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B88FA" w14:textId="77777777" w:rsidR="00AD3655" w:rsidRPr="00E028B6" w:rsidRDefault="00161F9A">
      <w:pPr>
        <w:jc w:val="center"/>
        <w:rPr>
          <w:lang w:val="fr-CA"/>
        </w:rPr>
      </w:pPr>
      <w:r w:rsidRPr="00E028B6">
        <w:rPr>
          <w:b/>
          <w:sz w:val="48"/>
          <w:lang w:val="fr-CA"/>
        </w:rPr>
        <w:t>ToTAL = Excellence du produit logiciel</w:t>
      </w:r>
      <w:r w:rsidRPr="00E028B6">
        <w:rPr>
          <w:b/>
          <w:sz w:val="48"/>
          <w:lang w:val="fr-CA"/>
        </w:rPr>
        <w:br/>
        <w:t>(Catalyseur ^ Qualité holistique)</w:t>
      </w:r>
    </w:p>
    <w:p w14:paraId="67C2B104" w14:textId="77777777" w:rsidR="00AD3655" w:rsidRPr="00E028B6" w:rsidRDefault="00AD3655">
      <w:pPr>
        <w:rPr>
          <w:lang w:val="fr-CA"/>
        </w:rPr>
      </w:pPr>
    </w:p>
    <w:p w14:paraId="330DCA42" w14:textId="77777777" w:rsidR="00AD3655" w:rsidRPr="00E028B6" w:rsidRDefault="00161F9A">
      <w:pPr>
        <w:jc w:val="center"/>
        <w:rPr>
          <w:lang w:val="fr-CA"/>
        </w:rPr>
      </w:pPr>
      <w:r w:rsidRPr="00E028B6">
        <w:rPr>
          <w:i/>
          <w:sz w:val="26"/>
          <w:lang w:val="fr-CA"/>
        </w:rPr>
        <w:t>Document maître complet — livre de référence, guide terrain, atelier et base d’expansion vers un ouvrage bestseller</w:t>
      </w:r>
    </w:p>
    <w:tbl>
      <w:tblPr>
        <w:tblStyle w:val="Grilledutableau"/>
        <w:tblW w:w="0" w:type="auto"/>
        <w:tblLook w:val="04A0" w:firstRow="1" w:lastRow="0" w:firstColumn="1" w:lastColumn="0" w:noHBand="0" w:noVBand="1"/>
      </w:tblPr>
      <w:tblGrid>
        <w:gridCol w:w="10070"/>
      </w:tblGrid>
      <w:tr w:rsidR="00AD3655" w:rsidRPr="0059318B" w14:paraId="4C21EA38" w14:textId="77777777">
        <w:tc>
          <w:tcPr>
            <w:tcW w:w="10080" w:type="dxa"/>
            <w:shd w:val="clear" w:color="auto" w:fill="EAF2F8"/>
          </w:tcPr>
          <w:p w14:paraId="33151DB8" w14:textId="5D4092E2" w:rsidR="00AD3655" w:rsidRPr="00E028B6" w:rsidRDefault="00161F9A">
            <w:pPr>
              <w:rPr>
                <w:lang w:val="fr-CA"/>
              </w:rPr>
            </w:pPr>
            <w:r w:rsidRPr="00E028B6">
              <w:rPr>
                <w:b/>
                <w:lang w:val="fr-CA"/>
              </w:rPr>
              <w:t>Intention du document maître</w:t>
            </w:r>
            <w:r w:rsidRPr="00E028B6">
              <w:rPr>
                <w:b/>
                <w:lang w:val="fr-CA"/>
              </w:rPr>
              <w:br/>
            </w:r>
            <w:r w:rsidRPr="00E028B6">
              <w:rPr>
                <w:lang w:val="fr-CA"/>
              </w:rPr>
              <w:t>Ce document maître contient l’architecture complète du livre ToTAL : parties, chapitres, sections, objectifs, contenus attendus, récits à développer, cas d’usage, dialogues, checklists, exercices et annexes. Il constitue la charpente complète permettant de produire ce livre sans perdre la cohérence du modèle.</w:t>
            </w:r>
          </w:p>
        </w:tc>
      </w:tr>
    </w:tbl>
    <w:p w14:paraId="4C234008" w14:textId="77777777" w:rsidR="00AD3655" w:rsidRPr="00E028B6" w:rsidRDefault="00AD3655">
      <w:pPr>
        <w:rPr>
          <w:lang w:val="fr-CA"/>
        </w:rPr>
      </w:pPr>
    </w:p>
    <w:p w14:paraId="7F5C5D00" w14:textId="77777777" w:rsidR="00AD3655" w:rsidRPr="00E028B6" w:rsidRDefault="00161F9A">
      <w:pPr>
        <w:rPr>
          <w:lang w:val="fr-CA"/>
        </w:rPr>
      </w:pPr>
      <w:r w:rsidRPr="00E028B6">
        <w:rPr>
          <w:lang w:val="fr-CA"/>
        </w:rPr>
        <w:br w:type="page"/>
      </w:r>
    </w:p>
    <w:p w14:paraId="1568D0FF" w14:textId="77777777" w:rsidR="00AD3655" w:rsidRPr="00E028B6" w:rsidRDefault="00161F9A">
      <w:pPr>
        <w:pStyle w:val="Titre1"/>
        <w:rPr>
          <w:lang w:val="fr-CA"/>
        </w:rPr>
      </w:pPr>
      <w:r w:rsidRPr="00E028B6">
        <w:rPr>
          <w:lang w:val="fr-CA"/>
        </w:rPr>
        <w:lastRenderedPageBreak/>
        <w:t>Chapitre 0 — Préface — Pourquoi un document maître avant un livre complet</w:t>
      </w:r>
    </w:p>
    <w:p w14:paraId="7126942F" w14:textId="77777777" w:rsidR="00AD3655" w:rsidRPr="00E028B6" w:rsidRDefault="00161F9A">
      <w:pPr>
        <w:jc w:val="center"/>
        <w:rPr>
          <w:lang w:val="fr-CA"/>
        </w:rPr>
      </w:pPr>
      <w:r w:rsidRPr="00E028B6">
        <w:rPr>
          <w:i/>
          <w:sz w:val="22"/>
          <w:lang w:val="fr-CA"/>
        </w:rPr>
        <w:t>« On ne construit pas une cathédrale en commençant par le vitrail du troisième étage. »</w:t>
      </w:r>
    </w:p>
    <w:p w14:paraId="700FCF33" w14:textId="77777777" w:rsidR="00AD3655" w:rsidRPr="00E028B6" w:rsidRDefault="00AD3655">
      <w:pPr>
        <w:rPr>
          <w:lang w:val="fr-CA"/>
        </w:rPr>
      </w:pPr>
    </w:p>
    <w:p w14:paraId="298CC8BF" w14:textId="77777777" w:rsidR="00AD3655" w:rsidRPr="00E028B6" w:rsidRDefault="00161F9A">
      <w:pPr>
        <w:rPr>
          <w:lang w:val="fr-CA"/>
        </w:rPr>
      </w:pPr>
      <w:r w:rsidRPr="00E028B6">
        <w:rPr>
          <w:lang w:val="fr-CA"/>
        </w:rPr>
        <w:t>Un livre de référence ne doit pas seulement contenir beaucoup de pages. Il doit contenir une architecture claire. Sans architecture, un livre devient une accumulation de bonnes idées. Avec une architecture, chaque chapitre a une fonction, chaque exemple a une place, chaque annexe devient utile, et le lecteur peut progresser sans se perdre dans le bruit.</w:t>
      </w:r>
    </w:p>
    <w:p w14:paraId="18FE0C8C" w14:textId="77777777" w:rsidR="00AD3655" w:rsidRPr="00E028B6" w:rsidRDefault="00161F9A">
      <w:pPr>
        <w:rPr>
          <w:lang w:val="fr-CA"/>
        </w:rPr>
      </w:pPr>
      <w:r w:rsidRPr="00E028B6">
        <w:rPr>
          <w:lang w:val="fr-CA"/>
        </w:rPr>
        <w:t>Ce document maître sert donc de plan directeur. Il montre tout ce que le livre ToTAL doit couvrir pour devenir à la fois une référence et un ouvrage agréable à lire : le pourquoi, le modèle, les pratiques, les rôles, les intégrations, les ateliers, les anti-patterns, les récits, les checklists et les annexes.</w:t>
      </w:r>
    </w:p>
    <w:p w14:paraId="6534236F" w14:textId="77777777" w:rsidR="00AD3655" w:rsidRPr="00E028B6" w:rsidRDefault="00161F9A">
      <w:pPr>
        <w:rPr>
          <w:lang w:val="fr-CA"/>
        </w:rPr>
      </w:pPr>
      <w:r w:rsidRPr="00E028B6">
        <w:rPr>
          <w:lang w:val="fr-CA"/>
        </w:rPr>
        <w:t>L’objectif est de créer un livre sérieux, mais pas sec ; profond, mais pas lourd ; pragmatique, mais pas simpliste. Le livre doit pouvoir parler à un coach Agile, un QA, un développeur, un architecte, un PO, un gestionnaire, un expert IA ou un dirigeant. Chacun doit y reconnaître une partie de son quotidien, parfois avec un sourire, parfois avec un petit moment inconfortable du type : « ah oui… nous faisons exactement ça ». C’est souvent là que l’apprentissage commence.</w:t>
      </w:r>
    </w:p>
    <w:p w14:paraId="1C404B98" w14:textId="77777777" w:rsidR="00AD3655" w:rsidRPr="00E028B6" w:rsidRDefault="00161F9A">
      <w:pPr>
        <w:rPr>
          <w:lang w:val="fr-CA"/>
        </w:rPr>
      </w:pPr>
      <w:r w:rsidRPr="00E028B6">
        <w:rPr>
          <w:lang w:val="fr-CA"/>
        </w:rPr>
        <w:br w:type="page"/>
      </w:r>
    </w:p>
    <w:p w14:paraId="69A0B9C4" w14:textId="77777777" w:rsidR="00AD3655" w:rsidRPr="00E028B6" w:rsidRDefault="00161F9A">
      <w:pPr>
        <w:pStyle w:val="Titre1"/>
        <w:rPr>
          <w:lang w:val="fr-CA"/>
        </w:rPr>
      </w:pPr>
      <w:r w:rsidRPr="00E028B6">
        <w:rPr>
          <w:lang w:val="fr-CA"/>
        </w:rPr>
        <w:lastRenderedPageBreak/>
        <w:t>Table des matières maître</w:t>
      </w:r>
    </w:p>
    <w:tbl>
      <w:tblPr>
        <w:tblW w:w="5000" w:type="pct"/>
        <w:tblBorders>
          <w:insideH w:val="single" w:sz="4" w:space="0" w:color="B8CCE4" w:themeColor="accent1" w:themeTint="66"/>
          <w:insideV w:val="single" w:sz="4" w:space="0" w:color="B8CCE4" w:themeColor="accent1" w:themeTint="66"/>
        </w:tblBorders>
        <w:tblLook w:val="04A0" w:firstRow="1" w:lastRow="0" w:firstColumn="1" w:lastColumn="0" w:noHBand="0" w:noVBand="1"/>
      </w:tblPr>
      <w:tblGrid>
        <w:gridCol w:w="10060"/>
      </w:tblGrid>
      <w:tr w:rsidR="008E2E56" w:rsidRPr="0059318B" w14:paraId="4D938C11" w14:textId="77777777">
        <w:tc>
          <w:tcPr>
            <w:tcW w:w="0" w:type="auto"/>
            <w:tcBorders>
              <w:top w:val="single" w:sz="8" w:space="0" w:color="auto"/>
              <w:left w:val="single" w:sz="8" w:space="0" w:color="auto"/>
              <w:bottom w:val="single" w:sz="8" w:space="0" w:color="auto"/>
              <w:right w:val="single" w:sz="8" w:space="0" w:color="auto"/>
            </w:tcBorders>
            <w:shd w:val="clear" w:color="auto" w:fill="EAF2F8"/>
            <w:vAlign w:val="center"/>
            <w:hideMark/>
          </w:tcPr>
          <w:p w14:paraId="5DEC2154" w14:textId="77777777" w:rsidR="008E2E56" w:rsidRDefault="008E2E56">
            <w:pPr>
              <w:rPr>
                <w:szCs w:val="21"/>
                <w:lang w:val="fr-CA" w:eastAsia="fr-CA"/>
              </w:rPr>
            </w:pPr>
            <w:r w:rsidRPr="008603AE">
              <w:rPr>
                <w:b/>
                <w:bCs/>
                <w:lang w:val="fr-CA"/>
              </w:rPr>
              <w:t>Bloc I — Fondations</w:t>
            </w:r>
          </w:p>
          <w:p w14:paraId="46C78BC7" w14:textId="77777777" w:rsidR="008E2E56" w:rsidRPr="008603AE" w:rsidRDefault="008E2E56">
            <w:pPr>
              <w:rPr>
                <w:lang w:val="fr-CA"/>
              </w:rPr>
            </w:pPr>
            <w:r w:rsidRPr="008603AE">
              <w:rPr>
                <w:lang w:val="fr-CA"/>
              </w:rPr>
              <w:t>1. Pourquoi ToTAL existe</w:t>
            </w:r>
          </w:p>
          <w:p w14:paraId="704A1939" w14:textId="77777777" w:rsidR="008E2E56" w:rsidRPr="008603AE" w:rsidRDefault="008E2E56">
            <w:pPr>
              <w:rPr>
                <w:lang w:val="fr-CA"/>
              </w:rPr>
            </w:pPr>
            <w:r w:rsidRPr="008603AE">
              <w:rPr>
                <w:lang w:val="fr-CA"/>
              </w:rPr>
              <w:t>2. La qualité comme fondation du produit logiciel</w:t>
            </w:r>
          </w:p>
          <w:p w14:paraId="65B687EE" w14:textId="77777777" w:rsidR="008E2E56" w:rsidRPr="008603AE" w:rsidRDefault="008E2E56">
            <w:pPr>
              <w:rPr>
                <w:lang w:val="fr-CA"/>
              </w:rPr>
            </w:pPr>
            <w:r w:rsidRPr="008603AE">
              <w:rPr>
                <w:lang w:val="fr-CA"/>
              </w:rPr>
              <w:t>3. L’équation ToTAL</w:t>
            </w:r>
          </w:p>
          <w:p w14:paraId="2689A8C7" w14:textId="77777777" w:rsidR="008E2E56" w:rsidRPr="008603AE" w:rsidRDefault="008E2E56">
            <w:pPr>
              <w:rPr>
                <w:lang w:val="fr-CA"/>
              </w:rPr>
            </w:pPr>
            <w:r w:rsidRPr="008603AE">
              <w:rPr>
                <w:lang w:val="fr-CA"/>
              </w:rPr>
              <w:t>4. Le passé n’est pas l’ennemi</w:t>
            </w:r>
          </w:p>
          <w:p w14:paraId="0A1CA2AD" w14:textId="77777777" w:rsidR="008E2E56" w:rsidRPr="008603AE" w:rsidRDefault="008E2E56">
            <w:pPr>
              <w:rPr>
                <w:lang w:val="fr-CA"/>
              </w:rPr>
            </w:pPr>
            <w:r w:rsidRPr="008603AE">
              <w:rPr>
                <w:lang w:val="fr-CA"/>
              </w:rPr>
              <w:t>5. Le cyclone de dégradation qualité</w:t>
            </w:r>
          </w:p>
          <w:p w14:paraId="07998C29" w14:textId="77777777" w:rsidR="008E2E56" w:rsidRPr="008603AE" w:rsidRDefault="008E2E56">
            <w:pPr>
              <w:rPr>
                <w:lang w:val="fr-CA"/>
              </w:rPr>
            </w:pPr>
            <w:r w:rsidRPr="008603AE">
              <w:rPr>
                <w:lang w:val="fr-CA"/>
              </w:rPr>
              <w:t>6. L’IA force le retour à l’amont</w:t>
            </w:r>
          </w:p>
          <w:p w14:paraId="28A2B50C" w14:textId="77777777" w:rsidR="008E2E56" w:rsidRPr="008603AE" w:rsidRDefault="008E2E56">
            <w:pPr>
              <w:rPr>
                <w:lang w:val="fr-CA"/>
              </w:rPr>
            </w:pPr>
            <w:r w:rsidRPr="008603AE">
              <w:rPr>
                <w:b/>
                <w:bCs/>
                <w:lang w:val="fr-CA"/>
              </w:rPr>
              <w:t>Bloc II — Architecture narrative du modèle</w:t>
            </w:r>
          </w:p>
          <w:p w14:paraId="05085106" w14:textId="77777777" w:rsidR="008E2E56" w:rsidRPr="008603AE" w:rsidRDefault="008E2E56">
            <w:pPr>
              <w:rPr>
                <w:lang w:val="fr-CA"/>
              </w:rPr>
            </w:pPr>
            <w:r w:rsidRPr="008603AE">
              <w:rPr>
                <w:lang w:val="fr-CA"/>
              </w:rPr>
              <w:t>7. La promesse ToTAL — de la qualité implicite à la qualité explicite</w:t>
            </w:r>
          </w:p>
          <w:p w14:paraId="2B19077B" w14:textId="77777777" w:rsidR="008E2E56" w:rsidRPr="008603AE" w:rsidRDefault="008E2E56">
            <w:pPr>
              <w:rPr>
                <w:lang w:val="fr-CA"/>
              </w:rPr>
            </w:pPr>
            <w:r w:rsidRPr="008603AE">
              <w:rPr>
                <w:lang w:val="fr-CA"/>
              </w:rPr>
              <w:t>8. De Specify et Delivery à la vision complète</w:t>
            </w:r>
          </w:p>
          <w:p w14:paraId="7A40CB47" w14:textId="77777777" w:rsidR="008E2E56" w:rsidRPr="008603AE" w:rsidRDefault="008E2E56">
            <w:pPr>
              <w:rPr>
                <w:lang w:val="fr-CA"/>
              </w:rPr>
            </w:pPr>
            <w:r w:rsidRPr="008603AE">
              <w:rPr>
                <w:lang w:val="fr-CA"/>
              </w:rPr>
              <w:t>9. La carte générale de ToTAL</w:t>
            </w:r>
          </w:p>
          <w:p w14:paraId="22C35B94" w14:textId="77777777" w:rsidR="008E2E56" w:rsidRPr="008603AE" w:rsidRDefault="008E2E56">
            <w:pPr>
              <w:rPr>
                <w:lang w:val="fr-CA"/>
              </w:rPr>
            </w:pPr>
            <w:r w:rsidRPr="008603AE">
              <w:rPr>
                <w:lang w:val="fr-CA"/>
              </w:rPr>
              <w:t>10. Pourquoi trois capacités plutôt qu’une seule chaîne</w:t>
            </w:r>
          </w:p>
          <w:p w14:paraId="3B9D0F1D" w14:textId="77777777" w:rsidR="008E2E56" w:rsidRPr="008603AE" w:rsidRDefault="008E2E56">
            <w:pPr>
              <w:rPr>
                <w:lang w:val="fr-CA"/>
              </w:rPr>
            </w:pPr>
            <w:r w:rsidRPr="008603AE">
              <w:rPr>
                <w:lang w:val="fr-CA"/>
              </w:rPr>
              <w:t>11. Le cycle vivant : définir, construire, observer, apprendre</w:t>
            </w:r>
          </w:p>
          <w:p w14:paraId="135996EB" w14:textId="77777777" w:rsidR="008E2E56" w:rsidRPr="008603AE" w:rsidRDefault="008E2E56">
            <w:pPr>
              <w:rPr>
                <w:lang w:val="fr-CA"/>
              </w:rPr>
            </w:pPr>
            <w:r w:rsidRPr="008603AE">
              <w:rPr>
                <w:lang w:val="fr-CA"/>
              </w:rPr>
              <w:t>12. Les livraisons dans chaque capacité</w:t>
            </w:r>
          </w:p>
          <w:p w14:paraId="6EFF5E81" w14:textId="77777777" w:rsidR="008E2E56" w:rsidRPr="008603AE" w:rsidRDefault="008E2E56">
            <w:pPr>
              <w:rPr>
                <w:lang w:val="fr-CA"/>
              </w:rPr>
            </w:pPr>
            <w:r w:rsidRPr="008603AE">
              <w:rPr>
                <w:lang w:val="fr-CA"/>
              </w:rPr>
              <w:t>13. Le rôle des standards, de la mesure et de l’amélioration</w:t>
            </w:r>
          </w:p>
          <w:p w14:paraId="55D9705A" w14:textId="77777777" w:rsidR="008E2E56" w:rsidRPr="008603AE" w:rsidRDefault="008E2E56">
            <w:pPr>
              <w:rPr>
                <w:lang w:val="fr-CA"/>
              </w:rPr>
            </w:pPr>
            <w:r w:rsidRPr="008603AE">
              <w:rPr>
                <w:lang w:val="fr-CA"/>
              </w:rPr>
              <w:t>14. Transition vers la trilogie structurante</w:t>
            </w:r>
          </w:p>
          <w:p w14:paraId="11B7FF58" w14:textId="77777777" w:rsidR="008E2E56" w:rsidRPr="008603AE" w:rsidRDefault="008E2E56">
            <w:pPr>
              <w:rPr>
                <w:lang w:val="fr-CA"/>
              </w:rPr>
            </w:pPr>
            <w:r w:rsidRPr="008603AE">
              <w:rPr>
                <w:b/>
                <w:bCs/>
                <w:lang w:val="fr-CA"/>
              </w:rPr>
              <w:t>Bloc III — La trilogie structurante</w:t>
            </w:r>
          </w:p>
          <w:p w14:paraId="5ACB93DB" w14:textId="77777777" w:rsidR="008E2E56" w:rsidRPr="008603AE" w:rsidRDefault="008E2E56">
            <w:pPr>
              <w:rPr>
                <w:lang w:val="fr-CA"/>
              </w:rPr>
            </w:pPr>
            <w:r w:rsidRPr="008603AE">
              <w:rPr>
                <w:lang w:val="fr-CA"/>
              </w:rPr>
              <w:t>15. SENSe — définir, qualifier, mesurer et apprendre</w:t>
            </w:r>
          </w:p>
          <w:p w14:paraId="4EF41DF0" w14:textId="77777777" w:rsidR="008E2E56" w:rsidRPr="008603AE" w:rsidRDefault="008E2E56">
            <w:pPr>
              <w:rPr>
                <w:lang w:val="fr-CA"/>
              </w:rPr>
            </w:pPr>
            <w:r w:rsidRPr="008603AE">
              <w:rPr>
                <w:lang w:val="fr-CA"/>
              </w:rPr>
              <w:t>16. FORGe — construire, monter, simuler et stabiliser</w:t>
            </w:r>
          </w:p>
          <w:p w14:paraId="062D50D0" w14:textId="77777777" w:rsidR="008E2E56" w:rsidRPr="008603AE" w:rsidRDefault="008E2E56">
            <w:pPr>
              <w:rPr>
                <w:lang w:val="fr-CA"/>
              </w:rPr>
            </w:pPr>
            <w:r w:rsidRPr="008603AE">
              <w:rPr>
                <w:lang w:val="fr-CA"/>
              </w:rPr>
              <w:t>17. CARe — diffuser, veiller, intervenir et recueillir</w:t>
            </w:r>
          </w:p>
          <w:p w14:paraId="13820020" w14:textId="77777777" w:rsidR="008E2E56" w:rsidRPr="008603AE" w:rsidRDefault="008E2E56">
            <w:pPr>
              <w:rPr>
                <w:lang w:val="fr-CA"/>
              </w:rPr>
            </w:pPr>
            <w:r w:rsidRPr="008603AE">
              <w:rPr>
                <w:b/>
                <w:bCs/>
                <w:lang w:val="fr-CA"/>
              </w:rPr>
              <w:t>Bloc IV — Capacités ToTAL</w:t>
            </w:r>
          </w:p>
          <w:p w14:paraId="7D4B86D1" w14:textId="77777777" w:rsidR="008E2E56" w:rsidRPr="008603AE" w:rsidRDefault="008E2E56">
            <w:pPr>
              <w:rPr>
                <w:lang w:val="fr-CA"/>
              </w:rPr>
            </w:pPr>
            <w:r w:rsidRPr="008603AE">
              <w:rPr>
                <w:lang w:val="fr-CA"/>
              </w:rPr>
              <w:t>18. Les capacités ToTAL — vue d’ensemble</w:t>
            </w:r>
          </w:p>
          <w:p w14:paraId="557FECCC" w14:textId="77777777" w:rsidR="008E2E56" w:rsidRPr="008603AE" w:rsidRDefault="008E2E56">
            <w:pPr>
              <w:rPr>
                <w:lang w:val="fr-CA"/>
              </w:rPr>
            </w:pPr>
            <w:r w:rsidRPr="008603AE">
              <w:rPr>
                <w:lang w:val="fr-CA"/>
              </w:rPr>
              <w:t>19. Spécifications vivantes et vérité produit</w:t>
            </w:r>
          </w:p>
          <w:p w14:paraId="27AC251A" w14:textId="77777777" w:rsidR="008E2E56" w:rsidRPr="008603AE" w:rsidRDefault="008E2E56">
            <w:pPr>
              <w:rPr>
                <w:lang w:val="fr-CA"/>
              </w:rPr>
            </w:pPr>
            <w:r w:rsidRPr="008603AE">
              <w:rPr>
                <w:lang w:val="fr-CA"/>
              </w:rPr>
              <w:t>20. Tests comme preuves exécutables</w:t>
            </w:r>
          </w:p>
          <w:p w14:paraId="12182BDE" w14:textId="77777777" w:rsidR="008E2E56" w:rsidRPr="008603AE" w:rsidRDefault="008E2E56">
            <w:pPr>
              <w:rPr>
                <w:lang w:val="fr-CA"/>
              </w:rPr>
            </w:pPr>
            <w:r w:rsidRPr="008603AE">
              <w:rPr>
                <w:lang w:val="fr-CA"/>
              </w:rPr>
              <w:t>21. Modélisation, langage commun et cohérence</w:t>
            </w:r>
          </w:p>
          <w:p w14:paraId="445799D2" w14:textId="77777777" w:rsidR="008E2E56" w:rsidRPr="008603AE" w:rsidRDefault="008E2E56">
            <w:pPr>
              <w:rPr>
                <w:lang w:val="fr-CA"/>
              </w:rPr>
            </w:pPr>
            <w:r w:rsidRPr="008603AE">
              <w:rPr>
                <w:lang w:val="fr-CA"/>
              </w:rPr>
              <w:t>22. Validation intégrée et réduction du faux travail</w:t>
            </w:r>
          </w:p>
          <w:p w14:paraId="6FB4F3A3" w14:textId="77777777" w:rsidR="008E2E56" w:rsidRPr="008603AE" w:rsidRDefault="008E2E56">
            <w:pPr>
              <w:rPr>
                <w:lang w:val="fr-CA"/>
              </w:rPr>
            </w:pPr>
            <w:r w:rsidRPr="008603AE">
              <w:rPr>
                <w:lang w:val="fr-CA"/>
              </w:rPr>
              <w:t>23. Apprentissage continu et réinjection des signaux</w:t>
            </w:r>
          </w:p>
          <w:p w14:paraId="0BF3B911" w14:textId="77777777" w:rsidR="008E2E56" w:rsidRPr="008603AE" w:rsidRDefault="008E2E56">
            <w:pPr>
              <w:rPr>
                <w:lang w:val="fr-CA"/>
              </w:rPr>
            </w:pPr>
            <w:r w:rsidRPr="008603AE">
              <w:rPr>
                <w:b/>
                <w:bCs/>
                <w:lang w:val="fr-CA"/>
              </w:rPr>
              <w:lastRenderedPageBreak/>
              <w:t>Bloc V — Qualité distribuée et rôles</w:t>
            </w:r>
          </w:p>
          <w:p w14:paraId="200F769A" w14:textId="77777777" w:rsidR="008E2E56" w:rsidRPr="008603AE" w:rsidRDefault="008E2E56">
            <w:pPr>
              <w:rPr>
                <w:lang w:val="fr-CA"/>
              </w:rPr>
            </w:pPr>
            <w:r w:rsidRPr="008603AE">
              <w:rPr>
                <w:lang w:val="fr-CA"/>
              </w:rPr>
              <w:t>24. La qualité distribuée comme système</w:t>
            </w:r>
          </w:p>
          <w:p w14:paraId="0C45B8FB" w14:textId="77777777" w:rsidR="008E2E56" w:rsidRPr="008603AE" w:rsidRDefault="008E2E56">
            <w:pPr>
              <w:rPr>
                <w:lang w:val="fr-CA"/>
              </w:rPr>
            </w:pPr>
            <w:r w:rsidRPr="008603AE">
              <w:rPr>
                <w:lang w:val="fr-CA"/>
              </w:rPr>
              <w:t>25. Le QA comme catalyseur</w:t>
            </w:r>
          </w:p>
          <w:p w14:paraId="69D63026" w14:textId="77777777" w:rsidR="008E2E56" w:rsidRPr="008603AE" w:rsidRDefault="008E2E56">
            <w:pPr>
              <w:rPr>
                <w:lang w:val="fr-CA"/>
              </w:rPr>
            </w:pPr>
            <w:r w:rsidRPr="008603AE">
              <w:rPr>
                <w:lang w:val="fr-CA"/>
              </w:rPr>
              <w:t>26. Développeurs et qualité de construction</w:t>
            </w:r>
          </w:p>
          <w:p w14:paraId="59022022" w14:textId="77777777" w:rsidR="008E2E56" w:rsidRPr="008603AE" w:rsidRDefault="008E2E56">
            <w:pPr>
              <w:rPr>
                <w:lang w:val="fr-CA"/>
              </w:rPr>
            </w:pPr>
            <w:r w:rsidRPr="008603AE">
              <w:rPr>
                <w:lang w:val="fr-CA"/>
              </w:rPr>
              <w:t>27. Architectes et cohérence du système</w:t>
            </w:r>
          </w:p>
          <w:p w14:paraId="41979BA2" w14:textId="77777777" w:rsidR="008E2E56" w:rsidRPr="008603AE" w:rsidRDefault="008E2E56">
            <w:pPr>
              <w:rPr>
                <w:lang w:val="fr-CA"/>
              </w:rPr>
            </w:pPr>
            <w:r w:rsidRPr="008603AE">
              <w:rPr>
                <w:lang w:val="fr-CA"/>
              </w:rPr>
              <w:t>28. PO, PM, leadership et décisions qualité</w:t>
            </w:r>
          </w:p>
          <w:p w14:paraId="703A632D" w14:textId="77777777" w:rsidR="008E2E56" w:rsidRPr="008603AE" w:rsidRDefault="008E2E56">
            <w:pPr>
              <w:rPr>
                <w:lang w:val="fr-CA"/>
              </w:rPr>
            </w:pPr>
            <w:r w:rsidRPr="008603AE">
              <w:rPr>
                <w:lang w:val="fr-CA"/>
              </w:rPr>
              <w:t>29. Responsabilités partagées, flux et arbitrages</w:t>
            </w:r>
          </w:p>
          <w:p w14:paraId="0AFBA093" w14:textId="77777777" w:rsidR="008E2E56" w:rsidRPr="008603AE" w:rsidRDefault="008E2E56">
            <w:pPr>
              <w:rPr>
                <w:lang w:val="fr-CA"/>
              </w:rPr>
            </w:pPr>
            <w:r w:rsidRPr="008603AE">
              <w:rPr>
                <w:b/>
                <w:bCs/>
                <w:lang w:val="fr-CA"/>
              </w:rPr>
              <w:t>Bloc VI — Valeur, gouvernance et delivery</w:t>
            </w:r>
          </w:p>
          <w:p w14:paraId="724BD82E" w14:textId="77777777" w:rsidR="008E2E56" w:rsidRPr="008603AE" w:rsidRDefault="008E2E56">
            <w:pPr>
              <w:rPr>
                <w:lang w:val="fr-CA"/>
              </w:rPr>
            </w:pPr>
            <w:r w:rsidRPr="008603AE">
              <w:rPr>
                <w:lang w:val="fr-CA"/>
              </w:rPr>
              <w:t>30. ToTAL dans SAFe et les cadres à l’échelle</w:t>
            </w:r>
          </w:p>
          <w:p w14:paraId="62B14010" w14:textId="77777777" w:rsidR="008E2E56" w:rsidRPr="008603AE" w:rsidRDefault="008E2E56">
            <w:pPr>
              <w:rPr>
                <w:lang w:val="fr-CA"/>
              </w:rPr>
            </w:pPr>
            <w:r w:rsidRPr="008603AE">
              <w:rPr>
                <w:lang w:val="fr-CA"/>
              </w:rPr>
              <w:t>31. Valeur, flux et qualité systémique</w:t>
            </w:r>
          </w:p>
          <w:p w14:paraId="44F3A09F" w14:textId="77777777" w:rsidR="008E2E56" w:rsidRPr="008603AE" w:rsidRDefault="008E2E56">
            <w:pPr>
              <w:rPr>
                <w:lang w:val="fr-CA"/>
              </w:rPr>
            </w:pPr>
            <w:r w:rsidRPr="008603AE">
              <w:rPr>
                <w:lang w:val="fr-CA"/>
              </w:rPr>
              <w:t>32. Gouvernance utile plutôt que contrôle tardif</w:t>
            </w:r>
          </w:p>
          <w:p w14:paraId="5165C270" w14:textId="77777777" w:rsidR="008E2E56" w:rsidRPr="008603AE" w:rsidRDefault="008E2E56">
            <w:pPr>
              <w:rPr>
                <w:lang w:val="fr-CA"/>
              </w:rPr>
            </w:pPr>
            <w:r w:rsidRPr="008603AE">
              <w:rPr>
                <w:lang w:val="fr-CA"/>
              </w:rPr>
              <w:t>33. Décider avec des preuves plutôt qu’avec des impressions</w:t>
            </w:r>
          </w:p>
          <w:p w14:paraId="47E111E3" w14:textId="77777777" w:rsidR="008E2E56" w:rsidRPr="008603AE" w:rsidRDefault="008E2E56">
            <w:pPr>
              <w:rPr>
                <w:lang w:val="fr-CA"/>
              </w:rPr>
            </w:pPr>
            <w:r w:rsidRPr="008603AE">
              <w:rPr>
                <w:lang w:val="fr-CA"/>
              </w:rPr>
              <w:t>34. Métriques, qualimétrie et signaux utiles</w:t>
            </w:r>
          </w:p>
          <w:p w14:paraId="20780B15" w14:textId="77777777" w:rsidR="008E2E56" w:rsidRPr="008603AE" w:rsidRDefault="008E2E56">
            <w:pPr>
              <w:rPr>
                <w:lang w:val="fr-CA"/>
              </w:rPr>
            </w:pPr>
            <w:r w:rsidRPr="008603AE">
              <w:rPr>
                <w:lang w:val="fr-CA"/>
              </w:rPr>
              <w:t>35. Releases, stabilité et confiance opérationnelle</w:t>
            </w:r>
          </w:p>
          <w:p w14:paraId="384DE166" w14:textId="77777777" w:rsidR="008E2E56" w:rsidRPr="008603AE" w:rsidRDefault="008E2E56">
            <w:pPr>
              <w:rPr>
                <w:lang w:val="fr-CA"/>
              </w:rPr>
            </w:pPr>
            <w:r w:rsidRPr="008603AE">
              <w:rPr>
                <w:b/>
                <w:bCs/>
                <w:lang w:val="fr-CA"/>
              </w:rPr>
              <w:t>Bloc VII — Automatisation, IA et accélération</w:t>
            </w:r>
          </w:p>
          <w:p w14:paraId="1ECCC572" w14:textId="77777777" w:rsidR="008E2E56" w:rsidRPr="008603AE" w:rsidRDefault="008E2E56">
            <w:pPr>
              <w:rPr>
                <w:lang w:val="fr-CA"/>
              </w:rPr>
            </w:pPr>
            <w:r w:rsidRPr="008603AE">
              <w:rPr>
                <w:lang w:val="fr-CA"/>
              </w:rPr>
              <w:t>36. Automatisation utile plutôt qu’automatisation décorative</w:t>
            </w:r>
          </w:p>
          <w:p w14:paraId="30BF7384" w14:textId="77777777" w:rsidR="008E2E56" w:rsidRPr="008603AE" w:rsidRDefault="008E2E56">
            <w:pPr>
              <w:rPr>
                <w:lang w:val="fr-CA"/>
              </w:rPr>
            </w:pPr>
            <w:r w:rsidRPr="008603AE">
              <w:rPr>
                <w:lang w:val="fr-CA"/>
              </w:rPr>
              <w:t>37. Données, IA et confiance</w:t>
            </w:r>
          </w:p>
          <w:p w14:paraId="3BBF6545" w14:textId="77777777" w:rsidR="008E2E56" w:rsidRPr="008603AE" w:rsidRDefault="008E2E56">
            <w:pPr>
              <w:rPr>
                <w:lang w:val="fr-CA"/>
              </w:rPr>
            </w:pPr>
            <w:r w:rsidRPr="008603AE">
              <w:rPr>
                <w:lang w:val="fr-CA"/>
              </w:rPr>
              <w:t>38. Vitesse durable et réduction du bruit</w:t>
            </w:r>
          </w:p>
          <w:p w14:paraId="389CEB7F" w14:textId="77777777" w:rsidR="008E2E56" w:rsidRPr="008603AE" w:rsidRDefault="008E2E56">
            <w:pPr>
              <w:rPr>
                <w:lang w:val="fr-CA"/>
              </w:rPr>
            </w:pPr>
            <w:r w:rsidRPr="008603AE">
              <w:rPr>
                <w:lang w:val="fr-CA"/>
              </w:rPr>
              <w:t>39. Le pit crew logiciel — coordination et fluidité</w:t>
            </w:r>
          </w:p>
          <w:p w14:paraId="77034265" w14:textId="77777777" w:rsidR="008E2E56" w:rsidRPr="008603AE" w:rsidRDefault="008E2E56">
            <w:pPr>
              <w:rPr>
                <w:lang w:val="fr-CA"/>
              </w:rPr>
            </w:pPr>
            <w:r w:rsidRPr="008603AE">
              <w:rPr>
                <w:lang w:val="fr-CA"/>
              </w:rPr>
              <w:t>40. Instruments, observabilité et guidage du système</w:t>
            </w:r>
          </w:p>
          <w:p w14:paraId="53172609" w14:textId="77777777" w:rsidR="008E2E56" w:rsidRPr="008603AE" w:rsidRDefault="008E2E56">
            <w:pPr>
              <w:rPr>
                <w:lang w:val="fr-CA"/>
              </w:rPr>
            </w:pPr>
            <w:r w:rsidRPr="008603AE">
              <w:rPr>
                <w:lang w:val="fr-CA"/>
              </w:rPr>
              <w:t>41. Agents IA et amplification responsable</w:t>
            </w:r>
          </w:p>
          <w:p w14:paraId="3A1AFF29" w14:textId="77777777" w:rsidR="008E2E56" w:rsidRPr="008603AE" w:rsidRDefault="008E2E56">
            <w:pPr>
              <w:rPr>
                <w:lang w:val="fr-CA"/>
              </w:rPr>
            </w:pPr>
            <w:r w:rsidRPr="008603AE">
              <w:rPr>
                <w:b/>
                <w:bCs/>
                <w:lang w:val="fr-CA"/>
              </w:rPr>
              <w:t>Bloc VIII — Maturité, transformation et clôture</w:t>
            </w:r>
          </w:p>
          <w:p w14:paraId="38BBA435" w14:textId="77777777" w:rsidR="008E2E56" w:rsidRPr="008603AE" w:rsidRDefault="008E2E56">
            <w:pPr>
              <w:rPr>
                <w:lang w:val="fr-CA"/>
              </w:rPr>
            </w:pPr>
            <w:r w:rsidRPr="008603AE">
              <w:rPr>
                <w:lang w:val="fr-CA"/>
              </w:rPr>
              <w:t>42. Modèle de maturité ToTAL</w:t>
            </w:r>
          </w:p>
          <w:p w14:paraId="119756B4" w14:textId="77777777" w:rsidR="008E2E56" w:rsidRPr="008603AE" w:rsidRDefault="008E2E56">
            <w:pPr>
              <w:rPr>
                <w:lang w:val="fr-CA"/>
              </w:rPr>
            </w:pPr>
            <w:r w:rsidRPr="008603AE">
              <w:rPr>
                <w:lang w:val="fr-CA"/>
              </w:rPr>
              <w:t>43. Anti-patterns et pièges à éviter</w:t>
            </w:r>
          </w:p>
          <w:p w14:paraId="75E5FBDF" w14:textId="77777777" w:rsidR="008E2E56" w:rsidRPr="008603AE" w:rsidRDefault="008E2E56">
            <w:pPr>
              <w:rPr>
                <w:lang w:val="fr-CA"/>
              </w:rPr>
            </w:pPr>
            <w:r w:rsidRPr="008603AE">
              <w:rPr>
                <w:lang w:val="fr-CA"/>
              </w:rPr>
              <w:t>44. Outils, cadres et illusions de maîtrise</w:t>
            </w:r>
          </w:p>
          <w:p w14:paraId="12FC9AF7" w14:textId="77777777" w:rsidR="008E2E56" w:rsidRPr="008603AE" w:rsidRDefault="008E2E56">
            <w:pPr>
              <w:rPr>
                <w:lang w:val="fr-CA"/>
              </w:rPr>
            </w:pPr>
            <w:r w:rsidRPr="008603AE">
              <w:rPr>
                <w:lang w:val="fr-CA"/>
              </w:rPr>
              <w:t>45. Bugs, incidents et apprentissages réels</w:t>
            </w:r>
          </w:p>
          <w:p w14:paraId="7FD1C06E" w14:textId="77777777" w:rsidR="008E2E56" w:rsidRPr="008603AE" w:rsidRDefault="008E2E56">
            <w:pPr>
              <w:rPr>
                <w:lang w:val="fr-CA"/>
              </w:rPr>
            </w:pPr>
            <w:r w:rsidRPr="008603AE">
              <w:rPr>
                <w:lang w:val="fr-CA"/>
              </w:rPr>
              <w:t>46. L’inconnu, le risque et l’humilité opérationnelle</w:t>
            </w:r>
          </w:p>
          <w:p w14:paraId="2CD03FD6" w14:textId="77777777" w:rsidR="008E2E56" w:rsidRPr="008603AE" w:rsidRDefault="008E2E56">
            <w:pPr>
              <w:rPr>
                <w:lang w:val="fr-CA"/>
              </w:rPr>
            </w:pPr>
            <w:r w:rsidRPr="008603AE">
              <w:rPr>
                <w:lang w:val="fr-CA"/>
              </w:rPr>
              <w:lastRenderedPageBreak/>
              <w:t>47. La légende ToTAL — ce que le système rend possible</w:t>
            </w:r>
          </w:p>
          <w:p w14:paraId="4C2DC298" w14:textId="77777777" w:rsidR="008E2E56" w:rsidRPr="008603AE" w:rsidRDefault="008E2E56">
            <w:pPr>
              <w:rPr>
                <w:lang w:val="fr-CA"/>
              </w:rPr>
            </w:pPr>
            <w:r w:rsidRPr="008603AE">
              <w:rPr>
                <w:lang w:val="fr-CA"/>
              </w:rPr>
              <w:t>48. Conclusion — la qualité n’est pas une étape, elle amplifie</w:t>
            </w:r>
          </w:p>
          <w:p w14:paraId="128F107F" w14:textId="77777777" w:rsidR="008E2E56" w:rsidRPr="008603AE" w:rsidRDefault="008E2E56">
            <w:pPr>
              <w:rPr>
                <w:lang w:val="fr-CA"/>
              </w:rPr>
            </w:pPr>
            <w:r w:rsidRPr="008603AE">
              <w:rPr>
                <w:b/>
                <w:bCs/>
                <w:lang w:val="fr-CA"/>
              </w:rPr>
              <w:t>Annexes finales — Boîte à outils ToTAL</w:t>
            </w:r>
          </w:p>
          <w:p w14:paraId="1578925C" w14:textId="77777777" w:rsidR="008E2E56" w:rsidRPr="008603AE" w:rsidRDefault="008E2E56">
            <w:pPr>
              <w:rPr>
                <w:lang w:val="fr-CA"/>
              </w:rPr>
            </w:pPr>
            <w:r w:rsidRPr="008603AE">
              <w:rPr>
                <w:lang w:val="fr-CA"/>
              </w:rPr>
              <w:t>À placer après le chapitre 48 pour préserver la conclusion comme sommet narratif.</w:t>
            </w:r>
          </w:p>
        </w:tc>
      </w:tr>
    </w:tbl>
    <w:p w14:paraId="32CB8DD5" w14:textId="77777777" w:rsidR="004A297C" w:rsidRDefault="004A297C">
      <w:pPr>
        <w:pStyle w:val="Titre2"/>
        <w:rPr>
          <w:kern w:val="2"/>
          <w:lang w:val="fr-CA" w:eastAsia="fr-CA"/>
          <w14:ligatures w14:val="standardContextual"/>
        </w:rPr>
      </w:pPr>
      <w:r w:rsidRPr="004A297C">
        <w:rPr>
          <w:lang w:val="fr-CA"/>
        </w:rPr>
        <w:lastRenderedPageBreak/>
        <w:t>Table de correspondance éditoriale — ancienne structure vers nouvelle architecture</w:t>
      </w:r>
    </w:p>
    <w:p w14:paraId="01EE650C" w14:textId="77777777" w:rsidR="004A297C" w:rsidRDefault="004A297C">
      <w:pPr>
        <w:rPr>
          <w:kern w:val="2"/>
          <w:szCs w:val="21"/>
          <w:lang w:val="fr-CA" w:eastAsia="fr-CA"/>
          <w14:ligatures w14:val="standardContextual"/>
        </w:rPr>
      </w:pPr>
      <w:r w:rsidRPr="004A297C">
        <w:rPr>
          <w:lang w:val="fr-CA"/>
        </w:rPr>
        <w:t>Cette table sert de pont entre le document maître accumulatif et le manuscrit structuré selon la nouvelle architecture narrative. Elle permet d’identifier rapidement ce qui doit être déplacé, fusionné, scindé, réécrit ou simplement préservé lors de la migration éditoriale.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2447"/>
        <w:gridCol w:w="1441"/>
        <w:gridCol w:w="1678"/>
        <w:gridCol w:w="1342"/>
        <w:gridCol w:w="3152"/>
      </w:tblGrid>
      <w:tr w:rsidR="007701B0" w14:paraId="339C23FE"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5B28D1A2" w14:textId="77777777" w:rsidR="007701B0" w:rsidRDefault="007701B0">
            <w:pPr>
              <w:rPr>
                <w:szCs w:val="21"/>
                <w:lang w:val="fr-CA" w:eastAsia="fr-CA"/>
              </w:rPr>
            </w:pPr>
            <w:r>
              <w:rPr>
                <w:b/>
                <w:bCs/>
              </w:rPr>
              <w:t>Ancien contenu</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47FF2AD7" w14:textId="77777777" w:rsidR="007701B0" w:rsidRDefault="007701B0">
            <w:r>
              <w:rPr>
                <w:b/>
                <w:bCs/>
              </w:rPr>
              <w:t>Nouveau chapitre</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231B55AC" w14:textId="77777777" w:rsidR="007701B0" w:rsidRDefault="007701B0">
            <w:r>
              <w:rPr>
                <w:b/>
                <w:bCs/>
              </w:rPr>
              <w:t>Action</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6AB2599C" w14:textId="77777777" w:rsidR="007701B0" w:rsidRDefault="007701B0">
            <w:r>
              <w:rPr>
                <w:b/>
                <w:bCs/>
              </w:rPr>
              <w:t>Statut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5724A35E" w14:textId="77777777" w:rsidR="007701B0" w:rsidRDefault="007701B0">
            <w:r>
              <w:rPr>
                <w:b/>
                <w:bCs/>
              </w:rPr>
              <w:t>Notes éditoriales</w:t>
            </w:r>
          </w:p>
        </w:tc>
      </w:tr>
      <w:tr w:rsidR="007701B0" w:rsidRPr="0059318B" w14:paraId="37F360C6" w14:textId="77777777">
        <w:tc>
          <w:tcPr>
            <w:tcW w:w="0" w:type="auto"/>
            <w:tcBorders>
              <w:top w:val="nil"/>
              <w:left w:val="single" w:sz="8" w:space="0" w:color="auto"/>
              <w:bottom w:val="single" w:sz="8" w:space="0" w:color="auto"/>
              <w:right w:val="single" w:sz="8" w:space="0" w:color="auto"/>
            </w:tcBorders>
            <w:vAlign w:val="center"/>
            <w:hideMark/>
          </w:tcPr>
          <w:p w14:paraId="081D8EC2" w14:textId="77777777" w:rsidR="007701B0" w:rsidRDefault="007701B0">
            <w:r>
              <w:t>Chapitre 9 — SENSe</w:t>
            </w:r>
          </w:p>
        </w:tc>
        <w:tc>
          <w:tcPr>
            <w:tcW w:w="0" w:type="auto"/>
            <w:tcBorders>
              <w:top w:val="nil"/>
              <w:left w:val="nil"/>
              <w:bottom w:val="single" w:sz="8" w:space="0" w:color="auto"/>
              <w:right w:val="single" w:sz="8" w:space="0" w:color="auto"/>
            </w:tcBorders>
            <w:vAlign w:val="center"/>
            <w:hideMark/>
          </w:tcPr>
          <w:p w14:paraId="70FA66E4" w14:textId="77777777" w:rsidR="007701B0" w:rsidRDefault="007701B0">
            <w:r>
              <w:t>Chapitre 15</w:t>
            </w:r>
          </w:p>
        </w:tc>
        <w:tc>
          <w:tcPr>
            <w:tcW w:w="0" w:type="auto"/>
            <w:tcBorders>
              <w:top w:val="nil"/>
              <w:left w:val="nil"/>
              <w:bottom w:val="single" w:sz="8" w:space="0" w:color="auto"/>
              <w:right w:val="single" w:sz="8" w:space="0" w:color="auto"/>
            </w:tcBorders>
            <w:vAlign w:val="center"/>
            <w:hideMark/>
          </w:tcPr>
          <w:p w14:paraId="514A1E6E" w14:textId="77777777" w:rsidR="007701B0" w:rsidRDefault="007701B0">
            <w:r>
              <w:t>Déplacer et renommer</w:t>
            </w:r>
          </w:p>
        </w:tc>
        <w:tc>
          <w:tcPr>
            <w:tcW w:w="0" w:type="auto"/>
            <w:tcBorders>
              <w:top w:val="nil"/>
              <w:left w:val="nil"/>
              <w:bottom w:val="single" w:sz="8" w:space="0" w:color="auto"/>
              <w:right w:val="single" w:sz="8" w:space="0" w:color="auto"/>
            </w:tcBorders>
            <w:vAlign w:val="center"/>
            <w:hideMark/>
          </w:tcPr>
          <w:p w14:paraId="237E477E" w14:textId="77777777" w:rsidR="007701B0" w:rsidRDefault="007701B0">
            <w:r>
              <w:t>À migrer</w:t>
            </w:r>
          </w:p>
        </w:tc>
        <w:tc>
          <w:tcPr>
            <w:tcW w:w="0" w:type="auto"/>
            <w:tcBorders>
              <w:top w:val="nil"/>
              <w:left w:val="nil"/>
              <w:bottom w:val="single" w:sz="8" w:space="0" w:color="auto"/>
              <w:right w:val="single" w:sz="8" w:space="0" w:color="auto"/>
            </w:tcBorders>
            <w:vAlign w:val="center"/>
            <w:hideMark/>
          </w:tcPr>
          <w:p w14:paraId="3E8964F8" w14:textId="77777777" w:rsidR="007701B0" w:rsidRPr="007701B0" w:rsidRDefault="007701B0">
            <w:pPr>
              <w:rPr>
                <w:lang w:val="fr-CA"/>
              </w:rPr>
            </w:pPr>
            <w:r w:rsidRPr="007701B0">
              <w:rPr>
                <w:lang w:val="fr-CA"/>
              </w:rPr>
              <w:t>Conserver le rôle fondateur de SENSe, mais l’inscrire dans la nouvelle progression narrative.</w:t>
            </w:r>
          </w:p>
        </w:tc>
      </w:tr>
      <w:tr w:rsidR="007701B0" w:rsidRPr="0059318B" w14:paraId="38C460D0" w14:textId="77777777">
        <w:tc>
          <w:tcPr>
            <w:tcW w:w="0" w:type="auto"/>
            <w:tcBorders>
              <w:top w:val="nil"/>
              <w:left w:val="single" w:sz="8" w:space="0" w:color="auto"/>
              <w:bottom w:val="single" w:sz="8" w:space="0" w:color="auto"/>
              <w:right w:val="single" w:sz="8" w:space="0" w:color="auto"/>
            </w:tcBorders>
            <w:vAlign w:val="center"/>
            <w:hideMark/>
          </w:tcPr>
          <w:p w14:paraId="0ED46E3D" w14:textId="77777777" w:rsidR="007701B0" w:rsidRDefault="007701B0">
            <w:r>
              <w:t>Chapitre 10 — FORGe</w:t>
            </w:r>
          </w:p>
        </w:tc>
        <w:tc>
          <w:tcPr>
            <w:tcW w:w="0" w:type="auto"/>
            <w:tcBorders>
              <w:top w:val="nil"/>
              <w:left w:val="nil"/>
              <w:bottom w:val="single" w:sz="8" w:space="0" w:color="auto"/>
              <w:right w:val="single" w:sz="8" w:space="0" w:color="auto"/>
            </w:tcBorders>
            <w:vAlign w:val="center"/>
            <w:hideMark/>
          </w:tcPr>
          <w:p w14:paraId="0695D9A1" w14:textId="77777777" w:rsidR="007701B0" w:rsidRDefault="007701B0">
            <w:r>
              <w:t>Chapitre 16</w:t>
            </w:r>
          </w:p>
        </w:tc>
        <w:tc>
          <w:tcPr>
            <w:tcW w:w="0" w:type="auto"/>
            <w:tcBorders>
              <w:top w:val="nil"/>
              <w:left w:val="nil"/>
              <w:bottom w:val="single" w:sz="8" w:space="0" w:color="auto"/>
              <w:right w:val="single" w:sz="8" w:space="0" w:color="auto"/>
            </w:tcBorders>
            <w:vAlign w:val="center"/>
            <w:hideMark/>
          </w:tcPr>
          <w:p w14:paraId="3DCAA332" w14:textId="77777777" w:rsidR="007701B0" w:rsidRDefault="007701B0">
            <w:r>
              <w:t>Déplacer et renommer</w:t>
            </w:r>
          </w:p>
        </w:tc>
        <w:tc>
          <w:tcPr>
            <w:tcW w:w="0" w:type="auto"/>
            <w:tcBorders>
              <w:top w:val="nil"/>
              <w:left w:val="nil"/>
              <w:bottom w:val="single" w:sz="8" w:space="0" w:color="auto"/>
              <w:right w:val="single" w:sz="8" w:space="0" w:color="auto"/>
            </w:tcBorders>
            <w:vAlign w:val="center"/>
            <w:hideMark/>
          </w:tcPr>
          <w:p w14:paraId="21E3875D" w14:textId="77777777" w:rsidR="007701B0" w:rsidRDefault="007701B0">
            <w:r>
              <w:t>À migrer</w:t>
            </w:r>
          </w:p>
        </w:tc>
        <w:tc>
          <w:tcPr>
            <w:tcW w:w="0" w:type="auto"/>
            <w:tcBorders>
              <w:top w:val="nil"/>
              <w:left w:val="nil"/>
              <w:bottom w:val="single" w:sz="8" w:space="0" w:color="auto"/>
              <w:right w:val="single" w:sz="8" w:space="0" w:color="auto"/>
            </w:tcBorders>
            <w:vAlign w:val="center"/>
            <w:hideMark/>
          </w:tcPr>
          <w:p w14:paraId="30CCB83A" w14:textId="77777777" w:rsidR="007701B0" w:rsidRPr="007701B0" w:rsidRDefault="007701B0">
            <w:pPr>
              <w:rPr>
                <w:lang w:val="fr-CA"/>
              </w:rPr>
            </w:pPr>
            <w:r w:rsidRPr="007701B0">
              <w:rPr>
                <w:lang w:val="fr-CA"/>
              </w:rPr>
              <w:t>Réviser l’angle pour le relier aux capacités de construction, simulation et stabilisation.</w:t>
            </w:r>
          </w:p>
        </w:tc>
      </w:tr>
      <w:tr w:rsidR="007701B0" w:rsidRPr="0059318B" w14:paraId="6028DC9E" w14:textId="77777777">
        <w:tc>
          <w:tcPr>
            <w:tcW w:w="0" w:type="auto"/>
            <w:tcBorders>
              <w:top w:val="nil"/>
              <w:left w:val="single" w:sz="8" w:space="0" w:color="auto"/>
              <w:bottom w:val="single" w:sz="8" w:space="0" w:color="auto"/>
              <w:right w:val="single" w:sz="8" w:space="0" w:color="auto"/>
            </w:tcBorders>
            <w:vAlign w:val="center"/>
            <w:hideMark/>
          </w:tcPr>
          <w:p w14:paraId="60C2D9F0" w14:textId="77777777" w:rsidR="007701B0" w:rsidRDefault="007701B0">
            <w:r>
              <w:t>Chapitre 11 — CARe</w:t>
            </w:r>
          </w:p>
        </w:tc>
        <w:tc>
          <w:tcPr>
            <w:tcW w:w="0" w:type="auto"/>
            <w:tcBorders>
              <w:top w:val="nil"/>
              <w:left w:val="nil"/>
              <w:bottom w:val="single" w:sz="8" w:space="0" w:color="auto"/>
              <w:right w:val="single" w:sz="8" w:space="0" w:color="auto"/>
            </w:tcBorders>
            <w:vAlign w:val="center"/>
            <w:hideMark/>
          </w:tcPr>
          <w:p w14:paraId="2E2FA5E1" w14:textId="77777777" w:rsidR="007701B0" w:rsidRDefault="007701B0">
            <w:r>
              <w:t>Chapitre 17</w:t>
            </w:r>
          </w:p>
        </w:tc>
        <w:tc>
          <w:tcPr>
            <w:tcW w:w="0" w:type="auto"/>
            <w:tcBorders>
              <w:top w:val="nil"/>
              <w:left w:val="nil"/>
              <w:bottom w:val="single" w:sz="8" w:space="0" w:color="auto"/>
              <w:right w:val="single" w:sz="8" w:space="0" w:color="auto"/>
            </w:tcBorders>
            <w:vAlign w:val="center"/>
            <w:hideMark/>
          </w:tcPr>
          <w:p w14:paraId="74FB6C78" w14:textId="77777777" w:rsidR="007701B0" w:rsidRDefault="007701B0">
            <w:r>
              <w:t>Déplacer et renommer</w:t>
            </w:r>
          </w:p>
        </w:tc>
        <w:tc>
          <w:tcPr>
            <w:tcW w:w="0" w:type="auto"/>
            <w:tcBorders>
              <w:top w:val="nil"/>
              <w:left w:val="nil"/>
              <w:bottom w:val="single" w:sz="8" w:space="0" w:color="auto"/>
              <w:right w:val="single" w:sz="8" w:space="0" w:color="auto"/>
            </w:tcBorders>
            <w:vAlign w:val="center"/>
            <w:hideMark/>
          </w:tcPr>
          <w:p w14:paraId="6C7D3F96" w14:textId="77777777" w:rsidR="007701B0" w:rsidRDefault="007701B0">
            <w:r>
              <w:t>À migrer</w:t>
            </w:r>
          </w:p>
        </w:tc>
        <w:tc>
          <w:tcPr>
            <w:tcW w:w="0" w:type="auto"/>
            <w:tcBorders>
              <w:top w:val="nil"/>
              <w:left w:val="nil"/>
              <w:bottom w:val="single" w:sz="8" w:space="0" w:color="auto"/>
              <w:right w:val="single" w:sz="8" w:space="0" w:color="auto"/>
            </w:tcBorders>
            <w:vAlign w:val="center"/>
            <w:hideMark/>
          </w:tcPr>
          <w:p w14:paraId="1BFD5169" w14:textId="77777777" w:rsidR="007701B0" w:rsidRPr="007701B0" w:rsidRDefault="007701B0">
            <w:pPr>
              <w:rPr>
                <w:lang w:val="fr-CA"/>
              </w:rPr>
            </w:pPr>
            <w:r w:rsidRPr="007701B0">
              <w:rPr>
                <w:lang w:val="fr-CA"/>
              </w:rPr>
              <w:t>Harmoniser avec SENSe et FORGe pour former la trilogie structurante du modèle.</w:t>
            </w:r>
          </w:p>
        </w:tc>
      </w:tr>
      <w:tr w:rsidR="007701B0" w:rsidRPr="0059318B" w14:paraId="15AFA3A6" w14:textId="77777777">
        <w:tc>
          <w:tcPr>
            <w:tcW w:w="0" w:type="auto"/>
            <w:tcBorders>
              <w:top w:val="nil"/>
              <w:left w:val="single" w:sz="8" w:space="0" w:color="auto"/>
              <w:bottom w:val="single" w:sz="8" w:space="0" w:color="auto"/>
              <w:right w:val="single" w:sz="8" w:space="0" w:color="auto"/>
            </w:tcBorders>
            <w:vAlign w:val="center"/>
            <w:hideMark/>
          </w:tcPr>
          <w:p w14:paraId="1AA49170" w14:textId="77777777" w:rsidR="007701B0" w:rsidRPr="007701B0" w:rsidRDefault="007701B0">
            <w:pPr>
              <w:rPr>
                <w:lang w:val="fr-CA"/>
              </w:rPr>
            </w:pPr>
            <w:r w:rsidRPr="007701B0">
              <w:rPr>
                <w:lang w:val="fr-CA"/>
              </w:rPr>
              <w:t>Chapitre 12 — Les livraisons dans chaque capacité</w:t>
            </w:r>
          </w:p>
        </w:tc>
        <w:tc>
          <w:tcPr>
            <w:tcW w:w="0" w:type="auto"/>
            <w:tcBorders>
              <w:top w:val="nil"/>
              <w:left w:val="nil"/>
              <w:bottom w:val="single" w:sz="8" w:space="0" w:color="auto"/>
              <w:right w:val="single" w:sz="8" w:space="0" w:color="auto"/>
            </w:tcBorders>
            <w:vAlign w:val="center"/>
            <w:hideMark/>
          </w:tcPr>
          <w:p w14:paraId="366C28B7" w14:textId="77777777" w:rsidR="007701B0" w:rsidRDefault="007701B0">
            <w:r>
              <w:t>Chapitres 18 à 23</w:t>
            </w:r>
          </w:p>
        </w:tc>
        <w:tc>
          <w:tcPr>
            <w:tcW w:w="0" w:type="auto"/>
            <w:tcBorders>
              <w:top w:val="nil"/>
              <w:left w:val="nil"/>
              <w:bottom w:val="single" w:sz="8" w:space="0" w:color="auto"/>
              <w:right w:val="single" w:sz="8" w:space="0" w:color="auto"/>
            </w:tcBorders>
            <w:vAlign w:val="center"/>
            <w:hideMark/>
          </w:tcPr>
          <w:p w14:paraId="6E62C2B4" w14:textId="77777777" w:rsidR="007701B0" w:rsidRDefault="007701B0">
            <w:r>
              <w:t>Scinder et redistribuer</w:t>
            </w:r>
          </w:p>
        </w:tc>
        <w:tc>
          <w:tcPr>
            <w:tcW w:w="0" w:type="auto"/>
            <w:tcBorders>
              <w:top w:val="nil"/>
              <w:left w:val="nil"/>
              <w:bottom w:val="single" w:sz="8" w:space="0" w:color="auto"/>
              <w:right w:val="single" w:sz="8" w:space="0" w:color="auto"/>
            </w:tcBorders>
            <w:vAlign w:val="center"/>
            <w:hideMark/>
          </w:tcPr>
          <w:p w14:paraId="5DD46581" w14:textId="77777777" w:rsidR="007701B0" w:rsidRDefault="007701B0">
            <w:r>
              <w:t>À restructurer</w:t>
            </w:r>
          </w:p>
        </w:tc>
        <w:tc>
          <w:tcPr>
            <w:tcW w:w="0" w:type="auto"/>
            <w:tcBorders>
              <w:top w:val="nil"/>
              <w:left w:val="nil"/>
              <w:bottom w:val="single" w:sz="8" w:space="0" w:color="auto"/>
              <w:right w:val="single" w:sz="8" w:space="0" w:color="auto"/>
            </w:tcBorders>
            <w:vAlign w:val="center"/>
            <w:hideMark/>
          </w:tcPr>
          <w:p w14:paraId="3846F848" w14:textId="77777777" w:rsidR="007701B0" w:rsidRPr="007701B0" w:rsidRDefault="007701B0">
            <w:pPr>
              <w:rPr>
                <w:lang w:val="fr-CA"/>
              </w:rPr>
            </w:pPr>
            <w:r w:rsidRPr="007701B0">
              <w:rPr>
                <w:lang w:val="fr-CA"/>
              </w:rPr>
              <w:t>Servira de matière pour détailler les capacités ToTAL dans le nouveau bloc central.</w:t>
            </w:r>
          </w:p>
        </w:tc>
      </w:tr>
      <w:tr w:rsidR="007701B0" w:rsidRPr="0059318B" w14:paraId="30DEA1F3" w14:textId="77777777">
        <w:tc>
          <w:tcPr>
            <w:tcW w:w="0" w:type="auto"/>
            <w:tcBorders>
              <w:top w:val="nil"/>
              <w:left w:val="single" w:sz="8" w:space="0" w:color="auto"/>
              <w:bottom w:val="single" w:sz="8" w:space="0" w:color="auto"/>
              <w:right w:val="single" w:sz="8" w:space="0" w:color="auto"/>
            </w:tcBorders>
            <w:vAlign w:val="center"/>
            <w:hideMark/>
          </w:tcPr>
          <w:p w14:paraId="0E25C158" w14:textId="77777777" w:rsidR="007701B0" w:rsidRPr="007701B0" w:rsidRDefault="007701B0">
            <w:pPr>
              <w:rPr>
                <w:lang w:val="fr-CA"/>
              </w:rPr>
            </w:pPr>
            <w:r w:rsidRPr="007701B0">
              <w:rPr>
                <w:lang w:val="fr-CA"/>
              </w:rPr>
              <w:t>Chapitres 13 à 16 — Tests, spécifications, modélisation, approches dérivées</w:t>
            </w:r>
          </w:p>
        </w:tc>
        <w:tc>
          <w:tcPr>
            <w:tcW w:w="0" w:type="auto"/>
            <w:tcBorders>
              <w:top w:val="nil"/>
              <w:left w:val="nil"/>
              <w:bottom w:val="single" w:sz="8" w:space="0" w:color="auto"/>
              <w:right w:val="single" w:sz="8" w:space="0" w:color="auto"/>
            </w:tcBorders>
            <w:vAlign w:val="center"/>
            <w:hideMark/>
          </w:tcPr>
          <w:p w14:paraId="5976FC9F" w14:textId="77777777" w:rsidR="007701B0" w:rsidRDefault="007701B0">
            <w:r>
              <w:t>Chapitres 18 à 23</w:t>
            </w:r>
          </w:p>
        </w:tc>
        <w:tc>
          <w:tcPr>
            <w:tcW w:w="0" w:type="auto"/>
            <w:tcBorders>
              <w:top w:val="nil"/>
              <w:left w:val="nil"/>
              <w:bottom w:val="single" w:sz="8" w:space="0" w:color="auto"/>
              <w:right w:val="single" w:sz="8" w:space="0" w:color="auto"/>
            </w:tcBorders>
            <w:vAlign w:val="center"/>
            <w:hideMark/>
          </w:tcPr>
          <w:p w14:paraId="44C64DAE" w14:textId="77777777" w:rsidR="007701B0" w:rsidRDefault="007701B0">
            <w:r>
              <w:t>Fusionner et redistribuer</w:t>
            </w:r>
          </w:p>
        </w:tc>
        <w:tc>
          <w:tcPr>
            <w:tcW w:w="0" w:type="auto"/>
            <w:tcBorders>
              <w:top w:val="nil"/>
              <w:left w:val="nil"/>
              <w:bottom w:val="single" w:sz="8" w:space="0" w:color="auto"/>
              <w:right w:val="single" w:sz="8" w:space="0" w:color="auto"/>
            </w:tcBorders>
            <w:vAlign w:val="center"/>
            <w:hideMark/>
          </w:tcPr>
          <w:p w14:paraId="069EF7F6" w14:textId="77777777" w:rsidR="007701B0" w:rsidRDefault="007701B0">
            <w:r>
              <w:t>À consolider</w:t>
            </w:r>
          </w:p>
        </w:tc>
        <w:tc>
          <w:tcPr>
            <w:tcW w:w="0" w:type="auto"/>
            <w:tcBorders>
              <w:top w:val="nil"/>
              <w:left w:val="nil"/>
              <w:bottom w:val="single" w:sz="8" w:space="0" w:color="auto"/>
              <w:right w:val="single" w:sz="8" w:space="0" w:color="auto"/>
            </w:tcBorders>
            <w:vAlign w:val="center"/>
            <w:hideMark/>
          </w:tcPr>
          <w:p w14:paraId="1B9B537D" w14:textId="77777777" w:rsidR="007701B0" w:rsidRPr="007701B0" w:rsidRDefault="007701B0">
            <w:pPr>
              <w:rPr>
                <w:lang w:val="fr-CA"/>
              </w:rPr>
            </w:pPr>
            <w:r w:rsidRPr="007701B0">
              <w:rPr>
                <w:lang w:val="fr-CA"/>
              </w:rPr>
              <w:t>Éviter les répétitions entre version conceptuelle, version atelier et version narrative.</w:t>
            </w:r>
          </w:p>
        </w:tc>
      </w:tr>
      <w:tr w:rsidR="007701B0" w:rsidRPr="0059318B" w14:paraId="7653F447" w14:textId="77777777">
        <w:tc>
          <w:tcPr>
            <w:tcW w:w="0" w:type="auto"/>
            <w:tcBorders>
              <w:top w:val="nil"/>
              <w:left w:val="single" w:sz="8" w:space="0" w:color="auto"/>
              <w:bottom w:val="single" w:sz="8" w:space="0" w:color="auto"/>
              <w:right w:val="single" w:sz="8" w:space="0" w:color="auto"/>
            </w:tcBorders>
            <w:vAlign w:val="center"/>
            <w:hideMark/>
          </w:tcPr>
          <w:p w14:paraId="67F7C250" w14:textId="77777777" w:rsidR="007701B0" w:rsidRPr="007701B0" w:rsidRDefault="007701B0">
            <w:pPr>
              <w:rPr>
                <w:lang w:val="fr-CA"/>
              </w:rPr>
            </w:pPr>
            <w:r w:rsidRPr="007701B0">
              <w:rPr>
                <w:lang w:val="fr-CA"/>
              </w:rPr>
              <w:t>Chapitre 17 — Stabilité systémique et réduction du risque</w:t>
            </w:r>
          </w:p>
        </w:tc>
        <w:tc>
          <w:tcPr>
            <w:tcW w:w="0" w:type="auto"/>
            <w:tcBorders>
              <w:top w:val="nil"/>
              <w:left w:val="nil"/>
              <w:bottom w:val="single" w:sz="8" w:space="0" w:color="auto"/>
              <w:right w:val="single" w:sz="8" w:space="0" w:color="auto"/>
            </w:tcBorders>
            <w:vAlign w:val="center"/>
            <w:hideMark/>
          </w:tcPr>
          <w:p w14:paraId="26E66B81" w14:textId="77777777" w:rsidR="007701B0" w:rsidRDefault="007701B0">
            <w:r>
              <w:t>Chapitre 30 ou 35</w:t>
            </w:r>
          </w:p>
        </w:tc>
        <w:tc>
          <w:tcPr>
            <w:tcW w:w="0" w:type="auto"/>
            <w:tcBorders>
              <w:top w:val="nil"/>
              <w:left w:val="nil"/>
              <w:bottom w:val="single" w:sz="8" w:space="0" w:color="auto"/>
              <w:right w:val="single" w:sz="8" w:space="0" w:color="auto"/>
            </w:tcBorders>
            <w:vAlign w:val="center"/>
            <w:hideMark/>
          </w:tcPr>
          <w:p w14:paraId="70B6F1AD" w14:textId="77777777" w:rsidR="007701B0" w:rsidRDefault="007701B0">
            <w:r>
              <w:t>Déplacer et fusionner</w:t>
            </w:r>
          </w:p>
        </w:tc>
        <w:tc>
          <w:tcPr>
            <w:tcW w:w="0" w:type="auto"/>
            <w:tcBorders>
              <w:top w:val="nil"/>
              <w:left w:val="nil"/>
              <w:bottom w:val="single" w:sz="8" w:space="0" w:color="auto"/>
              <w:right w:val="single" w:sz="8" w:space="0" w:color="auto"/>
            </w:tcBorders>
            <w:vAlign w:val="center"/>
            <w:hideMark/>
          </w:tcPr>
          <w:p w14:paraId="3562746E" w14:textId="77777777" w:rsidR="007701B0" w:rsidRDefault="007701B0">
            <w:r>
              <w:t>À arbitrer</w:t>
            </w:r>
          </w:p>
        </w:tc>
        <w:tc>
          <w:tcPr>
            <w:tcW w:w="0" w:type="auto"/>
            <w:tcBorders>
              <w:top w:val="nil"/>
              <w:left w:val="nil"/>
              <w:bottom w:val="single" w:sz="8" w:space="0" w:color="auto"/>
              <w:right w:val="single" w:sz="8" w:space="0" w:color="auto"/>
            </w:tcBorders>
            <w:vAlign w:val="center"/>
            <w:hideMark/>
          </w:tcPr>
          <w:p w14:paraId="1D198019" w14:textId="77777777" w:rsidR="007701B0" w:rsidRPr="007701B0" w:rsidRDefault="007701B0">
            <w:pPr>
              <w:rPr>
                <w:lang w:val="fr-CA"/>
              </w:rPr>
            </w:pPr>
            <w:r w:rsidRPr="007701B0">
              <w:rPr>
                <w:lang w:val="fr-CA"/>
              </w:rPr>
              <w:t>Peut nourrir soit le bloc gouvernance/valeur, soit le bloc releases selon la logique finale retenue.</w:t>
            </w:r>
          </w:p>
        </w:tc>
      </w:tr>
      <w:tr w:rsidR="007701B0" w:rsidRPr="0059318B" w14:paraId="7CE30321" w14:textId="77777777">
        <w:tc>
          <w:tcPr>
            <w:tcW w:w="0" w:type="auto"/>
            <w:tcBorders>
              <w:top w:val="nil"/>
              <w:left w:val="single" w:sz="8" w:space="0" w:color="auto"/>
              <w:bottom w:val="single" w:sz="8" w:space="0" w:color="auto"/>
              <w:right w:val="single" w:sz="8" w:space="0" w:color="auto"/>
            </w:tcBorders>
            <w:vAlign w:val="center"/>
            <w:hideMark/>
          </w:tcPr>
          <w:p w14:paraId="0DCF46A6" w14:textId="77777777" w:rsidR="007701B0" w:rsidRPr="007701B0" w:rsidRDefault="007701B0">
            <w:pPr>
              <w:rPr>
                <w:lang w:val="fr-CA"/>
              </w:rPr>
            </w:pPr>
            <w:r w:rsidRPr="007701B0">
              <w:rPr>
                <w:lang w:val="fr-CA"/>
              </w:rPr>
              <w:t>Chapitres 18 à 21 — Livraisons, exposition, environnements, releases</w:t>
            </w:r>
          </w:p>
        </w:tc>
        <w:tc>
          <w:tcPr>
            <w:tcW w:w="0" w:type="auto"/>
            <w:tcBorders>
              <w:top w:val="nil"/>
              <w:left w:val="nil"/>
              <w:bottom w:val="single" w:sz="8" w:space="0" w:color="auto"/>
              <w:right w:val="single" w:sz="8" w:space="0" w:color="auto"/>
            </w:tcBorders>
            <w:vAlign w:val="center"/>
            <w:hideMark/>
          </w:tcPr>
          <w:p w14:paraId="63D615B6" w14:textId="77777777" w:rsidR="007701B0" w:rsidRDefault="007701B0">
            <w:r>
              <w:t>Chapitres 30 à 35</w:t>
            </w:r>
          </w:p>
        </w:tc>
        <w:tc>
          <w:tcPr>
            <w:tcW w:w="0" w:type="auto"/>
            <w:tcBorders>
              <w:top w:val="nil"/>
              <w:left w:val="nil"/>
              <w:bottom w:val="single" w:sz="8" w:space="0" w:color="auto"/>
              <w:right w:val="single" w:sz="8" w:space="0" w:color="auto"/>
            </w:tcBorders>
            <w:vAlign w:val="center"/>
            <w:hideMark/>
          </w:tcPr>
          <w:p w14:paraId="270BC4EE" w14:textId="77777777" w:rsidR="007701B0" w:rsidRDefault="007701B0">
            <w:r>
              <w:t>Déplacer, fusionner et réordonner</w:t>
            </w:r>
          </w:p>
        </w:tc>
        <w:tc>
          <w:tcPr>
            <w:tcW w:w="0" w:type="auto"/>
            <w:tcBorders>
              <w:top w:val="nil"/>
              <w:left w:val="nil"/>
              <w:bottom w:val="single" w:sz="8" w:space="0" w:color="auto"/>
              <w:right w:val="single" w:sz="8" w:space="0" w:color="auto"/>
            </w:tcBorders>
            <w:vAlign w:val="center"/>
            <w:hideMark/>
          </w:tcPr>
          <w:p w14:paraId="098EA1D3" w14:textId="77777777" w:rsidR="007701B0" w:rsidRDefault="007701B0">
            <w:r>
              <w:t>À migrer</w:t>
            </w:r>
          </w:p>
        </w:tc>
        <w:tc>
          <w:tcPr>
            <w:tcW w:w="0" w:type="auto"/>
            <w:tcBorders>
              <w:top w:val="nil"/>
              <w:left w:val="nil"/>
              <w:bottom w:val="single" w:sz="8" w:space="0" w:color="auto"/>
              <w:right w:val="single" w:sz="8" w:space="0" w:color="auto"/>
            </w:tcBorders>
            <w:vAlign w:val="center"/>
            <w:hideMark/>
          </w:tcPr>
          <w:p w14:paraId="3FE2DA71" w14:textId="77777777" w:rsidR="007701B0" w:rsidRPr="007701B0" w:rsidRDefault="007701B0">
            <w:pPr>
              <w:rPr>
                <w:lang w:val="fr-CA"/>
              </w:rPr>
            </w:pPr>
            <w:r w:rsidRPr="007701B0">
              <w:rPr>
                <w:lang w:val="fr-CA"/>
              </w:rPr>
              <w:t>Former le continuum SAFe, valeur, gouvernance, métriques et releases dans la nouvelle architecture.</w:t>
            </w:r>
          </w:p>
        </w:tc>
      </w:tr>
      <w:tr w:rsidR="007701B0" w:rsidRPr="0059318B" w14:paraId="11C50D3B" w14:textId="77777777">
        <w:tc>
          <w:tcPr>
            <w:tcW w:w="0" w:type="auto"/>
            <w:tcBorders>
              <w:top w:val="nil"/>
              <w:left w:val="single" w:sz="8" w:space="0" w:color="auto"/>
              <w:bottom w:val="single" w:sz="8" w:space="0" w:color="auto"/>
              <w:right w:val="single" w:sz="8" w:space="0" w:color="auto"/>
            </w:tcBorders>
            <w:vAlign w:val="center"/>
            <w:hideMark/>
          </w:tcPr>
          <w:p w14:paraId="2BFC0047" w14:textId="77777777" w:rsidR="007701B0" w:rsidRDefault="007701B0">
            <w:r>
              <w:t xml:space="preserve">Chapitre 22 — </w:t>
            </w:r>
            <w:r>
              <w:lastRenderedPageBreak/>
              <w:t>Qualimétrie et mesure</w:t>
            </w:r>
          </w:p>
        </w:tc>
        <w:tc>
          <w:tcPr>
            <w:tcW w:w="0" w:type="auto"/>
            <w:tcBorders>
              <w:top w:val="nil"/>
              <w:left w:val="nil"/>
              <w:bottom w:val="single" w:sz="8" w:space="0" w:color="auto"/>
              <w:right w:val="single" w:sz="8" w:space="0" w:color="auto"/>
            </w:tcBorders>
            <w:vAlign w:val="center"/>
            <w:hideMark/>
          </w:tcPr>
          <w:p w14:paraId="7DA35DDC" w14:textId="77777777" w:rsidR="007701B0" w:rsidRDefault="007701B0">
            <w:r>
              <w:lastRenderedPageBreak/>
              <w:t>Chapitre 34</w:t>
            </w:r>
          </w:p>
        </w:tc>
        <w:tc>
          <w:tcPr>
            <w:tcW w:w="0" w:type="auto"/>
            <w:tcBorders>
              <w:top w:val="nil"/>
              <w:left w:val="nil"/>
              <w:bottom w:val="single" w:sz="8" w:space="0" w:color="auto"/>
              <w:right w:val="single" w:sz="8" w:space="0" w:color="auto"/>
            </w:tcBorders>
            <w:vAlign w:val="center"/>
            <w:hideMark/>
          </w:tcPr>
          <w:p w14:paraId="7F54B85B" w14:textId="77777777" w:rsidR="007701B0" w:rsidRDefault="007701B0">
            <w:r>
              <w:t xml:space="preserve">Déplacer et </w:t>
            </w:r>
            <w:r>
              <w:lastRenderedPageBreak/>
              <w:t>enrichir</w:t>
            </w:r>
          </w:p>
        </w:tc>
        <w:tc>
          <w:tcPr>
            <w:tcW w:w="0" w:type="auto"/>
            <w:tcBorders>
              <w:top w:val="nil"/>
              <w:left w:val="nil"/>
              <w:bottom w:val="single" w:sz="8" w:space="0" w:color="auto"/>
              <w:right w:val="single" w:sz="8" w:space="0" w:color="auto"/>
            </w:tcBorders>
            <w:vAlign w:val="center"/>
            <w:hideMark/>
          </w:tcPr>
          <w:p w14:paraId="70316993" w14:textId="77777777" w:rsidR="007701B0" w:rsidRDefault="007701B0">
            <w:r>
              <w:lastRenderedPageBreak/>
              <w:t>À réviser</w:t>
            </w:r>
          </w:p>
        </w:tc>
        <w:tc>
          <w:tcPr>
            <w:tcW w:w="0" w:type="auto"/>
            <w:tcBorders>
              <w:top w:val="nil"/>
              <w:left w:val="nil"/>
              <w:bottom w:val="single" w:sz="8" w:space="0" w:color="auto"/>
              <w:right w:val="single" w:sz="8" w:space="0" w:color="auto"/>
            </w:tcBorders>
            <w:vAlign w:val="center"/>
            <w:hideMark/>
          </w:tcPr>
          <w:p w14:paraId="32AC299C" w14:textId="77777777" w:rsidR="007701B0" w:rsidRPr="007701B0" w:rsidRDefault="007701B0">
            <w:pPr>
              <w:rPr>
                <w:lang w:val="fr-CA"/>
              </w:rPr>
            </w:pPr>
            <w:r w:rsidRPr="007701B0">
              <w:rPr>
                <w:lang w:val="fr-CA"/>
              </w:rPr>
              <w:t xml:space="preserve">Bon noyau pour le chapitre métriques; à relier explicitement </w:t>
            </w:r>
            <w:r w:rsidRPr="007701B0">
              <w:rPr>
                <w:lang w:val="fr-CA"/>
              </w:rPr>
              <w:lastRenderedPageBreak/>
              <w:t>à la gouvernance et à la décision.</w:t>
            </w:r>
          </w:p>
        </w:tc>
      </w:tr>
      <w:tr w:rsidR="007701B0" w:rsidRPr="0059318B" w14:paraId="04F5665B" w14:textId="77777777">
        <w:tc>
          <w:tcPr>
            <w:tcW w:w="0" w:type="auto"/>
            <w:tcBorders>
              <w:top w:val="nil"/>
              <w:left w:val="single" w:sz="8" w:space="0" w:color="auto"/>
              <w:bottom w:val="single" w:sz="8" w:space="0" w:color="auto"/>
              <w:right w:val="single" w:sz="8" w:space="0" w:color="auto"/>
            </w:tcBorders>
            <w:vAlign w:val="center"/>
            <w:hideMark/>
          </w:tcPr>
          <w:p w14:paraId="4F9955D1" w14:textId="77777777" w:rsidR="007701B0" w:rsidRDefault="007701B0">
            <w:r>
              <w:lastRenderedPageBreak/>
              <w:t>Chapitre 23 — Observabilité et signaux</w:t>
            </w:r>
          </w:p>
        </w:tc>
        <w:tc>
          <w:tcPr>
            <w:tcW w:w="0" w:type="auto"/>
            <w:tcBorders>
              <w:top w:val="nil"/>
              <w:left w:val="nil"/>
              <w:bottom w:val="single" w:sz="8" w:space="0" w:color="auto"/>
              <w:right w:val="single" w:sz="8" w:space="0" w:color="auto"/>
            </w:tcBorders>
            <w:vAlign w:val="center"/>
            <w:hideMark/>
          </w:tcPr>
          <w:p w14:paraId="487E1468" w14:textId="77777777" w:rsidR="007701B0" w:rsidRDefault="007701B0">
            <w:r>
              <w:t>Chapitre 34 ou 35</w:t>
            </w:r>
          </w:p>
        </w:tc>
        <w:tc>
          <w:tcPr>
            <w:tcW w:w="0" w:type="auto"/>
            <w:tcBorders>
              <w:top w:val="nil"/>
              <w:left w:val="nil"/>
              <w:bottom w:val="single" w:sz="8" w:space="0" w:color="auto"/>
              <w:right w:val="single" w:sz="8" w:space="0" w:color="auto"/>
            </w:tcBorders>
            <w:vAlign w:val="center"/>
            <w:hideMark/>
          </w:tcPr>
          <w:p w14:paraId="27E1BFAF" w14:textId="77777777" w:rsidR="007701B0" w:rsidRDefault="007701B0">
            <w:r>
              <w:t>Fusionner</w:t>
            </w:r>
          </w:p>
        </w:tc>
        <w:tc>
          <w:tcPr>
            <w:tcW w:w="0" w:type="auto"/>
            <w:tcBorders>
              <w:top w:val="nil"/>
              <w:left w:val="nil"/>
              <w:bottom w:val="single" w:sz="8" w:space="0" w:color="auto"/>
              <w:right w:val="single" w:sz="8" w:space="0" w:color="auto"/>
            </w:tcBorders>
            <w:vAlign w:val="center"/>
            <w:hideMark/>
          </w:tcPr>
          <w:p w14:paraId="1A83779D" w14:textId="77777777" w:rsidR="007701B0" w:rsidRDefault="007701B0">
            <w:r>
              <w:t>À arbitrer</w:t>
            </w:r>
          </w:p>
        </w:tc>
        <w:tc>
          <w:tcPr>
            <w:tcW w:w="0" w:type="auto"/>
            <w:tcBorders>
              <w:top w:val="nil"/>
              <w:left w:val="nil"/>
              <w:bottom w:val="single" w:sz="8" w:space="0" w:color="auto"/>
              <w:right w:val="single" w:sz="8" w:space="0" w:color="auto"/>
            </w:tcBorders>
            <w:vAlign w:val="center"/>
            <w:hideMark/>
          </w:tcPr>
          <w:p w14:paraId="4090901C" w14:textId="77777777" w:rsidR="007701B0" w:rsidRPr="007701B0" w:rsidRDefault="007701B0">
            <w:pPr>
              <w:rPr>
                <w:lang w:val="fr-CA"/>
              </w:rPr>
            </w:pPr>
            <w:r w:rsidRPr="007701B0">
              <w:rPr>
                <w:lang w:val="fr-CA"/>
              </w:rPr>
              <w:t>Peut compléter le chapitre sur la mesure ou ouvrir sur les releases et la confiance opérationnelle.</w:t>
            </w:r>
          </w:p>
        </w:tc>
      </w:tr>
      <w:tr w:rsidR="007701B0" w:rsidRPr="0059318B" w14:paraId="0D4A09DB" w14:textId="77777777">
        <w:tc>
          <w:tcPr>
            <w:tcW w:w="0" w:type="auto"/>
            <w:tcBorders>
              <w:top w:val="nil"/>
              <w:left w:val="single" w:sz="8" w:space="0" w:color="auto"/>
              <w:bottom w:val="single" w:sz="8" w:space="0" w:color="auto"/>
              <w:right w:val="single" w:sz="8" w:space="0" w:color="auto"/>
            </w:tcBorders>
            <w:vAlign w:val="center"/>
            <w:hideMark/>
          </w:tcPr>
          <w:p w14:paraId="55645EEA" w14:textId="77777777" w:rsidR="007701B0" w:rsidRPr="007701B0" w:rsidRDefault="007701B0">
            <w:pPr>
              <w:rPr>
                <w:lang w:val="fr-CA"/>
              </w:rPr>
            </w:pPr>
            <w:r w:rsidRPr="007701B0">
              <w:rPr>
                <w:lang w:val="fr-CA"/>
              </w:rPr>
              <w:t>Chapitre 24 — Données, IA et confiance</w:t>
            </w:r>
          </w:p>
        </w:tc>
        <w:tc>
          <w:tcPr>
            <w:tcW w:w="0" w:type="auto"/>
            <w:tcBorders>
              <w:top w:val="nil"/>
              <w:left w:val="nil"/>
              <w:bottom w:val="single" w:sz="8" w:space="0" w:color="auto"/>
              <w:right w:val="single" w:sz="8" w:space="0" w:color="auto"/>
            </w:tcBorders>
            <w:vAlign w:val="center"/>
            <w:hideMark/>
          </w:tcPr>
          <w:p w14:paraId="069A1725" w14:textId="77777777" w:rsidR="007701B0" w:rsidRDefault="007701B0">
            <w:r>
              <w:t>Chapitres 37 et 41</w:t>
            </w:r>
          </w:p>
        </w:tc>
        <w:tc>
          <w:tcPr>
            <w:tcW w:w="0" w:type="auto"/>
            <w:tcBorders>
              <w:top w:val="nil"/>
              <w:left w:val="nil"/>
              <w:bottom w:val="single" w:sz="8" w:space="0" w:color="auto"/>
              <w:right w:val="single" w:sz="8" w:space="0" w:color="auto"/>
            </w:tcBorders>
            <w:vAlign w:val="center"/>
            <w:hideMark/>
          </w:tcPr>
          <w:p w14:paraId="60769BA4" w14:textId="77777777" w:rsidR="007701B0" w:rsidRDefault="007701B0">
            <w:r>
              <w:t>Scinder</w:t>
            </w:r>
          </w:p>
        </w:tc>
        <w:tc>
          <w:tcPr>
            <w:tcW w:w="0" w:type="auto"/>
            <w:tcBorders>
              <w:top w:val="nil"/>
              <w:left w:val="nil"/>
              <w:bottom w:val="single" w:sz="8" w:space="0" w:color="auto"/>
              <w:right w:val="single" w:sz="8" w:space="0" w:color="auto"/>
            </w:tcBorders>
            <w:vAlign w:val="center"/>
            <w:hideMark/>
          </w:tcPr>
          <w:p w14:paraId="413DBB12" w14:textId="77777777" w:rsidR="007701B0" w:rsidRDefault="007701B0">
            <w:r>
              <w:t>À restructurer</w:t>
            </w:r>
          </w:p>
        </w:tc>
        <w:tc>
          <w:tcPr>
            <w:tcW w:w="0" w:type="auto"/>
            <w:tcBorders>
              <w:top w:val="nil"/>
              <w:left w:val="nil"/>
              <w:bottom w:val="single" w:sz="8" w:space="0" w:color="auto"/>
              <w:right w:val="single" w:sz="8" w:space="0" w:color="auto"/>
            </w:tcBorders>
            <w:vAlign w:val="center"/>
            <w:hideMark/>
          </w:tcPr>
          <w:p w14:paraId="783E68DE" w14:textId="77777777" w:rsidR="007701B0" w:rsidRPr="007701B0" w:rsidRDefault="007701B0">
            <w:pPr>
              <w:rPr>
                <w:lang w:val="fr-CA"/>
              </w:rPr>
            </w:pPr>
            <w:r w:rsidRPr="007701B0">
              <w:rPr>
                <w:lang w:val="fr-CA"/>
              </w:rPr>
              <w:t>Séparer clairement le volet données/IA/confiance du volet agents IA et amplification.</w:t>
            </w:r>
          </w:p>
        </w:tc>
      </w:tr>
      <w:tr w:rsidR="007701B0" w:rsidRPr="0059318B" w14:paraId="1B8246AC" w14:textId="77777777">
        <w:tc>
          <w:tcPr>
            <w:tcW w:w="0" w:type="auto"/>
            <w:tcBorders>
              <w:top w:val="nil"/>
              <w:left w:val="single" w:sz="8" w:space="0" w:color="auto"/>
              <w:bottom w:val="single" w:sz="8" w:space="0" w:color="auto"/>
              <w:right w:val="single" w:sz="8" w:space="0" w:color="auto"/>
            </w:tcBorders>
            <w:vAlign w:val="center"/>
            <w:hideMark/>
          </w:tcPr>
          <w:p w14:paraId="6C68DE1D" w14:textId="77777777" w:rsidR="007701B0" w:rsidRDefault="007701B0">
            <w:r>
              <w:t>Chapitre 25 — Automatisation intelligente</w:t>
            </w:r>
          </w:p>
        </w:tc>
        <w:tc>
          <w:tcPr>
            <w:tcW w:w="0" w:type="auto"/>
            <w:tcBorders>
              <w:top w:val="nil"/>
              <w:left w:val="nil"/>
              <w:bottom w:val="single" w:sz="8" w:space="0" w:color="auto"/>
              <w:right w:val="single" w:sz="8" w:space="0" w:color="auto"/>
            </w:tcBorders>
            <w:vAlign w:val="center"/>
            <w:hideMark/>
          </w:tcPr>
          <w:p w14:paraId="0E1DEA49" w14:textId="77777777" w:rsidR="007701B0" w:rsidRDefault="007701B0">
            <w:r>
              <w:t>Chapitres 36 à 41</w:t>
            </w:r>
          </w:p>
        </w:tc>
        <w:tc>
          <w:tcPr>
            <w:tcW w:w="0" w:type="auto"/>
            <w:tcBorders>
              <w:top w:val="nil"/>
              <w:left w:val="nil"/>
              <w:bottom w:val="single" w:sz="8" w:space="0" w:color="auto"/>
              <w:right w:val="single" w:sz="8" w:space="0" w:color="auto"/>
            </w:tcBorders>
            <w:vAlign w:val="center"/>
            <w:hideMark/>
          </w:tcPr>
          <w:p w14:paraId="2CB1ADCA" w14:textId="77777777" w:rsidR="007701B0" w:rsidRDefault="007701B0">
            <w:r>
              <w:t>Déployer en sous-bloc</w:t>
            </w:r>
          </w:p>
        </w:tc>
        <w:tc>
          <w:tcPr>
            <w:tcW w:w="0" w:type="auto"/>
            <w:tcBorders>
              <w:top w:val="nil"/>
              <w:left w:val="nil"/>
              <w:bottom w:val="single" w:sz="8" w:space="0" w:color="auto"/>
              <w:right w:val="single" w:sz="8" w:space="0" w:color="auto"/>
            </w:tcBorders>
            <w:vAlign w:val="center"/>
            <w:hideMark/>
          </w:tcPr>
          <w:p w14:paraId="3764EBDC" w14:textId="77777777" w:rsidR="007701B0" w:rsidRDefault="007701B0">
            <w:r>
              <w:t>À développer</w:t>
            </w:r>
          </w:p>
        </w:tc>
        <w:tc>
          <w:tcPr>
            <w:tcW w:w="0" w:type="auto"/>
            <w:tcBorders>
              <w:top w:val="nil"/>
              <w:left w:val="nil"/>
              <w:bottom w:val="single" w:sz="8" w:space="0" w:color="auto"/>
              <w:right w:val="single" w:sz="8" w:space="0" w:color="auto"/>
            </w:tcBorders>
            <w:vAlign w:val="center"/>
            <w:hideMark/>
          </w:tcPr>
          <w:p w14:paraId="35B929B8" w14:textId="77777777" w:rsidR="007701B0" w:rsidRPr="007701B0" w:rsidRDefault="007701B0">
            <w:pPr>
              <w:rPr>
                <w:lang w:val="fr-CA"/>
              </w:rPr>
            </w:pPr>
            <w:r w:rsidRPr="007701B0">
              <w:rPr>
                <w:lang w:val="fr-CA"/>
              </w:rPr>
              <w:t>Nourrit le bloc automatisation, IA, vitesse, pit crew, instruments et agents IA.</w:t>
            </w:r>
          </w:p>
        </w:tc>
      </w:tr>
      <w:tr w:rsidR="007701B0" w:rsidRPr="0059318B" w14:paraId="7B847C08" w14:textId="77777777">
        <w:tc>
          <w:tcPr>
            <w:tcW w:w="0" w:type="auto"/>
            <w:tcBorders>
              <w:top w:val="nil"/>
              <w:left w:val="single" w:sz="8" w:space="0" w:color="auto"/>
              <w:bottom w:val="single" w:sz="8" w:space="0" w:color="auto"/>
              <w:right w:val="single" w:sz="8" w:space="0" w:color="auto"/>
            </w:tcBorders>
            <w:vAlign w:val="center"/>
            <w:hideMark/>
          </w:tcPr>
          <w:p w14:paraId="6FDDEB41" w14:textId="77777777" w:rsidR="007701B0" w:rsidRPr="007701B0" w:rsidRDefault="007701B0">
            <w:pPr>
              <w:rPr>
                <w:lang w:val="fr-CA"/>
              </w:rPr>
            </w:pPr>
            <w:r w:rsidRPr="007701B0">
              <w:rPr>
                <w:lang w:val="fr-CA"/>
              </w:rPr>
              <w:t>Chapitres 26 à 29 — Rôles, QA, qualité distribuée, leadership</w:t>
            </w:r>
          </w:p>
        </w:tc>
        <w:tc>
          <w:tcPr>
            <w:tcW w:w="0" w:type="auto"/>
            <w:tcBorders>
              <w:top w:val="nil"/>
              <w:left w:val="nil"/>
              <w:bottom w:val="single" w:sz="8" w:space="0" w:color="auto"/>
              <w:right w:val="single" w:sz="8" w:space="0" w:color="auto"/>
            </w:tcBorders>
            <w:vAlign w:val="center"/>
            <w:hideMark/>
          </w:tcPr>
          <w:p w14:paraId="2F97145A" w14:textId="77777777" w:rsidR="007701B0" w:rsidRDefault="007701B0">
            <w:r>
              <w:t>Chapitres 24 à 29</w:t>
            </w:r>
          </w:p>
        </w:tc>
        <w:tc>
          <w:tcPr>
            <w:tcW w:w="0" w:type="auto"/>
            <w:tcBorders>
              <w:top w:val="nil"/>
              <w:left w:val="nil"/>
              <w:bottom w:val="single" w:sz="8" w:space="0" w:color="auto"/>
              <w:right w:val="single" w:sz="8" w:space="0" w:color="auto"/>
            </w:tcBorders>
            <w:vAlign w:val="center"/>
            <w:hideMark/>
          </w:tcPr>
          <w:p w14:paraId="51F47E5C" w14:textId="77777777" w:rsidR="007701B0" w:rsidRDefault="007701B0">
            <w:r>
              <w:t>Déplacer et réordonner</w:t>
            </w:r>
          </w:p>
        </w:tc>
        <w:tc>
          <w:tcPr>
            <w:tcW w:w="0" w:type="auto"/>
            <w:tcBorders>
              <w:top w:val="nil"/>
              <w:left w:val="nil"/>
              <w:bottom w:val="single" w:sz="8" w:space="0" w:color="auto"/>
              <w:right w:val="single" w:sz="8" w:space="0" w:color="auto"/>
            </w:tcBorders>
            <w:vAlign w:val="center"/>
            <w:hideMark/>
          </w:tcPr>
          <w:p w14:paraId="2BA07C12" w14:textId="77777777" w:rsidR="007701B0" w:rsidRDefault="007701B0">
            <w:r>
              <w:t>À migrer</w:t>
            </w:r>
          </w:p>
        </w:tc>
        <w:tc>
          <w:tcPr>
            <w:tcW w:w="0" w:type="auto"/>
            <w:tcBorders>
              <w:top w:val="nil"/>
              <w:left w:val="nil"/>
              <w:bottom w:val="single" w:sz="8" w:space="0" w:color="auto"/>
              <w:right w:val="single" w:sz="8" w:space="0" w:color="auto"/>
            </w:tcBorders>
            <w:vAlign w:val="center"/>
            <w:hideMark/>
          </w:tcPr>
          <w:p w14:paraId="46C4808D" w14:textId="77777777" w:rsidR="007701B0" w:rsidRPr="007701B0" w:rsidRDefault="007701B0">
            <w:pPr>
              <w:rPr>
                <w:lang w:val="fr-CA"/>
              </w:rPr>
            </w:pPr>
            <w:r w:rsidRPr="007701B0">
              <w:rPr>
                <w:lang w:val="fr-CA"/>
              </w:rPr>
              <w:t>Former le bloc qualité distribuée et rôles QA sans perdre les nuances de gouvernance.</w:t>
            </w:r>
          </w:p>
        </w:tc>
      </w:tr>
      <w:tr w:rsidR="007701B0" w:rsidRPr="0059318B" w14:paraId="55BEA62F" w14:textId="77777777">
        <w:tc>
          <w:tcPr>
            <w:tcW w:w="0" w:type="auto"/>
            <w:tcBorders>
              <w:top w:val="nil"/>
              <w:left w:val="single" w:sz="8" w:space="0" w:color="auto"/>
              <w:bottom w:val="single" w:sz="8" w:space="0" w:color="auto"/>
              <w:right w:val="single" w:sz="8" w:space="0" w:color="auto"/>
            </w:tcBorders>
            <w:vAlign w:val="center"/>
            <w:hideMark/>
          </w:tcPr>
          <w:p w14:paraId="249744CE" w14:textId="77777777" w:rsidR="007701B0" w:rsidRPr="007701B0" w:rsidRDefault="007701B0">
            <w:pPr>
              <w:rPr>
                <w:lang w:val="fr-CA"/>
              </w:rPr>
            </w:pPr>
            <w:r w:rsidRPr="007701B0">
              <w:rPr>
                <w:lang w:val="fr-CA"/>
              </w:rPr>
              <w:t>Chapitres 30 à 32 — Intégration dans SAFe, Scrum, Kanban, DevOps</w:t>
            </w:r>
          </w:p>
        </w:tc>
        <w:tc>
          <w:tcPr>
            <w:tcW w:w="0" w:type="auto"/>
            <w:tcBorders>
              <w:top w:val="nil"/>
              <w:left w:val="nil"/>
              <w:bottom w:val="single" w:sz="8" w:space="0" w:color="auto"/>
              <w:right w:val="single" w:sz="8" w:space="0" w:color="auto"/>
            </w:tcBorders>
            <w:vAlign w:val="center"/>
            <w:hideMark/>
          </w:tcPr>
          <w:p w14:paraId="5A375D17" w14:textId="77777777" w:rsidR="007701B0" w:rsidRDefault="007701B0">
            <w:r>
              <w:t>Chapitre 30 à 33</w:t>
            </w:r>
          </w:p>
        </w:tc>
        <w:tc>
          <w:tcPr>
            <w:tcW w:w="0" w:type="auto"/>
            <w:tcBorders>
              <w:top w:val="nil"/>
              <w:left w:val="nil"/>
              <w:bottom w:val="single" w:sz="8" w:space="0" w:color="auto"/>
              <w:right w:val="single" w:sz="8" w:space="0" w:color="auto"/>
            </w:tcBorders>
            <w:vAlign w:val="center"/>
            <w:hideMark/>
          </w:tcPr>
          <w:p w14:paraId="18FB156C" w14:textId="77777777" w:rsidR="007701B0" w:rsidRDefault="007701B0">
            <w:r>
              <w:t>Déplacer et condenser</w:t>
            </w:r>
          </w:p>
        </w:tc>
        <w:tc>
          <w:tcPr>
            <w:tcW w:w="0" w:type="auto"/>
            <w:tcBorders>
              <w:top w:val="nil"/>
              <w:left w:val="nil"/>
              <w:bottom w:val="single" w:sz="8" w:space="0" w:color="auto"/>
              <w:right w:val="single" w:sz="8" w:space="0" w:color="auto"/>
            </w:tcBorders>
            <w:vAlign w:val="center"/>
            <w:hideMark/>
          </w:tcPr>
          <w:p w14:paraId="73719072" w14:textId="77777777" w:rsidR="007701B0" w:rsidRDefault="007701B0">
            <w:r>
              <w:t>À revisiter</w:t>
            </w:r>
          </w:p>
        </w:tc>
        <w:tc>
          <w:tcPr>
            <w:tcW w:w="0" w:type="auto"/>
            <w:tcBorders>
              <w:top w:val="nil"/>
              <w:left w:val="nil"/>
              <w:bottom w:val="single" w:sz="8" w:space="0" w:color="auto"/>
              <w:right w:val="single" w:sz="8" w:space="0" w:color="auto"/>
            </w:tcBorders>
            <w:vAlign w:val="center"/>
            <w:hideMark/>
          </w:tcPr>
          <w:p w14:paraId="66BF58CD" w14:textId="77777777" w:rsidR="007701B0" w:rsidRPr="007701B0" w:rsidRDefault="007701B0">
            <w:pPr>
              <w:rPr>
                <w:lang w:val="fr-CA"/>
              </w:rPr>
            </w:pPr>
            <w:r w:rsidRPr="007701B0">
              <w:rPr>
                <w:lang w:val="fr-CA"/>
              </w:rPr>
              <w:t>Le contenu cadre doit soutenir la valeur narrative plutôt que casser le rythme du manuscrit.</w:t>
            </w:r>
          </w:p>
        </w:tc>
      </w:tr>
      <w:tr w:rsidR="007701B0" w:rsidRPr="0059318B" w14:paraId="5186C384" w14:textId="77777777">
        <w:tc>
          <w:tcPr>
            <w:tcW w:w="0" w:type="auto"/>
            <w:tcBorders>
              <w:top w:val="nil"/>
              <w:left w:val="single" w:sz="8" w:space="0" w:color="auto"/>
              <w:bottom w:val="single" w:sz="8" w:space="0" w:color="auto"/>
              <w:right w:val="single" w:sz="8" w:space="0" w:color="auto"/>
            </w:tcBorders>
            <w:vAlign w:val="center"/>
            <w:hideMark/>
          </w:tcPr>
          <w:p w14:paraId="0DFA40A1" w14:textId="77777777" w:rsidR="007701B0" w:rsidRDefault="007701B0">
            <w:r>
              <w:t>Chapitres 33 à 38 — Ateliers</w:t>
            </w:r>
          </w:p>
        </w:tc>
        <w:tc>
          <w:tcPr>
            <w:tcW w:w="0" w:type="auto"/>
            <w:tcBorders>
              <w:top w:val="nil"/>
              <w:left w:val="nil"/>
              <w:bottom w:val="single" w:sz="8" w:space="0" w:color="auto"/>
              <w:right w:val="single" w:sz="8" w:space="0" w:color="auto"/>
            </w:tcBorders>
            <w:vAlign w:val="center"/>
            <w:hideMark/>
          </w:tcPr>
          <w:p w14:paraId="548E1503" w14:textId="77777777" w:rsidR="007701B0" w:rsidRDefault="007701B0">
            <w:r>
              <w:t>Annexes ou notes d’atelier</w:t>
            </w:r>
          </w:p>
        </w:tc>
        <w:tc>
          <w:tcPr>
            <w:tcW w:w="0" w:type="auto"/>
            <w:tcBorders>
              <w:top w:val="nil"/>
              <w:left w:val="nil"/>
              <w:bottom w:val="single" w:sz="8" w:space="0" w:color="auto"/>
              <w:right w:val="single" w:sz="8" w:space="0" w:color="auto"/>
            </w:tcBorders>
            <w:vAlign w:val="center"/>
            <w:hideMark/>
          </w:tcPr>
          <w:p w14:paraId="69C8FA97" w14:textId="77777777" w:rsidR="007701B0" w:rsidRDefault="007701B0">
            <w:r>
              <w:t>Extraire partiellement</w:t>
            </w:r>
          </w:p>
        </w:tc>
        <w:tc>
          <w:tcPr>
            <w:tcW w:w="0" w:type="auto"/>
            <w:tcBorders>
              <w:top w:val="nil"/>
              <w:left w:val="nil"/>
              <w:bottom w:val="single" w:sz="8" w:space="0" w:color="auto"/>
              <w:right w:val="single" w:sz="8" w:space="0" w:color="auto"/>
            </w:tcBorders>
            <w:vAlign w:val="center"/>
            <w:hideMark/>
          </w:tcPr>
          <w:p w14:paraId="5E425F46" w14:textId="77777777" w:rsidR="007701B0" w:rsidRDefault="007701B0">
            <w:r>
              <w:t>À décider</w:t>
            </w:r>
          </w:p>
        </w:tc>
        <w:tc>
          <w:tcPr>
            <w:tcW w:w="0" w:type="auto"/>
            <w:tcBorders>
              <w:top w:val="nil"/>
              <w:left w:val="nil"/>
              <w:bottom w:val="single" w:sz="8" w:space="0" w:color="auto"/>
              <w:right w:val="single" w:sz="8" w:space="0" w:color="auto"/>
            </w:tcBorders>
            <w:vAlign w:val="center"/>
            <w:hideMark/>
          </w:tcPr>
          <w:p w14:paraId="334DFA44" w14:textId="77777777" w:rsidR="007701B0" w:rsidRPr="007701B0" w:rsidRDefault="007701B0">
            <w:pPr>
              <w:rPr>
                <w:lang w:val="fr-CA"/>
              </w:rPr>
            </w:pPr>
            <w:r w:rsidRPr="007701B0">
              <w:rPr>
                <w:lang w:val="fr-CA"/>
              </w:rPr>
              <w:t>À conserver comme matière pratique, mais probablement hors du flux principal du livre.</w:t>
            </w:r>
          </w:p>
        </w:tc>
      </w:tr>
      <w:tr w:rsidR="007701B0" w:rsidRPr="0059318B" w14:paraId="7853CE3A" w14:textId="77777777">
        <w:tc>
          <w:tcPr>
            <w:tcW w:w="0" w:type="auto"/>
            <w:tcBorders>
              <w:top w:val="nil"/>
              <w:left w:val="single" w:sz="8" w:space="0" w:color="auto"/>
              <w:bottom w:val="single" w:sz="8" w:space="0" w:color="auto"/>
              <w:right w:val="single" w:sz="8" w:space="0" w:color="auto"/>
            </w:tcBorders>
            <w:vAlign w:val="center"/>
            <w:hideMark/>
          </w:tcPr>
          <w:p w14:paraId="3A077D5D" w14:textId="77777777" w:rsidR="007701B0" w:rsidRPr="007701B0" w:rsidRDefault="007701B0">
            <w:pPr>
              <w:rPr>
                <w:lang w:val="fr-CA"/>
              </w:rPr>
            </w:pPr>
            <w:r w:rsidRPr="007701B0">
              <w:rPr>
                <w:lang w:val="fr-CA"/>
              </w:rPr>
              <w:t>Chapitre 39 — Modèle de maturité ToTAL</w:t>
            </w:r>
          </w:p>
        </w:tc>
        <w:tc>
          <w:tcPr>
            <w:tcW w:w="0" w:type="auto"/>
            <w:tcBorders>
              <w:top w:val="nil"/>
              <w:left w:val="nil"/>
              <w:bottom w:val="single" w:sz="8" w:space="0" w:color="auto"/>
              <w:right w:val="single" w:sz="8" w:space="0" w:color="auto"/>
            </w:tcBorders>
            <w:vAlign w:val="center"/>
            <w:hideMark/>
          </w:tcPr>
          <w:p w14:paraId="4C612D87" w14:textId="77777777" w:rsidR="007701B0" w:rsidRDefault="007701B0">
            <w:r>
              <w:t>Chapitre 42</w:t>
            </w:r>
          </w:p>
        </w:tc>
        <w:tc>
          <w:tcPr>
            <w:tcW w:w="0" w:type="auto"/>
            <w:tcBorders>
              <w:top w:val="nil"/>
              <w:left w:val="nil"/>
              <w:bottom w:val="single" w:sz="8" w:space="0" w:color="auto"/>
              <w:right w:val="single" w:sz="8" w:space="0" w:color="auto"/>
            </w:tcBorders>
            <w:vAlign w:val="center"/>
            <w:hideMark/>
          </w:tcPr>
          <w:p w14:paraId="471C7E97" w14:textId="77777777" w:rsidR="007701B0" w:rsidRDefault="007701B0">
            <w:r>
              <w:t>Déplacer et enrichir</w:t>
            </w:r>
          </w:p>
        </w:tc>
        <w:tc>
          <w:tcPr>
            <w:tcW w:w="0" w:type="auto"/>
            <w:tcBorders>
              <w:top w:val="nil"/>
              <w:left w:val="nil"/>
              <w:bottom w:val="single" w:sz="8" w:space="0" w:color="auto"/>
              <w:right w:val="single" w:sz="8" w:space="0" w:color="auto"/>
            </w:tcBorders>
            <w:vAlign w:val="center"/>
            <w:hideMark/>
          </w:tcPr>
          <w:p w14:paraId="2B314BEF" w14:textId="77777777" w:rsidR="007701B0" w:rsidRDefault="007701B0">
            <w:r>
              <w:t>À migrer</w:t>
            </w:r>
          </w:p>
        </w:tc>
        <w:tc>
          <w:tcPr>
            <w:tcW w:w="0" w:type="auto"/>
            <w:tcBorders>
              <w:top w:val="nil"/>
              <w:left w:val="nil"/>
              <w:bottom w:val="single" w:sz="8" w:space="0" w:color="auto"/>
              <w:right w:val="single" w:sz="8" w:space="0" w:color="auto"/>
            </w:tcBorders>
            <w:vAlign w:val="center"/>
            <w:hideMark/>
          </w:tcPr>
          <w:p w14:paraId="1D3AEAF1" w14:textId="77777777" w:rsidR="007701B0" w:rsidRPr="007701B0" w:rsidRDefault="007701B0">
            <w:pPr>
              <w:rPr>
                <w:lang w:val="fr-CA"/>
              </w:rPr>
            </w:pPr>
            <w:r w:rsidRPr="007701B0">
              <w:rPr>
                <w:lang w:val="fr-CA"/>
              </w:rPr>
              <w:t>Bon socle pour ouvrir le dernier arc narratif sur la transformation durable.</w:t>
            </w:r>
          </w:p>
        </w:tc>
      </w:tr>
      <w:tr w:rsidR="007701B0" w:rsidRPr="0059318B" w14:paraId="062CF8C9" w14:textId="77777777">
        <w:tc>
          <w:tcPr>
            <w:tcW w:w="0" w:type="auto"/>
            <w:tcBorders>
              <w:top w:val="nil"/>
              <w:left w:val="single" w:sz="8" w:space="0" w:color="auto"/>
              <w:bottom w:val="single" w:sz="8" w:space="0" w:color="auto"/>
              <w:right w:val="single" w:sz="8" w:space="0" w:color="auto"/>
            </w:tcBorders>
            <w:vAlign w:val="center"/>
            <w:hideMark/>
          </w:tcPr>
          <w:p w14:paraId="421B8D7E" w14:textId="77777777" w:rsidR="007701B0" w:rsidRPr="007701B0" w:rsidRDefault="007701B0">
            <w:pPr>
              <w:rPr>
                <w:lang w:val="fr-CA"/>
              </w:rPr>
            </w:pPr>
            <w:r w:rsidRPr="007701B0">
              <w:rPr>
                <w:lang w:val="fr-CA"/>
              </w:rPr>
              <w:t>Chapitre 40 — Anti-patterns et pièges à éviter</w:t>
            </w:r>
          </w:p>
        </w:tc>
        <w:tc>
          <w:tcPr>
            <w:tcW w:w="0" w:type="auto"/>
            <w:tcBorders>
              <w:top w:val="nil"/>
              <w:left w:val="nil"/>
              <w:bottom w:val="single" w:sz="8" w:space="0" w:color="auto"/>
              <w:right w:val="single" w:sz="8" w:space="0" w:color="auto"/>
            </w:tcBorders>
            <w:vAlign w:val="center"/>
            <w:hideMark/>
          </w:tcPr>
          <w:p w14:paraId="360FEF85" w14:textId="77777777" w:rsidR="007701B0" w:rsidRDefault="007701B0">
            <w:r>
              <w:t>Chapitre 43</w:t>
            </w:r>
          </w:p>
        </w:tc>
        <w:tc>
          <w:tcPr>
            <w:tcW w:w="0" w:type="auto"/>
            <w:tcBorders>
              <w:top w:val="nil"/>
              <w:left w:val="nil"/>
              <w:bottom w:val="single" w:sz="8" w:space="0" w:color="auto"/>
              <w:right w:val="single" w:sz="8" w:space="0" w:color="auto"/>
            </w:tcBorders>
            <w:vAlign w:val="center"/>
            <w:hideMark/>
          </w:tcPr>
          <w:p w14:paraId="1C648581" w14:textId="77777777" w:rsidR="007701B0" w:rsidRDefault="007701B0">
            <w:r>
              <w:t>Déplacer et enrichir</w:t>
            </w:r>
          </w:p>
        </w:tc>
        <w:tc>
          <w:tcPr>
            <w:tcW w:w="0" w:type="auto"/>
            <w:tcBorders>
              <w:top w:val="nil"/>
              <w:left w:val="nil"/>
              <w:bottom w:val="single" w:sz="8" w:space="0" w:color="auto"/>
              <w:right w:val="single" w:sz="8" w:space="0" w:color="auto"/>
            </w:tcBorders>
            <w:vAlign w:val="center"/>
            <w:hideMark/>
          </w:tcPr>
          <w:p w14:paraId="57626494" w14:textId="77777777" w:rsidR="007701B0" w:rsidRDefault="007701B0">
            <w:r>
              <w:t>À migrer</w:t>
            </w:r>
          </w:p>
        </w:tc>
        <w:tc>
          <w:tcPr>
            <w:tcW w:w="0" w:type="auto"/>
            <w:tcBorders>
              <w:top w:val="nil"/>
              <w:left w:val="nil"/>
              <w:bottom w:val="single" w:sz="8" w:space="0" w:color="auto"/>
              <w:right w:val="single" w:sz="8" w:space="0" w:color="auto"/>
            </w:tcBorders>
            <w:vAlign w:val="center"/>
            <w:hideMark/>
          </w:tcPr>
          <w:p w14:paraId="74B95CE0" w14:textId="77777777" w:rsidR="007701B0" w:rsidRPr="007701B0" w:rsidRDefault="007701B0">
            <w:pPr>
              <w:rPr>
                <w:lang w:val="fr-CA"/>
              </w:rPr>
            </w:pPr>
            <w:r w:rsidRPr="007701B0">
              <w:rPr>
                <w:lang w:val="fr-CA"/>
              </w:rPr>
              <w:t>À articuler avec les chapitres maturité, outils, bugs et inconnu.</w:t>
            </w:r>
          </w:p>
        </w:tc>
      </w:tr>
      <w:tr w:rsidR="007701B0" w:rsidRPr="0059318B" w14:paraId="055A44CC" w14:textId="77777777">
        <w:tc>
          <w:tcPr>
            <w:tcW w:w="0" w:type="auto"/>
            <w:tcBorders>
              <w:top w:val="nil"/>
              <w:left w:val="single" w:sz="8" w:space="0" w:color="auto"/>
              <w:bottom w:val="single" w:sz="8" w:space="0" w:color="auto"/>
              <w:right w:val="single" w:sz="8" w:space="0" w:color="auto"/>
            </w:tcBorders>
            <w:vAlign w:val="center"/>
            <w:hideMark/>
          </w:tcPr>
          <w:p w14:paraId="0650F0CB" w14:textId="77777777" w:rsidR="007701B0" w:rsidRPr="007701B0" w:rsidRDefault="007701B0">
            <w:pPr>
              <w:rPr>
                <w:lang w:val="fr-CA"/>
              </w:rPr>
            </w:pPr>
            <w:r w:rsidRPr="007701B0">
              <w:rPr>
                <w:lang w:val="fr-CA"/>
              </w:rPr>
              <w:t>Chapitre 41 — Transformer sans écraser le passé</w:t>
            </w:r>
          </w:p>
        </w:tc>
        <w:tc>
          <w:tcPr>
            <w:tcW w:w="0" w:type="auto"/>
            <w:tcBorders>
              <w:top w:val="nil"/>
              <w:left w:val="nil"/>
              <w:bottom w:val="single" w:sz="8" w:space="0" w:color="auto"/>
              <w:right w:val="single" w:sz="8" w:space="0" w:color="auto"/>
            </w:tcBorders>
            <w:vAlign w:val="center"/>
            <w:hideMark/>
          </w:tcPr>
          <w:p w14:paraId="6A3250F1" w14:textId="77777777" w:rsidR="007701B0" w:rsidRDefault="007701B0">
            <w:r>
              <w:t>Chapitres 44 à 47</w:t>
            </w:r>
          </w:p>
        </w:tc>
        <w:tc>
          <w:tcPr>
            <w:tcW w:w="0" w:type="auto"/>
            <w:tcBorders>
              <w:top w:val="nil"/>
              <w:left w:val="nil"/>
              <w:bottom w:val="single" w:sz="8" w:space="0" w:color="auto"/>
              <w:right w:val="single" w:sz="8" w:space="0" w:color="auto"/>
            </w:tcBorders>
            <w:vAlign w:val="center"/>
            <w:hideMark/>
          </w:tcPr>
          <w:p w14:paraId="27582C68" w14:textId="77777777" w:rsidR="007701B0" w:rsidRDefault="007701B0">
            <w:r>
              <w:t>Déployer en séquence finale</w:t>
            </w:r>
          </w:p>
        </w:tc>
        <w:tc>
          <w:tcPr>
            <w:tcW w:w="0" w:type="auto"/>
            <w:tcBorders>
              <w:top w:val="nil"/>
              <w:left w:val="nil"/>
              <w:bottom w:val="single" w:sz="8" w:space="0" w:color="auto"/>
              <w:right w:val="single" w:sz="8" w:space="0" w:color="auto"/>
            </w:tcBorders>
            <w:vAlign w:val="center"/>
            <w:hideMark/>
          </w:tcPr>
          <w:p w14:paraId="7CAC591C" w14:textId="77777777" w:rsidR="007701B0" w:rsidRDefault="007701B0">
            <w:r>
              <w:t>À développer</w:t>
            </w:r>
          </w:p>
        </w:tc>
        <w:tc>
          <w:tcPr>
            <w:tcW w:w="0" w:type="auto"/>
            <w:tcBorders>
              <w:top w:val="nil"/>
              <w:left w:val="nil"/>
              <w:bottom w:val="single" w:sz="8" w:space="0" w:color="auto"/>
              <w:right w:val="single" w:sz="8" w:space="0" w:color="auto"/>
            </w:tcBorders>
            <w:vAlign w:val="center"/>
            <w:hideMark/>
          </w:tcPr>
          <w:p w14:paraId="7AE38460" w14:textId="77777777" w:rsidR="007701B0" w:rsidRPr="007701B0" w:rsidRDefault="007701B0">
            <w:pPr>
              <w:rPr>
                <w:lang w:val="fr-CA"/>
              </w:rPr>
            </w:pPr>
            <w:r w:rsidRPr="007701B0">
              <w:rPr>
                <w:lang w:val="fr-CA"/>
              </w:rPr>
              <w:t>Peut alimenter les chapitres outils, bugs, inconnu, légende et transition vers la conclusion.</w:t>
            </w:r>
          </w:p>
        </w:tc>
      </w:tr>
      <w:tr w:rsidR="007701B0" w:rsidRPr="0059318B" w14:paraId="3347F0B7" w14:textId="77777777">
        <w:tc>
          <w:tcPr>
            <w:tcW w:w="0" w:type="auto"/>
            <w:tcBorders>
              <w:top w:val="nil"/>
              <w:left w:val="single" w:sz="8" w:space="0" w:color="auto"/>
              <w:bottom w:val="single" w:sz="8" w:space="0" w:color="auto"/>
              <w:right w:val="single" w:sz="8" w:space="0" w:color="auto"/>
            </w:tcBorders>
            <w:vAlign w:val="center"/>
            <w:hideMark/>
          </w:tcPr>
          <w:p w14:paraId="730E0B91" w14:textId="77777777" w:rsidR="007701B0" w:rsidRDefault="007701B0">
            <w:r>
              <w:t>Chapitre 42 — Conclusion</w:t>
            </w:r>
          </w:p>
        </w:tc>
        <w:tc>
          <w:tcPr>
            <w:tcW w:w="0" w:type="auto"/>
            <w:tcBorders>
              <w:top w:val="nil"/>
              <w:left w:val="nil"/>
              <w:bottom w:val="single" w:sz="8" w:space="0" w:color="auto"/>
              <w:right w:val="single" w:sz="8" w:space="0" w:color="auto"/>
            </w:tcBorders>
            <w:vAlign w:val="center"/>
            <w:hideMark/>
          </w:tcPr>
          <w:p w14:paraId="7CDEA21F" w14:textId="77777777" w:rsidR="007701B0" w:rsidRDefault="007701B0">
            <w:r>
              <w:t>Chapitre 48</w:t>
            </w:r>
          </w:p>
        </w:tc>
        <w:tc>
          <w:tcPr>
            <w:tcW w:w="0" w:type="auto"/>
            <w:tcBorders>
              <w:top w:val="nil"/>
              <w:left w:val="nil"/>
              <w:bottom w:val="single" w:sz="8" w:space="0" w:color="auto"/>
              <w:right w:val="single" w:sz="8" w:space="0" w:color="auto"/>
            </w:tcBorders>
            <w:vAlign w:val="center"/>
            <w:hideMark/>
          </w:tcPr>
          <w:p w14:paraId="03FE878F" w14:textId="77777777" w:rsidR="007701B0" w:rsidRPr="007701B0" w:rsidRDefault="007701B0">
            <w:pPr>
              <w:rPr>
                <w:lang w:val="fr-CA"/>
              </w:rPr>
            </w:pPr>
            <w:r w:rsidRPr="007701B0">
              <w:rPr>
                <w:lang w:val="fr-CA"/>
              </w:rPr>
              <w:t>Déplacer et réécrire en final</w:t>
            </w:r>
          </w:p>
        </w:tc>
        <w:tc>
          <w:tcPr>
            <w:tcW w:w="0" w:type="auto"/>
            <w:tcBorders>
              <w:top w:val="nil"/>
              <w:left w:val="nil"/>
              <w:bottom w:val="single" w:sz="8" w:space="0" w:color="auto"/>
              <w:right w:val="single" w:sz="8" w:space="0" w:color="auto"/>
            </w:tcBorders>
            <w:vAlign w:val="center"/>
            <w:hideMark/>
          </w:tcPr>
          <w:p w14:paraId="56A33C02" w14:textId="77777777" w:rsidR="007701B0" w:rsidRDefault="007701B0">
            <w:r>
              <w:t>À préserver</w:t>
            </w:r>
          </w:p>
        </w:tc>
        <w:tc>
          <w:tcPr>
            <w:tcW w:w="0" w:type="auto"/>
            <w:tcBorders>
              <w:top w:val="nil"/>
              <w:left w:val="nil"/>
              <w:bottom w:val="single" w:sz="8" w:space="0" w:color="auto"/>
              <w:right w:val="single" w:sz="8" w:space="0" w:color="auto"/>
            </w:tcBorders>
            <w:vAlign w:val="center"/>
            <w:hideMark/>
          </w:tcPr>
          <w:p w14:paraId="4F42085E" w14:textId="77777777" w:rsidR="007701B0" w:rsidRPr="007701B0" w:rsidRDefault="007701B0">
            <w:pPr>
              <w:rPr>
                <w:lang w:val="fr-CA"/>
              </w:rPr>
            </w:pPr>
            <w:r w:rsidRPr="007701B0">
              <w:rPr>
                <w:lang w:val="fr-CA"/>
              </w:rPr>
              <w:t>Garder la montée épique; les annexes doivent venir après ce chapitre pour ne pas casser l’élan final.</w:t>
            </w:r>
          </w:p>
        </w:tc>
      </w:tr>
      <w:tr w:rsidR="007701B0" w:rsidRPr="0059318B" w14:paraId="088562ED" w14:textId="77777777">
        <w:tc>
          <w:tcPr>
            <w:tcW w:w="0" w:type="auto"/>
            <w:tcBorders>
              <w:top w:val="nil"/>
              <w:left w:val="single" w:sz="8" w:space="0" w:color="auto"/>
              <w:bottom w:val="single" w:sz="8" w:space="0" w:color="auto"/>
              <w:right w:val="single" w:sz="8" w:space="0" w:color="auto"/>
            </w:tcBorders>
            <w:vAlign w:val="center"/>
            <w:hideMark/>
          </w:tcPr>
          <w:p w14:paraId="69EA6BE7" w14:textId="77777777" w:rsidR="007701B0" w:rsidRDefault="007701B0">
            <w:r>
              <w:t>Annexes pratiques actuelles</w:t>
            </w:r>
          </w:p>
        </w:tc>
        <w:tc>
          <w:tcPr>
            <w:tcW w:w="0" w:type="auto"/>
            <w:tcBorders>
              <w:top w:val="nil"/>
              <w:left w:val="nil"/>
              <w:bottom w:val="single" w:sz="8" w:space="0" w:color="auto"/>
              <w:right w:val="single" w:sz="8" w:space="0" w:color="auto"/>
            </w:tcBorders>
            <w:vAlign w:val="center"/>
            <w:hideMark/>
          </w:tcPr>
          <w:p w14:paraId="613A6B6F" w14:textId="77777777" w:rsidR="007701B0" w:rsidRPr="007701B0" w:rsidRDefault="007701B0">
            <w:pPr>
              <w:rPr>
                <w:lang w:val="fr-CA"/>
              </w:rPr>
            </w:pPr>
            <w:r w:rsidRPr="007701B0">
              <w:rPr>
                <w:lang w:val="fr-CA"/>
              </w:rPr>
              <w:t>Annexes finales — Boîte à outils ToTAL</w:t>
            </w:r>
          </w:p>
        </w:tc>
        <w:tc>
          <w:tcPr>
            <w:tcW w:w="0" w:type="auto"/>
            <w:tcBorders>
              <w:top w:val="nil"/>
              <w:left w:val="nil"/>
              <w:bottom w:val="single" w:sz="8" w:space="0" w:color="auto"/>
              <w:right w:val="single" w:sz="8" w:space="0" w:color="auto"/>
            </w:tcBorders>
            <w:vAlign w:val="center"/>
            <w:hideMark/>
          </w:tcPr>
          <w:p w14:paraId="19387E75" w14:textId="77777777" w:rsidR="007701B0" w:rsidRDefault="007701B0">
            <w:r>
              <w:t>Remplacer ou enrichir</w:t>
            </w:r>
          </w:p>
        </w:tc>
        <w:tc>
          <w:tcPr>
            <w:tcW w:w="0" w:type="auto"/>
            <w:tcBorders>
              <w:top w:val="nil"/>
              <w:left w:val="nil"/>
              <w:bottom w:val="single" w:sz="8" w:space="0" w:color="auto"/>
              <w:right w:val="single" w:sz="8" w:space="0" w:color="auto"/>
            </w:tcBorders>
            <w:vAlign w:val="center"/>
            <w:hideMark/>
          </w:tcPr>
          <w:p w14:paraId="27580F05" w14:textId="77777777" w:rsidR="007701B0" w:rsidRDefault="007701B0">
            <w:r>
              <w:t>À intégrer en fin</w:t>
            </w:r>
          </w:p>
        </w:tc>
        <w:tc>
          <w:tcPr>
            <w:tcW w:w="0" w:type="auto"/>
            <w:tcBorders>
              <w:top w:val="nil"/>
              <w:left w:val="nil"/>
              <w:bottom w:val="single" w:sz="8" w:space="0" w:color="auto"/>
              <w:right w:val="single" w:sz="8" w:space="0" w:color="auto"/>
            </w:tcBorders>
            <w:vAlign w:val="center"/>
            <w:hideMark/>
          </w:tcPr>
          <w:p w14:paraId="7844F55A" w14:textId="77777777" w:rsidR="007701B0" w:rsidRPr="007701B0" w:rsidRDefault="007701B0">
            <w:pPr>
              <w:rPr>
                <w:lang w:val="fr-CA"/>
              </w:rPr>
            </w:pPr>
            <w:r w:rsidRPr="007701B0">
              <w:rPr>
                <w:lang w:val="fr-CA"/>
              </w:rPr>
              <w:t>Positionner après le chapitre 48 pour préserver la conclusion comme sommet narratif.</w:t>
            </w:r>
          </w:p>
        </w:tc>
      </w:tr>
    </w:tbl>
    <w:p w14:paraId="4F80B97F" w14:textId="77777777" w:rsidR="007701B0" w:rsidRDefault="007701B0">
      <w:pPr>
        <w:rPr>
          <w:kern w:val="2"/>
          <w:szCs w:val="21"/>
          <w:lang w:val="fr-CA" w:eastAsia="fr-CA"/>
          <w14:ligatures w14:val="standardContextual"/>
        </w:rPr>
      </w:pPr>
      <w:r w:rsidRPr="007701B0">
        <w:rPr>
          <w:b/>
          <w:bCs/>
          <w:lang w:val="fr-CA"/>
        </w:rPr>
        <w:t>Légende de migration :</w:t>
      </w:r>
      <w:r w:rsidRPr="007701B0">
        <w:rPr>
          <w:lang w:val="fr-CA"/>
        </w:rPr>
        <w:t xml:space="preserve"> </w:t>
      </w:r>
      <w:r w:rsidRPr="007701B0">
        <w:rPr>
          <w:b/>
          <w:bCs/>
          <w:lang w:val="fr-CA"/>
        </w:rPr>
        <w:t>Déplacer</w:t>
      </w:r>
      <w:r w:rsidRPr="007701B0">
        <w:rPr>
          <w:lang w:val="fr-CA"/>
        </w:rPr>
        <w:t xml:space="preserve"> = changer l’emplacement sans transformation majeure; </w:t>
      </w:r>
      <w:r w:rsidRPr="007701B0">
        <w:rPr>
          <w:b/>
          <w:bCs/>
          <w:lang w:val="fr-CA"/>
        </w:rPr>
        <w:t>Fusionner</w:t>
      </w:r>
      <w:r w:rsidRPr="007701B0">
        <w:rPr>
          <w:lang w:val="fr-CA"/>
        </w:rPr>
        <w:t xml:space="preserve"> = regrouper plusieurs contenus en un seul chapitre; </w:t>
      </w:r>
      <w:r w:rsidRPr="007701B0">
        <w:rPr>
          <w:b/>
          <w:bCs/>
          <w:lang w:val="fr-CA"/>
        </w:rPr>
        <w:t>Scinder</w:t>
      </w:r>
      <w:r w:rsidRPr="007701B0">
        <w:rPr>
          <w:lang w:val="fr-CA"/>
        </w:rPr>
        <w:t xml:space="preserve"> = répartir un ancien chapitre sur plusieurs nouveaux; </w:t>
      </w:r>
      <w:r w:rsidRPr="007701B0">
        <w:rPr>
          <w:b/>
          <w:bCs/>
          <w:lang w:val="fr-CA"/>
        </w:rPr>
        <w:lastRenderedPageBreak/>
        <w:t>Réécrire</w:t>
      </w:r>
      <w:r w:rsidRPr="007701B0">
        <w:rPr>
          <w:lang w:val="fr-CA"/>
        </w:rPr>
        <w:t xml:space="preserve"> = conserver le fond, mais reprendre la forme pour l’aligner avec la nouvelle narration. Cette table peut maintenant servir de base au nettoyage des doublons et à la reconstruction progressive du manuscrit final.</w:t>
      </w:r>
    </w:p>
    <w:p w14:paraId="0E181F60" w14:textId="77777777" w:rsidR="008603AE" w:rsidRDefault="008603AE">
      <w:pPr>
        <w:pStyle w:val="Titre2"/>
        <w:rPr>
          <w:kern w:val="2"/>
          <w:lang w:val="fr-CA" w:eastAsia="fr-CA"/>
          <w14:ligatures w14:val="standardContextual"/>
        </w:rPr>
      </w:pPr>
      <w:r w:rsidRPr="008603AE">
        <w:rPr>
          <w:lang w:val="fr-CA"/>
        </w:rPr>
        <w:t>Statut d’alignement des chapitres existants</w:t>
      </w:r>
    </w:p>
    <w:p w14:paraId="6355E7A8" w14:textId="77777777" w:rsidR="008603AE" w:rsidRDefault="008603AE">
      <w:pPr>
        <w:rPr>
          <w:kern w:val="2"/>
          <w:szCs w:val="21"/>
          <w:lang w:val="fr-CA" w:eastAsia="fr-CA"/>
          <w14:ligatures w14:val="standardContextual"/>
        </w:rPr>
      </w:pPr>
      <w:r w:rsidRPr="008603AE">
        <w:rPr>
          <w:lang w:val="fr-CA"/>
        </w:rPr>
        <w:t xml:space="preserve">Le réalignement éditorial est maintenant enclenché. Les </w:t>
      </w:r>
      <w:r w:rsidRPr="008603AE">
        <w:rPr>
          <w:b/>
          <w:bCs/>
          <w:lang w:val="fr-CA"/>
        </w:rPr>
        <w:t>chapitres 1 à 4</w:t>
      </w:r>
      <w:r w:rsidRPr="008603AE">
        <w:rPr>
          <w:lang w:val="fr-CA"/>
        </w:rPr>
        <w:t xml:space="preserve"> visibles dans le document sont déjà conformes à la nouvelle architecture. Le </w:t>
      </w:r>
      <w:r w:rsidRPr="008603AE">
        <w:rPr>
          <w:b/>
          <w:bCs/>
          <w:lang w:val="fr-CA"/>
        </w:rPr>
        <w:t>chapitre 0</w:t>
      </w:r>
      <w:r w:rsidRPr="008603AE">
        <w:rPr>
          <w:lang w:val="fr-CA"/>
        </w:rPr>
        <w:t xml:space="preserve"> demeure une </w:t>
      </w:r>
      <w:r w:rsidRPr="008603AE">
        <w:rPr>
          <w:b/>
          <w:bCs/>
          <w:lang w:val="fr-CA"/>
        </w:rPr>
        <w:t>préface hors numérotation principale</w:t>
      </w:r>
      <w:r w:rsidRPr="008603AE">
        <w:rPr>
          <w:lang w:val="fr-CA"/>
        </w:rPr>
        <w:t xml:space="preserve">, ce qui permet de conserver son rôle d’ouverture sans perturber la structure en 48 chapitres. </w:t>
      </w:r>
      <w:r w:rsidRPr="00D97B3F">
        <w:rPr>
          <w:lang w:val="fr-CA"/>
        </w:rPr>
        <w:t xml:space="preserve">Les prochains blocs à migrer en priorité sont : </w:t>
      </w:r>
      <w:r w:rsidRPr="00D97B3F">
        <w:rPr>
          <w:b/>
          <w:bCs/>
          <w:lang w:val="fr-CA"/>
        </w:rPr>
        <w:t>chapitres 15 à 17</w:t>
      </w:r>
      <w:r w:rsidRPr="00D97B3F">
        <w:rPr>
          <w:lang w:val="fr-CA"/>
        </w:rPr>
        <w:t xml:space="preserve"> (SENSe, FORGe, CARe), </w:t>
      </w:r>
      <w:r w:rsidRPr="00D97B3F">
        <w:rPr>
          <w:b/>
          <w:bCs/>
          <w:lang w:val="fr-CA"/>
        </w:rPr>
        <w:t>chapitres 24 à 29</w:t>
      </w:r>
      <w:r w:rsidRPr="00D97B3F">
        <w:rPr>
          <w:lang w:val="fr-CA"/>
        </w:rPr>
        <w:t xml:space="preserve"> (qualité distribuée et rôles), </w:t>
      </w:r>
      <w:r w:rsidRPr="00D97B3F">
        <w:rPr>
          <w:b/>
          <w:bCs/>
          <w:lang w:val="fr-CA"/>
        </w:rPr>
        <w:t>chapitres 30 à 35</w:t>
      </w:r>
      <w:r w:rsidRPr="00D97B3F">
        <w:rPr>
          <w:lang w:val="fr-CA"/>
        </w:rPr>
        <w:t xml:space="preserve"> (valeur, gouvernance, métriques, releases), </w:t>
      </w:r>
      <w:r w:rsidRPr="00D97B3F">
        <w:rPr>
          <w:b/>
          <w:bCs/>
          <w:lang w:val="fr-CA"/>
        </w:rPr>
        <w:t>chapitres 36 à 41</w:t>
      </w:r>
      <w:r w:rsidRPr="00D97B3F">
        <w:rPr>
          <w:lang w:val="fr-CA"/>
        </w:rPr>
        <w:t xml:space="preserve"> (automatisation, IA et accélération), puis </w:t>
      </w:r>
      <w:r w:rsidRPr="00D97B3F">
        <w:rPr>
          <w:b/>
          <w:bCs/>
          <w:lang w:val="fr-CA"/>
        </w:rPr>
        <w:t>chapitres 42 à 48</w:t>
      </w:r>
      <w:r w:rsidRPr="00D97B3F">
        <w:rPr>
          <w:lang w:val="fr-CA"/>
        </w:rPr>
        <w:t xml:space="preserve"> (maturité, transformation et conclusion). Cette note sert de point de contrôle pour piloter la migration réelle du manuscrit bloc par bloc.</w:t>
      </w:r>
    </w:p>
    <w:p w14:paraId="1EA31B6C" w14:textId="77777777" w:rsidR="00D97B3F" w:rsidRDefault="00D97B3F">
      <w:pPr>
        <w:pStyle w:val="Titre2"/>
        <w:rPr>
          <w:kern w:val="2"/>
          <w:lang w:val="fr-CA" w:eastAsia="fr-CA"/>
          <w14:ligatures w14:val="standardContextual"/>
        </w:rPr>
      </w:pPr>
      <w:r w:rsidRPr="00D97B3F">
        <w:rPr>
          <w:lang w:val="fr-CA"/>
        </w:rPr>
        <w:t>Bloc de migration prioritaire — Chapitres 15 à 17</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1875"/>
        <w:gridCol w:w="1678"/>
        <w:gridCol w:w="5584"/>
        <w:gridCol w:w="923"/>
      </w:tblGrid>
      <w:tr w:rsidR="001D73AD" w14:paraId="77274CE3"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0AC54687" w14:textId="77777777" w:rsidR="001D73AD" w:rsidRDefault="001D73AD">
            <w:pPr>
              <w:rPr>
                <w:szCs w:val="21"/>
                <w:lang w:val="fr-CA" w:eastAsia="fr-CA"/>
              </w:rPr>
            </w:pPr>
            <w:r>
              <w:rPr>
                <w:b/>
                <w:bCs/>
              </w:rPr>
              <w:t>Chapitre cible</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4D2F4EBB" w14:textId="77777777" w:rsidR="001D73AD" w:rsidRDefault="001D73AD">
            <w:r>
              <w:rPr>
                <w:b/>
                <w:bCs/>
              </w:rPr>
              <w:t>Source ancienne</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2AEC43C9" w14:textId="77777777" w:rsidR="001D73AD" w:rsidRDefault="001D73AD">
            <w:r>
              <w:rPr>
                <w:b/>
                <w:bCs/>
              </w:rPr>
              <w:t>Action éditoriale</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44F1466B" w14:textId="77777777" w:rsidR="001D73AD" w:rsidRDefault="001D73AD">
            <w:r>
              <w:rPr>
                <w:b/>
                <w:bCs/>
              </w:rPr>
              <w:t>Priorité</w:t>
            </w:r>
          </w:p>
        </w:tc>
      </w:tr>
      <w:tr w:rsidR="001D73AD" w14:paraId="34A85179" w14:textId="77777777">
        <w:tc>
          <w:tcPr>
            <w:tcW w:w="0" w:type="auto"/>
            <w:tcBorders>
              <w:top w:val="nil"/>
              <w:left w:val="single" w:sz="8" w:space="0" w:color="auto"/>
              <w:bottom w:val="single" w:sz="8" w:space="0" w:color="auto"/>
              <w:right w:val="single" w:sz="8" w:space="0" w:color="auto"/>
            </w:tcBorders>
            <w:vAlign w:val="center"/>
            <w:hideMark/>
          </w:tcPr>
          <w:p w14:paraId="39BD8E63" w14:textId="77777777" w:rsidR="001D73AD" w:rsidRDefault="001D73AD">
            <w:r>
              <w:t>Chapitre 15 — SENSe</w:t>
            </w:r>
          </w:p>
        </w:tc>
        <w:tc>
          <w:tcPr>
            <w:tcW w:w="0" w:type="auto"/>
            <w:tcBorders>
              <w:top w:val="nil"/>
              <w:left w:val="nil"/>
              <w:bottom w:val="single" w:sz="8" w:space="0" w:color="auto"/>
              <w:right w:val="single" w:sz="8" w:space="0" w:color="auto"/>
            </w:tcBorders>
            <w:vAlign w:val="center"/>
            <w:hideMark/>
          </w:tcPr>
          <w:p w14:paraId="380C316D" w14:textId="77777777" w:rsidR="001D73AD" w:rsidRDefault="001D73AD">
            <w:r>
              <w:t>Ancien chapitre 9</w:t>
            </w:r>
          </w:p>
        </w:tc>
        <w:tc>
          <w:tcPr>
            <w:tcW w:w="0" w:type="auto"/>
            <w:tcBorders>
              <w:top w:val="nil"/>
              <w:left w:val="nil"/>
              <w:bottom w:val="single" w:sz="8" w:space="0" w:color="auto"/>
              <w:right w:val="single" w:sz="8" w:space="0" w:color="auto"/>
            </w:tcBorders>
            <w:vAlign w:val="center"/>
            <w:hideMark/>
          </w:tcPr>
          <w:p w14:paraId="46D0E4AF" w14:textId="77777777" w:rsidR="001D73AD" w:rsidRPr="001D73AD" w:rsidRDefault="001D73AD">
            <w:pPr>
              <w:rPr>
                <w:lang w:val="fr-CA"/>
              </w:rPr>
            </w:pPr>
            <w:r w:rsidRPr="001D73AD">
              <w:rPr>
                <w:lang w:val="fr-CA"/>
              </w:rPr>
              <w:t>Déplacer, renommer et réancrer dans la trilogie structurante</w:t>
            </w:r>
          </w:p>
        </w:tc>
        <w:tc>
          <w:tcPr>
            <w:tcW w:w="0" w:type="auto"/>
            <w:tcBorders>
              <w:top w:val="nil"/>
              <w:left w:val="nil"/>
              <w:bottom w:val="single" w:sz="8" w:space="0" w:color="auto"/>
              <w:right w:val="single" w:sz="8" w:space="0" w:color="auto"/>
            </w:tcBorders>
            <w:vAlign w:val="center"/>
            <w:hideMark/>
          </w:tcPr>
          <w:p w14:paraId="56E1EF5B" w14:textId="77777777" w:rsidR="001D73AD" w:rsidRDefault="001D73AD">
            <w:r>
              <w:t>1</w:t>
            </w:r>
          </w:p>
        </w:tc>
      </w:tr>
      <w:tr w:rsidR="001D73AD" w14:paraId="5C9251F8" w14:textId="77777777">
        <w:tc>
          <w:tcPr>
            <w:tcW w:w="0" w:type="auto"/>
            <w:tcBorders>
              <w:top w:val="nil"/>
              <w:left w:val="single" w:sz="8" w:space="0" w:color="auto"/>
              <w:bottom w:val="single" w:sz="8" w:space="0" w:color="auto"/>
              <w:right w:val="single" w:sz="8" w:space="0" w:color="auto"/>
            </w:tcBorders>
            <w:vAlign w:val="center"/>
            <w:hideMark/>
          </w:tcPr>
          <w:p w14:paraId="384A5983" w14:textId="77777777" w:rsidR="001D73AD" w:rsidRDefault="001D73AD">
            <w:r>
              <w:t>Chapitre 16 — FORGe</w:t>
            </w:r>
          </w:p>
        </w:tc>
        <w:tc>
          <w:tcPr>
            <w:tcW w:w="0" w:type="auto"/>
            <w:tcBorders>
              <w:top w:val="nil"/>
              <w:left w:val="nil"/>
              <w:bottom w:val="single" w:sz="8" w:space="0" w:color="auto"/>
              <w:right w:val="single" w:sz="8" w:space="0" w:color="auto"/>
            </w:tcBorders>
            <w:vAlign w:val="center"/>
            <w:hideMark/>
          </w:tcPr>
          <w:p w14:paraId="1758C62B" w14:textId="77777777" w:rsidR="001D73AD" w:rsidRDefault="001D73AD">
            <w:r>
              <w:t>Ancien chapitre 10</w:t>
            </w:r>
          </w:p>
        </w:tc>
        <w:tc>
          <w:tcPr>
            <w:tcW w:w="0" w:type="auto"/>
            <w:tcBorders>
              <w:top w:val="nil"/>
              <w:left w:val="nil"/>
              <w:bottom w:val="single" w:sz="8" w:space="0" w:color="auto"/>
              <w:right w:val="single" w:sz="8" w:space="0" w:color="auto"/>
            </w:tcBorders>
            <w:vAlign w:val="center"/>
            <w:hideMark/>
          </w:tcPr>
          <w:p w14:paraId="43B70F5A" w14:textId="77777777" w:rsidR="001D73AD" w:rsidRPr="001D73AD" w:rsidRDefault="001D73AD">
            <w:pPr>
              <w:rPr>
                <w:lang w:val="fr-CA"/>
              </w:rPr>
            </w:pPr>
            <w:r w:rsidRPr="001D73AD">
              <w:rPr>
                <w:lang w:val="fr-CA"/>
              </w:rPr>
              <w:t>Déplacer, renommer et relier aux capacités de construction et de stabilisation</w:t>
            </w:r>
          </w:p>
        </w:tc>
        <w:tc>
          <w:tcPr>
            <w:tcW w:w="0" w:type="auto"/>
            <w:tcBorders>
              <w:top w:val="nil"/>
              <w:left w:val="nil"/>
              <w:bottom w:val="single" w:sz="8" w:space="0" w:color="auto"/>
              <w:right w:val="single" w:sz="8" w:space="0" w:color="auto"/>
            </w:tcBorders>
            <w:vAlign w:val="center"/>
            <w:hideMark/>
          </w:tcPr>
          <w:p w14:paraId="60D4BE38" w14:textId="77777777" w:rsidR="001D73AD" w:rsidRDefault="001D73AD">
            <w:r>
              <w:t>2</w:t>
            </w:r>
          </w:p>
        </w:tc>
      </w:tr>
      <w:tr w:rsidR="001D73AD" w14:paraId="39901931" w14:textId="77777777">
        <w:tc>
          <w:tcPr>
            <w:tcW w:w="0" w:type="auto"/>
            <w:tcBorders>
              <w:top w:val="nil"/>
              <w:left w:val="single" w:sz="8" w:space="0" w:color="auto"/>
              <w:bottom w:val="single" w:sz="8" w:space="0" w:color="auto"/>
              <w:right w:val="single" w:sz="8" w:space="0" w:color="auto"/>
            </w:tcBorders>
            <w:vAlign w:val="center"/>
            <w:hideMark/>
          </w:tcPr>
          <w:p w14:paraId="745F78F2" w14:textId="77777777" w:rsidR="001D73AD" w:rsidRDefault="001D73AD">
            <w:r>
              <w:t>Chapitre 17 — CARe</w:t>
            </w:r>
          </w:p>
        </w:tc>
        <w:tc>
          <w:tcPr>
            <w:tcW w:w="0" w:type="auto"/>
            <w:tcBorders>
              <w:top w:val="nil"/>
              <w:left w:val="nil"/>
              <w:bottom w:val="single" w:sz="8" w:space="0" w:color="auto"/>
              <w:right w:val="single" w:sz="8" w:space="0" w:color="auto"/>
            </w:tcBorders>
            <w:vAlign w:val="center"/>
            <w:hideMark/>
          </w:tcPr>
          <w:p w14:paraId="0DAFE4A9" w14:textId="77777777" w:rsidR="001D73AD" w:rsidRDefault="001D73AD">
            <w:r>
              <w:t>Ancien chapitre 11</w:t>
            </w:r>
          </w:p>
        </w:tc>
        <w:tc>
          <w:tcPr>
            <w:tcW w:w="0" w:type="auto"/>
            <w:tcBorders>
              <w:top w:val="nil"/>
              <w:left w:val="nil"/>
              <w:bottom w:val="single" w:sz="8" w:space="0" w:color="auto"/>
              <w:right w:val="single" w:sz="8" w:space="0" w:color="auto"/>
            </w:tcBorders>
            <w:vAlign w:val="center"/>
            <w:hideMark/>
          </w:tcPr>
          <w:p w14:paraId="2FE3EDE7" w14:textId="77777777" w:rsidR="001D73AD" w:rsidRPr="001D73AD" w:rsidRDefault="001D73AD">
            <w:pPr>
              <w:rPr>
                <w:lang w:val="fr-CA"/>
              </w:rPr>
            </w:pPr>
            <w:r w:rsidRPr="001D73AD">
              <w:rPr>
                <w:lang w:val="fr-CA"/>
              </w:rPr>
              <w:t>Déplacer, renommer et harmoniser avec SENSe et FORGe</w:t>
            </w:r>
          </w:p>
        </w:tc>
        <w:tc>
          <w:tcPr>
            <w:tcW w:w="0" w:type="auto"/>
            <w:tcBorders>
              <w:top w:val="nil"/>
              <w:left w:val="nil"/>
              <w:bottom w:val="single" w:sz="8" w:space="0" w:color="auto"/>
              <w:right w:val="single" w:sz="8" w:space="0" w:color="auto"/>
            </w:tcBorders>
            <w:vAlign w:val="center"/>
            <w:hideMark/>
          </w:tcPr>
          <w:p w14:paraId="562A8DD5" w14:textId="77777777" w:rsidR="001D73AD" w:rsidRDefault="001D73AD">
            <w:r>
              <w:t>3</w:t>
            </w:r>
          </w:p>
        </w:tc>
      </w:tr>
    </w:tbl>
    <w:p w14:paraId="36837D8D" w14:textId="77777777" w:rsidR="001D73AD" w:rsidRDefault="001D73AD">
      <w:pPr>
        <w:rPr>
          <w:kern w:val="2"/>
          <w:szCs w:val="21"/>
          <w:lang w:val="fr-CA" w:eastAsia="fr-CA"/>
          <w14:ligatures w14:val="standardContextual"/>
        </w:rPr>
      </w:pPr>
      <w:r w:rsidRPr="001D73AD">
        <w:rPr>
          <w:lang w:val="fr-CA"/>
        </w:rPr>
        <w:t xml:space="preserve">Ordre recommandé de migration : </w:t>
      </w:r>
      <w:r w:rsidRPr="001D73AD">
        <w:rPr>
          <w:b/>
          <w:bCs/>
          <w:lang w:val="fr-CA"/>
        </w:rPr>
        <w:t>15 — SENSe</w:t>
      </w:r>
      <w:r w:rsidRPr="001D73AD">
        <w:rPr>
          <w:lang w:val="fr-CA"/>
        </w:rPr>
        <w:t xml:space="preserve">, puis </w:t>
      </w:r>
      <w:r w:rsidRPr="001D73AD">
        <w:rPr>
          <w:b/>
          <w:bCs/>
          <w:lang w:val="fr-CA"/>
        </w:rPr>
        <w:t>16 — FORGe</w:t>
      </w:r>
      <w:r w:rsidRPr="001D73AD">
        <w:rPr>
          <w:lang w:val="fr-CA"/>
        </w:rPr>
        <w:t xml:space="preserve">, puis </w:t>
      </w:r>
      <w:r w:rsidRPr="001D73AD">
        <w:rPr>
          <w:b/>
          <w:bCs/>
          <w:lang w:val="fr-CA"/>
        </w:rPr>
        <w:t>17 — CARe</w:t>
      </w:r>
      <w:r w:rsidRPr="001D73AD">
        <w:rPr>
          <w:lang w:val="fr-CA"/>
        </w:rPr>
        <w:t>. Cette séquence permet de reconstruire d’abord la logique de définition et d’apprentissage, ensuite la logique de construction et de stabilisation, puis enfin la logique de diffusion, de veille et de retour terrain. Le bloc sera ainsi réécrit comme une trilogie cohérente plutôt que comme trois chapitres simplement déplacés.</w:t>
      </w:r>
    </w:p>
    <w:p w14:paraId="7D56E30B" w14:textId="77777777" w:rsidR="00C908E2" w:rsidRDefault="00C908E2">
      <w:pPr>
        <w:pStyle w:val="Titre1"/>
        <w:rPr>
          <w:kern w:val="36"/>
          <w:lang w:val="fr-CA" w:eastAsia="fr-CA"/>
          <w14:ligatures w14:val="standardContextual"/>
        </w:rPr>
      </w:pPr>
      <w:r w:rsidRPr="00C908E2">
        <w:rPr>
          <w:lang w:val="fr-CA"/>
        </w:rPr>
        <w:t>Chapitre 15 — SENSe — définir, qualifier, mesurer et apprendre</w:t>
      </w:r>
    </w:p>
    <w:p w14:paraId="28064554" w14:textId="77777777" w:rsidR="00C908E2" w:rsidRDefault="00C908E2">
      <w:pPr>
        <w:jc w:val="center"/>
        <w:rPr>
          <w:kern w:val="2"/>
          <w:szCs w:val="21"/>
          <w:lang w:val="fr-CA" w:eastAsia="fr-CA"/>
          <w14:ligatures w14:val="standardContextual"/>
        </w:rPr>
      </w:pPr>
      <w:r w:rsidRPr="00C908E2">
        <w:rPr>
          <w:i/>
          <w:iCs/>
          <w:lang w:val="fr-CA"/>
        </w:rPr>
        <w:t>« Ce qu’on ne sait pas définir clairement finit presque toujours par coûter plus cher à corriger. »</w:t>
      </w:r>
    </w:p>
    <w:p w14:paraId="488FA378" w14:textId="77777777" w:rsidR="00C908E2" w:rsidRDefault="00C908E2">
      <w:pPr>
        <w:pStyle w:val="Titre2"/>
        <w:rPr>
          <w:kern w:val="2"/>
          <w:lang w:val="fr-CA" w:eastAsia="fr-CA"/>
          <w14:ligatures w14:val="standardContextual"/>
        </w:rPr>
      </w:pPr>
      <w:r w:rsidRPr="00C908E2">
        <w:rPr>
          <w:lang w:val="fr-CA"/>
        </w:rPr>
        <w:t>Objectif du chapitre</w:t>
      </w:r>
    </w:p>
    <w:p w14:paraId="55F1EDC6" w14:textId="77777777" w:rsidR="00C908E2" w:rsidRDefault="00C908E2">
      <w:pPr>
        <w:rPr>
          <w:kern w:val="2"/>
          <w:szCs w:val="21"/>
          <w:lang w:val="fr-CA" w:eastAsia="fr-CA"/>
          <w14:ligatures w14:val="standardContextual"/>
        </w:rPr>
      </w:pPr>
      <w:r w:rsidRPr="00C908E2">
        <w:rPr>
          <w:lang w:val="fr-CA"/>
        </w:rPr>
        <w:t xml:space="preserve">Ce chapitre introduit </w:t>
      </w:r>
      <w:r w:rsidRPr="00C908E2">
        <w:rPr>
          <w:b/>
          <w:bCs/>
          <w:lang w:val="fr-CA"/>
        </w:rPr>
        <w:t>SENSe</w:t>
      </w:r>
      <w:r w:rsidRPr="00C908E2">
        <w:rPr>
          <w:lang w:val="fr-CA"/>
        </w:rPr>
        <w:t xml:space="preserve"> comme la première capacité structurante de ToTAL. SENSe rend la qualité visible avant qu’elle devienne un problème à corriger : il aide à définir ce qui compte, qualifier les attentes, relier les comportements attendus aux preuves utiles, mesurer les écarts significatifs et transformer les signaux terrain en apprentissage. Dans la trilogie ToTAL, SENSe précède FORGe et CARe parce qu’on ne peut pas construire solidement ni observer intelligemment ce qui n’a pas été suffisamment clarifié, qualifié et rendu mesurable.</w:t>
      </w:r>
    </w:p>
    <w:p w14:paraId="606B8304" w14:textId="77777777" w:rsidR="00C908E2" w:rsidRDefault="00C908E2">
      <w:pPr>
        <w:pStyle w:val="Titre2"/>
        <w:rPr>
          <w:kern w:val="2"/>
          <w:lang w:val="fr-CA" w:eastAsia="fr-CA"/>
          <w14:ligatures w14:val="standardContextual"/>
        </w:rPr>
      </w:pPr>
      <w:r>
        <w:t>Idées clés à couvrir</w:t>
      </w:r>
    </w:p>
    <w:p w14:paraId="4E93318E" w14:textId="77777777" w:rsidR="00C908E2" w:rsidRPr="00C908E2" w:rsidRDefault="00C908E2" w:rsidP="00C908E2">
      <w:pPr>
        <w:pStyle w:val="Paragraphedeliste"/>
        <w:numPr>
          <w:ilvl w:val="0"/>
          <w:numId w:val="290"/>
        </w:numPr>
        <w:rPr>
          <w:rFonts w:asciiTheme="minorHAnsi" w:hAnsiTheme="minorHAnsi"/>
          <w:kern w:val="2"/>
          <w:lang w:val="fr-CA" w:eastAsia="fr-CA"/>
          <w14:ligatures w14:val="standardContextual"/>
        </w:rPr>
      </w:pPr>
      <w:r w:rsidRPr="00C908E2">
        <w:rPr>
          <w:rFonts w:asciiTheme="minorHAnsi" w:hAnsiTheme="minorHAnsi"/>
          <w:lang w:val="fr-CA"/>
        </w:rPr>
        <w:t>SENSe transforme la qualité implicite en qualité explicite.</w:t>
      </w:r>
    </w:p>
    <w:p w14:paraId="7FE0FAA2" w14:textId="77777777" w:rsidR="00C908E2" w:rsidRPr="00C908E2" w:rsidRDefault="00C908E2" w:rsidP="00C908E2">
      <w:pPr>
        <w:pStyle w:val="Paragraphedeliste"/>
        <w:numPr>
          <w:ilvl w:val="0"/>
          <w:numId w:val="290"/>
        </w:numPr>
        <w:rPr>
          <w:rFonts w:asciiTheme="minorHAnsi" w:hAnsiTheme="minorHAnsi"/>
          <w:lang w:val="fr-CA"/>
        </w:rPr>
      </w:pPr>
      <w:r w:rsidRPr="00C908E2">
        <w:rPr>
          <w:rFonts w:asciiTheme="minorHAnsi" w:hAnsiTheme="minorHAnsi"/>
          <w:lang w:val="fr-CA"/>
        </w:rPr>
        <w:t>SENSe clarifie les comportements attendus, les règles utiles, les critères de valeur et les signaux à observer.</w:t>
      </w:r>
    </w:p>
    <w:p w14:paraId="74FC2830" w14:textId="77777777" w:rsidR="00C908E2" w:rsidRPr="00C908E2" w:rsidRDefault="00C908E2" w:rsidP="00C908E2">
      <w:pPr>
        <w:pStyle w:val="Paragraphedeliste"/>
        <w:numPr>
          <w:ilvl w:val="0"/>
          <w:numId w:val="290"/>
        </w:numPr>
        <w:rPr>
          <w:rFonts w:asciiTheme="minorHAnsi" w:hAnsiTheme="minorHAnsi"/>
          <w:lang w:val="fr-CA"/>
        </w:rPr>
      </w:pPr>
      <w:r w:rsidRPr="00C908E2">
        <w:rPr>
          <w:rFonts w:asciiTheme="minorHAnsi" w:hAnsiTheme="minorHAnsi"/>
          <w:lang w:val="fr-CA"/>
        </w:rPr>
        <w:t>SENSe relie spécifications, langage commun, mesures, incidents, apprentissages et décisions.</w:t>
      </w:r>
    </w:p>
    <w:p w14:paraId="089EA5B6" w14:textId="77777777" w:rsidR="00C908E2" w:rsidRPr="00C908E2" w:rsidRDefault="00C908E2" w:rsidP="00C908E2">
      <w:pPr>
        <w:pStyle w:val="Paragraphedeliste"/>
        <w:numPr>
          <w:ilvl w:val="0"/>
          <w:numId w:val="290"/>
        </w:numPr>
        <w:rPr>
          <w:rFonts w:asciiTheme="minorHAnsi" w:hAnsiTheme="minorHAnsi"/>
          <w:lang w:val="fr-CA"/>
        </w:rPr>
      </w:pPr>
      <w:r w:rsidRPr="00C908E2">
        <w:rPr>
          <w:rFonts w:asciiTheme="minorHAnsi" w:hAnsiTheme="minorHAnsi"/>
          <w:lang w:val="fr-CA"/>
        </w:rPr>
        <w:t>SENSe ne sert pas seulement à documenter; il sert à réduire l’ambiguïté avant qu’elle ne devienne dette, bruit ou instabilité.</w:t>
      </w:r>
    </w:p>
    <w:p w14:paraId="4947FCBA" w14:textId="77777777" w:rsidR="00C908E2" w:rsidRPr="00C908E2" w:rsidRDefault="00C908E2" w:rsidP="00C908E2">
      <w:pPr>
        <w:pStyle w:val="Paragraphedeliste"/>
        <w:numPr>
          <w:ilvl w:val="0"/>
          <w:numId w:val="290"/>
        </w:numPr>
        <w:rPr>
          <w:rFonts w:asciiTheme="minorHAnsi" w:hAnsiTheme="minorHAnsi"/>
          <w:lang w:val="fr-CA"/>
        </w:rPr>
      </w:pPr>
      <w:r w:rsidRPr="00C908E2">
        <w:rPr>
          <w:rFonts w:asciiTheme="minorHAnsi" w:hAnsiTheme="minorHAnsi"/>
          <w:lang w:val="fr-CA"/>
        </w:rPr>
        <w:lastRenderedPageBreak/>
        <w:t>SENSe nourrit FORGe avec une base plus claire et nourrit CARe avec une capacité d’apprentissage plus structurée.</w:t>
      </w:r>
    </w:p>
    <w:p w14:paraId="2E38E69A" w14:textId="77777777" w:rsidR="00C908E2" w:rsidRDefault="00C908E2">
      <w:pPr>
        <w:pStyle w:val="Titre2"/>
        <w:rPr>
          <w:kern w:val="2"/>
          <w:lang w:val="fr-CA" w:eastAsia="fr-CA"/>
          <w14:ligatures w14:val="standardContextual"/>
        </w:rPr>
      </w:pPr>
      <w:r w:rsidRPr="00C908E2">
        <w:rPr>
          <w:lang w:val="fr-CA"/>
        </w:rPr>
        <w:t>Récit terrain à développer</w:t>
      </w:r>
    </w:p>
    <w:p w14:paraId="110C893A" w14:textId="77777777" w:rsidR="00C908E2" w:rsidRDefault="00C908E2">
      <w:pPr>
        <w:rPr>
          <w:kern w:val="2"/>
          <w:szCs w:val="21"/>
          <w:lang w:val="fr-CA" w:eastAsia="fr-CA"/>
          <w14:ligatures w14:val="standardContextual"/>
        </w:rPr>
      </w:pPr>
      <w:r w:rsidRPr="00C908E2">
        <w:rPr>
          <w:lang w:val="fr-CA"/>
        </w:rPr>
        <w:t>Une organisation croit manquer surtout de vitesse. Elle ajoute des outils, des validations, de l’automatisation et de nouveaux tableaux de bord. Pourtant, les mêmes ambiguïtés reviennent : des comportements sont interprétés différemment, des tests protègent des règles non écrites, des incidents révèlent des attentes jamais vraiment clarifiées. SENSe apparaît alors non comme une couche supplémentaire, mais comme la capacité qui remet de la définition, de la qualification et de l’apprentissage là où le système avançait surtout par interprétation et mémoire locale.</w:t>
      </w:r>
    </w:p>
    <w:p w14:paraId="067FB58A" w14:textId="77777777" w:rsidR="00C908E2" w:rsidRDefault="00C908E2">
      <w:pPr>
        <w:pStyle w:val="Titre2"/>
        <w:rPr>
          <w:kern w:val="2"/>
          <w:lang w:val="fr-CA" w:eastAsia="fr-CA"/>
          <w14:ligatures w14:val="standardContextual"/>
        </w:rPr>
      </w:pPr>
      <w:r w:rsidRPr="00C908E2">
        <w:rPr>
          <w:lang w:val="fr-CA"/>
        </w:rPr>
        <w:t>Dialogue typique à développer</w:t>
      </w:r>
    </w:p>
    <w:p w14:paraId="223C48B6" w14:textId="77777777" w:rsidR="00C908E2" w:rsidRDefault="00C908E2">
      <w:pPr>
        <w:rPr>
          <w:kern w:val="2"/>
          <w:szCs w:val="21"/>
          <w:lang w:val="fr-CA" w:eastAsia="fr-CA"/>
          <w14:ligatures w14:val="standardContextual"/>
        </w:rPr>
      </w:pPr>
      <w:r w:rsidRPr="00C908E2">
        <w:rPr>
          <w:b/>
          <w:bCs/>
          <w:lang w:val="fr-CA"/>
        </w:rPr>
        <w:t>PO/PM :</w:t>
      </w:r>
      <w:r w:rsidRPr="00C908E2">
        <w:rPr>
          <w:lang w:val="fr-CA"/>
        </w:rPr>
        <w:t xml:space="preserve"> Nous avons déjà des critères d’acceptation.</w:t>
      </w:r>
      <w:r w:rsidRPr="00C908E2">
        <w:rPr>
          <w:lang w:val="fr-CA"/>
        </w:rPr>
        <w:br/>
      </w:r>
      <w:r w:rsidRPr="00C908E2">
        <w:rPr>
          <w:b/>
          <w:bCs/>
          <w:lang w:val="fr-CA"/>
        </w:rPr>
        <w:t>QA :</w:t>
      </w:r>
      <w:r w:rsidRPr="00C908E2">
        <w:rPr>
          <w:lang w:val="fr-CA"/>
        </w:rPr>
        <w:t xml:space="preserve"> Oui, mais savons-nous ce qu’ils prouvent réellement ?</w:t>
      </w:r>
      <w:r w:rsidRPr="00C908E2">
        <w:rPr>
          <w:lang w:val="fr-CA"/>
        </w:rPr>
        <w:br/>
      </w:r>
      <w:r w:rsidRPr="00C908E2">
        <w:rPr>
          <w:b/>
          <w:bCs/>
          <w:lang w:val="fr-CA"/>
        </w:rPr>
        <w:t>Développeur :</w:t>
      </w:r>
      <w:r w:rsidRPr="00C908E2">
        <w:rPr>
          <w:lang w:val="fr-CA"/>
        </w:rPr>
        <w:t xml:space="preserve"> On code souvent avec ce qu’on comprend du besoin au moment où il arrive.</w:t>
      </w:r>
      <w:r w:rsidRPr="00C908E2">
        <w:rPr>
          <w:lang w:val="fr-CA"/>
        </w:rPr>
        <w:br/>
      </w:r>
      <w:r w:rsidRPr="00C908E2">
        <w:rPr>
          <w:b/>
          <w:bCs/>
          <w:lang w:val="fr-CA"/>
        </w:rPr>
        <w:t>Architecte :</w:t>
      </w:r>
      <w:r w:rsidRPr="00C908E2">
        <w:rPr>
          <w:lang w:val="fr-CA"/>
        </w:rPr>
        <w:t xml:space="preserve"> Et les incidents nous montrent ensuite ce qu’on n’avait pas vraiment défini.</w:t>
      </w:r>
      <w:r w:rsidRPr="00C908E2">
        <w:rPr>
          <w:lang w:val="fr-CA"/>
        </w:rPr>
        <w:br/>
      </w:r>
      <w:r w:rsidRPr="00C908E2">
        <w:rPr>
          <w:b/>
          <w:bCs/>
          <w:lang w:val="fr-CA"/>
        </w:rPr>
        <w:t>QA :</w:t>
      </w:r>
      <w:r w:rsidRPr="00C908E2">
        <w:rPr>
          <w:lang w:val="fr-CA"/>
        </w:rPr>
        <w:t xml:space="preserve"> C’est exactement l’espace de SENSe : rendre explicite ce qui doit être clair, mesurable et apprenable avant de demander au système d’aller plus vite.</w:t>
      </w:r>
    </w:p>
    <w:p w14:paraId="1E4CE862" w14:textId="77777777" w:rsidR="00C908E2" w:rsidRDefault="00C908E2">
      <w:pPr>
        <w:pStyle w:val="Titre2"/>
        <w:rPr>
          <w:kern w:val="2"/>
          <w:lang w:val="fr-CA" w:eastAsia="fr-CA"/>
          <w14:ligatures w14:val="standardContextual"/>
        </w:rPr>
      </w:pPr>
      <w:r>
        <w:t>Checklist du chapitre</w:t>
      </w:r>
    </w:p>
    <w:p w14:paraId="0332B9F4" w14:textId="77777777" w:rsidR="00C908E2" w:rsidRPr="00C908E2" w:rsidRDefault="00C908E2" w:rsidP="00C908E2">
      <w:pPr>
        <w:pStyle w:val="Paragraphedeliste"/>
        <w:numPr>
          <w:ilvl w:val="0"/>
          <w:numId w:val="291"/>
        </w:numPr>
        <w:rPr>
          <w:rFonts w:asciiTheme="minorHAnsi" w:hAnsiTheme="minorHAnsi"/>
          <w:kern w:val="2"/>
          <w:lang w:val="fr-CA" w:eastAsia="fr-CA"/>
          <w14:ligatures w14:val="standardContextual"/>
        </w:rPr>
      </w:pPr>
      <w:r w:rsidRPr="00C908E2">
        <w:rPr>
          <w:rFonts w:asciiTheme="minorHAnsi" w:hAnsiTheme="minorHAnsi"/>
          <w:lang w:val="fr-CA"/>
        </w:rPr>
        <w:t>Sait-on où la vérité produit est définie et tenue à jour ?</w:t>
      </w:r>
    </w:p>
    <w:p w14:paraId="4C1471D9" w14:textId="77777777" w:rsidR="00C908E2" w:rsidRPr="00C908E2" w:rsidRDefault="00C908E2" w:rsidP="00C908E2">
      <w:pPr>
        <w:pStyle w:val="Paragraphedeliste"/>
        <w:numPr>
          <w:ilvl w:val="0"/>
          <w:numId w:val="291"/>
        </w:numPr>
        <w:rPr>
          <w:rFonts w:asciiTheme="minorHAnsi" w:hAnsiTheme="minorHAnsi"/>
          <w:lang w:val="fr-CA"/>
        </w:rPr>
      </w:pPr>
      <w:r w:rsidRPr="00C908E2">
        <w:rPr>
          <w:rFonts w:asciiTheme="minorHAnsi" w:hAnsiTheme="minorHAnsi"/>
          <w:lang w:val="fr-CA"/>
        </w:rPr>
        <w:t>Les comportements attendus sont-ils suffisamment explicites pour guider tests, décisions et automatisation ?</w:t>
      </w:r>
    </w:p>
    <w:p w14:paraId="4760721E" w14:textId="77777777" w:rsidR="00C908E2" w:rsidRPr="00C908E2" w:rsidRDefault="00C908E2" w:rsidP="00C908E2">
      <w:pPr>
        <w:pStyle w:val="Paragraphedeliste"/>
        <w:numPr>
          <w:ilvl w:val="0"/>
          <w:numId w:val="291"/>
        </w:numPr>
        <w:rPr>
          <w:rFonts w:asciiTheme="minorHAnsi" w:hAnsiTheme="minorHAnsi"/>
          <w:lang w:val="fr-CA"/>
        </w:rPr>
      </w:pPr>
      <w:r w:rsidRPr="00C908E2">
        <w:rPr>
          <w:rFonts w:asciiTheme="minorHAnsi" w:hAnsiTheme="minorHAnsi"/>
          <w:lang w:val="fr-CA"/>
        </w:rPr>
        <w:t>Les incidents et signaux reviennent-ils enrichir les spécifications et les standards ?</w:t>
      </w:r>
    </w:p>
    <w:p w14:paraId="5A06C309" w14:textId="77777777" w:rsidR="00C908E2" w:rsidRPr="00C908E2" w:rsidRDefault="00C908E2" w:rsidP="00C908E2">
      <w:pPr>
        <w:pStyle w:val="Paragraphedeliste"/>
        <w:numPr>
          <w:ilvl w:val="0"/>
          <w:numId w:val="291"/>
        </w:numPr>
        <w:rPr>
          <w:rFonts w:asciiTheme="minorHAnsi" w:hAnsiTheme="minorHAnsi"/>
          <w:lang w:val="fr-CA"/>
        </w:rPr>
      </w:pPr>
      <w:r w:rsidRPr="00C908E2">
        <w:rPr>
          <w:rFonts w:asciiTheme="minorHAnsi" w:hAnsiTheme="minorHAnsi"/>
          <w:lang w:val="fr-CA"/>
        </w:rPr>
        <w:t>Les métriques servent-elles à comprendre et à apprendre, ou seulement à rapporter ?</w:t>
      </w:r>
    </w:p>
    <w:p w14:paraId="50751DD0" w14:textId="77777777" w:rsidR="00C908E2" w:rsidRPr="00C908E2" w:rsidRDefault="00C908E2" w:rsidP="00C908E2">
      <w:pPr>
        <w:pStyle w:val="Paragraphedeliste"/>
        <w:numPr>
          <w:ilvl w:val="0"/>
          <w:numId w:val="291"/>
        </w:numPr>
        <w:rPr>
          <w:rFonts w:asciiTheme="minorHAnsi" w:hAnsiTheme="minorHAnsi"/>
          <w:lang w:val="fr-CA"/>
        </w:rPr>
      </w:pPr>
      <w:r w:rsidRPr="00C908E2">
        <w:rPr>
          <w:rFonts w:asciiTheme="minorHAnsi" w:hAnsiTheme="minorHAnsi"/>
          <w:lang w:val="fr-CA"/>
        </w:rPr>
        <w:t>La qualité est-elle clarifiée tôt, ou déplacée vers la fin du flux ?</w:t>
      </w:r>
    </w:p>
    <w:p w14:paraId="7E048F6E" w14:textId="77777777" w:rsidR="00C908E2" w:rsidRDefault="00C908E2">
      <w:pPr>
        <w:pStyle w:val="Titre2"/>
        <w:rPr>
          <w:kern w:val="2"/>
          <w:lang w:val="fr-CA" w:eastAsia="fr-CA"/>
          <w14:ligatures w14:val="standardContextual"/>
        </w:rPr>
      </w:pPr>
      <w:r w:rsidRPr="00C908E2">
        <w:rPr>
          <w:lang w:val="fr-CA"/>
        </w:rPr>
        <w:t>Exercice d’atelier</w:t>
      </w:r>
    </w:p>
    <w:p w14:paraId="155F3071" w14:textId="77777777" w:rsidR="00C908E2" w:rsidRDefault="00C908E2">
      <w:pPr>
        <w:rPr>
          <w:kern w:val="2"/>
          <w:szCs w:val="21"/>
          <w:lang w:val="fr-CA" w:eastAsia="fr-CA"/>
          <w14:ligatures w14:val="standardContextual"/>
        </w:rPr>
      </w:pPr>
      <w:r w:rsidRPr="00C908E2">
        <w:rPr>
          <w:lang w:val="fr-CA"/>
        </w:rPr>
        <w:t>Choisir une fonctionnalité, un incident ou une release récente, puis cartographier où les attentes étaient définies, où elles ont été interprétées, où elles ont été vérifiées et où elles ont finalement été contredites par le réel. L’objectif est d’identifier ce qui aurait dû être clarifié ou mesuré plus tôt pour éviter du faux travail, des retours tardifs ou des corrections répétées.</w:t>
      </w:r>
    </w:p>
    <w:p w14:paraId="7048B7A2" w14:textId="77777777" w:rsidR="00C908E2" w:rsidRDefault="00C908E2">
      <w:pPr>
        <w:pStyle w:val="Titre2"/>
        <w:rPr>
          <w:kern w:val="2"/>
          <w:lang w:val="fr-CA" w:eastAsia="fr-CA"/>
          <w14:ligatures w14:val="standardContextual"/>
        </w:rPr>
      </w:pPr>
      <w:r>
        <w:t>Comparatif — avant SENSe / avec SENSe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587"/>
        <w:gridCol w:w="5473"/>
      </w:tblGrid>
      <w:tr w:rsidR="00C908E2" w14:paraId="6BE5EF94"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53432517" w14:textId="77777777" w:rsidR="00C908E2" w:rsidRDefault="00C908E2">
            <w:pPr>
              <w:rPr>
                <w:szCs w:val="21"/>
                <w:lang w:val="fr-CA" w:eastAsia="fr-CA"/>
              </w:rPr>
            </w:pPr>
            <w:r>
              <w:rPr>
                <w:b/>
                <w:bCs/>
              </w:rPr>
              <w:t>Avant SENSe</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51F2D519" w14:textId="77777777" w:rsidR="00C908E2" w:rsidRDefault="00C908E2">
            <w:r>
              <w:rPr>
                <w:b/>
                <w:bCs/>
              </w:rPr>
              <w:t>Avec SENSe</w:t>
            </w:r>
          </w:p>
        </w:tc>
      </w:tr>
      <w:tr w:rsidR="00C908E2" w:rsidRPr="0059318B" w14:paraId="634C414D" w14:textId="77777777">
        <w:tc>
          <w:tcPr>
            <w:tcW w:w="0" w:type="auto"/>
            <w:tcBorders>
              <w:top w:val="nil"/>
              <w:left w:val="single" w:sz="8" w:space="0" w:color="auto"/>
              <w:bottom w:val="single" w:sz="8" w:space="0" w:color="auto"/>
              <w:right w:val="single" w:sz="8" w:space="0" w:color="auto"/>
            </w:tcBorders>
            <w:vAlign w:val="center"/>
            <w:hideMark/>
          </w:tcPr>
          <w:p w14:paraId="6F24F640" w14:textId="77777777" w:rsidR="00C908E2" w:rsidRPr="00C908E2" w:rsidRDefault="00C908E2">
            <w:pPr>
              <w:rPr>
                <w:lang w:val="fr-CA"/>
              </w:rPr>
            </w:pPr>
            <w:r w:rsidRPr="00C908E2">
              <w:rPr>
                <w:lang w:val="fr-CA"/>
              </w:rPr>
              <w:t>La qualité existe partout un peu, mais reste difficile à situer clairement.</w:t>
            </w:r>
          </w:p>
        </w:tc>
        <w:tc>
          <w:tcPr>
            <w:tcW w:w="0" w:type="auto"/>
            <w:tcBorders>
              <w:top w:val="nil"/>
              <w:left w:val="nil"/>
              <w:bottom w:val="single" w:sz="8" w:space="0" w:color="auto"/>
              <w:right w:val="single" w:sz="8" w:space="0" w:color="auto"/>
            </w:tcBorders>
            <w:vAlign w:val="center"/>
            <w:hideMark/>
          </w:tcPr>
          <w:p w14:paraId="7807EE42" w14:textId="77777777" w:rsidR="00C908E2" w:rsidRPr="00C908E2" w:rsidRDefault="00C908E2">
            <w:pPr>
              <w:rPr>
                <w:lang w:val="fr-CA"/>
              </w:rPr>
            </w:pPr>
            <w:r w:rsidRPr="00C908E2">
              <w:rPr>
                <w:lang w:val="fr-CA"/>
              </w:rPr>
              <w:t>La qualité est définie, reliée aux preuves utiles et enrichie par l’apprentissage.</w:t>
            </w:r>
          </w:p>
        </w:tc>
      </w:tr>
      <w:tr w:rsidR="00C908E2" w:rsidRPr="0059318B" w14:paraId="10575539" w14:textId="77777777">
        <w:tc>
          <w:tcPr>
            <w:tcW w:w="0" w:type="auto"/>
            <w:tcBorders>
              <w:top w:val="nil"/>
              <w:left w:val="single" w:sz="8" w:space="0" w:color="auto"/>
              <w:bottom w:val="single" w:sz="8" w:space="0" w:color="auto"/>
              <w:right w:val="single" w:sz="8" w:space="0" w:color="auto"/>
            </w:tcBorders>
            <w:vAlign w:val="center"/>
            <w:hideMark/>
          </w:tcPr>
          <w:p w14:paraId="7F721364" w14:textId="77777777" w:rsidR="00C908E2" w:rsidRPr="00C908E2" w:rsidRDefault="00C908E2">
            <w:pPr>
              <w:rPr>
                <w:lang w:val="fr-CA"/>
              </w:rPr>
            </w:pPr>
            <w:r w:rsidRPr="00C908E2">
              <w:rPr>
                <w:lang w:val="fr-CA"/>
              </w:rPr>
              <w:t>Les incidents corrigent surtout des symptômes.</w:t>
            </w:r>
          </w:p>
        </w:tc>
        <w:tc>
          <w:tcPr>
            <w:tcW w:w="0" w:type="auto"/>
            <w:tcBorders>
              <w:top w:val="nil"/>
              <w:left w:val="nil"/>
              <w:bottom w:val="single" w:sz="8" w:space="0" w:color="auto"/>
              <w:right w:val="single" w:sz="8" w:space="0" w:color="auto"/>
            </w:tcBorders>
            <w:vAlign w:val="center"/>
            <w:hideMark/>
          </w:tcPr>
          <w:p w14:paraId="565EDD29" w14:textId="77777777" w:rsidR="00C908E2" w:rsidRPr="00C908E2" w:rsidRDefault="00C908E2">
            <w:pPr>
              <w:rPr>
                <w:lang w:val="fr-CA"/>
              </w:rPr>
            </w:pPr>
            <w:r w:rsidRPr="00C908E2">
              <w:rPr>
                <w:lang w:val="fr-CA"/>
              </w:rPr>
              <w:t>Les incidents deviennent des signaux qui enrichissent la définition du produit.</w:t>
            </w:r>
          </w:p>
        </w:tc>
      </w:tr>
      <w:tr w:rsidR="00C908E2" w:rsidRPr="0059318B" w14:paraId="1988E6C6" w14:textId="77777777">
        <w:tc>
          <w:tcPr>
            <w:tcW w:w="0" w:type="auto"/>
            <w:tcBorders>
              <w:top w:val="nil"/>
              <w:left w:val="single" w:sz="8" w:space="0" w:color="auto"/>
              <w:bottom w:val="single" w:sz="8" w:space="0" w:color="auto"/>
              <w:right w:val="single" w:sz="8" w:space="0" w:color="auto"/>
            </w:tcBorders>
            <w:vAlign w:val="center"/>
            <w:hideMark/>
          </w:tcPr>
          <w:p w14:paraId="016D31B2" w14:textId="77777777" w:rsidR="00C908E2" w:rsidRPr="00C908E2" w:rsidRDefault="00C908E2">
            <w:pPr>
              <w:rPr>
                <w:lang w:val="fr-CA"/>
              </w:rPr>
            </w:pPr>
            <w:r w:rsidRPr="00C908E2">
              <w:rPr>
                <w:lang w:val="fr-CA"/>
              </w:rPr>
              <w:t>Les métriques décrivent sans toujours aider à décider.</w:t>
            </w:r>
          </w:p>
        </w:tc>
        <w:tc>
          <w:tcPr>
            <w:tcW w:w="0" w:type="auto"/>
            <w:tcBorders>
              <w:top w:val="nil"/>
              <w:left w:val="nil"/>
              <w:bottom w:val="single" w:sz="8" w:space="0" w:color="auto"/>
              <w:right w:val="single" w:sz="8" w:space="0" w:color="auto"/>
            </w:tcBorders>
            <w:vAlign w:val="center"/>
            <w:hideMark/>
          </w:tcPr>
          <w:p w14:paraId="55181FCD" w14:textId="77777777" w:rsidR="00C908E2" w:rsidRPr="00C908E2" w:rsidRDefault="00C908E2">
            <w:pPr>
              <w:rPr>
                <w:lang w:val="fr-CA"/>
              </w:rPr>
            </w:pPr>
            <w:r w:rsidRPr="00C908E2">
              <w:rPr>
                <w:lang w:val="fr-CA"/>
              </w:rPr>
              <w:t>Les métriques soutiennent la compréhension, la décision et l’amélioration continue.</w:t>
            </w:r>
          </w:p>
        </w:tc>
      </w:tr>
    </w:tbl>
    <w:p w14:paraId="5AC3AF12" w14:textId="77777777" w:rsidR="00C908E2" w:rsidRDefault="00C908E2">
      <w:pPr>
        <w:pStyle w:val="Titre2"/>
        <w:rPr>
          <w:kern w:val="2"/>
          <w:lang w:val="fr-CA" w:eastAsia="fr-CA"/>
          <w14:ligatures w14:val="standardContextual"/>
        </w:rPr>
      </w:pPr>
      <w:r w:rsidRPr="00C908E2">
        <w:rPr>
          <w:lang w:val="fr-CA"/>
        </w:rPr>
        <w:lastRenderedPageBreak/>
        <w:t>Conclusion du chapitre</w:t>
      </w:r>
    </w:p>
    <w:p w14:paraId="0D24C9B4" w14:textId="77777777" w:rsidR="00C908E2" w:rsidRDefault="00C908E2">
      <w:pPr>
        <w:rPr>
          <w:kern w:val="2"/>
          <w:szCs w:val="21"/>
          <w:lang w:val="fr-CA" w:eastAsia="fr-CA"/>
          <w14:ligatures w14:val="standardContextual"/>
        </w:rPr>
      </w:pPr>
      <w:r w:rsidRPr="00C908E2">
        <w:rPr>
          <w:lang w:val="fr-CA"/>
        </w:rPr>
        <w:t>SENSe est la capacité qui évite au système d’avancer seulement par vitesse, habitude ou interprétation. Il transforme les attentes diffuses en éléments clarifiés, qualifiés, mesurables et apprenables. C’est pourquoi SENSe ouvre la trilogie structurante : sans lui, FORGe risque de construire trop vite sur du flou, et CARe risque d’observer beaucoup sans savoir quoi réinjecter utilement dans le système.</w:t>
      </w:r>
    </w:p>
    <w:p w14:paraId="100951A5" w14:textId="77777777" w:rsidR="003C2145" w:rsidRDefault="003C2145">
      <w:pPr>
        <w:pStyle w:val="Titre1"/>
        <w:rPr>
          <w:kern w:val="36"/>
          <w:lang w:val="fr-CA" w:eastAsia="fr-CA"/>
          <w14:ligatures w14:val="standardContextual"/>
        </w:rPr>
      </w:pPr>
      <w:r w:rsidRPr="003C2145">
        <w:rPr>
          <w:lang w:val="fr-CA"/>
        </w:rPr>
        <w:t>Chapitre 16 — FORGe — construire, monter, simuler et stabiliser</w:t>
      </w:r>
    </w:p>
    <w:p w14:paraId="0F6DBAFA" w14:textId="77777777" w:rsidR="003C2145" w:rsidRDefault="003C2145">
      <w:pPr>
        <w:jc w:val="center"/>
        <w:rPr>
          <w:kern w:val="2"/>
          <w:szCs w:val="21"/>
          <w:lang w:val="fr-CA" w:eastAsia="fr-CA"/>
          <w14:ligatures w14:val="standardContextual"/>
        </w:rPr>
      </w:pPr>
      <w:r w:rsidRPr="003C2145">
        <w:rPr>
          <w:i/>
          <w:iCs/>
          <w:lang w:val="fr-CA"/>
        </w:rPr>
        <w:t>« Une bonne construction ne se voit pas seulement à la vitesse d’assemblage, mais à la stabilité qu’elle laisse derrière elle. »</w:t>
      </w:r>
    </w:p>
    <w:p w14:paraId="68B398D8" w14:textId="77777777" w:rsidR="003C2145" w:rsidRDefault="003C2145">
      <w:pPr>
        <w:pStyle w:val="Titre2"/>
        <w:rPr>
          <w:kern w:val="2"/>
          <w:lang w:val="fr-CA" w:eastAsia="fr-CA"/>
          <w14:ligatures w14:val="standardContextual"/>
        </w:rPr>
      </w:pPr>
      <w:r w:rsidRPr="003C2145">
        <w:rPr>
          <w:lang w:val="fr-CA"/>
        </w:rPr>
        <w:t>Objectif du chapitre</w:t>
      </w:r>
    </w:p>
    <w:p w14:paraId="0D6FDF03" w14:textId="77777777" w:rsidR="003C2145" w:rsidRDefault="003C2145">
      <w:pPr>
        <w:rPr>
          <w:kern w:val="2"/>
          <w:szCs w:val="21"/>
          <w:lang w:val="fr-CA" w:eastAsia="fr-CA"/>
          <w14:ligatures w14:val="standardContextual"/>
        </w:rPr>
      </w:pPr>
      <w:r w:rsidRPr="003C2145">
        <w:rPr>
          <w:lang w:val="fr-CA"/>
        </w:rPr>
        <w:t xml:space="preserve">Ce chapitre introduit </w:t>
      </w:r>
      <w:r w:rsidRPr="003C2145">
        <w:rPr>
          <w:b/>
          <w:bCs/>
          <w:lang w:val="fr-CA"/>
        </w:rPr>
        <w:t>FORGe</w:t>
      </w:r>
      <w:r w:rsidRPr="003C2145">
        <w:rPr>
          <w:lang w:val="fr-CA"/>
        </w:rPr>
        <w:t xml:space="preserve"> comme la deuxième capacité structurante de ToTAL. FORGe transforme la clarté produite par SENSe en construction fiable : il organise la fabrication, l’assemblage, l’intégration, la simulation des comportements attendus et la stabilisation progressive du système avant l’exposition au réel. Dans la trilogie ToTAL, FORGe suit SENSe parce qu’une bonne définition ne suffit pas : il faut encore savoir construire sans recréer du flou, sans déplacer les risques vers la fin et sans transformer la vitesse en fragilité.</w:t>
      </w:r>
    </w:p>
    <w:p w14:paraId="052F0C8D" w14:textId="77777777" w:rsidR="003C2145" w:rsidRDefault="003C2145">
      <w:pPr>
        <w:pStyle w:val="Titre2"/>
        <w:rPr>
          <w:kern w:val="2"/>
          <w:lang w:val="fr-CA" w:eastAsia="fr-CA"/>
          <w14:ligatures w14:val="standardContextual"/>
        </w:rPr>
      </w:pPr>
      <w:r>
        <w:t>Idées clés à couvrir</w:t>
      </w:r>
    </w:p>
    <w:p w14:paraId="529C6079" w14:textId="77777777" w:rsidR="003C2145" w:rsidRPr="003C2145" w:rsidRDefault="003C2145" w:rsidP="003C2145">
      <w:pPr>
        <w:pStyle w:val="Paragraphedeliste"/>
        <w:numPr>
          <w:ilvl w:val="0"/>
          <w:numId w:val="292"/>
        </w:numPr>
        <w:rPr>
          <w:rFonts w:asciiTheme="minorHAnsi" w:hAnsiTheme="minorHAnsi"/>
          <w:kern w:val="2"/>
          <w:lang w:val="fr-CA" w:eastAsia="fr-CA"/>
          <w14:ligatures w14:val="standardContextual"/>
        </w:rPr>
      </w:pPr>
      <w:r w:rsidRPr="003C2145">
        <w:rPr>
          <w:rFonts w:asciiTheme="minorHAnsi" w:hAnsiTheme="minorHAnsi"/>
          <w:lang w:val="fr-CA"/>
        </w:rPr>
        <w:t>FORGe transforme les intentions clarifiées en éléments construits, intégrés et testables.</w:t>
      </w:r>
    </w:p>
    <w:p w14:paraId="542DD6DA" w14:textId="77777777" w:rsidR="003C2145" w:rsidRPr="003C2145" w:rsidRDefault="003C2145" w:rsidP="003C2145">
      <w:pPr>
        <w:pStyle w:val="Paragraphedeliste"/>
        <w:numPr>
          <w:ilvl w:val="0"/>
          <w:numId w:val="292"/>
        </w:numPr>
        <w:rPr>
          <w:rFonts w:asciiTheme="minorHAnsi" w:hAnsiTheme="minorHAnsi"/>
          <w:lang w:val="fr-CA"/>
        </w:rPr>
      </w:pPr>
      <w:r w:rsidRPr="003C2145">
        <w:rPr>
          <w:rFonts w:asciiTheme="minorHAnsi" w:hAnsiTheme="minorHAnsi"/>
          <w:lang w:val="fr-CA"/>
        </w:rPr>
        <w:t>FORGe relie développement, intégration, simulation, automatisation et stabilisation préventive.</w:t>
      </w:r>
    </w:p>
    <w:p w14:paraId="7D983B50" w14:textId="77777777" w:rsidR="003C2145" w:rsidRPr="003C2145" w:rsidRDefault="003C2145" w:rsidP="003C2145">
      <w:pPr>
        <w:pStyle w:val="Paragraphedeliste"/>
        <w:numPr>
          <w:ilvl w:val="0"/>
          <w:numId w:val="292"/>
        </w:numPr>
        <w:rPr>
          <w:rFonts w:asciiTheme="minorHAnsi" w:hAnsiTheme="minorHAnsi"/>
          <w:lang w:val="fr-CA"/>
        </w:rPr>
      </w:pPr>
      <w:r w:rsidRPr="003C2145">
        <w:rPr>
          <w:rFonts w:asciiTheme="minorHAnsi" w:hAnsiTheme="minorHAnsi"/>
          <w:lang w:val="fr-CA"/>
        </w:rPr>
        <w:t>FORGe ne consiste pas seulement à produire du code; il consiste à produire un système capable de tenir sous changement.</w:t>
      </w:r>
    </w:p>
    <w:p w14:paraId="54286F43" w14:textId="77777777" w:rsidR="003C2145" w:rsidRPr="003C2145" w:rsidRDefault="003C2145" w:rsidP="003C2145">
      <w:pPr>
        <w:pStyle w:val="Paragraphedeliste"/>
        <w:numPr>
          <w:ilvl w:val="0"/>
          <w:numId w:val="292"/>
        </w:numPr>
        <w:rPr>
          <w:rFonts w:asciiTheme="minorHAnsi" w:hAnsiTheme="minorHAnsi"/>
          <w:lang w:val="fr-CA"/>
        </w:rPr>
      </w:pPr>
      <w:r w:rsidRPr="003C2145">
        <w:rPr>
          <w:rFonts w:asciiTheme="minorHAnsi" w:hAnsiTheme="minorHAnsi"/>
          <w:lang w:val="fr-CA"/>
        </w:rPr>
        <w:t>FORGe réduit le faux travail en rapprochant la validation du moment de construction.</w:t>
      </w:r>
    </w:p>
    <w:p w14:paraId="2E413947" w14:textId="77777777" w:rsidR="003C2145" w:rsidRPr="003C2145" w:rsidRDefault="003C2145" w:rsidP="003C2145">
      <w:pPr>
        <w:pStyle w:val="Paragraphedeliste"/>
        <w:numPr>
          <w:ilvl w:val="0"/>
          <w:numId w:val="292"/>
        </w:numPr>
        <w:rPr>
          <w:rFonts w:asciiTheme="minorHAnsi" w:hAnsiTheme="minorHAnsi"/>
          <w:lang w:val="fr-CA"/>
        </w:rPr>
      </w:pPr>
      <w:r w:rsidRPr="003C2145">
        <w:rPr>
          <w:rFonts w:asciiTheme="minorHAnsi" w:hAnsiTheme="minorHAnsi"/>
          <w:lang w:val="fr-CA"/>
        </w:rPr>
        <w:t>FORGe reçoit la clarté de SENSe et prépare CARe en produisant un système plus observable et plus résilient.</w:t>
      </w:r>
    </w:p>
    <w:p w14:paraId="1204997D" w14:textId="77777777" w:rsidR="003C2145" w:rsidRDefault="003C2145">
      <w:pPr>
        <w:pStyle w:val="Titre2"/>
        <w:rPr>
          <w:kern w:val="2"/>
          <w:lang w:val="fr-CA" w:eastAsia="fr-CA"/>
          <w14:ligatures w14:val="standardContextual"/>
        </w:rPr>
      </w:pPr>
      <w:r w:rsidRPr="003C2145">
        <w:rPr>
          <w:lang w:val="fr-CA"/>
        </w:rPr>
        <w:t>Récit terrain à développer</w:t>
      </w:r>
    </w:p>
    <w:p w14:paraId="3524301D" w14:textId="77777777" w:rsidR="003C2145" w:rsidRDefault="003C2145">
      <w:pPr>
        <w:rPr>
          <w:kern w:val="2"/>
          <w:szCs w:val="21"/>
          <w:lang w:val="fr-CA" w:eastAsia="fr-CA"/>
          <w14:ligatures w14:val="standardContextual"/>
        </w:rPr>
      </w:pPr>
      <w:r w:rsidRPr="003C2145">
        <w:rPr>
          <w:lang w:val="fr-CA"/>
        </w:rPr>
        <w:t>Une organisation croit avoir bien compris son produit, mais chaque livraison réintroduit de l’incertitude. Les correctifs produisent des effets secondaires, les validations s’allongent, les environnements deviennent des zones de friction, et la stabilisation se déplace toujours un peu plus tard dans le cycle. FORGe devient alors la capacité qui remet de la discipline de construction là où le système avançait surtout par accumulation, bricolage local et rattrapage final.</w:t>
      </w:r>
    </w:p>
    <w:p w14:paraId="21F64282" w14:textId="77777777" w:rsidR="003C2145" w:rsidRDefault="003C2145">
      <w:pPr>
        <w:pStyle w:val="Titre2"/>
        <w:rPr>
          <w:kern w:val="2"/>
          <w:lang w:val="fr-CA" w:eastAsia="fr-CA"/>
          <w14:ligatures w14:val="standardContextual"/>
        </w:rPr>
      </w:pPr>
      <w:r w:rsidRPr="003C2145">
        <w:rPr>
          <w:lang w:val="fr-CA"/>
        </w:rPr>
        <w:t>Dialogue typique à développer</w:t>
      </w:r>
    </w:p>
    <w:p w14:paraId="0A96CF9D" w14:textId="77777777" w:rsidR="003C2145" w:rsidRDefault="003C2145">
      <w:pPr>
        <w:rPr>
          <w:kern w:val="2"/>
          <w:szCs w:val="21"/>
          <w:lang w:val="fr-CA" w:eastAsia="fr-CA"/>
          <w14:ligatures w14:val="standardContextual"/>
        </w:rPr>
      </w:pPr>
      <w:r w:rsidRPr="003C2145">
        <w:rPr>
          <w:b/>
          <w:bCs/>
          <w:lang w:val="fr-CA"/>
        </w:rPr>
        <w:t>Développeur :</w:t>
      </w:r>
      <w:r w:rsidRPr="003C2145">
        <w:rPr>
          <w:lang w:val="fr-CA"/>
        </w:rPr>
        <w:t xml:space="preserve"> Le code fonctionne sur ma machine.</w:t>
      </w:r>
      <w:r w:rsidRPr="003C2145">
        <w:rPr>
          <w:lang w:val="fr-CA"/>
        </w:rPr>
        <w:br/>
      </w:r>
      <w:r w:rsidRPr="003C2145">
        <w:rPr>
          <w:b/>
          <w:bCs/>
          <w:lang w:val="fr-CA"/>
        </w:rPr>
        <w:t>QA :</w:t>
      </w:r>
      <w:r w:rsidRPr="003C2145">
        <w:rPr>
          <w:lang w:val="fr-CA"/>
        </w:rPr>
        <w:t xml:space="preserve"> Oui, mais tient-il quand on l’intègre, quand on le rejoue, quand on le fait évoluer ?</w:t>
      </w:r>
      <w:r w:rsidRPr="003C2145">
        <w:rPr>
          <w:lang w:val="fr-CA"/>
        </w:rPr>
        <w:br/>
      </w:r>
      <w:r w:rsidRPr="003C2145">
        <w:rPr>
          <w:b/>
          <w:bCs/>
          <w:lang w:val="fr-CA"/>
        </w:rPr>
        <w:t>Architecte :</w:t>
      </w:r>
      <w:r w:rsidRPr="003C2145">
        <w:rPr>
          <w:lang w:val="fr-CA"/>
        </w:rPr>
        <w:t xml:space="preserve"> Chaque variation nous révèle une faiblesse de construction, pas seulement un défaut isolé.</w:t>
      </w:r>
      <w:r w:rsidRPr="003C2145">
        <w:rPr>
          <w:lang w:val="fr-CA"/>
        </w:rPr>
        <w:br/>
      </w:r>
      <w:r w:rsidRPr="003C2145">
        <w:rPr>
          <w:b/>
          <w:bCs/>
          <w:lang w:val="fr-CA"/>
        </w:rPr>
        <w:t>PO/PM :</w:t>
      </w:r>
      <w:r w:rsidRPr="003C2145">
        <w:rPr>
          <w:lang w:val="fr-CA"/>
        </w:rPr>
        <w:t xml:space="preserve"> Et chaque retard de stabilisation repousse encore la confiance.</w:t>
      </w:r>
      <w:r w:rsidRPr="003C2145">
        <w:rPr>
          <w:lang w:val="fr-CA"/>
        </w:rPr>
        <w:br/>
      </w:r>
      <w:r w:rsidRPr="003C2145">
        <w:rPr>
          <w:b/>
          <w:bCs/>
          <w:lang w:val="fr-CA"/>
        </w:rPr>
        <w:t>QA :</w:t>
      </w:r>
      <w:r w:rsidRPr="003C2145">
        <w:rPr>
          <w:lang w:val="fr-CA"/>
        </w:rPr>
        <w:t xml:space="preserve"> C’est exactement l’espace de FORGe : construire de manière à réduire l’écart entre ce qu’on assemble vite et ce qui tient réellement dans le système.</w:t>
      </w:r>
    </w:p>
    <w:p w14:paraId="0BDBA48A" w14:textId="77777777" w:rsidR="003C2145" w:rsidRDefault="003C2145">
      <w:pPr>
        <w:pStyle w:val="Titre2"/>
        <w:rPr>
          <w:kern w:val="2"/>
          <w:lang w:val="fr-CA" w:eastAsia="fr-CA"/>
          <w14:ligatures w14:val="standardContextual"/>
        </w:rPr>
      </w:pPr>
      <w:r>
        <w:t>Checklist du chapitre</w:t>
      </w:r>
    </w:p>
    <w:p w14:paraId="4B99B68A" w14:textId="77777777" w:rsidR="003C2145" w:rsidRPr="003C2145" w:rsidRDefault="003C2145" w:rsidP="003C2145">
      <w:pPr>
        <w:pStyle w:val="Paragraphedeliste"/>
        <w:numPr>
          <w:ilvl w:val="0"/>
          <w:numId w:val="293"/>
        </w:numPr>
        <w:rPr>
          <w:rFonts w:asciiTheme="minorHAnsi" w:hAnsiTheme="minorHAnsi"/>
          <w:kern w:val="2"/>
          <w:lang w:val="fr-CA" w:eastAsia="fr-CA"/>
          <w14:ligatures w14:val="standardContextual"/>
        </w:rPr>
      </w:pPr>
      <w:r w:rsidRPr="003C2145">
        <w:rPr>
          <w:rFonts w:asciiTheme="minorHAnsi" w:hAnsiTheme="minorHAnsi"/>
          <w:lang w:val="fr-CA"/>
        </w:rPr>
        <w:t>Les éléments construits sont-ils reliés à des comportements attendus clairement définis ?</w:t>
      </w:r>
    </w:p>
    <w:p w14:paraId="62FCA047" w14:textId="77777777" w:rsidR="003C2145" w:rsidRPr="003C2145" w:rsidRDefault="003C2145" w:rsidP="003C2145">
      <w:pPr>
        <w:pStyle w:val="Paragraphedeliste"/>
        <w:numPr>
          <w:ilvl w:val="0"/>
          <w:numId w:val="293"/>
        </w:numPr>
        <w:rPr>
          <w:rFonts w:asciiTheme="minorHAnsi" w:hAnsiTheme="minorHAnsi"/>
          <w:lang w:val="fr-CA"/>
        </w:rPr>
      </w:pPr>
      <w:r w:rsidRPr="003C2145">
        <w:rPr>
          <w:rFonts w:asciiTheme="minorHAnsi" w:hAnsiTheme="minorHAnsi"/>
          <w:lang w:val="fr-CA"/>
        </w:rPr>
        <w:t>Les validations sont-elles rapprochées du moment de construction plutôt que reportées à la fin ?</w:t>
      </w:r>
    </w:p>
    <w:p w14:paraId="109D9CF6" w14:textId="77777777" w:rsidR="003C2145" w:rsidRPr="003C2145" w:rsidRDefault="003C2145" w:rsidP="003C2145">
      <w:pPr>
        <w:pStyle w:val="Paragraphedeliste"/>
        <w:numPr>
          <w:ilvl w:val="0"/>
          <w:numId w:val="293"/>
        </w:numPr>
        <w:rPr>
          <w:rFonts w:asciiTheme="minorHAnsi" w:hAnsiTheme="minorHAnsi"/>
          <w:lang w:val="fr-CA"/>
        </w:rPr>
      </w:pPr>
      <w:r w:rsidRPr="003C2145">
        <w:rPr>
          <w:rFonts w:asciiTheme="minorHAnsi" w:hAnsiTheme="minorHAnsi"/>
          <w:lang w:val="fr-CA"/>
        </w:rPr>
        <w:t>Les environnements et données de test soutiennent-ils réellement la confiance ?</w:t>
      </w:r>
    </w:p>
    <w:p w14:paraId="099B42B1" w14:textId="77777777" w:rsidR="003C2145" w:rsidRPr="003C2145" w:rsidRDefault="003C2145" w:rsidP="003C2145">
      <w:pPr>
        <w:pStyle w:val="Paragraphedeliste"/>
        <w:numPr>
          <w:ilvl w:val="0"/>
          <w:numId w:val="293"/>
        </w:numPr>
        <w:rPr>
          <w:rFonts w:asciiTheme="minorHAnsi" w:hAnsiTheme="minorHAnsi"/>
          <w:lang w:val="fr-CA"/>
        </w:rPr>
      </w:pPr>
      <w:r w:rsidRPr="003C2145">
        <w:rPr>
          <w:rFonts w:asciiTheme="minorHAnsi" w:hAnsiTheme="minorHAnsi"/>
          <w:lang w:val="fr-CA"/>
        </w:rPr>
        <w:t>L’automatisation réduit-elle le bruit ou entretient-elle une illusion de contrôle ?</w:t>
      </w:r>
    </w:p>
    <w:p w14:paraId="245A320E" w14:textId="77777777" w:rsidR="003C2145" w:rsidRPr="003C2145" w:rsidRDefault="003C2145" w:rsidP="003C2145">
      <w:pPr>
        <w:pStyle w:val="Paragraphedeliste"/>
        <w:numPr>
          <w:ilvl w:val="0"/>
          <w:numId w:val="293"/>
        </w:numPr>
        <w:rPr>
          <w:rFonts w:asciiTheme="minorHAnsi" w:hAnsiTheme="minorHAnsi"/>
          <w:lang w:val="fr-CA"/>
        </w:rPr>
      </w:pPr>
      <w:r w:rsidRPr="003C2145">
        <w:rPr>
          <w:rFonts w:asciiTheme="minorHAnsi" w:hAnsiTheme="minorHAnsi"/>
          <w:lang w:val="fr-CA"/>
        </w:rPr>
        <w:lastRenderedPageBreak/>
        <w:t>La stabilisation est-elle intégrée en continu, ou concentrée dans une phase tardive ?</w:t>
      </w:r>
    </w:p>
    <w:p w14:paraId="5C48DA3B" w14:textId="77777777" w:rsidR="003C2145" w:rsidRDefault="003C2145">
      <w:pPr>
        <w:pStyle w:val="Titre2"/>
        <w:rPr>
          <w:kern w:val="2"/>
          <w:lang w:val="fr-CA" w:eastAsia="fr-CA"/>
          <w14:ligatures w14:val="standardContextual"/>
        </w:rPr>
      </w:pPr>
      <w:r w:rsidRPr="003C2145">
        <w:rPr>
          <w:lang w:val="fr-CA"/>
        </w:rPr>
        <w:t>Exercice d’atelier</w:t>
      </w:r>
    </w:p>
    <w:p w14:paraId="03969B70" w14:textId="77777777" w:rsidR="003C2145" w:rsidRDefault="003C2145">
      <w:pPr>
        <w:rPr>
          <w:kern w:val="2"/>
          <w:szCs w:val="21"/>
          <w:lang w:val="fr-CA" w:eastAsia="fr-CA"/>
          <w14:ligatures w14:val="standardContextual"/>
        </w:rPr>
      </w:pPr>
      <w:r w:rsidRPr="003C2145">
        <w:rPr>
          <w:lang w:val="fr-CA"/>
        </w:rPr>
        <w:t>Choisir une fonctionnalité récemment livrée ou une correction ayant provoqué des effets secondaires, puis cartographier où la construction s’est fragilisée : dépendances mal maîtrisées, validation tardive, environnement trompeur, simulation insuffisante, automatisation peu fiable ou stabilisation reportée. L’objectif est d’identifier ce qui aurait dû être renforcé dans FORGe pour transformer la livraison en confiance plutôt qu’en dette technique ou opérationnelle.</w:t>
      </w:r>
    </w:p>
    <w:p w14:paraId="0314CB8D" w14:textId="77777777" w:rsidR="003C2145" w:rsidRDefault="003C2145">
      <w:pPr>
        <w:pStyle w:val="Titre2"/>
        <w:rPr>
          <w:kern w:val="2"/>
          <w:lang w:val="fr-CA" w:eastAsia="fr-CA"/>
          <w14:ligatures w14:val="standardContextual"/>
        </w:rPr>
      </w:pPr>
      <w:r>
        <w:t>Comparatif — avant FORGe / avec FORGe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807"/>
        <w:gridCol w:w="5253"/>
      </w:tblGrid>
      <w:tr w:rsidR="003C2145" w14:paraId="141E3433"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2E70E668" w14:textId="77777777" w:rsidR="003C2145" w:rsidRDefault="003C2145">
            <w:pPr>
              <w:rPr>
                <w:szCs w:val="21"/>
                <w:lang w:val="fr-CA" w:eastAsia="fr-CA"/>
              </w:rPr>
            </w:pPr>
            <w:r>
              <w:rPr>
                <w:b/>
                <w:bCs/>
              </w:rPr>
              <w:t>Avant FORGe</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3C43E7BE" w14:textId="77777777" w:rsidR="003C2145" w:rsidRDefault="003C2145">
            <w:r>
              <w:rPr>
                <w:b/>
                <w:bCs/>
              </w:rPr>
              <w:t>Avec FORGe</w:t>
            </w:r>
          </w:p>
        </w:tc>
      </w:tr>
      <w:tr w:rsidR="003C2145" w:rsidRPr="0059318B" w14:paraId="0ACBAEC3" w14:textId="77777777">
        <w:tc>
          <w:tcPr>
            <w:tcW w:w="0" w:type="auto"/>
            <w:tcBorders>
              <w:top w:val="nil"/>
              <w:left w:val="single" w:sz="8" w:space="0" w:color="auto"/>
              <w:bottom w:val="single" w:sz="8" w:space="0" w:color="auto"/>
              <w:right w:val="single" w:sz="8" w:space="0" w:color="auto"/>
            </w:tcBorders>
            <w:vAlign w:val="center"/>
            <w:hideMark/>
          </w:tcPr>
          <w:p w14:paraId="65C549A3" w14:textId="77777777" w:rsidR="003C2145" w:rsidRPr="003C2145" w:rsidRDefault="003C2145">
            <w:pPr>
              <w:rPr>
                <w:lang w:val="fr-CA"/>
              </w:rPr>
            </w:pPr>
            <w:r w:rsidRPr="003C2145">
              <w:rPr>
                <w:lang w:val="fr-CA"/>
              </w:rPr>
              <w:t>La construction avance, mais la fragilité est découverte tardivement.</w:t>
            </w:r>
          </w:p>
        </w:tc>
        <w:tc>
          <w:tcPr>
            <w:tcW w:w="0" w:type="auto"/>
            <w:tcBorders>
              <w:top w:val="nil"/>
              <w:left w:val="nil"/>
              <w:bottom w:val="single" w:sz="8" w:space="0" w:color="auto"/>
              <w:right w:val="single" w:sz="8" w:space="0" w:color="auto"/>
            </w:tcBorders>
            <w:vAlign w:val="center"/>
            <w:hideMark/>
          </w:tcPr>
          <w:p w14:paraId="5CA6EC7F" w14:textId="77777777" w:rsidR="003C2145" w:rsidRPr="003C2145" w:rsidRDefault="003C2145">
            <w:pPr>
              <w:rPr>
                <w:lang w:val="fr-CA"/>
              </w:rPr>
            </w:pPr>
            <w:r w:rsidRPr="003C2145">
              <w:rPr>
                <w:lang w:val="fr-CA"/>
              </w:rPr>
              <w:t>La construction intègre plus tôt la simulation, l’intégration et la stabilisation.</w:t>
            </w:r>
          </w:p>
        </w:tc>
      </w:tr>
      <w:tr w:rsidR="003C2145" w:rsidRPr="0059318B" w14:paraId="6F66CEE6" w14:textId="77777777">
        <w:tc>
          <w:tcPr>
            <w:tcW w:w="0" w:type="auto"/>
            <w:tcBorders>
              <w:top w:val="nil"/>
              <w:left w:val="single" w:sz="8" w:space="0" w:color="auto"/>
              <w:bottom w:val="single" w:sz="8" w:space="0" w:color="auto"/>
              <w:right w:val="single" w:sz="8" w:space="0" w:color="auto"/>
            </w:tcBorders>
            <w:vAlign w:val="center"/>
            <w:hideMark/>
          </w:tcPr>
          <w:p w14:paraId="42FC3486" w14:textId="77777777" w:rsidR="003C2145" w:rsidRPr="003C2145" w:rsidRDefault="003C2145">
            <w:pPr>
              <w:rPr>
                <w:lang w:val="fr-CA"/>
              </w:rPr>
            </w:pPr>
            <w:r w:rsidRPr="003C2145">
              <w:rPr>
                <w:lang w:val="fr-CA"/>
              </w:rPr>
              <w:t>Les validations compensent en fin de cycle des faiblesses de construction.</w:t>
            </w:r>
          </w:p>
        </w:tc>
        <w:tc>
          <w:tcPr>
            <w:tcW w:w="0" w:type="auto"/>
            <w:tcBorders>
              <w:top w:val="nil"/>
              <w:left w:val="nil"/>
              <w:bottom w:val="single" w:sz="8" w:space="0" w:color="auto"/>
              <w:right w:val="single" w:sz="8" w:space="0" w:color="auto"/>
            </w:tcBorders>
            <w:vAlign w:val="center"/>
            <w:hideMark/>
          </w:tcPr>
          <w:p w14:paraId="6077CFAB" w14:textId="77777777" w:rsidR="003C2145" w:rsidRPr="003C2145" w:rsidRDefault="003C2145">
            <w:pPr>
              <w:rPr>
                <w:lang w:val="fr-CA"/>
              </w:rPr>
            </w:pPr>
            <w:r w:rsidRPr="003C2145">
              <w:rPr>
                <w:lang w:val="fr-CA"/>
              </w:rPr>
              <w:t>Les validations deviennent des preuves rapprochées du moment de fabrication.</w:t>
            </w:r>
          </w:p>
        </w:tc>
      </w:tr>
      <w:tr w:rsidR="003C2145" w:rsidRPr="0059318B" w14:paraId="271D9821" w14:textId="77777777">
        <w:tc>
          <w:tcPr>
            <w:tcW w:w="0" w:type="auto"/>
            <w:tcBorders>
              <w:top w:val="nil"/>
              <w:left w:val="single" w:sz="8" w:space="0" w:color="auto"/>
              <w:bottom w:val="single" w:sz="8" w:space="0" w:color="auto"/>
              <w:right w:val="single" w:sz="8" w:space="0" w:color="auto"/>
            </w:tcBorders>
            <w:vAlign w:val="center"/>
            <w:hideMark/>
          </w:tcPr>
          <w:p w14:paraId="561C5074" w14:textId="77777777" w:rsidR="003C2145" w:rsidRPr="003C2145" w:rsidRDefault="003C2145">
            <w:pPr>
              <w:rPr>
                <w:lang w:val="fr-CA"/>
              </w:rPr>
            </w:pPr>
            <w:r w:rsidRPr="003C2145">
              <w:rPr>
                <w:lang w:val="fr-CA"/>
              </w:rPr>
              <w:t>L’automatisation peut accélérer le bruit ou l’instabilité.</w:t>
            </w:r>
          </w:p>
        </w:tc>
        <w:tc>
          <w:tcPr>
            <w:tcW w:w="0" w:type="auto"/>
            <w:tcBorders>
              <w:top w:val="nil"/>
              <w:left w:val="nil"/>
              <w:bottom w:val="single" w:sz="8" w:space="0" w:color="auto"/>
              <w:right w:val="single" w:sz="8" w:space="0" w:color="auto"/>
            </w:tcBorders>
            <w:vAlign w:val="center"/>
            <w:hideMark/>
          </w:tcPr>
          <w:p w14:paraId="17475892" w14:textId="77777777" w:rsidR="003C2145" w:rsidRPr="003C2145" w:rsidRDefault="003C2145">
            <w:pPr>
              <w:rPr>
                <w:lang w:val="fr-CA"/>
              </w:rPr>
            </w:pPr>
            <w:r w:rsidRPr="003C2145">
              <w:rPr>
                <w:lang w:val="fr-CA"/>
              </w:rPr>
              <w:t>L’automatisation soutient une construction plus fiable, plus testable et plus stable.</w:t>
            </w:r>
          </w:p>
        </w:tc>
      </w:tr>
    </w:tbl>
    <w:p w14:paraId="1E3E3189" w14:textId="77777777" w:rsidR="003C2145" w:rsidRDefault="003C2145">
      <w:pPr>
        <w:pStyle w:val="Titre2"/>
        <w:rPr>
          <w:kern w:val="2"/>
          <w:lang w:val="fr-CA" w:eastAsia="fr-CA"/>
          <w14:ligatures w14:val="standardContextual"/>
        </w:rPr>
      </w:pPr>
      <w:r w:rsidRPr="003C2145">
        <w:rPr>
          <w:lang w:val="fr-CA"/>
        </w:rPr>
        <w:t>Conclusion du chapitre</w:t>
      </w:r>
    </w:p>
    <w:p w14:paraId="3FDD17D1" w14:textId="77777777" w:rsidR="003C2145" w:rsidRDefault="003C2145">
      <w:pPr>
        <w:rPr>
          <w:kern w:val="2"/>
          <w:szCs w:val="21"/>
          <w:lang w:val="fr-CA" w:eastAsia="fr-CA"/>
          <w14:ligatures w14:val="standardContextual"/>
        </w:rPr>
      </w:pPr>
      <w:r w:rsidRPr="003C2145">
        <w:rPr>
          <w:lang w:val="fr-CA"/>
        </w:rPr>
        <w:t>FORGe est la capacité qui empêche le système de construire vite sans construire juste. Il transforme la clarté en architecture vivante, en intégration fiable, en simulation utile et en stabilisation progressive. C’est pourquoi FORGe occupe le centre de la trilogie structurante : sans lui, SENSe reste théorique, et CARe hérite d’un système trop fragile pour produire des signaux vraiment utiles.</w:t>
      </w:r>
    </w:p>
    <w:p w14:paraId="6FD5E3B1" w14:textId="77777777" w:rsidR="00A930D1" w:rsidRDefault="00A930D1">
      <w:pPr>
        <w:pStyle w:val="Titre1"/>
        <w:rPr>
          <w:kern w:val="36"/>
          <w:lang w:val="fr-CA" w:eastAsia="fr-CA"/>
          <w14:ligatures w14:val="standardContextual"/>
        </w:rPr>
      </w:pPr>
      <w:r w:rsidRPr="00A930D1">
        <w:rPr>
          <w:lang w:val="fr-CA"/>
        </w:rPr>
        <w:t>Chapitre 17 — CARe — diffuser, veiller, intervenir et recueillir</w:t>
      </w:r>
    </w:p>
    <w:p w14:paraId="1BF11383" w14:textId="77777777" w:rsidR="00190745" w:rsidRDefault="00190745">
      <w:pPr>
        <w:jc w:val="center"/>
        <w:rPr>
          <w:kern w:val="2"/>
          <w:szCs w:val="21"/>
          <w:lang w:val="fr-CA" w:eastAsia="fr-CA"/>
          <w14:ligatures w14:val="standardContextual"/>
        </w:rPr>
      </w:pPr>
      <w:r w:rsidRPr="00190745">
        <w:rPr>
          <w:i/>
          <w:iCs/>
          <w:lang w:val="fr-CA"/>
        </w:rPr>
        <w:t>« Un système n’apprend vraiment que lorsqu’il sait écouter ce que le réel lui renvoie. »</w:t>
      </w:r>
    </w:p>
    <w:p w14:paraId="3D0D404A" w14:textId="77777777" w:rsidR="00190745" w:rsidRDefault="00190745">
      <w:pPr>
        <w:pStyle w:val="Titre2"/>
        <w:rPr>
          <w:kern w:val="2"/>
          <w:lang w:val="fr-CA" w:eastAsia="fr-CA"/>
          <w14:ligatures w14:val="standardContextual"/>
        </w:rPr>
      </w:pPr>
      <w:r w:rsidRPr="00190745">
        <w:rPr>
          <w:lang w:val="fr-CA"/>
        </w:rPr>
        <w:t>Objectif du chapitre</w:t>
      </w:r>
    </w:p>
    <w:p w14:paraId="51C37683" w14:textId="77777777" w:rsidR="00190745" w:rsidRDefault="00190745">
      <w:pPr>
        <w:rPr>
          <w:kern w:val="2"/>
          <w:szCs w:val="21"/>
          <w:lang w:val="fr-CA" w:eastAsia="fr-CA"/>
          <w14:ligatures w14:val="standardContextual"/>
        </w:rPr>
      </w:pPr>
      <w:r w:rsidRPr="00190745">
        <w:rPr>
          <w:lang w:val="fr-CA"/>
        </w:rPr>
        <w:t xml:space="preserve">Ce chapitre introduit </w:t>
      </w:r>
      <w:r w:rsidRPr="00190745">
        <w:rPr>
          <w:b/>
          <w:bCs/>
          <w:lang w:val="fr-CA"/>
        </w:rPr>
        <w:t>CARe</w:t>
      </w:r>
      <w:r w:rsidRPr="00190745">
        <w:rPr>
          <w:lang w:val="fr-CA"/>
        </w:rPr>
        <w:t xml:space="preserve"> comme la troisième capacité structurante de ToTAL. CARe prend ce qui a été clarifié par SENSe et stabilisé par FORGe pour le mettre en circulation dans le réel : il soutient la diffusion, la veille, l’intervention, l’observation des usages, le recueil des signaux et leur réinjection dans le système. Dans la trilogie ToTAL, CARe complète SENSe et FORGe parce qu’un produit bien défini et bien construit doit encore savoir affronter la réalité, apprendre de ses écarts et transformer le terrain en amélioration durable.</w:t>
      </w:r>
    </w:p>
    <w:p w14:paraId="67C8A2F9" w14:textId="77777777" w:rsidR="00190745" w:rsidRDefault="00190745">
      <w:pPr>
        <w:pStyle w:val="Titre2"/>
        <w:rPr>
          <w:kern w:val="2"/>
          <w:lang w:val="fr-CA" w:eastAsia="fr-CA"/>
          <w14:ligatures w14:val="standardContextual"/>
        </w:rPr>
      </w:pPr>
      <w:r>
        <w:t>Idées clés à couvrir</w:t>
      </w:r>
    </w:p>
    <w:p w14:paraId="67CA71A5" w14:textId="77777777" w:rsidR="00190745" w:rsidRPr="00190745" w:rsidRDefault="00190745" w:rsidP="00190745">
      <w:pPr>
        <w:pStyle w:val="Paragraphedeliste"/>
        <w:numPr>
          <w:ilvl w:val="0"/>
          <w:numId w:val="294"/>
        </w:numPr>
        <w:rPr>
          <w:rFonts w:asciiTheme="minorHAnsi" w:hAnsiTheme="minorHAnsi"/>
          <w:kern w:val="2"/>
          <w:lang w:val="fr-CA" w:eastAsia="fr-CA"/>
          <w14:ligatures w14:val="standardContextual"/>
        </w:rPr>
      </w:pPr>
      <w:r w:rsidRPr="00190745">
        <w:rPr>
          <w:rFonts w:asciiTheme="minorHAnsi" w:hAnsiTheme="minorHAnsi"/>
          <w:lang w:val="fr-CA"/>
        </w:rPr>
        <w:t>CARe transforme la livraison en boucle d’apprentissage plutôt qu’en simple point final.</w:t>
      </w:r>
    </w:p>
    <w:p w14:paraId="5C76B42F" w14:textId="77777777" w:rsidR="00190745" w:rsidRPr="00190745" w:rsidRDefault="00190745" w:rsidP="00190745">
      <w:pPr>
        <w:pStyle w:val="Paragraphedeliste"/>
        <w:numPr>
          <w:ilvl w:val="0"/>
          <w:numId w:val="294"/>
        </w:numPr>
        <w:rPr>
          <w:rFonts w:asciiTheme="minorHAnsi" w:hAnsiTheme="minorHAnsi"/>
          <w:lang w:val="fr-CA"/>
        </w:rPr>
      </w:pPr>
      <w:r w:rsidRPr="00190745">
        <w:rPr>
          <w:rFonts w:asciiTheme="minorHAnsi" w:hAnsiTheme="minorHAnsi"/>
          <w:lang w:val="fr-CA"/>
        </w:rPr>
        <w:t>CARe relie exposition, observabilité, incidents, support, opérations et retour utilisateur.</w:t>
      </w:r>
    </w:p>
    <w:p w14:paraId="50EB68D5" w14:textId="77777777" w:rsidR="00190745" w:rsidRPr="00190745" w:rsidRDefault="00190745" w:rsidP="00190745">
      <w:pPr>
        <w:pStyle w:val="Paragraphedeliste"/>
        <w:numPr>
          <w:ilvl w:val="0"/>
          <w:numId w:val="294"/>
        </w:numPr>
        <w:rPr>
          <w:rFonts w:asciiTheme="minorHAnsi" w:hAnsiTheme="minorHAnsi"/>
          <w:lang w:val="fr-CA"/>
        </w:rPr>
      </w:pPr>
      <w:r w:rsidRPr="00190745">
        <w:rPr>
          <w:rFonts w:asciiTheme="minorHAnsi" w:hAnsiTheme="minorHAnsi"/>
          <w:lang w:val="fr-CA"/>
        </w:rPr>
        <w:t>CARe ne consiste pas seulement à réagir aux problèmes; il consiste à recueillir des signaux utiles pour améliorer le produit et le système.</w:t>
      </w:r>
    </w:p>
    <w:p w14:paraId="72219396" w14:textId="77777777" w:rsidR="00190745" w:rsidRPr="00190745" w:rsidRDefault="00190745" w:rsidP="00190745">
      <w:pPr>
        <w:pStyle w:val="Paragraphedeliste"/>
        <w:numPr>
          <w:ilvl w:val="0"/>
          <w:numId w:val="294"/>
        </w:numPr>
        <w:rPr>
          <w:rFonts w:asciiTheme="minorHAnsi" w:hAnsiTheme="minorHAnsi"/>
          <w:lang w:val="fr-CA"/>
        </w:rPr>
      </w:pPr>
      <w:r w:rsidRPr="00190745">
        <w:rPr>
          <w:rFonts w:asciiTheme="minorHAnsi" w:hAnsiTheme="minorHAnsi"/>
          <w:lang w:val="fr-CA"/>
        </w:rPr>
        <w:t>CARe réduit l’aveuglement opérationnel en rendant visibles les écarts entre le prévu, le livré et le vécu.</w:t>
      </w:r>
    </w:p>
    <w:p w14:paraId="0D27C407" w14:textId="77777777" w:rsidR="00190745" w:rsidRPr="00190745" w:rsidRDefault="00190745" w:rsidP="00190745">
      <w:pPr>
        <w:pStyle w:val="Paragraphedeliste"/>
        <w:numPr>
          <w:ilvl w:val="0"/>
          <w:numId w:val="294"/>
        </w:numPr>
        <w:rPr>
          <w:rFonts w:asciiTheme="minorHAnsi" w:hAnsiTheme="minorHAnsi"/>
          <w:lang w:val="fr-CA"/>
        </w:rPr>
      </w:pPr>
      <w:r w:rsidRPr="00190745">
        <w:rPr>
          <w:rFonts w:asciiTheme="minorHAnsi" w:hAnsiTheme="minorHAnsi"/>
          <w:lang w:val="fr-CA"/>
        </w:rPr>
        <w:t>CARe reçoit la solidité de FORGe et renvoie à SENSe de nouveaux apprentissages pour rendre le système plus clair et plus robuste.</w:t>
      </w:r>
    </w:p>
    <w:p w14:paraId="5ED599B0" w14:textId="77777777" w:rsidR="00190745" w:rsidRDefault="00190745">
      <w:pPr>
        <w:pStyle w:val="Titre2"/>
        <w:rPr>
          <w:kern w:val="2"/>
          <w:lang w:val="fr-CA" w:eastAsia="fr-CA"/>
          <w14:ligatures w14:val="standardContextual"/>
        </w:rPr>
      </w:pPr>
      <w:r w:rsidRPr="00190745">
        <w:rPr>
          <w:lang w:val="fr-CA"/>
        </w:rPr>
        <w:lastRenderedPageBreak/>
        <w:t>Récit terrain à développer</w:t>
      </w:r>
    </w:p>
    <w:p w14:paraId="532F982B" w14:textId="77777777" w:rsidR="00190745" w:rsidRDefault="00190745">
      <w:pPr>
        <w:rPr>
          <w:kern w:val="2"/>
          <w:szCs w:val="21"/>
          <w:lang w:val="fr-CA" w:eastAsia="fr-CA"/>
          <w14:ligatures w14:val="standardContextual"/>
        </w:rPr>
      </w:pPr>
      <w:r w:rsidRPr="00190745">
        <w:rPr>
          <w:lang w:val="fr-CA"/>
        </w:rPr>
        <w:t>Une organisation livre régulièrement et croit avoir renforcé sa qualité, mais le terrain continue de surprendre : des usages inattendus apparaissent, des incidents se répètent, le support capte des signaux faibles que personne ne réinjecte vraiment, et les métriques d’exploitation restent séparées des décisions produit. CARe devient alors la capacité qui relie enfin le réel au système, pour que les incidents, les usages et les écarts deviennent des sources d’apprentissage plutôt que de simples perturbations à absorber.</w:t>
      </w:r>
    </w:p>
    <w:p w14:paraId="3C1BFF0E" w14:textId="77777777" w:rsidR="00190745" w:rsidRDefault="00190745">
      <w:pPr>
        <w:pStyle w:val="Titre2"/>
        <w:rPr>
          <w:kern w:val="2"/>
          <w:lang w:val="fr-CA" w:eastAsia="fr-CA"/>
          <w14:ligatures w14:val="standardContextual"/>
        </w:rPr>
      </w:pPr>
      <w:r w:rsidRPr="00190745">
        <w:rPr>
          <w:lang w:val="fr-CA"/>
        </w:rPr>
        <w:t>Dialogue typique à développer</w:t>
      </w:r>
    </w:p>
    <w:p w14:paraId="399D9B6B" w14:textId="77777777" w:rsidR="00190745" w:rsidRDefault="00190745">
      <w:pPr>
        <w:rPr>
          <w:kern w:val="2"/>
          <w:szCs w:val="21"/>
          <w:lang w:val="fr-CA" w:eastAsia="fr-CA"/>
          <w14:ligatures w14:val="standardContextual"/>
        </w:rPr>
      </w:pPr>
      <w:r w:rsidRPr="00190745">
        <w:rPr>
          <w:b/>
          <w:bCs/>
          <w:lang w:val="fr-CA"/>
        </w:rPr>
        <w:t>Support :</w:t>
      </w:r>
      <w:r w:rsidRPr="00190745">
        <w:rPr>
          <w:lang w:val="fr-CA"/>
        </w:rPr>
        <w:t xml:space="preserve"> Les utilisateurs contournent encore la même zone du produit.</w:t>
      </w:r>
      <w:r w:rsidRPr="00190745">
        <w:rPr>
          <w:lang w:val="fr-CA"/>
        </w:rPr>
        <w:br/>
      </w:r>
      <w:r w:rsidRPr="00190745">
        <w:rPr>
          <w:b/>
          <w:bCs/>
          <w:lang w:val="fr-CA"/>
        </w:rPr>
        <w:t>Opérations :</w:t>
      </w:r>
      <w:r w:rsidRPr="00190745">
        <w:rPr>
          <w:lang w:val="fr-CA"/>
        </w:rPr>
        <w:t xml:space="preserve"> Et les incidents montrent le même motif depuis trois releases.</w:t>
      </w:r>
      <w:r w:rsidRPr="00190745">
        <w:rPr>
          <w:lang w:val="fr-CA"/>
        </w:rPr>
        <w:br/>
      </w:r>
      <w:r w:rsidRPr="00190745">
        <w:rPr>
          <w:b/>
          <w:bCs/>
          <w:lang w:val="fr-CA"/>
        </w:rPr>
        <w:t>PO/PM :</w:t>
      </w:r>
      <w:r w:rsidRPr="00190745">
        <w:rPr>
          <w:lang w:val="fr-CA"/>
        </w:rPr>
        <w:t xml:space="preserve"> Pourtant, sur le papier, la fonctionnalité était considérée comme livrée.</w:t>
      </w:r>
      <w:r w:rsidRPr="00190745">
        <w:rPr>
          <w:lang w:val="fr-CA"/>
        </w:rPr>
        <w:br/>
      </w:r>
      <w:r w:rsidRPr="00190745">
        <w:rPr>
          <w:b/>
          <w:bCs/>
          <w:lang w:val="fr-CA"/>
        </w:rPr>
        <w:t>Architecte :</w:t>
      </w:r>
      <w:r w:rsidRPr="00190745">
        <w:rPr>
          <w:lang w:val="fr-CA"/>
        </w:rPr>
        <w:t xml:space="preserve"> Cela veut dire que nous avons livré quelque chose de techniquement stable, mais pas encore suffisamment compris dans le réel.</w:t>
      </w:r>
      <w:r w:rsidRPr="00190745">
        <w:rPr>
          <w:lang w:val="fr-CA"/>
        </w:rPr>
        <w:br/>
      </w:r>
      <w:r w:rsidRPr="00190745">
        <w:rPr>
          <w:b/>
          <w:bCs/>
          <w:lang w:val="fr-CA"/>
        </w:rPr>
        <w:t>QA :</w:t>
      </w:r>
      <w:r w:rsidRPr="00190745">
        <w:rPr>
          <w:lang w:val="fr-CA"/>
        </w:rPr>
        <w:t xml:space="preserve"> C’est exactement l’espace de CARe : faire du terrain une source de vérité exploitable pour réajuster le produit, les mesures et les décisions.</w:t>
      </w:r>
    </w:p>
    <w:p w14:paraId="68D24D2C" w14:textId="77777777" w:rsidR="00190745" w:rsidRDefault="00190745">
      <w:pPr>
        <w:pStyle w:val="Titre2"/>
        <w:rPr>
          <w:kern w:val="2"/>
          <w:lang w:val="fr-CA" w:eastAsia="fr-CA"/>
          <w14:ligatures w14:val="standardContextual"/>
        </w:rPr>
      </w:pPr>
      <w:r>
        <w:t>Checklist du chapitre</w:t>
      </w:r>
    </w:p>
    <w:p w14:paraId="30BB98C2" w14:textId="77777777" w:rsidR="00190745" w:rsidRPr="00190745" w:rsidRDefault="00190745" w:rsidP="00190745">
      <w:pPr>
        <w:pStyle w:val="Paragraphedeliste"/>
        <w:numPr>
          <w:ilvl w:val="0"/>
          <w:numId w:val="295"/>
        </w:numPr>
        <w:rPr>
          <w:rFonts w:asciiTheme="minorHAnsi" w:hAnsiTheme="minorHAnsi"/>
          <w:kern w:val="2"/>
          <w:lang w:val="fr-CA" w:eastAsia="fr-CA"/>
          <w14:ligatures w14:val="standardContextual"/>
        </w:rPr>
      </w:pPr>
      <w:r w:rsidRPr="00190745">
        <w:rPr>
          <w:rFonts w:asciiTheme="minorHAnsi" w:hAnsiTheme="minorHAnsi"/>
          <w:lang w:val="fr-CA"/>
        </w:rPr>
        <w:t>Les signaux du réel sont-ils captés de façon exploitable par le produit et les équipes ?</w:t>
      </w:r>
    </w:p>
    <w:p w14:paraId="27E013FC" w14:textId="77777777" w:rsidR="00190745" w:rsidRPr="00190745" w:rsidRDefault="00190745" w:rsidP="00190745">
      <w:pPr>
        <w:pStyle w:val="Paragraphedeliste"/>
        <w:numPr>
          <w:ilvl w:val="0"/>
          <w:numId w:val="295"/>
        </w:numPr>
        <w:rPr>
          <w:rFonts w:asciiTheme="minorHAnsi" w:hAnsiTheme="minorHAnsi"/>
          <w:lang w:val="fr-CA"/>
        </w:rPr>
      </w:pPr>
      <w:r w:rsidRPr="00190745">
        <w:rPr>
          <w:rFonts w:asciiTheme="minorHAnsi" w:hAnsiTheme="minorHAnsi"/>
          <w:lang w:val="fr-CA"/>
        </w:rPr>
        <w:t>Les incidents et usages inattendus reviennent-ils enrichir les spécifications, les métriques et les standards ?</w:t>
      </w:r>
    </w:p>
    <w:p w14:paraId="5A6B654A" w14:textId="77777777" w:rsidR="00190745" w:rsidRPr="00190745" w:rsidRDefault="00190745" w:rsidP="00190745">
      <w:pPr>
        <w:pStyle w:val="Paragraphedeliste"/>
        <w:numPr>
          <w:ilvl w:val="0"/>
          <w:numId w:val="295"/>
        </w:numPr>
        <w:rPr>
          <w:rFonts w:asciiTheme="minorHAnsi" w:hAnsiTheme="minorHAnsi"/>
          <w:lang w:val="fr-CA"/>
        </w:rPr>
      </w:pPr>
      <w:r w:rsidRPr="00190745">
        <w:rPr>
          <w:rFonts w:asciiTheme="minorHAnsi" w:hAnsiTheme="minorHAnsi"/>
          <w:lang w:val="fr-CA"/>
        </w:rPr>
        <w:t>Les opérations, le support et les équipes produit partagent-ils une même lecture des écarts significatifs ?</w:t>
      </w:r>
    </w:p>
    <w:p w14:paraId="6519B14E" w14:textId="77777777" w:rsidR="00190745" w:rsidRPr="00190745" w:rsidRDefault="00190745" w:rsidP="00190745">
      <w:pPr>
        <w:pStyle w:val="Paragraphedeliste"/>
        <w:numPr>
          <w:ilvl w:val="0"/>
          <w:numId w:val="295"/>
        </w:numPr>
        <w:rPr>
          <w:rFonts w:asciiTheme="minorHAnsi" w:hAnsiTheme="minorHAnsi"/>
          <w:lang w:val="fr-CA"/>
        </w:rPr>
      </w:pPr>
      <w:r w:rsidRPr="00190745">
        <w:rPr>
          <w:rFonts w:asciiTheme="minorHAnsi" w:hAnsiTheme="minorHAnsi"/>
          <w:lang w:val="fr-CA"/>
        </w:rPr>
        <w:t>Les métriques d’exploitation servent-elles à apprendre et décider, ou seulement à surveiller ?</w:t>
      </w:r>
    </w:p>
    <w:p w14:paraId="25B3ECFB" w14:textId="77777777" w:rsidR="00190745" w:rsidRPr="00190745" w:rsidRDefault="00190745" w:rsidP="00190745">
      <w:pPr>
        <w:pStyle w:val="Paragraphedeliste"/>
        <w:numPr>
          <w:ilvl w:val="0"/>
          <w:numId w:val="295"/>
        </w:numPr>
        <w:rPr>
          <w:rFonts w:asciiTheme="minorHAnsi" w:hAnsiTheme="minorHAnsi"/>
          <w:lang w:val="fr-CA"/>
        </w:rPr>
      </w:pPr>
      <w:r w:rsidRPr="00190745">
        <w:rPr>
          <w:rFonts w:asciiTheme="minorHAnsi" w:hAnsiTheme="minorHAnsi"/>
          <w:lang w:val="fr-CA"/>
        </w:rPr>
        <w:t>Le système sait-il transformer la diffusion et l’observation en amélioration durable ?</w:t>
      </w:r>
    </w:p>
    <w:p w14:paraId="0EF53017" w14:textId="77777777" w:rsidR="00190745" w:rsidRDefault="00190745">
      <w:pPr>
        <w:pStyle w:val="Titre2"/>
        <w:rPr>
          <w:kern w:val="2"/>
          <w:lang w:val="fr-CA" w:eastAsia="fr-CA"/>
          <w14:ligatures w14:val="standardContextual"/>
        </w:rPr>
      </w:pPr>
      <w:r w:rsidRPr="00190745">
        <w:rPr>
          <w:lang w:val="fr-CA"/>
        </w:rPr>
        <w:t>Exercice d’atelier</w:t>
      </w:r>
    </w:p>
    <w:p w14:paraId="6B726400" w14:textId="77777777" w:rsidR="00190745" w:rsidRDefault="00190745">
      <w:pPr>
        <w:rPr>
          <w:kern w:val="2"/>
          <w:szCs w:val="21"/>
          <w:lang w:val="fr-CA" w:eastAsia="fr-CA"/>
          <w14:ligatures w14:val="standardContextual"/>
        </w:rPr>
      </w:pPr>
      <w:r w:rsidRPr="00190745">
        <w:rPr>
          <w:lang w:val="fr-CA"/>
        </w:rPr>
        <w:t>Choisir une release récente, un incident récurrent ou un irritant utilisateur, puis cartographier où le signal a été détecté, comment il a circulé, qui l’a interprété, ce qui a été décidé et ce qui est réellement revenu dans le produit ou dans les standards. L’objectif est d’identifier les ruptures de boucle entre terrain, décision, correction et apprentissage.</w:t>
      </w:r>
    </w:p>
    <w:p w14:paraId="5A00C10B" w14:textId="77777777" w:rsidR="00190745" w:rsidRDefault="00190745">
      <w:pPr>
        <w:pStyle w:val="Titre2"/>
        <w:rPr>
          <w:kern w:val="2"/>
          <w:lang w:val="fr-CA" w:eastAsia="fr-CA"/>
          <w14:ligatures w14:val="standardContextual"/>
        </w:rPr>
      </w:pPr>
      <w:r>
        <w:t>Comparatif — avant CARe / avec CARe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818"/>
        <w:gridCol w:w="5242"/>
      </w:tblGrid>
      <w:tr w:rsidR="00190745" w14:paraId="474E24FC"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2F434F09" w14:textId="77777777" w:rsidR="00190745" w:rsidRDefault="00190745">
            <w:pPr>
              <w:rPr>
                <w:szCs w:val="21"/>
                <w:lang w:val="fr-CA" w:eastAsia="fr-CA"/>
              </w:rPr>
            </w:pPr>
            <w:r>
              <w:rPr>
                <w:b/>
                <w:bCs/>
              </w:rPr>
              <w:t>Avant CARe</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443BDB05" w14:textId="77777777" w:rsidR="00190745" w:rsidRDefault="00190745">
            <w:r>
              <w:rPr>
                <w:b/>
                <w:bCs/>
              </w:rPr>
              <w:t>Avec CARe</w:t>
            </w:r>
          </w:p>
        </w:tc>
      </w:tr>
      <w:tr w:rsidR="00190745" w:rsidRPr="0059318B" w14:paraId="0B53ECF3" w14:textId="77777777">
        <w:tc>
          <w:tcPr>
            <w:tcW w:w="0" w:type="auto"/>
            <w:tcBorders>
              <w:top w:val="nil"/>
              <w:left w:val="single" w:sz="8" w:space="0" w:color="auto"/>
              <w:bottom w:val="single" w:sz="8" w:space="0" w:color="auto"/>
              <w:right w:val="single" w:sz="8" w:space="0" w:color="auto"/>
            </w:tcBorders>
            <w:vAlign w:val="center"/>
            <w:hideMark/>
          </w:tcPr>
          <w:p w14:paraId="1BEDAD0B" w14:textId="77777777" w:rsidR="00190745" w:rsidRPr="00190745" w:rsidRDefault="00190745">
            <w:pPr>
              <w:rPr>
                <w:lang w:val="fr-CA"/>
              </w:rPr>
            </w:pPr>
            <w:r w:rsidRPr="00190745">
              <w:rPr>
                <w:lang w:val="fr-CA"/>
              </w:rPr>
              <w:t>La livraison marque la fin du travail et le terrain devient surtout une source d’incidents.</w:t>
            </w:r>
          </w:p>
        </w:tc>
        <w:tc>
          <w:tcPr>
            <w:tcW w:w="0" w:type="auto"/>
            <w:tcBorders>
              <w:top w:val="nil"/>
              <w:left w:val="nil"/>
              <w:bottom w:val="single" w:sz="8" w:space="0" w:color="auto"/>
              <w:right w:val="single" w:sz="8" w:space="0" w:color="auto"/>
            </w:tcBorders>
            <w:vAlign w:val="center"/>
            <w:hideMark/>
          </w:tcPr>
          <w:p w14:paraId="08143C24" w14:textId="77777777" w:rsidR="00190745" w:rsidRPr="00190745" w:rsidRDefault="00190745">
            <w:pPr>
              <w:rPr>
                <w:lang w:val="fr-CA"/>
              </w:rPr>
            </w:pPr>
            <w:r w:rsidRPr="00190745">
              <w:rPr>
                <w:lang w:val="fr-CA"/>
              </w:rPr>
              <w:t>La livraison devient le début d’une boucle d’observation, d’intervention et d’apprentissage.</w:t>
            </w:r>
          </w:p>
        </w:tc>
      </w:tr>
      <w:tr w:rsidR="00190745" w:rsidRPr="0059318B" w14:paraId="13CCB916" w14:textId="77777777">
        <w:tc>
          <w:tcPr>
            <w:tcW w:w="0" w:type="auto"/>
            <w:tcBorders>
              <w:top w:val="nil"/>
              <w:left w:val="single" w:sz="8" w:space="0" w:color="auto"/>
              <w:bottom w:val="single" w:sz="8" w:space="0" w:color="auto"/>
              <w:right w:val="single" w:sz="8" w:space="0" w:color="auto"/>
            </w:tcBorders>
            <w:vAlign w:val="center"/>
            <w:hideMark/>
          </w:tcPr>
          <w:p w14:paraId="2DB5DEC6" w14:textId="77777777" w:rsidR="00190745" w:rsidRPr="00190745" w:rsidRDefault="00190745">
            <w:pPr>
              <w:rPr>
                <w:lang w:val="fr-CA"/>
              </w:rPr>
            </w:pPr>
            <w:r w:rsidRPr="00190745">
              <w:rPr>
                <w:lang w:val="fr-CA"/>
              </w:rPr>
              <w:t>Les incidents sont corrigés localement sans toujours enrichir le système.</w:t>
            </w:r>
          </w:p>
        </w:tc>
        <w:tc>
          <w:tcPr>
            <w:tcW w:w="0" w:type="auto"/>
            <w:tcBorders>
              <w:top w:val="nil"/>
              <w:left w:val="nil"/>
              <w:bottom w:val="single" w:sz="8" w:space="0" w:color="auto"/>
              <w:right w:val="single" w:sz="8" w:space="0" w:color="auto"/>
            </w:tcBorders>
            <w:vAlign w:val="center"/>
            <w:hideMark/>
          </w:tcPr>
          <w:p w14:paraId="35302A1F" w14:textId="77777777" w:rsidR="00190745" w:rsidRPr="00190745" w:rsidRDefault="00190745">
            <w:pPr>
              <w:rPr>
                <w:lang w:val="fr-CA"/>
              </w:rPr>
            </w:pPr>
            <w:r w:rsidRPr="00190745">
              <w:rPr>
                <w:lang w:val="fr-CA"/>
              </w:rPr>
              <w:t>Les incidents deviennent des signaux qui améliorent produit, métriques et standards.</w:t>
            </w:r>
          </w:p>
        </w:tc>
      </w:tr>
      <w:tr w:rsidR="00190745" w:rsidRPr="0059318B" w14:paraId="2F91CB6A" w14:textId="77777777">
        <w:tc>
          <w:tcPr>
            <w:tcW w:w="0" w:type="auto"/>
            <w:tcBorders>
              <w:top w:val="nil"/>
              <w:left w:val="single" w:sz="8" w:space="0" w:color="auto"/>
              <w:bottom w:val="single" w:sz="8" w:space="0" w:color="auto"/>
              <w:right w:val="single" w:sz="8" w:space="0" w:color="auto"/>
            </w:tcBorders>
            <w:vAlign w:val="center"/>
            <w:hideMark/>
          </w:tcPr>
          <w:p w14:paraId="2FE541F5" w14:textId="77777777" w:rsidR="00190745" w:rsidRPr="00190745" w:rsidRDefault="00190745">
            <w:pPr>
              <w:rPr>
                <w:lang w:val="fr-CA"/>
              </w:rPr>
            </w:pPr>
            <w:r w:rsidRPr="00190745">
              <w:rPr>
                <w:lang w:val="fr-CA"/>
              </w:rPr>
              <w:t>Le support, les opérations et le produit lisent des réalités différentes.</w:t>
            </w:r>
          </w:p>
        </w:tc>
        <w:tc>
          <w:tcPr>
            <w:tcW w:w="0" w:type="auto"/>
            <w:tcBorders>
              <w:top w:val="nil"/>
              <w:left w:val="nil"/>
              <w:bottom w:val="single" w:sz="8" w:space="0" w:color="auto"/>
              <w:right w:val="single" w:sz="8" w:space="0" w:color="auto"/>
            </w:tcBorders>
            <w:vAlign w:val="center"/>
            <w:hideMark/>
          </w:tcPr>
          <w:p w14:paraId="092019FE" w14:textId="77777777" w:rsidR="00190745" w:rsidRPr="00190745" w:rsidRDefault="00190745">
            <w:pPr>
              <w:rPr>
                <w:lang w:val="fr-CA"/>
              </w:rPr>
            </w:pPr>
            <w:r w:rsidRPr="00190745">
              <w:rPr>
                <w:lang w:val="fr-CA"/>
              </w:rPr>
              <w:t>Le terrain alimente une compréhension partagée et des décisions plus cohérentes.</w:t>
            </w:r>
          </w:p>
        </w:tc>
      </w:tr>
    </w:tbl>
    <w:p w14:paraId="7AF877FB" w14:textId="77777777" w:rsidR="00190745" w:rsidRDefault="00190745">
      <w:pPr>
        <w:pStyle w:val="Titre2"/>
        <w:rPr>
          <w:kern w:val="2"/>
          <w:lang w:val="fr-CA" w:eastAsia="fr-CA"/>
          <w14:ligatures w14:val="standardContextual"/>
        </w:rPr>
      </w:pPr>
      <w:r w:rsidRPr="00190745">
        <w:rPr>
          <w:lang w:val="fr-CA"/>
        </w:rPr>
        <w:t>Conclusion du chapitre</w:t>
      </w:r>
    </w:p>
    <w:p w14:paraId="08C3BA41" w14:textId="77777777" w:rsidR="00190745" w:rsidRDefault="00190745">
      <w:pPr>
        <w:rPr>
          <w:kern w:val="2"/>
          <w:szCs w:val="21"/>
          <w:lang w:val="fr-CA" w:eastAsia="fr-CA"/>
          <w14:ligatures w14:val="standardContextual"/>
        </w:rPr>
      </w:pPr>
      <w:r w:rsidRPr="00190745">
        <w:rPr>
          <w:lang w:val="fr-CA"/>
        </w:rPr>
        <w:t>CARe est la capacité qui empêche le système de considérer la livraison comme une ligne d’arrivée. Il transforme l’exposition au réel en veille utile, en intervention pertinente et en apprentissage réinjecté. C’est pourquoi CARe ferme la trilogie structurante : sans lui, SENSe manque de retour terrain et FORGe risque de stabiliser un système qui n’apprend pas assez vite de ce qu’il vit réellement.</w:t>
      </w:r>
    </w:p>
    <w:p w14:paraId="19B8F086" w14:textId="77777777" w:rsidR="009E29FA" w:rsidRDefault="009E29FA">
      <w:pPr>
        <w:pStyle w:val="Titre1"/>
        <w:rPr>
          <w:kern w:val="36"/>
          <w:lang w:val="fr-CA" w:eastAsia="fr-CA"/>
          <w14:ligatures w14:val="standardContextual"/>
        </w:rPr>
      </w:pPr>
      <w:r w:rsidRPr="009E29FA">
        <w:rPr>
          <w:lang w:val="fr-CA"/>
        </w:rPr>
        <w:lastRenderedPageBreak/>
        <w:t>Chapitre 18 — Les capacités ToTAL — vue d’ensemble</w:t>
      </w:r>
    </w:p>
    <w:p w14:paraId="48A50AD0" w14:textId="77777777" w:rsidR="009E29FA" w:rsidRDefault="009E29FA">
      <w:pPr>
        <w:jc w:val="center"/>
        <w:rPr>
          <w:kern w:val="2"/>
          <w:szCs w:val="21"/>
          <w:lang w:val="fr-CA" w:eastAsia="fr-CA"/>
          <w14:ligatures w14:val="standardContextual"/>
        </w:rPr>
      </w:pPr>
      <w:r w:rsidRPr="009E29FA">
        <w:rPr>
          <w:i/>
          <w:iCs/>
          <w:lang w:val="fr-CA"/>
        </w:rPr>
        <w:t>« Une capacité n’est pas un silo de plus. C’est une manière stable de rendre la qualité vivable dans le système. »</w:t>
      </w:r>
    </w:p>
    <w:p w14:paraId="6632BB31" w14:textId="77777777" w:rsidR="009E29FA" w:rsidRDefault="009E29FA">
      <w:pPr>
        <w:pStyle w:val="Titre2"/>
        <w:rPr>
          <w:kern w:val="2"/>
          <w:lang w:val="fr-CA" w:eastAsia="fr-CA"/>
          <w14:ligatures w14:val="standardContextual"/>
        </w:rPr>
      </w:pPr>
      <w:r w:rsidRPr="009E29FA">
        <w:rPr>
          <w:lang w:val="fr-CA"/>
        </w:rPr>
        <w:t>Objectif du chapitre</w:t>
      </w:r>
    </w:p>
    <w:p w14:paraId="26A8673A" w14:textId="77777777" w:rsidR="009E29FA" w:rsidRDefault="009E29FA">
      <w:pPr>
        <w:rPr>
          <w:kern w:val="2"/>
          <w:szCs w:val="21"/>
          <w:lang w:val="fr-CA" w:eastAsia="fr-CA"/>
          <w14:ligatures w14:val="standardContextual"/>
        </w:rPr>
      </w:pPr>
      <w:r w:rsidRPr="009E29FA">
        <w:rPr>
          <w:lang w:val="fr-CA"/>
        </w:rPr>
        <w:t xml:space="preserve">Ce chapitre introduit la vue d’ensemble des </w:t>
      </w:r>
      <w:r w:rsidRPr="009E29FA">
        <w:rPr>
          <w:b/>
          <w:bCs/>
          <w:lang w:val="fr-CA"/>
        </w:rPr>
        <w:t>capacités ToTAL</w:t>
      </w:r>
      <w:r w:rsidRPr="009E29FA">
        <w:rPr>
          <w:lang w:val="fr-CA"/>
        </w:rPr>
        <w:t xml:space="preserve">. Après la trilogie structurante — </w:t>
      </w:r>
      <w:r w:rsidRPr="009E29FA">
        <w:rPr>
          <w:b/>
          <w:bCs/>
          <w:lang w:val="fr-CA"/>
        </w:rPr>
        <w:t>SENSe</w:t>
      </w:r>
      <w:r w:rsidRPr="009E29FA">
        <w:rPr>
          <w:lang w:val="fr-CA"/>
        </w:rPr>
        <w:t xml:space="preserve">, </w:t>
      </w:r>
      <w:r w:rsidRPr="009E29FA">
        <w:rPr>
          <w:b/>
          <w:bCs/>
          <w:lang w:val="fr-CA"/>
        </w:rPr>
        <w:t>FORGe</w:t>
      </w:r>
      <w:r w:rsidRPr="009E29FA">
        <w:rPr>
          <w:lang w:val="fr-CA"/>
        </w:rPr>
        <w:t xml:space="preserve"> et </w:t>
      </w:r>
      <w:r w:rsidRPr="009E29FA">
        <w:rPr>
          <w:b/>
          <w:bCs/>
          <w:lang w:val="fr-CA"/>
        </w:rPr>
        <w:t>CARe</w:t>
      </w:r>
      <w:r w:rsidRPr="009E29FA">
        <w:rPr>
          <w:lang w:val="fr-CA"/>
        </w:rPr>
        <w:t xml:space="preserve"> — les capacités montrent comment la qualité devient concrète, vivable et distribuée dans le système. Elles ne sont pas des silos supplémentaires, ni des spécialités isolées : elles sont des façons cohérentes de définir, construire, valider, observer et apprendre à travers le produit, les rôles, les pratiques et les outils. Ce chapitre sert donc de passerelle entre la vision du modèle et les capacités détaillées qui seront développées dans les chapitres suivants.</w:t>
      </w:r>
    </w:p>
    <w:p w14:paraId="3DCB99C8" w14:textId="77777777" w:rsidR="009E29FA" w:rsidRDefault="009E29FA">
      <w:pPr>
        <w:pStyle w:val="Titre2"/>
        <w:rPr>
          <w:kern w:val="2"/>
          <w:lang w:val="fr-CA" w:eastAsia="fr-CA"/>
          <w14:ligatures w14:val="standardContextual"/>
        </w:rPr>
      </w:pPr>
      <w:r>
        <w:t>Idées clés à couvrir</w:t>
      </w:r>
    </w:p>
    <w:p w14:paraId="57E897D8" w14:textId="77777777" w:rsidR="009E29FA" w:rsidRPr="009E29FA" w:rsidRDefault="009E29FA" w:rsidP="009E29FA">
      <w:pPr>
        <w:pStyle w:val="Paragraphedeliste"/>
        <w:numPr>
          <w:ilvl w:val="0"/>
          <w:numId w:val="296"/>
        </w:numPr>
        <w:rPr>
          <w:rFonts w:asciiTheme="minorHAnsi" w:hAnsiTheme="minorHAnsi"/>
          <w:kern w:val="2"/>
          <w:lang w:val="fr-CA" w:eastAsia="fr-CA"/>
          <w14:ligatures w14:val="standardContextual"/>
        </w:rPr>
      </w:pPr>
      <w:r w:rsidRPr="009E29FA">
        <w:rPr>
          <w:rFonts w:asciiTheme="minorHAnsi" w:hAnsiTheme="minorHAnsi"/>
          <w:lang w:val="fr-CA"/>
        </w:rPr>
        <w:t>Les capacités ToTAL traduisent la vision en mécanismes concrets de qualité.</w:t>
      </w:r>
    </w:p>
    <w:p w14:paraId="11161B67" w14:textId="77777777" w:rsidR="009E29FA" w:rsidRPr="009E29FA" w:rsidRDefault="009E29FA" w:rsidP="009E29FA">
      <w:pPr>
        <w:pStyle w:val="Paragraphedeliste"/>
        <w:numPr>
          <w:ilvl w:val="0"/>
          <w:numId w:val="296"/>
        </w:numPr>
        <w:rPr>
          <w:rFonts w:asciiTheme="minorHAnsi" w:hAnsiTheme="minorHAnsi"/>
          <w:lang w:val="fr-CA"/>
        </w:rPr>
      </w:pPr>
      <w:r w:rsidRPr="009E29FA">
        <w:rPr>
          <w:rFonts w:asciiTheme="minorHAnsi" w:hAnsiTheme="minorHAnsi"/>
          <w:lang w:val="fr-CA"/>
        </w:rPr>
        <w:t>Elles prolongent SENSe, FORGe et CARe plutôt qu’elles ne les remplacent.</w:t>
      </w:r>
    </w:p>
    <w:p w14:paraId="18260168" w14:textId="77777777" w:rsidR="009E29FA" w:rsidRPr="009E29FA" w:rsidRDefault="009E29FA" w:rsidP="009E29FA">
      <w:pPr>
        <w:pStyle w:val="Paragraphedeliste"/>
        <w:numPr>
          <w:ilvl w:val="0"/>
          <w:numId w:val="296"/>
        </w:numPr>
        <w:rPr>
          <w:rFonts w:asciiTheme="minorHAnsi" w:hAnsiTheme="minorHAnsi"/>
          <w:lang w:val="fr-CA"/>
        </w:rPr>
      </w:pPr>
      <w:r w:rsidRPr="009E29FA">
        <w:rPr>
          <w:rFonts w:asciiTheme="minorHAnsi" w:hAnsiTheme="minorHAnsi"/>
          <w:lang w:val="fr-CA"/>
        </w:rPr>
        <w:t>Chaque capacité rend une partie du système plus claire, plus testable, plus mesurable et plus apprenante.</w:t>
      </w:r>
    </w:p>
    <w:p w14:paraId="0510B519" w14:textId="77777777" w:rsidR="009E29FA" w:rsidRPr="009E29FA" w:rsidRDefault="009E29FA" w:rsidP="009E29FA">
      <w:pPr>
        <w:pStyle w:val="Paragraphedeliste"/>
        <w:numPr>
          <w:ilvl w:val="0"/>
          <w:numId w:val="296"/>
        </w:numPr>
        <w:rPr>
          <w:rFonts w:asciiTheme="minorHAnsi" w:hAnsiTheme="minorHAnsi"/>
          <w:lang w:val="fr-CA"/>
        </w:rPr>
      </w:pPr>
      <w:r w:rsidRPr="009E29FA">
        <w:rPr>
          <w:rFonts w:asciiTheme="minorHAnsi" w:hAnsiTheme="minorHAnsi"/>
          <w:lang w:val="fr-CA"/>
        </w:rPr>
        <w:t>Les capacités ne doivent pas devenir des silos de spécialistes, mais des points d’appui pour la qualité distribuée.</w:t>
      </w:r>
    </w:p>
    <w:p w14:paraId="6D002A0A" w14:textId="77777777" w:rsidR="009E29FA" w:rsidRPr="009E29FA" w:rsidRDefault="009E29FA" w:rsidP="009E29FA">
      <w:pPr>
        <w:pStyle w:val="Paragraphedeliste"/>
        <w:numPr>
          <w:ilvl w:val="0"/>
          <w:numId w:val="296"/>
        </w:numPr>
        <w:rPr>
          <w:rFonts w:asciiTheme="minorHAnsi" w:hAnsiTheme="minorHAnsi"/>
          <w:lang w:val="fr-CA"/>
        </w:rPr>
      </w:pPr>
      <w:r w:rsidRPr="009E29FA">
        <w:rPr>
          <w:rFonts w:asciiTheme="minorHAnsi" w:hAnsiTheme="minorHAnsi"/>
          <w:lang w:val="fr-CA"/>
        </w:rPr>
        <w:t>La force du modèle vient moins du nombre de capacités que de leur cohérence d’ensemble.</w:t>
      </w:r>
    </w:p>
    <w:p w14:paraId="2ADAC348" w14:textId="77777777" w:rsidR="009E29FA" w:rsidRDefault="009E29FA">
      <w:pPr>
        <w:pStyle w:val="Titre2"/>
        <w:rPr>
          <w:kern w:val="2"/>
          <w:lang w:val="fr-CA" w:eastAsia="fr-CA"/>
          <w14:ligatures w14:val="standardContextual"/>
        </w:rPr>
      </w:pPr>
      <w:r w:rsidRPr="009E29FA">
        <w:rPr>
          <w:lang w:val="fr-CA"/>
        </w:rPr>
        <w:t>Récit terrain à développer</w:t>
      </w:r>
    </w:p>
    <w:p w14:paraId="7CA579CA" w14:textId="77777777" w:rsidR="009E29FA" w:rsidRDefault="009E29FA">
      <w:pPr>
        <w:rPr>
          <w:kern w:val="2"/>
          <w:szCs w:val="21"/>
          <w:lang w:val="fr-CA" w:eastAsia="fr-CA"/>
          <w14:ligatures w14:val="standardContextual"/>
        </w:rPr>
      </w:pPr>
      <w:r w:rsidRPr="009E29FA">
        <w:rPr>
          <w:lang w:val="fr-CA"/>
        </w:rPr>
        <w:t>Une organisation accumule les bonnes intentions : tests, critères, tableaux de bord, outils, automatisation, experts, revues, standards, formations. Pourtant, malgré cette richesse, chacun a l’impression de défendre un morceau différent de la qualité. Les capacités ToTAL deviennent alors utiles non pour ajouter une structure de plus, mais pour relier ces morceaux en un système lisible. Elles aident à répondre à une question simple : quelles sont les capacités concrètes qui rendent la qualité stable, transmissible et améliorable dans notre produit ?</w:t>
      </w:r>
    </w:p>
    <w:p w14:paraId="3E012E92" w14:textId="77777777" w:rsidR="009E29FA" w:rsidRDefault="009E29FA">
      <w:pPr>
        <w:pStyle w:val="Titre2"/>
        <w:rPr>
          <w:kern w:val="2"/>
          <w:lang w:val="fr-CA" w:eastAsia="fr-CA"/>
          <w14:ligatures w14:val="standardContextual"/>
        </w:rPr>
      </w:pPr>
      <w:r w:rsidRPr="009E29FA">
        <w:rPr>
          <w:lang w:val="fr-CA"/>
        </w:rPr>
        <w:t>Dialogue typique à développer</w:t>
      </w:r>
    </w:p>
    <w:p w14:paraId="52D9EB0E" w14:textId="77777777" w:rsidR="009E29FA" w:rsidRDefault="009E29FA">
      <w:pPr>
        <w:rPr>
          <w:kern w:val="2"/>
          <w:szCs w:val="21"/>
          <w:lang w:val="fr-CA" w:eastAsia="fr-CA"/>
          <w14:ligatures w14:val="standardContextual"/>
        </w:rPr>
      </w:pPr>
      <w:r w:rsidRPr="009E29FA">
        <w:rPr>
          <w:b/>
          <w:bCs/>
          <w:lang w:val="fr-CA"/>
        </w:rPr>
        <w:t>Leader :</w:t>
      </w:r>
      <w:r w:rsidRPr="009E29FA">
        <w:rPr>
          <w:lang w:val="fr-CA"/>
        </w:rPr>
        <w:t xml:space="preserve"> Nous avons déjà beaucoup d’initiatives qualité.</w:t>
      </w:r>
      <w:r w:rsidRPr="009E29FA">
        <w:rPr>
          <w:lang w:val="fr-CA"/>
        </w:rPr>
        <w:br/>
      </w:r>
      <w:r w:rsidRPr="009E29FA">
        <w:rPr>
          <w:b/>
          <w:bCs/>
          <w:lang w:val="fr-CA"/>
        </w:rPr>
        <w:t>QA :</w:t>
      </w:r>
      <w:r w:rsidRPr="009E29FA">
        <w:rPr>
          <w:lang w:val="fr-CA"/>
        </w:rPr>
        <w:t xml:space="preserve"> Oui, mais savons-nous quelles capacités elles renforcent réellement ?</w:t>
      </w:r>
      <w:r w:rsidRPr="009E29FA">
        <w:rPr>
          <w:lang w:val="fr-CA"/>
        </w:rPr>
        <w:br/>
      </w:r>
      <w:r w:rsidRPr="009E29FA">
        <w:rPr>
          <w:b/>
          <w:bCs/>
          <w:lang w:val="fr-CA"/>
        </w:rPr>
        <w:t>Architecte :</w:t>
      </w:r>
      <w:r w:rsidRPr="009E29FA">
        <w:rPr>
          <w:lang w:val="fr-CA"/>
        </w:rPr>
        <w:t xml:space="preserve"> Certaines améliorent la construction, d’autres la mesure, d’autres l’observation, mais elles restent dispersées.</w:t>
      </w:r>
      <w:r w:rsidRPr="009E29FA">
        <w:rPr>
          <w:lang w:val="fr-CA"/>
        </w:rPr>
        <w:br/>
      </w:r>
      <w:r w:rsidRPr="009E29FA">
        <w:rPr>
          <w:b/>
          <w:bCs/>
          <w:lang w:val="fr-CA"/>
        </w:rPr>
        <w:t>PO/PM :</w:t>
      </w:r>
      <w:r w:rsidRPr="009E29FA">
        <w:rPr>
          <w:lang w:val="fr-CA"/>
        </w:rPr>
        <w:t xml:space="preserve"> Et quand elles ne sont pas reliées, on a l’impression d’ajouter des couches sans renforcer la cohérence.</w:t>
      </w:r>
      <w:r w:rsidRPr="009E29FA">
        <w:rPr>
          <w:lang w:val="fr-CA"/>
        </w:rPr>
        <w:br/>
      </w:r>
      <w:r w:rsidRPr="009E29FA">
        <w:rPr>
          <w:b/>
          <w:bCs/>
          <w:lang w:val="fr-CA"/>
        </w:rPr>
        <w:t>QA :</w:t>
      </w:r>
      <w:r w:rsidRPr="009E29FA">
        <w:rPr>
          <w:lang w:val="fr-CA"/>
        </w:rPr>
        <w:t xml:space="preserve"> C’est exactement l’intérêt des capacités ToTAL : relier les efforts, clarifier leur fonction et rendre la qualité moins dépendante de la mémoire locale.</w:t>
      </w:r>
    </w:p>
    <w:p w14:paraId="33058531" w14:textId="77777777" w:rsidR="009E29FA" w:rsidRDefault="009E29FA">
      <w:pPr>
        <w:pStyle w:val="Titre2"/>
        <w:rPr>
          <w:kern w:val="2"/>
          <w:lang w:val="fr-CA" w:eastAsia="fr-CA"/>
          <w14:ligatures w14:val="standardContextual"/>
        </w:rPr>
      </w:pPr>
      <w:r>
        <w:t>Checklist du chapitre</w:t>
      </w:r>
    </w:p>
    <w:p w14:paraId="684292AD" w14:textId="77777777" w:rsidR="009E29FA" w:rsidRPr="009E29FA" w:rsidRDefault="009E29FA" w:rsidP="009E29FA">
      <w:pPr>
        <w:pStyle w:val="Paragraphedeliste"/>
        <w:numPr>
          <w:ilvl w:val="0"/>
          <w:numId w:val="297"/>
        </w:numPr>
        <w:rPr>
          <w:rFonts w:asciiTheme="minorHAnsi" w:hAnsiTheme="minorHAnsi"/>
          <w:kern w:val="2"/>
          <w:lang w:val="fr-CA" w:eastAsia="fr-CA"/>
          <w14:ligatures w14:val="standardContextual"/>
        </w:rPr>
      </w:pPr>
      <w:r w:rsidRPr="009E29FA">
        <w:rPr>
          <w:rFonts w:asciiTheme="minorHAnsi" w:hAnsiTheme="minorHAnsi"/>
          <w:lang w:val="fr-CA"/>
        </w:rPr>
        <w:t>Les capacités qualité de l’organisation sont-elles explicites ou implicites ?</w:t>
      </w:r>
    </w:p>
    <w:p w14:paraId="5D01E42B" w14:textId="77777777" w:rsidR="009E29FA" w:rsidRPr="009E29FA" w:rsidRDefault="009E29FA" w:rsidP="009E29FA">
      <w:pPr>
        <w:pStyle w:val="Paragraphedeliste"/>
        <w:numPr>
          <w:ilvl w:val="0"/>
          <w:numId w:val="297"/>
        </w:numPr>
        <w:rPr>
          <w:rFonts w:asciiTheme="minorHAnsi" w:hAnsiTheme="minorHAnsi"/>
          <w:lang w:val="fr-CA"/>
        </w:rPr>
      </w:pPr>
      <w:r w:rsidRPr="009E29FA">
        <w:rPr>
          <w:rFonts w:asciiTheme="minorHAnsi" w:hAnsiTheme="minorHAnsi"/>
          <w:lang w:val="fr-CA"/>
        </w:rPr>
        <w:t>Chaque capacité est-elle reliée à des comportements attendus, à des preuves et à des décisions ?</w:t>
      </w:r>
    </w:p>
    <w:p w14:paraId="2C9B1FFC" w14:textId="77777777" w:rsidR="009E29FA" w:rsidRPr="009E29FA" w:rsidRDefault="009E29FA" w:rsidP="009E29FA">
      <w:pPr>
        <w:pStyle w:val="Paragraphedeliste"/>
        <w:numPr>
          <w:ilvl w:val="0"/>
          <w:numId w:val="297"/>
        </w:numPr>
        <w:rPr>
          <w:rFonts w:asciiTheme="minorHAnsi" w:hAnsiTheme="minorHAnsi"/>
          <w:lang w:val="fr-CA"/>
        </w:rPr>
      </w:pPr>
      <w:r w:rsidRPr="009E29FA">
        <w:rPr>
          <w:rFonts w:asciiTheme="minorHAnsi" w:hAnsiTheme="minorHAnsi"/>
          <w:lang w:val="fr-CA"/>
        </w:rPr>
        <w:t>Les efforts qualité sont-ils cohérents entre eux ou empilés sans vue d’ensemble ?</w:t>
      </w:r>
    </w:p>
    <w:p w14:paraId="5626E2A2" w14:textId="77777777" w:rsidR="009E29FA" w:rsidRPr="009E29FA" w:rsidRDefault="009E29FA" w:rsidP="009E29FA">
      <w:pPr>
        <w:pStyle w:val="Paragraphedeliste"/>
        <w:numPr>
          <w:ilvl w:val="0"/>
          <w:numId w:val="297"/>
        </w:numPr>
        <w:rPr>
          <w:rFonts w:asciiTheme="minorHAnsi" w:hAnsiTheme="minorHAnsi"/>
          <w:lang w:val="fr-CA"/>
        </w:rPr>
      </w:pPr>
      <w:r w:rsidRPr="009E29FA">
        <w:rPr>
          <w:rFonts w:asciiTheme="minorHAnsi" w:hAnsiTheme="minorHAnsi"/>
          <w:lang w:val="fr-CA"/>
        </w:rPr>
        <w:t>Les capacités renforcent-elles la qualité distribuée ou recréent-elles des silos ?</w:t>
      </w:r>
    </w:p>
    <w:p w14:paraId="2CD143C2" w14:textId="77777777" w:rsidR="009E29FA" w:rsidRPr="009E29FA" w:rsidRDefault="009E29FA" w:rsidP="009E29FA">
      <w:pPr>
        <w:pStyle w:val="Paragraphedeliste"/>
        <w:numPr>
          <w:ilvl w:val="0"/>
          <w:numId w:val="297"/>
        </w:numPr>
        <w:rPr>
          <w:rFonts w:asciiTheme="minorHAnsi" w:hAnsiTheme="minorHAnsi"/>
          <w:lang w:val="fr-CA"/>
        </w:rPr>
      </w:pPr>
      <w:r w:rsidRPr="009E29FA">
        <w:rPr>
          <w:rFonts w:asciiTheme="minorHAnsi" w:hAnsiTheme="minorHAnsi"/>
          <w:lang w:val="fr-CA"/>
        </w:rPr>
        <w:t>Le système sait-il apprendre en reliant définition, construction, livraison, observation et amélioration ?</w:t>
      </w:r>
    </w:p>
    <w:p w14:paraId="41B2A52B" w14:textId="77777777" w:rsidR="009E29FA" w:rsidRDefault="009E29FA">
      <w:pPr>
        <w:pStyle w:val="Titre2"/>
        <w:rPr>
          <w:kern w:val="2"/>
          <w:lang w:val="fr-CA" w:eastAsia="fr-CA"/>
          <w14:ligatures w14:val="standardContextual"/>
        </w:rPr>
      </w:pPr>
      <w:r w:rsidRPr="009E29FA">
        <w:rPr>
          <w:lang w:val="fr-CA"/>
        </w:rPr>
        <w:lastRenderedPageBreak/>
        <w:t>Exercice d’atelier</w:t>
      </w:r>
    </w:p>
    <w:p w14:paraId="672718A2" w14:textId="77777777" w:rsidR="009E29FA" w:rsidRDefault="009E29FA">
      <w:pPr>
        <w:rPr>
          <w:kern w:val="2"/>
          <w:szCs w:val="21"/>
          <w:lang w:val="fr-CA" w:eastAsia="fr-CA"/>
          <w14:ligatures w14:val="standardContextual"/>
        </w:rPr>
      </w:pPr>
      <w:r w:rsidRPr="009E29FA">
        <w:rPr>
          <w:lang w:val="fr-CA"/>
        </w:rPr>
        <w:t>Choisir un produit, une équipe ou une chaîne de livraison, puis identifier quelles capacités sont réellement présentes : vérité produit, tests comme preuves, langage commun, validation intégrée, apprentissage continu, mesure utile, observation terrain. L’objectif est de distinguer ce qui est déjà structuré, ce qui repose encore sur quelques personnes, et ce qui manque pour faire de la qualité un système plutôt qu’une collection d’efforts isolés.</w:t>
      </w:r>
    </w:p>
    <w:p w14:paraId="62BCEA05" w14:textId="77777777" w:rsidR="009E29FA" w:rsidRDefault="009E29FA">
      <w:pPr>
        <w:pStyle w:val="Titre2"/>
        <w:rPr>
          <w:kern w:val="2"/>
          <w:lang w:val="fr-CA" w:eastAsia="fr-CA"/>
          <w14:ligatures w14:val="standardContextual"/>
        </w:rPr>
      </w:pPr>
      <w:r w:rsidRPr="009E29FA">
        <w:rPr>
          <w:lang w:val="fr-CA"/>
        </w:rPr>
        <w:t>Comparatif — avant capacités / avec capacités ToTAL</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717"/>
        <w:gridCol w:w="5343"/>
      </w:tblGrid>
      <w:tr w:rsidR="009E29FA" w14:paraId="31AA97C7"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34678FF8" w14:textId="77777777" w:rsidR="009E29FA" w:rsidRDefault="009E29FA">
            <w:pPr>
              <w:rPr>
                <w:szCs w:val="21"/>
                <w:lang w:val="fr-CA" w:eastAsia="fr-CA"/>
              </w:rPr>
            </w:pPr>
            <w:r>
              <w:rPr>
                <w:b/>
                <w:bCs/>
              </w:rPr>
              <w:t>Avant les capacités ToTAL</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040AE973" w14:textId="77777777" w:rsidR="009E29FA" w:rsidRDefault="009E29FA">
            <w:r>
              <w:rPr>
                <w:b/>
                <w:bCs/>
              </w:rPr>
              <w:t>Avec les capacités ToTAL</w:t>
            </w:r>
          </w:p>
        </w:tc>
      </w:tr>
      <w:tr w:rsidR="009E29FA" w:rsidRPr="0059318B" w14:paraId="6AEAA266" w14:textId="77777777">
        <w:tc>
          <w:tcPr>
            <w:tcW w:w="0" w:type="auto"/>
            <w:tcBorders>
              <w:top w:val="nil"/>
              <w:left w:val="single" w:sz="8" w:space="0" w:color="auto"/>
              <w:bottom w:val="single" w:sz="8" w:space="0" w:color="auto"/>
              <w:right w:val="single" w:sz="8" w:space="0" w:color="auto"/>
            </w:tcBorders>
            <w:vAlign w:val="center"/>
            <w:hideMark/>
          </w:tcPr>
          <w:p w14:paraId="788D6D34" w14:textId="77777777" w:rsidR="009E29FA" w:rsidRPr="009E29FA" w:rsidRDefault="009E29FA">
            <w:pPr>
              <w:rPr>
                <w:lang w:val="fr-CA"/>
              </w:rPr>
            </w:pPr>
            <w:r w:rsidRPr="009E29FA">
              <w:rPr>
                <w:lang w:val="fr-CA"/>
              </w:rPr>
              <w:t>Les initiatives qualité existent, mais restent dispersées et difficiles à relier.</w:t>
            </w:r>
          </w:p>
        </w:tc>
        <w:tc>
          <w:tcPr>
            <w:tcW w:w="0" w:type="auto"/>
            <w:tcBorders>
              <w:top w:val="nil"/>
              <w:left w:val="nil"/>
              <w:bottom w:val="single" w:sz="8" w:space="0" w:color="auto"/>
              <w:right w:val="single" w:sz="8" w:space="0" w:color="auto"/>
            </w:tcBorders>
            <w:vAlign w:val="center"/>
            <w:hideMark/>
          </w:tcPr>
          <w:p w14:paraId="64A361C5" w14:textId="77777777" w:rsidR="009E29FA" w:rsidRPr="009E29FA" w:rsidRDefault="009E29FA">
            <w:pPr>
              <w:rPr>
                <w:lang w:val="fr-CA"/>
              </w:rPr>
            </w:pPr>
            <w:r w:rsidRPr="009E29FA">
              <w:rPr>
                <w:lang w:val="fr-CA"/>
              </w:rPr>
              <w:t>Les capacités donnent une lecture cohérente de ce que le système sait réellement faire.</w:t>
            </w:r>
          </w:p>
        </w:tc>
      </w:tr>
      <w:tr w:rsidR="009E29FA" w:rsidRPr="0059318B" w14:paraId="088A5999" w14:textId="77777777">
        <w:tc>
          <w:tcPr>
            <w:tcW w:w="0" w:type="auto"/>
            <w:tcBorders>
              <w:top w:val="nil"/>
              <w:left w:val="single" w:sz="8" w:space="0" w:color="auto"/>
              <w:bottom w:val="single" w:sz="8" w:space="0" w:color="auto"/>
              <w:right w:val="single" w:sz="8" w:space="0" w:color="auto"/>
            </w:tcBorders>
            <w:vAlign w:val="center"/>
            <w:hideMark/>
          </w:tcPr>
          <w:p w14:paraId="4665091B" w14:textId="77777777" w:rsidR="009E29FA" w:rsidRPr="009E29FA" w:rsidRDefault="009E29FA">
            <w:pPr>
              <w:rPr>
                <w:lang w:val="fr-CA"/>
              </w:rPr>
            </w:pPr>
            <w:r w:rsidRPr="009E29FA">
              <w:rPr>
                <w:lang w:val="fr-CA"/>
              </w:rPr>
              <w:t>La qualité dépend de pratiques locales, d’experts et d’habitudes historiques.</w:t>
            </w:r>
          </w:p>
        </w:tc>
        <w:tc>
          <w:tcPr>
            <w:tcW w:w="0" w:type="auto"/>
            <w:tcBorders>
              <w:top w:val="nil"/>
              <w:left w:val="nil"/>
              <w:bottom w:val="single" w:sz="8" w:space="0" w:color="auto"/>
              <w:right w:val="single" w:sz="8" w:space="0" w:color="auto"/>
            </w:tcBorders>
            <w:vAlign w:val="center"/>
            <w:hideMark/>
          </w:tcPr>
          <w:p w14:paraId="2D1B39EF" w14:textId="77777777" w:rsidR="009E29FA" w:rsidRPr="009E29FA" w:rsidRDefault="009E29FA">
            <w:pPr>
              <w:rPr>
                <w:lang w:val="fr-CA"/>
              </w:rPr>
            </w:pPr>
            <w:r w:rsidRPr="009E29FA">
              <w:rPr>
                <w:lang w:val="fr-CA"/>
              </w:rPr>
              <w:t>La qualité devient plus transmissible, plus distribuée et plus améliorable.</w:t>
            </w:r>
          </w:p>
        </w:tc>
      </w:tr>
      <w:tr w:rsidR="009E29FA" w:rsidRPr="0059318B" w14:paraId="6196897F" w14:textId="77777777">
        <w:tc>
          <w:tcPr>
            <w:tcW w:w="0" w:type="auto"/>
            <w:tcBorders>
              <w:top w:val="nil"/>
              <w:left w:val="single" w:sz="8" w:space="0" w:color="auto"/>
              <w:bottom w:val="single" w:sz="8" w:space="0" w:color="auto"/>
              <w:right w:val="single" w:sz="8" w:space="0" w:color="auto"/>
            </w:tcBorders>
            <w:vAlign w:val="center"/>
            <w:hideMark/>
          </w:tcPr>
          <w:p w14:paraId="3E9BF8E8" w14:textId="77777777" w:rsidR="009E29FA" w:rsidRPr="009E29FA" w:rsidRDefault="009E29FA">
            <w:pPr>
              <w:rPr>
                <w:lang w:val="fr-CA"/>
              </w:rPr>
            </w:pPr>
            <w:r w:rsidRPr="009E29FA">
              <w:rPr>
                <w:lang w:val="fr-CA"/>
              </w:rPr>
              <w:t>Les efforts s’accumulent sans toujours renforcer la cohérence d’ensemble.</w:t>
            </w:r>
          </w:p>
        </w:tc>
        <w:tc>
          <w:tcPr>
            <w:tcW w:w="0" w:type="auto"/>
            <w:tcBorders>
              <w:top w:val="nil"/>
              <w:left w:val="nil"/>
              <w:bottom w:val="single" w:sz="8" w:space="0" w:color="auto"/>
              <w:right w:val="single" w:sz="8" w:space="0" w:color="auto"/>
            </w:tcBorders>
            <w:vAlign w:val="center"/>
            <w:hideMark/>
          </w:tcPr>
          <w:p w14:paraId="00A8AA36" w14:textId="77777777" w:rsidR="009E29FA" w:rsidRPr="009E29FA" w:rsidRDefault="009E29FA">
            <w:pPr>
              <w:rPr>
                <w:lang w:val="fr-CA"/>
              </w:rPr>
            </w:pPr>
            <w:r w:rsidRPr="009E29FA">
              <w:rPr>
                <w:lang w:val="fr-CA"/>
              </w:rPr>
              <w:t>Les capacités relient définition, construction, validation, observation et apprentissage.</w:t>
            </w:r>
          </w:p>
        </w:tc>
      </w:tr>
    </w:tbl>
    <w:p w14:paraId="15F06354" w14:textId="77777777" w:rsidR="009E29FA" w:rsidRDefault="009E29FA">
      <w:pPr>
        <w:pStyle w:val="Titre2"/>
        <w:rPr>
          <w:kern w:val="2"/>
          <w:lang w:val="fr-CA" w:eastAsia="fr-CA"/>
          <w14:ligatures w14:val="standardContextual"/>
        </w:rPr>
      </w:pPr>
      <w:r w:rsidRPr="009E29FA">
        <w:rPr>
          <w:lang w:val="fr-CA"/>
        </w:rPr>
        <w:t>Conclusion du chapitre</w:t>
      </w:r>
    </w:p>
    <w:p w14:paraId="6F3B8193" w14:textId="77777777" w:rsidR="009E29FA" w:rsidRDefault="009E29FA">
      <w:pPr>
        <w:rPr>
          <w:kern w:val="2"/>
          <w:szCs w:val="21"/>
          <w:lang w:val="fr-CA" w:eastAsia="fr-CA"/>
          <w14:ligatures w14:val="standardContextual"/>
        </w:rPr>
      </w:pPr>
      <w:r w:rsidRPr="009E29FA">
        <w:rPr>
          <w:lang w:val="fr-CA"/>
        </w:rPr>
        <w:t>Les capacités ToTAL rendent le modèle praticable. Elles traduisent la vision en mécanismes concrets, sans réduire la qualité à une liste de contrôles ou à un rôle spécialisé. C’est pourquoi ce chapitre ouvre le bloc central des capacités : il prépare la lecture détaillée des chapitres suivants, où chaque capacité sera explorée comme une façon de rendre le produit plus clair, plus fiable, plus mesurable et plus apprenant.</w:t>
      </w:r>
    </w:p>
    <w:p w14:paraId="1EA0FC44" w14:textId="77777777" w:rsidR="0006144E" w:rsidRDefault="0006144E">
      <w:pPr>
        <w:pStyle w:val="Titre1"/>
        <w:rPr>
          <w:kern w:val="36"/>
          <w:lang w:val="fr-CA" w:eastAsia="fr-CA"/>
          <w14:ligatures w14:val="standardContextual"/>
        </w:rPr>
      </w:pPr>
      <w:r w:rsidRPr="0006144E">
        <w:rPr>
          <w:lang w:val="fr-CA"/>
        </w:rPr>
        <w:t>Chapitre 19 — Spécifications vivantes et vérité produit</w:t>
      </w:r>
    </w:p>
    <w:p w14:paraId="279BC2D0" w14:textId="77777777" w:rsidR="0006144E" w:rsidRDefault="0006144E">
      <w:pPr>
        <w:jc w:val="center"/>
        <w:rPr>
          <w:kern w:val="2"/>
          <w:szCs w:val="21"/>
          <w:lang w:val="fr-CA" w:eastAsia="fr-CA"/>
          <w14:ligatures w14:val="standardContextual"/>
        </w:rPr>
      </w:pPr>
      <w:r w:rsidRPr="0006144E">
        <w:rPr>
          <w:i/>
          <w:iCs/>
          <w:lang w:val="fr-CA"/>
        </w:rPr>
        <w:t>« Une spécification qui ne vit plus devient rapidement une rumeur coûteuse. »</w:t>
      </w:r>
    </w:p>
    <w:p w14:paraId="3F87A02A" w14:textId="77777777" w:rsidR="0006144E" w:rsidRDefault="0006144E">
      <w:pPr>
        <w:pStyle w:val="Titre2"/>
        <w:rPr>
          <w:kern w:val="2"/>
          <w:lang w:val="fr-CA" w:eastAsia="fr-CA"/>
          <w14:ligatures w14:val="standardContextual"/>
        </w:rPr>
      </w:pPr>
      <w:r w:rsidRPr="0006144E">
        <w:rPr>
          <w:lang w:val="fr-CA"/>
        </w:rPr>
        <w:t>Objectif du chapitre</w:t>
      </w:r>
    </w:p>
    <w:p w14:paraId="0BECA7D7" w14:textId="77777777" w:rsidR="0006144E" w:rsidRDefault="0006144E">
      <w:pPr>
        <w:rPr>
          <w:kern w:val="2"/>
          <w:szCs w:val="21"/>
          <w:lang w:val="fr-CA" w:eastAsia="fr-CA"/>
          <w14:ligatures w14:val="standardContextual"/>
        </w:rPr>
      </w:pPr>
      <w:r w:rsidRPr="0006144E">
        <w:rPr>
          <w:lang w:val="fr-CA"/>
        </w:rPr>
        <w:t xml:space="preserve">Ce chapitre introduit les </w:t>
      </w:r>
      <w:r w:rsidRPr="0006144E">
        <w:rPr>
          <w:b/>
          <w:bCs/>
          <w:lang w:val="fr-CA"/>
        </w:rPr>
        <w:t>spécifications vivantes</w:t>
      </w:r>
      <w:r w:rsidRPr="0006144E">
        <w:rPr>
          <w:lang w:val="fr-CA"/>
        </w:rPr>
        <w:t xml:space="preserve"> comme la première capacité concrète du bloc ToTAL. Elles rendent la vérité produit explicite, partageable et vérifiable dans le temps. Une spécification vivante ne sert pas seulement à décrire ce qu’on croit construire; elle sert à relier intention produit, comportements attendus, décisions, validations et apprentissages. Dans l’esprit de </w:t>
      </w:r>
      <w:r w:rsidRPr="0006144E">
        <w:rPr>
          <w:b/>
          <w:bCs/>
          <w:lang w:val="fr-CA"/>
        </w:rPr>
        <w:t>SENSe</w:t>
      </w:r>
      <w:r w:rsidRPr="0006144E">
        <w:rPr>
          <w:lang w:val="fr-CA"/>
        </w:rPr>
        <w:t>, cette capacité réduit l’ambiguïté avant qu’elle ne se transforme en dette, en débats tardifs ou en automatisation fragile.</w:t>
      </w:r>
    </w:p>
    <w:p w14:paraId="05D20D73" w14:textId="77777777" w:rsidR="0006144E" w:rsidRDefault="0006144E">
      <w:pPr>
        <w:pStyle w:val="Titre2"/>
        <w:rPr>
          <w:kern w:val="2"/>
          <w:lang w:val="fr-CA" w:eastAsia="fr-CA"/>
          <w14:ligatures w14:val="standardContextual"/>
        </w:rPr>
      </w:pPr>
      <w:r>
        <w:t>Idées clés à couvrir</w:t>
      </w:r>
    </w:p>
    <w:p w14:paraId="05500A61" w14:textId="77777777" w:rsidR="0006144E" w:rsidRPr="0006144E" w:rsidRDefault="0006144E" w:rsidP="0006144E">
      <w:pPr>
        <w:pStyle w:val="Paragraphedeliste"/>
        <w:numPr>
          <w:ilvl w:val="0"/>
          <w:numId w:val="298"/>
        </w:numPr>
        <w:rPr>
          <w:rFonts w:asciiTheme="minorHAnsi" w:hAnsiTheme="minorHAnsi"/>
          <w:kern w:val="2"/>
          <w:lang w:val="fr-CA" w:eastAsia="fr-CA"/>
          <w14:ligatures w14:val="standardContextual"/>
        </w:rPr>
      </w:pPr>
      <w:r w:rsidRPr="0006144E">
        <w:rPr>
          <w:rFonts w:asciiTheme="minorHAnsi" w:hAnsiTheme="minorHAnsi"/>
          <w:lang w:val="fr-CA"/>
        </w:rPr>
        <w:t>Une vérité produit floue produit des validations floues, des décisions lentes et des retours tardifs.</w:t>
      </w:r>
    </w:p>
    <w:p w14:paraId="6AAAEC6C" w14:textId="77777777" w:rsidR="0006144E" w:rsidRPr="0006144E" w:rsidRDefault="0006144E" w:rsidP="0006144E">
      <w:pPr>
        <w:pStyle w:val="Paragraphedeliste"/>
        <w:numPr>
          <w:ilvl w:val="0"/>
          <w:numId w:val="298"/>
        </w:numPr>
        <w:rPr>
          <w:rFonts w:asciiTheme="minorHAnsi" w:hAnsiTheme="minorHAnsi"/>
          <w:lang w:val="fr-CA"/>
        </w:rPr>
      </w:pPr>
      <w:r w:rsidRPr="0006144E">
        <w:rPr>
          <w:rFonts w:asciiTheme="minorHAnsi" w:hAnsiTheme="minorHAnsi"/>
          <w:lang w:val="fr-CA"/>
        </w:rPr>
        <w:t>Une spécification vivante doit rester reliée aux comportements attendus, aux exemples, aux règles et aux preuves utiles.</w:t>
      </w:r>
    </w:p>
    <w:p w14:paraId="3A3CEC7D" w14:textId="77777777" w:rsidR="0006144E" w:rsidRPr="0006144E" w:rsidRDefault="0006144E" w:rsidP="0006144E">
      <w:pPr>
        <w:pStyle w:val="Paragraphedeliste"/>
        <w:numPr>
          <w:ilvl w:val="0"/>
          <w:numId w:val="298"/>
        </w:numPr>
        <w:rPr>
          <w:rFonts w:asciiTheme="minorHAnsi" w:hAnsiTheme="minorHAnsi"/>
          <w:lang w:val="fr-CA"/>
        </w:rPr>
      </w:pPr>
      <w:r w:rsidRPr="0006144E">
        <w:rPr>
          <w:rFonts w:asciiTheme="minorHAnsi" w:hAnsiTheme="minorHAnsi"/>
          <w:lang w:val="fr-CA"/>
        </w:rPr>
        <w:t>La documentation n’est pas la vérité produit si elle ne guide plus les décisions et les validations.</w:t>
      </w:r>
    </w:p>
    <w:p w14:paraId="4E49378C" w14:textId="77777777" w:rsidR="0006144E" w:rsidRPr="0006144E" w:rsidRDefault="0006144E" w:rsidP="0006144E">
      <w:pPr>
        <w:pStyle w:val="Paragraphedeliste"/>
        <w:numPr>
          <w:ilvl w:val="0"/>
          <w:numId w:val="298"/>
        </w:numPr>
        <w:rPr>
          <w:rFonts w:asciiTheme="minorHAnsi" w:hAnsiTheme="minorHAnsi"/>
          <w:lang w:val="fr-CA"/>
        </w:rPr>
      </w:pPr>
      <w:r w:rsidRPr="0006144E">
        <w:rPr>
          <w:rFonts w:asciiTheme="minorHAnsi" w:hAnsiTheme="minorHAnsi"/>
          <w:lang w:val="fr-CA"/>
        </w:rPr>
        <w:t>Les incidents, écarts et apprentissages doivent enrichir la spécification au lieu de contourner le produit par mémoire locale.</w:t>
      </w:r>
    </w:p>
    <w:p w14:paraId="69E4E247" w14:textId="77777777" w:rsidR="0006144E" w:rsidRPr="0006144E" w:rsidRDefault="0006144E" w:rsidP="0006144E">
      <w:pPr>
        <w:pStyle w:val="Paragraphedeliste"/>
        <w:numPr>
          <w:ilvl w:val="0"/>
          <w:numId w:val="298"/>
        </w:numPr>
        <w:rPr>
          <w:rFonts w:asciiTheme="minorHAnsi" w:hAnsiTheme="minorHAnsi"/>
          <w:lang w:val="fr-CA"/>
        </w:rPr>
      </w:pPr>
      <w:r w:rsidRPr="0006144E">
        <w:rPr>
          <w:rFonts w:asciiTheme="minorHAnsi" w:hAnsiTheme="minorHAnsi"/>
          <w:lang w:val="fr-CA"/>
        </w:rPr>
        <w:t>Les spécifications vivantes servent de pont entre produit, développement, QA, architecture, opérations et automatisation.</w:t>
      </w:r>
    </w:p>
    <w:p w14:paraId="504BE92D" w14:textId="77777777" w:rsidR="0006144E" w:rsidRDefault="0006144E">
      <w:pPr>
        <w:pStyle w:val="Titre2"/>
        <w:rPr>
          <w:kern w:val="2"/>
          <w:lang w:val="fr-CA" w:eastAsia="fr-CA"/>
          <w14:ligatures w14:val="standardContextual"/>
        </w:rPr>
      </w:pPr>
      <w:r w:rsidRPr="0006144E">
        <w:rPr>
          <w:lang w:val="fr-CA"/>
        </w:rPr>
        <w:lastRenderedPageBreak/>
        <w:t>Récit terrain à développer</w:t>
      </w:r>
    </w:p>
    <w:p w14:paraId="644D9106" w14:textId="77777777" w:rsidR="0006144E" w:rsidRDefault="0006144E">
      <w:pPr>
        <w:rPr>
          <w:kern w:val="2"/>
          <w:szCs w:val="21"/>
          <w:lang w:val="fr-CA" w:eastAsia="fr-CA"/>
          <w14:ligatures w14:val="standardContextual"/>
        </w:rPr>
      </w:pPr>
      <w:r w:rsidRPr="0006144E">
        <w:rPr>
          <w:lang w:val="fr-CA"/>
        </w:rPr>
        <w:t>Une organisation croit connaître son produit, mais les réponses changent selon la personne consultée. Le backlog dit une chose, les tests en suggèrent une autre, le code raconte une troisième version, et les incidents révèlent parfois une quatrième réalité. Les équipes avancent quand même, mais avec une vérité produit fragmentée. Les spécifications vivantes deviennent alors essentielles : elles ne servent pas à produire plus de texte, mais à réduire les contradictions et à donner au système une source de vérité réellement exploitable.</w:t>
      </w:r>
    </w:p>
    <w:p w14:paraId="6F47C390" w14:textId="77777777" w:rsidR="0006144E" w:rsidRDefault="0006144E">
      <w:pPr>
        <w:pStyle w:val="Titre2"/>
        <w:rPr>
          <w:kern w:val="2"/>
          <w:lang w:val="fr-CA" w:eastAsia="fr-CA"/>
          <w14:ligatures w14:val="standardContextual"/>
        </w:rPr>
      </w:pPr>
      <w:r w:rsidRPr="0006144E">
        <w:rPr>
          <w:lang w:val="fr-CA"/>
        </w:rPr>
        <w:t>Dialogue typique à développer</w:t>
      </w:r>
    </w:p>
    <w:p w14:paraId="19F36732" w14:textId="77777777" w:rsidR="0006144E" w:rsidRDefault="0006144E">
      <w:pPr>
        <w:rPr>
          <w:kern w:val="2"/>
          <w:szCs w:val="21"/>
          <w:lang w:val="fr-CA" w:eastAsia="fr-CA"/>
          <w14:ligatures w14:val="standardContextual"/>
        </w:rPr>
      </w:pPr>
      <w:r w:rsidRPr="0006144E">
        <w:rPr>
          <w:b/>
          <w:bCs/>
          <w:lang w:val="fr-CA"/>
        </w:rPr>
        <w:t>PO/PM :</w:t>
      </w:r>
      <w:r w:rsidRPr="0006144E">
        <w:rPr>
          <w:lang w:val="fr-CA"/>
        </w:rPr>
        <w:t xml:space="preserve"> Les critères sont déjà dans la story.</w:t>
      </w:r>
      <w:r w:rsidRPr="0006144E">
        <w:rPr>
          <w:lang w:val="fr-CA"/>
        </w:rPr>
        <w:br/>
      </w:r>
      <w:r w:rsidRPr="0006144E">
        <w:rPr>
          <w:b/>
          <w:bCs/>
          <w:lang w:val="fr-CA"/>
        </w:rPr>
        <w:t>Développeur :</w:t>
      </w:r>
      <w:r w:rsidRPr="0006144E">
        <w:rPr>
          <w:lang w:val="fr-CA"/>
        </w:rPr>
        <w:t xml:space="preserve"> Oui, mais plusieurs comportements réels ne sont connus qu’après intégration.</w:t>
      </w:r>
      <w:r w:rsidRPr="0006144E">
        <w:rPr>
          <w:lang w:val="fr-CA"/>
        </w:rPr>
        <w:br/>
      </w:r>
      <w:r w:rsidRPr="0006144E">
        <w:rPr>
          <w:b/>
          <w:bCs/>
          <w:lang w:val="fr-CA"/>
        </w:rPr>
        <w:t>QA :</w:t>
      </w:r>
      <w:r w:rsidRPr="0006144E">
        <w:rPr>
          <w:lang w:val="fr-CA"/>
        </w:rPr>
        <w:t xml:space="preserve"> Et certains tests protègent des règles qu’on ne retrouve nulle part clairement.</w:t>
      </w:r>
      <w:r w:rsidRPr="0006144E">
        <w:rPr>
          <w:lang w:val="fr-CA"/>
        </w:rPr>
        <w:br/>
      </w:r>
      <w:r w:rsidRPr="0006144E">
        <w:rPr>
          <w:b/>
          <w:bCs/>
          <w:lang w:val="fr-CA"/>
        </w:rPr>
        <w:t>Architecte :</w:t>
      </w:r>
      <w:r w:rsidRPr="0006144E">
        <w:rPr>
          <w:lang w:val="fr-CA"/>
        </w:rPr>
        <w:t xml:space="preserve"> Le code finit alors par devenir la seule source de vérité, même quand il raconte une histoire ancienne.</w:t>
      </w:r>
      <w:r w:rsidRPr="0006144E">
        <w:rPr>
          <w:lang w:val="fr-CA"/>
        </w:rPr>
        <w:br/>
      </w:r>
      <w:r w:rsidRPr="0006144E">
        <w:rPr>
          <w:b/>
          <w:bCs/>
          <w:lang w:val="fr-CA"/>
        </w:rPr>
        <w:t>QA :</w:t>
      </w:r>
      <w:r w:rsidRPr="0006144E">
        <w:rPr>
          <w:lang w:val="fr-CA"/>
        </w:rPr>
        <w:t xml:space="preserve"> C’est exactement pour cela qu’il faut des spécifications vivantes : une vérité produit assez claire pour guider le système avant qu’il ne dérive.</w:t>
      </w:r>
    </w:p>
    <w:p w14:paraId="3712557D" w14:textId="77777777" w:rsidR="0006144E" w:rsidRDefault="0006144E">
      <w:pPr>
        <w:pStyle w:val="Titre2"/>
        <w:rPr>
          <w:kern w:val="2"/>
          <w:lang w:val="fr-CA" w:eastAsia="fr-CA"/>
          <w14:ligatures w14:val="standardContextual"/>
        </w:rPr>
      </w:pPr>
      <w:r>
        <w:t>Checklist du chapitre</w:t>
      </w:r>
    </w:p>
    <w:p w14:paraId="070F517A" w14:textId="77777777" w:rsidR="0006144E" w:rsidRPr="0006144E" w:rsidRDefault="0006144E" w:rsidP="0006144E">
      <w:pPr>
        <w:pStyle w:val="Paragraphedeliste"/>
        <w:numPr>
          <w:ilvl w:val="0"/>
          <w:numId w:val="299"/>
        </w:numPr>
        <w:rPr>
          <w:rFonts w:asciiTheme="minorHAnsi" w:hAnsiTheme="minorHAnsi"/>
          <w:kern w:val="2"/>
          <w:lang w:val="fr-CA" w:eastAsia="fr-CA"/>
          <w14:ligatures w14:val="standardContextual"/>
        </w:rPr>
      </w:pPr>
      <w:r w:rsidRPr="0006144E">
        <w:rPr>
          <w:rFonts w:asciiTheme="minorHAnsi" w:hAnsiTheme="minorHAnsi"/>
          <w:lang w:val="fr-CA"/>
        </w:rPr>
        <w:t>Sait-on où la vérité produit est maintenue et qui peut la faire évoluer ?</w:t>
      </w:r>
    </w:p>
    <w:p w14:paraId="71B57BC0" w14:textId="77777777" w:rsidR="0006144E" w:rsidRPr="0006144E" w:rsidRDefault="0006144E" w:rsidP="0006144E">
      <w:pPr>
        <w:pStyle w:val="Paragraphedeliste"/>
        <w:numPr>
          <w:ilvl w:val="0"/>
          <w:numId w:val="299"/>
        </w:numPr>
        <w:rPr>
          <w:rFonts w:asciiTheme="minorHAnsi" w:hAnsiTheme="minorHAnsi"/>
          <w:lang w:val="fr-CA"/>
        </w:rPr>
      </w:pPr>
      <w:r w:rsidRPr="0006144E">
        <w:rPr>
          <w:rFonts w:asciiTheme="minorHAnsi" w:hAnsiTheme="minorHAnsi"/>
          <w:lang w:val="fr-CA"/>
        </w:rPr>
        <w:t>Les comportements attendus sont-ils exprimés d’une manière qui guide réellement développement, tests et décisions ?</w:t>
      </w:r>
    </w:p>
    <w:p w14:paraId="5A596B0F" w14:textId="77777777" w:rsidR="0006144E" w:rsidRPr="0006144E" w:rsidRDefault="0006144E" w:rsidP="0006144E">
      <w:pPr>
        <w:pStyle w:val="Paragraphedeliste"/>
        <w:numPr>
          <w:ilvl w:val="0"/>
          <w:numId w:val="299"/>
        </w:numPr>
        <w:rPr>
          <w:rFonts w:asciiTheme="minorHAnsi" w:hAnsiTheme="minorHAnsi"/>
          <w:lang w:val="fr-CA"/>
        </w:rPr>
      </w:pPr>
      <w:r w:rsidRPr="0006144E">
        <w:rPr>
          <w:rFonts w:asciiTheme="minorHAnsi" w:hAnsiTheme="minorHAnsi"/>
          <w:lang w:val="fr-CA"/>
        </w:rPr>
        <w:t>Les incidents et usages réels enrichissent-ils les spécifications au lieu de rester dans des échanges locaux ?</w:t>
      </w:r>
    </w:p>
    <w:p w14:paraId="336D1776" w14:textId="77777777" w:rsidR="0006144E" w:rsidRPr="0006144E" w:rsidRDefault="0006144E" w:rsidP="0006144E">
      <w:pPr>
        <w:pStyle w:val="Paragraphedeliste"/>
        <w:numPr>
          <w:ilvl w:val="0"/>
          <w:numId w:val="299"/>
        </w:numPr>
        <w:rPr>
          <w:rFonts w:asciiTheme="minorHAnsi" w:hAnsiTheme="minorHAnsi"/>
          <w:lang w:val="fr-CA"/>
        </w:rPr>
      </w:pPr>
      <w:r w:rsidRPr="0006144E">
        <w:rPr>
          <w:rFonts w:asciiTheme="minorHAnsi" w:hAnsiTheme="minorHAnsi"/>
          <w:lang w:val="fr-CA"/>
        </w:rPr>
        <w:t>Les tests critiques sont-ils reliés à des règles ou des exemples explicites ?</w:t>
      </w:r>
    </w:p>
    <w:p w14:paraId="7B29CAC0" w14:textId="77777777" w:rsidR="0006144E" w:rsidRPr="0006144E" w:rsidRDefault="0006144E" w:rsidP="0006144E">
      <w:pPr>
        <w:pStyle w:val="Paragraphedeliste"/>
        <w:numPr>
          <w:ilvl w:val="0"/>
          <w:numId w:val="299"/>
        </w:numPr>
        <w:rPr>
          <w:rFonts w:asciiTheme="minorHAnsi" w:hAnsiTheme="minorHAnsi"/>
          <w:lang w:val="fr-CA"/>
        </w:rPr>
      </w:pPr>
      <w:r w:rsidRPr="0006144E">
        <w:rPr>
          <w:rFonts w:asciiTheme="minorHAnsi" w:hAnsiTheme="minorHAnsi"/>
          <w:lang w:val="fr-CA"/>
        </w:rPr>
        <w:t>Les équipes peuvent-elles distinguer ce qui est officiel, historique, toléré ou obsolète ?</w:t>
      </w:r>
    </w:p>
    <w:p w14:paraId="0A8D1040" w14:textId="77777777" w:rsidR="0006144E" w:rsidRDefault="0006144E">
      <w:pPr>
        <w:pStyle w:val="Titre2"/>
        <w:rPr>
          <w:kern w:val="2"/>
          <w:lang w:val="fr-CA" w:eastAsia="fr-CA"/>
          <w14:ligatures w14:val="standardContextual"/>
        </w:rPr>
      </w:pPr>
      <w:r w:rsidRPr="0006144E">
        <w:rPr>
          <w:lang w:val="fr-CA"/>
        </w:rPr>
        <w:t>Exercice d’atelier</w:t>
      </w:r>
    </w:p>
    <w:p w14:paraId="4A6E4642" w14:textId="77777777" w:rsidR="0006144E" w:rsidRDefault="0006144E">
      <w:pPr>
        <w:rPr>
          <w:kern w:val="2"/>
          <w:szCs w:val="21"/>
          <w:lang w:val="fr-CA" w:eastAsia="fr-CA"/>
          <w14:ligatures w14:val="standardContextual"/>
        </w:rPr>
      </w:pPr>
      <w:r w:rsidRPr="0006144E">
        <w:rPr>
          <w:lang w:val="fr-CA"/>
        </w:rPr>
        <w:t>Choisir une fonctionnalité importante ou un incident récurrent, puis comparer ce que disent la story, la documentation, les tests, le code et les équipes sur le comportement attendu. L’objectif est de repérer où la vérité produit est claire, où elle est implicite, et quels écarts devraient être corrigés pour transformer la connaissance locale en spécification vivante.</w:t>
      </w:r>
    </w:p>
    <w:p w14:paraId="376FADBE" w14:textId="77777777" w:rsidR="0006144E" w:rsidRDefault="0006144E">
      <w:pPr>
        <w:pStyle w:val="Titre2"/>
        <w:rPr>
          <w:kern w:val="2"/>
          <w:lang w:val="fr-CA" w:eastAsia="fr-CA"/>
          <w14:ligatures w14:val="standardContextual"/>
        </w:rPr>
      </w:pPr>
      <w:r>
        <w:t>Comparatif — avant / avec spécifications vivantes</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5079"/>
        <w:gridCol w:w="4981"/>
      </w:tblGrid>
      <w:tr w:rsidR="0006144E" w14:paraId="5C28AA7F"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18C48592" w14:textId="77777777" w:rsidR="0006144E" w:rsidRDefault="0006144E">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4644E597" w14:textId="77777777" w:rsidR="0006144E" w:rsidRDefault="0006144E">
            <w:r>
              <w:rPr>
                <w:b/>
                <w:bCs/>
              </w:rPr>
              <w:t>Avec spécifications vivantes</w:t>
            </w:r>
          </w:p>
        </w:tc>
      </w:tr>
      <w:tr w:rsidR="0006144E" w:rsidRPr="0059318B" w14:paraId="100CA2D6" w14:textId="77777777">
        <w:tc>
          <w:tcPr>
            <w:tcW w:w="0" w:type="auto"/>
            <w:tcBorders>
              <w:top w:val="nil"/>
              <w:left w:val="single" w:sz="8" w:space="0" w:color="auto"/>
              <w:bottom w:val="single" w:sz="8" w:space="0" w:color="auto"/>
              <w:right w:val="single" w:sz="8" w:space="0" w:color="auto"/>
            </w:tcBorders>
            <w:vAlign w:val="center"/>
            <w:hideMark/>
          </w:tcPr>
          <w:p w14:paraId="1F219F68" w14:textId="77777777" w:rsidR="0006144E" w:rsidRPr="0006144E" w:rsidRDefault="0006144E">
            <w:pPr>
              <w:rPr>
                <w:lang w:val="fr-CA"/>
              </w:rPr>
            </w:pPr>
            <w:r w:rsidRPr="0006144E">
              <w:rPr>
                <w:lang w:val="fr-CA"/>
              </w:rPr>
              <w:t>La vérité produit est dispersée entre stories, tests, code et mémoire des experts.</w:t>
            </w:r>
          </w:p>
        </w:tc>
        <w:tc>
          <w:tcPr>
            <w:tcW w:w="0" w:type="auto"/>
            <w:tcBorders>
              <w:top w:val="nil"/>
              <w:left w:val="nil"/>
              <w:bottom w:val="single" w:sz="8" w:space="0" w:color="auto"/>
              <w:right w:val="single" w:sz="8" w:space="0" w:color="auto"/>
            </w:tcBorders>
            <w:vAlign w:val="center"/>
            <w:hideMark/>
          </w:tcPr>
          <w:p w14:paraId="67ED2761" w14:textId="77777777" w:rsidR="0006144E" w:rsidRPr="0006144E" w:rsidRDefault="0006144E">
            <w:pPr>
              <w:rPr>
                <w:lang w:val="fr-CA"/>
              </w:rPr>
            </w:pPr>
            <w:r w:rsidRPr="0006144E">
              <w:rPr>
                <w:lang w:val="fr-CA"/>
              </w:rPr>
              <w:t>La vérité produit devient plus explicite, partagée et utilisable par les équipes.</w:t>
            </w:r>
          </w:p>
        </w:tc>
      </w:tr>
      <w:tr w:rsidR="0006144E" w:rsidRPr="0059318B" w14:paraId="117A6A29" w14:textId="77777777">
        <w:tc>
          <w:tcPr>
            <w:tcW w:w="0" w:type="auto"/>
            <w:tcBorders>
              <w:top w:val="nil"/>
              <w:left w:val="single" w:sz="8" w:space="0" w:color="auto"/>
              <w:bottom w:val="single" w:sz="8" w:space="0" w:color="auto"/>
              <w:right w:val="single" w:sz="8" w:space="0" w:color="auto"/>
            </w:tcBorders>
            <w:vAlign w:val="center"/>
            <w:hideMark/>
          </w:tcPr>
          <w:p w14:paraId="4FCFA31D" w14:textId="77777777" w:rsidR="0006144E" w:rsidRPr="0006144E" w:rsidRDefault="0006144E">
            <w:pPr>
              <w:rPr>
                <w:lang w:val="fr-CA"/>
              </w:rPr>
            </w:pPr>
            <w:r w:rsidRPr="0006144E">
              <w:rPr>
                <w:lang w:val="fr-CA"/>
              </w:rPr>
              <w:t>Les tests valident parfois des comportements mal définis ou historiques.</w:t>
            </w:r>
          </w:p>
        </w:tc>
        <w:tc>
          <w:tcPr>
            <w:tcW w:w="0" w:type="auto"/>
            <w:tcBorders>
              <w:top w:val="nil"/>
              <w:left w:val="nil"/>
              <w:bottom w:val="single" w:sz="8" w:space="0" w:color="auto"/>
              <w:right w:val="single" w:sz="8" w:space="0" w:color="auto"/>
            </w:tcBorders>
            <w:vAlign w:val="center"/>
            <w:hideMark/>
          </w:tcPr>
          <w:p w14:paraId="6BB1724A" w14:textId="77777777" w:rsidR="0006144E" w:rsidRPr="0006144E" w:rsidRDefault="0006144E">
            <w:pPr>
              <w:rPr>
                <w:lang w:val="fr-CA"/>
              </w:rPr>
            </w:pPr>
            <w:r w:rsidRPr="0006144E">
              <w:rPr>
                <w:lang w:val="fr-CA"/>
              </w:rPr>
              <w:t>Les tests deviennent des preuves reliées à des règles et exemples reconnus.</w:t>
            </w:r>
          </w:p>
        </w:tc>
      </w:tr>
      <w:tr w:rsidR="0006144E" w:rsidRPr="0059318B" w14:paraId="4C9B7CE0" w14:textId="77777777">
        <w:tc>
          <w:tcPr>
            <w:tcW w:w="0" w:type="auto"/>
            <w:tcBorders>
              <w:top w:val="nil"/>
              <w:left w:val="single" w:sz="8" w:space="0" w:color="auto"/>
              <w:bottom w:val="single" w:sz="8" w:space="0" w:color="auto"/>
              <w:right w:val="single" w:sz="8" w:space="0" w:color="auto"/>
            </w:tcBorders>
            <w:vAlign w:val="center"/>
            <w:hideMark/>
          </w:tcPr>
          <w:p w14:paraId="20476251" w14:textId="77777777" w:rsidR="0006144E" w:rsidRPr="0006144E" w:rsidRDefault="0006144E">
            <w:pPr>
              <w:rPr>
                <w:lang w:val="fr-CA"/>
              </w:rPr>
            </w:pPr>
            <w:r w:rsidRPr="0006144E">
              <w:rPr>
                <w:lang w:val="fr-CA"/>
              </w:rPr>
              <w:t>Les incidents corrigent localement des écarts sans enrichir durablement le système.</w:t>
            </w:r>
          </w:p>
        </w:tc>
        <w:tc>
          <w:tcPr>
            <w:tcW w:w="0" w:type="auto"/>
            <w:tcBorders>
              <w:top w:val="nil"/>
              <w:left w:val="nil"/>
              <w:bottom w:val="single" w:sz="8" w:space="0" w:color="auto"/>
              <w:right w:val="single" w:sz="8" w:space="0" w:color="auto"/>
            </w:tcBorders>
            <w:vAlign w:val="center"/>
            <w:hideMark/>
          </w:tcPr>
          <w:p w14:paraId="6D937279" w14:textId="77777777" w:rsidR="0006144E" w:rsidRPr="0006144E" w:rsidRDefault="0006144E">
            <w:pPr>
              <w:rPr>
                <w:lang w:val="fr-CA"/>
              </w:rPr>
            </w:pPr>
            <w:r w:rsidRPr="0006144E">
              <w:rPr>
                <w:lang w:val="fr-CA"/>
              </w:rPr>
              <w:t>Les incidents enrichissent la spécification et réduisent la répétition des ambiguïtés.</w:t>
            </w:r>
          </w:p>
        </w:tc>
      </w:tr>
    </w:tbl>
    <w:p w14:paraId="6C705F21" w14:textId="77777777" w:rsidR="0006144E" w:rsidRDefault="0006144E">
      <w:pPr>
        <w:pStyle w:val="Titre2"/>
        <w:rPr>
          <w:kern w:val="2"/>
          <w:lang w:val="fr-CA" w:eastAsia="fr-CA"/>
          <w14:ligatures w14:val="standardContextual"/>
        </w:rPr>
      </w:pPr>
      <w:r w:rsidRPr="0006144E">
        <w:rPr>
          <w:lang w:val="fr-CA"/>
        </w:rPr>
        <w:t>Conclusion du chapitre</w:t>
      </w:r>
    </w:p>
    <w:p w14:paraId="3C77586F" w14:textId="77777777" w:rsidR="0006144E" w:rsidRDefault="0006144E">
      <w:pPr>
        <w:rPr>
          <w:kern w:val="2"/>
          <w:szCs w:val="21"/>
          <w:lang w:val="fr-CA" w:eastAsia="fr-CA"/>
          <w14:ligatures w14:val="standardContextual"/>
        </w:rPr>
      </w:pPr>
      <w:r w:rsidRPr="0006144E">
        <w:rPr>
          <w:lang w:val="fr-CA"/>
        </w:rPr>
        <w:t xml:space="preserve">Les spécifications vivantes ne sont pas un luxe documentaire. Elles sont une capacité de clarté et de cohérence qui empêche le produit de dépendre uniquement de la mémoire locale, du code ou des validations tardives </w:t>
      </w:r>
      <w:r w:rsidRPr="0006144E">
        <w:rPr>
          <w:lang w:val="fr-CA"/>
        </w:rPr>
        <w:lastRenderedPageBreak/>
        <w:t>pour dire sa vérité. C’est pourquoi ce chapitre ouvre les capacités concrètes de ToTAL : sans vérité produit vivante, les preuves deviennent fragiles, l’automatisation dérive et la qualité redevient implicite.</w:t>
      </w:r>
    </w:p>
    <w:p w14:paraId="47B0BB9C" w14:textId="77777777" w:rsidR="008628BE" w:rsidRDefault="008628BE">
      <w:pPr>
        <w:pStyle w:val="Titre1"/>
        <w:rPr>
          <w:kern w:val="36"/>
          <w:lang w:val="fr-CA" w:eastAsia="fr-CA"/>
          <w14:ligatures w14:val="standardContextual"/>
        </w:rPr>
      </w:pPr>
      <w:r w:rsidRPr="008628BE">
        <w:rPr>
          <w:lang w:val="fr-CA"/>
        </w:rPr>
        <w:t>Chapitre 20 — Tests comme preuves exécutables</w:t>
      </w:r>
    </w:p>
    <w:p w14:paraId="199B3345" w14:textId="77777777" w:rsidR="008628BE" w:rsidRDefault="008628BE">
      <w:pPr>
        <w:jc w:val="center"/>
        <w:rPr>
          <w:kern w:val="2"/>
          <w:szCs w:val="21"/>
          <w:lang w:val="fr-CA" w:eastAsia="fr-CA"/>
          <w14:ligatures w14:val="standardContextual"/>
        </w:rPr>
      </w:pPr>
      <w:r w:rsidRPr="008628BE">
        <w:rPr>
          <w:i/>
          <w:iCs/>
          <w:lang w:val="fr-CA"/>
        </w:rPr>
        <w:t>« Un test qui ne prouve rien d’utile finit par coûter presque autant qu’un bug qu’il n’empêche pas. »</w:t>
      </w:r>
    </w:p>
    <w:p w14:paraId="271D46FE" w14:textId="77777777" w:rsidR="008628BE" w:rsidRDefault="008628BE">
      <w:pPr>
        <w:pStyle w:val="Titre2"/>
        <w:rPr>
          <w:kern w:val="2"/>
          <w:lang w:val="fr-CA" w:eastAsia="fr-CA"/>
          <w14:ligatures w14:val="standardContextual"/>
        </w:rPr>
      </w:pPr>
      <w:r w:rsidRPr="008628BE">
        <w:rPr>
          <w:lang w:val="fr-CA"/>
        </w:rPr>
        <w:t>Objectif du chapitre</w:t>
      </w:r>
    </w:p>
    <w:p w14:paraId="7E0DF11D" w14:textId="77777777" w:rsidR="008628BE" w:rsidRDefault="008628BE">
      <w:pPr>
        <w:rPr>
          <w:kern w:val="2"/>
          <w:szCs w:val="21"/>
          <w:lang w:val="fr-CA" w:eastAsia="fr-CA"/>
          <w14:ligatures w14:val="standardContextual"/>
        </w:rPr>
      </w:pPr>
      <w:r w:rsidRPr="008628BE">
        <w:rPr>
          <w:lang w:val="fr-CA"/>
        </w:rPr>
        <w:t xml:space="preserve">Ce chapitre introduit les </w:t>
      </w:r>
      <w:r w:rsidRPr="008628BE">
        <w:rPr>
          <w:b/>
          <w:bCs/>
          <w:lang w:val="fr-CA"/>
        </w:rPr>
        <w:t>tests comme preuves exécutables</w:t>
      </w:r>
      <w:r w:rsidRPr="008628BE">
        <w:rPr>
          <w:lang w:val="fr-CA"/>
        </w:rPr>
        <w:t xml:space="preserve"> comme deuxième capacité concrète du bloc ToTAL. Un test utile ne sert pas seulement à détecter une anomalie; il sert à démontrer qu’un comportement attendu est bien compris, bien spécifié et réellement observable dans le système. Dans la continuité du chapitre 19, cette capacité relie les spécifications vivantes aux décisions de confiance : un test devient une preuve quand il confirme une vérité produit explicite, dans un contexte suffisamment clair pour soutenir la décision plutôt que produire du bruit.</w:t>
      </w:r>
    </w:p>
    <w:p w14:paraId="518BC031" w14:textId="77777777" w:rsidR="008628BE" w:rsidRDefault="008628BE">
      <w:pPr>
        <w:pStyle w:val="Titre2"/>
        <w:rPr>
          <w:kern w:val="2"/>
          <w:lang w:val="fr-CA" w:eastAsia="fr-CA"/>
          <w14:ligatures w14:val="standardContextual"/>
        </w:rPr>
      </w:pPr>
      <w:r>
        <w:t>Idées clés à couvrir</w:t>
      </w:r>
    </w:p>
    <w:p w14:paraId="4E0491D0" w14:textId="77777777" w:rsidR="008628BE" w:rsidRPr="008628BE" w:rsidRDefault="008628BE" w:rsidP="008628BE">
      <w:pPr>
        <w:pStyle w:val="Paragraphedeliste"/>
        <w:numPr>
          <w:ilvl w:val="0"/>
          <w:numId w:val="300"/>
        </w:numPr>
        <w:rPr>
          <w:rFonts w:asciiTheme="minorHAnsi" w:hAnsiTheme="minorHAnsi"/>
          <w:kern w:val="2"/>
          <w:lang w:val="fr-CA" w:eastAsia="fr-CA"/>
          <w14:ligatures w14:val="standardContextual"/>
        </w:rPr>
      </w:pPr>
      <w:r w:rsidRPr="008628BE">
        <w:rPr>
          <w:rFonts w:asciiTheme="minorHAnsi" w:hAnsiTheme="minorHAnsi"/>
          <w:lang w:val="fr-CA"/>
        </w:rPr>
        <w:t>Un test utile démontre un comportement attendu; il ne remplace pas la compréhension du produit.</w:t>
      </w:r>
    </w:p>
    <w:p w14:paraId="205AC955" w14:textId="77777777" w:rsidR="008628BE" w:rsidRPr="008628BE" w:rsidRDefault="008628BE" w:rsidP="008628BE">
      <w:pPr>
        <w:pStyle w:val="Paragraphedeliste"/>
        <w:numPr>
          <w:ilvl w:val="0"/>
          <w:numId w:val="300"/>
        </w:numPr>
        <w:rPr>
          <w:rFonts w:asciiTheme="minorHAnsi" w:hAnsiTheme="minorHAnsi"/>
          <w:lang w:val="fr-CA"/>
        </w:rPr>
      </w:pPr>
      <w:r w:rsidRPr="008628BE">
        <w:rPr>
          <w:rFonts w:asciiTheme="minorHAnsi" w:hAnsiTheme="minorHAnsi"/>
          <w:lang w:val="fr-CA"/>
        </w:rPr>
        <w:t>Les tests ont de la valeur quand ils sont reliés à des règles, exemples et intentions explicités.</w:t>
      </w:r>
    </w:p>
    <w:p w14:paraId="55EA8384" w14:textId="77777777" w:rsidR="008628BE" w:rsidRPr="008628BE" w:rsidRDefault="008628BE" w:rsidP="008628BE">
      <w:pPr>
        <w:pStyle w:val="Paragraphedeliste"/>
        <w:numPr>
          <w:ilvl w:val="0"/>
          <w:numId w:val="300"/>
        </w:numPr>
        <w:rPr>
          <w:rFonts w:asciiTheme="minorHAnsi" w:hAnsiTheme="minorHAnsi"/>
          <w:lang w:val="fr-CA"/>
        </w:rPr>
      </w:pPr>
      <w:r w:rsidRPr="008628BE">
        <w:rPr>
          <w:rFonts w:asciiTheme="minorHAnsi" w:hAnsiTheme="minorHAnsi"/>
          <w:lang w:val="fr-CA"/>
        </w:rPr>
        <w:t>La quantité de tests ne garantit ni la confiance ni la qualité.</w:t>
      </w:r>
    </w:p>
    <w:p w14:paraId="20C43D4A" w14:textId="77777777" w:rsidR="008628BE" w:rsidRPr="008628BE" w:rsidRDefault="008628BE" w:rsidP="008628BE">
      <w:pPr>
        <w:pStyle w:val="Paragraphedeliste"/>
        <w:numPr>
          <w:ilvl w:val="0"/>
          <w:numId w:val="300"/>
        </w:numPr>
        <w:rPr>
          <w:rFonts w:asciiTheme="minorHAnsi" w:hAnsiTheme="minorHAnsi"/>
          <w:lang w:val="fr-CA"/>
        </w:rPr>
      </w:pPr>
      <w:r w:rsidRPr="008628BE">
        <w:rPr>
          <w:rFonts w:asciiTheme="minorHAnsi" w:hAnsiTheme="minorHAnsi"/>
          <w:lang w:val="fr-CA"/>
        </w:rPr>
        <w:t>Un test sans vérité produit claire devient facilement du bruit automatisé ou une dette déguisée en protection.</w:t>
      </w:r>
    </w:p>
    <w:p w14:paraId="23700DA9" w14:textId="77777777" w:rsidR="008628BE" w:rsidRPr="008628BE" w:rsidRDefault="008628BE" w:rsidP="008628BE">
      <w:pPr>
        <w:pStyle w:val="Paragraphedeliste"/>
        <w:numPr>
          <w:ilvl w:val="0"/>
          <w:numId w:val="300"/>
        </w:numPr>
        <w:rPr>
          <w:rFonts w:asciiTheme="minorHAnsi" w:hAnsiTheme="minorHAnsi"/>
          <w:lang w:val="fr-CA"/>
        </w:rPr>
      </w:pPr>
      <w:r w:rsidRPr="008628BE">
        <w:rPr>
          <w:rFonts w:asciiTheme="minorHAnsi" w:hAnsiTheme="minorHAnsi"/>
          <w:lang w:val="fr-CA"/>
        </w:rPr>
        <w:t>Les tests comme preuves exécutables transforment la validation en aide à la décision, pas seulement en activité de contrôle.</w:t>
      </w:r>
    </w:p>
    <w:p w14:paraId="5E8E1D03" w14:textId="77777777" w:rsidR="008628BE" w:rsidRDefault="008628BE">
      <w:pPr>
        <w:pStyle w:val="Titre2"/>
        <w:rPr>
          <w:kern w:val="2"/>
          <w:lang w:val="fr-CA" w:eastAsia="fr-CA"/>
          <w14:ligatures w14:val="standardContextual"/>
        </w:rPr>
      </w:pPr>
      <w:r w:rsidRPr="008628BE">
        <w:rPr>
          <w:lang w:val="fr-CA"/>
        </w:rPr>
        <w:t>Récit terrain à développer</w:t>
      </w:r>
    </w:p>
    <w:p w14:paraId="0112A479" w14:textId="77777777" w:rsidR="008628BE" w:rsidRDefault="008628BE">
      <w:pPr>
        <w:rPr>
          <w:kern w:val="2"/>
          <w:szCs w:val="21"/>
          <w:lang w:val="fr-CA" w:eastAsia="fr-CA"/>
          <w14:ligatures w14:val="standardContextual"/>
        </w:rPr>
      </w:pPr>
      <w:r w:rsidRPr="008628BE">
        <w:rPr>
          <w:lang w:val="fr-CA"/>
        </w:rPr>
        <w:t>Une organisation possède beaucoup de tests, de tableaux de résultats et de validations avant release. Pourtant, la confiance reste fragile. Certains échecs ne mènent à aucune décision claire, certains tests protègent des comportements historiques que plus personne ne confirme, et certaines campagnes de validation compensent surtout des ambiguïtés qui auraient dû être traitées plus tôt. Les tests comme preuves exécutables deviennent alors une capacité essentielle : ils ne demandent pas seulement si un test passe, mais ce que ce test prouve réellement, pour qui, et à partir de quelle vérité produit.</w:t>
      </w:r>
    </w:p>
    <w:p w14:paraId="5C7E9F54" w14:textId="77777777" w:rsidR="008628BE" w:rsidRDefault="008628BE">
      <w:pPr>
        <w:pStyle w:val="Titre2"/>
        <w:rPr>
          <w:kern w:val="2"/>
          <w:lang w:val="fr-CA" w:eastAsia="fr-CA"/>
          <w14:ligatures w14:val="standardContextual"/>
        </w:rPr>
      </w:pPr>
      <w:r w:rsidRPr="008628BE">
        <w:rPr>
          <w:lang w:val="fr-CA"/>
        </w:rPr>
        <w:t>Dialogue typique à développer</w:t>
      </w:r>
    </w:p>
    <w:p w14:paraId="0845FD91" w14:textId="77777777" w:rsidR="008628BE" w:rsidRDefault="008628BE">
      <w:pPr>
        <w:rPr>
          <w:kern w:val="2"/>
          <w:szCs w:val="21"/>
          <w:lang w:val="fr-CA" w:eastAsia="fr-CA"/>
          <w14:ligatures w14:val="standardContextual"/>
        </w:rPr>
      </w:pPr>
      <w:r w:rsidRPr="008628BE">
        <w:rPr>
          <w:b/>
          <w:bCs/>
          <w:lang w:val="fr-CA"/>
        </w:rPr>
        <w:t>Gestionnaire :</w:t>
      </w:r>
      <w:r w:rsidRPr="008628BE">
        <w:rPr>
          <w:lang w:val="fr-CA"/>
        </w:rPr>
        <w:t xml:space="preserve"> Nous avons augmenté la couverture et les suites passent souvent.</w:t>
      </w:r>
      <w:r w:rsidRPr="008628BE">
        <w:rPr>
          <w:lang w:val="fr-CA"/>
        </w:rPr>
        <w:br/>
      </w:r>
      <w:r w:rsidRPr="008628BE">
        <w:rPr>
          <w:b/>
          <w:bCs/>
          <w:lang w:val="fr-CA"/>
        </w:rPr>
        <w:t>QA :</w:t>
      </w:r>
      <w:r w:rsidRPr="008628BE">
        <w:rPr>
          <w:lang w:val="fr-CA"/>
        </w:rPr>
        <w:t xml:space="preserve"> Très bien, mais quelle vérité produit ces tests démontrent-ils ?</w:t>
      </w:r>
      <w:r w:rsidRPr="008628BE">
        <w:rPr>
          <w:lang w:val="fr-CA"/>
        </w:rPr>
        <w:br/>
      </w:r>
      <w:r w:rsidRPr="008628BE">
        <w:rPr>
          <w:b/>
          <w:bCs/>
          <w:lang w:val="fr-CA"/>
        </w:rPr>
        <w:t>Développeur :</w:t>
      </w:r>
      <w:r w:rsidRPr="008628BE">
        <w:rPr>
          <w:lang w:val="fr-CA"/>
        </w:rPr>
        <w:t xml:space="preserve"> Certains tests vérifient surtout des comportements hérités du système.</w:t>
      </w:r>
      <w:r w:rsidRPr="008628BE">
        <w:rPr>
          <w:lang w:val="fr-CA"/>
        </w:rPr>
        <w:br/>
      </w:r>
      <w:r w:rsidRPr="008628BE">
        <w:rPr>
          <w:b/>
          <w:bCs/>
          <w:lang w:val="fr-CA"/>
        </w:rPr>
        <w:t>PO/PM :</w:t>
      </w:r>
      <w:r w:rsidRPr="008628BE">
        <w:rPr>
          <w:lang w:val="fr-CA"/>
        </w:rPr>
        <w:t xml:space="preserve"> Et parfois, quand un test échoue, on ne sait même plus si le comportement attendu est encore le bon.</w:t>
      </w:r>
      <w:r w:rsidRPr="008628BE">
        <w:rPr>
          <w:lang w:val="fr-CA"/>
        </w:rPr>
        <w:br/>
      </w:r>
      <w:r w:rsidRPr="008628BE">
        <w:rPr>
          <w:b/>
          <w:bCs/>
          <w:lang w:val="fr-CA"/>
        </w:rPr>
        <w:t>QA :</w:t>
      </w:r>
      <w:r w:rsidRPr="008628BE">
        <w:rPr>
          <w:lang w:val="fr-CA"/>
        </w:rPr>
        <w:t xml:space="preserve"> C’est exactement le point : un test utile n’est pas seulement exécuté, il sert de preuve exploitable pour décider avec confiance.</w:t>
      </w:r>
    </w:p>
    <w:p w14:paraId="69C9C387" w14:textId="77777777" w:rsidR="008628BE" w:rsidRDefault="008628BE">
      <w:pPr>
        <w:pStyle w:val="Titre2"/>
        <w:rPr>
          <w:kern w:val="2"/>
          <w:lang w:val="fr-CA" w:eastAsia="fr-CA"/>
          <w14:ligatures w14:val="standardContextual"/>
        </w:rPr>
      </w:pPr>
      <w:r>
        <w:t>Checklist du chapitre</w:t>
      </w:r>
    </w:p>
    <w:p w14:paraId="0FF41304" w14:textId="77777777" w:rsidR="008628BE" w:rsidRPr="008628BE" w:rsidRDefault="008628BE" w:rsidP="008628BE">
      <w:pPr>
        <w:pStyle w:val="Paragraphedeliste"/>
        <w:numPr>
          <w:ilvl w:val="0"/>
          <w:numId w:val="301"/>
        </w:numPr>
        <w:rPr>
          <w:rFonts w:asciiTheme="minorHAnsi" w:hAnsiTheme="minorHAnsi"/>
          <w:kern w:val="2"/>
          <w:lang w:val="fr-CA" w:eastAsia="fr-CA"/>
          <w14:ligatures w14:val="standardContextual"/>
        </w:rPr>
      </w:pPr>
      <w:r w:rsidRPr="008628BE">
        <w:rPr>
          <w:rFonts w:asciiTheme="minorHAnsi" w:hAnsiTheme="minorHAnsi"/>
          <w:lang w:val="fr-CA"/>
        </w:rPr>
        <w:t>Les tests critiques sont-ils reliés à des comportements attendus clairement exprimés ?</w:t>
      </w:r>
    </w:p>
    <w:p w14:paraId="218A277E" w14:textId="77777777" w:rsidR="008628BE" w:rsidRPr="008628BE" w:rsidRDefault="008628BE" w:rsidP="008628BE">
      <w:pPr>
        <w:pStyle w:val="Paragraphedeliste"/>
        <w:numPr>
          <w:ilvl w:val="0"/>
          <w:numId w:val="301"/>
        </w:numPr>
        <w:rPr>
          <w:rFonts w:asciiTheme="minorHAnsi" w:hAnsiTheme="minorHAnsi"/>
          <w:lang w:val="fr-CA"/>
        </w:rPr>
      </w:pPr>
      <w:r w:rsidRPr="008628BE">
        <w:rPr>
          <w:rFonts w:asciiTheme="minorHAnsi" w:hAnsiTheme="minorHAnsi"/>
          <w:lang w:val="fr-CA"/>
        </w:rPr>
        <w:t>Les résultats de test soutiennent-ils une décision, ou demandent-ils surtout de l’interprétation supplémentaire ?</w:t>
      </w:r>
    </w:p>
    <w:p w14:paraId="4C19D89A" w14:textId="77777777" w:rsidR="008628BE" w:rsidRPr="008628BE" w:rsidRDefault="008628BE" w:rsidP="008628BE">
      <w:pPr>
        <w:pStyle w:val="Paragraphedeliste"/>
        <w:numPr>
          <w:ilvl w:val="0"/>
          <w:numId w:val="301"/>
        </w:numPr>
        <w:rPr>
          <w:rFonts w:asciiTheme="minorHAnsi" w:hAnsiTheme="minorHAnsi"/>
          <w:lang w:val="fr-CA"/>
        </w:rPr>
      </w:pPr>
      <w:r w:rsidRPr="008628BE">
        <w:rPr>
          <w:rFonts w:asciiTheme="minorHAnsi" w:hAnsiTheme="minorHAnsi"/>
          <w:lang w:val="fr-CA"/>
        </w:rPr>
        <w:t>Les tests protègent-ils des règles actuelles ou des habitudes historiques jamais réévaluées ?</w:t>
      </w:r>
    </w:p>
    <w:p w14:paraId="16975EE5" w14:textId="77777777" w:rsidR="008628BE" w:rsidRPr="008628BE" w:rsidRDefault="008628BE" w:rsidP="008628BE">
      <w:pPr>
        <w:pStyle w:val="Paragraphedeliste"/>
        <w:numPr>
          <w:ilvl w:val="0"/>
          <w:numId w:val="301"/>
        </w:numPr>
        <w:rPr>
          <w:rFonts w:asciiTheme="minorHAnsi" w:hAnsiTheme="minorHAnsi"/>
          <w:lang w:val="fr-CA"/>
        </w:rPr>
      </w:pPr>
      <w:r w:rsidRPr="008628BE">
        <w:rPr>
          <w:rFonts w:asciiTheme="minorHAnsi" w:hAnsiTheme="minorHAnsi"/>
          <w:lang w:val="fr-CA"/>
        </w:rPr>
        <w:t>Les échecs de test enrichissent-ils les spécifications et la compréhension du produit ?</w:t>
      </w:r>
    </w:p>
    <w:p w14:paraId="48202D97" w14:textId="77777777" w:rsidR="008628BE" w:rsidRPr="008628BE" w:rsidRDefault="008628BE" w:rsidP="008628BE">
      <w:pPr>
        <w:pStyle w:val="Paragraphedeliste"/>
        <w:numPr>
          <w:ilvl w:val="0"/>
          <w:numId w:val="301"/>
        </w:numPr>
        <w:rPr>
          <w:rFonts w:asciiTheme="minorHAnsi" w:hAnsiTheme="minorHAnsi"/>
          <w:lang w:val="fr-CA"/>
        </w:rPr>
      </w:pPr>
      <w:r w:rsidRPr="008628BE">
        <w:rPr>
          <w:rFonts w:asciiTheme="minorHAnsi" w:hAnsiTheme="minorHAnsi"/>
          <w:lang w:val="fr-CA"/>
        </w:rPr>
        <w:t>La validation devient-elle plus fiable à mesure que les tests deviennent plus explicites ?</w:t>
      </w:r>
    </w:p>
    <w:p w14:paraId="0170FC31" w14:textId="77777777" w:rsidR="008628BE" w:rsidRDefault="008628BE">
      <w:pPr>
        <w:pStyle w:val="Titre2"/>
        <w:rPr>
          <w:kern w:val="2"/>
          <w:lang w:val="fr-CA" w:eastAsia="fr-CA"/>
          <w14:ligatures w14:val="standardContextual"/>
        </w:rPr>
      </w:pPr>
      <w:r w:rsidRPr="008628BE">
        <w:rPr>
          <w:lang w:val="fr-CA"/>
        </w:rPr>
        <w:lastRenderedPageBreak/>
        <w:t>Exercice d’atelier</w:t>
      </w:r>
    </w:p>
    <w:p w14:paraId="73EFCF82" w14:textId="77777777" w:rsidR="008628BE" w:rsidRDefault="008628BE">
      <w:pPr>
        <w:rPr>
          <w:kern w:val="2"/>
          <w:szCs w:val="21"/>
          <w:lang w:val="fr-CA" w:eastAsia="fr-CA"/>
          <w14:ligatures w14:val="standardContextual"/>
        </w:rPr>
      </w:pPr>
      <w:r w:rsidRPr="008628BE">
        <w:rPr>
          <w:lang w:val="fr-CA"/>
        </w:rPr>
        <w:t>Choisir une suite de tests critique ou une validation de release récente, puis cartographier pour chaque test important : quel comportement il est censé prouver, à quelle règle ou spécification il se rattache, quelle décision il soutient et ce qui se passe lorsqu’il échoue. L’objectif est de distinguer les preuves utiles, les validations ambiguës et les tests devenus historiques ou trop bruyants.</w:t>
      </w:r>
    </w:p>
    <w:p w14:paraId="2C09D1D6" w14:textId="77777777" w:rsidR="008628BE" w:rsidRDefault="008628BE">
      <w:pPr>
        <w:pStyle w:val="Titre2"/>
        <w:rPr>
          <w:kern w:val="2"/>
          <w:lang w:val="fr-CA" w:eastAsia="fr-CA"/>
          <w14:ligatures w14:val="standardContextual"/>
        </w:rPr>
      </w:pPr>
      <w:r w:rsidRPr="008628BE">
        <w:rPr>
          <w:lang w:val="fr-CA"/>
        </w:rPr>
        <w:t>Comparatif — avant / avec tests comme preuves exécutables</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460"/>
        <w:gridCol w:w="5600"/>
      </w:tblGrid>
      <w:tr w:rsidR="008628BE" w:rsidRPr="0059318B" w14:paraId="29255582"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1797B165" w14:textId="77777777" w:rsidR="008628BE" w:rsidRDefault="008628BE">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317D25F1" w14:textId="77777777" w:rsidR="008628BE" w:rsidRPr="008628BE" w:rsidRDefault="008628BE">
            <w:pPr>
              <w:rPr>
                <w:lang w:val="fr-CA"/>
              </w:rPr>
            </w:pPr>
            <w:r w:rsidRPr="008628BE">
              <w:rPr>
                <w:b/>
                <w:bCs/>
                <w:lang w:val="fr-CA"/>
              </w:rPr>
              <w:t>Avec tests comme preuves exécutables</w:t>
            </w:r>
          </w:p>
        </w:tc>
      </w:tr>
      <w:tr w:rsidR="008628BE" w:rsidRPr="0059318B" w14:paraId="58C37274" w14:textId="77777777">
        <w:tc>
          <w:tcPr>
            <w:tcW w:w="0" w:type="auto"/>
            <w:tcBorders>
              <w:top w:val="nil"/>
              <w:left w:val="single" w:sz="8" w:space="0" w:color="auto"/>
              <w:bottom w:val="single" w:sz="8" w:space="0" w:color="auto"/>
              <w:right w:val="single" w:sz="8" w:space="0" w:color="auto"/>
            </w:tcBorders>
            <w:vAlign w:val="center"/>
            <w:hideMark/>
          </w:tcPr>
          <w:p w14:paraId="184E3698" w14:textId="77777777" w:rsidR="008628BE" w:rsidRPr="008628BE" w:rsidRDefault="008628BE">
            <w:pPr>
              <w:rPr>
                <w:lang w:val="fr-CA"/>
              </w:rPr>
            </w:pPr>
            <w:r w:rsidRPr="008628BE">
              <w:rPr>
                <w:lang w:val="fr-CA"/>
              </w:rPr>
              <w:t>Les tests s’accumulent sans toujours clarifier ce qu’ils prouvent réellement.</w:t>
            </w:r>
          </w:p>
        </w:tc>
        <w:tc>
          <w:tcPr>
            <w:tcW w:w="0" w:type="auto"/>
            <w:tcBorders>
              <w:top w:val="nil"/>
              <w:left w:val="nil"/>
              <w:bottom w:val="single" w:sz="8" w:space="0" w:color="auto"/>
              <w:right w:val="single" w:sz="8" w:space="0" w:color="auto"/>
            </w:tcBorders>
            <w:vAlign w:val="center"/>
            <w:hideMark/>
          </w:tcPr>
          <w:p w14:paraId="0B911AF2" w14:textId="77777777" w:rsidR="008628BE" w:rsidRPr="008628BE" w:rsidRDefault="008628BE">
            <w:pPr>
              <w:rPr>
                <w:lang w:val="fr-CA"/>
              </w:rPr>
            </w:pPr>
            <w:r w:rsidRPr="008628BE">
              <w:rPr>
                <w:lang w:val="fr-CA"/>
              </w:rPr>
              <w:t>Les tests deviennent des preuves reliées à des comportements attendus et à des décisions utiles.</w:t>
            </w:r>
          </w:p>
        </w:tc>
      </w:tr>
      <w:tr w:rsidR="008628BE" w:rsidRPr="0059318B" w14:paraId="58D25316" w14:textId="77777777">
        <w:tc>
          <w:tcPr>
            <w:tcW w:w="0" w:type="auto"/>
            <w:tcBorders>
              <w:top w:val="nil"/>
              <w:left w:val="single" w:sz="8" w:space="0" w:color="auto"/>
              <w:bottom w:val="single" w:sz="8" w:space="0" w:color="auto"/>
              <w:right w:val="single" w:sz="8" w:space="0" w:color="auto"/>
            </w:tcBorders>
            <w:vAlign w:val="center"/>
            <w:hideMark/>
          </w:tcPr>
          <w:p w14:paraId="5D0AC35A" w14:textId="77777777" w:rsidR="008628BE" w:rsidRPr="008628BE" w:rsidRDefault="008628BE">
            <w:pPr>
              <w:rPr>
                <w:lang w:val="fr-CA"/>
              </w:rPr>
            </w:pPr>
            <w:r w:rsidRPr="008628BE">
              <w:rPr>
                <w:lang w:val="fr-CA"/>
              </w:rPr>
              <w:t>Les échecs de test génèrent surtout du triage et du débat.</w:t>
            </w:r>
          </w:p>
        </w:tc>
        <w:tc>
          <w:tcPr>
            <w:tcW w:w="0" w:type="auto"/>
            <w:tcBorders>
              <w:top w:val="nil"/>
              <w:left w:val="nil"/>
              <w:bottom w:val="single" w:sz="8" w:space="0" w:color="auto"/>
              <w:right w:val="single" w:sz="8" w:space="0" w:color="auto"/>
            </w:tcBorders>
            <w:vAlign w:val="center"/>
            <w:hideMark/>
          </w:tcPr>
          <w:p w14:paraId="00F52D2A" w14:textId="77777777" w:rsidR="008628BE" w:rsidRPr="008628BE" w:rsidRDefault="008628BE">
            <w:pPr>
              <w:rPr>
                <w:lang w:val="fr-CA"/>
              </w:rPr>
            </w:pPr>
            <w:r w:rsidRPr="008628BE">
              <w:rPr>
                <w:lang w:val="fr-CA"/>
              </w:rPr>
              <w:t>Les échecs deviennent des signaux qui enrichissent la compréhension du produit et la décision.</w:t>
            </w:r>
          </w:p>
        </w:tc>
      </w:tr>
      <w:tr w:rsidR="008628BE" w:rsidRPr="0059318B" w14:paraId="3C0431EA" w14:textId="77777777">
        <w:tc>
          <w:tcPr>
            <w:tcW w:w="0" w:type="auto"/>
            <w:tcBorders>
              <w:top w:val="nil"/>
              <w:left w:val="single" w:sz="8" w:space="0" w:color="auto"/>
              <w:bottom w:val="single" w:sz="8" w:space="0" w:color="auto"/>
              <w:right w:val="single" w:sz="8" w:space="0" w:color="auto"/>
            </w:tcBorders>
            <w:vAlign w:val="center"/>
            <w:hideMark/>
          </w:tcPr>
          <w:p w14:paraId="17CA60FE" w14:textId="77777777" w:rsidR="008628BE" w:rsidRPr="008628BE" w:rsidRDefault="008628BE">
            <w:pPr>
              <w:rPr>
                <w:lang w:val="fr-CA"/>
              </w:rPr>
            </w:pPr>
            <w:r w:rsidRPr="008628BE">
              <w:rPr>
                <w:lang w:val="fr-CA"/>
              </w:rPr>
              <w:t>La couverture de test donne une impression de sécurité parfois trompeuse.</w:t>
            </w:r>
          </w:p>
        </w:tc>
        <w:tc>
          <w:tcPr>
            <w:tcW w:w="0" w:type="auto"/>
            <w:tcBorders>
              <w:top w:val="nil"/>
              <w:left w:val="nil"/>
              <w:bottom w:val="single" w:sz="8" w:space="0" w:color="auto"/>
              <w:right w:val="single" w:sz="8" w:space="0" w:color="auto"/>
            </w:tcBorders>
            <w:vAlign w:val="center"/>
            <w:hideMark/>
          </w:tcPr>
          <w:p w14:paraId="49F7A1BA" w14:textId="77777777" w:rsidR="008628BE" w:rsidRPr="008628BE" w:rsidRDefault="008628BE">
            <w:pPr>
              <w:rPr>
                <w:lang w:val="fr-CA"/>
              </w:rPr>
            </w:pPr>
            <w:r w:rsidRPr="008628BE">
              <w:rPr>
                <w:lang w:val="fr-CA"/>
              </w:rPr>
              <w:t>La confiance augmente parce que les preuves sont mieux reliées à la vérité produit.</w:t>
            </w:r>
          </w:p>
        </w:tc>
      </w:tr>
    </w:tbl>
    <w:p w14:paraId="53C11DEC" w14:textId="77777777" w:rsidR="008628BE" w:rsidRDefault="008628BE">
      <w:pPr>
        <w:pStyle w:val="Titre2"/>
        <w:rPr>
          <w:kern w:val="2"/>
          <w:lang w:val="fr-CA" w:eastAsia="fr-CA"/>
          <w14:ligatures w14:val="standardContextual"/>
        </w:rPr>
      </w:pPr>
      <w:r w:rsidRPr="008628BE">
        <w:rPr>
          <w:lang w:val="fr-CA"/>
        </w:rPr>
        <w:t>Conclusion du chapitre</w:t>
      </w:r>
    </w:p>
    <w:p w14:paraId="68AC83EB" w14:textId="77777777" w:rsidR="008628BE" w:rsidRDefault="008628BE">
      <w:pPr>
        <w:rPr>
          <w:kern w:val="2"/>
          <w:szCs w:val="21"/>
          <w:lang w:val="fr-CA" w:eastAsia="fr-CA"/>
          <w14:ligatures w14:val="standardContextual"/>
        </w:rPr>
      </w:pPr>
      <w:r w:rsidRPr="008628BE">
        <w:rPr>
          <w:lang w:val="fr-CA"/>
        </w:rPr>
        <w:t>Les tests comme preuves exécutables donnent de la valeur à la validation en la reliant à une vérité produit claire. Ils ne servent pas seulement à attraper des défauts, mais à soutenir des décisions plus fiables, plus rapides et plus cohérentes. C’est pourquoi ce chapitre prolonge directement les spécifications vivantes : sans vérité produit explicite, les tests s’empilent; avec elle, ils deviennent des preuves utiles qui renforcent la confiance.</w:t>
      </w:r>
    </w:p>
    <w:p w14:paraId="42FA3AF5" w14:textId="77777777" w:rsidR="00DE0480" w:rsidRDefault="00DE0480">
      <w:pPr>
        <w:pStyle w:val="Titre1"/>
        <w:rPr>
          <w:kern w:val="36"/>
          <w:lang w:val="fr-CA" w:eastAsia="fr-CA"/>
          <w14:ligatures w14:val="standardContextual"/>
        </w:rPr>
      </w:pPr>
      <w:r w:rsidRPr="00DE0480">
        <w:rPr>
          <w:lang w:val="fr-CA"/>
        </w:rPr>
        <w:t>Chapitre 21 — Modélisation, langage commun et cohérence</w:t>
      </w:r>
    </w:p>
    <w:p w14:paraId="677EF877" w14:textId="77777777" w:rsidR="00DE0480" w:rsidRDefault="00DE0480">
      <w:pPr>
        <w:jc w:val="center"/>
        <w:rPr>
          <w:kern w:val="2"/>
          <w:szCs w:val="21"/>
          <w:lang w:val="fr-CA" w:eastAsia="fr-CA"/>
          <w14:ligatures w14:val="standardContextual"/>
        </w:rPr>
      </w:pPr>
      <w:r w:rsidRPr="00DE0480">
        <w:rPr>
          <w:i/>
          <w:iCs/>
          <w:lang w:val="fr-CA"/>
        </w:rPr>
        <w:t>« Quand chaque rôle parle une langue différente du produit, la cohérence devient une négociation permanente. »</w:t>
      </w:r>
    </w:p>
    <w:p w14:paraId="629C94BD" w14:textId="77777777" w:rsidR="00DE0480" w:rsidRDefault="00DE0480">
      <w:pPr>
        <w:pStyle w:val="Titre2"/>
        <w:rPr>
          <w:kern w:val="2"/>
          <w:lang w:val="fr-CA" w:eastAsia="fr-CA"/>
          <w14:ligatures w14:val="standardContextual"/>
        </w:rPr>
      </w:pPr>
      <w:r w:rsidRPr="00DE0480">
        <w:rPr>
          <w:lang w:val="fr-CA"/>
        </w:rPr>
        <w:t>Objectif du chapitre</w:t>
      </w:r>
    </w:p>
    <w:p w14:paraId="6385FB24" w14:textId="77777777" w:rsidR="00DE0480" w:rsidRDefault="00DE0480">
      <w:pPr>
        <w:rPr>
          <w:kern w:val="2"/>
          <w:szCs w:val="21"/>
          <w:lang w:val="fr-CA" w:eastAsia="fr-CA"/>
          <w14:ligatures w14:val="standardContextual"/>
        </w:rPr>
      </w:pPr>
      <w:r w:rsidRPr="00DE0480">
        <w:rPr>
          <w:lang w:val="fr-CA"/>
        </w:rPr>
        <w:t xml:space="preserve">Ce chapitre introduit la </w:t>
      </w:r>
      <w:r w:rsidRPr="00DE0480">
        <w:rPr>
          <w:b/>
          <w:bCs/>
          <w:lang w:val="fr-CA"/>
        </w:rPr>
        <w:t>modélisation, le langage commun et la cohérence</w:t>
      </w:r>
      <w:r w:rsidRPr="00DE0480">
        <w:rPr>
          <w:lang w:val="fr-CA"/>
        </w:rPr>
        <w:t xml:space="preserve"> comme troisième capacité concrète du bloc ToTAL. Une organisation peut disposer de bonnes spécifications et de nombreux tests, mais rester fragile si chaque rôle interprète différemment les mêmes concepts, règles et comportements. Cette capacité vise à construire un langage partagé, des modèles compréhensibles et une cohérence suffisante entre produit, développement, architecture, qualité et opérations. Dans la continuité des chapitres 19 et 20, elle réduit les écarts entre ce que l’on dit, ce que l’on construit, ce que l’on valide et ce que le système exprime réellement.</w:t>
      </w:r>
    </w:p>
    <w:p w14:paraId="0C482EF0" w14:textId="77777777" w:rsidR="00DE0480" w:rsidRDefault="00DE0480">
      <w:pPr>
        <w:pStyle w:val="Titre2"/>
        <w:rPr>
          <w:kern w:val="2"/>
          <w:lang w:val="fr-CA" w:eastAsia="fr-CA"/>
          <w14:ligatures w14:val="standardContextual"/>
        </w:rPr>
      </w:pPr>
      <w:r>
        <w:t>Idées clés à couvrir</w:t>
      </w:r>
    </w:p>
    <w:p w14:paraId="63A649F0" w14:textId="77777777" w:rsidR="00DE0480" w:rsidRPr="00DE0480" w:rsidRDefault="00DE0480" w:rsidP="00DE0480">
      <w:pPr>
        <w:pStyle w:val="Paragraphedeliste"/>
        <w:numPr>
          <w:ilvl w:val="0"/>
          <w:numId w:val="302"/>
        </w:numPr>
        <w:rPr>
          <w:rFonts w:asciiTheme="minorHAnsi" w:hAnsiTheme="minorHAnsi"/>
          <w:kern w:val="2"/>
          <w:lang w:val="fr-CA" w:eastAsia="fr-CA"/>
          <w14:ligatures w14:val="standardContextual"/>
        </w:rPr>
      </w:pPr>
      <w:r w:rsidRPr="00DE0480">
        <w:rPr>
          <w:rFonts w:asciiTheme="minorHAnsi" w:hAnsiTheme="minorHAnsi"/>
          <w:lang w:val="fr-CA"/>
        </w:rPr>
        <w:t>Un langage produit flou crée des spécifications fragiles, des tests ambigus et des décisions incohérentes.</w:t>
      </w:r>
    </w:p>
    <w:p w14:paraId="7D6F6C6D" w14:textId="77777777" w:rsidR="00DE0480" w:rsidRPr="00DE0480" w:rsidRDefault="00DE0480" w:rsidP="00DE0480">
      <w:pPr>
        <w:pStyle w:val="Paragraphedeliste"/>
        <w:numPr>
          <w:ilvl w:val="0"/>
          <w:numId w:val="302"/>
        </w:numPr>
        <w:rPr>
          <w:rFonts w:asciiTheme="minorHAnsi" w:hAnsiTheme="minorHAnsi"/>
          <w:lang w:val="fr-CA"/>
        </w:rPr>
      </w:pPr>
      <w:r w:rsidRPr="00DE0480">
        <w:rPr>
          <w:rFonts w:asciiTheme="minorHAnsi" w:hAnsiTheme="minorHAnsi"/>
          <w:lang w:val="fr-CA"/>
        </w:rPr>
        <w:t>La modélisation ne sert pas à compliquer; elle sert à rendre explicites les concepts, frontières, règles et relations utiles.</w:t>
      </w:r>
    </w:p>
    <w:p w14:paraId="369F958C" w14:textId="77777777" w:rsidR="00DE0480" w:rsidRPr="00DE0480" w:rsidRDefault="00DE0480" w:rsidP="00DE0480">
      <w:pPr>
        <w:pStyle w:val="Paragraphedeliste"/>
        <w:numPr>
          <w:ilvl w:val="0"/>
          <w:numId w:val="302"/>
        </w:numPr>
        <w:rPr>
          <w:rFonts w:asciiTheme="minorHAnsi" w:hAnsiTheme="minorHAnsi"/>
          <w:lang w:val="fr-CA"/>
        </w:rPr>
      </w:pPr>
      <w:r w:rsidRPr="00DE0480">
        <w:rPr>
          <w:rFonts w:asciiTheme="minorHAnsi" w:hAnsiTheme="minorHAnsi"/>
          <w:lang w:val="fr-CA"/>
        </w:rPr>
        <w:t>Un langage commun réduit les traductions locales entre PO, PM, QA, développement, architecture et opérations.</w:t>
      </w:r>
    </w:p>
    <w:p w14:paraId="2338F0C1" w14:textId="77777777" w:rsidR="00DE0480" w:rsidRPr="00DE0480" w:rsidRDefault="00DE0480" w:rsidP="00DE0480">
      <w:pPr>
        <w:pStyle w:val="Paragraphedeliste"/>
        <w:numPr>
          <w:ilvl w:val="0"/>
          <w:numId w:val="302"/>
        </w:numPr>
        <w:rPr>
          <w:rFonts w:asciiTheme="minorHAnsi" w:hAnsiTheme="minorHAnsi"/>
          <w:lang w:val="fr-CA"/>
        </w:rPr>
      </w:pPr>
      <w:r w:rsidRPr="00DE0480">
        <w:rPr>
          <w:rFonts w:asciiTheme="minorHAnsi" w:hAnsiTheme="minorHAnsi"/>
          <w:lang w:val="fr-CA"/>
        </w:rPr>
        <w:t>La cohérence se construit entre ce qui est dit, documenté, testé, codé et observé.</w:t>
      </w:r>
    </w:p>
    <w:p w14:paraId="5A78EE3C" w14:textId="77777777" w:rsidR="00DE0480" w:rsidRPr="00DE0480" w:rsidRDefault="00DE0480" w:rsidP="00DE0480">
      <w:pPr>
        <w:pStyle w:val="Paragraphedeliste"/>
        <w:numPr>
          <w:ilvl w:val="0"/>
          <w:numId w:val="302"/>
        </w:numPr>
        <w:rPr>
          <w:rFonts w:asciiTheme="minorHAnsi" w:hAnsiTheme="minorHAnsi"/>
          <w:lang w:val="fr-CA"/>
        </w:rPr>
      </w:pPr>
      <w:r w:rsidRPr="00DE0480">
        <w:rPr>
          <w:rFonts w:asciiTheme="minorHAnsi" w:hAnsiTheme="minorHAnsi"/>
          <w:lang w:val="fr-CA"/>
        </w:rPr>
        <w:t>Une bonne modélisation rend le système plus compréhensible, plus testable et plus améliorable.</w:t>
      </w:r>
    </w:p>
    <w:p w14:paraId="6765452F" w14:textId="77777777" w:rsidR="00DE0480" w:rsidRDefault="00DE0480">
      <w:pPr>
        <w:pStyle w:val="Titre2"/>
        <w:rPr>
          <w:kern w:val="2"/>
          <w:lang w:val="fr-CA" w:eastAsia="fr-CA"/>
          <w14:ligatures w14:val="standardContextual"/>
        </w:rPr>
      </w:pPr>
      <w:r w:rsidRPr="00DE0480">
        <w:rPr>
          <w:lang w:val="fr-CA"/>
        </w:rPr>
        <w:lastRenderedPageBreak/>
        <w:t>Récit terrain à développer</w:t>
      </w:r>
    </w:p>
    <w:p w14:paraId="6C9657B9" w14:textId="77777777" w:rsidR="00DE0480" w:rsidRDefault="00DE0480">
      <w:pPr>
        <w:rPr>
          <w:kern w:val="2"/>
          <w:szCs w:val="21"/>
          <w:lang w:val="fr-CA" w:eastAsia="fr-CA"/>
          <w14:ligatures w14:val="standardContextual"/>
        </w:rPr>
      </w:pPr>
      <w:r w:rsidRPr="00DE0480">
        <w:rPr>
          <w:lang w:val="fr-CA"/>
        </w:rPr>
        <w:t>Une organisation croit parler du même produit, mais chaque rôle utilise des mots légèrement différents. Une “commande” n’a pas exactement le même sens pour le PO, l’architecte, le développeur, l’équipe de support et les tests automatisés. Les tickets avancent, les validations se multiplient, mais les malentendus persistent. La modélisation et le langage commun deviennent alors essentiels : non pour produire des schémas élégants, mais pour éviter que le produit soit défini, construit et vérifié à partir de versions concurrentes de la réalité.</w:t>
      </w:r>
    </w:p>
    <w:p w14:paraId="2BDA57A0" w14:textId="77777777" w:rsidR="00DE0480" w:rsidRDefault="00DE0480">
      <w:pPr>
        <w:pStyle w:val="Titre2"/>
        <w:rPr>
          <w:kern w:val="2"/>
          <w:lang w:val="fr-CA" w:eastAsia="fr-CA"/>
          <w14:ligatures w14:val="standardContextual"/>
        </w:rPr>
      </w:pPr>
      <w:r w:rsidRPr="00DE0480">
        <w:rPr>
          <w:lang w:val="fr-CA"/>
        </w:rPr>
        <w:t>Dialogue typique à développer</w:t>
      </w:r>
    </w:p>
    <w:p w14:paraId="2432DE5F" w14:textId="77777777" w:rsidR="00DE0480" w:rsidRDefault="00DE0480">
      <w:pPr>
        <w:rPr>
          <w:kern w:val="2"/>
          <w:szCs w:val="21"/>
          <w:lang w:val="fr-CA" w:eastAsia="fr-CA"/>
          <w14:ligatures w14:val="standardContextual"/>
        </w:rPr>
      </w:pPr>
      <w:r w:rsidRPr="00DE0480">
        <w:rPr>
          <w:b/>
          <w:bCs/>
          <w:lang w:val="fr-CA"/>
        </w:rPr>
        <w:t>PO/PM :</w:t>
      </w:r>
      <w:r w:rsidRPr="00DE0480">
        <w:rPr>
          <w:lang w:val="fr-CA"/>
        </w:rPr>
        <w:t xml:space="preserve"> Cette règle était pourtant claire dans la story.</w:t>
      </w:r>
      <w:r w:rsidRPr="00DE0480">
        <w:rPr>
          <w:lang w:val="fr-CA"/>
        </w:rPr>
        <w:br/>
      </w:r>
      <w:r w:rsidRPr="00DE0480">
        <w:rPr>
          <w:b/>
          <w:bCs/>
          <w:lang w:val="fr-CA"/>
        </w:rPr>
        <w:t>Développeur :</w:t>
      </w:r>
      <w:r w:rsidRPr="00DE0480">
        <w:rPr>
          <w:lang w:val="fr-CA"/>
        </w:rPr>
        <w:t xml:space="preserve"> Claire pour qui ? Le mot “validation” ne veut pas dire la même chose dans le code, dans le produit et dans les tests.</w:t>
      </w:r>
      <w:r w:rsidRPr="00DE0480">
        <w:rPr>
          <w:lang w:val="fr-CA"/>
        </w:rPr>
        <w:br/>
      </w:r>
      <w:r w:rsidRPr="00DE0480">
        <w:rPr>
          <w:b/>
          <w:bCs/>
          <w:lang w:val="fr-CA"/>
        </w:rPr>
        <w:t>QA :</w:t>
      </w:r>
      <w:r w:rsidRPr="00DE0480">
        <w:rPr>
          <w:lang w:val="fr-CA"/>
        </w:rPr>
        <w:t xml:space="preserve"> Et plusieurs scénarios reposent sur des termes que chacun interprète différemment.</w:t>
      </w:r>
      <w:r w:rsidRPr="00DE0480">
        <w:rPr>
          <w:lang w:val="fr-CA"/>
        </w:rPr>
        <w:br/>
      </w:r>
      <w:r w:rsidRPr="00DE0480">
        <w:rPr>
          <w:b/>
          <w:bCs/>
          <w:lang w:val="fr-CA"/>
        </w:rPr>
        <w:t>Architecte :</w:t>
      </w:r>
      <w:r w:rsidRPr="00DE0480">
        <w:rPr>
          <w:lang w:val="fr-CA"/>
        </w:rPr>
        <w:t xml:space="preserve"> Sans langage commun, on construit des cohérences locales qui se contredisent ensuite.</w:t>
      </w:r>
      <w:r w:rsidRPr="00DE0480">
        <w:rPr>
          <w:lang w:val="fr-CA"/>
        </w:rPr>
        <w:br/>
      </w:r>
      <w:r w:rsidRPr="00DE0480">
        <w:rPr>
          <w:b/>
          <w:bCs/>
          <w:lang w:val="fr-CA"/>
        </w:rPr>
        <w:t>QA :</w:t>
      </w:r>
      <w:r w:rsidRPr="00DE0480">
        <w:rPr>
          <w:lang w:val="fr-CA"/>
        </w:rPr>
        <w:t xml:space="preserve"> C’est exactement l’intérêt de cette capacité : donner au système une langue partagée pour réduire les ambiguïtés avant qu’elles ne deviennent du faux travail.</w:t>
      </w:r>
    </w:p>
    <w:p w14:paraId="4207A55C" w14:textId="77777777" w:rsidR="00DE0480" w:rsidRDefault="00DE0480">
      <w:pPr>
        <w:pStyle w:val="Titre2"/>
        <w:rPr>
          <w:kern w:val="2"/>
          <w:lang w:val="fr-CA" w:eastAsia="fr-CA"/>
          <w14:ligatures w14:val="standardContextual"/>
        </w:rPr>
      </w:pPr>
      <w:r>
        <w:t>Checklist du chapitre</w:t>
      </w:r>
    </w:p>
    <w:p w14:paraId="46120DBC" w14:textId="77777777" w:rsidR="00DE0480" w:rsidRPr="00DE0480" w:rsidRDefault="00DE0480" w:rsidP="00DE0480">
      <w:pPr>
        <w:pStyle w:val="Paragraphedeliste"/>
        <w:numPr>
          <w:ilvl w:val="0"/>
          <w:numId w:val="303"/>
        </w:numPr>
        <w:rPr>
          <w:rFonts w:asciiTheme="minorHAnsi" w:hAnsiTheme="minorHAnsi"/>
          <w:kern w:val="2"/>
          <w:lang w:val="fr-CA" w:eastAsia="fr-CA"/>
          <w14:ligatures w14:val="standardContextual"/>
        </w:rPr>
      </w:pPr>
      <w:r w:rsidRPr="00DE0480">
        <w:rPr>
          <w:rFonts w:asciiTheme="minorHAnsi" w:hAnsiTheme="minorHAnsi"/>
          <w:lang w:val="fr-CA"/>
        </w:rPr>
        <w:t>Les concepts clés du produit ont-ils une définition partagée entre les rôles ?</w:t>
      </w:r>
    </w:p>
    <w:p w14:paraId="3DA5B146" w14:textId="77777777" w:rsidR="00DE0480" w:rsidRPr="00DE0480" w:rsidRDefault="00DE0480" w:rsidP="00DE0480">
      <w:pPr>
        <w:pStyle w:val="Paragraphedeliste"/>
        <w:numPr>
          <w:ilvl w:val="0"/>
          <w:numId w:val="303"/>
        </w:numPr>
        <w:rPr>
          <w:rFonts w:asciiTheme="minorHAnsi" w:hAnsiTheme="minorHAnsi"/>
          <w:lang w:val="fr-CA"/>
        </w:rPr>
      </w:pPr>
      <w:r w:rsidRPr="00DE0480">
        <w:rPr>
          <w:rFonts w:asciiTheme="minorHAnsi" w:hAnsiTheme="minorHAnsi"/>
          <w:lang w:val="fr-CA"/>
        </w:rPr>
        <w:t>Les termes utilisés dans les stories, les tests, le code et la documentation racontent-ils la même réalité ?</w:t>
      </w:r>
    </w:p>
    <w:p w14:paraId="188EAB51" w14:textId="77777777" w:rsidR="00DE0480" w:rsidRPr="00DE0480" w:rsidRDefault="00DE0480" w:rsidP="00DE0480">
      <w:pPr>
        <w:pStyle w:val="Paragraphedeliste"/>
        <w:numPr>
          <w:ilvl w:val="0"/>
          <w:numId w:val="303"/>
        </w:numPr>
        <w:rPr>
          <w:rFonts w:asciiTheme="minorHAnsi" w:hAnsiTheme="minorHAnsi"/>
          <w:lang w:val="fr-CA"/>
        </w:rPr>
      </w:pPr>
      <w:r w:rsidRPr="00DE0480">
        <w:rPr>
          <w:rFonts w:asciiTheme="minorHAnsi" w:hAnsiTheme="minorHAnsi"/>
          <w:lang w:val="fr-CA"/>
        </w:rPr>
        <w:t>Les règles métier importantes sont-elles modélisées de façon explicite ?</w:t>
      </w:r>
    </w:p>
    <w:p w14:paraId="344EF095" w14:textId="77777777" w:rsidR="00DE0480" w:rsidRPr="00DE0480" w:rsidRDefault="00DE0480" w:rsidP="00DE0480">
      <w:pPr>
        <w:pStyle w:val="Paragraphedeliste"/>
        <w:numPr>
          <w:ilvl w:val="0"/>
          <w:numId w:val="303"/>
        </w:numPr>
        <w:rPr>
          <w:rFonts w:asciiTheme="minorHAnsi" w:hAnsiTheme="minorHAnsi"/>
          <w:lang w:val="fr-CA"/>
        </w:rPr>
      </w:pPr>
      <w:r w:rsidRPr="00DE0480">
        <w:rPr>
          <w:rFonts w:asciiTheme="minorHAnsi" w:hAnsiTheme="minorHAnsi"/>
          <w:lang w:val="fr-CA"/>
        </w:rPr>
        <w:t>Les écarts de vocabulaire génèrent-ils des défauts, des retours tardifs ou des débats évitables ?</w:t>
      </w:r>
    </w:p>
    <w:p w14:paraId="537059C5" w14:textId="77777777" w:rsidR="00DE0480" w:rsidRPr="00DE0480" w:rsidRDefault="00DE0480" w:rsidP="00DE0480">
      <w:pPr>
        <w:pStyle w:val="Paragraphedeliste"/>
        <w:numPr>
          <w:ilvl w:val="0"/>
          <w:numId w:val="303"/>
        </w:numPr>
        <w:rPr>
          <w:rFonts w:asciiTheme="minorHAnsi" w:hAnsiTheme="minorHAnsi"/>
          <w:lang w:val="fr-CA"/>
        </w:rPr>
      </w:pPr>
      <w:r w:rsidRPr="00DE0480">
        <w:rPr>
          <w:rFonts w:asciiTheme="minorHAnsi" w:hAnsiTheme="minorHAnsi"/>
          <w:lang w:val="fr-CA"/>
        </w:rPr>
        <w:t>Le système devient-il plus cohérent à mesure qu’il évolue, ou accumule-t-il des traductions locales ?</w:t>
      </w:r>
    </w:p>
    <w:p w14:paraId="14F593FF" w14:textId="77777777" w:rsidR="00DE0480" w:rsidRDefault="00DE0480">
      <w:pPr>
        <w:pStyle w:val="Titre2"/>
        <w:rPr>
          <w:kern w:val="2"/>
          <w:lang w:val="fr-CA" w:eastAsia="fr-CA"/>
          <w14:ligatures w14:val="standardContextual"/>
        </w:rPr>
      </w:pPr>
      <w:r w:rsidRPr="00DE0480">
        <w:rPr>
          <w:lang w:val="fr-CA"/>
        </w:rPr>
        <w:t>Exercice d’atelier</w:t>
      </w:r>
    </w:p>
    <w:p w14:paraId="54D6C681" w14:textId="77777777" w:rsidR="00DE0480" w:rsidRDefault="00DE0480">
      <w:pPr>
        <w:rPr>
          <w:kern w:val="2"/>
          <w:szCs w:val="21"/>
          <w:lang w:val="fr-CA" w:eastAsia="fr-CA"/>
          <w14:ligatures w14:val="standardContextual"/>
        </w:rPr>
      </w:pPr>
      <w:r w:rsidRPr="00DE0480">
        <w:rPr>
          <w:lang w:val="fr-CA"/>
        </w:rPr>
        <w:t>Choisir une fonctionnalité importante, puis lister les mots et concepts critiques qu’elle mobilise : objets métier, états, décisions, règles, événements, exceptions. Comparer ensuite la façon dont ces termes apparaissent dans la story, les critères, les tests, le code, les incidents et les conversations d’équipe. L’objectif est de repérer où le langage diverge et quels concepts devraient être clarifiés ou modélisés pour rétablir la cohérence.</w:t>
      </w:r>
    </w:p>
    <w:p w14:paraId="06DD2730" w14:textId="77777777" w:rsidR="00DE0480" w:rsidRDefault="00DE0480">
      <w:pPr>
        <w:pStyle w:val="Titre2"/>
        <w:rPr>
          <w:kern w:val="2"/>
          <w:lang w:val="fr-CA" w:eastAsia="fr-CA"/>
          <w14:ligatures w14:val="standardContextual"/>
        </w:rPr>
      </w:pPr>
      <w:r w:rsidRPr="00DE0480">
        <w:rPr>
          <w:lang w:val="fr-CA"/>
        </w:rPr>
        <w:t>Comparatif — avant / avec modélisation et langage commun</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815"/>
        <w:gridCol w:w="5245"/>
      </w:tblGrid>
      <w:tr w:rsidR="00DE0480" w:rsidRPr="0059318B" w14:paraId="6755740A"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3966D9A3" w14:textId="77777777" w:rsidR="00DE0480" w:rsidRDefault="00DE0480">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39B81DA1" w14:textId="77777777" w:rsidR="00DE0480" w:rsidRPr="00DE0480" w:rsidRDefault="00DE0480">
            <w:pPr>
              <w:rPr>
                <w:lang w:val="fr-CA"/>
              </w:rPr>
            </w:pPr>
            <w:r w:rsidRPr="00DE0480">
              <w:rPr>
                <w:b/>
                <w:bCs/>
                <w:lang w:val="fr-CA"/>
              </w:rPr>
              <w:t>Avec modélisation et langage commun</w:t>
            </w:r>
          </w:p>
        </w:tc>
      </w:tr>
      <w:tr w:rsidR="00DE0480" w:rsidRPr="0059318B" w14:paraId="36DE82E1" w14:textId="77777777">
        <w:tc>
          <w:tcPr>
            <w:tcW w:w="0" w:type="auto"/>
            <w:tcBorders>
              <w:top w:val="nil"/>
              <w:left w:val="single" w:sz="8" w:space="0" w:color="auto"/>
              <w:bottom w:val="single" w:sz="8" w:space="0" w:color="auto"/>
              <w:right w:val="single" w:sz="8" w:space="0" w:color="auto"/>
            </w:tcBorders>
            <w:vAlign w:val="center"/>
            <w:hideMark/>
          </w:tcPr>
          <w:p w14:paraId="54519992" w14:textId="77777777" w:rsidR="00DE0480" w:rsidRPr="00DE0480" w:rsidRDefault="00DE0480">
            <w:pPr>
              <w:rPr>
                <w:lang w:val="fr-CA"/>
              </w:rPr>
            </w:pPr>
            <w:r w:rsidRPr="00DE0480">
              <w:rPr>
                <w:lang w:val="fr-CA"/>
              </w:rPr>
              <w:t>Chaque rôle protège sa propre interprétation du produit.</w:t>
            </w:r>
          </w:p>
        </w:tc>
        <w:tc>
          <w:tcPr>
            <w:tcW w:w="0" w:type="auto"/>
            <w:tcBorders>
              <w:top w:val="nil"/>
              <w:left w:val="nil"/>
              <w:bottom w:val="single" w:sz="8" w:space="0" w:color="auto"/>
              <w:right w:val="single" w:sz="8" w:space="0" w:color="auto"/>
            </w:tcBorders>
            <w:vAlign w:val="center"/>
            <w:hideMark/>
          </w:tcPr>
          <w:p w14:paraId="597D4C21" w14:textId="77777777" w:rsidR="00DE0480" w:rsidRPr="00DE0480" w:rsidRDefault="00DE0480">
            <w:pPr>
              <w:rPr>
                <w:lang w:val="fr-CA"/>
              </w:rPr>
            </w:pPr>
            <w:r w:rsidRPr="00DE0480">
              <w:rPr>
                <w:lang w:val="fr-CA"/>
              </w:rPr>
              <w:t>Les rôles partagent des concepts plus stables et des termes mieux alignés.</w:t>
            </w:r>
          </w:p>
        </w:tc>
      </w:tr>
      <w:tr w:rsidR="00DE0480" w:rsidRPr="0059318B" w14:paraId="53FBFBF0" w14:textId="77777777">
        <w:tc>
          <w:tcPr>
            <w:tcW w:w="0" w:type="auto"/>
            <w:tcBorders>
              <w:top w:val="nil"/>
              <w:left w:val="single" w:sz="8" w:space="0" w:color="auto"/>
              <w:bottom w:val="single" w:sz="8" w:space="0" w:color="auto"/>
              <w:right w:val="single" w:sz="8" w:space="0" w:color="auto"/>
            </w:tcBorders>
            <w:vAlign w:val="center"/>
            <w:hideMark/>
          </w:tcPr>
          <w:p w14:paraId="114FB301" w14:textId="77777777" w:rsidR="00DE0480" w:rsidRPr="00DE0480" w:rsidRDefault="00DE0480">
            <w:pPr>
              <w:rPr>
                <w:lang w:val="fr-CA"/>
              </w:rPr>
            </w:pPr>
            <w:r w:rsidRPr="00DE0480">
              <w:rPr>
                <w:lang w:val="fr-CA"/>
              </w:rPr>
              <w:t>Les stories, tests, code et incidents racontent parfois des versions différentes de la réalité.</w:t>
            </w:r>
          </w:p>
        </w:tc>
        <w:tc>
          <w:tcPr>
            <w:tcW w:w="0" w:type="auto"/>
            <w:tcBorders>
              <w:top w:val="nil"/>
              <w:left w:val="nil"/>
              <w:bottom w:val="single" w:sz="8" w:space="0" w:color="auto"/>
              <w:right w:val="single" w:sz="8" w:space="0" w:color="auto"/>
            </w:tcBorders>
            <w:vAlign w:val="center"/>
            <w:hideMark/>
          </w:tcPr>
          <w:p w14:paraId="3992E8DB" w14:textId="77777777" w:rsidR="00DE0480" w:rsidRPr="00DE0480" w:rsidRDefault="00DE0480">
            <w:pPr>
              <w:rPr>
                <w:lang w:val="fr-CA"/>
              </w:rPr>
            </w:pPr>
            <w:r w:rsidRPr="00DE0480">
              <w:rPr>
                <w:lang w:val="fr-CA"/>
              </w:rPr>
              <w:t>Le système exprime plus souvent une même vérité produit à travers plusieurs artefacts.</w:t>
            </w:r>
          </w:p>
        </w:tc>
      </w:tr>
      <w:tr w:rsidR="00DE0480" w:rsidRPr="0059318B" w14:paraId="2D4E63B6" w14:textId="77777777">
        <w:tc>
          <w:tcPr>
            <w:tcW w:w="0" w:type="auto"/>
            <w:tcBorders>
              <w:top w:val="nil"/>
              <w:left w:val="single" w:sz="8" w:space="0" w:color="auto"/>
              <w:bottom w:val="single" w:sz="8" w:space="0" w:color="auto"/>
              <w:right w:val="single" w:sz="8" w:space="0" w:color="auto"/>
            </w:tcBorders>
            <w:vAlign w:val="center"/>
            <w:hideMark/>
          </w:tcPr>
          <w:p w14:paraId="04FD12FD" w14:textId="77777777" w:rsidR="00DE0480" w:rsidRPr="00DE0480" w:rsidRDefault="00DE0480">
            <w:pPr>
              <w:rPr>
                <w:lang w:val="fr-CA"/>
              </w:rPr>
            </w:pPr>
            <w:r w:rsidRPr="00DE0480">
              <w:rPr>
                <w:lang w:val="fr-CA"/>
              </w:rPr>
              <w:t>La cohérence dépend surtout de discussions locales et d’experts.</w:t>
            </w:r>
          </w:p>
        </w:tc>
        <w:tc>
          <w:tcPr>
            <w:tcW w:w="0" w:type="auto"/>
            <w:tcBorders>
              <w:top w:val="nil"/>
              <w:left w:val="nil"/>
              <w:bottom w:val="single" w:sz="8" w:space="0" w:color="auto"/>
              <w:right w:val="single" w:sz="8" w:space="0" w:color="auto"/>
            </w:tcBorders>
            <w:vAlign w:val="center"/>
            <w:hideMark/>
          </w:tcPr>
          <w:p w14:paraId="7BCE1D7E" w14:textId="77777777" w:rsidR="00DE0480" w:rsidRPr="00DE0480" w:rsidRDefault="00DE0480">
            <w:pPr>
              <w:rPr>
                <w:lang w:val="fr-CA"/>
              </w:rPr>
            </w:pPr>
            <w:r w:rsidRPr="00DE0480">
              <w:rPr>
                <w:lang w:val="fr-CA"/>
              </w:rPr>
              <w:t>La cohérence devient plus transmissible, plus vérifiable et moins dépendante de la mémoire locale.</w:t>
            </w:r>
          </w:p>
        </w:tc>
      </w:tr>
    </w:tbl>
    <w:p w14:paraId="4AAFA924" w14:textId="77777777" w:rsidR="00DE0480" w:rsidRDefault="00DE0480">
      <w:pPr>
        <w:pStyle w:val="Titre2"/>
        <w:rPr>
          <w:kern w:val="2"/>
          <w:lang w:val="fr-CA" w:eastAsia="fr-CA"/>
          <w14:ligatures w14:val="standardContextual"/>
        </w:rPr>
      </w:pPr>
      <w:r w:rsidRPr="00DE0480">
        <w:rPr>
          <w:lang w:val="fr-CA"/>
        </w:rPr>
        <w:t>Conclusion du chapitre</w:t>
      </w:r>
    </w:p>
    <w:p w14:paraId="47426E71" w14:textId="77777777" w:rsidR="006F0339" w:rsidRDefault="006F0339">
      <w:pPr>
        <w:pStyle w:val="Titre1"/>
        <w:rPr>
          <w:kern w:val="36"/>
          <w:lang w:val="fr-CA" w:eastAsia="fr-CA"/>
          <w14:ligatures w14:val="standardContextual"/>
        </w:rPr>
      </w:pPr>
      <w:r w:rsidRPr="006F0339">
        <w:rPr>
          <w:lang w:val="fr-CA"/>
        </w:rPr>
        <w:t>Chapitre 22 — Validation intégrée et réduction du faux travail</w:t>
      </w:r>
    </w:p>
    <w:p w14:paraId="4079A5BB" w14:textId="77777777" w:rsidR="006F0339" w:rsidRDefault="006F0339">
      <w:pPr>
        <w:jc w:val="center"/>
        <w:rPr>
          <w:kern w:val="2"/>
          <w:szCs w:val="21"/>
          <w:lang w:val="fr-CA" w:eastAsia="fr-CA"/>
          <w14:ligatures w14:val="standardContextual"/>
        </w:rPr>
      </w:pPr>
      <w:r w:rsidRPr="006F0339">
        <w:rPr>
          <w:i/>
          <w:iCs/>
          <w:lang w:val="fr-CA"/>
        </w:rPr>
        <w:t>« Plus on valide tard, plus on découvre cher ce qu’on aurait dû clarifier plus tôt. »</w:t>
      </w:r>
    </w:p>
    <w:p w14:paraId="5447D400" w14:textId="77777777" w:rsidR="006F0339" w:rsidRDefault="006F0339">
      <w:pPr>
        <w:pStyle w:val="Titre2"/>
        <w:rPr>
          <w:kern w:val="2"/>
          <w:lang w:val="fr-CA" w:eastAsia="fr-CA"/>
          <w14:ligatures w14:val="standardContextual"/>
        </w:rPr>
      </w:pPr>
      <w:r w:rsidRPr="006F0339">
        <w:rPr>
          <w:lang w:val="fr-CA"/>
        </w:rPr>
        <w:lastRenderedPageBreak/>
        <w:t>Objectif du chapitre</w:t>
      </w:r>
    </w:p>
    <w:p w14:paraId="29D83B24" w14:textId="77777777" w:rsidR="006F0339" w:rsidRDefault="006F0339">
      <w:pPr>
        <w:rPr>
          <w:kern w:val="2"/>
          <w:szCs w:val="21"/>
          <w:lang w:val="fr-CA" w:eastAsia="fr-CA"/>
          <w14:ligatures w14:val="standardContextual"/>
        </w:rPr>
      </w:pPr>
      <w:r w:rsidRPr="006F0339">
        <w:rPr>
          <w:lang w:val="fr-CA"/>
        </w:rPr>
        <w:t xml:space="preserve">Ce chapitre introduit la </w:t>
      </w:r>
      <w:r w:rsidRPr="006F0339">
        <w:rPr>
          <w:b/>
          <w:bCs/>
          <w:lang w:val="fr-CA"/>
        </w:rPr>
        <w:t>validation intégrée</w:t>
      </w:r>
      <w:r w:rsidRPr="006F0339">
        <w:rPr>
          <w:lang w:val="fr-CA"/>
        </w:rPr>
        <w:t xml:space="preserve"> comme quatrième capacité concrète du bloc ToTAL. Dans trop d’organisations, la validation arrive tard, sous forme de triage, de campagne de tests, de stabilisation ou d’approbation finale. La validation intégrée cherche au contraire à rapprocher les preuves du moment où les décisions sont prises et où le produit se construit. Elle réduit le </w:t>
      </w:r>
      <w:r w:rsidRPr="006F0339">
        <w:rPr>
          <w:b/>
          <w:bCs/>
          <w:lang w:val="fr-CA"/>
        </w:rPr>
        <w:t>faux travail</w:t>
      </w:r>
      <w:r w:rsidRPr="006F0339">
        <w:rPr>
          <w:lang w:val="fr-CA"/>
        </w:rPr>
        <w:t xml:space="preserve"> en limitant les allers-retours, les corrections tardives, les interprétations contradictoires et les validations qui compensent des ambiguïtés non traitées plus tôt. Dans la continuité des chapitres 19 à 21, cette capacité relie vérité produit, preuves exécutables et langage commun à une validation plus fluide, plus utile et moins coûteuse.</w:t>
      </w:r>
    </w:p>
    <w:p w14:paraId="1595E082" w14:textId="77777777" w:rsidR="006F0339" w:rsidRDefault="006F0339">
      <w:pPr>
        <w:pStyle w:val="Titre2"/>
        <w:rPr>
          <w:kern w:val="2"/>
          <w:lang w:val="fr-CA" w:eastAsia="fr-CA"/>
          <w14:ligatures w14:val="standardContextual"/>
        </w:rPr>
      </w:pPr>
      <w:r>
        <w:t>Idées clés à couvrir</w:t>
      </w:r>
    </w:p>
    <w:p w14:paraId="0A843D53" w14:textId="77777777" w:rsidR="006F0339" w:rsidRPr="006F0339" w:rsidRDefault="006F0339" w:rsidP="006F0339">
      <w:pPr>
        <w:pStyle w:val="Paragraphedeliste"/>
        <w:numPr>
          <w:ilvl w:val="0"/>
          <w:numId w:val="304"/>
        </w:numPr>
        <w:rPr>
          <w:rFonts w:asciiTheme="minorHAnsi" w:hAnsiTheme="minorHAnsi"/>
          <w:kern w:val="2"/>
          <w:lang w:val="fr-CA" w:eastAsia="fr-CA"/>
          <w14:ligatures w14:val="standardContextual"/>
        </w:rPr>
      </w:pPr>
      <w:r w:rsidRPr="006F0339">
        <w:rPr>
          <w:rFonts w:asciiTheme="minorHAnsi" w:hAnsiTheme="minorHAnsi"/>
          <w:lang w:val="fr-CA"/>
        </w:rPr>
        <w:t>Une validation tardive coûte plus cher parce qu’elle révèle trop tard ce qui aurait dû être clarifié ou vérifié en amont.</w:t>
      </w:r>
    </w:p>
    <w:p w14:paraId="0E3140F1" w14:textId="77777777" w:rsidR="006F0339" w:rsidRPr="006F0339" w:rsidRDefault="006F0339" w:rsidP="006F0339">
      <w:pPr>
        <w:pStyle w:val="Paragraphedeliste"/>
        <w:numPr>
          <w:ilvl w:val="0"/>
          <w:numId w:val="304"/>
        </w:numPr>
        <w:rPr>
          <w:rFonts w:asciiTheme="minorHAnsi" w:hAnsiTheme="minorHAnsi"/>
          <w:lang w:val="fr-CA"/>
        </w:rPr>
      </w:pPr>
      <w:r w:rsidRPr="006F0339">
        <w:rPr>
          <w:rFonts w:asciiTheme="minorHAnsi" w:hAnsiTheme="minorHAnsi"/>
          <w:lang w:val="fr-CA"/>
        </w:rPr>
        <w:t>La validation intégrée rapproche les preuves du moment de construction et de décision.</w:t>
      </w:r>
    </w:p>
    <w:p w14:paraId="12952257" w14:textId="77777777" w:rsidR="006F0339" w:rsidRPr="006F0339" w:rsidRDefault="006F0339" w:rsidP="006F0339">
      <w:pPr>
        <w:pStyle w:val="Paragraphedeliste"/>
        <w:numPr>
          <w:ilvl w:val="0"/>
          <w:numId w:val="304"/>
        </w:numPr>
        <w:rPr>
          <w:rFonts w:asciiTheme="minorHAnsi" w:hAnsiTheme="minorHAnsi"/>
          <w:lang w:val="fr-CA"/>
        </w:rPr>
      </w:pPr>
      <w:r w:rsidRPr="006F0339">
        <w:rPr>
          <w:rFonts w:asciiTheme="minorHAnsi" w:hAnsiTheme="minorHAnsi"/>
          <w:lang w:val="fr-CA"/>
        </w:rPr>
        <w:t>Le faux travail naît souvent d’attentes floues, de traductions locales, de validations redondantes et de retours tardifs.</w:t>
      </w:r>
    </w:p>
    <w:p w14:paraId="7E530D56" w14:textId="77777777" w:rsidR="006F0339" w:rsidRPr="006F0339" w:rsidRDefault="006F0339" w:rsidP="006F0339">
      <w:pPr>
        <w:pStyle w:val="Paragraphedeliste"/>
        <w:numPr>
          <w:ilvl w:val="0"/>
          <w:numId w:val="304"/>
        </w:numPr>
        <w:rPr>
          <w:rFonts w:asciiTheme="minorHAnsi" w:hAnsiTheme="minorHAnsi"/>
          <w:lang w:val="fr-CA"/>
        </w:rPr>
      </w:pPr>
      <w:r w:rsidRPr="006F0339">
        <w:rPr>
          <w:rFonts w:asciiTheme="minorHAnsi" w:hAnsiTheme="minorHAnsi"/>
          <w:lang w:val="fr-CA"/>
        </w:rPr>
        <w:t>Une bonne validation ne multiplie pas les contrôles; elle réduit l’incertitude utilement.</w:t>
      </w:r>
    </w:p>
    <w:p w14:paraId="5333A31D" w14:textId="77777777" w:rsidR="006F0339" w:rsidRPr="006F0339" w:rsidRDefault="006F0339" w:rsidP="006F0339">
      <w:pPr>
        <w:pStyle w:val="Paragraphedeliste"/>
        <w:numPr>
          <w:ilvl w:val="0"/>
          <w:numId w:val="304"/>
        </w:numPr>
        <w:rPr>
          <w:rFonts w:asciiTheme="minorHAnsi" w:hAnsiTheme="minorHAnsi"/>
          <w:lang w:val="fr-CA"/>
        </w:rPr>
      </w:pPr>
      <w:r w:rsidRPr="006F0339">
        <w:rPr>
          <w:rFonts w:asciiTheme="minorHAnsi" w:hAnsiTheme="minorHAnsi"/>
          <w:lang w:val="fr-CA"/>
        </w:rPr>
        <w:t>La validation intégrée transforme la qualité en flux plus continu, moins dépendant d’une dernière barrière.</w:t>
      </w:r>
    </w:p>
    <w:p w14:paraId="257D8EDA" w14:textId="77777777" w:rsidR="006F0339" w:rsidRDefault="006F0339">
      <w:pPr>
        <w:pStyle w:val="Titre2"/>
        <w:rPr>
          <w:kern w:val="2"/>
          <w:lang w:val="fr-CA" w:eastAsia="fr-CA"/>
          <w14:ligatures w14:val="standardContextual"/>
        </w:rPr>
      </w:pPr>
      <w:r w:rsidRPr="006F0339">
        <w:rPr>
          <w:lang w:val="fr-CA"/>
        </w:rPr>
        <w:t>Récit terrain à développer</w:t>
      </w:r>
    </w:p>
    <w:p w14:paraId="7DCA1DFC" w14:textId="77777777" w:rsidR="006F0339" w:rsidRDefault="006F0339">
      <w:pPr>
        <w:rPr>
          <w:kern w:val="2"/>
          <w:szCs w:val="21"/>
          <w:lang w:val="fr-CA" w:eastAsia="fr-CA"/>
          <w14:ligatures w14:val="standardContextual"/>
        </w:rPr>
      </w:pPr>
      <w:r w:rsidRPr="006F0339">
        <w:rPr>
          <w:lang w:val="fr-CA"/>
        </w:rPr>
        <w:t>Une organisation croit être prudente parce qu’elle valide beaucoup. Pourtant, plus la release approche, plus les points de contrôle s’accumulent, plus les files d’attente s’allongent, et plus les équipes découvrent tardivement des écarts qu’elles auraient pu traiter plus tôt. Des validations se superposent, certaines vérifient la même chose sous des formes différentes, d’autres servent surtout à compenser une définition fragile. La validation intégrée devient alors essentielle : non pour valider moins sérieusement, mais pour valider plus tôt, plus près du travail réel, avec moins de faux travail à corriger après coup.</w:t>
      </w:r>
    </w:p>
    <w:p w14:paraId="2705AE58" w14:textId="77777777" w:rsidR="006F0339" w:rsidRDefault="006F0339">
      <w:pPr>
        <w:pStyle w:val="Titre2"/>
        <w:rPr>
          <w:kern w:val="2"/>
          <w:lang w:val="fr-CA" w:eastAsia="fr-CA"/>
          <w14:ligatures w14:val="standardContextual"/>
        </w:rPr>
      </w:pPr>
      <w:r w:rsidRPr="006F0339">
        <w:rPr>
          <w:lang w:val="fr-CA"/>
        </w:rPr>
        <w:t>Dialogue typique à développer</w:t>
      </w:r>
    </w:p>
    <w:p w14:paraId="4EC62BBC" w14:textId="77777777" w:rsidR="006F0339" w:rsidRDefault="006F0339">
      <w:pPr>
        <w:rPr>
          <w:kern w:val="2"/>
          <w:szCs w:val="21"/>
          <w:lang w:val="fr-CA" w:eastAsia="fr-CA"/>
          <w14:ligatures w14:val="standardContextual"/>
        </w:rPr>
      </w:pPr>
      <w:r w:rsidRPr="006F0339">
        <w:rPr>
          <w:b/>
          <w:bCs/>
          <w:lang w:val="fr-CA"/>
        </w:rPr>
        <w:t>PO/PM :</w:t>
      </w:r>
      <w:r w:rsidRPr="006F0339">
        <w:rPr>
          <w:lang w:val="fr-CA"/>
        </w:rPr>
        <w:t xml:space="preserve"> Nous avons ajouté plusieurs étapes de validation pour réduire le risque.</w:t>
      </w:r>
      <w:r w:rsidRPr="006F0339">
        <w:rPr>
          <w:lang w:val="fr-CA"/>
        </w:rPr>
        <w:br/>
      </w:r>
      <w:r w:rsidRPr="006F0339">
        <w:rPr>
          <w:b/>
          <w:bCs/>
          <w:lang w:val="fr-CA"/>
        </w:rPr>
        <w:t>Développeur :</w:t>
      </w:r>
      <w:r w:rsidRPr="006F0339">
        <w:rPr>
          <w:lang w:val="fr-CA"/>
        </w:rPr>
        <w:t xml:space="preserve"> Oui, mais plusieurs retours arrivent quand le contexte est déjà froid et que corriger coûte plus cher.</w:t>
      </w:r>
      <w:r w:rsidRPr="006F0339">
        <w:rPr>
          <w:lang w:val="fr-CA"/>
        </w:rPr>
        <w:br/>
      </w:r>
      <w:r w:rsidRPr="006F0339">
        <w:rPr>
          <w:b/>
          <w:bCs/>
          <w:lang w:val="fr-CA"/>
        </w:rPr>
        <w:t>QA :</w:t>
      </w:r>
      <w:r w:rsidRPr="006F0339">
        <w:rPr>
          <w:lang w:val="fr-CA"/>
        </w:rPr>
        <w:t xml:space="preserve"> Et certaines validations répètent ce qu’on aurait pu confirmer plus tôt avec une meilleure spécification ou un test plus ciblé.</w:t>
      </w:r>
      <w:r w:rsidRPr="006F0339">
        <w:rPr>
          <w:lang w:val="fr-CA"/>
        </w:rPr>
        <w:br/>
      </w:r>
      <w:r w:rsidRPr="006F0339">
        <w:rPr>
          <w:b/>
          <w:bCs/>
          <w:lang w:val="fr-CA"/>
        </w:rPr>
        <w:t>Architecte :</w:t>
      </w:r>
      <w:r w:rsidRPr="006F0339">
        <w:rPr>
          <w:lang w:val="fr-CA"/>
        </w:rPr>
        <w:t xml:space="preserve"> Le système confond parfois prudence et empilement de contrôles.</w:t>
      </w:r>
      <w:r w:rsidRPr="006F0339">
        <w:rPr>
          <w:lang w:val="fr-CA"/>
        </w:rPr>
        <w:br/>
      </w:r>
      <w:r w:rsidRPr="006F0339">
        <w:rPr>
          <w:b/>
          <w:bCs/>
          <w:lang w:val="fr-CA"/>
        </w:rPr>
        <w:t>QA :</w:t>
      </w:r>
      <w:r w:rsidRPr="006F0339">
        <w:rPr>
          <w:lang w:val="fr-CA"/>
        </w:rPr>
        <w:t xml:space="preserve"> C’est exactement l’intérêt de la validation intégrée : réduire l’incertitude au bon moment, sans transformer la fin du flux en file d’attente permanente.</w:t>
      </w:r>
    </w:p>
    <w:p w14:paraId="07121FD8" w14:textId="77777777" w:rsidR="006F0339" w:rsidRDefault="006F0339">
      <w:pPr>
        <w:pStyle w:val="Titre2"/>
        <w:rPr>
          <w:kern w:val="2"/>
          <w:lang w:val="fr-CA" w:eastAsia="fr-CA"/>
          <w14:ligatures w14:val="standardContextual"/>
        </w:rPr>
      </w:pPr>
      <w:r w:rsidRPr="006F0339">
        <w:rPr>
          <w:lang w:val="fr-CA"/>
        </w:rPr>
        <w:t>Checklist du chapitre</w:t>
      </w:r>
    </w:p>
    <w:p w14:paraId="3B9A8D90" w14:textId="77777777" w:rsidR="006F0339" w:rsidRPr="006F0339" w:rsidRDefault="006F0339" w:rsidP="006F0339">
      <w:pPr>
        <w:pStyle w:val="Paragraphedeliste"/>
        <w:numPr>
          <w:ilvl w:val="0"/>
          <w:numId w:val="305"/>
        </w:numPr>
        <w:rPr>
          <w:rFonts w:asciiTheme="minorHAnsi" w:hAnsiTheme="minorHAnsi"/>
          <w:kern w:val="2"/>
          <w:lang w:val="fr-CA" w:eastAsia="fr-CA"/>
          <w14:ligatures w14:val="standardContextual"/>
        </w:rPr>
      </w:pPr>
      <w:r w:rsidRPr="006F0339">
        <w:rPr>
          <w:rFonts w:asciiTheme="minorHAnsi" w:hAnsiTheme="minorHAnsi"/>
          <w:lang w:val="fr-CA"/>
        </w:rPr>
        <w:t>Les validations critiques sont-elles placées au moment où elles peuvent réellement éviter du faux travail ?</w:t>
      </w:r>
    </w:p>
    <w:p w14:paraId="3335ABCC" w14:textId="77777777" w:rsidR="006F0339" w:rsidRPr="006F0339" w:rsidRDefault="006F0339" w:rsidP="006F0339">
      <w:pPr>
        <w:pStyle w:val="Paragraphedeliste"/>
        <w:numPr>
          <w:ilvl w:val="0"/>
          <w:numId w:val="305"/>
        </w:numPr>
        <w:rPr>
          <w:rFonts w:asciiTheme="minorHAnsi" w:hAnsiTheme="minorHAnsi"/>
          <w:lang w:val="fr-CA"/>
        </w:rPr>
      </w:pPr>
      <w:r w:rsidRPr="006F0339">
        <w:rPr>
          <w:rFonts w:asciiTheme="minorHAnsi" w:hAnsiTheme="minorHAnsi"/>
          <w:lang w:val="fr-CA"/>
        </w:rPr>
        <w:t>Les preuves utiles arrivent-elles assez tôt pour influencer les décisions de construction et de release ?</w:t>
      </w:r>
    </w:p>
    <w:p w14:paraId="2D0C8CD3" w14:textId="77777777" w:rsidR="006F0339" w:rsidRPr="006F0339" w:rsidRDefault="006F0339" w:rsidP="006F0339">
      <w:pPr>
        <w:pStyle w:val="Paragraphedeliste"/>
        <w:numPr>
          <w:ilvl w:val="0"/>
          <w:numId w:val="305"/>
        </w:numPr>
        <w:rPr>
          <w:rFonts w:asciiTheme="minorHAnsi" w:hAnsiTheme="minorHAnsi"/>
          <w:lang w:val="fr-CA"/>
        </w:rPr>
      </w:pPr>
      <w:r w:rsidRPr="006F0339">
        <w:rPr>
          <w:rFonts w:asciiTheme="minorHAnsi" w:hAnsiTheme="minorHAnsi"/>
          <w:lang w:val="fr-CA"/>
        </w:rPr>
        <w:t>Des validations se répètent-elles parce que la vérité produit ou les critères restent flous ?</w:t>
      </w:r>
    </w:p>
    <w:p w14:paraId="55833AB7" w14:textId="77777777" w:rsidR="006F0339" w:rsidRPr="006F0339" w:rsidRDefault="006F0339" w:rsidP="006F0339">
      <w:pPr>
        <w:pStyle w:val="Paragraphedeliste"/>
        <w:numPr>
          <w:ilvl w:val="0"/>
          <w:numId w:val="305"/>
        </w:numPr>
        <w:rPr>
          <w:rFonts w:asciiTheme="minorHAnsi" w:hAnsiTheme="minorHAnsi"/>
          <w:lang w:val="fr-CA"/>
        </w:rPr>
      </w:pPr>
      <w:r w:rsidRPr="006F0339">
        <w:rPr>
          <w:rFonts w:asciiTheme="minorHAnsi" w:hAnsiTheme="minorHAnsi"/>
          <w:lang w:val="fr-CA"/>
        </w:rPr>
        <w:t>Le système distingue-t-il les validations nécessaires des validations héritées ou décoratives ?</w:t>
      </w:r>
    </w:p>
    <w:p w14:paraId="267063EF" w14:textId="77777777" w:rsidR="006F0339" w:rsidRPr="006F0339" w:rsidRDefault="006F0339" w:rsidP="006F0339">
      <w:pPr>
        <w:pStyle w:val="Paragraphedeliste"/>
        <w:numPr>
          <w:ilvl w:val="0"/>
          <w:numId w:val="305"/>
        </w:numPr>
        <w:rPr>
          <w:rFonts w:asciiTheme="minorHAnsi" w:hAnsiTheme="minorHAnsi"/>
          <w:lang w:val="fr-CA"/>
        </w:rPr>
      </w:pPr>
      <w:r w:rsidRPr="006F0339">
        <w:rPr>
          <w:rFonts w:asciiTheme="minorHAnsi" w:hAnsiTheme="minorHAnsi"/>
          <w:lang w:val="fr-CA"/>
        </w:rPr>
        <w:t>La validation réduit-elle l’incertitude, ou ajoute-t-elle surtout du délai et de l’interprétation ?</w:t>
      </w:r>
    </w:p>
    <w:p w14:paraId="0B808034" w14:textId="77777777" w:rsidR="006F0339" w:rsidRDefault="006F0339">
      <w:pPr>
        <w:pStyle w:val="Titre2"/>
        <w:rPr>
          <w:kern w:val="2"/>
          <w:lang w:val="fr-CA" w:eastAsia="fr-CA"/>
          <w14:ligatures w14:val="standardContextual"/>
        </w:rPr>
      </w:pPr>
      <w:r w:rsidRPr="006F0339">
        <w:rPr>
          <w:lang w:val="fr-CA"/>
        </w:rPr>
        <w:lastRenderedPageBreak/>
        <w:t>Exercice d’atelier</w:t>
      </w:r>
    </w:p>
    <w:p w14:paraId="5968D8E7" w14:textId="77777777" w:rsidR="006F0339" w:rsidRDefault="006F0339">
      <w:pPr>
        <w:rPr>
          <w:kern w:val="2"/>
          <w:szCs w:val="21"/>
          <w:lang w:val="fr-CA" w:eastAsia="fr-CA"/>
          <w14:ligatures w14:val="standardContextual"/>
        </w:rPr>
      </w:pPr>
      <w:r w:rsidRPr="006F0339">
        <w:rPr>
          <w:lang w:val="fr-CA"/>
        </w:rPr>
        <w:t>Choisir une release récente, une fonctionnalité complexe ou un correctif ayant généré beaucoup d’allers-retours, puis cartographier où la validation est intervenue : avant la construction, pendant, après intégration, en fin de cycle, après incident. L’objectif est d’identifier quelles validations auraient pu être avancées, fusionnées ou rendues plus explicites pour réduire les files d’attente, les retours tardifs et les corrections inutiles.</w:t>
      </w:r>
    </w:p>
    <w:p w14:paraId="4352246C" w14:textId="77777777" w:rsidR="006F0339" w:rsidRDefault="006F0339">
      <w:pPr>
        <w:pStyle w:val="Titre2"/>
        <w:rPr>
          <w:kern w:val="2"/>
          <w:lang w:val="fr-CA" w:eastAsia="fr-CA"/>
          <w14:ligatures w14:val="standardContextual"/>
        </w:rPr>
      </w:pPr>
      <w:r w:rsidRPr="006F0339">
        <w:rPr>
          <w:lang w:val="fr-CA"/>
        </w:rPr>
        <w:t>Comparatif — avant / avec validation intégrée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730"/>
        <w:gridCol w:w="5330"/>
      </w:tblGrid>
      <w:tr w:rsidR="006F0339" w14:paraId="133D12DA"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69DCB2EF" w14:textId="77777777" w:rsidR="006F0339" w:rsidRDefault="006F0339">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52C96539" w14:textId="77777777" w:rsidR="006F0339" w:rsidRDefault="006F0339">
            <w:r>
              <w:rPr>
                <w:b/>
                <w:bCs/>
              </w:rPr>
              <w:t>Avec validation intégrée</w:t>
            </w:r>
          </w:p>
        </w:tc>
      </w:tr>
      <w:tr w:rsidR="006F0339" w:rsidRPr="0059318B" w14:paraId="4ADCC009" w14:textId="77777777">
        <w:tc>
          <w:tcPr>
            <w:tcW w:w="0" w:type="auto"/>
            <w:tcBorders>
              <w:top w:val="nil"/>
              <w:left w:val="single" w:sz="8" w:space="0" w:color="auto"/>
              <w:bottom w:val="single" w:sz="8" w:space="0" w:color="auto"/>
              <w:right w:val="single" w:sz="8" w:space="0" w:color="auto"/>
            </w:tcBorders>
            <w:vAlign w:val="center"/>
            <w:hideMark/>
          </w:tcPr>
          <w:p w14:paraId="2908F230" w14:textId="77777777" w:rsidR="006F0339" w:rsidRPr="006F0339" w:rsidRDefault="006F0339">
            <w:pPr>
              <w:rPr>
                <w:lang w:val="fr-CA"/>
              </w:rPr>
            </w:pPr>
            <w:r w:rsidRPr="006F0339">
              <w:rPr>
                <w:lang w:val="fr-CA"/>
              </w:rPr>
              <w:t>Les validations s’accumulent en fin de cycle et révèlent tardivement des écarts coûteux.</w:t>
            </w:r>
          </w:p>
        </w:tc>
        <w:tc>
          <w:tcPr>
            <w:tcW w:w="0" w:type="auto"/>
            <w:tcBorders>
              <w:top w:val="nil"/>
              <w:left w:val="nil"/>
              <w:bottom w:val="single" w:sz="8" w:space="0" w:color="auto"/>
              <w:right w:val="single" w:sz="8" w:space="0" w:color="auto"/>
            </w:tcBorders>
            <w:vAlign w:val="center"/>
            <w:hideMark/>
          </w:tcPr>
          <w:p w14:paraId="573FEFBB" w14:textId="77777777" w:rsidR="006F0339" w:rsidRPr="006F0339" w:rsidRDefault="006F0339">
            <w:pPr>
              <w:rPr>
                <w:lang w:val="fr-CA"/>
              </w:rPr>
            </w:pPr>
            <w:r w:rsidRPr="006F0339">
              <w:rPr>
                <w:lang w:val="fr-CA"/>
              </w:rPr>
              <w:t>Les validations sont rapprochées du travail réel et réduisent plus tôt l’incertitude.</w:t>
            </w:r>
          </w:p>
        </w:tc>
      </w:tr>
      <w:tr w:rsidR="006F0339" w:rsidRPr="0059318B" w14:paraId="211CDD5C" w14:textId="77777777">
        <w:tc>
          <w:tcPr>
            <w:tcW w:w="0" w:type="auto"/>
            <w:tcBorders>
              <w:top w:val="nil"/>
              <w:left w:val="single" w:sz="8" w:space="0" w:color="auto"/>
              <w:bottom w:val="single" w:sz="8" w:space="0" w:color="auto"/>
              <w:right w:val="single" w:sz="8" w:space="0" w:color="auto"/>
            </w:tcBorders>
            <w:vAlign w:val="center"/>
            <w:hideMark/>
          </w:tcPr>
          <w:p w14:paraId="11BFF0B7" w14:textId="77777777" w:rsidR="006F0339" w:rsidRPr="006F0339" w:rsidRDefault="006F0339">
            <w:pPr>
              <w:rPr>
                <w:lang w:val="fr-CA"/>
              </w:rPr>
            </w:pPr>
            <w:r w:rsidRPr="006F0339">
              <w:rPr>
                <w:lang w:val="fr-CA"/>
              </w:rPr>
              <w:t>Le faux travail augmente avec les retours tardifs, les relectures et les corrections répétées.</w:t>
            </w:r>
          </w:p>
        </w:tc>
        <w:tc>
          <w:tcPr>
            <w:tcW w:w="0" w:type="auto"/>
            <w:tcBorders>
              <w:top w:val="nil"/>
              <w:left w:val="nil"/>
              <w:bottom w:val="single" w:sz="8" w:space="0" w:color="auto"/>
              <w:right w:val="single" w:sz="8" w:space="0" w:color="auto"/>
            </w:tcBorders>
            <w:vAlign w:val="center"/>
            <w:hideMark/>
          </w:tcPr>
          <w:p w14:paraId="0B824EFC" w14:textId="77777777" w:rsidR="006F0339" w:rsidRPr="006F0339" w:rsidRDefault="006F0339">
            <w:pPr>
              <w:rPr>
                <w:lang w:val="fr-CA"/>
              </w:rPr>
            </w:pPr>
            <w:r w:rsidRPr="006F0339">
              <w:rPr>
                <w:lang w:val="fr-CA"/>
              </w:rPr>
              <w:t>Le faux travail diminue parce que les preuves utiles arrivent plus près des décisions et de la construction.</w:t>
            </w:r>
          </w:p>
        </w:tc>
      </w:tr>
      <w:tr w:rsidR="006F0339" w:rsidRPr="0059318B" w14:paraId="0ED83900" w14:textId="77777777">
        <w:tc>
          <w:tcPr>
            <w:tcW w:w="0" w:type="auto"/>
            <w:tcBorders>
              <w:top w:val="nil"/>
              <w:left w:val="single" w:sz="8" w:space="0" w:color="auto"/>
              <w:bottom w:val="single" w:sz="8" w:space="0" w:color="auto"/>
              <w:right w:val="single" w:sz="8" w:space="0" w:color="auto"/>
            </w:tcBorders>
            <w:vAlign w:val="center"/>
            <w:hideMark/>
          </w:tcPr>
          <w:p w14:paraId="6B64D4A8" w14:textId="77777777" w:rsidR="006F0339" w:rsidRPr="006F0339" w:rsidRDefault="006F0339">
            <w:pPr>
              <w:rPr>
                <w:lang w:val="fr-CA"/>
              </w:rPr>
            </w:pPr>
            <w:r w:rsidRPr="006F0339">
              <w:rPr>
                <w:lang w:val="fr-CA"/>
              </w:rPr>
              <w:t>La validation devient une file d’attente ou une dernière barrière.</w:t>
            </w:r>
          </w:p>
        </w:tc>
        <w:tc>
          <w:tcPr>
            <w:tcW w:w="0" w:type="auto"/>
            <w:tcBorders>
              <w:top w:val="nil"/>
              <w:left w:val="nil"/>
              <w:bottom w:val="single" w:sz="8" w:space="0" w:color="auto"/>
              <w:right w:val="single" w:sz="8" w:space="0" w:color="auto"/>
            </w:tcBorders>
            <w:vAlign w:val="center"/>
            <w:hideMark/>
          </w:tcPr>
          <w:p w14:paraId="163F20C1" w14:textId="77777777" w:rsidR="006F0339" w:rsidRPr="006F0339" w:rsidRDefault="006F0339">
            <w:pPr>
              <w:rPr>
                <w:lang w:val="fr-CA"/>
              </w:rPr>
            </w:pPr>
            <w:r w:rsidRPr="006F0339">
              <w:rPr>
                <w:lang w:val="fr-CA"/>
              </w:rPr>
              <w:t>La validation devient un flux plus continu, plus léger et plus utile au système.</w:t>
            </w:r>
          </w:p>
        </w:tc>
      </w:tr>
    </w:tbl>
    <w:p w14:paraId="1E67354C" w14:textId="77777777" w:rsidR="006F0339" w:rsidRDefault="006F0339">
      <w:pPr>
        <w:pStyle w:val="Titre2"/>
        <w:rPr>
          <w:kern w:val="2"/>
          <w:lang w:val="fr-CA" w:eastAsia="fr-CA"/>
          <w14:ligatures w14:val="standardContextual"/>
        </w:rPr>
      </w:pPr>
      <w:r w:rsidRPr="006F0339">
        <w:rPr>
          <w:lang w:val="fr-CA"/>
        </w:rPr>
        <w:t>Conclusion du chapitre</w:t>
      </w:r>
    </w:p>
    <w:p w14:paraId="5C87B364" w14:textId="77777777" w:rsidR="006F0339" w:rsidRDefault="006F0339">
      <w:pPr>
        <w:rPr>
          <w:kern w:val="2"/>
          <w:szCs w:val="21"/>
          <w:lang w:val="fr-CA" w:eastAsia="fr-CA"/>
          <w14:ligatures w14:val="standardContextual"/>
        </w:rPr>
      </w:pPr>
      <w:r w:rsidRPr="006F0339">
        <w:rPr>
          <w:lang w:val="fr-CA"/>
        </w:rPr>
        <w:t>La validation intégrée ne cherche pas à alléger artificiellement la rigueur. Elle cherche à placer la rigueur au bon moment, là où elle réduit réellement l’incertitude et évite du faux travail. C’est pourquoi ce chapitre prolonge les spécifications vivantes, les preuves exécutables et le langage commun : lorsque la validation devient plus proche du flux réel, le système apprend plus vite, corrige plus tôt et dépend moins d’une grande opération de rattrapage en fin de cycle.</w:t>
      </w:r>
    </w:p>
    <w:p w14:paraId="684DB8F4" w14:textId="77777777" w:rsidR="008B5141" w:rsidRDefault="008B5141">
      <w:pPr>
        <w:pStyle w:val="Titre1"/>
        <w:rPr>
          <w:kern w:val="36"/>
          <w:lang w:val="fr-CA" w:eastAsia="fr-CA"/>
          <w14:ligatures w14:val="standardContextual"/>
        </w:rPr>
      </w:pPr>
      <w:r w:rsidRPr="008B5141">
        <w:rPr>
          <w:lang w:val="fr-CA"/>
        </w:rPr>
        <w:t>Chapitre 23 — Apprentissage continu et réinjection des signaux</w:t>
      </w:r>
    </w:p>
    <w:p w14:paraId="1FCB98CE" w14:textId="77777777" w:rsidR="008B5141" w:rsidRDefault="008B5141">
      <w:pPr>
        <w:jc w:val="center"/>
        <w:rPr>
          <w:kern w:val="2"/>
          <w:szCs w:val="21"/>
          <w:lang w:val="fr-CA" w:eastAsia="fr-CA"/>
          <w14:ligatures w14:val="standardContextual"/>
        </w:rPr>
      </w:pPr>
      <w:r w:rsidRPr="008B5141">
        <w:rPr>
          <w:i/>
          <w:iCs/>
          <w:lang w:val="fr-CA"/>
        </w:rPr>
        <w:t>« Un système progresse vraiment lorsqu’il transforme ses signaux en compréhension, puis sa compréhension en changement durable. »</w:t>
      </w:r>
    </w:p>
    <w:p w14:paraId="46C11D3A" w14:textId="77777777" w:rsidR="008B5141" w:rsidRDefault="008B5141">
      <w:pPr>
        <w:pStyle w:val="Titre2"/>
        <w:rPr>
          <w:kern w:val="2"/>
          <w:lang w:val="fr-CA" w:eastAsia="fr-CA"/>
          <w14:ligatures w14:val="standardContextual"/>
        </w:rPr>
      </w:pPr>
      <w:r w:rsidRPr="008B5141">
        <w:rPr>
          <w:lang w:val="fr-CA"/>
        </w:rPr>
        <w:t>Objectif du chapitre</w:t>
      </w:r>
    </w:p>
    <w:p w14:paraId="731DC252" w14:textId="77777777" w:rsidR="008B5141" w:rsidRDefault="008B5141">
      <w:pPr>
        <w:rPr>
          <w:kern w:val="2"/>
          <w:szCs w:val="21"/>
          <w:lang w:val="fr-CA" w:eastAsia="fr-CA"/>
          <w14:ligatures w14:val="standardContextual"/>
        </w:rPr>
      </w:pPr>
      <w:r w:rsidRPr="008B5141">
        <w:rPr>
          <w:lang w:val="fr-CA"/>
        </w:rPr>
        <w:t>Ce chapitre introduit l’</w:t>
      </w:r>
      <w:r w:rsidRPr="008B5141">
        <w:rPr>
          <w:b/>
          <w:bCs/>
          <w:lang w:val="fr-CA"/>
        </w:rPr>
        <w:t>apprentissage continu et la réinjection des signaux</w:t>
      </w:r>
      <w:r w:rsidRPr="008B5141">
        <w:rPr>
          <w:lang w:val="fr-CA"/>
        </w:rPr>
        <w:t xml:space="preserve"> comme cinquième capacité concrète du bloc ToTAL. Une organisation progresse réellement lorsqu’elle transforme ses incidents, ses usages, ses mesures, ses observations et ses écarts en changements durables dans le produit et dans le système. Cette capacité clôt le bloc des capacités parce qu’elle relie ce qui a été clarifié, construit, validé et observé à une boucle d’amélioration vivante. Dans l’esprit de </w:t>
      </w:r>
      <w:r w:rsidRPr="008B5141">
        <w:rPr>
          <w:b/>
          <w:bCs/>
          <w:lang w:val="fr-CA"/>
        </w:rPr>
        <w:t>SENSe</w:t>
      </w:r>
      <w:r w:rsidRPr="008B5141">
        <w:rPr>
          <w:lang w:val="fr-CA"/>
        </w:rPr>
        <w:t xml:space="preserve">, </w:t>
      </w:r>
      <w:r w:rsidRPr="008B5141">
        <w:rPr>
          <w:b/>
          <w:bCs/>
          <w:lang w:val="fr-CA"/>
        </w:rPr>
        <w:t>FORGe</w:t>
      </w:r>
      <w:r w:rsidRPr="008B5141">
        <w:rPr>
          <w:lang w:val="fr-CA"/>
        </w:rPr>
        <w:t xml:space="preserve"> et </w:t>
      </w:r>
      <w:r w:rsidRPr="008B5141">
        <w:rPr>
          <w:b/>
          <w:bCs/>
          <w:lang w:val="fr-CA"/>
        </w:rPr>
        <w:t>CARe</w:t>
      </w:r>
      <w:r w:rsidRPr="008B5141">
        <w:rPr>
          <w:lang w:val="fr-CA"/>
        </w:rPr>
        <w:t>, apprendre ne consiste pas seulement à constater; cela consiste à réinjecter les signaux au bon endroit pour rendre le système plus clair, plus fiable et plus apprenant.</w:t>
      </w:r>
    </w:p>
    <w:p w14:paraId="426E8F45" w14:textId="77777777" w:rsidR="008B5141" w:rsidRDefault="008B5141">
      <w:pPr>
        <w:pStyle w:val="Titre2"/>
        <w:rPr>
          <w:kern w:val="2"/>
          <w:lang w:val="fr-CA" w:eastAsia="fr-CA"/>
          <w14:ligatures w14:val="standardContextual"/>
        </w:rPr>
      </w:pPr>
      <w:r w:rsidRPr="008B5141">
        <w:rPr>
          <w:lang w:val="fr-CA"/>
        </w:rPr>
        <w:t>Idées clés à couvrir</w:t>
      </w:r>
    </w:p>
    <w:p w14:paraId="1297E19D" w14:textId="77777777" w:rsidR="006B687F" w:rsidRPr="006B687F" w:rsidRDefault="006B687F" w:rsidP="006B687F">
      <w:pPr>
        <w:pStyle w:val="Paragraphedeliste"/>
        <w:numPr>
          <w:ilvl w:val="0"/>
          <w:numId w:val="306"/>
        </w:numPr>
        <w:rPr>
          <w:rFonts w:asciiTheme="minorHAnsi" w:hAnsiTheme="minorHAnsi"/>
          <w:kern w:val="2"/>
          <w:lang w:val="fr-CA" w:eastAsia="fr-CA"/>
          <w14:ligatures w14:val="standardContextual"/>
        </w:rPr>
      </w:pPr>
      <w:r w:rsidRPr="006B687F">
        <w:rPr>
          <w:rFonts w:asciiTheme="minorHAnsi" w:hAnsiTheme="minorHAnsi"/>
          <w:lang w:val="fr-CA"/>
        </w:rPr>
        <w:t>Les signaux utiles ne valent que s’ils sont transformés en décisions, en changements et en apprentissages durables.</w:t>
      </w:r>
    </w:p>
    <w:p w14:paraId="67B6FA22" w14:textId="77777777" w:rsidR="006B687F" w:rsidRPr="006B687F" w:rsidRDefault="006B687F" w:rsidP="006B687F">
      <w:pPr>
        <w:pStyle w:val="Paragraphedeliste"/>
        <w:numPr>
          <w:ilvl w:val="0"/>
          <w:numId w:val="306"/>
        </w:numPr>
        <w:rPr>
          <w:rFonts w:asciiTheme="minorHAnsi" w:hAnsiTheme="minorHAnsi"/>
          <w:lang w:val="fr-CA"/>
        </w:rPr>
      </w:pPr>
      <w:r w:rsidRPr="006B687F">
        <w:rPr>
          <w:rFonts w:asciiTheme="minorHAnsi" w:hAnsiTheme="minorHAnsi"/>
          <w:lang w:val="fr-CA"/>
        </w:rPr>
        <w:t>L’apprentissage continu relie incidents, usages, métriques, observations terrain et décisions produit.</w:t>
      </w:r>
    </w:p>
    <w:p w14:paraId="71A6C9BC" w14:textId="77777777" w:rsidR="006B687F" w:rsidRPr="006B687F" w:rsidRDefault="006B687F" w:rsidP="006B687F">
      <w:pPr>
        <w:pStyle w:val="Paragraphedeliste"/>
        <w:numPr>
          <w:ilvl w:val="0"/>
          <w:numId w:val="306"/>
        </w:numPr>
        <w:rPr>
          <w:rFonts w:asciiTheme="minorHAnsi" w:hAnsiTheme="minorHAnsi"/>
          <w:lang w:val="fr-CA"/>
        </w:rPr>
      </w:pPr>
      <w:r w:rsidRPr="006B687F">
        <w:rPr>
          <w:rFonts w:asciiTheme="minorHAnsi" w:hAnsiTheme="minorHAnsi"/>
          <w:lang w:val="fr-CA"/>
        </w:rPr>
        <w:t>Réinjecter un signal, c’est le faire revenir au bon endroit : spécification, standard, test, métrique, architecture, pratique ou gouvernance.</w:t>
      </w:r>
    </w:p>
    <w:p w14:paraId="269613E8" w14:textId="77777777" w:rsidR="006B687F" w:rsidRPr="006B687F" w:rsidRDefault="006B687F" w:rsidP="006B687F">
      <w:pPr>
        <w:pStyle w:val="Paragraphedeliste"/>
        <w:numPr>
          <w:ilvl w:val="0"/>
          <w:numId w:val="306"/>
        </w:numPr>
        <w:rPr>
          <w:rFonts w:asciiTheme="minorHAnsi" w:hAnsiTheme="minorHAnsi"/>
          <w:lang w:val="fr-CA"/>
        </w:rPr>
      </w:pPr>
      <w:r w:rsidRPr="006B687F">
        <w:rPr>
          <w:rFonts w:asciiTheme="minorHAnsi" w:hAnsiTheme="minorHAnsi"/>
          <w:lang w:val="fr-CA"/>
        </w:rPr>
        <w:t>Un système qui observe sans réinjecter accumule de l’information, mais progresse peu.</w:t>
      </w:r>
    </w:p>
    <w:p w14:paraId="66866041" w14:textId="77777777" w:rsidR="006B687F" w:rsidRPr="006B687F" w:rsidRDefault="006B687F" w:rsidP="006B687F">
      <w:pPr>
        <w:pStyle w:val="Paragraphedeliste"/>
        <w:numPr>
          <w:ilvl w:val="0"/>
          <w:numId w:val="306"/>
        </w:numPr>
        <w:rPr>
          <w:rFonts w:asciiTheme="minorHAnsi" w:hAnsiTheme="minorHAnsi"/>
          <w:lang w:val="fr-CA"/>
        </w:rPr>
      </w:pPr>
      <w:r w:rsidRPr="006B687F">
        <w:rPr>
          <w:rFonts w:asciiTheme="minorHAnsi" w:hAnsiTheme="minorHAnsi"/>
          <w:lang w:val="fr-CA"/>
        </w:rPr>
        <w:lastRenderedPageBreak/>
        <w:t>L’apprentissage continu clôt la boucle des capacités ToTAL en rendant le système plus clair, plus fiable et plus apprenant à chaque cycle.</w:t>
      </w:r>
    </w:p>
    <w:p w14:paraId="7DD74227" w14:textId="77777777" w:rsidR="006B687F" w:rsidRDefault="006B687F">
      <w:pPr>
        <w:pStyle w:val="Titre2"/>
        <w:rPr>
          <w:kern w:val="2"/>
          <w:lang w:val="fr-CA" w:eastAsia="fr-CA"/>
          <w14:ligatures w14:val="standardContextual"/>
        </w:rPr>
      </w:pPr>
      <w:r w:rsidRPr="006B687F">
        <w:rPr>
          <w:lang w:val="fr-CA"/>
        </w:rPr>
        <w:t>Récit terrain à développer</w:t>
      </w:r>
    </w:p>
    <w:p w14:paraId="53C1295E" w14:textId="77777777" w:rsidR="006B687F" w:rsidRDefault="006B687F">
      <w:pPr>
        <w:rPr>
          <w:kern w:val="2"/>
          <w:szCs w:val="21"/>
          <w:lang w:val="fr-CA" w:eastAsia="fr-CA"/>
          <w14:ligatures w14:val="standardContextual"/>
        </w:rPr>
      </w:pPr>
      <w:r w:rsidRPr="006B687F">
        <w:rPr>
          <w:lang w:val="fr-CA"/>
        </w:rPr>
        <w:t>Une organisation collecte beaucoup de signaux : incidents, métriques, retours du support, comportements inattendus, résultats de validation, journaux d’exploitation, commentaires utilisateurs. Pourtant, ces signaux circulent souvent sans vraiment revenir au bon endroit. On corrige localement, on documente parfois, on discute beaucoup, puis le système retombe dans ses habitudes. L’apprentissage continu devient alors essentiel : il ne s’agit pas seulement de voir le réel, mais de transformer ce réel en améliorations durables dans les spécifications, les tests, les standards, les décisions et les pratiques.</w:t>
      </w:r>
    </w:p>
    <w:p w14:paraId="77C8D1DF" w14:textId="77777777" w:rsidR="006B687F" w:rsidRDefault="006B687F">
      <w:pPr>
        <w:pStyle w:val="Titre2"/>
        <w:rPr>
          <w:kern w:val="2"/>
          <w:lang w:val="fr-CA" w:eastAsia="fr-CA"/>
          <w14:ligatures w14:val="standardContextual"/>
        </w:rPr>
      </w:pPr>
      <w:r w:rsidRPr="006B687F">
        <w:rPr>
          <w:lang w:val="fr-CA"/>
        </w:rPr>
        <w:t>Dialogue typique à développer</w:t>
      </w:r>
    </w:p>
    <w:p w14:paraId="4BAB8993" w14:textId="77777777" w:rsidR="006B687F" w:rsidRDefault="006B687F">
      <w:pPr>
        <w:rPr>
          <w:kern w:val="2"/>
          <w:szCs w:val="21"/>
          <w:lang w:val="fr-CA" w:eastAsia="fr-CA"/>
          <w14:ligatures w14:val="standardContextual"/>
        </w:rPr>
      </w:pPr>
      <w:r w:rsidRPr="006B687F">
        <w:rPr>
          <w:b/>
          <w:bCs/>
          <w:lang w:val="fr-CA"/>
        </w:rPr>
        <w:t>Support :</w:t>
      </w:r>
      <w:r w:rsidRPr="006B687F">
        <w:rPr>
          <w:lang w:val="fr-CA"/>
        </w:rPr>
        <w:t xml:space="preserve"> Nous voyons revenir le même irritant utilisateur depuis plusieurs versions.</w:t>
      </w:r>
      <w:r w:rsidRPr="006B687F">
        <w:rPr>
          <w:lang w:val="fr-CA"/>
        </w:rPr>
        <w:br/>
      </w:r>
      <w:r w:rsidRPr="006B687F">
        <w:rPr>
          <w:b/>
          <w:bCs/>
          <w:lang w:val="fr-CA"/>
        </w:rPr>
        <w:t>Opérations :</w:t>
      </w:r>
      <w:r w:rsidRPr="006B687F">
        <w:rPr>
          <w:lang w:val="fr-CA"/>
        </w:rPr>
        <w:t xml:space="preserve"> Et les métriques montrent une dégradation lente, mais continue.</w:t>
      </w:r>
      <w:r w:rsidRPr="006B687F">
        <w:rPr>
          <w:lang w:val="fr-CA"/>
        </w:rPr>
        <w:br/>
      </w:r>
      <w:r w:rsidRPr="006B687F">
        <w:rPr>
          <w:b/>
          <w:bCs/>
          <w:lang w:val="fr-CA"/>
        </w:rPr>
        <w:t>PO/PM :</w:t>
      </w:r>
      <w:r w:rsidRPr="006B687F">
        <w:rPr>
          <w:lang w:val="fr-CA"/>
        </w:rPr>
        <w:t xml:space="preserve"> Nous avons pourtant déjà corrigé plusieurs symptômes.</w:t>
      </w:r>
      <w:r w:rsidRPr="006B687F">
        <w:rPr>
          <w:lang w:val="fr-CA"/>
        </w:rPr>
        <w:br/>
      </w:r>
      <w:r w:rsidRPr="006B687F">
        <w:rPr>
          <w:b/>
          <w:bCs/>
          <w:lang w:val="fr-CA"/>
        </w:rPr>
        <w:t>Architecte :</w:t>
      </w:r>
      <w:r w:rsidRPr="006B687F">
        <w:rPr>
          <w:lang w:val="fr-CA"/>
        </w:rPr>
        <w:t xml:space="preserve"> Oui, mais très peu de ces signaux sont revenus dans la définition, les standards ou la conception.</w:t>
      </w:r>
      <w:r w:rsidRPr="006B687F">
        <w:rPr>
          <w:lang w:val="fr-CA"/>
        </w:rPr>
        <w:br/>
      </w:r>
      <w:r w:rsidRPr="006B687F">
        <w:rPr>
          <w:b/>
          <w:bCs/>
          <w:lang w:val="fr-CA"/>
        </w:rPr>
        <w:t>QA :</w:t>
      </w:r>
      <w:r w:rsidRPr="006B687F">
        <w:rPr>
          <w:lang w:val="fr-CA"/>
        </w:rPr>
        <w:t xml:space="preserve"> C’est exactement l’enjeu : un signal n’a de valeur que lorsqu’il est réinjecté au bon endroit pour éviter que le système répète la même leçon.</w:t>
      </w:r>
    </w:p>
    <w:p w14:paraId="50833B06" w14:textId="77777777" w:rsidR="00F615C1" w:rsidRDefault="00F615C1">
      <w:pPr>
        <w:pStyle w:val="Titre2"/>
        <w:rPr>
          <w:kern w:val="2"/>
          <w:lang w:val="fr-CA" w:eastAsia="fr-CA"/>
          <w14:ligatures w14:val="standardContextual"/>
        </w:rPr>
      </w:pPr>
      <w:r>
        <w:t>Checklist du chapitre</w:t>
      </w:r>
    </w:p>
    <w:p w14:paraId="6B1C88AD" w14:textId="77777777" w:rsidR="00F615C1" w:rsidRPr="00F615C1" w:rsidRDefault="00F615C1" w:rsidP="00F615C1">
      <w:pPr>
        <w:pStyle w:val="Paragraphedeliste"/>
        <w:numPr>
          <w:ilvl w:val="0"/>
          <w:numId w:val="307"/>
        </w:numPr>
        <w:rPr>
          <w:rFonts w:asciiTheme="minorHAnsi" w:hAnsiTheme="minorHAnsi"/>
          <w:kern w:val="2"/>
          <w:lang w:val="fr-CA" w:eastAsia="fr-CA"/>
          <w14:ligatures w14:val="standardContextual"/>
        </w:rPr>
      </w:pPr>
      <w:r w:rsidRPr="00F615C1">
        <w:rPr>
          <w:rFonts w:asciiTheme="minorHAnsi" w:hAnsiTheme="minorHAnsi"/>
          <w:lang w:val="fr-CA"/>
        </w:rPr>
        <w:t>Les signaux du réel reviennent-ils réellement dans les spécifications, les tests, les standards ou les décisions ?</w:t>
      </w:r>
    </w:p>
    <w:p w14:paraId="40B441B8" w14:textId="77777777" w:rsidR="00F615C1" w:rsidRPr="00F615C1" w:rsidRDefault="00F615C1" w:rsidP="00F615C1">
      <w:pPr>
        <w:pStyle w:val="Paragraphedeliste"/>
        <w:numPr>
          <w:ilvl w:val="0"/>
          <w:numId w:val="307"/>
        </w:numPr>
        <w:rPr>
          <w:rFonts w:asciiTheme="minorHAnsi" w:hAnsiTheme="minorHAnsi"/>
          <w:lang w:val="fr-CA"/>
        </w:rPr>
      </w:pPr>
      <w:r w:rsidRPr="00F615C1">
        <w:rPr>
          <w:rFonts w:asciiTheme="minorHAnsi" w:hAnsiTheme="minorHAnsi"/>
          <w:lang w:val="fr-CA"/>
        </w:rPr>
        <w:t>Les incidents récurrents sont-ils traités comme des symptômes à comprendre plutôt que seulement à corriger ?</w:t>
      </w:r>
    </w:p>
    <w:p w14:paraId="5E4A06D5" w14:textId="77777777" w:rsidR="00F615C1" w:rsidRPr="00F615C1" w:rsidRDefault="00F615C1" w:rsidP="00F615C1">
      <w:pPr>
        <w:pStyle w:val="Paragraphedeliste"/>
        <w:numPr>
          <w:ilvl w:val="0"/>
          <w:numId w:val="307"/>
        </w:numPr>
        <w:rPr>
          <w:rFonts w:asciiTheme="minorHAnsi" w:hAnsiTheme="minorHAnsi"/>
          <w:lang w:val="fr-CA"/>
        </w:rPr>
      </w:pPr>
      <w:r w:rsidRPr="00F615C1">
        <w:rPr>
          <w:rFonts w:asciiTheme="minorHAnsi" w:hAnsiTheme="minorHAnsi"/>
          <w:lang w:val="fr-CA"/>
        </w:rPr>
        <w:t>Les métriques, usages et observations terrain influencent-ils des actions concrètes ?</w:t>
      </w:r>
    </w:p>
    <w:p w14:paraId="58F51529" w14:textId="77777777" w:rsidR="00F615C1" w:rsidRPr="00F615C1" w:rsidRDefault="00F615C1" w:rsidP="00F615C1">
      <w:pPr>
        <w:pStyle w:val="Paragraphedeliste"/>
        <w:numPr>
          <w:ilvl w:val="0"/>
          <w:numId w:val="307"/>
        </w:numPr>
        <w:rPr>
          <w:rFonts w:asciiTheme="minorHAnsi" w:hAnsiTheme="minorHAnsi"/>
          <w:lang w:val="fr-CA"/>
        </w:rPr>
      </w:pPr>
      <w:r w:rsidRPr="00F615C1">
        <w:rPr>
          <w:rFonts w:asciiTheme="minorHAnsi" w:hAnsiTheme="minorHAnsi"/>
          <w:lang w:val="fr-CA"/>
        </w:rPr>
        <w:t>Le système sait-il distinguer l’information accumulée de l’apprentissage réellement réinjecté ?</w:t>
      </w:r>
    </w:p>
    <w:p w14:paraId="4D39A26E" w14:textId="77777777" w:rsidR="00F615C1" w:rsidRPr="00F615C1" w:rsidRDefault="00F615C1" w:rsidP="00F615C1">
      <w:pPr>
        <w:pStyle w:val="Paragraphedeliste"/>
        <w:numPr>
          <w:ilvl w:val="0"/>
          <w:numId w:val="307"/>
        </w:numPr>
        <w:rPr>
          <w:rFonts w:asciiTheme="minorHAnsi" w:hAnsiTheme="minorHAnsi"/>
          <w:lang w:val="fr-CA"/>
        </w:rPr>
      </w:pPr>
      <w:r w:rsidRPr="00F615C1">
        <w:rPr>
          <w:rFonts w:asciiTheme="minorHAnsi" w:hAnsiTheme="minorHAnsi"/>
          <w:lang w:val="fr-CA"/>
        </w:rPr>
        <w:t>Les équipes peuvent-elles montrer comment un signal a produit un changement durable dans le produit ou dans le système ?</w:t>
      </w:r>
    </w:p>
    <w:p w14:paraId="0A062D87" w14:textId="77777777" w:rsidR="00F615C1" w:rsidRDefault="00F615C1">
      <w:pPr>
        <w:pStyle w:val="Titre2"/>
        <w:rPr>
          <w:kern w:val="2"/>
          <w:lang w:val="fr-CA" w:eastAsia="fr-CA"/>
          <w14:ligatures w14:val="standardContextual"/>
        </w:rPr>
      </w:pPr>
      <w:r w:rsidRPr="00F615C1">
        <w:rPr>
          <w:lang w:val="fr-CA"/>
        </w:rPr>
        <w:t>Exercice d’atelier</w:t>
      </w:r>
    </w:p>
    <w:p w14:paraId="09BAB87C" w14:textId="77777777" w:rsidR="00F615C1" w:rsidRDefault="00F615C1">
      <w:pPr>
        <w:rPr>
          <w:kern w:val="2"/>
          <w:szCs w:val="21"/>
          <w:lang w:val="fr-CA" w:eastAsia="fr-CA"/>
          <w14:ligatures w14:val="standardContextual"/>
        </w:rPr>
      </w:pPr>
      <w:r w:rsidRPr="00F615C1">
        <w:rPr>
          <w:lang w:val="fr-CA"/>
        </w:rPr>
        <w:t>Choisir un incident récurrent, une observation terrain ou une métrique préoccupante, puis cartographier son parcours complet : où le signal a été détecté, qui l’a interprété, quelle décision a été prise, ce qui a été modifié et ce qui est revenu — ou non — dans les spécifications, les tests, les standards ou les pratiques. L’objectif est d’identifier les endroits où le système voit, mais n’apprend pas encore.</w:t>
      </w:r>
    </w:p>
    <w:p w14:paraId="55D98ED3" w14:textId="77777777" w:rsidR="00F615C1" w:rsidRDefault="00F615C1">
      <w:pPr>
        <w:pStyle w:val="Titre2"/>
        <w:rPr>
          <w:kern w:val="2"/>
          <w:lang w:val="fr-CA" w:eastAsia="fr-CA"/>
          <w14:ligatures w14:val="standardContextual"/>
        </w:rPr>
      </w:pPr>
      <w:r>
        <w:t>Comparatif — avant / avec apprentissage continu</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766"/>
        <w:gridCol w:w="5294"/>
      </w:tblGrid>
      <w:tr w:rsidR="00F615C1" w14:paraId="23D92FEE"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47B57458" w14:textId="77777777" w:rsidR="00F615C1" w:rsidRDefault="00F615C1">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173D4051" w14:textId="77777777" w:rsidR="00F615C1" w:rsidRDefault="00F615C1">
            <w:r>
              <w:rPr>
                <w:b/>
                <w:bCs/>
              </w:rPr>
              <w:t>Avec apprentissage continu</w:t>
            </w:r>
          </w:p>
        </w:tc>
      </w:tr>
      <w:tr w:rsidR="00F615C1" w:rsidRPr="0059318B" w14:paraId="2544C9D6" w14:textId="77777777">
        <w:tc>
          <w:tcPr>
            <w:tcW w:w="0" w:type="auto"/>
            <w:tcBorders>
              <w:top w:val="nil"/>
              <w:left w:val="single" w:sz="8" w:space="0" w:color="auto"/>
              <w:bottom w:val="single" w:sz="8" w:space="0" w:color="auto"/>
              <w:right w:val="single" w:sz="8" w:space="0" w:color="auto"/>
            </w:tcBorders>
            <w:vAlign w:val="center"/>
            <w:hideMark/>
          </w:tcPr>
          <w:p w14:paraId="5E108265" w14:textId="77777777" w:rsidR="00F615C1" w:rsidRPr="00F615C1" w:rsidRDefault="00F615C1">
            <w:pPr>
              <w:rPr>
                <w:lang w:val="fr-CA"/>
              </w:rPr>
            </w:pPr>
            <w:r w:rsidRPr="00F615C1">
              <w:rPr>
                <w:lang w:val="fr-CA"/>
              </w:rPr>
              <w:t>Les signaux sont observés, mais restent souvent locaux, temporaires ou décoratifs.</w:t>
            </w:r>
          </w:p>
        </w:tc>
        <w:tc>
          <w:tcPr>
            <w:tcW w:w="0" w:type="auto"/>
            <w:tcBorders>
              <w:top w:val="nil"/>
              <w:left w:val="nil"/>
              <w:bottom w:val="single" w:sz="8" w:space="0" w:color="auto"/>
              <w:right w:val="single" w:sz="8" w:space="0" w:color="auto"/>
            </w:tcBorders>
            <w:vAlign w:val="center"/>
            <w:hideMark/>
          </w:tcPr>
          <w:p w14:paraId="3A673ABA" w14:textId="77777777" w:rsidR="00F615C1" w:rsidRPr="00F615C1" w:rsidRDefault="00F615C1">
            <w:pPr>
              <w:rPr>
                <w:lang w:val="fr-CA"/>
              </w:rPr>
            </w:pPr>
            <w:r w:rsidRPr="00F615C1">
              <w:rPr>
                <w:lang w:val="fr-CA"/>
              </w:rPr>
              <w:t>Les signaux deviennent des changements réinjectés dans le produit et dans le système.</w:t>
            </w:r>
          </w:p>
        </w:tc>
      </w:tr>
      <w:tr w:rsidR="00F615C1" w:rsidRPr="0059318B" w14:paraId="1DB7A865" w14:textId="77777777">
        <w:tc>
          <w:tcPr>
            <w:tcW w:w="0" w:type="auto"/>
            <w:tcBorders>
              <w:top w:val="nil"/>
              <w:left w:val="single" w:sz="8" w:space="0" w:color="auto"/>
              <w:bottom w:val="single" w:sz="8" w:space="0" w:color="auto"/>
              <w:right w:val="single" w:sz="8" w:space="0" w:color="auto"/>
            </w:tcBorders>
            <w:vAlign w:val="center"/>
            <w:hideMark/>
          </w:tcPr>
          <w:p w14:paraId="5AFFEF88" w14:textId="77777777" w:rsidR="00F615C1" w:rsidRPr="00F615C1" w:rsidRDefault="00F615C1">
            <w:pPr>
              <w:rPr>
                <w:lang w:val="fr-CA"/>
              </w:rPr>
            </w:pPr>
            <w:r w:rsidRPr="00F615C1">
              <w:rPr>
                <w:lang w:val="fr-CA"/>
              </w:rPr>
              <w:t>Les incidents sont corrigés, mais la même leçon revient sous une autre forme.</w:t>
            </w:r>
          </w:p>
        </w:tc>
        <w:tc>
          <w:tcPr>
            <w:tcW w:w="0" w:type="auto"/>
            <w:tcBorders>
              <w:top w:val="nil"/>
              <w:left w:val="nil"/>
              <w:bottom w:val="single" w:sz="8" w:space="0" w:color="auto"/>
              <w:right w:val="single" w:sz="8" w:space="0" w:color="auto"/>
            </w:tcBorders>
            <w:vAlign w:val="center"/>
            <w:hideMark/>
          </w:tcPr>
          <w:p w14:paraId="2795179D" w14:textId="77777777" w:rsidR="00F615C1" w:rsidRPr="00F615C1" w:rsidRDefault="00F615C1">
            <w:pPr>
              <w:rPr>
                <w:lang w:val="fr-CA"/>
              </w:rPr>
            </w:pPr>
            <w:r w:rsidRPr="00F615C1">
              <w:rPr>
                <w:lang w:val="fr-CA"/>
              </w:rPr>
              <w:t>Les incidents enrichissent les spécifications, les tests, les standards et les décisions futures.</w:t>
            </w:r>
          </w:p>
        </w:tc>
      </w:tr>
      <w:tr w:rsidR="00F615C1" w:rsidRPr="0059318B" w14:paraId="75A97241" w14:textId="77777777">
        <w:tc>
          <w:tcPr>
            <w:tcW w:w="0" w:type="auto"/>
            <w:tcBorders>
              <w:top w:val="nil"/>
              <w:left w:val="single" w:sz="8" w:space="0" w:color="auto"/>
              <w:bottom w:val="single" w:sz="8" w:space="0" w:color="auto"/>
              <w:right w:val="single" w:sz="8" w:space="0" w:color="auto"/>
            </w:tcBorders>
            <w:vAlign w:val="center"/>
            <w:hideMark/>
          </w:tcPr>
          <w:p w14:paraId="29C3F3AC" w14:textId="77777777" w:rsidR="00F615C1" w:rsidRPr="00F615C1" w:rsidRDefault="00F615C1">
            <w:pPr>
              <w:rPr>
                <w:lang w:val="fr-CA"/>
              </w:rPr>
            </w:pPr>
            <w:r w:rsidRPr="00F615C1">
              <w:rPr>
                <w:lang w:val="fr-CA"/>
              </w:rPr>
              <w:t>Le système accumule de l’information sans toujours augmenter sa compréhension.</w:t>
            </w:r>
          </w:p>
        </w:tc>
        <w:tc>
          <w:tcPr>
            <w:tcW w:w="0" w:type="auto"/>
            <w:tcBorders>
              <w:top w:val="nil"/>
              <w:left w:val="nil"/>
              <w:bottom w:val="single" w:sz="8" w:space="0" w:color="auto"/>
              <w:right w:val="single" w:sz="8" w:space="0" w:color="auto"/>
            </w:tcBorders>
            <w:vAlign w:val="center"/>
            <w:hideMark/>
          </w:tcPr>
          <w:p w14:paraId="5D67E42D" w14:textId="77777777" w:rsidR="00F615C1" w:rsidRPr="00F615C1" w:rsidRDefault="00F615C1">
            <w:pPr>
              <w:rPr>
                <w:lang w:val="fr-CA"/>
              </w:rPr>
            </w:pPr>
            <w:r w:rsidRPr="00F615C1">
              <w:rPr>
                <w:lang w:val="fr-CA"/>
              </w:rPr>
              <w:t>Le système transforme l’observation en apprentissage durable et en meilleure capacité d’action.</w:t>
            </w:r>
          </w:p>
        </w:tc>
      </w:tr>
    </w:tbl>
    <w:p w14:paraId="17B38378" w14:textId="77777777" w:rsidR="00F615C1" w:rsidRDefault="00F615C1">
      <w:pPr>
        <w:pStyle w:val="Titre2"/>
        <w:rPr>
          <w:kern w:val="2"/>
          <w:lang w:val="fr-CA" w:eastAsia="fr-CA"/>
          <w14:ligatures w14:val="standardContextual"/>
        </w:rPr>
      </w:pPr>
      <w:r w:rsidRPr="00213A9D">
        <w:rPr>
          <w:lang w:val="fr-CA"/>
        </w:rPr>
        <w:lastRenderedPageBreak/>
        <w:t>Conclusion du chapitre</w:t>
      </w:r>
    </w:p>
    <w:p w14:paraId="5874A37B" w14:textId="77777777" w:rsidR="00F615C1" w:rsidRDefault="00F615C1">
      <w:pPr>
        <w:rPr>
          <w:kern w:val="2"/>
          <w:szCs w:val="21"/>
          <w:lang w:val="fr-CA" w:eastAsia="fr-CA"/>
          <w14:ligatures w14:val="standardContextual"/>
        </w:rPr>
      </w:pPr>
      <w:r w:rsidRPr="00213A9D">
        <w:rPr>
          <w:lang w:val="fr-CA"/>
        </w:rPr>
        <w:t>L’apprentissage continu est la capacité qui empêche le système de regarder ses signaux sans se transformer. Il referme la boucle entre ce qui a été défini, construit, validé et observé, pour que chaque écart utile rende le produit plus clair, plus fiable et plus apprenant. C’est pourquoi ce chapitre clôt le bloc des capacités ToTAL : sans réinjection des signaux, SENSe perd sa matière d’apprentissage, FORGe stabilise sans progresser, et CARe observe sans nourrir durablement le système.</w:t>
      </w:r>
    </w:p>
    <w:p w14:paraId="6982F3E0" w14:textId="77777777" w:rsidR="00213A9D" w:rsidRDefault="00213A9D">
      <w:pPr>
        <w:pStyle w:val="Titre1"/>
        <w:rPr>
          <w:kern w:val="36"/>
          <w:lang w:val="fr-CA" w:eastAsia="fr-CA"/>
          <w14:ligatures w14:val="standardContextual"/>
        </w:rPr>
      </w:pPr>
      <w:r w:rsidRPr="00213A9D">
        <w:rPr>
          <w:lang w:val="fr-CA"/>
        </w:rPr>
        <w:t>Chapitre 24 — La qualité distribuée comme système</w:t>
      </w:r>
    </w:p>
    <w:p w14:paraId="624B1123" w14:textId="77777777" w:rsidR="00213A9D" w:rsidRDefault="00213A9D">
      <w:pPr>
        <w:jc w:val="center"/>
        <w:rPr>
          <w:kern w:val="2"/>
          <w:szCs w:val="21"/>
          <w:lang w:val="fr-CA" w:eastAsia="fr-CA"/>
          <w14:ligatures w14:val="standardContextual"/>
        </w:rPr>
      </w:pPr>
      <w:r w:rsidRPr="00213A9D">
        <w:rPr>
          <w:i/>
          <w:iCs/>
          <w:lang w:val="fr-CA"/>
        </w:rPr>
        <w:t>« Une qualité portée par une seule fonction finit par devenir un goulot. Une qualité distribuée devient une capacité du système. »</w:t>
      </w:r>
    </w:p>
    <w:p w14:paraId="0E42E7D5" w14:textId="77777777" w:rsidR="00213A9D" w:rsidRDefault="00213A9D">
      <w:pPr>
        <w:pStyle w:val="Titre2"/>
        <w:rPr>
          <w:kern w:val="2"/>
          <w:lang w:val="fr-CA" w:eastAsia="fr-CA"/>
          <w14:ligatures w14:val="standardContextual"/>
        </w:rPr>
      </w:pPr>
      <w:r w:rsidRPr="00213A9D">
        <w:rPr>
          <w:lang w:val="fr-CA"/>
        </w:rPr>
        <w:t>Objectif du chapitre</w:t>
      </w:r>
    </w:p>
    <w:p w14:paraId="77BEBFC4" w14:textId="77777777" w:rsidR="00213A9D" w:rsidRDefault="00213A9D">
      <w:pPr>
        <w:rPr>
          <w:kern w:val="2"/>
          <w:szCs w:val="21"/>
          <w:lang w:val="fr-CA" w:eastAsia="fr-CA"/>
          <w14:ligatures w14:val="standardContextual"/>
        </w:rPr>
      </w:pPr>
      <w:r w:rsidRPr="00213A9D">
        <w:rPr>
          <w:lang w:val="fr-CA"/>
        </w:rPr>
        <w:t xml:space="preserve">Ce chapitre introduit la </w:t>
      </w:r>
      <w:r w:rsidRPr="00213A9D">
        <w:rPr>
          <w:b/>
          <w:bCs/>
          <w:lang w:val="fr-CA"/>
        </w:rPr>
        <w:t>qualité distribuée</w:t>
      </w:r>
      <w:r w:rsidRPr="00213A9D">
        <w:rPr>
          <w:lang w:val="fr-CA"/>
        </w:rPr>
        <w:t xml:space="preserve"> comme la première clé du bloc « rôles et responsabilités ». Dans ToTAL, la qualité ne peut pas rester concentrée dans une phase, une équipe ou une fonction unique. Elle doit circuler à travers le produit, le développement, l’architecture, les opérations, le leadership et le QA, chacun portant une part explicite de la cohérence, des preuves, des arbitrages et de l’apprentissage. La qualité distribuée transforme ainsi la qualité d’un point de contrôle en </w:t>
      </w:r>
      <w:r w:rsidRPr="00213A9D">
        <w:rPr>
          <w:b/>
          <w:bCs/>
          <w:lang w:val="fr-CA"/>
        </w:rPr>
        <w:t>capacité du système</w:t>
      </w:r>
      <w:r w:rsidRPr="00213A9D">
        <w:rPr>
          <w:lang w:val="fr-CA"/>
        </w:rPr>
        <w:t xml:space="preserve"> : un système qui définit mieux, construit mieux, observe mieux et apprend plus vite parce que les responsabilités sont partagées sans être diluées.</w:t>
      </w:r>
    </w:p>
    <w:p w14:paraId="092447E7" w14:textId="77777777" w:rsidR="00213A9D" w:rsidRDefault="00213A9D">
      <w:pPr>
        <w:pStyle w:val="Titre2"/>
        <w:rPr>
          <w:kern w:val="2"/>
          <w:lang w:val="fr-CA" w:eastAsia="fr-CA"/>
          <w14:ligatures w14:val="standardContextual"/>
        </w:rPr>
      </w:pPr>
      <w:r>
        <w:t>Idées clés à couvrir</w:t>
      </w:r>
    </w:p>
    <w:p w14:paraId="1FC38CAF" w14:textId="77777777" w:rsidR="00213A9D" w:rsidRPr="00213A9D" w:rsidRDefault="00213A9D" w:rsidP="00213A9D">
      <w:pPr>
        <w:pStyle w:val="Paragraphedeliste"/>
        <w:numPr>
          <w:ilvl w:val="0"/>
          <w:numId w:val="308"/>
        </w:numPr>
        <w:rPr>
          <w:rFonts w:asciiTheme="minorHAnsi" w:hAnsiTheme="minorHAnsi"/>
          <w:kern w:val="2"/>
          <w:lang w:val="fr-CA" w:eastAsia="fr-CA"/>
          <w14:ligatures w14:val="standardContextual"/>
        </w:rPr>
      </w:pPr>
      <w:r w:rsidRPr="00213A9D">
        <w:rPr>
          <w:rFonts w:asciiTheme="minorHAnsi" w:hAnsiTheme="minorHAnsi"/>
          <w:lang w:val="fr-CA"/>
        </w:rPr>
        <w:t>La qualité distribuée ne signifie pas que tout le monde fait la même chose; elle signifie que chacun porte une part claire de la qualité.</w:t>
      </w:r>
    </w:p>
    <w:p w14:paraId="2BF8E500" w14:textId="77777777" w:rsidR="00213A9D" w:rsidRPr="00213A9D" w:rsidRDefault="00213A9D" w:rsidP="00213A9D">
      <w:pPr>
        <w:pStyle w:val="Paragraphedeliste"/>
        <w:numPr>
          <w:ilvl w:val="0"/>
          <w:numId w:val="308"/>
        </w:numPr>
        <w:rPr>
          <w:rFonts w:asciiTheme="minorHAnsi" w:hAnsiTheme="minorHAnsi"/>
          <w:lang w:val="fr-CA"/>
        </w:rPr>
      </w:pPr>
      <w:r w:rsidRPr="00213A9D">
        <w:rPr>
          <w:rFonts w:asciiTheme="minorHAnsi" w:hAnsiTheme="minorHAnsi"/>
          <w:lang w:val="fr-CA"/>
        </w:rPr>
        <w:t>Une qualité concentrée sur QA ou sur une phase tardive crée des files d’attente, des transferts et des angles morts.</w:t>
      </w:r>
    </w:p>
    <w:p w14:paraId="0675F929" w14:textId="77777777" w:rsidR="00213A9D" w:rsidRPr="00213A9D" w:rsidRDefault="00213A9D" w:rsidP="00213A9D">
      <w:pPr>
        <w:pStyle w:val="Paragraphedeliste"/>
        <w:numPr>
          <w:ilvl w:val="0"/>
          <w:numId w:val="308"/>
        </w:numPr>
        <w:rPr>
          <w:rFonts w:asciiTheme="minorHAnsi" w:hAnsiTheme="minorHAnsi"/>
          <w:lang w:val="fr-CA"/>
        </w:rPr>
      </w:pPr>
      <w:r w:rsidRPr="00213A9D">
        <w:rPr>
          <w:rFonts w:asciiTheme="minorHAnsi" w:hAnsiTheme="minorHAnsi"/>
          <w:lang w:val="fr-CA"/>
        </w:rPr>
        <w:t>La qualité distribuée relie produit, développement, architecture, opérations, support, leadership et QA dans une même boucle de responsabilité.</w:t>
      </w:r>
    </w:p>
    <w:p w14:paraId="76E44A4C" w14:textId="77777777" w:rsidR="00213A9D" w:rsidRPr="00213A9D" w:rsidRDefault="00213A9D" w:rsidP="00213A9D">
      <w:pPr>
        <w:pStyle w:val="Paragraphedeliste"/>
        <w:numPr>
          <w:ilvl w:val="0"/>
          <w:numId w:val="308"/>
        </w:numPr>
        <w:rPr>
          <w:rFonts w:asciiTheme="minorHAnsi" w:hAnsiTheme="minorHAnsi"/>
          <w:lang w:val="fr-CA"/>
        </w:rPr>
      </w:pPr>
      <w:r w:rsidRPr="00213A9D">
        <w:rPr>
          <w:rFonts w:asciiTheme="minorHAnsi" w:hAnsiTheme="minorHAnsi"/>
          <w:lang w:val="fr-CA"/>
        </w:rPr>
        <w:t>Distribuer la qualité ne veut pas dire diluer la responsabilité; cela veut dire expliciter qui garantit quoi, où et comment.</w:t>
      </w:r>
    </w:p>
    <w:p w14:paraId="2F032C7D" w14:textId="77777777" w:rsidR="00213A9D" w:rsidRPr="00213A9D" w:rsidRDefault="00213A9D" w:rsidP="00213A9D">
      <w:pPr>
        <w:pStyle w:val="Paragraphedeliste"/>
        <w:numPr>
          <w:ilvl w:val="0"/>
          <w:numId w:val="308"/>
        </w:numPr>
        <w:rPr>
          <w:rFonts w:asciiTheme="minorHAnsi" w:hAnsiTheme="minorHAnsi"/>
          <w:lang w:val="fr-CA"/>
        </w:rPr>
      </w:pPr>
      <w:r w:rsidRPr="00213A9D">
        <w:rPr>
          <w:rFonts w:asciiTheme="minorHAnsi" w:hAnsiTheme="minorHAnsi"/>
          <w:lang w:val="fr-CA"/>
        </w:rPr>
        <w:t>Un système de qualité distribué rend les décisions plus rapides, les validations plus utiles et l’apprentissage plus durable.</w:t>
      </w:r>
    </w:p>
    <w:p w14:paraId="73A01838" w14:textId="77777777" w:rsidR="00213A9D" w:rsidRDefault="00213A9D">
      <w:pPr>
        <w:pStyle w:val="Titre2"/>
        <w:rPr>
          <w:kern w:val="2"/>
          <w:lang w:val="fr-CA" w:eastAsia="fr-CA"/>
          <w14:ligatures w14:val="standardContextual"/>
        </w:rPr>
      </w:pPr>
      <w:r w:rsidRPr="00213A9D">
        <w:rPr>
          <w:lang w:val="fr-CA"/>
        </w:rPr>
        <w:t>Récit terrain à développer</w:t>
      </w:r>
    </w:p>
    <w:p w14:paraId="0E83D926" w14:textId="77777777" w:rsidR="00213A9D" w:rsidRDefault="00213A9D">
      <w:pPr>
        <w:rPr>
          <w:kern w:val="2"/>
          <w:szCs w:val="21"/>
          <w:lang w:val="fr-CA" w:eastAsia="fr-CA"/>
          <w14:ligatures w14:val="standardContextual"/>
        </w:rPr>
      </w:pPr>
      <w:r w:rsidRPr="00213A9D">
        <w:rPr>
          <w:lang w:val="fr-CA"/>
        </w:rPr>
        <w:t>Une organisation se dit collaborative, mais la qualité continue de se déplacer de main en main. Le produit précise, le développement construit, puis la validation révèle tardivement ce qui n’était pas clair, pas cohérent ou pas suffisamment soutenu par des preuves. QA devient alors le point de passage obligé, parfois le dernier rempart, parfois même le traducteur permanent entre attentes, code et réalité. La qualité distribuée apparaît à ce moment-là non comme un slogan, mais comme une nécessité : pour que le système cesse de transférer la qualité en aval et commence à la porter de manière explicite à chaque endroit où elle se joue réellement.</w:t>
      </w:r>
    </w:p>
    <w:p w14:paraId="154D5E4E" w14:textId="77777777" w:rsidR="00213A9D" w:rsidRDefault="00213A9D">
      <w:pPr>
        <w:pStyle w:val="Titre2"/>
        <w:rPr>
          <w:kern w:val="2"/>
          <w:lang w:val="fr-CA" w:eastAsia="fr-CA"/>
          <w14:ligatures w14:val="standardContextual"/>
        </w:rPr>
      </w:pPr>
      <w:r w:rsidRPr="00213A9D">
        <w:rPr>
          <w:lang w:val="fr-CA"/>
        </w:rPr>
        <w:t>Dialogue typique à développer</w:t>
      </w:r>
    </w:p>
    <w:p w14:paraId="3BB5AC83" w14:textId="77777777" w:rsidR="00213A9D" w:rsidRDefault="00213A9D">
      <w:pPr>
        <w:rPr>
          <w:kern w:val="2"/>
          <w:szCs w:val="21"/>
          <w:lang w:val="fr-CA" w:eastAsia="fr-CA"/>
          <w14:ligatures w14:val="standardContextual"/>
        </w:rPr>
      </w:pPr>
      <w:r w:rsidRPr="00213A9D">
        <w:rPr>
          <w:b/>
          <w:bCs/>
          <w:lang w:val="fr-CA"/>
        </w:rPr>
        <w:t>Développeur :</w:t>
      </w:r>
      <w:r w:rsidRPr="00213A9D">
        <w:rPr>
          <w:lang w:val="fr-CA"/>
        </w:rPr>
        <w:t xml:space="preserve"> Nous livrons ce qui est demandé, puis QA nous revient avec les écarts.</w:t>
      </w:r>
      <w:r w:rsidRPr="00213A9D">
        <w:rPr>
          <w:lang w:val="fr-CA"/>
        </w:rPr>
        <w:br/>
      </w:r>
      <w:r w:rsidRPr="00213A9D">
        <w:rPr>
          <w:b/>
          <w:bCs/>
          <w:lang w:val="fr-CA"/>
        </w:rPr>
        <w:t>QA :</w:t>
      </w:r>
      <w:r w:rsidRPr="00213A9D">
        <w:rPr>
          <w:lang w:val="fr-CA"/>
        </w:rPr>
        <w:t xml:space="preserve"> Oui, mais plusieurs de ces écarts viennent d’attentes floues ou de décisions non partagées plus tôt.</w:t>
      </w:r>
      <w:r w:rsidRPr="00213A9D">
        <w:rPr>
          <w:lang w:val="fr-CA"/>
        </w:rPr>
        <w:br/>
      </w:r>
      <w:r w:rsidRPr="00213A9D">
        <w:rPr>
          <w:b/>
          <w:bCs/>
          <w:lang w:val="fr-CA"/>
        </w:rPr>
        <w:t>PO/PM :</w:t>
      </w:r>
      <w:r w:rsidRPr="00213A9D">
        <w:rPr>
          <w:lang w:val="fr-CA"/>
        </w:rPr>
        <w:t xml:space="preserve"> Nous pensions pourtant que la qualité était couverte en fin de cycle.</w:t>
      </w:r>
      <w:r w:rsidRPr="00213A9D">
        <w:rPr>
          <w:lang w:val="fr-CA"/>
        </w:rPr>
        <w:br/>
      </w:r>
      <w:r w:rsidRPr="00213A9D">
        <w:rPr>
          <w:b/>
          <w:bCs/>
          <w:lang w:val="fr-CA"/>
        </w:rPr>
        <w:t>Architecte :</w:t>
      </w:r>
      <w:r w:rsidRPr="00213A9D">
        <w:rPr>
          <w:lang w:val="fr-CA"/>
        </w:rPr>
        <w:t xml:space="preserve"> C’est justement le problème : on traite la qualité comme une étape de contrôle plutôt que comme une responsabilité répartie dans le système.</w:t>
      </w:r>
      <w:r w:rsidRPr="00213A9D">
        <w:rPr>
          <w:lang w:val="fr-CA"/>
        </w:rPr>
        <w:br/>
      </w:r>
      <w:r w:rsidRPr="00213A9D">
        <w:rPr>
          <w:b/>
          <w:bCs/>
          <w:lang w:val="fr-CA"/>
        </w:rPr>
        <w:lastRenderedPageBreak/>
        <w:t>QA :</w:t>
      </w:r>
      <w:r w:rsidRPr="00213A9D">
        <w:rPr>
          <w:lang w:val="fr-CA"/>
        </w:rPr>
        <w:t xml:space="preserve"> Exactement. Une qualité distribuée ne retire rien à personne; elle évite surtout que tout finisse chez la même personne trop tard.</w:t>
      </w:r>
    </w:p>
    <w:p w14:paraId="714617C8" w14:textId="77777777" w:rsidR="00213A9D" w:rsidRDefault="00213A9D">
      <w:pPr>
        <w:pStyle w:val="Titre2"/>
        <w:rPr>
          <w:kern w:val="2"/>
          <w:lang w:val="fr-CA" w:eastAsia="fr-CA"/>
          <w14:ligatures w14:val="standardContextual"/>
        </w:rPr>
      </w:pPr>
      <w:r>
        <w:t>Checklist du chapitre</w:t>
      </w:r>
    </w:p>
    <w:p w14:paraId="771473C1" w14:textId="77777777" w:rsidR="00213A9D" w:rsidRPr="00213A9D" w:rsidRDefault="00213A9D" w:rsidP="00213A9D">
      <w:pPr>
        <w:pStyle w:val="Paragraphedeliste"/>
        <w:numPr>
          <w:ilvl w:val="0"/>
          <w:numId w:val="309"/>
        </w:numPr>
        <w:rPr>
          <w:rFonts w:asciiTheme="minorHAnsi" w:hAnsiTheme="minorHAnsi"/>
          <w:kern w:val="2"/>
          <w:lang w:val="fr-CA" w:eastAsia="fr-CA"/>
          <w14:ligatures w14:val="standardContextual"/>
        </w:rPr>
      </w:pPr>
      <w:r w:rsidRPr="00213A9D">
        <w:rPr>
          <w:rFonts w:asciiTheme="minorHAnsi" w:hAnsiTheme="minorHAnsi"/>
          <w:lang w:val="fr-CA"/>
        </w:rPr>
        <w:t>Les responsabilités qualité sont-elles explicites pour le produit, le développement, l’architecture, les opérations, le support et le leadership ?</w:t>
      </w:r>
    </w:p>
    <w:p w14:paraId="66A9BAA8" w14:textId="77777777" w:rsidR="00213A9D" w:rsidRPr="00213A9D" w:rsidRDefault="00213A9D" w:rsidP="00213A9D">
      <w:pPr>
        <w:pStyle w:val="Paragraphedeliste"/>
        <w:numPr>
          <w:ilvl w:val="0"/>
          <w:numId w:val="309"/>
        </w:numPr>
        <w:rPr>
          <w:rFonts w:asciiTheme="minorHAnsi" w:hAnsiTheme="minorHAnsi"/>
          <w:lang w:val="fr-CA"/>
        </w:rPr>
      </w:pPr>
      <w:r w:rsidRPr="00213A9D">
        <w:rPr>
          <w:rFonts w:asciiTheme="minorHAnsi" w:hAnsiTheme="minorHAnsi"/>
          <w:lang w:val="fr-CA"/>
        </w:rPr>
        <w:t>Le QA agit-il comme catalyseur ou comme point de passage final implicite ?</w:t>
      </w:r>
    </w:p>
    <w:p w14:paraId="186AAF80" w14:textId="77777777" w:rsidR="00213A9D" w:rsidRPr="00213A9D" w:rsidRDefault="00213A9D" w:rsidP="00213A9D">
      <w:pPr>
        <w:pStyle w:val="Paragraphedeliste"/>
        <w:numPr>
          <w:ilvl w:val="0"/>
          <w:numId w:val="309"/>
        </w:numPr>
        <w:rPr>
          <w:rFonts w:asciiTheme="minorHAnsi" w:hAnsiTheme="minorHAnsi"/>
          <w:lang w:val="fr-CA"/>
        </w:rPr>
      </w:pPr>
      <w:r w:rsidRPr="00213A9D">
        <w:rPr>
          <w:rFonts w:asciiTheme="minorHAnsi" w:hAnsiTheme="minorHAnsi"/>
          <w:lang w:val="fr-CA"/>
        </w:rPr>
        <w:t>Les validations critiques arrivent-elles trop tard parce que la qualité a été transférée en aval ?</w:t>
      </w:r>
    </w:p>
    <w:p w14:paraId="4FDB8DA0" w14:textId="77777777" w:rsidR="00213A9D" w:rsidRPr="00213A9D" w:rsidRDefault="00213A9D" w:rsidP="00213A9D">
      <w:pPr>
        <w:pStyle w:val="Paragraphedeliste"/>
        <w:numPr>
          <w:ilvl w:val="0"/>
          <w:numId w:val="309"/>
        </w:numPr>
        <w:rPr>
          <w:rFonts w:asciiTheme="minorHAnsi" w:hAnsiTheme="minorHAnsi"/>
          <w:lang w:val="fr-CA"/>
        </w:rPr>
      </w:pPr>
      <w:r w:rsidRPr="00213A9D">
        <w:rPr>
          <w:rFonts w:asciiTheme="minorHAnsi" w:hAnsiTheme="minorHAnsi"/>
          <w:lang w:val="fr-CA"/>
        </w:rPr>
        <w:t>Les décisions qualité sont-elles prises au bon endroit, avec les bonnes preuves et les bons rôles impliqués ?</w:t>
      </w:r>
    </w:p>
    <w:p w14:paraId="34D521F2" w14:textId="77777777" w:rsidR="00213A9D" w:rsidRPr="00213A9D" w:rsidRDefault="00213A9D" w:rsidP="00213A9D">
      <w:pPr>
        <w:pStyle w:val="Paragraphedeliste"/>
        <w:numPr>
          <w:ilvl w:val="0"/>
          <w:numId w:val="309"/>
        </w:numPr>
        <w:rPr>
          <w:rFonts w:asciiTheme="minorHAnsi" w:hAnsiTheme="minorHAnsi"/>
          <w:lang w:val="fr-CA"/>
        </w:rPr>
      </w:pPr>
      <w:r w:rsidRPr="00213A9D">
        <w:rPr>
          <w:rFonts w:asciiTheme="minorHAnsi" w:hAnsiTheme="minorHAnsi"/>
          <w:lang w:val="fr-CA"/>
        </w:rPr>
        <w:t>Le système peut-il montrer comment la qualité circule de la définition jusqu’à l’apprentissage ?</w:t>
      </w:r>
    </w:p>
    <w:p w14:paraId="285AEDC9" w14:textId="77777777" w:rsidR="00213A9D" w:rsidRDefault="00213A9D">
      <w:pPr>
        <w:pStyle w:val="Titre2"/>
        <w:rPr>
          <w:kern w:val="2"/>
          <w:lang w:val="fr-CA" w:eastAsia="fr-CA"/>
          <w14:ligatures w14:val="standardContextual"/>
        </w:rPr>
      </w:pPr>
      <w:r w:rsidRPr="00213A9D">
        <w:rPr>
          <w:lang w:val="fr-CA"/>
        </w:rPr>
        <w:t>Exercice d’atelier</w:t>
      </w:r>
    </w:p>
    <w:p w14:paraId="7136D808" w14:textId="77777777" w:rsidR="00213A9D" w:rsidRDefault="00213A9D">
      <w:pPr>
        <w:rPr>
          <w:kern w:val="2"/>
          <w:szCs w:val="21"/>
          <w:lang w:val="fr-CA" w:eastAsia="fr-CA"/>
          <w14:ligatures w14:val="standardContextual"/>
        </w:rPr>
      </w:pPr>
      <w:r w:rsidRPr="00213A9D">
        <w:rPr>
          <w:lang w:val="fr-CA"/>
        </w:rPr>
        <w:t>Choisir une fonctionnalité, une release ou un incident récent, puis cartographier qui a porté quoi en matière de qualité : définition des attentes, règles métier, critères, construction, validation, observation, décision de release, apprentissage. L’objectif est d’identifier où la qualité a été réellement portée, où elle a été transférée implicitement et où elle s’est perdue entre les rôles.</w:t>
      </w:r>
    </w:p>
    <w:p w14:paraId="1D7665DD" w14:textId="77777777" w:rsidR="00213A9D" w:rsidRDefault="00213A9D">
      <w:pPr>
        <w:pStyle w:val="Titre2"/>
        <w:rPr>
          <w:kern w:val="2"/>
          <w:lang w:val="fr-CA" w:eastAsia="fr-CA"/>
          <w14:ligatures w14:val="standardContextual"/>
        </w:rPr>
      </w:pPr>
      <w:r>
        <w:t>Comparatif — avant / avec qualité distribuée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703"/>
        <w:gridCol w:w="5357"/>
      </w:tblGrid>
      <w:tr w:rsidR="00213A9D" w14:paraId="51DC802C"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51439A96" w14:textId="77777777" w:rsidR="00213A9D" w:rsidRDefault="00213A9D">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298E443C" w14:textId="77777777" w:rsidR="00213A9D" w:rsidRDefault="00213A9D">
            <w:r>
              <w:rPr>
                <w:b/>
                <w:bCs/>
              </w:rPr>
              <w:t>Avec qualité distribuée</w:t>
            </w:r>
          </w:p>
        </w:tc>
      </w:tr>
      <w:tr w:rsidR="00213A9D" w:rsidRPr="0059318B" w14:paraId="7F505EC2" w14:textId="77777777">
        <w:tc>
          <w:tcPr>
            <w:tcW w:w="0" w:type="auto"/>
            <w:tcBorders>
              <w:top w:val="nil"/>
              <w:left w:val="single" w:sz="8" w:space="0" w:color="auto"/>
              <w:bottom w:val="single" w:sz="8" w:space="0" w:color="auto"/>
              <w:right w:val="single" w:sz="8" w:space="0" w:color="auto"/>
            </w:tcBorders>
            <w:vAlign w:val="center"/>
            <w:hideMark/>
          </w:tcPr>
          <w:p w14:paraId="132DF1AD" w14:textId="77777777" w:rsidR="00213A9D" w:rsidRPr="00213A9D" w:rsidRDefault="00213A9D">
            <w:pPr>
              <w:rPr>
                <w:lang w:val="fr-CA"/>
              </w:rPr>
            </w:pPr>
            <w:r w:rsidRPr="00213A9D">
              <w:rPr>
                <w:lang w:val="fr-CA"/>
              </w:rPr>
              <w:t>La qualité est surtout vérifiée en aval et revient sous forme de retours tardifs.</w:t>
            </w:r>
          </w:p>
        </w:tc>
        <w:tc>
          <w:tcPr>
            <w:tcW w:w="0" w:type="auto"/>
            <w:tcBorders>
              <w:top w:val="nil"/>
              <w:left w:val="nil"/>
              <w:bottom w:val="single" w:sz="8" w:space="0" w:color="auto"/>
              <w:right w:val="single" w:sz="8" w:space="0" w:color="auto"/>
            </w:tcBorders>
            <w:vAlign w:val="center"/>
            <w:hideMark/>
          </w:tcPr>
          <w:p w14:paraId="649D3D95" w14:textId="77777777" w:rsidR="00213A9D" w:rsidRPr="00213A9D" w:rsidRDefault="00213A9D">
            <w:pPr>
              <w:rPr>
                <w:lang w:val="fr-CA"/>
              </w:rPr>
            </w:pPr>
            <w:r w:rsidRPr="00213A9D">
              <w:rPr>
                <w:lang w:val="fr-CA"/>
              </w:rPr>
              <w:t>La qualité est portée plus tôt et plus clairement par plusieurs rôles à travers le flux.</w:t>
            </w:r>
          </w:p>
        </w:tc>
      </w:tr>
      <w:tr w:rsidR="00213A9D" w:rsidRPr="0059318B" w14:paraId="3C1F0346" w14:textId="77777777">
        <w:tc>
          <w:tcPr>
            <w:tcW w:w="0" w:type="auto"/>
            <w:tcBorders>
              <w:top w:val="nil"/>
              <w:left w:val="single" w:sz="8" w:space="0" w:color="auto"/>
              <w:bottom w:val="single" w:sz="8" w:space="0" w:color="auto"/>
              <w:right w:val="single" w:sz="8" w:space="0" w:color="auto"/>
            </w:tcBorders>
            <w:vAlign w:val="center"/>
            <w:hideMark/>
          </w:tcPr>
          <w:p w14:paraId="49502C51" w14:textId="77777777" w:rsidR="00213A9D" w:rsidRPr="00213A9D" w:rsidRDefault="00213A9D">
            <w:pPr>
              <w:rPr>
                <w:lang w:val="fr-CA"/>
              </w:rPr>
            </w:pPr>
            <w:r w:rsidRPr="00213A9D">
              <w:rPr>
                <w:lang w:val="fr-CA"/>
              </w:rPr>
              <w:t>QA devient le point de passage ou le dernier rempart implicite.</w:t>
            </w:r>
          </w:p>
        </w:tc>
        <w:tc>
          <w:tcPr>
            <w:tcW w:w="0" w:type="auto"/>
            <w:tcBorders>
              <w:top w:val="nil"/>
              <w:left w:val="nil"/>
              <w:bottom w:val="single" w:sz="8" w:space="0" w:color="auto"/>
              <w:right w:val="single" w:sz="8" w:space="0" w:color="auto"/>
            </w:tcBorders>
            <w:vAlign w:val="center"/>
            <w:hideMark/>
          </w:tcPr>
          <w:p w14:paraId="23C0F260" w14:textId="77777777" w:rsidR="00213A9D" w:rsidRPr="00213A9D" w:rsidRDefault="00213A9D">
            <w:pPr>
              <w:rPr>
                <w:lang w:val="fr-CA"/>
              </w:rPr>
            </w:pPr>
            <w:r w:rsidRPr="00213A9D">
              <w:rPr>
                <w:lang w:val="fr-CA"/>
              </w:rPr>
              <w:t>QA agit comme catalyseur pendant que la qualité est explicitement partagée.</w:t>
            </w:r>
          </w:p>
        </w:tc>
      </w:tr>
      <w:tr w:rsidR="00213A9D" w:rsidRPr="0059318B" w14:paraId="3DDCC544" w14:textId="77777777">
        <w:tc>
          <w:tcPr>
            <w:tcW w:w="0" w:type="auto"/>
            <w:tcBorders>
              <w:top w:val="nil"/>
              <w:left w:val="single" w:sz="8" w:space="0" w:color="auto"/>
              <w:bottom w:val="single" w:sz="8" w:space="0" w:color="auto"/>
              <w:right w:val="single" w:sz="8" w:space="0" w:color="auto"/>
            </w:tcBorders>
            <w:vAlign w:val="center"/>
            <w:hideMark/>
          </w:tcPr>
          <w:p w14:paraId="0CCD6954" w14:textId="77777777" w:rsidR="00213A9D" w:rsidRPr="00213A9D" w:rsidRDefault="00213A9D">
            <w:pPr>
              <w:rPr>
                <w:lang w:val="fr-CA"/>
              </w:rPr>
            </w:pPr>
            <w:r w:rsidRPr="00213A9D">
              <w:rPr>
                <w:lang w:val="fr-CA"/>
              </w:rPr>
              <w:t>Les responsabilités sont floues ou transférées d’un rôle à l’autre.</w:t>
            </w:r>
          </w:p>
        </w:tc>
        <w:tc>
          <w:tcPr>
            <w:tcW w:w="0" w:type="auto"/>
            <w:tcBorders>
              <w:top w:val="nil"/>
              <w:left w:val="nil"/>
              <w:bottom w:val="single" w:sz="8" w:space="0" w:color="auto"/>
              <w:right w:val="single" w:sz="8" w:space="0" w:color="auto"/>
            </w:tcBorders>
            <w:vAlign w:val="center"/>
            <w:hideMark/>
          </w:tcPr>
          <w:p w14:paraId="3F4E6746" w14:textId="77777777" w:rsidR="00213A9D" w:rsidRPr="00213A9D" w:rsidRDefault="00213A9D">
            <w:pPr>
              <w:rPr>
                <w:lang w:val="fr-CA"/>
              </w:rPr>
            </w:pPr>
            <w:r w:rsidRPr="00213A9D">
              <w:rPr>
                <w:lang w:val="fr-CA"/>
              </w:rPr>
              <w:t>Les responsabilités qualité sont visibles, cohérentes et reliées à des décisions concrètes.</w:t>
            </w:r>
          </w:p>
        </w:tc>
      </w:tr>
    </w:tbl>
    <w:p w14:paraId="783D5BE4" w14:textId="77777777" w:rsidR="00213A9D" w:rsidRDefault="00213A9D">
      <w:pPr>
        <w:pStyle w:val="Titre2"/>
        <w:rPr>
          <w:kern w:val="2"/>
          <w:lang w:val="fr-CA" w:eastAsia="fr-CA"/>
          <w14:ligatures w14:val="standardContextual"/>
        </w:rPr>
      </w:pPr>
      <w:r w:rsidRPr="00213A9D">
        <w:rPr>
          <w:lang w:val="fr-CA"/>
        </w:rPr>
        <w:t>Conclusion du chapitre</w:t>
      </w:r>
    </w:p>
    <w:p w14:paraId="59628625" w14:textId="77777777" w:rsidR="00213A9D" w:rsidRDefault="00213A9D">
      <w:pPr>
        <w:rPr>
          <w:kern w:val="2"/>
          <w:szCs w:val="21"/>
          <w:lang w:val="fr-CA" w:eastAsia="fr-CA"/>
          <w14:ligatures w14:val="standardContextual"/>
        </w:rPr>
      </w:pPr>
      <w:r w:rsidRPr="00213A9D">
        <w:rPr>
          <w:lang w:val="fr-CA"/>
        </w:rPr>
        <w:t>La qualité distribuée est ce qui empêche le système de confondre collaboration et transfert de problèmes. Elle rend visible que la qualité n’est ni une étape tardive ni une charge réservée à une fonction particulière, mais une responsabilité systémique portée à plusieurs endroits avec des rôles différents et complémentaires. C’est pourquoi ce chapitre ouvre le bloc des rôles : sans qualité distribuée, les responsabilités se déplacent; avec elle, le système gagne en cohérence, en confiance et en capacité d’apprentissage.</w:t>
      </w:r>
    </w:p>
    <w:p w14:paraId="42026377" w14:textId="77777777" w:rsidR="00C375C8" w:rsidRDefault="00C375C8">
      <w:pPr>
        <w:pStyle w:val="Titre1"/>
        <w:rPr>
          <w:kern w:val="36"/>
          <w:lang w:val="fr-CA" w:eastAsia="fr-CA"/>
          <w14:ligatures w14:val="standardContextual"/>
        </w:rPr>
      </w:pPr>
      <w:r w:rsidRPr="00C375C8">
        <w:rPr>
          <w:lang w:val="fr-CA"/>
        </w:rPr>
        <w:t>Chapitre 25 — Le QA comme catalyseur</w:t>
      </w:r>
    </w:p>
    <w:p w14:paraId="4DC6B2C9" w14:textId="77777777" w:rsidR="00C375C8" w:rsidRDefault="00C375C8">
      <w:pPr>
        <w:jc w:val="center"/>
        <w:rPr>
          <w:kern w:val="2"/>
          <w:szCs w:val="21"/>
          <w:lang w:val="fr-CA" w:eastAsia="fr-CA"/>
          <w14:ligatures w14:val="standardContextual"/>
        </w:rPr>
      </w:pPr>
      <w:r w:rsidRPr="00C375C8">
        <w:rPr>
          <w:i/>
          <w:iCs/>
          <w:lang w:val="fr-CA"/>
        </w:rPr>
        <w:t>« Le QA n’est pas là pour porter seul la qualité. Il est là pour aider le système à ne plus la perdre. »</w:t>
      </w:r>
    </w:p>
    <w:p w14:paraId="25AA4B1F" w14:textId="77777777" w:rsidR="00C375C8" w:rsidRDefault="00C375C8">
      <w:pPr>
        <w:pStyle w:val="Titre2"/>
        <w:rPr>
          <w:kern w:val="2"/>
          <w:lang w:val="fr-CA" w:eastAsia="fr-CA"/>
          <w14:ligatures w14:val="standardContextual"/>
        </w:rPr>
      </w:pPr>
      <w:r w:rsidRPr="00C375C8">
        <w:rPr>
          <w:lang w:val="fr-CA"/>
        </w:rPr>
        <w:t>Objectif du chapitre</w:t>
      </w:r>
    </w:p>
    <w:p w14:paraId="2E10D4EE" w14:textId="77777777" w:rsidR="00C375C8" w:rsidRDefault="00C375C8">
      <w:pPr>
        <w:rPr>
          <w:kern w:val="2"/>
          <w:szCs w:val="21"/>
          <w:lang w:val="fr-CA" w:eastAsia="fr-CA"/>
          <w14:ligatures w14:val="standardContextual"/>
        </w:rPr>
      </w:pPr>
      <w:r w:rsidRPr="00C375C8">
        <w:rPr>
          <w:lang w:val="fr-CA"/>
        </w:rPr>
        <w:t xml:space="preserve">Ce chapitre définit le </w:t>
      </w:r>
      <w:r w:rsidRPr="00C375C8">
        <w:rPr>
          <w:b/>
          <w:bCs/>
          <w:lang w:val="fr-CA"/>
        </w:rPr>
        <w:t>QA comme catalyseur</w:t>
      </w:r>
      <w:r w:rsidRPr="00C375C8">
        <w:rPr>
          <w:lang w:val="fr-CA"/>
        </w:rPr>
        <w:t xml:space="preserve"> plutôt que comme propriétaire unique de la qualité. Dans ToTAL, le QA aide le système à rendre la qualité visible, explicite, mesurable et distribuée. Il soutient la clarté des attentes, la qualité des preuves, la cohérence entre ce qui est défini et ce qui est validé, et la transformation des signaux en apprentissage. Son rôle n’est donc pas de devenir un goulot de contrôle, mais de faciliter un </w:t>
      </w:r>
      <w:r w:rsidRPr="00C375C8">
        <w:rPr>
          <w:lang w:val="fr-CA"/>
        </w:rPr>
        <w:lastRenderedPageBreak/>
        <w:t>système où les rôles portent mieux leur part de qualité et où les validations servent réellement la décision et l’amélioration.</w:t>
      </w:r>
    </w:p>
    <w:p w14:paraId="214F24F9" w14:textId="77777777" w:rsidR="00C375C8" w:rsidRDefault="00C375C8">
      <w:pPr>
        <w:pStyle w:val="Titre2"/>
        <w:rPr>
          <w:kern w:val="2"/>
          <w:lang w:val="fr-CA" w:eastAsia="fr-CA"/>
          <w14:ligatures w14:val="standardContextual"/>
        </w:rPr>
      </w:pPr>
      <w:r>
        <w:t>Idées clés à couvrir</w:t>
      </w:r>
    </w:p>
    <w:p w14:paraId="30B96396" w14:textId="77777777" w:rsidR="00C375C8" w:rsidRPr="00C375C8" w:rsidRDefault="00C375C8" w:rsidP="00C375C8">
      <w:pPr>
        <w:pStyle w:val="Paragraphedeliste"/>
        <w:numPr>
          <w:ilvl w:val="0"/>
          <w:numId w:val="310"/>
        </w:numPr>
        <w:rPr>
          <w:rFonts w:asciiTheme="minorHAnsi" w:hAnsiTheme="minorHAnsi"/>
          <w:kern w:val="2"/>
          <w:lang w:val="fr-CA" w:eastAsia="fr-CA"/>
          <w14:ligatures w14:val="standardContextual"/>
        </w:rPr>
      </w:pPr>
      <w:r w:rsidRPr="00C375C8">
        <w:rPr>
          <w:rFonts w:asciiTheme="minorHAnsi" w:hAnsiTheme="minorHAnsi"/>
          <w:lang w:val="fr-CA"/>
        </w:rPr>
        <w:t>Le QA comme catalyseur aide à rendre la qualité explicite sans la centraliser artificiellement.</w:t>
      </w:r>
    </w:p>
    <w:p w14:paraId="532E4EA1" w14:textId="77777777" w:rsidR="00C375C8" w:rsidRPr="00C375C8" w:rsidRDefault="00C375C8" w:rsidP="00C375C8">
      <w:pPr>
        <w:pStyle w:val="Paragraphedeliste"/>
        <w:numPr>
          <w:ilvl w:val="0"/>
          <w:numId w:val="310"/>
        </w:numPr>
        <w:rPr>
          <w:rFonts w:asciiTheme="minorHAnsi" w:hAnsiTheme="minorHAnsi"/>
          <w:lang w:val="fr-CA"/>
        </w:rPr>
      </w:pPr>
      <w:r w:rsidRPr="00C375C8">
        <w:rPr>
          <w:rFonts w:asciiTheme="minorHAnsi" w:hAnsiTheme="minorHAnsi"/>
          <w:lang w:val="fr-CA"/>
        </w:rPr>
        <w:t>Le QA pose les bonnes questions, relie les preuves aux attentes et rend visibles les angles morts du système.</w:t>
      </w:r>
    </w:p>
    <w:p w14:paraId="328B47DD" w14:textId="77777777" w:rsidR="00C375C8" w:rsidRPr="00C375C8" w:rsidRDefault="00C375C8" w:rsidP="00C375C8">
      <w:pPr>
        <w:pStyle w:val="Paragraphedeliste"/>
        <w:numPr>
          <w:ilvl w:val="0"/>
          <w:numId w:val="310"/>
        </w:numPr>
        <w:rPr>
          <w:rFonts w:asciiTheme="minorHAnsi" w:hAnsiTheme="minorHAnsi"/>
          <w:lang w:val="fr-CA"/>
        </w:rPr>
      </w:pPr>
      <w:r w:rsidRPr="00C375C8">
        <w:rPr>
          <w:rFonts w:asciiTheme="minorHAnsi" w:hAnsiTheme="minorHAnsi"/>
          <w:lang w:val="fr-CA"/>
        </w:rPr>
        <w:t>Le QA ne remplace ni le produit, ni le développement, ni l’architecture, ni les opérations dans leurs responsabilités qualité.</w:t>
      </w:r>
    </w:p>
    <w:p w14:paraId="2450A6CE" w14:textId="77777777" w:rsidR="00C375C8" w:rsidRPr="00C375C8" w:rsidRDefault="00C375C8" w:rsidP="00C375C8">
      <w:pPr>
        <w:pStyle w:val="Paragraphedeliste"/>
        <w:numPr>
          <w:ilvl w:val="0"/>
          <w:numId w:val="310"/>
        </w:numPr>
        <w:rPr>
          <w:rFonts w:asciiTheme="minorHAnsi" w:hAnsiTheme="minorHAnsi"/>
          <w:lang w:val="fr-CA"/>
        </w:rPr>
      </w:pPr>
      <w:r w:rsidRPr="00C375C8">
        <w:rPr>
          <w:rFonts w:asciiTheme="minorHAnsi" w:hAnsiTheme="minorHAnsi"/>
          <w:lang w:val="fr-CA"/>
        </w:rPr>
        <w:t>Le QA est plus utile lorsqu’il facilite l’apprentissage, la clarté et la cohérence, plutôt que lorsqu’il devient uniquement une barrière de validation.</w:t>
      </w:r>
    </w:p>
    <w:p w14:paraId="451BE52F" w14:textId="77777777" w:rsidR="00C375C8" w:rsidRPr="00C375C8" w:rsidRDefault="00C375C8" w:rsidP="00C375C8">
      <w:pPr>
        <w:pStyle w:val="Paragraphedeliste"/>
        <w:numPr>
          <w:ilvl w:val="0"/>
          <w:numId w:val="310"/>
        </w:numPr>
        <w:rPr>
          <w:rFonts w:asciiTheme="minorHAnsi" w:hAnsiTheme="minorHAnsi"/>
          <w:lang w:val="fr-CA"/>
        </w:rPr>
      </w:pPr>
      <w:r w:rsidRPr="00C375C8">
        <w:rPr>
          <w:rFonts w:asciiTheme="minorHAnsi" w:hAnsiTheme="minorHAnsi"/>
          <w:lang w:val="fr-CA"/>
        </w:rPr>
        <w:t>Dans un système mature, le QA augmente la capacité collective à produire de la qualité plutôt qu’à rattraper des écarts tardifs.</w:t>
      </w:r>
    </w:p>
    <w:p w14:paraId="1FD78963" w14:textId="77777777" w:rsidR="00C375C8" w:rsidRDefault="00C375C8">
      <w:pPr>
        <w:pStyle w:val="Titre2"/>
        <w:rPr>
          <w:kern w:val="2"/>
          <w:lang w:val="fr-CA" w:eastAsia="fr-CA"/>
          <w14:ligatures w14:val="standardContextual"/>
        </w:rPr>
      </w:pPr>
      <w:r w:rsidRPr="00C375C8">
        <w:rPr>
          <w:lang w:val="fr-CA"/>
        </w:rPr>
        <w:t>Récit terrain à développer</w:t>
      </w:r>
    </w:p>
    <w:p w14:paraId="6079CDC9" w14:textId="77777777" w:rsidR="00C375C8" w:rsidRDefault="00C375C8">
      <w:pPr>
        <w:rPr>
          <w:kern w:val="2"/>
          <w:szCs w:val="21"/>
          <w:lang w:val="fr-CA" w:eastAsia="fr-CA"/>
          <w14:ligatures w14:val="standardContextual"/>
        </w:rPr>
      </w:pPr>
      <w:r w:rsidRPr="00C375C8">
        <w:rPr>
          <w:lang w:val="fr-CA"/>
        </w:rPr>
        <w:t>Une organisation dit vouloir une qualité distribuée, mais continue à fonctionner comme si le QA devait attraper à la fin ce que les autres n’ont pas clarifié plus tôt. Les tickets s’empilent, les validations se concentrent, et QA devient le traducteur entre besoin, code, comportement attendu et incidents. Le rôle s’épuise à compenser les angles morts du système. Le QA catalyseur change cette dynamique : il aide l’organisation à voir où la qualité se perd, à relier les validations à la vérité produit, à poser les bonnes questions plus tôt et à transformer la validation en apprentissage plutôt qu’en simple contrôle final.</w:t>
      </w:r>
    </w:p>
    <w:p w14:paraId="103A275C" w14:textId="77777777" w:rsidR="00C375C8" w:rsidRDefault="00C375C8">
      <w:pPr>
        <w:pStyle w:val="Titre2"/>
        <w:rPr>
          <w:kern w:val="2"/>
          <w:lang w:val="fr-CA" w:eastAsia="fr-CA"/>
          <w14:ligatures w14:val="standardContextual"/>
        </w:rPr>
      </w:pPr>
      <w:r w:rsidRPr="00C375C8">
        <w:rPr>
          <w:lang w:val="fr-CA"/>
        </w:rPr>
        <w:t>Dialogue typique à développer</w:t>
      </w:r>
    </w:p>
    <w:p w14:paraId="138BE088" w14:textId="77777777" w:rsidR="00C375C8" w:rsidRDefault="00C375C8">
      <w:pPr>
        <w:rPr>
          <w:kern w:val="2"/>
          <w:szCs w:val="21"/>
          <w:lang w:val="fr-CA" w:eastAsia="fr-CA"/>
          <w14:ligatures w14:val="standardContextual"/>
        </w:rPr>
      </w:pPr>
      <w:r w:rsidRPr="00C375C8">
        <w:rPr>
          <w:b/>
          <w:bCs/>
          <w:lang w:val="fr-CA"/>
        </w:rPr>
        <w:t>PO/PM :</w:t>
      </w:r>
      <w:r w:rsidRPr="00C375C8">
        <w:rPr>
          <w:lang w:val="fr-CA"/>
        </w:rPr>
        <w:t xml:space="preserve"> Nous pensions que QA allait vérifier tout cela avant la release.</w:t>
      </w:r>
      <w:r w:rsidRPr="00C375C8">
        <w:rPr>
          <w:lang w:val="fr-CA"/>
        </w:rPr>
        <w:br/>
      </w:r>
      <w:r w:rsidRPr="00C375C8">
        <w:rPr>
          <w:b/>
          <w:bCs/>
          <w:lang w:val="fr-CA"/>
        </w:rPr>
        <w:t>QA :</w:t>
      </w:r>
      <w:r w:rsidRPr="00C375C8">
        <w:rPr>
          <w:lang w:val="fr-CA"/>
        </w:rPr>
        <w:t xml:space="preserve"> Je peux aider à vérifier, mais si les attentes restent floues jusqu’à la fin, je ne fais que découvrir tard ce qui aurait dû être clarifié plus tôt.</w:t>
      </w:r>
      <w:r w:rsidRPr="00C375C8">
        <w:rPr>
          <w:lang w:val="fr-CA"/>
        </w:rPr>
        <w:br/>
      </w:r>
      <w:r w:rsidRPr="00C375C8">
        <w:rPr>
          <w:b/>
          <w:bCs/>
          <w:lang w:val="fr-CA"/>
        </w:rPr>
        <w:t>Développeur :</w:t>
      </w:r>
      <w:r w:rsidRPr="00C375C8">
        <w:rPr>
          <w:lang w:val="fr-CA"/>
        </w:rPr>
        <w:t xml:space="preserve"> Et quand les retours arrivent tard, on corrige souvent sans tout le contexte.</w:t>
      </w:r>
      <w:r w:rsidRPr="00C375C8">
        <w:rPr>
          <w:lang w:val="fr-CA"/>
        </w:rPr>
        <w:br/>
      </w:r>
      <w:r w:rsidRPr="00C375C8">
        <w:rPr>
          <w:b/>
          <w:bCs/>
          <w:lang w:val="fr-CA"/>
        </w:rPr>
        <w:t>Architecte :</w:t>
      </w:r>
      <w:r w:rsidRPr="00C375C8">
        <w:rPr>
          <w:lang w:val="fr-CA"/>
        </w:rPr>
        <w:t xml:space="preserve"> Le problème n’est donc pas seulement la validation, mais la façon dont le système dépend d’elle trop tardivement.</w:t>
      </w:r>
      <w:r w:rsidRPr="00C375C8">
        <w:rPr>
          <w:lang w:val="fr-CA"/>
        </w:rPr>
        <w:br/>
      </w:r>
      <w:r w:rsidRPr="00C375C8">
        <w:rPr>
          <w:b/>
          <w:bCs/>
          <w:lang w:val="fr-CA"/>
        </w:rPr>
        <w:t>QA :</w:t>
      </w:r>
      <w:r w:rsidRPr="00C375C8">
        <w:rPr>
          <w:lang w:val="fr-CA"/>
        </w:rPr>
        <w:t xml:space="preserve"> Exactement. Mon rôle utile n’est pas seulement de contrôler, mais d’aider le système à mieux définir, relier, mesurer et apprendre.</w:t>
      </w:r>
    </w:p>
    <w:p w14:paraId="3A35AD09" w14:textId="77777777" w:rsidR="00C375C8" w:rsidRDefault="00C375C8">
      <w:pPr>
        <w:pStyle w:val="Titre2"/>
        <w:rPr>
          <w:kern w:val="2"/>
          <w:lang w:val="fr-CA" w:eastAsia="fr-CA"/>
          <w14:ligatures w14:val="standardContextual"/>
        </w:rPr>
      </w:pPr>
      <w:r>
        <w:t>Checklist du chapitre</w:t>
      </w:r>
    </w:p>
    <w:p w14:paraId="4A3BF705" w14:textId="77777777" w:rsidR="00C375C8" w:rsidRPr="00C375C8" w:rsidRDefault="00C375C8" w:rsidP="00C375C8">
      <w:pPr>
        <w:pStyle w:val="Paragraphedeliste"/>
        <w:numPr>
          <w:ilvl w:val="0"/>
          <w:numId w:val="311"/>
        </w:numPr>
        <w:rPr>
          <w:rFonts w:asciiTheme="minorHAnsi" w:hAnsiTheme="minorHAnsi"/>
          <w:kern w:val="2"/>
          <w:lang w:val="fr-CA" w:eastAsia="fr-CA"/>
          <w14:ligatures w14:val="standardContextual"/>
        </w:rPr>
      </w:pPr>
      <w:r w:rsidRPr="00C375C8">
        <w:rPr>
          <w:rFonts w:asciiTheme="minorHAnsi" w:hAnsiTheme="minorHAnsi"/>
          <w:lang w:val="fr-CA"/>
        </w:rPr>
        <w:t>Le QA aide-t-il à clarifier les attentes et les preuves, ou intervient-il surtout en fin de cycle ?</w:t>
      </w:r>
    </w:p>
    <w:p w14:paraId="79806403" w14:textId="77777777" w:rsidR="00C375C8" w:rsidRPr="00C375C8" w:rsidRDefault="00C375C8" w:rsidP="00C375C8">
      <w:pPr>
        <w:pStyle w:val="Paragraphedeliste"/>
        <w:numPr>
          <w:ilvl w:val="0"/>
          <w:numId w:val="311"/>
        </w:numPr>
        <w:rPr>
          <w:rFonts w:asciiTheme="minorHAnsi" w:hAnsiTheme="minorHAnsi"/>
          <w:lang w:val="fr-CA"/>
        </w:rPr>
      </w:pPr>
      <w:r w:rsidRPr="00C375C8">
        <w:rPr>
          <w:rFonts w:asciiTheme="minorHAnsi" w:hAnsiTheme="minorHAnsi"/>
          <w:lang w:val="fr-CA"/>
        </w:rPr>
        <w:t>Le système dépend-il du QA pour découvrir tardivement des écarts qui auraient pu être rendus visibles plus tôt ?</w:t>
      </w:r>
    </w:p>
    <w:p w14:paraId="4D89C831" w14:textId="77777777" w:rsidR="00C375C8" w:rsidRPr="00C375C8" w:rsidRDefault="00C375C8" w:rsidP="00C375C8">
      <w:pPr>
        <w:pStyle w:val="Paragraphedeliste"/>
        <w:numPr>
          <w:ilvl w:val="0"/>
          <w:numId w:val="311"/>
        </w:numPr>
        <w:rPr>
          <w:rFonts w:asciiTheme="minorHAnsi" w:hAnsiTheme="minorHAnsi"/>
          <w:lang w:val="fr-CA"/>
        </w:rPr>
      </w:pPr>
      <w:r w:rsidRPr="00C375C8">
        <w:rPr>
          <w:rFonts w:asciiTheme="minorHAnsi" w:hAnsiTheme="minorHAnsi"/>
          <w:lang w:val="fr-CA"/>
        </w:rPr>
        <w:t>Le QA dispose-t-il d’un rôle de facilitation, d’apprentissage et de cohérence, ou seulement d’un rôle de contrôle ?</w:t>
      </w:r>
    </w:p>
    <w:p w14:paraId="39D1D871" w14:textId="77777777" w:rsidR="00C375C8" w:rsidRPr="00C375C8" w:rsidRDefault="00C375C8" w:rsidP="00C375C8">
      <w:pPr>
        <w:pStyle w:val="Paragraphedeliste"/>
        <w:numPr>
          <w:ilvl w:val="0"/>
          <w:numId w:val="311"/>
        </w:numPr>
        <w:rPr>
          <w:rFonts w:asciiTheme="minorHAnsi" w:hAnsiTheme="minorHAnsi"/>
          <w:lang w:val="fr-CA"/>
        </w:rPr>
      </w:pPr>
      <w:r w:rsidRPr="00C375C8">
        <w:rPr>
          <w:rFonts w:asciiTheme="minorHAnsi" w:hAnsiTheme="minorHAnsi"/>
          <w:lang w:val="fr-CA"/>
        </w:rPr>
        <w:t>Les autres rôles comprennent-ils clairement leur part de responsabilité qualité ?</w:t>
      </w:r>
    </w:p>
    <w:p w14:paraId="42693C52" w14:textId="77777777" w:rsidR="00C375C8" w:rsidRPr="00C375C8" w:rsidRDefault="00C375C8" w:rsidP="00C375C8">
      <w:pPr>
        <w:pStyle w:val="Paragraphedeliste"/>
        <w:numPr>
          <w:ilvl w:val="0"/>
          <w:numId w:val="311"/>
        </w:numPr>
        <w:rPr>
          <w:rFonts w:asciiTheme="minorHAnsi" w:hAnsiTheme="minorHAnsi"/>
          <w:lang w:val="fr-CA"/>
        </w:rPr>
      </w:pPr>
      <w:r w:rsidRPr="00C375C8">
        <w:rPr>
          <w:rFonts w:asciiTheme="minorHAnsi" w:hAnsiTheme="minorHAnsi"/>
          <w:lang w:val="fr-CA"/>
        </w:rPr>
        <w:t>Le QA peut-il montrer comment ses interventions augmentent la capacité collective plutôt que la dépendance au contrôle final ?</w:t>
      </w:r>
    </w:p>
    <w:p w14:paraId="56536CA9" w14:textId="77777777" w:rsidR="00C375C8" w:rsidRDefault="00C375C8">
      <w:pPr>
        <w:pStyle w:val="Titre2"/>
        <w:rPr>
          <w:kern w:val="2"/>
          <w:lang w:val="fr-CA" w:eastAsia="fr-CA"/>
          <w14:ligatures w14:val="standardContextual"/>
        </w:rPr>
      </w:pPr>
      <w:r w:rsidRPr="00C375C8">
        <w:rPr>
          <w:lang w:val="fr-CA"/>
        </w:rPr>
        <w:t>Exercice d’atelier</w:t>
      </w:r>
    </w:p>
    <w:p w14:paraId="19804D9F" w14:textId="77777777" w:rsidR="00C375C8" w:rsidRDefault="00C375C8">
      <w:pPr>
        <w:rPr>
          <w:kern w:val="2"/>
          <w:szCs w:val="21"/>
          <w:lang w:val="fr-CA" w:eastAsia="fr-CA"/>
          <w14:ligatures w14:val="standardContextual"/>
        </w:rPr>
      </w:pPr>
      <w:r w:rsidRPr="00C375C8">
        <w:rPr>
          <w:lang w:val="fr-CA"/>
        </w:rPr>
        <w:t>Choisir une fonctionnalité, une release ou un incident récent, puis cartographier comment le QA est intervenu : clarification des attentes, définition des preuves, support à l’automatisation, validation, triage, observation, apprentissage, coaching des rôles. L’objectif est d’identifier où le QA agit comme catalyseur du système et où il devient malgré lui un point de passage ou un compensateur de faiblesses structurelles.</w:t>
      </w:r>
    </w:p>
    <w:p w14:paraId="5593E1A1" w14:textId="77777777" w:rsidR="00C375C8" w:rsidRDefault="00C375C8">
      <w:pPr>
        <w:pStyle w:val="Titre2"/>
        <w:rPr>
          <w:kern w:val="2"/>
          <w:lang w:val="fr-CA" w:eastAsia="fr-CA"/>
          <w14:ligatures w14:val="standardContextual"/>
        </w:rPr>
      </w:pPr>
      <w:r>
        <w:lastRenderedPageBreak/>
        <w:t>Comparatif — avant / avec QA catalyseur</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937"/>
        <w:gridCol w:w="5123"/>
      </w:tblGrid>
      <w:tr w:rsidR="00C375C8" w14:paraId="5B7E71CD"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12E8CE32" w14:textId="77777777" w:rsidR="00C375C8" w:rsidRDefault="00C375C8">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083B06BF" w14:textId="77777777" w:rsidR="00C375C8" w:rsidRDefault="00C375C8">
            <w:r>
              <w:rPr>
                <w:b/>
                <w:bCs/>
              </w:rPr>
              <w:t>Avec QA catalyseur</w:t>
            </w:r>
          </w:p>
        </w:tc>
      </w:tr>
      <w:tr w:rsidR="00C375C8" w:rsidRPr="0059318B" w14:paraId="6F8E6F28" w14:textId="77777777">
        <w:tc>
          <w:tcPr>
            <w:tcW w:w="0" w:type="auto"/>
            <w:tcBorders>
              <w:top w:val="nil"/>
              <w:left w:val="single" w:sz="8" w:space="0" w:color="auto"/>
              <w:bottom w:val="single" w:sz="8" w:space="0" w:color="auto"/>
              <w:right w:val="single" w:sz="8" w:space="0" w:color="auto"/>
            </w:tcBorders>
            <w:vAlign w:val="center"/>
            <w:hideMark/>
          </w:tcPr>
          <w:p w14:paraId="1CE0A9F4" w14:textId="77777777" w:rsidR="00C375C8" w:rsidRPr="00C375C8" w:rsidRDefault="00C375C8">
            <w:pPr>
              <w:rPr>
                <w:lang w:val="fr-CA"/>
              </w:rPr>
            </w:pPr>
            <w:r w:rsidRPr="00C375C8">
              <w:rPr>
                <w:lang w:val="fr-CA"/>
              </w:rPr>
              <w:t>Le QA est surtout perçu comme dernier rempart ou contrôleur final.</w:t>
            </w:r>
          </w:p>
        </w:tc>
        <w:tc>
          <w:tcPr>
            <w:tcW w:w="0" w:type="auto"/>
            <w:tcBorders>
              <w:top w:val="nil"/>
              <w:left w:val="nil"/>
              <w:bottom w:val="single" w:sz="8" w:space="0" w:color="auto"/>
              <w:right w:val="single" w:sz="8" w:space="0" w:color="auto"/>
            </w:tcBorders>
            <w:vAlign w:val="center"/>
            <w:hideMark/>
          </w:tcPr>
          <w:p w14:paraId="71E4BF5E" w14:textId="77777777" w:rsidR="00C375C8" w:rsidRPr="00C375C8" w:rsidRDefault="00C375C8">
            <w:pPr>
              <w:rPr>
                <w:lang w:val="fr-CA"/>
              </w:rPr>
            </w:pPr>
            <w:r w:rsidRPr="00C375C8">
              <w:rPr>
                <w:lang w:val="fr-CA"/>
              </w:rPr>
              <w:t>Le QA aide le système à rendre la qualité visible, explicite et partagée plus tôt.</w:t>
            </w:r>
          </w:p>
        </w:tc>
      </w:tr>
      <w:tr w:rsidR="00C375C8" w:rsidRPr="0059318B" w14:paraId="3DB0988B" w14:textId="77777777">
        <w:tc>
          <w:tcPr>
            <w:tcW w:w="0" w:type="auto"/>
            <w:tcBorders>
              <w:top w:val="nil"/>
              <w:left w:val="single" w:sz="8" w:space="0" w:color="auto"/>
              <w:bottom w:val="single" w:sz="8" w:space="0" w:color="auto"/>
              <w:right w:val="single" w:sz="8" w:space="0" w:color="auto"/>
            </w:tcBorders>
            <w:vAlign w:val="center"/>
            <w:hideMark/>
          </w:tcPr>
          <w:p w14:paraId="464B5508" w14:textId="77777777" w:rsidR="00C375C8" w:rsidRPr="00C375C8" w:rsidRDefault="00C375C8">
            <w:pPr>
              <w:rPr>
                <w:lang w:val="fr-CA"/>
              </w:rPr>
            </w:pPr>
            <w:r w:rsidRPr="00C375C8">
              <w:rPr>
                <w:lang w:val="fr-CA"/>
              </w:rPr>
              <w:t>Les validations QA compensent des ambiguïtés et des responsabilités mal distribuées.</w:t>
            </w:r>
          </w:p>
        </w:tc>
        <w:tc>
          <w:tcPr>
            <w:tcW w:w="0" w:type="auto"/>
            <w:tcBorders>
              <w:top w:val="nil"/>
              <w:left w:val="nil"/>
              <w:bottom w:val="single" w:sz="8" w:space="0" w:color="auto"/>
              <w:right w:val="single" w:sz="8" w:space="0" w:color="auto"/>
            </w:tcBorders>
            <w:vAlign w:val="center"/>
            <w:hideMark/>
          </w:tcPr>
          <w:p w14:paraId="5309E55A" w14:textId="77777777" w:rsidR="00C375C8" w:rsidRPr="00C375C8" w:rsidRDefault="00C375C8">
            <w:pPr>
              <w:rPr>
                <w:lang w:val="fr-CA"/>
              </w:rPr>
            </w:pPr>
            <w:r w:rsidRPr="00C375C8">
              <w:rPr>
                <w:lang w:val="fr-CA"/>
              </w:rPr>
              <w:t>Les interventions du QA réduisent les angles morts et renforcent la capacité des autres rôles.</w:t>
            </w:r>
          </w:p>
        </w:tc>
      </w:tr>
      <w:tr w:rsidR="00C375C8" w:rsidRPr="0059318B" w14:paraId="0319074F" w14:textId="77777777">
        <w:tc>
          <w:tcPr>
            <w:tcW w:w="0" w:type="auto"/>
            <w:tcBorders>
              <w:top w:val="nil"/>
              <w:left w:val="single" w:sz="8" w:space="0" w:color="auto"/>
              <w:bottom w:val="single" w:sz="8" w:space="0" w:color="auto"/>
              <w:right w:val="single" w:sz="8" w:space="0" w:color="auto"/>
            </w:tcBorders>
            <w:vAlign w:val="center"/>
            <w:hideMark/>
          </w:tcPr>
          <w:p w14:paraId="3AD8E716" w14:textId="77777777" w:rsidR="00C375C8" w:rsidRPr="00C375C8" w:rsidRDefault="00C375C8">
            <w:pPr>
              <w:rPr>
                <w:lang w:val="fr-CA"/>
              </w:rPr>
            </w:pPr>
            <w:r w:rsidRPr="00C375C8">
              <w:rPr>
                <w:lang w:val="fr-CA"/>
              </w:rPr>
              <w:t>La qualité revient surtout vers QA en fin de cycle.</w:t>
            </w:r>
          </w:p>
        </w:tc>
        <w:tc>
          <w:tcPr>
            <w:tcW w:w="0" w:type="auto"/>
            <w:tcBorders>
              <w:top w:val="nil"/>
              <w:left w:val="nil"/>
              <w:bottom w:val="single" w:sz="8" w:space="0" w:color="auto"/>
              <w:right w:val="single" w:sz="8" w:space="0" w:color="auto"/>
            </w:tcBorders>
            <w:vAlign w:val="center"/>
            <w:hideMark/>
          </w:tcPr>
          <w:p w14:paraId="2E26019F" w14:textId="77777777" w:rsidR="00C375C8" w:rsidRPr="00C375C8" w:rsidRDefault="00C375C8">
            <w:pPr>
              <w:rPr>
                <w:lang w:val="fr-CA"/>
              </w:rPr>
            </w:pPr>
            <w:r w:rsidRPr="00C375C8">
              <w:rPr>
                <w:lang w:val="fr-CA"/>
              </w:rPr>
              <w:t>Le QA contribue à redistribuer la qualité à travers le flux et les rôles.</w:t>
            </w:r>
          </w:p>
        </w:tc>
      </w:tr>
    </w:tbl>
    <w:p w14:paraId="5116AE37" w14:textId="77777777" w:rsidR="00C375C8" w:rsidRDefault="00C375C8">
      <w:pPr>
        <w:pStyle w:val="Titre2"/>
        <w:rPr>
          <w:kern w:val="2"/>
          <w:lang w:val="fr-CA" w:eastAsia="fr-CA"/>
          <w14:ligatures w14:val="standardContextual"/>
        </w:rPr>
      </w:pPr>
      <w:r w:rsidRPr="00C375C8">
        <w:rPr>
          <w:lang w:val="fr-CA"/>
        </w:rPr>
        <w:t>Conclusion du chapitre</w:t>
      </w:r>
    </w:p>
    <w:p w14:paraId="6FBB5290" w14:textId="77777777" w:rsidR="00C375C8" w:rsidRDefault="00C375C8">
      <w:pPr>
        <w:rPr>
          <w:kern w:val="2"/>
          <w:szCs w:val="21"/>
          <w:lang w:val="fr-CA" w:eastAsia="fr-CA"/>
          <w14:ligatures w14:val="standardContextual"/>
        </w:rPr>
      </w:pPr>
      <w:r w:rsidRPr="00C375C8">
        <w:rPr>
          <w:lang w:val="fr-CA"/>
        </w:rPr>
        <w:t>Le QA comme catalyseur n’enlève rien à la rigueur. Il déplace cette rigueur là où elle devient plus utile au système. Il aide à faire émerger les attentes, les preuves, les signaux et les responsabilités avant qu’ils ne se concentrent en fin de cycle. C’est pourquoi ce chapitre prolonge naturellement la qualité distribuée : lorsque le QA cesse d’être le dernier rempart implicite, l’organisation gagne en clarté, en cohérence et en capacité d’apprentissage collectif.</w:t>
      </w:r>
    </w:p>
    <w:p w14:paraId="016BA043" w14:textId="77777777" w:rsidR="00E442A5" w:rsidRDefault="00E442A5">
      <w:pPr>
        <w:pStyle w:val="Titre1"/>
        <w:rPr>
          <w:kern w:val="36"/>
          <w:lang w:val="fr-CA" w:eastAsia="fr-CA"/>
          <w14:ligatures w14:val="standardContextual"/>
        </w:rPr>
      </w:pPr>
      <w:r w:rsidRPr="00E442A5">
        <w:rPr>
          <w:lang w:val="fr-CA"/>
        </w:rPr>
        <w:t>Chapitre 26 — Développeurs et qualité de construction</w:t>
      </w:r>
    </w:p>
    <w:p w14:paraId="533088C3" w14:textId="77777777" w:rsidR="00E442A5" w:rsidRDefault="00E442A5">
      <w:pPr>
        <w:jc w:val="center"/>
        <w:rPr>
          <w:kern w:val="2"/>
          <w:szCs w:val="21"/>
          <w:lang w:val="fr-CA" w:eastAsia="fr-CA"/>
          <w14:ligatures w14:val="standardContextual"/>
        </w:rPr>
      </w:pPr>
      <w:r w:rsidRPr="00E442A5">
        <w:rPr>
          <w:i/>
          <w:iCs/>
          <w:lang w:val="fr-CA"/>
        </w:rPr>
        <w:t>« Le code n’est pas seulement un livrable. C’est l’endroit où la qualité prend une forme durable ou se fragilise silencieusement. »</w:t>
      </w:r>
    </w:p>
    <w:p w14:paraId="5E50A385" w14:textId="77777777" w:rsidR="00E442A5" w:rsidRDefault="00E442A5">
      <w:pPr>
        <w:pStyle w:val="Titre2"/>
        <w:rPr>
          <w:kern w:val="2"/>
          <w:lang w:val="fr-CA" w:eastAsia="fr-CA"/>
          <w14:ligatures w14:val="standardContextual"/>
        </w:rPr>
      </w:pPr>
      <w:r w:rsidRPr="00E442A5">
        <w:rPr>
          <w:lang w:val="fr-CA"/>
        </w:rPr>
        <w:t>Objectif du chapitre</w:t>
      </w:r>
    </w:p>
    <w:p w14:paraId="57AF5333" w14:textId="77777777" w:rsidR="00E442A5" w:rsidRDefault="00E442A5">
      <w:pPr>
        <w:rPr>
          <w:kern w:val="2"/>
          <w:szCs w:val="21"/>
          <w:lang w:val="fr-CA" w:eastAsia="fr-CA"/>
          <w14:ligatures w14:val="standardContextual"/>
        </w:rPr>
      </w:pPr>
      <w:r w:rsidRPr="00E442A5">
        <w:rPr>
          <w:lang w:val="fr-CA"/>
        </w:rPr>
        <w:t xml:space="preserve">Ce chapitre présente les </w:t>
      </w:r>
      <w:r w:rsidRPr="00E442A5">
        <w:rPr>
          <w:b/>
          <w:bCs/>
          <w:lang w:val="fr-CA"/>
        </w:rPr>
        <w:t>développeurs</w:t>
      </w:r>
      <w:r w:rsidRPr="00E442A5">
        <w:rPr>
          <w:lang w:val="fr-CA"/>
        </w:rPr>
        <w:t xml:space="preserve"> comme porteurs essentiels de la </w:t>
      </w:r>
      <w:r w:rsidRPr="00E442A5">
        <w:rPr>
          <w:b/>
          <w:bCs/>
          <w:lang w:val="fr-CA"/>
        </w:rPr>
        <w:t>qualité de construction</w:t>
      </w:r>
      <w:r w:rsidRPr="00E442A5">
        <w:rPr>
          <w:lang w:val="fr-CA"/>
        </w:rPr>
        <w:t>. Dans ToTAL, développer ne consiste pas seulement à produire du code qui fonctionne localement; cela consiste à construire un système cohérent, testable, maintenable, lisible et capable d’évoluer sans fragiliser l’ensemble. Les développeurs jouent donc un rôle central dans la transformation de la clarté produit en comportement fiable : ils traduisent les attentes, les règles, les modèles et les preuves en une construction durable. Dans une qualité distribuée, leur responsabilité ne se limite pas à livrer vite, mais à livrer de manière à réduire le bruit, les effets secondaires, la dette implicite et les surprises tardives.</w:t>
      </w:r>
    </w:p>
    <w:p w14:paraId="44142845" w14:textId="77777777" w:rsidR="00E442A5" w:rsidRDefault="00E442A5">
      <w:pPr>
        <w:pStyle w:val="Titre2"/>
        <w:rPr>
          <w:kern w:val="2"/>
          <w:lang w:val="fr-CA" w:eastAsia="fr-CA"/>
          <w14:ligatures w14:val="standardContextual"/>
        </w:rPr>
      </w:pPr>
      <w:r>
        <w:t>Idées clés à couvrir</w:t>
      </w:r>
    </w:p>
    <w:p w14:paraId="3C716357" w14:textId="77777777" w:rsidR="00E442A5" w:rsidRPr="00E442A5" w:rsidRDefault="00E442A5" w:rsidP="00E442A5">
      <w:pPr>
        <w:pStyle w:val="Paragraphedeliste"/>
        <w:numPr>
          <w:ilvl w:val="0"/>
          <w:numId w:val="312"/>
        </w:numPr>
        <w:rPr>
          <w:rFonts w:asciiTheme="minorHAnsi" w:hAnsiTheme="minorHAnsi"/>
          <w:kern w:val="2"/>
          <w:lang w:val="fr-CA" w:eastAsia="fr-CA"/>
          <w14:ligatures w14:val="standardContextual"/>
        </w:rPr>
      </w:pPr>
      <w:r w:rsidRPr="00E442A5">
        <w:rPr>
          <w:rFonts w:asciiTheme="minorHAnsi" w:hAnsiTheme="minorHAnsi"/>
          <w:lang w:val="fr-CA"/>
        </w:rPr>
        <w:t>Les développeurs portent la qualité de construction, pas seulement la production de fonctionnalités.</w:t>
      </w:r>
    </w:p>
    <w:p w14:paraId="64FCC277" w14:textId="77777777" w:rsidR="00E442A5" w:rsidRPr="00E442A5" w:rsidRDefault="00E442A5" w:rsidP="00E442A5">
      <w:pPr>
        <w:pStyle w:val="Paragraphedeliste"/>
        <w:numPr>
          <w:ilvl w:val="0"/>
          <w:numId w:val="312"/>
        </w:numPr>
        <w:rPr>
          <w:rFonts w:asciiTheme="minorHAnsi" w:hAnsiTheme="minorHAnsi"/>
          <w:lang w:val="fr-CA"/>
        </w:rPr>
      </w:pPr>
      <w:r w:rsidRPr="00E442A5">
        <w:rPr>
          <w:rFonts w:asciiTheme="minorHAnsi" w:hAnsiTheme="minorHAnsi"/>
          <w:lang w:val="fr-CA"/>
        </w:rPr>
        <w:t>Un code qui passe localement ne garantit ni cohérence systémique, ni stabilité, ni évolutivité.</w:t>
      </w:r>
    </w:p>
    <w:p w14:paraId="4FBD4278" w14:textId="77777777" w:rsidR="00E442A5" w:rsidRPr="00E442A5" w:rsidRDefault="00E442A5" w:rsidP="00E442A5">
      <w:pPr>
        <w:pStyle w:val="Paragraphedeliste"/>
        <w:numPr>
          <w:ilvl w:val="0"/>
          <w:numId w:val="312"/>
        </w:numPr>
        <w:rPr>
          <w:rFonts w:asciiTheme="minorHAnsi" w:hAnsiTheme="minorHAnsi"/>
          <w:lang w:val="fr-CA"/>
        </w:rPr>
      </w:pPr>
      <w:r w:rsidRPr="00E442A5">
        <w:rPr>
          <w:rFonts w:asciiTheme="minorHAnsi" w:hAnsiTheme="minorHAnsi"/>
          <w:lang w:val="fr-CA"/>
        </w:rPr>
        <w:t>La qualité de construction relie lisibilité, modularité, intégration, testabilité, robustesse et compréhension du produit.</w:t>
      </w:r>
    </w:p>
    <w:p w14:paraId="2AABDD5F" w14:textId="77777777" w:rsidR="00E442A5" w:rsidRPr="00E442A5" w:rsidRDefault="00E442A5" w:rsidP="00E442A5">
      <w:pPr>
        <w:pStyle w:val="Paragraphedeliste"/>
        <w:numPr>
          <w:ilvl w:val="0"/>
          <w:numId w:val="312"/>
        </w:numPr>
        <w:rPr>
          <w:rFonts w:asciiTheme="minorHAnsi" w:hAnsiTheme="minorHAnsi"/>
          <w:lang w:val="fr-CA"/>
        </w:rPr>
      </w:pPr>
      <w:r w:rsidRPr="00E442A5">
        <w:rPr>
          <w:rFonts w:asciiTheme="minorHAnsi" w:hAnsiTheme="minorHAnsi"/>
          <w:lang w:val="fr-CA"/>
        </w:rPr>
        <w:t>Les développeurs contribuent à réduire le faux travail lorsqu’ils rapprochent la validation du moment de construction.</w:t>
      </w:r>
    </w:p>
    <w:p w14:paraId="1E584EF2" w14:textId="77777777" w:rsidR="00E442A5" w:rsidRPr="00E442A5" w:rsidRDefault="00E442A5" w:rsidP="00E442A5">
      <w:pPr>
        <w:pStyle w:val="Paragraphedeliste"/>
        <w:numPr>
          <w:ilvl w:val="0"/>
          <w:numId w:val="312"/>
        </w:numPr>
        <w:rPr>
          <w:rFonts w:asciiTheme="minorHAnsi" w:hAnsiTheme="minorHAnsi"/>
          <w:lang w:val="fr-CA"/>
        </w:rPr>
      </w:pPr>
      <w:r w:rsidRPr="00E442A5">
        <w:rPr>
          <w:rFonts w:asciiTheme="minorHAnsi" w:hAnsiTheme="minorHAnsi"/>
          <w:lang w:val="fr-CA"/>
        </w:rPr>
        <w:t>Dans un système mature, les développeurs ne délèguent pas la qualité; ils la construisent avec les autres rôles.</w:t>
      </w:r>
    </w:p>
    <w:p w14:paraId="347468D1" w14:textId="77777777" w:rsidR="00E442A5" w:rsidRDefault="00E442A5">
      <w:pPr>
        <w:pStyle w:val="Titre2"/>
        <w:rPr>
          <w:kern w:val="2"/>
          <w:lang w:val="fr-CA" w:eastAsia="fr-CA"/>
          <w14:ligatures w14:val="standardContextual"/>
        </w:rPr>
      </w:pPr>
      <w:r w:rsidRPr="00E442A5">
        <w:rPr>
          <w:lang w:val="fr-CA"/>
        </w:rPr>
        <w:t>Récit terrain à développer</w:t>
      </w:r>
    </w:p>
    <w:p w14:paraId="379BF8A2" w14:textId="77777777" w:rsidR="00E442A5" w:rsidRDefault="00E442A5">
      <w:pPr>
        <w:rPr>
          <w:kern w:val="2"/>
          <w:szCs w:val="21"/>
          <w:lang w:val="fr-CA" w:eastAsia="fr-CA"/>
          <w14:ligatures w14:val="standardContextual"/>
        </w:rPr>
      </w:pPr>
      <w:r w:rsidRPr="00E442A5">
        <w:rPr>
          <w:lang w:val="fr-CA"/>
        </w:rPr>
        <w:t xml:space="preserve">Une organisation croit accélérer en demandant aux développeurs de livrer toujours plus vite. Le code avance, les branches se ferment, les stories changent de statut. Pourtant, les effets secondaires augmentent, les validations s’allongent, les environnements divergent et les corrections deviennent plus risquées. Les </w:t>
      </w:r>
      <w:r w:rsidRPr="00E442A5">
        <w:rPr>
          <w:lang w:val="fr-CA"/>
        </w:rPr>
        <w:lastRenderedPageBreak/>
        <w:t>développeurs ne manquent pas d’effort; ils manquent parfois d’un cadre clair pour construire avec stabilité. La qualité de construction devient alors visible : ce n’est pas la quantité de code produite qui protège le produit, mais la manière dont ce code est relié aux règles, aux tests, à l’intégration et à la cohérence globale du système.</w:t>
      </w:r>
    </w:p>
    <w:p w14:paraId="1D79244B" w14:textId="77777777" w:rsidR="00E442A5" w:rsidRDefault="00E442A5">
      <w:pPr>
        <w:pStyle w:val="Titre2"/>
        <w:rPr>
          <w:kern w:val="2"/>
          <w:lang w:val="fr-CA" w:eastAsia="fr-CA"/>
          <w14:ligatures w14:val="standardContextual"/>
        </w:rPr>
      </w:pPr>
      <w:r w:rsidRPr="00E442A5">
        <w:rPr>
          <w:lang w:val="fr-CA"/>
        </w:rPr>
        <w:t>Dialogue typique à développer</w:t>
      </w:r>
    </w:p>
    <w:p w14:paraId="212DFC97" w14:textId="77777777" w:rsidR="00E442A5" w:rsidRDefault="00E442A5">
      <w:pPr>
        <w:rPr>
          <w:kern w:val="2"/>
          <w:szCs w:val="21"/>
          <w:lang w:val="fr-CA" w:eastAsia="fr-CA"/>
          <w14:ligatures w14:val="standardContextual"/>
        </w:rPr>
      </w:pPr>
      <w:r w:rsidRPr="00E442A5">
        <w:rPr>
          <w:b/>
          <w:bCs/>
          <w:lang w:val="fr-CA"/>
        </w:rPr>
        <w:t>Développeur :</w:t>
      </w:r>
      <w:r w:rsidRPr="00E442A5">
        <w:rPr>
          <w:lang w:val="fr-CA"/>
        </w:rPr>
        <w:t xml:space="preserve"> La fonctionnalité fonctionne, les tests principaux passent et la story peut être fermée.</w:t>
      </w:r>
      <w:r w:rsidRPr="00E442A5">
        <w:rPr>
          <w:lang w:val="fr-CA"/>
        </w:rPr>
        <w:br/>
      </w:r>
      <w:r w:rsidRPr="00E442A5">
        <w:rPr>
          <w:b/>
          <w:bCs/>
          <w:lang w:val="fr-CA"/>
        </w:rPr>
        <w:t>QA :</w:t>
      </w:r>
      <w:r w:rsidRPr="00E442A5">
        <w:rPr>
          <w:lang w:val="fr-CA"/>
        </w:rPr>
        <w:t xml:space="preserve"> Très bien, mais la construction réduit-elle réellement le risque ou reporte-t-elle des fragilités plus loin ?</w:t>
      </w:r>
      <w:r w:rsidRPr="00E442A5">
        <w:rPr>
          <w:lang w:val="fr-CA"/>
        </w:rPr>
        <w:br/>
      </w:r>
      <w:r w:rsidRPr="00E442A5">
        <w:rPr>
          <w:b/>
          <w:bCs/>
          <w:lang w:val="fr-CA"/>
        </w:rPr>
        <w:t>Architecte :</w:t>
      </w:r>
      <w:r w:rsidRPr="00E442A5">
        <w:rPr>
          <w:lang w:val="fr-CA"/>
        </w:rPr>
        <w:t xml:space="preserve"> Plusieurs choix locaux semblent corrects, mais ils augmentent aussi la complexité d’ensemble.</w:t>
      </w:r>
      <w:r w:rsidRPr="00E442A5">
        <w:rPr>
          <w:lang w:val="fr-CA"/>
        </w:rPr>
        <w:br/>
      </w:r>
      <w:r w:rsidRPr="00E442A5">
        <w:rPr>
          <w:b/>
          <w:bCs/>
          <w:lang w:val="fr-CA"/>
        </w:rPr>
        <w:t>PO/PM :</w:t>
      </w:r>
      <w:r w:rsidRPr="00E442A5">
        <w:rPr>
          <w:lang w:val="fr-CA"/>
        </w:rPr>
        <w:t xml:space="preserve"> Et quand cela revient plus tard, le délai perdu efface souvent le gain apparent du départ.</w:t>
      </w:r>
      <w:r w:rsidRPr="00E442A5">
        <w:rPr>
          <w:lang w:val="fr-CA"/>
        </w:rPr>
        <w:br/>
      </w:r>
      <w:r w:rsidRPr="00E442A5">
        <w:rPr>
          <w:b/>
          <w:bCs/>
          <w:lang w:val="fr-CA"/>
        </w:rPr>
        <w:t>QA :</w:t>
      </w:r>
      <w:r w:rsidRPr="00E442A5">
        <w:rPr>
          <w:lang w:val="fr-CA"/>
        </w:rPr>
        <w:t xml:space="preserve"> C’est exactement l’enjeu : la qualité de construction ne consiste pas seulement à finir une story, mais à laisser derrière soi un système plus fiable, plus testable et plus cohérent.</w:t>
      </w:r>
    </w:p>
    <w:p w14:paraId="2CA870D4" w14:textId="77777777" w:rsidR="00E442A5" w:rsidRDefault="00E442A5">
      <w:pPr>
        <w:pStyle w:val="Titre2"/>
        <w:rPr>
          <w:kern w:val="2"/>
          <w:lang w:val="fr-CA" w:eastAsia="fr-CA"/>
          <w14:ligatures w14:val="standardContextual"/>
        </w:rPr>
      </w:pPr>
      <w:r>
        <w:t>Checklist du chapitre</w:t>
      </w:r>
    </w:p>
    <w:p w14:paraId="5CC233A0" w14:textId="77777777" w:rsidR="00E442A5" w:rsidRPr="00E442A5" w:rsidRDefault="00E442A5" w:rsidP="00E442A5">
      <w:pPr>
        <w:pStyle w:val="Paragraphedeliste"/>
        <w:numPr>
          <w:ilvl w:val="0"/>
          <w:numId w:val="313"/>
        </w:numPr>
        <w:rPr>
          <w:rFonts w:asciiTheme="minorHAnsi" w:hAnsiTheme="minorHAnsi"/>
          <w:kern w:val="2"/>
          <w:lang w:val="fr-CA" w:eastAsia="fr-CA"/>
          <w14:ligatures w14:val="standardContextual"/>
        </w:rPr>
      </w:pPr>
      <w:r w:rsidRPr="00E442A5">
        <w:rPr>
          <w:rFonts w:asciiTheme="minorHAnsi" w:hAnsiTheme="minorHAnsi"/>
          <w:lang w:val="fr-CA"/>
        </w:rPr>
        <w:t>Le code produit est-il lisible, testable et suffisamment cohérent avec les modèles du système ?</w:t>
      </w:r>
    </w:p>
    <w:p w14:paraId="214356B2" w14:textId="77777777" w:rsidR="00E442A5" w:rsidRPr="00E442A5" w:rsidRDefault="00E442A5" w:rsidP="00E442A5">
      <w:pPr>
        <w:pStyle w:val="Paragraphedeliste"/>
        <w:numPr>
          <w:ilvl w:val="0"/>
          <w:numId w:val="313"/>
        </w:numPr>
        <w:rPr>
          <w:rFonts w:asciiTheme="minorHAnsi" w:hAnsiTheme="minorHAnsi"/>
          <w:lang w:val="fr-CA"/>
        </w:rPr>
      </w:pPr>
      <w:r w:rsidRPr="00E442A5">
        <w:rPr>
          <w:rFonts w:asciiTheme="minorHAnsi" w:hAnsiTheme="minorHAnsi"/>
          <w:lang w:val="fr-CA"/>
        </w:rPr>
        <w:t>Les choix de construction réduisent-ils la fragilité ou déplacent-ils les problèmes plus tard dans le flux ?</w:t>
      </w:r>
    </w:p>
    <w:p w14:paraId="2F61AEC6" w14:textId="77777777" w:rsidR="00E442A5" w:rsidRPr="00E442A5" w:rsidRDefault="00E442A5" w:rsidP="00E442A5">
      <w:pPr>
        <w:pStyle w:val="Paragraphedeliste"/>
        <w:numPr>
          <w:ilvl w:val="0"/>
          <w:numId w:val="313"/>
        </w:numPr>
        <w:rPr>
          <w:rFonts w:asciiTheme="minorHAnsi" w:hAnsiTheme="minorHAnsi"/>
          <w:lang w:val="fr-CA"/>
        </w:rPr>
      </w:pPr>
      <w:r w:rsidRPr="00E442A5">
        <w:rPr>
          <w:rFonts w:asciiTheme="minorHAnsi" w:hAnsiTheme="minorHAnsi"/>
          <w:lang w:val="fr-CA"/>
        </w:rPr>
        <w:t>Les développeurs disposent-ils d’attentes suffisamment claires pour construire avec confiance ?</w:t>
      </w:r>
    </w:p>
    <w:p w14:paraId="517AC00A" w14:textId="77777777" w:rsidR="00E442A5" w:rsidRPr="00E442A5" w:rsidRDefault="00E442A5" w:rsidP="00E442A5">
      <w:pPr>
        <w:pStyle w:val="Paragraphedeliste"/>
        <w:numPr>
          <w:ilvl w:val="0"/>
          <w:numId w:val="313"/>
        </w:numPr>
        <w:rPr>
          <w:rFonts w:asciiTheme="minorHAnsi" w:hAnsiTheme="minorHAnsi"/>
          <w:lang w:val="fr-CA"/>
        </w:rPr>
      </w:pPr>
      <w:r w:rsidRPr="00E442A5">
        <w:rPr>
          <w:rFonts w:asciiTheme="minorHAnsi" w:hAnsiTheme="minorHAnsi"/>
          <w:lang w:val="fr-CA"/>
        </w:rPr>
        <w:t>Les validations techniques sont-elles rapprochées du moment de construction ?</w:t>
      </w:r>
    </w:p>
    <w:p w14:paraId="6D261EDD" w14:textId="77777777" w:rsidR="00E442A5" w:rsidRPr="00E442A5" w:rsidRDefault="00E442A5" w:rsidP="00E442A5">
      <w:pPr>
        <w:pStyle w:val="Paragraphedeliste"/>
        <w:numPr>
          <w:ilvl w:val="0"/>
          <w:numId w:val="313"/>
        </w:numPr>
        <w:rPr>
          <w:rFonts w:asciiTheme="minorHAnsi" w:hAnsiTheme="minorHAnsi"/>
          <w:lang w:val="fr-CA"/>
        </w:rPr>
      </w:pPr>
      <w:r w:rsidRPr="00E442A5">
        <w:rPr>
          <w:rFonts w:asciiTheme="minorHAnsi" w:hAnsiTheme="minorHAnsi"/>
          <w:lang w:val="fr-CA"/>
        </w:rPr>
        <w:t>Les développeurs peuvent-ils montrer comment leurs choix contribuent à la stabilité, à l’évolutivité et à la qualité globale du produit ?</w:t>
      </w:r>
    </w:p>
    <w:p w14:paraId="16AB7E64" w14:textId="77777777" w:rsidR="00E442A5" w:rsidRDefault="00E442A5">
      <w:pPr>
        <w:pStyle w:val="Titre2"/>
        <w:rPr>
          <w:kern w:val="2"/>
          <w:lang w:val="fr-CA" w:eastAsia="fr-CA"/>
          <w14:ligatures w14:val="standardContextual"/>
        </w:rPr>
      </w:pPr>
      <w:r w:rsidRPr="00E442A5">
        <w:rPr>
          <w:lang w:val="fr-CA"/>
        </w:rPr>
        <w:t>Exercice d’atelier</w:t>
      </w:r>
    </w:p>
    <w:p w14:paraId="632F72CE" w14:textId="77777777" w:rsidR="00E442A5" w:rsidRDefault="00E442A5">
      <w:pPr>
        <w:rPr>
          <w:kern w:val="2"/>
          <w:szCs w:val="21"/>
          <w:lang w:val="fr-CA" w:eastAsia="fr-CA"/>
          <w14:ligatures w14:val="standardContextual"/>
        </w:rPr>
      </w:pPr>
      <w:r w:rsidRPr="00E442A5">
        <w:rPr>
          <w:lang w:val="fr-CA"/>
        </w:rPr>
        <w:t>Choisir une fonctionnalité récemment développée, une correction sensible ou une zone du système ayant généré des effets secondaires, puis cartographier les choix de construction qui ont aidé ou nui à la qualité : lisibilité, couplage, dépendances, intégration, automatisation, modularité, tests de soutien, dette introduite ou réduite. L’objectif est d’identifier ce qui, dans la pratique de développement, rend le système plus robuste — ou plus fragile — au fil des livraisons.</w:t>
      </w:r>
    </w:p>
    <w:p w14:paraId="6B066274" w14:textId="77777777" w:rsidR="00E442A5" w:rsidRDefault="00E442A5">
      <w:pPr>
        <w:pStyle w:val="Titre2"/>
        <w:rPr>
          <w:kern w:val="2"/>
          <w:lang w:val="fr-CA" w:eastAsia="fr-CA"/>
          <w14:ligatures w14:val="standardContextual"/>
        </w:rPr>
      </w:pPr>
      <w:r w:rsidRPr="00E442A5">
        <w:rPr>
          <w:lang w:val="fr-CA"/>
        </w:rPr>
        <w:t>Comparatif — avant / avec qualité de construction</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943"/>
        <w:gridCol w:w="5117"/>
      </w:tblGrid>
      <w:tr w:rsidR="00E442A5" w14:paraId="6DDB8ECB"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28A998F8" w14:textId="77777777" w:rsidR="00E442A5" w:rsidRDefault="00E442A5">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0D5E186C" w14:textId="77777777" w:rsidR="00E442A5" w:rsidRDefault="00E442A5">
            <w:r>
              <w:rPr>
                <w:b/>
                <w:bCs/>
              </w:rPr>
              <w:t>Avec qualité de construction</w:t>
            </w:r>
          </w:p>
        </w:tc>
      </w:tr>
      <w:tr w:rsidR="00E442A5" w:rsidRPr="0059318B" w14:paraId="0BF480CA" w14:textId="77777777">
        <w:tc>
          <w:tcPr>
            <w:tcW w:w="0" w:type="auto"/>
            <w:tcBorders>
              <w:top w:val="nil"/>
              <w:left w:val="single" w:sz="8" w:space="0" w:color="auto"/>
              <w:bottom w:val="single" w:sz="8" w:space="0" w:color="auto"/>
              <w:right w:val="single" w:sz="8" w:space="0" w:color="auto"/>
            </w:tcBorders>
            <w:vAlign w:val="center"/>
            <w:hideMark/>
          </w:tcPr>
          <w:p w14:paraId="1B01FE5B" w14:textId="77777777" w:rsidR="00E442A5" w:rsidRPr="00E442A5" w:rsidRDefault="00E442A5">
            <w:pPr>
              <w:rPr>
                <w:lang w:val="fr-CA"/>
              </w:rPr>
            </w:pPr>
            <w:r w:rsidRPr="00E442A5">
              <w:rPr>
                <w:lang w:val="fr-CA"/>
              </w:rPr>
              <w:t>Le développement vise surtout à faire passer la fonctionnalité et fermer la story.</w:t>
            </w:r>
          </w:p>
        </w:tc>
        <w:tc>
          <w:tcPr>
            <w:tcW w:w="0" w:type="auto"/>
            <w:tcBorders>
              <w:top w:val="nil"/>
              <w:left w:val="nil"/>
              <w:bottom w:val="single" w:sz="8" w:space="0" w:color="auto"/>
              <w:right w:val="single" w:sz="8" w:space="0" w:color="auto"/>
            </w:tcBorders>
            <w:vAlign w:val="center"/>
            <w:hideMark/>
          </w:tcPr>
          <w:p w14:paraId="36879F3C" w14:textId="77777777" w:rsidR="00E442A5" w:rsidRPr="00E442A5" w:rsidRDefault="00E442A5">
            <w:pPr>
              <w:rPr>
                <w:lang w:val="fr-CA"/>
              </w:rPr>
            </w:pPr>
            <w:r w:rsidRPr="00E442A5">
              <w:rPr>
                <w:lang w:val="fr-CA"/>
              </w:rPr>
              <w:t>Le développement vise aussi à laisser un système plus lisible, plus stable et plus testable.</w:t>
            </w:r>
          </w:p>
        </w:tc>
      </w:tr>
      <w:tr w:rsidR="00E442A5" w:rsidRPr="0059318B" w14:paraId="514482D4" w14:textId="77777777">
        <w:tc>
          <w:tcPr>
            <w:tcW w:w="0" w:type="auto"/>
            <w:tcBorders>
              <w:top w:val="nil"/>
              <w:left w:val="single" w:sz="8" w:space="0" w:color="auto"/>
              <w:bottom w:val="single" w:sz="8" w:space="0" w:color="auto"/>
              <w:right w:val="single" w:sz="8" w:space="0" w:color="auto"/>
            </w:tcBorders>
            <w:vAlign w:val="center"/>
            <w:hideMark/>
          </w:tcPr>
          <w:p w14:paraId="3DFD7D81" w14:textId="77777777" w:rsidR="00E442A5" w:rsidRPr="00E442A5" w:rsidRDefault="00E442A5">
            <w:pPr>
              <w:rPr>
                <w:lang w:val="fr-CA"/>
              </w:rPr>
            </w:pPr>
            <w:r w:rsidRPr="00E442A5">
              <w:rPr>
                <w:lang w:val="fr-CA"/>
              </w:rPr>
              <w:t>Les validations techniques découvrent plus tard les effets secondaires et les fragilités.</w:t>
            </w:r>
          </w:p>
        </w:tc>
        <w:tc>
          <w:tcPr>
            <w:tcW w:w="0" w:type="auto"/>
            <w:tcBorders>
              <w:top w:val="nil"/>
              <w:left w:val="nil"/>
              <w:bottom w:val="single" w:sz="8" w:space="0" w:color="auto"/>
              <w:right w:val="single" w:sz="8" w:space="0" w:color="auto"/>
            </w:tcBorders>
            <w:vAlign w:val="center"/>
            <w:hideMark/>
          </w:tcPr>
          <w:p w14:paraId="40C49993" w14:textId="77777777" w:rsidR="00E442A5" w:rsidRPr="00E442A5" w:rsidRDefault="00E442A5">
            <w:pPr>
              <w:rPr>
                <w:lang w:val="fr-CA"/>
              </w:rPr>
            </w:pPr>
            <w:r w:rsidRPr="00E442A5">
              <w:rPr>
                <w:lang w:val="fr-CA"/>
              </w:rPr>
              <w:t>Les validations sont rapprochées de la construction et réduisent plus tôt le risque.</w:t>
            </w:r>
          </w:p>
        </w:tc>
      </w:tr>
      <w:tr w:rsidR="00E442A5" w:rsidRPr="0059318B" w14:paraId="70129CE0" w14:textId="77777777">
        <w:tc>
          <w:tcPr>
            <w:tcW w:w="0" w:type="auto"/>
            <w:tcBorders>
              <w:top w:val="nil"/>
              <w:left w:val="single" w:sz="8" w:space="0" w:color="auto"/>
              <w:bottom w:val="single" w:sz="8" w:space="0" w:color="auto"/>
              <w:right w:val="single" w:sz="8" w:space="0" w:color="auto"/>
            </w:tcBorders>
            <w:vAlign w:val="center"/>
            <w:hideMark/>
          </w:tcPr>
          <w:p w14:paraId="4C5BE478" w14:textId="77777777" w:rsidR="00E442A5" w:rsidRPr="00E442A5" w:rsidRDefault="00E442A5">
            <w:pPr>
              <w:rPr>
                <w:lang w:val="fr-CA"/>
              </w:rPr>
            </w:pPr>
            <w:r w:rsidRPr="00E442A5">
              <w:rPr>
                <w:lang w:val="fr-CA"/>
              </w:rPr>
              <w:t>Le code fonctionne localement, mais augmente parfois la complexité globale.</w:t>
            </w:r>
          </w:p>
        </w:tc>
        <w:tc>
          <w:tcPr>
            <w:tcW w:w="0" w:type="auto"/>
            <w:tcBorders>
              <w:top w:val="nil"/>
              <w:left w:val="nil"/>
              <w:bottom w:val="single" w:sz="8" w:space="0" w:color="auto"/>
              <w:right w:val="single" w:sz="8" w:space="0" w:color="auto"/>
            </w:tcBorders>
            <w:vAlign w:val="center"/>
            <w:hideMark/>
          </w:tcPr>
          <w:p w14:paraId="7C58A72E" w14:textId="77777777" w:rsidR="00E442A5" w:rsidRPr="00E442A5" w:rsidRDefault="00E442A5">
            <w:pPr>
              <w:rPr>
                <w:lang w:val="fr-CA"/>
              </w:rPr>
            </w:pPr>
            <w:r w:rsidRPr="00E442A5">
              <w:rPr>
                <w:lang w:val="fr-CA"/>
              </w:rPr>
              <w:t>Le code soutient mieux la cohérence, l’évolutivité et la fiabilité du système.</w:t>
            </w:r>
          </w:p>
        </w:tc>
      </w:tr>
    </w:tbl>
    <w:p w14:paraId="21B0DAD5" w14:textId="77777777" w:rsidR="00E442A5" w:rsidRDefault="00E442A5">
      <w:pPr>
        <w:pStyle w:val="Titre2"/>
        <w:rPr>
          <w:kern w:val="2"/>
          <w:lang w:val="fr-CA" w:eastAsia="fr-CA"/>
          <w14:ligatures w14:val="standardContextual"/>
        </w:rPr>
      </w:pPr>
      <w:r w:rsidRPr="00E442A5">
        <w:rPr>
          <w:lang w:val="fr-CA"/>
        </w:rPr>
        <w:t>Conclusion du chapitre</w:t>
      </w:r>
    </w:p>
    <w:p w14:paraId="4E56CBB2" w14:textId="77777777" w:rsidR="00E442A5" w:rsidRDefault="00E442A5">
      <w:pPr>
        <w:rPr>
          <w:kern w:val="2"/>
          <w:szCs w:val="21"/>
          <w:lang w:val="fr-CA" w:eastAsia="fr-CA"/>
          <w14:ligatures w14:val="standardContextual"/>
        </w:rPr>
      </w:pPr>
      <w:r w:rsidRPr="00E442A5">
        <w:rPr>
          <w:lang w:val="fr-CA"/>
        </w:rPr>
        <w:t>Les développeurs ne portent pas seulement la vitesse d’exécution; ils portent une part décisive de la qualité du système qui se construit. Lorsque cette responsabilité devient explicite, le code cesse d’être un simple moyen de livrer plus vite et devient un levier de stabilité, de testabilité, de cohérence et d’apprentissage. C’est pourquoi ce chapitre prolonge naturellement la qualité distribuée et le QA catalyseur : sans qualité de construction, la qualité redevient une correction tardive au lieu d’être une propriété vivante du produit.</w:t>
      </w:r>
    </w:p>
    <w:p w14:paraId="4BFA1EFA" w14:textId="77777777" w:rsidR="00781D32" w:rsidRDefault="00781D32">
      <w:pPr>
        <w:pStyle w:val="Titre1"/>
        <w:rPr>
          <w:kern w:val="36"/>
          <w:lang w:val="fr-CA" w:eastAsia="fr-CA"/>
          <w14:ligatures w14:val="standardContextual"/>
        </w:rPr>
      </w:pPr>
      <w:r w:rsidRPr="00781D32">
        <w:rPr>
          <w:lang w:val="fr-CA"/>
        </w:rPr>
        <w:lastRenderedPageBreak/>
        <w:t>Chapitre 27 — Architectes et cohérence du système</w:t>
      </w:r>
    </w:p>
    <w:p w14:paraId="0C24D773" w14:textId="77777777" w:rsidR="00781D32" w:rsidRDefault="00781D32">
      <w:pPr>
        <w:jc w:val="center"/>
        <w:rPr>
          <w:kern w:val="2"/>
          <w:szCs w:val="21"/>
          <w:lang w:val="fr-CA" w:eastAsia="fr-CA"/>
          <w14:ligatures w14:val="standardContextual"/>
        </w:rPr>
      </w:pPr>
      <w:r w:rsidRPr="00781D32">
        <w:rPr>
          <w:i/>
          <w:iCs/>
          <w:lang w:val="fr-CA"/>
        </w:rPr>
        <w:t>« L’architecture ne protège pas seulement des choix techniques discutables. Elle protège la cohérence du système quand tout le reste change. »</w:t>
      </w:r>
    </w:p>
    <w:p w14:paraId="6BBD817F" w14:textId="77777777" w:rsidR="00781D32" w:rsidRDefault="00781D32">
      <w:pPr>
        <w:pStyle w:val="Titre2"/>
        <w:rPr>
          <w:kern w:val="2"/>
          <w:lang w:val="fr-CA" w:eastAsia="fr-CA"/>
          <w14:ligatures w14:val="standardContextual"/>
        </w:rPr>
      </w:pPr>
      <w:r w:rsidRPr="00781D32">
        <w:rPr>
          <w:lang w:val="fr-CA"/>
        </w:rPr>
        <w:t>Objectif du chapitre</w:t>
      </w:r>
    </w:p>
    <w:p w14:paraId="11A4AC46" w14:textId="77777777" w:rsidR="00781D32" w:rsidRDefault="00781D32">
      <w:pPr>
        <w:rPr>
          <w:kern w:val="2"/>
          <w:szCs w:val="21"/>
          <w:lang w:val="fr-CA" w:eastAsia="fr-CA"/>
          <w14:ligatures w14:val="standardContextual"/>
        </w:rPr>
      </w:pPr>
      <w:r w:rsidRPr="00781D32">
        <w:rPr>
          <w:lang w:val="fr-CA"/>
        </w:rPr>
        <w:t xml:space="preserve">Ce chapitre présente les </w:t>
      </w:r>
      <w:r w:rsidRPr="00781D32">
        <w:rPr>
          <w:b/>
          <w:bCs/>
          <w:lang w:val="fr-CA"/>
        </w:rPr>
        <w:t>architectes</w:t>
      </w:r>
      <w:r w:rsidRPr="00781D32">
        <w:rPr>
          <w:lang w:val="fr-CA"/>
        </w:rPr>
        <w:t xml:space="preserve"> comme porteurs de la </w:t>
      </w:r>
      <w:r w:rsidRPr="00781D32">
        <w:rPr>
          <w:b/>
          <w:bCs/>
          <w:lang w:val="fr-CA"/>
        </w:rPr>
        <w:t>cohérence du système</w:t>
      </w:r>
      <w:r w:rsidRPr="00781D32">
        <w:rPr>
          <w:lang w:val="fr-CA"/>
        </w:rPr>
        <w:t>. Dans ToTAL, l’architecture ne se limite pas à dessiner des composants ou à imposer des choix technologiques. Elle sert à maintenir des frontières utiles, des dépendances compréhensibles, des décisions soutenables et une capacité d’évolution qui ne transforme pas chaque changement en fragilité. Les architectes jouent donc un rôle majeur pour relier les intentions produit, la qualité de construction, l’observabilité, la stabilité et les arbitrages techniques. Dans une qualité distribuée, leur responsabilité n’est pas de centraliser toutes les décisions, mais d’aider le système à rester cohérent pendant qu’il change.</w:t>
      </w:r>
    </w:p>
    <w:p w14:paraId="105C1677" w14:textId="77777777" w:rsidR="00781D32" w:rsidRDefault="00781D32">
      <w:pPr>
        <w:pStyle w:val="Titre2"/>
        <w:rPr>
          <w:kern w:val="2"/>
          <w:lang w:val="fr-CA" w:eastAsia="fr-CA"/>
          <w14:ligatures w14:val="standardContextual"/>
        </w:rPr>
      </w:pPr>
      <w:r>
        <w:t>Idées clés à couvrir</w:t>
      </w:r>
    </w:p>
    <w:p w14:paraId="7B3304BF" w14:textId="77777777" w:rsidR="00781D32" w:rsidRPr="00781D32" w:rsidRDefault="00781D32" w:rsidP="00781D32">
      <w:pPr>
        <w:pStyle w:val="Paragraphedeliste"/>
        <w:numPr>
          <w:ilvl w:val="0"/>
          <w:numId w:val="314"/>
        </w:numPr>
        <w:rPr>
          <w:rFonts w:asciiTheme="minorHAnsi" w:hAnsiTheme="minorHAnsi"/>
          <w:kern w:val="2"/>
          <w:lang w:val="fr-CA" w:eastAsia="fr-CA"/>
          <w14:ligatures w14:val="standardContextual"/>
        </w:rPr>
      </w:pPr>
      <w:r w:rsidRPr="00781D32">
        <w:rPr>
          <w:rFonts w:asciiTheme="minorHAnsi" w:hAnsiTheme="minorHAnsi"/>
          <w:lang w:val="fr-CA"/>
        </w:rPr>
        <w:t>Les architectes portent la cohérence du système, pas seulement la définition d’une solution technique.</w:t>
      </w:r>
    </w:p>
    <w:p w14:paraId="6F4A0F3E" w14:textId="77777777" w:rsidR="00781D32" w:rsidRPr="00781D32" w:rsidRDefault="00781D32" w:rsidP="00781D32">
      <w:pPr>
        <w:pStyle w:val="Paragraphedeliste"/>
        <w:numPr>
          <w:ilvl w:val="0"/>
          <w:numId w:val="314"/>
        </w:numPr>
        <w:rPr>
          <w:rFonts w:asciiTheme="minorHAnsi" w:hAnsiTheme="minorHAnsi"/>
          <w:lang w:val="fr-CA"/>
        </w:rPr>
      </w:pPr>
      <w:r w:rsidRPr="00781D32">
        <w:rPr>
          <w:rFonts w:asciiTheme="minorHAnsi" w:hAnsiTheme="minorHAnsi"/>
          <w:lang w:val="fr-CA"/>
        </w:rPr>
        <w:t>Une architecture utile rend les dépendances, les frontières, les règles et les choix d’évolution plus explicites.</w:t>
      </w:r>
    </w:p>
    <w:p w14:paraId="0737A11B" w14:textId="77777777" w:rsidR="00781D32" w:rsidRPr="00781D32" w:rsidRDefault="00781D32" w:rsidP="00781D32">
      <w:pPr>
        <w:pStyle w:val="Paragraphedeliste"/>
        <w:numPr>
          <w:ilvl w:val="0"/>
          <w:numId w:val="314"/>
        </w:numPr>
        <w:rPr>
          <w:rFonts w:asciiTheme="minorHAnsi" w:hAnsiTheme="minorHAnsi"/>
          <w:lang w:val="fr-CA"/>
        </w:rPr>
      </w:pPr>
      <w:r w:rsidRPr="00781D32">
        <w:rPr>
          <w:rFonts w:asciiTheme="minorHAnsi" w:hAnsiTheme="minorHAnsi"/>
          <w:lang w:val="fr-CA"/>
        </w:rPr>
        <w:t>La cohérence du système soutient la qualité de construction, la stabilité opérationnelle et la capacité d’apprentissage.</w:t>
      </w:r>
    </w:p>
    <w:p w14:paraId="7C2C4BB7" w14:textId="77777777" w:rsidR="00781D32" w:rsidRPr="00781D32" w:rsidRDefault="00781D32" w:rsidP="00781D32">
      <w:pPr>
        <w:pStyle w:val="Paragraphedeliste"/>
        <w:numPr>
          <w:ilvl w:val="0"/>
          <w:numId w:val="314"/>
        </w:numPr>
        <w:rPr>
          <w:rFonts w:asciiTheme="minorHAnsi" w:hAnsiTheme="minorHAnsi"/>
          <w:lang w:val="fr-CA"/>
        </w:rPr>
      </w:pPr>
      <w:r w:rsidRPr="00781D32">
        <w:rPr>
          <w:rFonts w:asciiTheme="minorHAnsi" w:hAnsiTheme="minorHAnsi"/>
          <w:lang w:val="fr-CA"/>
        </w:rPr>
        <w:t>Les architectes sont plus utiles lorsqu’ils rendent les arbitrages visibles et soutenables, plutôt que lorsqu’ils deviennent un goulot de décision.</w:t>
      </w:r>
    </w:p>
    <w:p w14:paraId="4A61B38D" w14:textId="77777777" w:rsidR="00781D32" w:rsidRPr="00781D32" w:rsidRDefault="00781D32" w:rsidP="00781D32">
      <w:pPr>
        <w:pStyle w:val="Paragraphedeliste"/>
        <w:numPr>
          <w:ilvl w:val="0"/>
          <w:numId w:val="314"/>
        </w:numPr>
        <w:rPr>
          <w:rFonts w:asciiTheme="minorHAnsi" w:hAnsiTheme="minorHAnsi"/>
          <w:lang w:val="fr-CA"/>
        </w:rPr>
      </w:pPr>
      <w:r w:rsidRPr="00781D32">
        <w:rPr>
          <w:rFonts w:asciiTheme="minorHAnsi" w:hAnsiTheme="minorHAnsi"/>
          <w:lang w:val="fr-CA"/>
        </w:rPr>
        <w:t>Dans un système mature, l’architecture aide à faire évoluer sans casser, à intégrer sans brouiller et à simplifier sans perdre l’essentiel.</w:t>
      </w:r>
    </w:p>
    <w:p w14:paraId="6A693750" w14:textId="77777777" w:rsidR="00781D32" w:rsidRDefault="00781D32">
      <w:pPr>
        <w:pStyle w:val="Titre2"/>
        <w:rPr>
          <w:kern w:val="2"/>
          <w:lang w:val="fr-CA" w:eastAsia="fr-CA"/>
          <w14:ligatures w14:val="standardContextual"/>
        </w:rPr>
      </w:pPr>
      <w:r w:rsidRPr="00781D32">
        <w:rPr>
          <w:lang w:val="fr-CA"/>
        </w:rPr>
        <w:t>Récit terrain à développer</w:t>
      </w:r>
    </w:p>
    <w:p w14:paraId="09BA21A8" w14:textId="77777777" w:rsidR="00781D32" w:rsidRDefault="00781D32">
      <w:pPr>
        <w:rPr>
          <w:kern w:val="2"/>
          <w:szCs w:val="21"/>
          <w:lang w:val="fr-CA" w:eastAsia="fr-CA"/>
          <w14:ligatures w14:val="standardContextual"/>
        </w:rPr>
      </w:pPr>
      <w:r w:rsidRPr="00781D32">
        <w:rPr>
          <w:lang w:val="fr-CA"/>
        </w:rPr>
        <w:t>Une organisation accélère ses livraisons, mais chaque nouvelle capacité semble augmenter la complexité globale. Des solutions locales fonctionnent, des intégrations se multiplient, des dépendances se croisent, et les équipes découvrent trop tard que plusieurs décisions raisonnables prises séparément créent ensemble un système plus fragile. Les architectes deviennent alors essentiels : non pour freiner tout changement, mais pour rendre visibles les choix qui protègent la cohérence, la capacité d’évolution et la stabilité d’ensemble du produit.</w:t>
      </w:r>
    </w:p>
    <w:p w14:paraId="08719230" w14:textId="77777777" w:rsidR="00781D32" w:rsidRDefault="00781D32">
      <w:pPr>
        <w:pStyle w:val="Titre2"/>
        <w:rPr>
          <w:kern w:val="2"/>
          <w:lang w:val="fr-CA" w:eastAsia="fr-CA"/>
          <w14:ligatures w14:val="standardContextual"/>
        </w:rPr>
      </w:pPr>
      <w:r w:rsidRPr="00781D32">
        <w:rPr>
          <w:lang w:val="fr-CA"/>
        </w:rPr>
        <w:t>Dialogue typique à développer</w:t>
      </w:r>
    </w:p>
    <w:p w14:paraId="34ED1F3A" w14:textId="77777777" w:rsidR="00781D32" w:rsidRDefault="00781D32">
      <w:pPr>
        <w:rPr>
          <w:kern w:val="2"/>
          <w:szCs w:val="21"/>
          <w:lang w:val="fr-CA" w:eastAsia="fr-CA"/>
          <w14:ligatures w14:val="standardContextual"/>
        </w:rPr>
      </w:pPr>
      <w:r w:rsidRPr="00781D32">
        <w:rPr>
          <w:b/>
          <w:bCs/>
          <w:lang w:val="fr-CA"/>
        </w:rPr>
        <w:t>Développeur :</w:t>
      </w:r>
      <w:r w:rsidRPr="00781D32">
        <w:rPr>
          <w:lang w:val="fr-CA"/>
        </w:rPr>
        <w:t xml:space="preserve"> La solution locale fonctionne et répond au besoin immédiat.</w:t>
      </w:r>
      <w:r w:rsidRPr="00781D32">
        <w:rPr>
          <w:lang w:val="fr-CA"/>
        </w:rPr>
        <w:br/>
      </w:r>
      <w:r w:rsidRPr="00781D32">
        <w:rPr>
          <w:b/>
          <w:bCs/>
          <w:lang w:val="fr-CA"/>
        </w:rPr>
        <w:t>Architecte :</w:t>
      </w:r>
      <w:r w:rsidRPr="00781D32">
        <w:rPr>
          <w:lang w:val="fr-CA"/>
        </w:rPr>
        <w:t xml:space="preserve"> Peut-être, mais que produit-elle lorsqu’on l’ajoute à tout le reste ?</w:t>
      </w:r>
      <w:r w:rsidRPr="00781D32">
        <w:rPr>
          <w:lang w:val="fr-CA"/>
        </w:rPr>
        <w:br/>
      </w:r>
      <w:r w:rsidRPr="00781D32">
        <w:rPr>
          <w:b/>
          <w:bCs/>
          <w:lang w:val="fr-CA"/>
        </w:rPr>
        <w:t>QA :</w:t>
      </w:r>
      <w:r w:rsidRPr="00781D32">
        <w:rPr>
          <w:lang w:val="fr-CA"/>
        </w:rPr>
        <w:t xml:space="preserve"> Plusieurs validations récentes montrent justement des effets secondaires entre zones supposées indépendantes.</w:t>
      </w:r>
      <w:r w:rsidRPr="00781D32">
        <w:rPr>
          <w:lang w:val="fr-CA"/>
        </w:rPr>
        <w:br/>
      </w:r>
      <w:r w:rsidRPr="00781D32">
        <w:rPr>
          <w:b/>
          <w:bCs/>
          <w:lang w:val="fr-CA"/>
        </w:rPr>
        <w:t>PO/PM :</w:t>
      </w:r>
      <w:r w:rsidRPr="00781D32">
        <w:rPr>
          <w:lang w:val="fr-CA"/>
        </w:rPr>
        <w:t xml:space="preserve"> Et chaque dépendance non visible finit par coûter du temps plus tard dans la roadmap.</w:t>
      </w:r>
      <w:r w:rsidRPr="00781D32">
        <w:rPr>
          <w:lang w:val="fr-CA"/>
        </w:rPr>
        <w:br/>
      </w:r>
      <w:r w:rsidRPr="00781D32">
        <w:rPr>
          <w:b/>
          <w:bCs/>
          <w:lang w:val="fr-CA"/>
        </w:rPr>
        <w:t>Architecte :</w:t>
      </w:r>
      <w:r w:rsidRPr="00781D32">
        <w:rPr>
          <w:lang w:val="fr-CA"/>
        </w:rPr>
        <w:t xml:space="preserve"> C’est exactement l’enjeu : la cohérence du système ne se voit pas toujours dans une seule story, mais elle détermine la capacité du produit à évoluer sans se fragmenter.</w:t>
      </w:r>
    </w:p>
    <w:p w14:paraId="719D4D1B" w14:textId="77777777" w:rsidR="00781D32" w:rsidRDefault="00781D32">
      <w:pPr>
        <w:pStyle w:val="Titre2"/>
        <w:rPr>
          <w:kern w:val="2"/>
          <w:lang w:val="fr-CA" w:eastAsia="fr-CA"/>
          <w14:ligatures w14:val="standardContextual"/>
        </w:rPr>
      </w:pPr>
      <w:r>
        <w:t>Checklist du chapitre</w:t>
      </w:r>
    </w:p>
    <w:p w14:paraId="511F2264" w14:textId="77777777" w:rsidR="00781D32" w:rsidRPr="00781D32" w:rsidRDefault="00781D32" w:rsidP="00781D32">
      <w:pPr>
        <w:pStyle w:val="Paragraphedeliste"/>
        <w:numPr>
          <w:ilvl w:val="0"/>
          <w:numId w:val="315"/>
        </w:numPr>
        <w:rPr>
          <w:rFonts w:asciiTheme="minorHAnsi" w:hAnsiTheme="minorHAnsi"/>
          <w:kern w:val="2"/>
          <w:lang w:val="fr-CA" w:eastAsia="fr-CA"/>
          <w14:ligatures w14:val="standardContextual"/>
        </w:rPr>
      </w:pPr>
      <w:r w:rsidRPr="00781D32">
        <w:rPr>
          <w:rFonts w:asciiTheme="minorHAnsi" w:hAnsiTheme="minorHAnsi"/>
          <w:lang w:val="fr-CA"/>
        </w:rPr>
        <w:t>Les dépendances et frontières importantes du système sont-elles visibles et comprises ?</w:t>
      </w:r>
    </w:p>
    <w:p w14:paraId="327732F1" w14:textId="77777777" w:rsidR="00781D32" w:rsidRPr="00781D32" w:rsidRDefault="00781D32" w:rsidP="00781D32">
      <w:pPr>
        <w:pStyle w:val="Paragraphedeliste"/>
        <w:numPr>
          <w:ilvl w:val="0"/>
          <w:numId w:val="315"/>
        </w:numPr>
        <w:rPr>
          <w:rFonts w:asciiTheme="minorHAnsi" w:hAnsiTheme="minorHAnsi"/>
          <w:lang w:val="fr-CA"/>
        </w:rPr>
      </w:pPr>
      <w:r w:rsidRPr="00781D32">
        <w:rPr>
          <w:rFonts w:asciiTheme="minorHAnsi" w:hAnsiTheme="minorHAnsi"/>
          <w:lang w:val="fr-CA"/>
        </w:rPr>
        <w:t>Les décisions techniques soutiennent-elles l’évolutivité et la stabilité, ou accumulent-elles des compromis locaux difficiles à porter ?</w:t>
      </w:r>
    </w:p>
    <w:p w14:paraId="21EA0E83" w14:textId="77777777" w:rsidR="00781D32" w:rsidRPr="00781D32" w:rsidRDefault="00781D32" w:rsidP="00781D32">
      <w:pPr>
        <w:pStyle w:val="Paragraphedeliste"/>
        <w:numPr>
          <w:ilvl w:val="0"/>
          <w:numId w:val="315"/>
        </w:numPr>
        <w:rPr>
          <w:rFonts w:asciiTheme="minorHAnsi" w:hAnsiTheme="minorHAnsi"/>
          <w:lang w:val="fr-CA"/>
        </w:rPr>
      </w:pPr>
      <w:r w:rsidRPr="00781D32">
        <w:rPr>
          <w:rFonts w:asciiTheme="minorHAnsi" w:hAnsiTheme="minorHAnsi"/>
          <w:lang w:val="fr-CA"/>
        </w:rPr>
        <w:t>Les architectes rendent-ils les arbitrages explicites plutôt que de simplement approuver ou refuser des solutions ?</w:t>
      </w:r>
    </w:p>
    <w:p w14:paraId="2B3B6B97" w14:textId="77777777" w:rsidR="00781D32" w:rsidRPr="00781D32" w:rsidRDefault="00781D32" w:rsidP="00781D32">
      <w:pPr>
        <w:pStyle w:val="Paragraphedeliste"/>
        <w:numPr>
          <w:ilvl w:val="0"/>
          <w:numId w:val="315"/>
        </w:numPr>
        <w:rPr>
          <w:rFonts w:asciiTheme="minorHAnsi" w:hAnsiTheme="minorHAnsi"/>
          <w:lang w:val="fr-CA"/>
        </w:rPr>
      </w:pPr>
      <w:r w:rsidRPr="00781D32">
        <w:rPr>
          <w:rFonts w:asciiTheme="minorHAnsi" w:hAnsiTheme="minorHAnsi"/>
          <w:lang w:val="fr-CA"/>
        </w:rPr>
        <w:lastRenderedPageBreak/>
        <w:t>Les effets secondaires et incohérences révèlent-ils des problèmes de structure plus profonds ?</w:t>
      </w:r>
    </w:p>
    <w:p w14:paraId="219B5BF2" w14:textId="77777777" w:rsidR="00781D32" w:rsidRPr="00781D32" w:rsidRDefault="00781D32" w:rsidP="00781D32">
      <w:pPr>
        <w:pStyle w:val="Paragraphedeliste"/>
        <w:numPr>
          <w:ilvl w:val="0"/>
          <w:numId w:val="315"/>
        </w:numPr>
        <w:rPr>
          <w:rFonts w:asciiTheme="minorHAnsi" w:hAnsiTheme="minorHAnsi"/>
          <w:lang w:val="fr-CA"/>
        </w:rPr>
      </w:pPr>
      <w:r w:rsidRPr="00781D32">
        <w:rPr>
          <w:rFonts w:asciiTheme="minorHAnsi" w:hAnsiTheme="minorHAnsi"/>
          <w:lang w:val="fr-CA"/>
        </w:rPr>
        <w:t>Le système devient-il plus simple à faire évoluer, ou plus coûteux à comprendre à chaque nouvelle livraison ?</w:t>
      </w:r>
    </w:p>
    <w:p w14:paraId="0F8FB6F9" w14:textId="77777777" w:rsidR="00781D32" w:rsidRDefault="00781D32">
      <w:pPr>
        <w:pStyle w:val="Titre2"/>
        <w:rPr>
          <w:kern w:val="2"/>
          <w:lang w:val="fr-CA" w:eastAsia="fr-CA"/>
          <w14:ligatures w14:val="standardContextual"/>
        </w:rPr>
      </w:pPr>
      <w:r w:rsidRPr="00781D32">
        <w:rPr>
          <w:lang w:val="fr-CA"/>
        </w:rPr>
        <w:t>Exercice d’atelier</w:t>
      </w:r>
    </w:p>
    <w:p w14:paraId="06A77540" w14:textId="77777777" w:rsidR="00781D32" w:rsidRDefault="00781D32">
      <w:pPr>
        <w:rPr>
          <w:kern w:val="2"/>
          <w:szCs w:val="21"/>
          <w:lang w:val="fr-CA" w:eastAsia="fr-CA"/>
          <w14:ligatures w14:val="standardContextual"/>
        </w:rPr>
      </w:pPr>
      <w:r w:rsidRPr="00781D32">
        <w:rPr>
          <w:lang w:val="fr-CA"/>
        </w:rPr>
        <w:t>Choisir une fonctionnalité transversale, une intégration récente ou une zone du système ayant produit des effets secondaires, puis cartographier les décisions d’architecture qui ont aidé ou nui à la cohérence : frontières, dépendances, règles partagées, duplication, couplage, événements, contrats, mécanismes d’évolution. L’objectif est d’identifier ce qui rend le système plus lisible, plus stable et plus évolutif — ou au contraire plus difficile à faire évoluer sans risque.</w:t>
      </w:r>
    </w:p>
    <w:p w14:paraId="2E250D0E" w14:textId="77777777" w:rsidR="00781D32" w:rsidRDefault="00781D32">
      <w:pPr>
        <w:pStyle w:val="Titre2"/>
        <w:rPr>
          <w:kern w:val="2"/>
          <w:lang w:val="fr-CA" w:eastAsia="fr-CA"/>
          <w14:ligatures w14:val="standardContextual"/>
        </w:rPr>
      </w:pPr>
      <w:r w:rsidRPr="00781D32">
        <w:rPr>
          <w:lang w:val="fr-CA"/>
        </w:rPr>
        <w:t>Comparatif — avant / avec cohérence du système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841"/>
        <w:gridCol w:w="5219"/>
      </w:tblGrid>
      <w:tr w:rsidR="00781D32" w14:paraId="2F58F696"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65E99E9A" w14:textId="77777777" w:rsidR="00781D32" w:rsidRDefault="00781D32">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4E7666F7" w14:textId="77777777" w:rsidR="00781D32" w:rsidRDefault="00781D32">
            <w:r>
              <w:rPr>
                <w:b/>
                <w:bCs/>
              </w:rPr>
              <w:t>Avec cohérence du système</w:t>
            </w:r>
          </w:p>
        </w:tc>
      </w:tr>
      <w:tr w:rsidR="00781D32" w:rsidRPr="0059318B" w14:paraId="211BF343" w14:textId="77777777">
        <w:tc>
          <w:tcPr>
            <w:tcW w:w="0" w:type="auto"/>
            <w:tcBorders>
              <w:top w:val="nil"/>
              <w:left w:val="single" w:sz="8" w:space="0" w:color="auto"/>
              <w:bottom w:val="single" w:sz="8" w:space="0" w:color="auto"/>
              <w:right w:val="single" w:sz="8" w:space="0" w:color="auto"/>
            </w:tcBorders>
            <w:vAlign w:val="center"/>
            <w:hideMark/>
          </w:tcPr>
          <w:p w14:paraId="02F89EB4" w14:textId="77777777" w:rsidR="00781D32" w:rsidRPr="00781D32" w:rsidRDefault="00781D32">
            <w:pPr>
              <w:rPr>
                <w:lang w:val="fr-CA"/>
              </w:rPr>
            </w:pPr>
            <w:r w:rsidRPr="00781D32">
              <w:rPr>
                <w:lang w:val="fr-CA"/>
              </w:rPr>
              <w:t>Des solutions locales paraissent efficaces, mais augmentent la complexité globale.</w:t>
            </w:r>
          </w:p>
        </w:tc>
        <w:tc>
          <w:tcPr>
            <w:tcW w:w="0" w:type="auto"/>
            <w:tcBorders>
              <w:top w:val="nil"/>
              <w:left w:val="nil"/>
              <w:bottom w:val="single" w:sz="8" w:space="0" w:color="auto"/>
              <w:right w:val="single" w:sz="8" w:space="0" w:color="auto"/>
            </w:tcBorders>
            <w:vAlign w:val="center"/>
            <w:hideMark/>
          </w:tcPr>
          <w:p w14:paraId="16ED1A70" w14:textId="77777777" w:rsidR="00781D32" w:rsidRPr="00781D32" w:rsidRDefault="00781D32">
            <w:pPr>
              <w:rPr>
                <w:lang w:val="fr-CA"/>
              </w:rPr>
            </w:pPr>
            <w:r w:rsidRPr="00781D32">
              <w:rPr>
                <w:lang w:val="fr-CA"/>
              </w:rPr>
              <w:t>Les choix techniques soutiennent mieux les frontières, la lisibilité et l’évolution du système.</w:t>
            </w:r>
          </w:p>
        </w:tc>
      </w:tr>
      <w:tr w:rsidR="00781D32" w:rsidRPr="0059318B" w14:paraId="311DFCA5" w14:textId="77777777">
        <w:tc>
          <w:tcPr>
            <w:tcW w:w="0" w:type="auto"/>
            <w:tcBorders>
              <w:top w:val="nil"/>
              <w:left w:val="single" w:sz="8" w:space="0" w:color="auto"/>
              <w:bottom w:val="single" w:sz="8" w:space="0" w:color="auto"/>
              <w:right w:val="single" w:sz="8" w:space="0" w:color="auto"/>
            </w:tcBorders>
            <w:vAlign w:val="center"/>
            <w:hideMark/>
          </w:tcPr>
          <w:p w14:paraId="48502123" w14:textId="77777777" w:rsidR="00781D32" w:rsidRPr="00781D32" w:rsidRDefault="00781D32">
            <w:pPr>
              <w:rPr>
                <w:lang w:val="fr-CA"/>
              </w:rPr>
            </w:pPr>
            <w:r w:rsidRPr="00781D32">
              <w:rPr>
                <w:lang w:val="fr-CA"/>
              </w:rPr>
              <w:t>Les effets secondaires révèlent tardivement des dépendances mal maîtrisées.</w:t>
            </w:r>
          </w:p>
        </w:tc>
        <w:tc>
          <w:tcPr>
            <w:tcW w:w="0" w:type="auto"/>
            <w:tcBorders>
              <w:top w:val="nil"/>
              <w:left w:val="nil"/>
              <w:bottom w:val="single" w:sz="8" w:space="0" w:color="auto"/>
              <w:right w:val="single" w:sz="8" w:space="0" w:color="auto"/>
            </w:tcBorders>
            <w:vAlign w:val="center"/>
            <w:hideMark/>
          </w:tcPr>
          <w:p w14:paraId="451426B6" w14:textId="77777777" w:rsidR="00781D32" w:rsidRPr="00781D32" w:rsidRDefault="00781D32">
            <w:pPr>
              <w:rPr>
                <w:lang w:val="fr-CA"/>
              </w:rPr>
            </w:pPr>
            <w:r w:rsidRPr="00781D32">
              <w:rPr>
                <w:lang w:val="fr-CA"/>
              </w:rPr>
              <w:t>Les dépendances critiques deviennent plus visibles et plus soutenables.</w:t>
            </w:r>
          </w:p>
        </w:tc>
      </w:tr>
      <w:tr w:rsidR="00781D32" w:rsidRPr="0059318B" w14:paraId="5106B120" w14:textId="77777777">
        <w:tc>
          <w:tcPr>
            <w:tcW w:w="0" w:type="auto"/>
            <w:tcBorders>
              <w:top w:val="nil"/>
              <w:left w:val="single" w:sz="8" w:space="0" w:color="auto"/>
              <w:bottom w:val="single" w:sz="8" w:space="0" w:color="auto"/>
              <w:right w:val="single" w:sz="8" w:space="0" w:color="auto"/>
            </w:tcBorders>
            <w:vAlign w:val="center"/>
            <w:hideMark/>
          </w:tcPr>
          <w:p w14:paraId="66720853" w14:textId="77777777" w:rsidR="00781D32" w:rsidRPr="00781D32" w:rsidRDefault="00781D32">
            <w:pPr>
              <w:rPr>
                <w:lang w:val="fr-CA"/>
              </w:rPr>
            </w:pPr>
            <w:r w:rsidRPr="00781D32">
              <w:rPr>
                <w:lang w:val="fr-CA"/>
              </w:rPr>
              <w:t>L’architecture intervient surtout pour réparer ou arbitrer trop tard.</w:t>
            </w:r>
          </w:p>
        </w:tc>
        <w:tc>
          <w:tcPr>
            <w:tcW w:w="0" w:type="auto"/>
            <w:tcBorders>
              <w:top w:val="nil"/>
              <w:left w:val="nil"/>
              <w:bottom w:val="single" w:sz="8" w:space="0" w:color="auto"/>
              <w:right w:val="single" w:sz="8" w:space="0" w:color="auto"/>
            </w:tcBorders>
            <w:vAlign w:val="center"/>
            <w:hideMark/>
          </w:tcPr>
          <w:p w14:paraId="3FB655CF" w14:textId="77777777" w:rsidR="00781D32" w:rsidRPr="00781D32" w:rsidRDefault="00781D32">
            <w:pPr>
              <w:rPr>
                <w:lang w:val="fr-CA"/>
              </w:rPr>
            </w:pPr>
            <w:r w:rsidRPr="00781D32">
              <w:rPr>
                <w:lang w:val="fr-CA"/>
              </w:rPr>
              <w:t>L’architecture aide plus tôt le système à évoluer sans se fragmenter.</w:t>
            </w:r>
          </w:p>
        </w:tc>
      </w:tr>
    </w:tbl>
    <w:p w14:paraId="7463C930" w14:textId="77777777" w:rsidR="00781D32" w:rsidRDefault="00781D32">
      <w:pPr>
        <w:pStyle w:val="Titre2"/>
        <w:rPr>
          <w:kern w:val="2"/>
          <w:lang w:val="fr-CA" w:eastAsia="fr-CA"/>
          <w14:ligatures w14:val="standardContextual"/>
        </w:rPr>
      </w:pPr>
      <w:r w:rsidRPr="00E81E7D">
        <w:rPr>
          <w:lang w:val="fr-CA"/>
        </w:rPr>
        <w:t>Conclusion du chapitre</w:t>
      </w:r>
    </w:p>
    <w:p w14:paraId="702AA917" w14:textId="77777777" w:rsidR="00781D32" w:rsidRDefault="00781D32">
      <w:pPr>
        <w:rPr>
          <w:kern w:val="2"/>
          <w:szCs w:val="21"/>
          <w:lang w:val="fr-CA" w:eastAsia="fr-CA"/>
          <w14:ligatures w14:val="standardContextual"/>
        </w:rPr>
      </w:pPr>
      <w:r w:rsidRPr="00E81E7D">
        <w:rPr>
          <w:lang w:val="fr-CA"/>
        </w:rPr>
        <w:t>Les architectes ne portent pas seulement une vision technique; ils portent une part décisive de la cohérence qui permet au système d’évoluer sans se contredire. Lorsque cette responsabilité devient explicite, l’architecture cesse d’être une couche d’approbation et devient un levier de lisibilité, de stabilité, d’évolutivité et d’apprentissage. C’est pourquoi ce chapitre prolonge naturellement la qualité distribuée, le QA catalyseur et la qualité de construction : sans cohérence systémique, chaque amélioration locale risque de coûter plus cher à l’ensemble qu’elle ne rapporte au produit.</w:t>
      </w:r>
    </w:p>
    <w:p w14:paraId="5831A9AC" w14:textId="77777777" w:rsidR="00E81E7D" w:rsidRDefault="00E81E7D">
      <w:pPr>
        <w:pStyle w:val="Titre1"/>
        <w:rPr>
          <w:kern w:val="36"/>
          <w:lang w:val="fr-CA" w:eastAsia="fr-CA"/>
          <w14:ligatures w14:val="standardContextual"/>
        </w:rPr>
      </w:pPr>
      <w:r w:rsidRPr="00E81E7D">
        <w:rPr>
          <w:lang w:val="fr-CA"/>
        </w:rPr>
        <w:t>Chapitre 28 — PO, PM, leadership et décisions qualité</w:t>
      </w:r>
    </w:p>
    <w:p w14:paraId="391AFE1A" w14:textId="77777777" w:rsidR="00E81E7D" w:rsidRDefault="00E81E7D">
      <w:pPr>
        <w:jc w:val="center"/>
        <w:rPr>
          <w:kern w:val="2"/>
          <w:szCs w:val="21"/>
          <w:lang w:val="fr-CA" w:eastAsia="fr-CA"/>
          <w14:ligatures w14:val="standardContextual"/>
        </w:rPr>
      </w:pPr>
      <w:r w:rsidRPr="00E81E7D">
        <w:rPr>
          <w:i/>
          <w:iCs/>
          <w:lang w:val="fr-CA"/>
        </w:rPr>
        <w:t>« Les décisions qualité ne disparaissent pas quand on ne les nomme pas. Elles sont simplement prises plus tard, plus cher et avec moins de lucidité. »</w:t>
      </w:r>
    </w:p>
    <w:p w14:paraId="7C3C1942" w14:textId="77777777" w:rsidR="00E81E7D" w:rsidRDefault="00E81E7D">
      <w:pPr>
        <w:pStyle w:val="Titre2"/>
        <w:rPr>
          <w:kern w:val="2"/>
          <w:lang w:val="fr-CA" w:eastAsia="fr-CA"/>
          <w14:ligatures w14:val="standardContextual"/>
        </w:rPr>
      </w:pPr>
      <w:r w:rsidRPr="00E81E7D">
        <w:rPr>
          <w:lang w:val="fr-CA"/>
        </w:rPr>
        <w:t>Objectif du chapitre</w:t>
      </w:r>
    </w:p>
    <w:p w14:paraId="7A2A3C46" w14:textId="77777777" w:rsidR="00E81E7D" w:rsidRDefault="00E81E7D">
      <w:pPr>
        <w:rPr>
          <w:kern w:val="2"/>
          <w:szCs w:val="21"/>
          <w:lang w:val="fr-CA" w:eastAsia="fr-CA"/>
          <w14:ligatures w14:val="standardContextual"/>
        </w:rPr>
      </w:pPr>
      <w:r w:rsidRPr="00E81E7D">
        <w:rPr>
          <w:lang w:val="fr-CA"/>
        </w:rPr>
        <w:t xml:space="preserve">Ce chapitre présente les </w:t>
      </w:r>
      <w:r w:rsidRPr="00E81E7D">
        <w:rPr>
          <w:b/>
          <w:bCs/>
          <w:lang w:val="fr-CA"/>
        </w:rPr>
        <w:t>PO, PM et le leadership</w:t>
      </w:r>
      <w:r w:rsidRPr="00E81E7D">
        <w:rPr>
          <w:lang w:val="fr-CA"/>
        </w:rPr>
        <w:t xml:space="preserve"> comme porteurs des </w:t>
      </w:r>
      <w:r w:rsidRPr="00E81E7D">
        <w:rPr>
          <w:b/>
          <w:bCs/>
          <w:lang w:val="fr-CA"/>
        </w:rPr>
        <w:t>décisions qualité</w:t>
      </w:r>
      <w:r w:rsidRPr="00E81E7D">
        <w:rPr>
          <w:lang w:val="fr-CA"/>
        </w:rPr>
        <w:t>. Dans ToTAL, la qualité n’est pas seulement une affaire technique ou de validation; elle dépend aussi d’arbitrages sur la valeur, le risque, le délai, la dette, la lisibilité du produit et la confiance recherchée. Les responsables produit et les leaders jouent donc un rôle essentiel : ils rendent explicites les choix, évitent que la qualité soit sacrifiée par défaut, et s’assurent que les décisions importantes reposent sur des preuves utiles plutôt que sur la pression du moment. Dans une qualité distribuée, ils ne délèguent pas la qualité aux autres rôles; ils portent la responsabilité d’en faire une dimension visible de la décision.</w:t>
      </w:r>
    </w:p>
    <w:p w14:paraId="27431249" w14:textId="77777777" w:rsidR="00E81E7D" w:rsidRDefault="00E81E7D">
      <w:pPr>
        <w:pStyle w:val="Titre2"/>
        <w:rPr>
          <w:kern w:val="2"/>
          <w:lang w:val="fr-CA" w:eastAsia="fr-CA"/>
          <w14:ligatures w14:val="standardContextual"/>
        </w:rPr>
      </w:pPr>
      <w:r>
        <w:t>Idées clés à couvrir</w:t>
      </w:r>
    </w:p>
    <w:p w14:paraId="063FB87F" w14:textId="77777777" w:rsidR="00E81E7D" w:rsidRPr="00E81E7D" w:rsidRDefault="00E81E7D" w:rsidP="00E81E7D">
      <w:pPr>
        <w:pStyle w:val="Paragraphedeliste"/>
        <w:numPr>
          <w:ilvl w:val="0"/>
          <w:numId w:val="316"/>
        </w:numPr>
        <w:rPr>
          <w:rFonts w:asciiTheme="minorHAnsi" w:hAnsiTheme="minorHAnsi"/>
          <w:kern w:val="2"/>
          <w:lang w:val="fr-CA" w:eastAsia="fr-CA"/>
          <w14:ligatures w14:val="standardContextual"/>
        </w:rPr>
      </w:pPr>
      <w:r w:rsidRPr="00E81E7D">
        <w:rPr>
          <w:rFonts w:asciiTheme="minorHAnsi" w:hAnsiTheme="minorHAnsi"/>
          <w:lang w:val="fr-CA"/>
        </w:rPr>
        <w:t>Les décisions qualité existent déjà; la vraie question est de savoir si elles sont explicites ou subies.</w:t>
      </w:r>
    </w:p>
    <w:p w14:paraId="55959A94" w14:textId="77777777" w:rsidR="00E81E7D" w:rsidRPr="00E81E7D" w:rsidRDefault="00E81E7D" w:rsidP="00E81E7D">
      <w:pPr>
        <w:pStyle w:val="Paragraphedeliste"/>
        <w:numPr>
          <w:ilvl w:val="0"/>
          <w:numId w:val="316"/>
        </w:numPr>
        <w:rPr>
          <w:rFonts w:asciiTheme="minorHAnsi" w:hAnsiTheme="minorHAnsi"/>
          <w:lang w:val="fr-CA"/>
        </w:rPr>
      </w:pPr>
      <w:r w:rsidRPr="00E81E7D">
        <w:rPr>
          <w:rFonts w:asciiTheme="minorHAnsi" w:hAnsiTheme="minorHAnsi"/>
          <w:lang w:val="fr-CA"/>
        </w:rPr>
        <w:lastRenderedPageBreak/>
        <w:t>PO, PM et leadership arbitrent en permanence entre valeur, délai, risque, dette, confiance et lisibilité du produit.</w:t>
      </w:r>
    </w:p>
    <w:p w14:paraId="675813AD" w14:textId="77777777" w:rsidR="00E81E7D" w:rsidRPr="00E81E7D" w:rsidRDefault="00E81E7D" w:rsidP="00E81E7D">
      <w:pPr>
        <w:pStyle w:val="Paragraphedeliste"/>
        <w:numPr>
          <w:ilvl w:val="0"/>
          <w:numId w:val="316"/>
        </w:numPr>
        <w:rPr>
          <w:rFonts w:asciiTheme="minorHAnsi" w:hAnsiTheme="minorHAnsi"/>
          <w:lang w:val="fr-CA"/>
        </w:rPr>
      </w:pPr>
      <w:r w:rsidRPr="00E81E7D">
        <w:rPr>
          <w:rFonts w:asciiTheme="minorHAnsi" w:hAnsiTheme="minorHAnsi"/>
          <w:lang w:val="fr-CA"/>
        </w:rPr>
        <w:t>Une décision produit qui ignore la qualité déplace souvent le coût plus tard dans le système.</w:t>
      </w:r>
    </w:p>
    <w:p w14:paraId="38F7D3FA" w14:textId="77777777" w:rsidR="00E81E7D" w:rsidRPr="00E81E7D" w:rsidRDefault="00E81E7D" w:rsidP="00E81E7D">
      <w:pPr>
        <w:pStyle w:val="Paragraphedeliste"/>
        <w:numPr>
          <w:ilvl w:val="0"/>
          <w:numId w:val="316"/>
        </w:numPr>
        <w:rPr>
          <w:rFonts w:asciiTheme="minorHAnsi" w:hAnsiTheme="minorHAnsi"/>
          <w:lang w:val="fr-CA"/>
        </w:rPr>
      </w:pPr>
      <w:r w:rsidRPr="00E81E7D">
        <w:rPr>
          <w:rFonts w:asciiTheme="minorHAnsi" w:hAnsiTheme="minorHAnsi"/>
          <w:lang w:val="fr-CA"/>
        </w:rPr>
        <w:t>Les leaders sont plus utiles lorsqu’ils demandent des preuves, rendent visibles les compromis et protègent la clarté des choix.</w:t>
      </w:r>
    </w:p>
    <w:p w14:paraId="168BE887" w14:textId="77777777" w:rsidR="00E81E7D" w:rsidRPr="00E81E7D" w:rsidRDefault="00E81E7D" w:rsidP="00E81E7D">
      <w:pPr>
        <w:pStyle w:val="Paragraphedeliste"/>
        <w:numPr>
          <w:ilvl w:val="0"/>
          <w:numId w:val="316"/>
        </w:numPr>
        <w:rPr>
          <w:rFonts w:asciiTheme="minorHAnsi" w:hAnsiTheme="minorHAnsi"/>
          <w:lang w:val="fr-CA"/>
        </w:rPr>
      </w:pPr>
      <w:r w:rsidRPr="00E81E7D">
        <w:rPr>
          <w:rFonts w:asciiTheme="minorHAnsi" w:hAnsiTheme="minorHAnsi"/>
          <w:lang w:val="fr-CA"/>
        </w:rPr>
        <w:t>Dans un système mature, les décisions qualité sont assumées, traçables et reliées à l’apprentissage plutôt qu’à l’urgence du moment.</w:t>
      </w:r>
    </w:p>
    <w:p w14:paraId="3A91C65A" w14:textId="77777777" w:rsidR="00E81E7D" w:rsidRDefault="00E81E7D">
      <w:pPr>
        <w:pStyle w:val="Titre2"/>
        <w:rPr>
          <w:kern w:val="2"/>
          <w:lang w:val="fr-CA" w:eastAsia="fr-CA"/>
          <w14:ligatures w14:val="standardContextual"/>
        </w:rPr>
      </w:pPr>
      <w:r w:rsidRPr="00E81E7D">
        <w:rPr>
          <w:lang w:val="fr-CA"/>
        </w:rPr>
        <w:t>Récit terrain à développer</w:t>
      </w:r>
    </w:p>
    <w:p w14:paraId="6718F64D" w14:textId="77777777" w:rsidR="00E81E7D" w:rsidRDefault="00E81E7D">
      <w:pPr>
        <w:rPr>
          <w:kern w:val="2"/>
          <w:szCs w:val="21"/>
          <w:lang w:val="fr-CA" w:eastAsia="fr-CA"/>
          <w14:ligatures w14:val="standardContextual"/>
        </w:rPr>
      </w:pPr>
      <w:r w:rsidRPr="00E81E7D">
        <w:rPr>
          <w:lang w:val="fr-CA"/>
        </w:rPr>
        <w:t>Une organisation croit décider surtout en fonction de la valeur et du délai. Pourtant, à chaque sprint, à chaque release, à chaque urgence, elle prend aussi des décisions qualité : reporter une clarification, accepter une dette, réduire une validation, ignorer un signal, livrer malgré une fragilité connue. Rien de spectaculaire pris isolément. Mais à force de ne pas nommer ces arbitrages, le système accumule des compromis dont personne ne porte vraiment la cohérence. Le leadership produit devient alors crucial : non pour tout contrôler, mais pour rendre ces choix visibles, assumés et reliés à une vision plus durable du produit.</w:t>
      </w:r>
    </w:p>
    <w:p w14:paraId="6D34A85F" w14:textId="77777777" w:rsidR="00E81E7D" w:rsidRDefault="00E81E7D">
      <w:pPr>
        <w:pStyle w:val="Titre2"/>
        <w:rPr>
          <w:kern w:val="2"/>
          <w:lang w:val="fr-CA" w:eastAsia="fr-CA"/>
          <w14:ligatures w14:val="standardContextual"/>
        </w:rPr>
      </w:pPr>
      <w:r w:rsidRPr="00E81E7D">
        <w:rPr>
          <w:lang w:val="fr-CA"/>
        </w:rPr>
        <w:t>Dialogue typique à développer</w:t>
      </w:r>
    </w:p>
    <w:p w14:paraId="506C67C1" w14:textId="77777777" w:rsidR="00E81E7D" w:rsidRDefault="00E81E7D">
      <w:pPr>
        <w:rPr>
          <w:kern w:val="2"/>
          <w:szCs w:val="21"/>
          <w:lang w:val="fr-CA" w:eastAsia="fr-CA"/>
          <w14:ligatures w14:val="standardContextual"/>
        </w:rPr>
      </w:pPr>
      <w:r w:rsidRPr="00E81E7D">
        <w:rPr>
          <w:b/>
          <w:bCs/>
          <w:lang w:val="fr-CA"/>
        </w:rPr>
        <w:t>PO/PM :</w:t>
      </w:r>
      <w:r w:rsidRPr="00E81E7D">
        <w:rPr>
          <w:lang w:val="fr-CA"/>
        </w:rPr>
        <w:t xml:space="preserve"> Nous devons absolument tenir la date.</w:t>
      </w:r>
      <w:r w:rsidRPr="00E81E7D">
        <w:rPr>
          <w:lang w:val="fr-CA"/>
        </w:rPr>
        <w:br/>
      </w:r>
      <w:r w:rsidRPr="00E81E7D">
        <w:rPr>
          <w:b/>
          <w:bCs/>
          <w:lang w:val="fr-CA"/>
        </w:rPr>
        <w:t>Développeur :</w:t>
      </w:r>
      <w:r w:rsidRPr="00E81E7D">
        <w:rPr>
          <w:lang w:val="fr-CA"/>
        </w:rPr>
        <w:t xml:space="preserve"> Nous pouvons livrer, mais avec une zone encore fragile et peu explicitée.</w:t>
      </w:r>
      <w:r w:rsidRPr="00E81E7D">
        <w:rPr>
          <w:lang w:val="fr-CA"/>
        </w:rPr>
        <w:br/>
      </w:r>
      <w:r w:rsidRPr="00E81E7D">
        <w:rPr>
          <w:b/>
          <w:bCs/>
          <w:lang w:val="fr-CA"/>
        </w:rPr>
        <w:t>QA :</w:t>
      </w:r>
      <w:r w:rsidRPr="00E81E7D">
        <w:rPr>
          <w:lang w:val="fr-CA"/>
        </w:rPr>
        <w:t xml:space="preserve"> Et les signaux récents montrent que ce type de compromis revient souvent plus cher après coup.</w:t>
      </w:r>
      <w:r w:rsidRPr="00E81E7D">
        <w:rPr>
          <w:lang w:val="fr-CA"/>
        </w:rPr>
        <w:br/>
      </w:r>
      <w:r w:rsidRPr="00E81E7D">
        <w:rPr>
          <w:b/>
          <w:bCs/>
          <w:lang w:val="fr-CA"/>
        </w:rPr>
        <w:t>Architecte :</w:t>
      </w:r>
      <w:r w:rsidRPr="00E81E7D">
        <w:rPr>
          <w:lang w:val="fr-CA"/>
        </w:rPr>
        <w:t xml:space="preserve"> La vraie question n’est pas seulement “peut-on livrer ?”, mais “quelle dette de confiance créons-nous en livrant ainsi ?”</w:t>
      </w:r>
      <w:r w:rsidRPr="00E81E7D">
        <w:rPr>
          <w:lang w:val="fr-CA"/>
        </w:rPr>
        <w:br/>
      </w:r>
      <w:r w:rsidRPr="00E81E7D">
        <w:rPr>
          <w:b/>
          <w:bCs/>
          <w:lang w:val="fr-CA"/>
        </w:rPr>
        <w:t>Leader :</w:t>
      </w:r>
      <w:r w:rsidRPr="00E81E7D">
        <w:rPr>
          <w:lang w:val="fr-CA"/>
        </w:rPr>
        <w:t xml:space="preserve"> Alors décidons clairement : qu’acceptons-nous, pour combien de temps, avec quelles preuves et avec quel plan de retour ?</w:t>
      </w:r>
    </w:p>
    <w:p w14:paraId="2AC07CC3" w14:textId="77777777" w:rsidR="00E81E7D" w:rsidRDefault="00E81E7D">
      <w:pPr>
        <w:pStyle w:val="Titre2"/>
        <w:rPr>
          <w:kern w:val="2"/>
          <w:lang w:val="fr-CA" w:eastAsia="fr-CA"/>
          <w14:ligatures w14:val="standardContextual"/>
        </w:rPr>
      </w:pPr>
      <w:r>
        <w:t>Checklist du chapitre</w:t>
      </w:r>
    </w:p>
    <w:p w14:paraId="47875799" w14:textId="77777777" w:rsidR="00E81E7D" w:rsidRPr="00E81E7D" w:rsidRDefault="00E81E7D" w:rsidP="00E81E7D">
      <w:pPr>
        <w:pStyle w:val="Paragraphedeliste"/>
        <w:numPr>
          <w:ilvl w:val="0"/>
          <w:numId w:val="317"/>
        </w:numPr>
        <w:rPr>
          <w:rFonts w:asciiTheme="minorHAnsi" w:hAnsiTheme="minorHAnsi"/>
          <w:kern w:val="2"/>
          <w:lang w:val="fr-CA" w:eastAsia="fr-CA"/>
          <w14:ligatures w14:val="standardContextual"/>
        </w:rPr>
      </w:pPr>
      <w:r w:rsidRPr="00E81E7D">
        <w:rPr>
          <w:rFonts w:asciiTheme="minorHAnsi" w:hAnsiTheme="minorHAnsi"/>
          <w:lang w:val="fr-CA"/>
        </w:rPr>
        <w:t>Les arbitrages qualité sont-ils rendus explicites ou laissés à des compromis implicites de calendrier ?</w:t>
      </w:r>
    </w:p>
    <w:p w14:paraId="2E38729B" w14:textId="77777777" w:rsidR="00E81E7D" w:rsidRPr="00E81E7D" w:rsidRDefault="00E81E7D" w:rsidP="00E81E7D">
      <w:pPr>
        <w:pStyle w:val="Paragraphedeliste"/>
        <w:numPr>
          <w:ilvl w:val="0"/>
          <w:numId w:val="317"/>
        </w:numPr>
        <w:rPr>
          <w:rFonts w:asciiTheme="minorHAnsi" w:hAnsiTheme="minorHAnsi"/>
          <w:lang w:val="fr-CA"/>
        </w:rPr>
      </w:pPr>
      <w:r w:rsidRPr="00E81E7D">
        <w:rPr>
          <w:rFonts w:asciiTheme="minorHAnsi" w:hAnsiTheme="minorHAnsi"/>
          <w:lang w:val="fr-CA"/>
        </w:rPr>
        <w:t>Les décisions importantes s’appuient-elles sur des preuves utiles, des signaux et des risques visibles ?</w:t>
      </w:r>
    </w:p>
    <w:p w14:paraId="46917EF9" w14:textId="77777777" w:rsidR="00E81E7D" w:rsidRPr="00E81E7D" w:rsidRDefault="00E81E7D" w:rsidP="00E81E7D">
      <w:pPr>
        <w:pStyle w:val="Paragraphedeliste"/>
        <w:numPr>
          <w:ilvl w:val="0"/>
          <w:numId w:val="317"/>
        </w:numPr>
        <w:rPr>
          <w:rFonts w:asciiTheme="minorHAnsi" w:hAnsiTheme="minorHAnsi"/>
          <w:lang w:val="fr-CA"/>
        </w:rPr>
      </w:pPr>
      <w:r w:rsidRPr="00E81E7D">
        <w:rPr>
          <w:rFonts w:asciiTheme="minorHAnsi" w:hAnsiTheme="minorHAnsi"/>
          <w:lang w:val="fr-CA"/>
        </w:rPr>
        <w:t>PO, PM et leadership distinguent-ils clairement valeur immédiate et confiance durable ?</w:t>
      </w:r>
    </w:p>
    <w:p w14:paraId="56C0E80E" w14:textId="77777777" w:rsidR="00E81E7D" w:rsidRPr="00E81E7D" w:rsidRDefault="00E81E7D" w:rsidP="00E81E7D">
      <w:pPr>
        <w:pStyle w:val="Paragraphedeliste"/>
        <w:numPr>
          <w:ilvl w:val="0"/>
          <w:numId w:val="317"/>
        </w:numPr>
        <w:rPr>
          <w:rFonts w:asciiTheme="minorHAnsi" w:hAnsiTheme="minorHAnsi"/>
          <w:lang w:val="fr-CA"/>
        </w:rPr>
      </w:pPr>
      <w:r w:rsidRPr="00E81E7D">
        <w:rPr>
          <w:rFonts w:asciiTheme="minorHAnsi" w:hAnsiTheme="minorHAnsi"/>
          <w:lang w:val="fr-CA"/>
        </w:rPr>
        <w:t>Les dettes qualité acceptées sont-elles nommées, limitées dans le temps et réintégrées dans la planification ?</w:t>
      </w:r>
    </w:p>
    <w:p w14:paraId="41933382" w14:textId="77777777" w:rsidR="00E81E7D" w:rsidRPr="00E81E7D" w:rsidRDefault="00E81E7D" w:rsidP="00E81E7D">
      <w:pPr>
        <w:pStyle w:val="Paragraphedeliste"/>
        <w:numPr>
          <w:ilvl w:val="0"/>
          <w:numId w:val="317"/>
        </w:numPr>
        <w:rPr>
          <w:rFonts w:asciiTheme="minorHAnsi" w:hAnsiTheme="minorHAnsi"/>
          <w:lang w:val="fr-CA"/>
        </w:rPr>
      </w:pPr>
      <w:r w:rsidRPr="00E81E7D">
        <w:rPr>
          <w:rFonts w:asciiTheme="minorHAnsi" w:hAnsiTheme="minorHAnsi"/>
          <w:lang w:val="fr-CA"/>
        </w:rPr>
        <w:t>Le système peut-il expliquer comment une décision qualité a été prise, suivie et éventuellement corrigée ?</w:t>
      </w:r>
    </w:p>
    <w:p w14:paraId="60A75289" w14:textId="77777777" w:rsidR="00E81E7D" w:rsidRDefault="00E81E7D">
      <w:pPr>
        <w:pStyle w:val="Titre2"/>
        <w:rPr>
          <w:kern w:val="2"/>
          <w:lang w:val="fr-CA" w:eastAsia="fr-CA"/>
          <w14:ligatures w14:val="standardContextual"/>
        </w:rPr>
      </w:pPr>
      <w:r w:rsidRPr="00E81E7D">
        <w:rPr>
          <w:lang w:val="fr-CA"/>
        </w:rPr>
        <w:t>Exercice d’atelier</w:t>
      </w:r>
    </w:p>
    <w:p w14:paraId="18297238" w14:textId="77777777" w:rsidR="00E81E7D" w:rsidRDefault="00E81E7D">
      <w:pPr>
        <w:rPr>
          <w:kern w:val="2"/>
          <w:szCs w:val="21"/>
          <w:lang w:val="fr-CA" w:eastAsia="fr-CA"/>
          <w14:ligatures w14:val="standardContextual"/>
        </w:rPr>
      </w:pPr>
      <w:r w:rsidRPr="00E81E7D">
        <w:rPr>
          <w:lang w:val="fr-CA"/>
        </w:rPr>
        <w:t>Choisir une release récente, une fonctionnalité prioritaire ou un compromis de livraison marquant, puis cartographier quelles décisions qualité ont été prises : validations écourtées, dette acceptée, risque assumé, arbitrage de délai, clarification reportée, métrique ignorée ou signal traité. L’objectif est d’identifier ce qui a été consciemment décidé, ce qui a été implicitement subi, et ce qui devrait devenir plus explicite dans la gouvernance produit.</w:t>
      </w:r>
    </w:p>
    <w:p w14:paraId="4C287E69" w14:textId="77777777" w:rsidR="00E81E7D" w:rsidRDefault="00E81E7D">
      <w:pPr>
        <w:pStyle w:val="Titre2"/>
        <w:rPr>
          <w:kern w:val="2"/>
          <w:lang w:val="fr-CA" w:eastAsia="fr-CA"/>
          <w14:ligatures w14:val="standardContextual"/>
        </w:rPr>
      </w:pPr>
      <w:r w:rsidRPr="00E81E7D">
        <w:rPr>
          <w:lang w:val="fr-CA"/>
        </w:rPr>
        <w:t>Comparatif — avant / avec décisions qualité explicites</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895"/>
        <w:gridCol w:w="5165"/>
      </w:tblGrid>
      <w:tr w:rsidR="00E81E7D" w14:paraId="2E045028"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2F4CF610" w14:textId="77777777" w:rsidR="00E81E7D" w:rsidRDefault="00E81E7D">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36888287" w14:textId="77777777" w:rsidR="00E81E7D" w:rsidRDefault="00E81E7D">
            <w:r>
              <w:rPr>
                <w:b/>
                <w:bCs/>
              </w:rPr>
              <w:t>Avec décisions qualité explicites</w:t>
            </w:r>
          </w:p>
        </w:tc>
      </w:tr>
      <w:tr w:rsidR="00E81E7D" w:rsidRPr="0059318B" w14:paraId="6E3AA99C" w14:textId="77777777">
        <w:tc>
          <w:tcPr>
            <w:tcW w:w="0" w:type="auto"/>
            <w:tcBorders>
              <w:top w:val="nil"/>
              <w:left w:val="single" w:sz="8" w:space="0" w:color="auto"/>
              <w:bottom w:val="single" w:sz="8" w:space="0" w:color="auto"/>
              <w:right w:val="single" w:sz="8" w:space="0" w:color="auto"/>
            </w:tcBorders>
            <w:vAlign w:val="center"/>
            <w:hideMark/>
          </w:tcPr>
          <w:p w14:paraId="7683E392" w14:textId="77777777" w:rsidR="00E81E7D" w:rsidRPr="00E81E7D" w:rsidRDefault="00E81E7D">
            <w:pPr>
              <w:rPr>
                <w:lang w:val="fr-CA"/>
              </w:rPr>
            </w:pPr>
            <w:r w:rsidRPr="00E81E7D">
              <w:rPr>
                <w:lang w:val="fr-CA"/>
              </w:rPr>
              <w:t>Les compromis qualité sont pris sous pression, sans toujours être nommés.</w:t>
            </w:r>
          </w:p>
        </w:tc>
        <w:tc>
          <w:tcPr>
            <w:tcW w:w="0" w:type="auto"/>
            <w:tcBorders>
              <w:top w:val="nil"/>
              <w:left w:val="nil"/>
              <w:bottom w:val="single" w:sz="8" w:space="0" w:color="auto"/>
              <w:right w:val="single" w:sz="8" w:space="0" w:color="auto"/>
            </w:tcBorders>
            <w:vAlign w:val="center"/>
            <w:hideMark/>
          </w:tcPr>
          <w:p w14:paraId="3CBE5E76" w14:textId="77777777" w:rsidR="00E81E7D" w:rsidRPr="00E81E7D" w:rsidRDefault="00E81E7D">
            <w:pPr>
              <w:rPr>
                <w:lang w:val="fr-CA"/>
              </w:rPr>
            </w:pPr>
            <w:r w:rsidRPr="00E81E7D">
              <w:rPr>
                <w:lang w:val="fr-CA"/>
              </w:rPr>
              <w:t>Les arbitrages qualité sont visibles, assumés et reliés à des preuves utiles.</w:t>
            </w:r>
          </w:p>
        </w:tc>
      </w:tr>
      <w:tr w:rsidR="00E81E7D" w:rsidRPr="0059318B" w14:paraId="70BF7F16" w14:textId="77777777">
        <w:tc>
          <w:tcPr>
            <w:tcW w:w="0" w:type="auto"/>
            <w:tcBorders>
              <w:top w:val="nil"/>
              <w:left w:val="single" w:sz="8" w:space="0" w:color="auto"/>
              <w:bottom w:val="single" w:sz="8" w:space="0" w:color="auto"/>
              <w:right w:val="single" w:sz="8" w:space="0" w:color="auto"/>
            </w:tcBorders>
            <w:vAlign w:val="center"/>
            <w:hideMark/>
          </w:tcPr>
          <w:p w14:paraId="5B89B038" w14:textId="77777777" w:rsidR="00E81E7D" w:rsidRPr="00E81E7D" w:rsidRDefault="00E81E7D">
            <w:pPr>
              <w:rPr>
                <w:lang w:val="fr-CA"/>
              </w:rPr>
            </w:pPr>
            <w:r w:rsidRPr="00E81E7D">
              <w:rPr>
                <w:lang w:val="fr-CA"/>
              </w:rPr>
              <w:t xml:space="preserve">Le délai et l’urgence écrasent parfois la qualité sans </w:t>
            </w:r>
            <w:r w:rsidRPr="00E81E7D">
              <w:rPr>
                <w:lang w:val="fr-CA"/>
              </w:rPr>
              <w:lastRenderedPageBreak/>
              <w:t>plan de retour clair.</w:t>
            </w:r>
          </w:p>
        </w:tc>
        <w:tc>
          <w:tcPr>
            <w:tcW w:w="0" w:type="auto"/>
            <w:tcBorders>
              <w:top w:val="nil"/>
              <w:left w:val="nil"/>
              <w:bottom w:val="single" w:sz="8" w:space="0" w:color="auto"/>
              <w:right w:val="single" w:sz="8" w:space="0" w:color="auto"/>
            </w:tcBorders>
            <w:vAlign w:val="center"/>
            <w:hideMark/>
          </w:tcPr>
          <w:p w14:paraId="4C3A3992" w14:textId="77777777" w:rsidR="00E81E7D" w:rsidRPr="00E81E7D" w:rsidRDefault="00E81E7D">
            <w:pPr>
              <w:rPr>
                <w:lang w:val="fr-CA"/>
              </w:rPr>
            </w:pPr>
            <w:r w:rsidRPr="00E81E7D">
              <w:rPr>
                <w:lang w:val="fr-CA"/>
              </w:rPr>
              <w:lastRenderedPageBreak/>
              <w:t xml:space="preserve">Les dettes qualité acceptées sont limitées, suivies et </w:t>
            </w:r>
            <w:r w:rsidRPr="00E81E7D">
              <w:rPr>
                <w:lang w:val="fr-CA"/>
              </w:rPr>
              <w:lastRenderedPageBreak/>
              <w:t>réintégrées dans la trajectoire produit.</w:t>
            </w:r>
          </w:p>
        </w:tc>
      </w:tr>
      <w:tr w:rsidR="00E81E7D" w:rsidRPr="0059318B" w14:paraId="794BAC19" w14:textId="77777777">
        <w:tc>
          <w:tcPr>
            <w:tcW w:w="0" w:type="auto"/>
            <w:tcBorders>
              <w:top w:val="nil"/>
              <w:left w:val="single" w:sz="8" w:space="0" w:color="auto"/>
              <w:bottom w:val="single" w:sz="8" w:space="0" w:color="auto"/>
              <w:right w:val="single" w:sz="8" w:space="0" w:color="auto"/>
            </w:tcBorders>
            <w:vAlign w:val="center"/>
            <w:hideMark/>
          </w:tcPr>
          <w:p w14:paraId="7D7B6227" w14:textId="77777777" w:rsidR="00E81E7D" w:rsidRPr="00E81E7D" w:rsidRDefault="00E81E7D">
            <w:pPr>
              <w:rPr>
                <w:lang w:val="fr-CA"/>
              </w:rPr>
            </w:pPr>
            <w:r w:rsidRPr="00E81E7D">
              <w:rPr>
                <w:lang w:val="fr-CA"/>
              </w:rPr>
              <w:lastRenderedPageBreak/>
              <w:t>La confiance est consommée progressivement par des compromis non assumés.</w:t>
            </w:r>
          </w:p>
        </w:tc>
        <w:tc>
          <w:tcPr>
            <w:tcW w:w="0" w:type="auto"/>
            <w:tcBorders>
              <w:top w:val="nil"/>
              <w:left w:val="nil"/>
              <w:bottom w:val="single" w:sz="8" w:space="0" w:color="auto"/>
              <w:right w:val="single" w:sz="8" w:space="0" w:color="auto"/>
            </w:tcBorders>
            <w:vAlign w:val="center"/>
            <w:hideMark/>
          </w:tcPr>
          <w:p w14:paraId="0171796B" w14:textId="77777777" w:rsidR="00E81E7D" w:rsidRPr="00E81E7D" w:rsidRDefault="00E81E7D">
            <w:pPr>
              <w:rPr>
                <w:lang w:val="fr-CA"/>
              </w:rPr>
            </w:pPr>
            <w:r w:rsidRPr="00E81E7D">
              <w:rPr>
                <w:lang w:val="fr-CA"/>
              </w:rPr>
              <w:t>La confiance est protégée parce que les choix qualité deviennent lisibles et pilotables.</w:t>
            </w:r>
          </w:p>
        </w:tc>
      </w:tr>
    </w:tbl>
    <w:p w14:paraId="5953402C" w14:textId="77777777" w:rsidR="00E81E7D" w:rsidRDefault="00E81E7D">
      <w:pPr>
        <w:pStyle w:val="Titre2"/>
        <w:rPr>
          <w:kern w:val="2"/>
          <w:lang w:val="fr-CA" w:eastAsia="fr-CA"/>
          <w14:ligatures w14:val="standardContextual"/>
        </w:rPr>
      </w:pPr>
      <w:r w:rsidRPr="00E81E7D">
        <w:rPr>
          <w:lang w:val="fr-CA"/>
        </w:rPr>
        <w:t>Conclusion du chapitre</w:t>
      </w:r>
    </w:p>
    <w:p w14:paraId="6F0A0920" w14:textId="77777777" w:rsidR="00E81E7D" w:rsidRDefault="00E81E7D">
      <w:pPr>
        <w:rPr>
          <w:kern w:val="2"/>
          <w:szCs w:val="21"/>
          <w:lang w:val="fr-CA" w:eastAsia="fr-CA"/>
          <w14:ligatures w14:val="standardContextual"/>
        </w:rPr>
      </w:pPr>
      <w:r w:rsidRPr="00E81E7D">
        <w:rPr>
          <w:lang w:val="fr-CA"/>
        </w:rPr>
        <w:t>PO, PM et leadership ne portent pas seulement la roadmap ou le calendrier; ils portent une part décisive de la qualité du produit à travers les décisions qu’ils rendent visibles — ou qu’ils laissent implicites. Lorsque cette responsabilité devient explicite, l’organisation cesse de subir des compromis qualité invisibles et commence à piloter plus lucidement la confiance, le risque et la valeur. C’est pourquoi ce chapitre prolonge naturellement la qualité distribuée, le QA catalyseur, la qualité de construction et la cohérence du système : sans arbitrages qualité assumés, le système finit toujours par payer plus tard ce qu’il a choisi de ne pas nommer plus tôt.</w:t>
      </w:r>
    </w:p>
    <w:p w14:paraId="4BB98362" w14:textId="77777777" w:rsidR="00E42E02" w:rsidRDefault="00E42E02">
      <w:pPr>
        <w:pStyle w:val="Titre1"/>
        <w:rPr>
          <w:kern w:val="36"/>
          <w:lang w:val="fr-CA" w:eastAsia="fr-CA"/>
          <w14:ligatures w14:val="standardContextual"/>
        </w:rPr>
      </w:pPr>
      <w:r w:rsidRPr="00E42E02">
        <w:rPr>
          <w:lang w:val="fr-CA"/>
        </w:rPr>
        <w:t>Chapitre 29 — Responsabilités partagées, flux et arbitrages</w:t>
      </w:r>
    </w:p>
    <w:p w14:paraId="0E450EC5" w14:textId="77777777" w:rsidR="00E42E02" w:rsidRDefault="00E42E02">
      <w:pPr>
        <w:jc w:val="center"/>
        <w:rPr>
          <w:kern w:val="2"/>
          <w:szCs w:val="21"/>
          <w:lang w:val="fr-CA" w:eastAsia="fr-CA"/>
          <w14:ligatures w14:val="standardContextual"/>
        </w:rPr>
      </w:pPr>
      <w:r w:rsidRPr="00E42E02">
        <w:rPr>
          <w:i/>
          <w:iCs/>
          <w:lang w:val="fr-CA"/>
        </w:rPr>
        <w:t>« Quand les responsabilités sont floues, le flux ralentit. Quand elles sont partagées clairement, les arbitrages deviennent enfin pilotables. »</w:t>
      </w:r>
    </w:p>
    <w:p w14:paraId="7EB94D40" w14:textId="77777777" w:rsidR="00E42E02" w:rsidRDefault="00E42E02">
      <w:pPr>
        <w:pStyle w:val="Titre2"/>
        <w:rPr>
          <w:kern w:val="2"/>
          <w:lang w:val="fr-CA" w:eastAsia="fr-CA"/>
          <w14:ligatures w14:val="standardContextual"/>
        </w:rPr>
      </w:pPr>
      <w:r w:rsidRPr="00AE19C8">
        <w:rPr>
          <w:lang w:val="fr-CA"/>
        </w:rPr>
        <w:t>Objectif du chapitre</w:t>
      </w:r>
    </w:p>
    <w:p w14:paraId="4D939993" w14:textId="77777777" w:rsidR="00AE19C8" w:rsidRDefault="00AE19C8">
      <w:pPr>
        <w:rPr>
          <w:kern w:val="2"/>
          <w:szCs w:val="21"/>
          <w:lang w:val="fr-CA" w:eastAsia="fr-CA"/>
          <w14:ligatures w14:val="standardContextual"/>
        </w:rPr>
      </w:pPr>
      <w:r w:rsidRPr="00AE19C8">
        <w:rPr>
          <w:lang w:val="fr-CA"/>
        </w:rPr>
        <w:t>Ce chapitre clôt le bloc « qualité distribuée et rôles » en réunissant les éléments précédents dans une même logique de flux. Lorsque les responsabilités sont partagées clairement, les arbitrages cessent d’être implicites, les files d’attente diminuent et la qualité circule plus naturellement entre produit, développement, architecture, QA, opérations et leadership. Ce chapitre montre que la qualité distribuée n’est pas seulement une somme de rôles bien intentionnés : c’est une orchestration de responsabilités, de décisions et de preuves qui rend le flux plus cohérent, plus lisible et plus pilotable.</w:t>
      </w:r>
    </w:p>
    <w:p w14:paraId="23A60FAB" w14:textId="77777777" w:rsidR="00AE19C8" w:rsidRDefault="00AE19C8">
      <w:pPr>
        <w:pStyle w:val="Titre2"/>
        <w:rPr>
          <w:kern w:val="2"/>
          <w:lang w:val="fr-CA" w:eastAsia="fr-CA"/>
          <w14:ligatures w14:val="standardContextual"/>
        </w:rPr>
      </w:pPr>
      <w:r>
        <w:t>Idées clés à couvrir</w:t>
      </w:r>
    </w:p>
    <w:p w14:paraId="327CF9D3" w14:textId="77777777" w:rsidR="00AE19C8" w:rsidRPr="00AE19C8" w:rsidRDefault="00AE19C8" w:rsidP="00AE19C8">
      <w:pPr>
        <w:pStyle w:val="Paragraphedeliste"/>
        <w:numPr>
          <w:ilvl w:val="0"/>
          <w:numId w:val="318"/>
        </w:numPr>
        <w:rPr>
          <w:rFonts w:asciiTheme="minorHAnsi" w:hAnsiTheme="minorHAnsi"/>
          <w:kern w:val="2"/>
          <w:lang w:val="fr-CA" w:eastAsia="fr-CA"/>
          <w14:ligatures w14:val="standardContextual"/>
        </w:rPr>
      </w:pPr>
      <w:r w:rsidRPr="00AE19C8">
        <w:rPr>
          <w:rFonts w:asciiTheme="minorHAnsi" w:hAnsiTheme="minorHAnsi"/>
          <w:lang w:val="fr-CA"/>
        </w:rPr>
        <w:t>Des responsabilités partagées ne signifient pas des responsabilités floues; elles demandent au contraire plus d’explicitation.</w:t>
      </w:r>
    </w:p>
    <w:p w14:paraId="7F88F20F" w14:textId="77777777" w:rsidR="00AE19C8" w:rsidRPr="00AE19C8" w:rsidRDefault="00AE19C8" w:rsidP="00AE19C8">
      <w:pPr>
        <w:pStyle w:val="Paragraphedeliste"/>
        <w:numPr>
          <w:ilvl w:val="0"/>
          <w:numId w:val="318"/>
        </w:numPr>
        <w:rPr>
          <w:rFonts w:asciiTheme="minorHAnsi" w:hAnsiTheme="minorHAnsi"/>
          <w:lang w:val="fr-CA"/>
        </w:rPr>
      </w:pPr>
      <w:r w:rsidRPr="00AE19C8">
        <w:rPr>
          <w:rFonts w:asciiTheme="minorHAnsi" w:hAnsiTheme="minorHAnsi"/>
          <w:lang w:val="fr-CA"/>
        </w:rPr>
        <w:t>Un flux de qualité fonctionne mieux lorsque chaque rôle sait ce qu’il porte, ce qu’il transmet et ce qu’il arbitre.</w:t>
      </w:r>
    </w:p>
    <w:p w14:paraId="43BB248E" w14:textId="77777777" w:rsidR="00AE19C8" w:rsidRPr="00AE19C8" w:rsidRDefault="00AE19C8" w:rsidP="00AE19C8">
      <w:pPr>
        <w:pStyle w:val="Paragraphedeliste"/>
        <w:numPr>
          <w:ilvl w:val="0"/>
          <w:numId w:val="318"/>
        </w:numPr>
        <w:rPr>
          <w:rFonts w:asciiTheme="minorHAnsi" w:hAnsiTheme="minorHAnsi"/>
          <w:lang w:val="fr-CA"/>
        </w:rPr>
      </w:pPr>
      <w:r w:rsidRPr="00AE19C8">
        <w:rPr>
          <w:rFonts w:asciiTheme="minorHAnsi" w:hAnsiTheme="minorHAnsi"/>
          <w:lang w:val="fr-CA"/>
        </w:rPr>
        <w:t>Les arbitrages deviennent coûteux lorsqu’ils sont pris trop tard, sans preuves ou sans responsabilité clairement assumée.</w:t>
      </w:r>
    </w:p>
    <w:p w14:paraId="7D764635" w14:textId="77777777" w:rsidR="00AE19C8" w:rsidRPr="00AE19C8" w:rsidRDefault="00AE19C8" w:rsidP="00AE19C8">
      <w:pPr>
        <w:pStyle w:val="Paragraphedeliste"/>
        <w:numPr>
          <w:ilvl w:val="0"/>
          <w:numId w:val="318"/>
        </w:numPr>
        <w:rPr>
          <w:rFonts w:asciiTheme="minorHAnsi" w:hAnsiTheme="minorHAnsi"/>
          <w:lang w:val="fr-CA"/>
        </w:rPr>
      </w:pPr>
      <w:r w:rsidRPr="00AE19C8">
        <w:rPr>
          <w:rFonts w:asciiTheme="minorHAnsi" w:hAnsiTheme="minorHAnsi"/>
          <w:lang w:val="fr-CA"/>
        </w:rPr>
        <w:t>La qualité distribuée exige une circulation claire des signaux, des décisions et des engagements entre les rôles.</w:t>
      </w:r>
    </w:p>
    <w:p w14:paraId="3D704B4D" w14:textId="77777777" w:rsidR="00AE19C8" w:rsidRPr="00AE19C8" w:rsidRDefault="00AE19C8" w:rsidP="00AE19C8">
      <w:pPr>
        <w:pStyle w:val="Paragraphedeliste"/>
        <w:numPr>
          <w:ilvl w:val="0"/>
          <w:numId w:val="318"/>
        </w:numPr>
        <w:rPr>
          <w:rFonts w:asciiTheme="minorHAnsi" w:hAnsiTheme="minorHAnsi"/>
          <w:lang w:val="fr-CA"/>
        </w:rPr>
      </w:pPr>
      <w:r w:rsidRPr="00AE19C8">
        <w:rPr>
          <w:rFonts w:asciiTheme="minorHAnsi" w:hAnsiTheme="minorHAnsi"/>
          <w:lang w:val="fr-CA"/>
        </w:rPr>
        <w:t>Un système mature ne cherche pas à éviter les arbitrages; il cherche à les rendre visibles, soutenables et apprenants.</w:t>
      </w:r>
    </w:p>
    <w:p w14:paraId="54662847" w14:textId="77777777" w:rsidR="00AE19C8" w:rsidRDefault="00AE19C8">
      <w:pPr>
        <w:pStyle w:val="Titre2"/>
        <w:rPr>
          <w:kern w:val="2"/>
          <w:lang w:val="fr-CA" w:eastAsia="fr-CA"/>
          <w14:ligatures w14:val="standardContextual"/>
        </w:rPr>
      </w:pPr>
      <w:r w:rsidRPr="00AE19C8">
        <w:rPr>
          <w:lang w:val="fr-CA"/>
        </w:rPr>
        <w:t>Récit terrain à développer</w:t>
      </w:r>
    </w:p>
    <w:p w14:paraId="2B8384E2" w14:textId="77777777" w:rsidR="00AE19C8" w:rsidRDefault="00AE19C8">
      <w:pPr>
        <w:rPr>
          <w:kern w:val="2"/>
          <w:szCs w:val="21"/>
          <w:lang w:val="fr-CA" w:eastAsia="fr-CA"/>
          <w14:ligatures w14:val="standardContextual"/>
        </w:rPr>
      </w:pPr>
      <w:r w:rsidRPr="00AE19C8">
        <w:rPr>
          <w:lang w:val="fr-CA"/>
        </w:rPr>
        <w:t>Une organisation a clarifié plusieurs rôles, ajouté des pratiques et renforcé ses validations. Pourtant, le flux continue de ralentir aux mêmes endroits : quand une décision doit être prise vite, quand un compromis qualité doit être assumé, quand un signal doit être réinjecté, ou quand plusieurs équipes croient qu’un autre rôle porte déjà la responsabilité. Le problème n’est plus l’absence de bonne volonté. Le problème est l’absence d’une lecture commune des responsabilités partagées, du flux réel et des arbitrages à rendre visibles. Ce chapitre apparaît alors comme le moment où la qualité distribuée cesse d’être une idée générale et devient une mécanique organisationnelle concrète.</w:t>
      </w:r>
    </w:p>
    <w:p w14:paraId="3D10B632" w14:textId="77777777" w:rsidR="00AE19C8" w:rsidRDefault="00AE19C8">
      <w:pPr>
        <w:pStyle w:val="Titre2"/>
        <w:rPr>
          <w:kern w:val="2"/>
          <w:lang w:val="fr-CA" w:eastAsia="fr-CA"/>
          <w14:ligatures w14:val="standardContextual"/>
        </w:rPr>
      </w:pPr>
      <w:r w:rsidRPr="00AE19C8">
        <w:rPr>
          <w:lang w:val="fr-CA"/>
        </w:rPr>
        <w:lastRenderedPageBreak/>
        <w:t>Dialogue typique à développer</w:t>
      </w:r>
    </w:p>
    <w:p w14:paraId="031623D4" w14:textId="77777777" w:rsidR="00AE19C8" w:rsidRDefault="00AE19C8">
      <w:pPr>
        <w:rPr>
          <w:kern w:val="2"/>
          <w:szCs w:val="21"/>
          <w:lang w:val="fr-CA" w:eastAsia="fr-CA"/>
          <w14:ligatures w14:val="standardContextual"/>
        </w:rPr>
      </w:pPr>
      <w:r w:rsidRPr="00AE19C8">
        <w:rPr>
          <w:b/>
          <w:bCs/>
          <w:lang w:val="fr-CA"/>
        </w:rPr>
        <w:t>PO/PM :</w:t>
      </w:r>
      <w:r w:rsidRPr="00AE19C8">
        <w:rPr>
          <w:lang w:val="fr-CA"/>
        </w:rPr>
        <w:t xml:space="preserve"> Je pensais que ce point avait déjà été couvert en aval.</w:t>
      </w:r>
      <w:r w:rsidRPr="00AE19C8">
        <w:rPr>
          <w:lang w:val="fr-CA"/>
        </w:rPr>
        <w:br/>
      </w:r>
      <w:r w:rsidRPr="00AE19C8">
        <w:rPr>
          <w:b/>
          <w:bCs/>
          <w:lang w:val="fr-CA"/>
        </w:rPr>
        <w:t>Développeur :</w:t>
      </w:r>
      <w:r w:rsidRPr="00AE19C8">
        <w:rPr>
          <w:lang w:val="fr-CA"/>
        </w:rPr>
        <w:t xml:space="preserve"> Nous pensions que la décision reviendrait au produit une fois les signaux validés.</w:t>
      </w:r>
      <w:r w:rsidRPr="00AE19C8">
        <w:rPr>
          <w:lang w:val="fr-CA"/>
        </w:rPr>
        <w:br/>
      </w:r>
      <w:r w:rsidRPr="00AE19C8">
        <w:rPr>
          <w:b/>
          <w:bCs/>
          <w:lang w:val="fr-CA"/>
        </w:rPr>
        <w:t>QA :</w:t>
      </w:r>
      <w:r w:rsidRPr="00AE19C8">
        <w:rPr>
          <w:lang w:val="fr-CA"/>
        </w:rPr>
        <w:t xml:space="preserve"> Et moi, je voyais surtout qu’aucun rôle n’assumait clairement l’arbitrage final.</w:t>
      </w:r>
      <w:r w:rsidRPr="00AE19C8">
        <w:rPr>
          <w:lang w:val="fr-CA"/>
        </w:rPr>
        <w:br/>
      </w:r>
      <w:r w:rsidRPr="00AE19C8">
        <w:rPr>
          <w:b/>
          <w:bCs/>
          <w:lang w:val="fr-CA"/>
        </w:rPr>
        <w:t>Architecte :</w:t>
      </w:r>
      <w:r w:rsidRPr="00AE19C8">
        <w:rPr>
          <w:lang w:val="fr-CA"/>
        </w:rPr>
        <w:t xml:space="preserve"> Le flux ralentit exactement là : quand la responsabilité circule sans point d’ancrage clair.</w:t>
      </w:r>
      <w:r w:rsidRPr="00AE19C8">
        <w:rPr>
          <w:lang w:val="fr-CA"/>
        </w:rPr>
        <w:br/>
      </w:r>
      <w:r w:rsidRPr="00AE19C8">
        <w:rPr>
          <w:b/>
          <w:bCs/>
          <w:lang w:val="fr-CA"/>
        </w:rPr>
        <w:t>Leader :</w:t>
      </w:r>
      <w:r w:rsidRPr="00AE19C8">
        <w:rPr>
          <w:lang w:val="fr-CA"/>
        </w:rPr>
        <w:t xml:space="preserve"> Alors rendons visible qui décide quoi, avec quelles preuves, et à quel moment du flux.</w:t>
      </w:r>
    </w:p>
    <w:p w14:paraId="28AA89F0" w14:textId="77777777" w:rsidR="00AE19C8" w:rsidRDefault="00AE19C8">
      <w:pPr>
        <w:pStyle w:val="Titre2"/>
        <w:rPr>
          <w:kern w:val="2"/>
          <w:lang w:val="fr-CA" w:eastAsia="fr-CA"/>
          <w14:ligatures w14:val="standardContextual"/>
        </w:rPr>
      </w:pPr>
      <w:r>
        <w:t>Checklist du chapitre</w:t>
      </w:r>
    </w:p>
    <w:p w14:paraId="177CFBA0" w14:textId="77777777" w:rsidR="00AE19C8" w:rsidRPr="00AE19C8" w:rsidRDefault="00AE19C8" w:rsidP="00AE19C8">
      <w:pPr>
        <w:pStyle w:val="Paragraphedeliste"/>
        <w:numPr>
          <w:ilvl w:val="0"/>
          <w:numId w:val="319"/>
        </w:numPr>
        <w:rPr>
          <w:rFonts w:asciiTheme="minorHAnsi" w:hAnsiTheme="minorHAnsi"/>
          <w:kern w:val="2"/>
          <w:lang w:val="fr-CA" w:eastAsia="fr-CA"/>
          <w14:ligatures w14:val="standardContextual"/>
        </w:rPr>
      </w:pPr>
      <w:r w:rsidRPr="00AE19C8">
        <w:rPr>
          <w:rFonts w:asciiTheme="minorHAnsi" w:hAnsiTheme="minorHAnsi"/>
          <w:lang w:val="fr-CA"/>
        </w:rPr>
        <w:t>Les responsabilités qualité sont-elles suffisamment explicites pour éviter les angles morts et les doubles validations ?</w:t>
      </w:r>
    </w:p>
    <w:p w14:paraId="30CDDBA1" w14:textId="77777777" w:rsidR="00AE19C8" w:rsidRPr="00AE19C8" w:rsidRDefault="00AE19C8" w:rsidP="00AE19C8">
      <w:pPr>
        <w:pStyle w:val="Paragraphedeliste"/>
        <w:numPr>
          <w:ilvl w:val="0"/>
          <w:numId w:val="319"/>
        </w:numPr>
        <w:rPr>
          <w:rFonts w:asciiTheme="minorHAnsi" w:hAnsiTheme="minorHAnsi"/>
          <w:lang w:val="fr-CA"/>
        </w:rPr>
      </w:pPr>
      <w:r w:rsidRPr="00AE19C8">
        <w:rPr>
          <w:rFonts w:asciiTheme="minorHAnsi" w:hAnsiTheme="minorHAnsi"/>
          <w:lang w:val="fr-CA"/>
        </w:rPr>
        <w:t>Chaque rôle sait-il quelles preuves il doit produire, lire ou utiliser pour décider ?</w:t>
      </w:r>
    </w:p>
    <w:p w14:paraId="646F734C" w14:textId="77777777" w:rsidR="00AE19C8" w:rsidRPr="00AE19C8" w:rsidRDefault="00AE19C8" w:rsidP="00AE19C8">
      <w:pPr>
        <w:pStyle w:val="Paragraphedeliste"/>
        <w:numPr>
          <w:ilvl w:val="0"/>
          <w:numId w:val="319"/>
        </w:numPr>
        <w:rPr>
          <w:rFonts w:asciiTheme="minorHAnsi" w:hAnsiTheme="minorHAnsi"/>
          <w:lang w:val="fr-CA"/>
        </w:rPr>
      </w:pPr>
      <w:r w:rsidRPr="00AE19C8">
        <w:rPr>
          <w:rFonts w:asciiTheme="minorHAnsi" w:hAnsiTheme="minorHAnsi"/>
          <w:lang w:val="fr-CA"/>
        </w:rPr>
        <w:t>Les arbitrages qualité sont-ils pris au bon moment dans le flux, avec les bons rôles impliqués ?</w:t>
      </w:r>
    </w:p>
    <w:p w14:paraId="22A71336" w14:textId="77777777" w:rsidR="00AE19C8" w:rsidRPr="00AE19C8" w:rsidRDefault="00AE19C8" w:rsidP="00AE19C8">
      <w:pPr>
        <w:pStyle w:val="Paragraphedeliste"/>
        <w:numPr>
          <w:ilvl w:val="0"/>
          <w:numId w:val="319"/>
        </w:numPr>
        <w:rPr>
          <w:rFonts w:asciiTheme="minorHAnsi" w:hAnsiTheme="minorHAnsi"/>
          <w:lang w:val="fr-CA"/>
        </w:rPr>
      </w:pPr>
      <w:r w:rsidRPr="00AE19C8">
        <w:rPr>
          <w:rFonts w:asciiTheme="minorHAnsi" w:hAnsiTheme="minorHAnsi"/>
          <w:lang w:val="fr-CA"/>
        </w:rPr>
        <w:t>Les signaux circulent-ils réellement entre produit, développement, QA, architecture, opérations et leadership ?</w:t>
      </w:r>
    </w:p>
    <w:p w14:paraId="7E98C7F8" w14:textId="77777777" w:rsidR="00AE19C8" w:rsidRPr="00AE19C8" w:rsidRDefault="00AE19C8" w:rsidP="00AE19C8">
      <w:pPr>
        <w:pStyle w:val="Paragraphedeliste"/>
        <w:numPr>
          <w:ilvl w:val="0"/>
          <w:numId w:val="319"/>
        </w:numPr>
        <w:rPr>
          <w:rFonts w:asciiTheme="minorHAnsi" w:hAnsiTheme="minorHAnsi"/>
          <w:lang w:val="fr-CA"/>
        </w:rPr>
      </w:pPr>
      <w:r w:rsidRPr="00AE19C8">
        <w:rPr>
          <w:rFonts w:asciiTheme="minorHAnsi" w:hAnsiTheme="minorHAnsi"/>
          <w:lang w:val="fr-CA"/>
        </w:rPr>
        <w:t>Le système sait-il expliquer où un arbitrage s’est bloqué, pourquoi, et comment l’éviter au prochain cycle ?</w:t>
      </w:r>
    </w:p>
    <w:p w14:paraId="2F70553A" w14:textId="77777777" w:rsidR="00AE19C8" w:rsidRDefault="00AE19C8">
      <w:pPr>
        <w:pStyle w:val="Titre2"/>
        <w:rPr>
          <w:kern w:val="2"/>
          <w:lang w:val="fr-CA" w:eastAsia="fr-CA"/>
          <w14:ligatures w14:val="standardContextual"/>
        </w:rPr>
      </w:pPr>
      <w:r w:rsidRPr="00AE19C8">
        <w:rPr>
          <w:lang w:val="fr-CA"/>
        </w:rPr>
        <w:t>Exercice d’atelier</w:t>
      </w:r>
    </w:p>
    <w:p w14:paraId="362590A1" w14:textId="77777777" w:rsidR="00AE19C8" w:rsidRDefault="00AE19C8">
      <w:pPr>
        <w:rPr>
          <w:kern w:val="2"/>
          <w:szCs w:val="21"/>
          <w:lang w:val="fr-CA" w:eastAsia="fr-CA"/>
          <w14:ligatures w14:val="standardContextual"/>
        </w:rPr>
      </w:pPr>
      <w:r w:rsidRPr="00AE19C8">
        <w:rPr>
          <w:lang w:val="fr-CA"/>
        </w:rPr>
        <w:t>Choisir une release récente, une fonctionnalité transversale ou un incident ayant nécessité plusieurs décisions, puis cartographier le flux réel : qui a défini, qui a construit, qui a validé, qui a arbitré, qui a observé, qui a appris et où les responsabilités se sont croisées, ralenties ou perdues. L’objectif est de rendre visibles les zones où les responsabilités sont réellement partagées et celles où elles deviennent floues, doublonnées ou tardives.</w:t>
      </w:r>
    </w:p>
    <w:p w14:paraId="79B3F954" w14:textId="77777777" w:rsidR="00AE19C8" w:rsidRDefault="00AE19C8">
      <w:pPr>
        <w:pStyle w:val="Titre2"/>
        <w:rPr>
          <w:kern w:val="2"/>
          <w:lang w:val="fr-CA" w:eastAsia="fr-CA"/>
          <w14:ligatures w14:val="standardContextual"/>
        </w:rPr>
      </w:pPr>
      <w:r w:rsidRPr="00AE19C8">
        <w:rPr>
          <w:lang w:val="fr-CA"/>
        </w:rPr>
        <w:t>Comparatif — avant / avec responsabilités partagées explicites</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322"/>
        <w:gridCol w:w="5738"/>
      </w:tblGrid>
      <w:tr w:rsidR="00AE19C8" w14:paraId="5F76ED9C"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334AE227" w14:textId="77777777" w:rsidR="00AE19C8" w:rsidRDefault="00AE19C8">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5AD2AE56" w14:textId="77777777" w:rsidR="00AE19C8" w:rsidRDefault="00AE19C8">
            <w:r>
              <w:rPr>
                <w:b/>
                <w:bCs/>
              </w:rPr>
              <w:t>Avec responsabilités partagées explicites</w:t>
            </w:r>
          </w:p>
        </w:tc>
      </w:tr>
      <w:tr w:rsidR="00AE19C8" w:rsidRPr="0059318B" w14:paraId="06F48436" w14:textId="77777777">
        <w:tc>
          <w:tcPr>
            <w:tcW w:w="0" w:type="auto"/>
            <w:tcBorders>
              <w:top w:val="nil"/>
              <w:left w:val="single" w:sz="8" w:space="0" w:color="auto"/>
              <w:bottom w:val="single" w:sz="8" w:space="0" w:color="auto"/>
              <w:right w:val="single" w:sz="8" w:space="0" w:color="auto"/>
            </w:tcBorders>
            <w:vAlign w:val="center"/>
            <w:hideMark/>
          </w:tcPr>
          <w:p w14:paraId="708667BD" w14:textId="77777777" w:rsidR="00AE19C8" w:rsidRPr="00AE19C8" w:rsidRDefault="00AE19C8">
            <w:pPr>
              <w:rPr>
                <w:lang w:val="fr-CA"/>
              </w:rPr>
            </w:pPr>
            <w:r w:rsidRPr="00AE19C8">
              <w:rPr>
                <w:lang w:val="fr-CA"/>
              </w:rPr>
              <w:t>Le flux ralentit lorsque les décisions et responsabilités changent de main sans clarté.</w:t>
            </w:r>
          </w:p>
        </w:tc>
        <w:tc>
          <w:tcPr>
            <w:tcW w:w="0" w:type="auto"/>
            <w:tcBorders>
              <w:top w:val="nil"/>
              <w:left w:val="nil"/>
              <w:bottom w:val="single" w:sz="8" w:space="0" w:color="auto"/>
              <w:right w:val="single" w:sz="8" w:space="0" w:color="auto"/>
            </w:tcBorders>
            <w:vAlign w:val="center"/>
            <w:hideMark/>
          </w:tcPr>
          <w:p w14:paraId="6F46B757" w14:textId="77777777" w:rsidR="00AE19C8" w:rsidRPr="00AE19C8" w:rsidRDefault="00AE19C8">
            <w:pPr>
              <w:rPr>
                <w:lang w:val="fr-CA"/>
              </w:rPr>
            </w:pPr>
            <w:r w:rsidRPr="00AE19C8">
              <w:rPr>
                <w:lang w:val="fr-CA"/>
              </w:rPr>
              <w:t>Le flux gagne en lisibilité parce que chacun sait ce qu’il porte, ce qu’il transmet et ce qu’il arbitre.</w:t>
            </w:r>
          </w:p>
        </w:tc>
      </w:tr>
      <w:tr w:rsidR="00AE19C8" w:rsidRPr="0059318B" w14:paraId="7F36740F" w14:textId="77777777">
        <w:tc>
          <w:tcPr>
            <w:tcW w:w="0" w:type="auto"/>
            <w:tcBorders>
              <w:top w:val="nil"/>
              <w:left w:val="single" w:sz="8" w:space="0" w:color="auto"/>
              <w:bottom w:val="single" w:sz="8" w:space="0" w:color="auto"/>
              <w:right w:val="single" w:sz="8" w:space="0" w:color="auto"/>
            </w:tcBorders>
            <w:vAlign w:val="center"/>
            <w:hideMark/>
          </w:tcPr>
          <w:p w14:paraId="6D80CBFA" w14:textId="77777777" w:rsidR="00AE19C8" w:rsidRPr="00AE19C8" w:rsidRDefault="00AE19C8">
            <w:pPr>
              <w:rPr>
                <w:lang w:val="fr-CA"/>
              </w:rPr>
            </w:pPr>
            <w:r w:rsidRPr="00AE19C8">
              <w:rPr>
                <w:lang w:val="fr-CA"/>
              </w:rPr>
              <w:t>Les arbitrages qualité émergent tardivement, sous pression ou dans l’ambiguïté.</w:t>
            </w:r>
          </w:p>
        </w:tc>
        <w:tc>
          <w:tcPr>
            <w:tcW w:w="0" w:type="auto"/>
            <w:tcBorders>
              <w:top w:val="nil"/>
              <w:left w:val="nil"/>
              <w:bottom w:val="single" w:sz="8" w:space="0" w:color="auto"/>
              <w:right w:val="single" w:sz="8" w:space="0" w:color="auto"/>
            </w:tcBorders>
            <w:vAlign w:val="center"/>
            <w:hideMark/>
          </w:tcPr>
          <w:p w14:paraId="011E3727" w14:textId="77777777" w:rsidR="00AE19C8" w:rsidRPr="00AE19C8" w:rsidRDefault="00AE19C8">
            <w:pPr>
              <w:rPr>
                <w:lang w:val="fr-CA"/>
              </w:rPr>
            </w:pPr>
            <w:r w:rsidRPr="00AE19C8">
              <w:rPr>
                <w:lang w:val="fr-CA"/>
              </w:rPr>
              <w:t>Les arbitrages sont plus visibles, mieux outillés par des preuves et pris au bon moment.</w:t>
            </w:r>
          </w:p>
        </w:tc>
      </w:tr>
      <w:tr w:rsidR="00AE19C8" w:rsidRPr="0059318B" w14:paraId="713ABE9E" w14:textId="77777777">
        <w:tc>
          <w:tcPr>
            <w:tcW w:w="0" w:type="auto"/>
            <w:tcBorders>
              <w:top w:val="nil"/>
              <w:left w:val="single" w:sz="8" w:space="0" w:color="auto"/>
              <w:bottom w:val="single" w:sz="8" w:space="0" w:color="auto"/>
              <w:right w:val="single" w:sz="8" w:space="0" w:color="auto"/>
            </w:tcBorders>
            <w:vAlign w:val="center"/>
            <w:hideMark/>
          </w:tcPr>
          <w:p w14:paraId="670F59AF" w14:textId="77777777" w:rsidR="00AE19C8" w:rsidRPr="00AE19C8" w:rsidRDefault="00AE19C8">
            <w:pPr>
              <w:rPr>
                <w:lang w:val="fr-CA"/>
              </w:rPr>
            </w:pPr>
            <w:r w:rsidRPr="00AE19C8">
              <w:rPr>
                <w:lang w:val="fr-CA"/>
              </w:rPr>
              <w:t>Les signaux circulent, mais se perdent entre les rôles ou reviennent trop tard.</w:t>
            </w:r>
          </w:p>
        </w:tc>
        <w:tc>
          <w:tcPr>
            <w:tcW w:w="0" w:type="auto"/>
            <w:tcBorders>
              <w:top w:val="nil"/>
              <w:left w:val="nil"/>
              <w:bottom w:val="single" w:sz="8" w:space="0" w:color="auto"/>
              <w:right w:val="single" w:sz="8" w:space="0" w:color="auto"/>
            </w:tcBorders>
            <w:vAlign w:val="center"/>
            <w:hideMark/>
          </w:tcPr>
          <w:p w14:paraId="52F08C14" w14:textId="77777777" w:rsidR="00AE19C8" w:rsidRPr="00AE19C8" w:rsidRDefault="00AE19C8">
            <w:pPr>
              <w:rPr>
                <w:lang w:val="fr-CA"/>
              </w:rPr>
            </w:pPr>
            <w:r w:rsidRPr="00AE19C8">
              <w:rPr>
                <w:lang w:val="fr-CA"/>
              </w:rPr>
              <w:t>Les signaux sont mieux réinjectés parce que les responsabilités de lecture, d’action et d’apprentissage sont plus nettes.</w:t>
            </w:r>
          </w:p>
        </w:tc>
      </w:tr>
    </w:tbl>
    <w:p w14:paraId="61DA310B" w14:textId="77777777" w:rsidR="00AE19C8" w:rsidRDefault="00AE19C8">
      <w:pPr>
        <w:pStyle w:val="Titre2"/>
        <w:rPr>
          <w:kern w:val="2"/>
          <w:lang w:val="fr-CA" w:eastAsia="fr-CA"/>
          <w14:ligatures w14:val="standardContextual"/>
        </w:rPr>
      </w:pPr>
      <w:r w:rsidRPr="00AE19C8">
        <w:rPr>
          <w:lang w:val="fr-CA"/>
        </w:rPr>
        <w:t>Conclusion du chapitre</w:t>
      </w:r>
    </w:p>
    <w:p w14:paraId="7670B77F" w14:textId="77777777" w:rsidR="00AE19C8" w:rsidRDefault="00AE19C8">
      <w:pPr>
        <w:rPr>
          <w:kern w:val="2"/>
          <w:szCs w:val="21"/>
          <w:lang w:val="fr-CA" w:eastAsia="fr-CA"/>
          <w14:ligatures w14:val="standardContextual"/>
        </w:rPr>
      </w:pPr>
      <w:r w:rsidRPr="00AE19C8">
        <w:rPr>
          <w:lang w:val="fr-CA"/>
        </w:rPr>
        <w:t>Les responsabilités partagées ne sont pas une manière élégante d’éviter de décider. Elles sont une manière plus mature de faire circuler la qualité dans le système sans la perdre en chemin. Lorsqu’elles sont explicites, le flux devient plus lisible, les arbitrages plus soutenables et les apprentissages mieux réinjectés. C’est pourquoi ce chapitre clôt le bloc 24 à 29 : sans responsabilités partagées clairement assumées, la qualité distribuée reste une intention; avec elles, elle devient une mécanique réelle du produit et de l’organisation.</w:t>
      </w:r>
    </w:p>
    <w:p w14:paraId="3D3B4AC2" w14:textId="77777777" w:rsidR="009D03B4" w:rsidRDefault="009D03B4">
      <w:pPr>
        <w:pStyle w:val="Titre1"/>
        <w:rPr>
          <w:kern w:val="36"/>
          <w:lang w:val="fr-CA" w:eastAsia="fr-CA"/>
          <w14:ligatures w14:val="standardContextual"/>
        </w:rPr>
      </w:pPr>
      <w:r w:rsidRPr="009D03B4">
        <w:rPr>
          <w:lang w:val="fr-CA"/>
        </w:rPr>
        <w:t>Chapitre 30 — ToTAL dans SAFe et les cadres à l’échelle</w:t>
      </w:r>
    </w:p>
    <w:p w14:paraId="659D5E62" w14:textId="77777777" w:rsidR="009D03B4" w:rsidRDefault="009D03B4">
      <w:pPr>
        <w:jc w:val="center"/>
        <w:rPr>
          <w:kern w:val="2"/>
          <w:szCs w:val="21"/>
          <w:lang w:val="fr-CA" w:eastAsia="fr-CA"/>
          <w14:ligatures w14:val="standardContextual"/>
        </w:rPr>
      </w:pPr>
      <w:r w:rsidRPr="009D03B4">
        <w:rPr>
          <w:i/>
          <w:iCs/>
          <w:lang w:val="fr-CA"/>
        </w:rPr>
        <w:t>« Un cadre à l’échelle peut organiser le mouvement. Il ne garantit pas, à lui seul, la qualité qui rend ce mouvement soutenable. »</w:t>
      </w:r>
    </w:p>
    <w:p w14:paraId="1C1D96F1" w14:textId="77777777" w:rsidR="009D03B4" w:rsidRDefault="009D03B4">
      <w:pPr>
        <w:pStyle w:val="Titre2"/>
        <w:rPr>
          <w:kern w:val="2"/>
          <w:lang w:val="fr-CA" w:eastAsia="fr-CA"/>
          <w14:ligatures w14:val="standardContextual"/>
        </w:rPr>
      </w:pPr>
      <w:r w:rsidRPr="009D03B4">
        <w:rPr>
          <w:lang w:val="fr-CA"/>
        </w:rPr>
        <w:lastRenderedPageBreak/>
        <w:t>Objectif du chapitre</w:t>
      </w:r>
    </w:p>
    <w:p w14:paraId="2C359AD3" w14:textId="77777777" w:rsidR="009D03B4" w:rsidRDefault="009D03B4">
      <w:pPr>
        <w:rPr>
          <w:kern w:val="2"/>
          <w:szCs w:val="21"/>
          <w:lang w:val="fr-CA" w:eastAsia="fr-CA"/>
          <w14:ligatures w14:val="standardContextual"/>
        </w:rPr>
      </w:pPr>
      <w:r w:rsidRPr="009D03B4">
        <w:rPr>
          <w:lang w:val="fr-CA"/>
        </w:rPr>
        <w:t xml:space="preserve">Ce chapitre montre comment </w:t>
      </w:r>
      <w:r w:rsidRPr="009D03B4">
        <w:rPr>
          <w:b/>
          <w:bCs/>
          <w:lang w:val="fr-CA"/>
        </w:rPr>
        <w:t>ToTAL</w:t>
      </w:r>
      <w:r w:rsidRPr="009D03B4">
        <w:rPr>
          <w:lang w:val="fr-CA"/>
        </w:rPr>
        <w:t xml:space="preserve"> peut s’inscrire dans </w:t>
      </w:r>
      <w:r w:rsidRPr="009D03B4">
        <w:rPr>
          <w:b/>
          <w:bCs/>
          <w:lang w:val="fr-CA"/>
        </w:rPr>
        <w:t>SAFe</w:t>
      </w:r>
      <w:r w:rsidRPr="009D03B4">
        <w:rPr>
          <w:lang w:val="fr-CA"/>
        </w:rPr>
        <w:t xml:space="preserve"> et dans d’autres cadres à l’échelle sans se poser comme méthode concurrente. SAFe, Scrum à grande échelle, Kanban d’entreprise ou autres approches d’alignement organisent les flux, les rôles, les cadences et les dépendances. ToTAL intervient ailleurs : il rend visible la fondation qualité qui permet à ces cadres de produire plus de confiance, moins de bruit, et une meilleure cohérence entre valeur, décisions et delivery. L’objectif du chapitre est donc de montrer que ToTAL n’ajoute pas une couche de structure de plus; il clarifie ce que la qualité doit rendre vrai à l’intérieur d’un cadre à l’échelle pour que celui-ci fonctionne durablement.</w:t>
      </w:r>
    </w:p>
    <w:p w14:paraId="5AB003AC" w14:textId="77777777" w:rsidR="009D03B4" w:rsidRDefault="009D03B4">
      <w:pPr>
        <w:pStyle w:val="Titre2"/>
        <w:rPr>
          <w:kern w:val="2"/>
          <w:lang w:val="fr-CA" w:eastAsia="fr-CA"/>
          <w14:ligatures w14:val="standardContextual"/>
        </w:rPr>
      </w:pPr>
      <w:r>
        <w:t>Idées clés à couvrir</w:t>
      </w:r>
    </w:p>
    <w:p w14:paraId="2912CFBA" w14:textId="77777777" w:rsidR="009D03B4" w:rsidRPr="009D03B4" w:rsidRDefault="009D03B4" w:rsidP="009D03B4">
      <w:pPr>
        <w:pStyle w:val="Paragraphedeliste"/>
        <w:numPr>
          <w:ilvl w:val="0"/>
          <w:numId w:val="320"/>
        </w:numPr>
        <w:rPr>
          <w:rFonts w:asciiTheme="minorHAnsi" w:hAnsiTheme="minorHAnsi"/>
          <w:kern w:val="2"/>
          <w:lang w:val="fr-CA" w:eastAsia="fr-CA"/>
          <w14:ligatures w14:val="standardContextual"/>
        </w:rPr>
      </w:pPr>
      <w:r w:rsidRPr="009D03B4">
        <w:rPr>
          <w:rFonts w:asciiTheme="minorHAnsi" w:hAnsiTheme="minorHAnsi"/>
          <w:lang w:val="fr-CA"/>
        </w:rPr>
        <w:t>SAFe et les cadres à l’échelle organisent le travail; ToTAL clarifie la qualité nécessaire pour que ce travail produise de la confiance.</w:t>
      </w:r>
    </w:p>
    <w:p w14:paraId="51B7E4EB" w14:textId="77777777" w:rsidR="009D03B4" w:rsidRPr="009D03B4" w:rsidRDefault="009D03B4" w:rsidP="009D03B4">
      <w:pPr>
        <w:pStyle w:val="Paragraphedeliste"/>
        <w:numPr>
          <w:ilvl w:val="0"/>
          <w:numId w:val="320"/>
        </w:numPr>
        <w:rPr>
          <w:rFonts w:asciiTheme="minorHAnsi" w:hAnsiTheme="minorHAnsi"/>
          <w:lang w:val="fr-CA"/>
        </w:rPr>
      </w:pPr>
      <w:r w:rsidRPr="009D03B4">
        <w:rPr>
          <w:rFonts w:asciiTheme="minorHAnsi" w:hAnsiTheme="minorHAnsi"/>
          <w:lang w:val="fr-CA"/>
        </w:rPr>
        <w:t>Un cadre à l’échelle peut amplifier autant la cohérence que l’incohérence si la fondation qualité reste floue.</w:t>
      </w:r>
    </w:p>
    <w:p w14:paraId="16D5EDC1" w14:textId="77777777" w:rsidR="009D03B4" w:rsidRPr="009D03B4" w:rsidRDefault="009D03B4" w:rsidP="009D03B4">
      <w:pPr>
        <w:pStyle w:val="Paragraphedeliste"/>
        <w:numPr>
          <w:ilvl w:val="0"/>
          <w:numId w:val="320"/>
        </w:numPr>
        <w:rPr>
          <w:rFonts w:asciiTheme="minorHAnsi" w:hAnsiTheme="minorHAnsi"/>
          <w:lang w:val="fr-CA"/>
        </w:rPr>
      </w:pPr>
      <w:r w:rsidRPr="009D03B4">
        <w:rPr>
          <w:rFonts w:asciiTheme="minorHAnsi" w:hAnsiTheme="minorHAnsi"/>
          <w:lang w:val="fr-CA"/>
        </w:rPr>
        <w:t>ToTAL ne remplace pas les rôles, cérémonies ou artefacts; il relie ces éléments à des standards, des preuves, des signaux et des apprentissages utiles.</w:t>
      </w:r>
    </w:p>
    <w:p w14:paraId="280ECB8C" w14:textId="77777777" w:rsidR="009D03B4" w:rsidRPr="009D03B4" w:rsidRDefault="009D03B4" w:rsidP="009D03B4">
      <w:pPr>
        <w:pStyle w:val="Paragraphedeliste"/>
        <w:numPr>
          <w:ilvl w:val="0"/>
          <w:numId w:val="320"/>
        </w:numPr>
        <w:rPr>
          <w:rFonts w:asciiTheme="minorHAnsi" w:hAnsiTheme="minorHAnsi"/>
          <w:lang w:val="fr-CA"/>
        </w:rPr>
      </w:pPr>
      <w:r w:rsidRPr="009D03B4">
        <w:rPr>
          <w:rFonts w:asciiTheme="minorHAnsi" w:hAnsiTheme="minorHAnsi"/>
          <w:lang w:val="fr-CA"/>
        </w:rPr>
        <w:t>À l’échelle, la qualité implicite coûte plus cher parce qu’elle se propage à travers plusieurs équipes, flux et décisions de gouvernance.</w:t>
      </w:r>
    </w:p>
    <w:p w14:paraId="5AA389CE" w14:textId="77777777" w:rsidR="009D03B4" w:rsidRPr="009D03B4" w:rsidRDefault="009D03B4" w:rsidP="009D03B4">
      <w:pPr>
        <w:pStyle w:val="Paragraphedeliste"/>
        <w:numPr>
          <w:ilvl w:val="0"/>
          <w:numId w:val="320"/>
        </w:numPr>
        <w:rPr>
          <w:rFonts w:asciiTheme="minorHAnsi" w:hAnsiTheme="minorHAnsi"/>
          <w:lang w:val="fr-CA"/>
        </w:rPr>
      </w:pPr>
      <w:r w:rsidRPr="009D03B4">
        <w:rPr>
          <w:rFonts w:asciiTheme="minorHAnsi" w:hAnsiTheme="minorHAnsi"/>
          <w:lang w:val="fr-CA"/>
        </w:rPr>
        <w:t>ToTAL aide à faire de la qualité une propriété systémique du train, du programme ou de l’organisation, pas seulement d’une équipe locale.</w:t>
      </w:r>
    </w:p>
    <w:p w14:paraId="7FEE2FA9" w14:textId="77777777" w:rsidR="009D03B4" w:rsidRDefault="009D03B4">
      <w:pPr>
        <w:pStyle w:val="Titre2"/>
        <w:rPr>
          <w:kern w:val="2"/>
          <w:lang w:val="fr-CA" w:eastAsia="fr-CA"/>
          <w14:ligatures w14:val="standardContextual"/>
        </w:rPr>
      </w:pPr>
      <w:r w:rsidRPr="009D03B4">
        <w:rPr>
          <w:lang w:val="fr-CA"/>
        </w:rPr>
        <w:t>Récit terrain à développer</w:t>
      </w:r>
    </w:p>
    <w:p w14:paraId="1332442E" w14:textId="77777777" w:rsidR="009D03B4" w:rsidRDefault="009D03B4">
      <w:pPr>
        <w:rPr>
          <w:kern w:val="2"/>
          <w:szCs w:val="21"/>
          <w:lang w:val="fr-CA" w:eastAsia="fr-CA"/>
          <w14:ligatures w14:val="standardContextual"/>
        </w:rPr>
      </w:pPr>
      <w:r w:rsidRPr="009D03B4">
        <w:rPr>
          <w:lang w:val="fr-CA"/>
        </w:rPr>
        <w:t>Une organisation a mis en place SAFe avec sérieux : trains, PI Planning, backlog de programme, synchronisations, rôles nommés, gouvernance visible. Le mouvement existe. Pourtant, plusieurs symptômes persistent : les dépendances révèlent tardivement des incohérences, les validations s’empilent à l’approche des releases, les décisions qualité sont prises sous pression, et la confiance varie d’une équipe à l’autre. Ce n’est pas le cadre qui manque. Ce qui manque, c’est une qualité suffisamment explicite pour relier spécifications, preuves, signaux, arbitrages et apprentissages à travers toute l’échelle. ToTAL apparaît alors comme la couche de clarté qui empêche le cadre de n’organiser que le mouvement sans stabiliser ce qu’il transporte.</w:t>
      </w:r>
    </w:p>
    <w:p w14:paraId="4B8DDED8" w14:textId="77777777" w:rsidR="009D03B4" w:rsidRDefault="009D03B4">
      <w:pPr>
        <w:pStyle w:val="Titre2"/>
        <w:rPr>
          <w:kern w:val="2"/>
          <w:lang w:val="fr-CA" w:eastAsia="fr-CA"/>
          <w14:ligatures w14:val="standardContextual"/>
        </w:rPr>
      </w:pPr>
      <w:r w:rsidRPr="009D03B4">
        <w:rPr>
          <w:lang w:val="fr-CA"/>
        </w:rPr>
        <w:t>Dialogue typique à développer</w:t>
      </w:r>
    </w:p>
    <w:p w14:paraId="5C3FBC33" w14:textId="77777777" w:rsidR="009D03B4" w:rsidRDefault="009D03B4">
      <w:pPr>
        <w:rPr>
          <w:kern w:val="2"/>
          <w:szCs w:val="21"/>
          <w:lang w:val="fr-CA" w:eastAsia="fr-CA"/>
          <w14:ligatures w14:val="standardContextual"/>
        </w:rPr>
      </w:pPr>
      <w:r w:rsidRPr="009D03B4">
        <w:rPr>
          <w:b/>
          <w:bCs/>
          <w:lang w:val="fr-CA"/>
        </w:rPr>
        <w:t>Leader SAFe :</w:t>
      </w:r>
      <w:r w:rsidRPr="009D03B4">
        <w:rPr>
          <w:lang w:val="fr-CA"/>
        </w:rPr>
        <w:t xml:space="preserve"> Nous avons déjà les trains, les cérémonies et les artefacts pour aligner les équipes.</w:t>
      </w:r>
      <w:r w:rsidRPr="009D03B4">
        <w:rPr>
          <w:lang w:val="fr-CA"/>
        </w:rPr>
        <w:br/>
      </w:r>
      <w:r w:rsidRPr="009D03B4">
        <w:rPr>
          <w:b/>
          <w:bCs/>
          <w:lang w:val="fr-CA"/>
        </w:rPr>
        <w:t>QA/Coach :</w:t>
      </w:r>
      <w:r w:rsidRPr="009D03B4">
        <w:rPr>
          <w:lang w:val="fr-CA"/>
        </w:rPr>
        <w:t xml:space="preserve"> Très bien, mais où la qualité devient-elle explicitement visible dans ce système ?</w:t>
      </w:r>
      <w:r w:rsidRPr="009D03B4">
        <w:rPr>
          <w:lang w:val="fr-CA"/>
        </w:rPr>
        <w:br/>
      </w:r>
      <w:r w:rsidRPr="009D03B4">
        <w:rPr>
          <w:b/>
          <w:bCs/>
          <w:lang w:val="fr-CA"/>
        </w:rPr>
        <w:t>Architecte :</w:t>
      </w:r>
      <w:r w:rsidRPr="009D03B4">
        <w:rPr>
          <w:lang w:val="fr-CA"/>
        </w:rPr>
        <w:t xml:space="preserve"> Les dépendances sont cartographiées, mais plusieurs critères restent implicites jusqu’aux validations finales.</w:t>
      </w:r>
      <w:r w:rsidRPr="009D03B4">
        <w:rPr>
          <w:lang w:val="fr-CA"/>
        </w:rPr>
        <w:br/>
      </w:r>
      <w:r w:rsidRPr="009D03B4">
        <w:rPr>
          <w:b/>
          <w:bCs/>
          <w:lang w:val="fr-CA"/>
        </w:rPr>
        <w:t>PO/PM :</w:t>
      </w:r>
      <w:r w:rsidRPr="009D03B4">
        <w:rPr>
          <w:lang w:val="fr-CA"/>
        </w:rPr>
        <w:t xml:space="preserve"> Et certains compromis qualité ne deviennent visibles qu’en PI ou en fin de release.</w:t>
      </w:r>
      <w:r w:rsidRPr="009D03B4">
        <w:rPr>
          <w:lang w:val="fr-CA"/>
        </w:rPr>
        <w:br/>
      </w:r>
      <w:r w:rsidRPr="009D03B4">
        <w:rPr>
          <w:b/>
          <w:bCs/>
          <w:lang w:val="fr-CA"/>
        </w:rPr>
        <w:t>QA/Coach :</w:t>
      </w:r>
      <w:r w:rsidRPr="009D03B4">
        <w:rPr>
          <w:lang w:val="fr-CA"/>
        </w:rPr>
        <w:t xml:space="preserve"> C’est exactement là que ToTAL aide : il ne remplace pas le cadre, il relie le cadre à des standards, des preuves et des signaux assez clairs pour soutenir la confiance à l’échelle.</w:t>
      </w:r>
    </w:p>
    <w:p w14:paraId="1761CA5C" w14:textId="77777777" w:rsidR="009D03B4" w:rsidRDefault="009D03B4">
      <w:pPr>
        <w:pStyle w:val="Titre2"/>
        <w:rPr>
          <w:kern w:val="2"/>
          <w:lang w:val="fr-CA" w:eastAsia="fr-CA"/>
          <w14:ligatures w14:val="standardContextual"/>
        </w:rPr>
      </w:pPr>
      <w:r>
        <w:t>Checklist du chapitre</w:t>
      </w:r>
    </w:p>
    <w:p w14:paraId="1E1316A3" w14:textId="77777777" w:rsidR="009D03B4" w:rsidRPr="009D03B4" w:rsidRDefault="009D03B4" w:rsidP="009D03B4">
      <w:pPr>
        <w:pStyle w:val="Paragraphedeliste"/>
        <w:numPr>
          <w:ilvl w:val="0"/>
          <w:numId w:val="321"/>
        </w:numPr>
        <w:rPr>
          <w:rFonts w:asciiTheme="minorHAnsi" w:hAnsiTheme="minorHAnsi"/>
          <w:kern w:val="2"/>
          <w:lang w:val="fr-CA" w:eastAsia="fr-CA"/>
          <w14:ligatures w14:val="standardContextual"/>
        </w:rPr>
      </w:pPr>
      <w:r w:rsidRPr="009D03B4">
        <w:rPr>
          <w:rFonts w:asciiTheme="minorHAnsi" w:hAnsiTheme="minorHAnsi"/>
          <w:lang w:val="fr-CA"/>
        </w:rPr>
        <w:t>Le cadre à l’échelle rend-il la qualité plus visible, ou seulement le flux et la coordination ?</w:t>
      </w:r>
    </w:p>
    <w:p w14:paraId="5D583CBC" w14:textId="77777777" w:rsidR="009D03B4" w:rsidRPr="009D03B4" w:rsidRDefault="009D03B4" w:rsidP="009D03B4">
      <w:pPr>
        <w:pStyle w:val="Paragraphedeliste"/>
        <w:numPr>
          <w:ilvl w:val="0"/>
          <w:numId w:val="321"/>
        </w:numPr>
        <w:rPr>
          <w:rFonts w:asciiTheme="minorHAnsi" w:hAnsiTheme="minorHAnsi"/>
          <w:lang w:val="fr-CA"/>
        </w:rPr>
      </w:pPr>
      <w:r w:rsidRPr="009D03B4">
        <w:rPr>
          <w:rFonts w:asciiTheme="minorHAnsi" w:hAnsiTheme="minorHAnsi"/>
          <w:lang w:val="fr-CA"/>
        </w:rPr>
        <w:t>Les critères qualité importants sont-ils explicites à travers les équipes, les trains et les décisions de release ?</w:t>
      </w:r>
    </w:p>
    <w:p w14:paraId="1D1EEA1E" w14:textId="77777777" w:rsidR="009D03B4" w:rsidRPr="009D03B4" w:rsidRDefault="009D03B4" w:rsidP="009D03B4">
      <w:pPr>
        <w:pStyle w:val="Paragraphedeliste"/>
        <w:numPr>
          <w:ilvl w:val="0"/>
          <w:numId w:val="321"/>
        </w:numPr>
        <w:rPr>
          <w:rFonts w:asciiTheme="minorHAnsi" w:hAnsiTheme="minorHAnsi"/>
          <w:lang w:val="fr-CA"/>
        </w:rPr>
      </w:pPr>
      <w:r w:rsidRPr="009D03B4">
        <w:rPr>
          <w:rFonts w:asciiTheme="minorHAnsi" w:hAnsiTheme="minorHAnsi"/>
          <w:lang w:val="fr-CA"/>
        </w:rPr>
        <w:t>Les preuves, signaux et incidents circulent-ils réellement entre les niveaux de gouvernance et d’exécution ?</w:t>
      </w:r>
    </w:p>
    <w:p w14:paraId="46083101" w14:textId="77777777" w:rsidR="009D03B4" w:rsidRPr="009D03B4" w:rsidRDefault="009D03B4" w:rsidP="009D03B4">
      <w:pPr>
        <w:pStyle w:val="Paragraphedeliste"/>
        <w:numPr>
          <w:ilvl w:val="0"/>
          <w:numId w:val="321"/>
        </w:numPr>
        <w:rPr>
          <w:rFonts w:asciiTheme="minorHAnsi" w:hAnsiTheme="minorHAnsi"/>
          <w:lang w:val="fr-CA"/>
        </w:rPr>
      </w:pPr>
      <w:r w:rsidRPr="009D03B4">
        <w:rPr>
          <w:rFonts w:asciiTheme="minorHAnsi" w:hAnsiTheme="minorHAnsi"/>
          <w:lang w:val="fr-CA"/>
        </w:rPr>
        <w:t>Les dépendances et arbitrages qualité sont-ils identifiés assez tôt pour éviter des surprises tardives ?</w:t>
      </w:r>
    </w:p>
    <w:p w14:paraId="434CBE5E" w14:textId="77777777" w:rsidR="009D03B4" w:rsidRPr="009D03B4" w:rsidRDefault="009D03B4" w:rsidP="009D03B4">
      <w:pPr>
        <w:pStyle w:val="Paragraphedeliste"/>
        <w:numPr>
          <w:ilvl w:val="0"/>
          <w:numId w:val="321"/>
        </w:numPr>
        <w:rPr>
          <w:rFonts w:asciiTheme="minorHAnsi" w:hAnsiTheme="minorHAnsi"/>
          <w:lang w:val="fr-CA"/>
        </w:rPr>
      </w:pPr>
      <w:r w:rsidRPr="009D03B4">
        <w:rPr>
          <w:rFonts w:asciiTheme="minorHAnsi" w:hAnsiTheme="minorHAnsi"/>
          <w:lang w:val="fr-CA"/>
        </w:rPr>
        <w:lastRenderedPageBreak/>
        <w:t>Le système peut-il montrer comment SAFe ou un autre cadre améliore réellement la confiance, et pas seulement l’alignement ?</w:t>
      </w:r>
    </w:p>
    <w:p w14:paraId="49797A69" w14:textId="77777777" w:rsidR="009D03B4" w:rsidRDefault="009D03B4">
      <w:pPr>
        <w:pStyle w:val="Titre2"/>
        <w:rPr>
          <w:kern w:val="2"/>
          <w:lang w:val="fr-CA" w:eastAsia="fr-CA"/>
          <w14:ligatures w14:val="standardContextual"/>
        </w:rPr>
      </w:pPr>
      <w:r w:rsidRPr="009D03B4">
        <w:rPr>
          <w:lang w:val="fr-CA"/>
        </w:rPr>
        <w:t>Exercice d’atelier</w:t>
      </w:r>
    </w:p>
    <w:p w14:paraId="60713DB8" w14:textId="77777777" w:rsidR="009D03B4" w:rsidRDefault="009D03B4">
      <w:pPr>
        <w:rPr>
          <w:kern w:val="2"/>
          <w:szCs w:val="21"/>
          <w:lang w:val="fr-CA" w:eastAsia="fr-CA"/>
          <w14:ligatures w14:val="standardContextual"/>
        </w:rPr>
      </w:pPr>
      <w:r w:rsidRPr="009D03B4">
        <w:rPr>
          <w:lang w:val="fr-CA"/>
        </w:rPr>
        <w:t>Choisir un train, une release de programme, un PI récent ou une chaîne de dépendances interéquipes, puis cartographier où la qualité est explicitement portée : définition des attentes, preuves, critères de confiance, métriques utiles, signaux d’incident, arbitrages de leadership et boucles d’apprentissage. L’objectif est d’identifier ce que le cadre organise déjà bien, et ce qu’il laisse encore trop implicite pour produire une confiance durable à l’échelle.</w:t>
      </w:r>
    </w:p>
    <w:p w14:paraId="1E4B71CF" w14:textId="77777777" w:rsidR="009D03B4" w:rsidRDefault="009D03B4">
      <w:pPr>
        <w:pStyle w:val="Titre2"/>
        <w:rPr>
          <w:kern w:val="2"/>
          <w:lang w:val="fr-CA" w:eastAsia="fr-CA"/>
          <w14:ligatures w14:val="standardContextual"/>
        </w:rPr>
      </w:pPr>
      <w:r w:rsidRPr="009D03B4">
        <w:rPr>
          <w:lang w:val="fr-CA"/>
        </w:rPr>
        <w:t>Comparatif — avant / avec ToTAL dans SAFe et les cadres à l’échelle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425"/>
        <w:gridCol w:w="5635"/>
      </w:tblGrid>
      <w:tr w:rsidR="009D03B4" w:rsidRPr="0059318B" w14:paraId="12D701CA"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07EEC85A" w14:textId="77777777" w:rsidR="009D03B4" w:rsidRDefault="009D03B4">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6E88D818" w14:textId="77777777" w:rsidR="009D03B4" w:rsidRPr="009D03B4" w:rsidRDefault="009D03B4">
            <w:pPr>
              <w:rPr>
                <w:lang w:val="fr-CA"/>
              </w:rPr>
            </w:pPr>
            <w:r w:rsidRPr="009D03B4">
              <w:rPr>
                <w:b/>
                <w:bCs/>
                <w:lang w:val="fr-CA"/>
              </w:rPr>
              <w:t>Avec ToTAL dans un cadre à l’échelle</w:t>
            </w:r>
          </w:p>
        </w:tc>
      </w:tr>
      <w:tr w:rsidR="009D03B4" w:rsidRPr="0059318B" w14:paraId="102C1125" w14:textId="77777777">
        <w:tc>
          <w:tcPr>
            <w:tcW w:w="0" w:type="auto"/>
            <w:tcBorders>
              <w:top w:val="nil"/>
              <w:left w:val="single" w:sz="8" w:space="0" w:color="auto"/>
              <w:bottom w:val="single" w:sz="8" w:space="0" w:color="auto"/>
              <w:right w:val="single" w:sz="8" w:space="0" w:color="auto"/>
            </w:tcBorders>
            <w:vAlign w:val="center"/>
            <w:hideMark/>
          </w:tcPr>
          <w:p w14:paraId="5D6C599A" w14:textId="77777777" w:rsidR="009D03B4" w:rsidRPr="009D03B4" w:rsidRDefault="009D03B4">
            <w:pPr>
              <w:rPr>
                <w:lang w:val="fr-CA"/>
              </w:rPr>
            </w:pPr>
            <w:r w:rsidRPr="009D03B4">
              <w:rPr>
                <w:lang w:val="fr-CA"/>
              </w:rPr>
              <w:t>Le cadre organise les rôles, cérémonies et flux, mais la qualité reste inégale ou implicite.</w:t>
            </w:r>
          </w:p>
        </w:tc>
        <w:tc>
          <w:tcPr>
            <w:tcW w:w="0" w:type="auto"/>
            <w:tcBorders>
              <w:top w:val="nil"/>
              <w:left w:val="nil"/>
              <w:bottom w:val="single" w:sz="8" w:space="0" w:color="auto"/>
              <w:right w:val="single" w:sz="8" w:space="0" w:color="auto"/>
            </w:tcBorders>
            <w:vAlign w:val="center"/>
            <w:hideMark/>
          </w:tcPr>
          <w:p w14:paraId="20B66421" w14:textId="77777777" w:rsidR="009D03B4" w:rsidRPr="009D03B4" w:rsidRDefault="009D03B4">
            <w:pPr>
              <w:rPr>
                <w:lang w:val="fr-CA"/>
              </w:rPr>
            </w:pPr>
            <w:r w:rsidRPr="009D03B4">
              <w:rPr>
                <w:lang w:val="fr-CA"/>
              </w:rPr>
              <w:t>Le cadre est relié à une fondation qualité explicite qui améliore la confiance et la cohérence à l’échelle.</w:t>
            </w:r>
          </w:p>
        </w:tc>
      </w:tr>
      <w:tr w:rsidR="009D03B4" w:rsidRPr="0059318B" w14:paraId="45361300" w14:textId="77777777">
        <w:tc>
          <w:tcPr>
            <w:tcW w:w="0" w:type="auto"/>
            <w:tcBorders>
              <w:top w:val="nil"/>
              <w:left w:val="single" w:sz="8" w:space="0" w:color="auto"/>
              <w:bottom w:val="single" w:sz="8" w:space="0" w:color="auto"/>
              <w:right w:val="single" w:sz="8" w:space="0" w:color="auto"/>
            </w:tcBorders>
            <w:vAlign w:val="center"/>
            <w:hideMark/>
          </w:tcPr>
          <w:p w14:paraId="059A730A" w14:textId="77777777" w:rsidR="009D03B4" w:rsidRPr="009D03B4" w:rsidRDefault="009D03B4">
            <w:pPr>
              <w:rPr>
                <w:lang w:val="fr-CA"/>
              </w:rPr>
            </w:pPr>
            <w:r w:rsidRPr="009D03B4">
              <w:rPr>
                <w:lang w:val="fr-CA"/>
              </w:rPr>
              <w:t>Les dépendances et arbitrages qualité émergent tardivement.</w:t>
            </w:r>
          </w:p>
        </w:tc>
        <w:tc>
          <w:tcPr>
            <w:tcW w:w="0" w:type="auto"/>
            <w:tcBorders>
              <w:top w:val="nil"/>
              <w:left w:val="nil"/>
              <w:bottom w:val="single" w:sz="8" w:space="0" w:color="auto"/>
              <w:right w:val="single" w:sz="8" w:space="0" w:color="auto"/>
            </w:tcBorders>
            <w:vAlign w:val="center"/>
            <w:hideMark/>
          </w:tcPr>
          <w:p w14:paraId="113BFBC3" w14:textId="77777777" w:rsidR="009D03B4" w:rsidRPr="009D03B4" w:rsidRDefault="009D03B4">
            <w:pPr>
              <w:rPr>
                <w:lang w:val="fr-CA"/>
              </w:rPr>
            </w:pPr>
            <w:r w:rsidRPr="009D03B4">
              <w:rPr>
                <w:lang w:val="fr-CA"/>
              </w:rPr>
              <w:t>Les preuves, signaux et critères qualité deviennent plus visibles à travers les équipes et les niveaux de gouvernance.</w:t>
            </w:r>
          </w:p>
        </w:tc>
      </w:tr>
      <w:tr w:rsidR="009D03B4" w:rsidRPr="0059318B" w14:paraId="573F45AD" w14:textId="77777777">
        <w:tc>
          <w:tcPr>
            <w:tcW w:w="0" w:type="auto"/>
            <w:tcBorders>
              <w:top w:val="nil"/>
              <w:left w:val="single" w:sz="8" w:space="0" w:color="auto"/>
              <w:bottom w:val="single" w:sz="8" w:space="0" w:color="auto"/>
              <w:right w:val="single" w:sz="8" w:space="0" w:color="auto"/>
            </w:tcBorders>
            <w:vAlign w:val="center"/>
            <w:hideMark/>
          </w:tcPr>
          <w:p w14:paraId="4683B274" w14:textId="77777777" w:rsidR="009D03B4" w:rsidRPr="009D03B4" w:rsidRDefault="009D03B4">
            <w:pPr>
              <w:rPr>
                <w:lang w:val="fr-CA"/>
              </w:rPr>
            </w:pPr>
            <w:r w:rsidRPr="009D03B4">
              <w:rPr>
                <w:lang w:val="fr-CA"/>
              </w:rPr>
              <w:t>Le système aligne le travail, mais ne protège pas toujours la confiance du produit.</w:t>
            </w:r>
          </w:p>
        </w:tc>
        <w:tc>
          <w:tcPr>
            <w:tcW w:w="0" w:type="auto"/>
            <w:tcBorders>
              <w:top w:val="nil"/>
              <w:left w:val="nil"/>
              <w:bottom w:val="single" w:sz="8" w:space="0" w:color="auto"/>
              <w:right w:val="single" w:sz="8" w:space="0" w:color="auto"/>
            </w:tcBorders>
            <w:vAlign w:val="center"/>
            <w:hideMark/>
          </w:tcPr>
          <w:p w14:paraId="4561E29C" w14:textId="77777777" w:rsidR="009D03B4" w:rsidRPr="009D03B4" w:rsidRDefault="009D03B4">
            <w:pPr>
              <w:rPr>
                <w:lang w:val="fr-CA"/>
              </w:rPr>
            </w:pPr>
            <w:r w:rsidRPr="009D03B4">
              <w:rPr>
                <w:lang w:val="fr-CA"/>
              </w:rPr>
              <w:t>Le système aligne à la fois le travail, la qualité, les décisions et l’apprentissage.</w:t>
            </w:r>
          </w:p>
        </w:tc>
      </w:tr>
    </w:tbl>
    <w:p w14:paraId="65C51A59" w14:textId="77777777" w:rsidR="009D03B4" w:rsidRDefault="009D03B4">
      <w:pPr>
        <w:pStyle w:val="Titre2"/>
        <w:rPr>
          <w:kern w:val="2"/>
          <w:lang w:val="fr-CA" w:eastAsia="fr-CA"/>
          <w14:ligatures w14:val="standardContextual"/>
        </w:rPr>
      </w:pPr>
      <w:r w:rsidRPr="009D03B4">
        <w:rPr>
          <w:lang w:val="fr-CA"/>
        </w:rPr>
        <w:t>Conclusion du chapitre</w:t>
      </w:r>
    </w:p>
    <w:p w14:paraId="0B00765E" w14:textId="77777777" w:rsidR="009D03B4" w:rsidRDefault="009D03B4">
      <w:pPr>
        <w:rPr>
          <w:kern w:val="2"/>
          <w:szCs w:val="21"/>
          <w:lang w:val="fr-CA" w:eastAsia="fr-CA"/>
          <w14:ligatures w14:val="standardContextual"/>
        </w:rPr>
      </w:pPr>
      <w:r w:rsidRPr="009D03B4">
        <w:rPr>
          <w:lang w:val="fr-CA"/>
        </w:rPr>
        <w:t>ToTAL ne demande pas à l’organisation de renoncer à SAFe ou aux cadres à l’échelle. Il lui demande de rendre visible ce que ces cadres ne garantissent pas automatiquement : une qualité explicite, mesurable, distribuée et apprenante. C’est pourquoi ce chapitre ouvre le bloc valeur, gouvernance et delivery : lorsqu’un cadre à l’échelle est soutenu par une fondation qualité claire, il cesse d’organiser seulement le mouvement et commence à produire une confiance plus durable.</w:t>
      </w:r>
    </w:p>
    <w:p w14:paraId="702F078F" w14:textId="77777777" w:rsidR="00DA340F" w:rsidRDefault="00DA340F">
      <w:pPr>
        <w:pStyle w:val="Titre1"/>
        <w:rPr>
          <w:kern w:val="36"/>
          <w:lang w:val="fr-CA" w:eastAsia="fr-CA"/>
          <w14:ligatures w14:val="standardContextual"/>
        </w:rPr>
      </w:pPr>
      <w:r w:rsidRPr="00DA340F">
        <w:rPr>
          <w:lang w:val="fr-CA"/>
        </w:rPr>
        <w:t>Chapitre 31 — Valeur, flux et qualité systémique</w:t>
      </w:r>
    </w:p>
    <w:p w14:paraId="611B217B" w14:textId="77777777" w:rsidR="00DA340F" w:rsidRDefault="00DA340F">
      <w:pPr>
        <w:jc w:val="center"/>
        <w:rPr>
          <w:kern w:val="2"/>
          <w:szCs w:val="21"/>
          <w:lang w:val="fr-CA" w:eastAsia="fr-CA"/>
          <w14:ligatures w14:val="standardContextual"/>
        </w:rPr>
      </w:pPr>
      <w:r w:rsidRPr="00DA340F">
        <w:rPr>
          <w:i/>
          <w:iCs/>
          <w:lang w:val="fr-CA"/>
        </w:rPr>
        <w:t>« Le flux ne vaut pas par sa vitesse apparente, mais par sa capacité à transformer le mouvement en valeur fiable. »</w:t>
      </w:r>
    </w:p>
    <w:p w14:paraId="6098783A" w14:textId="77777777" w:rsidR="00DA340F" w:rsidRDefault="00DA340F">
      <w:pPr>
        <w:pStyle w:val="Titre2"/>
        <w:rPr>
          <w:kern w:val="2"/>
          <w:lang w:val="fr-CA" w:eastAsia="fr-CA"/>
          <w14:ligatures w14:val="standardContextual"/>
        </w:rPr>
      </w:pPr>
      <w:r w:rsidRPr="00DA340F">
        <w:rPr>
          <w:lang w:val="fr-CA"/>
        </w:rPr>
        <w:t>Objectif du chapitre</w:t>
      </w:r>
    </w:p>
    <w:p w14:paraId="243319C9" w14:textId="77777777" w:rsidR="00DA340F" w:rsidRDefault="00DA340F">
      <w:pPr>
        <w:rPr>
          <w:kern w:val="2"/>
          <w:szCs w:val="21"/>
          <w:lang w:val="fr-CA" w:eastAsia="fr-CA"/>
          <w14:ligatures w14:val="standardContextual"/>
        </w:rPr>
      </w:pPr>
      <w:r w:rsidRPr="00DA340F">
        <w:rPr>
          <w:lang w:val="fr-CA"/>
        </w:rPr>
        <w:t xml:space="preserve">Ce chapitre relie </w:t>
      </w:r>
      <w:r w:rsidRPr="00DA340F">
        <w:rPr>
          <w:b/>
          <w:bCs/>
          <w:lang w:val="fr-CA"/>
        </w:rPr>
        <w:t>valeur</w:t>
      </w:r>
      <w:r w:rsidRPr="00DA340F">
        <w:rPr>
          <w:lang w:val="fr-CA"/>
        </w:rPr>
        <w:t xml:space="preserve">, </w:t>
      </w:r>
      <w:r w:rsidRPr="00DA340F">
        <w:rPr>
          <w:b/>
          <w:bCs/>
          <w:lang w:val="fr-CA"/>
        </w:rPr>
        <w:t>flux</w:t>
      </w:r>
      <w:r w:rsidRPr="00DA340F">
        <w:rPr>
          <w:lang w:val="fr-CA"/>
        </w:rPr>
        <w:t xml:space="preserve"> et </w:t>
      </w:r>
      <w:r w:rsidRPr="00DA340F">
        <w:rPr>
          <w:b/>
          <w:bCs/>
          <w:lang w:val="fr-CA"/>
        </w:rPr>
        <w:t>qualité systémique</w:t>
      </w:r>
      <w:r w:rsidRPr="00DA340F">
        <w:rPr>
          <w:lang w:val="fr-CA"/>
        </w:rPr>
        <w:t>. Dans de nombreuses organisations, le flux est mesuré comme une vitesse de passage, tandis que la valeur est supposée apparaître si le débit augmente. ToTAL propose une lecture plus exigeante : un flux ne crée durablement de la valeur que si la qualité y est suffisamment intégrée pour éviter le bruit, les reprises, les attentes floues, les arbitrages tardifs et la perte de confiance. La qualité systémique devient alors non pas un frein au flux, mais la condition qui lui permet de transformer le mouvement en valeur fiable, lisible et durable.</w:t>
      </w:r>
    </w:p>
    <w:p w14:paraId="660C09E5" w14:textId="77777777" w:rsidR="00DA340F" w:rsidRDefault="00DA340F">
      <w:pPr>
        <w:pStyle w:val="Titre2"/>
        <w:rPr>
          <w:kern w:val="2"/>
          <w:lang w:val="fr-CA" w:eastAsia="fr-CA"/>
          <w14:ligatures w14:val="standardContextual"/>
        </w:rPr>
      </w:pPr>
      <w:r>
        <w:t>Idées clés à couvrir</w:t>
      </w:r>
    </w:p>
    <w:p w14:paraId="3C4AF79E" w14:textId="77777777" w:rsidR="00DA340F" w:rsidRPr="00DA340F" w:rsidRDefault="00DA340F" w:rsidP="00DA340F">
      <w:pPr>
        <w:pStyle w:val="Paragraphedeliste"/>
        <w:numPr>
          <w:ilvl w:val="0"/>
          <w:numId w:val="322"/>
        </w:numPr>
        <w:rPr>
          <w:rFonts w:asciiTheme="minorHAnsi" w:hAnsiTheme="minorHAnsi"/>
          <w:kern w:val="2"/>
          <w:lang w:val="fr-CA" w:eastAsia="fr-CA"/>
          <w14:ligatures w14:val="standardContextual"/>
        </w:rPr>
      </w:pPr>
      <w:r w:rsidRPr="00DA340F">
        <w:rPr>
          <w:rFonts w:asciiTheme="minorHAnsi" w:hAnsiTheme="minorHAnsi"/>
          <w:lang w:val="fr-CA"/>
        </w:rPr>
        <w:t>Un flux rapide n’est pas forcément un flux créateur de valeur si le système génère du bruit, des reprises et de l’incertitude.</w:t>
      </w:r>
    </w:p>
    <w:p w14:paraId="230A3979" w14:textId="77777777" w:rsidR="00DA340F" w:rsidRPr="00DA340F" w:rsidRDefault="00DA340F" w:rsidP="00DA340F">
      <w:pPr>
        <w:pStyle w:val="Paragraphedeliste"/>
        <w:numPr>
          <w:ilvl w:val="0"/>
          <w:numId w:val="322"/>
        </w:numPr>
        <w:rPr>
          <w:rFonts w:asciiTheme="minorHAnsi" w:hAnsiTheme="minorHAnsi"/>
          <w:lang w:val="fr-CA"/>
        </w:rPr>
      </w:pPr>
      <w:r w:rsidRPr="00DA340F">
        <w:rPr>
          <w:rFonts w:asciiTheme="minorHAnsi" w:hAnsiTheme="minorHAnsi"/>
          <w:lang w:val="fr-CA"/>
        </w:rPr>
        <w:t>La valeur dépend de la capacité du flux à transformer des intentions claires en résultats fiables, observables et utiles.</w:t>
      </w:r>
    </w:p>
    <w:p w14:paraId="5A4B9EF6" w14:textId="77777777" w:rsidR="00DA340F" w:rsidRPr="00DA340F" w:rsidRDefault="00DA340F" w:rsidP="00DA340F">
      <w:pPr>
        <w:pStyle w:val="Paragraphedeliste"/>
        <w:numPr>
          <w:ilvl w:val="0"/>
          <w:numId w:val="322"/>
        </w:numPr>
        <w:rPr>
          <w:rFonts w:asciiTheme="minorHAnsi" w:hAnsiTheme="minorHAnsi"/>
          <w:lang w:val="fr-CA"/>
        </w:rPr>
      </w:pPr>
      <w:r w:rsidRPr="00DA340F">
        <w:rPr>
          <w:rFonts w:asciiTheme="minorHAnsi" w:hAnsiTheme="minorHAnsi"/>
          <w:lang w:val="fr-CA"/>
        </w:rPr>
        <w:lastRenderedPageBreak/>
        <w:t>La qualité systémique réduit le faux travail et protège la confiance là où un flux purement optimisé peut masquer des fragilités.</w:t>
      </w:r>
    </w:p>
    <w:p w14:paraId="221E3290" w14:textId="77777777" w:rsidR="00DA340F" w:rsidRPr="00DA340F" w:rsidRDefault="00DA340F" w:rsidP="00DA340F">
      <w:pPr>
        <w:pStyle w:val="Paragraphedeliste"/>
        <w:numPr>
          <w:ilvl w:val="0"/>
          <w:numId w:val="322"/>
        </w:numPr>
        <w:rPr>
          <w:rFonts w:asciiTheme="minorHAnsi" w:hAnsiTheme="minorHAnsi"/>
          <w:lang w:val="fr-CA"/>
        </w:rPr>
      </w:pPr>
      <w:r w:rsidRPr="00DA340F">
        <w:rPr>
          <w:rFonts w:asciiTheme="minorHAnsi" w:hAnsiTheme="minorHAnsi"/>
          <w:lang w:val="fr-CA"/>
        </w:rPr>
        <w:t>Mesurer le flux sans mesurer la qualité peut amplifier des décisions trompeuses.</w:t>
      </w:r>
    </w:p>
    <w:p w14:paraId="7B868711" w14:textId="77777777" w:rsidR="00DA340F" w:rsidRPr="00DA340F" w:rsidRDefault="00DA340F" w:rsidP="00DA340F">
      <w:pPr>
        <w:pStyle w:val="Paragraphedeliste"/>
        <w:numPr>
          <w:ilvl w:val="0"/>
          <w:numId w:val="322"/>
        </w:numPr>
        <w:rPr>
          <w:rFonts w:asciiTheme="minorHAnsi" w:hAnsiTheme="minorHAnsi"/>
          <w:lang w:val="fr-CA"/>
        </w:rPr>
      </w:pPr>
      <w:r w:rsidRPr="00DA340F">
        <w:rPr>
          <w:rFonts w:asciiTheme="minorHAnsi" w:hAnsiTheme="minorHAnsi"/>
          <w:lang w:val="fr-CA"/>
        </w:rPr>
        <w:t>Un système mature relie débit, qualité, confiance et apprentissage plutôt que de les opposer.</w:t>
      </w:r>
    </w:p>
    <w:p w14:paraId="7DE13AF7" w14:textId="77777777" w:rsidR="00DA340F" w:rsidRDefault="00DA340F">
      <w:pPr>
        <w:pStyle w:val="Titre2"/>
        <w:rPr>
          <w:kern w:val="2"/>
          <w:lang w:val="fr-CA" w:eastAsia="fr-CA"/>
          <w14:ligatures w14:val="standardContextual"/>
        </w:rPr>
      </w:pPr>
      <w:r w:rsidRPr="00DA340F">
        <w:rPr>
          <w:lang w:val="fr-CA"/>
        </w:rPr>
        <w:t>Récit terrain à développer</w:t>
      </w:r>
    </w:p>
    <w:p w14:paraId="297F127F" w14:textId="77777777" w:rsidR="00DA340F" w:rsidRDefault="00DA340F">
      <w:pPr>
        <w:rPr>
          <w:kern w:val="2"/>
          <w:szCs w:val="21"/>
          <w:lang w:val="fr-CA" w:eastAsia="fr-CA"/>
          <w14:ligatures w14:val="standardContextual"/>
        </w:rPr>
      </w:pPr>
      <w:r w:rsidRPr="00DA340F">
        <w:rPr>
          <w:lang w:val="fr-CA"/>
        </w:rPr>
        <w:t>Une organisation a amélioré son pilotage du flux : moins de files d’attente visibles, plus de tickets terminés, plus de vélocité affichée, plus de prévisibilité apparente. Pourtant, les mêmes signaux d’inconfort reviennent : des reprises tardives, des corrections qui mangent la capacité prévue, des utilisateurs qui perçoivent peu de valeur malgré le volume livré, et des équipes qui avancent vite sans toujours sentir qu’elles renforcent le système. Le flux existe, mais la valeur reste irrégulière. C’est ici que la qualité systémique devient décisive : elle révèle si le flux transforme réellement le mouvement en valeur fiable, ou s’il accélère surtout des allers-retours coûteux et des compromis silencieux.</w:t>
      </w:r>
    </w:p>
    <w:p w14:paraId="493C98B9" w14:textId="77777777" w:rsidR="00DA340F" w:rsidRDefault="00DA340F">
      <w:pPr>
        <w:pStyle w:val="Titre2"/>
        <w:rPr>
          <w:kern w:val="2"/>
          <w:lang w:val="fr-CA" w:eastAsia="fr-CA"/>
          <w14:ligatures w14:val="standardContextual"/>
        </w:rPr>
      </w:pPr>
      <w:r w:rsidRPr="00DA340F">
        <w:rPr>
          <w:lang w:val="fr-CA"/>
        </w:rPr>
        <w:t>Dialogue typique à développer</w:t>
      </w:r>
    </w:p>
    <w:p w14:paraId="784BAA40" w14:textId="77777777" w:rsidR="00DA340F" w:rsidRDefault="00DA340F">
      <w:pPr>
        <w:rPr>
          <w:kern w:val="2"/>
          <w:szCs w:val="21"/>
          <w:lang w:val="fr-CA" w:eastAsia="fr-CA"/>
          <w14:ligatures w14:val="standardContextual"/>
        </w:rPr>
      </w:pPr>
      <w:r w:rsidRPr="00DA340F">
        <w:rPr>
          <w:b/>
          <w:bCs/>
          <w:lang w:val="fr-CA"/>
        </w:rPr>
        <w:t>Leader :</w:t>
      </w:r>
      <w:r w:rsidRPr="00DA340F">
        <w:rPr>
          <w:lang w:val="fr-CA"/>
        </w:rPr>
        <w:t xml:space="preserve"> Les indicateurs de flux sont meilleurs, donc nous devrions créer plus de valeur.</w:t>
      </w:r>
      <w:r w:rsidRPr="00DA340F">
        <w:rPr>
          <w:lang w:val="fr-CA"/>
        </w:rPr>
        <w:br/>
      </w:r>
      <w:r w:rsidRPr="00DA340F">
        <w:rPr>
          <w:b/>
          <w:bCs/>
          <w:lang w:val="fr-CA"/>
        </w:rPr>
        <w:t>PO/PM :</w:t>
      </w:r>
      <w:r w:rsidRPr="00DA340F">
        <w:rPr>
          <w:lang w:val="fr-CA"/>
        </w:rPr>
        <w:t xml:space="preserve"> Peut-être, mais pourquoi les retours utilisateurs et les reprises restent-ils aussi élevés ?</w:t>
      </w:r>
      <w:r w:rsidRPr="00DA340F">
        <w:rPr>
          <w:lang w:val="fr-CA"/>
        </w:rPr>
        <w:br/>
      </w:r>
      <w:r w:rsidRPr="00DA340F">
        <w:rPr>
          <w:b/>
          <w:bCs/>
          <w:lang w:val="fr-CA"/>
        </w:rPr>
        <w:t>QA :</w:t>
      </w:r>
      <w:r w:rsidRPr="00DA340F">
        <w:rPr>
          <w:lang w:val="fr-CA"/>
        </w:rPr>
        <w:t xml:space="preserve"> Parce qu’un flux plus rapide ne compense pas une qualité encore trop implicite.</w:t>
      </w:r>
      <w:r w:rsidRPr="00DA340F">
        <w:rPr>
          <w:lang w:val="fr-CA"/>
        </w:rPr>
        <w:br/>
      </w:r>
      <w:r w:rsidRPr="00DA340F">
        <w:rPr>
          <w:b/>
          <w:bCs/>
          <w:lang w:val="fr-CA"/>
        </w:rPr>
        <w:t>Architecte :</w:t>
      </w:r>
      <w:r w:rsidRPr="00DA340F">
        <w:rPr>
          <w:lang w:val="fr-CA"/>
        </w:rPr>
        <w:t xml:space="preserve"> Et plusieurs gains locaux sont annulés plus tard par les dépendances, les reprises et les compromis non visibles.</w:t>
      </w:r>
      <w:r w:rsidRPr="00DA340F">
        <w:rPr>
          <w:lang w:val="fr-CA"/>
        </w:rPr>
        <w:br/>
      </w:r>
      <w:r w:rsidRPr="00DA340F">
        <w:rPr>
          <w:b/>
          <w:bCs/>
          <w:lang w:val="fr-CA"/>
        </w:rPr>
        <w:t>QA :</w:t>
      </w:r>
      <w:r w:rsidRPr="00DA340F">
        <w:rPr>
          <w:lang w:val="fr-CA"/>
        </w:rPr>
        <w:t xml:space="preserve"> C’est exactement l’enjeu : la valeur n’émerge pas du mouvement seul, mais d’un flux suffisamment cohérent pour produire de la confiance durable.</w:t>
      </w:r>
    </w:p>
    <w:p w14:paraId="1643757E" w14:textId="77777777" w:rsidR="004D7635" w:rsidRDefault="004D7635">
      <w:pPr>
        <w:pStyle w:val="Titre2"/>
        <w:rPr>
          <w:kern w:val="2"/>
          <w:lang w:val="fr-CA" w:eastAsia="fr-CA"/>
          <w14:ligatures w14:val="standardContextual"/>
        </w:rPr>
      </w:pPr>
      <w:r>
        <w:t>Checklist du chapitre</w:t>
      </w:r>
    </w:p>
    <w:p w14:paraId="5094D7B6" w14:textId="77777777" w:rsidR="004D7635" w:rsidRPr="004D7635" w:rsidRDefault="004D7635" w:rsidP="004D7635">
      <w:pPr>
        <w:pStyle w:val="Paragraphedeliste"/>
        <w:numPr>
          <w:ilvl w:val="0"/>
          <w:numId w:val="323"/>
        </w:numPr>
        <w:rPr>
          <w:rFonts w:asciiTheme="minorHAnsi" w:hAnsiTheme="minorHAnsi"/>
          <w:kern w:val="2"/>
          <w:lang w:val="fr-CA" w:eastAsia="fr-CA"/>
          <w14:ligatures w14:val="standardContextual"/>
        </w:rPr>
      </w:pPr>
      <w:r w:rsidRPr="004D7635">
        <w:rPr>
          <w:rFonts w:asciiTheme="minorHAnsi" w:hAnsiTheme="minorHAnsi"/>
          <w:lang w:val="fr-CA"/>
        </w:rPr>
        <w:t>Le flux mesuré reflète-t-il une valeur réellement perçue par les utilisateurs ou les clients ?</w:t>
      </w:r>
    </w:p>
    <w:p w14:paraId="79243AE1" w14:textId="77777777" w:rsidR="004D7635" w:rsidRPr="004D7635" w:rsidRDefault="004D7635" w:rsidP="004D7635">
      <w:pPr>
        <w:pStyle w:val="Paragraphedeliste"/>
        <w:numPr>
          <w:ilvl w:val="0"/>
          <w:numId w:val="323"/>
        </w:numPr>
        <w:rPr>
          <w:rFonts w:asciiTheme="minorHAnsi" w:hAnsiTheme="minorHAnsi"/>
          <w:lang w:val="fr-CA"/>
        </w:rPr>
      </w:pPr>
      <w:r w:rsidRPr="004D7635">
        <w:rPr>
          <w:rFonts w:asciiTheme="minorHAnsi" w:hAnsiTheme="minorHAnsi"/>
          <w:lang w:val="fr-CA"/>
        </w:rPr>
        <w:t>Les reprises, corrections et retours tardifs sont-ils visibles dans la lecture du flux ?</w:t>
      </w:r>
    </w:p>
    <w:p w14:paraId="7DF3BACD" w14:textId="77777777" w:rsidR="004D7635" w:rsidRPr="004D7635" w:rsidRDefault="004D7635" w:rsidP="004D7635">
      <w:pPr>
        <w:pStyle w:val="Paragraphedeliste"/>
        <w:numPr>
          <w:ilvl w:val="0"/>
          <w:numId w:val="323"/>
        </w:numPr>
        <w:rPr>
          <w:rFonts w:asciiTheme="minorHAnsi" w:hAnsiTheme="minorHAnsi"/>
          <w:lang w:val="fr-CA"/>
        </w:rPr>
      </w:pPr>
      <w:r w:rsidRPr="004D7635">
        <w:rPr>
          <w:rFonts w:asciiTheme="minorHAnsi" w:hAnsiTheme="minorHAnsi"/>
          <w:lang w:val="fr-CA"/>
        </w:rPr>
        <w:t>Les décisions d’accélération tiennent-elles compte de la qualité, de la confiance et de la stabilité ?</w:t>
      </w:r>
    </w:p>
    <w:p w14:paraId="0A524E6D" w14:textId="77777777" w:rsidR="004D7635" w:rsidRPr="004D7635" w:rsidRDefault="004D7635" w:rsidP="004D7635">
      <w:pPr>
        <w:pStyle w:val="Paragraphedeliste"/>
        <w:numPr>
          <w:ilvl w:val="0"/>
          <w:numId w:val="323"/>
        </w:numPr>
        <w:rPr>
          <w:rFonts w:asciiTheme="minorHAnsi" w:hAnsiTheme="minorHAnsi"/>
          <w:lang w:val="fr-CA"/>
        </w:rPr>
      </w:pPr>
      <w:r w:rsidRPr="004D7635">
        <w:rPr>
          <w:rFonts w:asciiTheme="minorHAnsi" w:hAnsiTheme="minorHAnsi"/>
          <w:lang w:val="fr-CA"/>
        </w:rPr>
        <w:t>Les métriques de débit sont-elles complétées par des signaux de qualité systémique ?</w:t>
      </w:r>
    </w:p>
    <w:p w14:paraId="12975A22" w14:textId="77777777" w:rsidR="004D7635" w:rsidRPr="004D7635" w:rsidRDefault="004D7635" w:rsidP="004D7635">
      <w:pPr>
        <w:pStyle w:val="Paragraphedeliste"/>
        <w:numPr>
          <w:ilvl w:val="0"/>
          <w:numId w:val="323"/>
        </w:numPr>
        <w:rPr>
          <w:rFonts w:asciiTheme="minorHAnsi" w:hAnsiTheme="minorHAnsi"/>
          <w:lang w:val="fr-CA"/>
        </w:rPr>
      </w:pPr>
      <w:r w:rsidRPr="004D7635">
        <w:rPr>
          <w:rFonts w:asciiTheme="minorHAnsi" w:hAnsiTheme="minorHAnsi"/>
          <w:lang w:val="fr-CA"/>
        </w:rPr>
        <w:t>Le système sait-il montrer comment le flux transforme des intentions claires en résultats fiables et apprenants ?</w:t>
      </w:r>
    </w:p>
    <w:p w14:paraId="4661855D" w14:textId="77777777" w:rsidR="004D7635" w:rsidRDefault="004D7635">
      <w:pPr>
        <w:pStyle w:val="Titre2"/>
        <w:rPr>
          <w:kern w:val="2"/>
          <w:lang w:val="fr-CA" w:eastAsia="fr-CA"/>
          <w14:ligatures w14:val="standardContextual"/>
        </w:rPr>
      </w:pPr>
      <w:r w:rsidRPr="004D7635">
        <w:rPr>
          <w:lang w:val="fr-CA"/>
        </w:rPr>
        <w:t>Exercice d’atelier</w:t>
      </w:r>
    </w:p>
    <w:p w14:paraId="06E9E7D5" w14:textId="77777777" w:rsidR="004D7635" w:rsidRDefault="004D7635">
      <w:pPr>
        <w:rPr>
          <w:kern w:val="2"/>
          <w:szCs w:val="21"/>
          <w:lang w:val="fr-CA" w:eastAsia="fr-CA"/>
          <w14:ligatures w14:val="standardContextual"/>
        </w:rPr>
      </w:pPr>
      <w:r w:rsidRPr="004D7635">
        <w:rPr>
          <w:lang w:val="fr-CA"/>
        </w:rPr>
        <w:t>Choisir une release récente, un flux produit important ou une chaîne de travail transversale, puis cartographier ce qui a réellement créé de la valeur et ce qui a surtout généré du bruit : attentes floues, reprises, validations tardives, incidents, dépendances, retards de décision, métriques trompeuses. L’objectif est d’identifier si le flux transforme le mouvement en résultats fiables, ou s’il masque une qualité encore trop implicite.</w:t>
      </w:r>
    </w:p>
    <w:p w14:paraId="7AF29AE3" w14:textId="77777777" w:rsidR="004D7635" w:rsidRDefault="004D7635">
      <w:pPr>
        <w:pStyle w:val="Titre2"/>
        <w:rPr>
          <w:kern w:val="2"/>
          <w:lang w:val="fr-CA" w:eastAsia="fr-CA"/>
          <w14:ligatures w14:val="standardContextual"/>
        </w:rPr>
      </w:pPr>
      <w:r w:rsidRPr="004D7635">
        <w:rPr>
          <w:lang w:val="fr-CA"/>
        </w:rPr>
        <w:t>Comparatif — avant / avec qualité systémique dans le flux</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559"/>
        <w:gridCol w:w="5501"/>
      </w:tblGrid>
      <w:tr w:rsidR="004D7635" w:rsidRPr="0059318B" w14:paraId="4DA15453"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091D122A" w14:textId="77777777" w:rsidR="004D7635" w:rsidRDefault="004D7635">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3B4E806B" w14:textId="77777777" w:rsidR="004D7635" w:rsidRPr="0029321C" w:rsidRDefault="004D7635">
            <w:pPr>
              <w:rPr>
                <w:lang w:val="fr-CA"/>
              </w:rPr>
            </w:pPr>
            <w:r w:rsidRPr="0029321C">
              <w:rPr>
                <w:b/>
                <w:bCs/>
                <w:lang w:val="fr-CA"/>
              </w:rPr>
              <w:t>Avec qualité systémique dans le flux</w:t>
            </w:r>
          </w:p>
        </w:tc>
      </w:tr>
      <w:tr w:rsidR="004D7635" w:rsidRPr="0059318B" w14:paraId="5A383239" w14:textId="77777777">
        <w:tc>
          <w:tcPr>
            <w:tcW w:w="0" w:type="auto"/>
            <w:tcBorders>
              <w:top w:val="nil"/>
              <w:left w:val="single" w:sz="8" w:space="0" w:color="auto"/>
              <w:bottom w:val="single" w:sz="8" w:space="0" w:color="auto"/>
              <w:right w:val="single" w:sz="8" w:space="0" w:color="auto"/>
            </w:tcBorders>
            <w:vAlign w:val="center"/>
            <w:hideMark/>
          </w:tcPr>
          <w:p w14:paraId="412CCA9F" w14:textId="77777777" w:rsidR="004D7635" w:rsidRPr="0029321C" w:rsidRDefault="004D7635">
            <w:pPr>
              <w:rPr>
                <w:lang w:val="fr-CA"/>
              </w:rPr>
            </w:pPr>
            <w:r w:rsidRPr="0029321C">
              <w:rPr>
                <w:lang w:val="fr-CA"/>
              </w:rPr>
              <w:t>Le flux semble rapide, mais génère des reprises, du bruit et une valeur irrégulière.</w:t>
            </w:r>
          </w:p>
        </w:tc>
        <w:tc>
          <w:tcPr>
            <w:tcW w:w="0" w:type="auto"/>
            <w:tcBorders>
              <w:top w:val="nil"/>
              <w:left w:val="nil"/>
              <w:bottom w:val="single" w:sz="8" w:space="0" w:color="auto"/>
              <w:right w:val="single" w:sz="8" w:space="0" w:color="auto"/>
            </w:tcBorders>
            <w:vAlign w:val="center"/>
            <w:hideMark/>
          </w:tcPr>
          <w:p w14:paraId="6E6600C3" w14:textId="77777777" w:rsidR="004D7635" w:rsidRPr="0029321C" w:rsidRDefault="004D7635">
            <w:pPr>
              <w:rPr>
                <w:lang w:val="fr-CA"/>
              </w:rPr>
            </w:pPr>
            <w:r w:rsidRPr="0029321C">
              <w:rPr>
                <w:lang w:val="fr-CA"/>
              </w:rPr>
              <w:t>Le flux transforme plus régulièrement les intentions en résultats fiables, lisibles et utiles.</w:t>
            </w:r>
          </w:p>
        </w:tc>
      </w:tr>
      <w:tr w:rsidR="004D7635" w:rsidRPr="0059318B" w14:paraId="61C76E5D" w14:textId="77777777">
        <w:tc>
          <w:tcPr>
            <w:tcW w:w="0" w:type="auto"/>
            <w:tcBorders>
              <w:top w:val="nil"/>
              <w:left w:val="single" w:sz="8" w:space="0" w:color="auto"/>
              <w:bottom w:val="single" w:sz="8" w:space="0" w:color="auto"/>
              <w:right w:val="single" w:sz="8" w:space="0" w:color="auto"/>
            </w:tcBorders>
            <w:vAlign w:val="center"/>
            <w:hideMark/>
          </w:tcPr>
          <w:p w14:paraId="38EB9870" w14:textId="77777777" w:rsidR="004D7635" w:rsidRPr="0029321C" w:rsidRDefault="004D7635">
            <w:pPr>
              <w:rPr>
                <w:lang w:val="fr-CA"/>
              </w:rPr>
            </w:pPr>
            <w:r w:rsidRPr="0029321C">
              <w:rPr>
                <w:lang w:val="fr-CA"/>
              </w:rPr>
              <w:t>Le débit est mesuré sans toujours relier qualité, confiance et apprentissage.</w:t>
            </w:r>
          </w:p>
        </w:tc>
        <w:tc>
          <w:tcPr>
            <w:tcW w:w="0" w:type="auto"/>
            <w:tcBorders>
              <w:top w:val="nil"/>
              <w:left w:val="nil"/>
              <w:bottom w:val="single" w:sz="8" w:space="0" w:color="auto"/>
              <w:right w:val="single" w:sz="8" w:space="0" w:color="auto"/>
            </w:tcBorders>
            <w:vAlign w:val="center"/>
            <w:hideMark/>
          </w:tcPr>
          <w:p w14:paraId="4143D176" w14:textId="77777777" w:rsidR="004D7635" w:rsidRPr="0029321C" w:rsidRDefault="004D7635">
            <w:pPr>
              <w:rPr>
                <w:lang w:val="fr-CA"/>
              </w:rPr>
            </w:pPr>
            <w:r w:rsidRPr="0029321C">
              <w:rPr>
                <w:lang w:val="fr-CA"/>
              </w:rPr>
              <w:t>Les métriques de flux sont complétées par des preuves de qualité systémique et de valeur durable.</w:t>
            </w:r>
          </w:p>
        </w:tc>
      </w:tr>
      <w:tr w:rsidR="004D7635" w:rsidRPr="0059318B" w14:paraId="50003C43" w14:textId="77777777">
        <w:tc>
          <w:tcPr>
            <w:tcW w:w="0" w:type="auto"/>
            <w:tcBorders>
              <w:top w:val="nil"/>
              <w:left w:val="single" w:sz="8" w:space="0" w:color="auto"/>
              <w:bottom w:val="single" w:sz="8" w:space="0" w:color="auto"/>
              <w:right w:val="single" w:sz="8" w:space="0" w:color="auto"/>
            </w:tcBorders>
            <w:vAlign w:val="center"/>
            <w:hideMark/>
          </w:tcPr>
          <w:p w14:paraId="3AE1BF1A" w14:textId="77777777" w:rsidR="004D7635" w:rsidRPr="0029321C" w:rsidRDefault="004D7635">
            <w:pPr>
              <w:rPr>
                <w:lang w:val="fr-CA"/>
              </w:rPr>
            </w:pPr>
            <w:r w:rsidRPr="0029321C">
              <w:rPr>
                <w:lang w:val="fr-CA"/>
              </w:rPr>
              <w:t xml:space="preserve">Le mouvement est optimisé, mais la confiance </w:t>
            </w:r>
            <w:r w:rsidRPr="0029321C">
              <w:rPr>
                <w:lang w:val="fr-CA"/>
              </w:rPr>
              <w:lastRenderedPageBreak/>
              <w:t>du produit reste variable.</w:t>
            </w:r>
          </w:p>
        </w:tc>
        <w:tc>
          <w:tcPr>
            <w:tcW w:w="0" w:type="auto"/>
            <w:tcBorders>
              <w:top w:val="nil"/>
              <w:left w:val="nil"/>
              <w:bottom w:val="single" w:sz="8" w:space="0" w:color="auto"/>
              <w:right w:val="single" w:sz="8" w:space="0" w:color="auto"/>
            </w:tcBorders>
            <w:vAlign w:val="center"/>
            <w:hideMark/>
          </w:tcPr>
          <w:p w14:paraId="016D0FB5" w14:textId="77777777" w:rsidR="004D7635" w:rsidRPr="0029321C" w:rsidRDefault="004D7635">
            <w:pPr>
              <w:rPr>
                <w:lang w:val="fr-CA"/>
              </w:rPr>
            </w:pPr>
            <w:r w:rsidRPr="0029321C">
              <w:rPr>
                <w:lang w:val="fr-CA"/>
              </w:rPr>
              <w:lastRenderedPageBreak/>
              <w:t xml:space="preserve">Le système optimise le mouvement tout en protégeant la </w:t>
            </w:r>
            <w:r w:rsidRPr="0029321C">
              <w:rPr>
                <w:lang w:val="fr-CA"/>
              </w:rPr>
              <w:lastRenderedPageBreak/>
              <w:t>confiance, la cohérence et l’apprentissage.</w:t>
            </w:r>
          </w:p>
        </w:tc>
      </w:tr>
    </w:tbl>
    <w:p w14:paraId="44303BA6" w14:textId="77777777" w:rsidR="004D7635" w:rsidRDefault="004D7635">
      <w:pPr>
        <w:pStyle w:val="Titre2"/>
        <w:rPr>
          <w:kern w:val="2"/>
          <w:lang w:val="fr-CA" w:eastAsia="fr-CA"/>
          <w14:ligatures w14:val="standardContextual"/>
        </w:rPr>
      </w:pPr>
      <w:r w:rsidRPr="0029321C">
        <w:rPr>
          <w:lang w:val="fr-CA"/>
        </w:rPr>
        <w:lastRenderedPageBreak/>
        <w:t>Conclusion du chapitre</w:t>
      </w:r>
    </w:p>
    <w:p w14:paraId="126BFCC3" w14:textId="77777777" w:rsidR="004D7635" w:rsidRDefault="004D7635">
      <w:pPr>
        <w:rPr>
          <w:kern w:val="2"/>
          <w:szCs w:val="21"/>
          <w:lang w:val="fr-CA" w:eastAsia="fr-CA"/>
          <w14:ligatures w14:val="standardContextual"/>
        </w:rPr>
      </w:pPr>
      <w:r w:rsidRPr="0029321C">
        <w:rPr>
          <w:lang w:val="fr-CA"/>
        </w:rPr>
        <w:t>La valeur ne circule pas automatiquement parce que le flux s’accélère. Elle circule lorsque le système transforme des intentions claires en résultats fiables, observables et dignes de confiance. C’est pourquoi ce chapitre prolonge naturellement ToTAL dans les cadres à l’échelle : sans qualité systémique, le flux peut impressionner sans réellement apprendre ni protéger la valeur; avec elle, le mouvement devient plus utile, plus soutenable et plus lisible.</w:t>
      </w:r>
    </w:p>
    <w:p w14:paraId="2CD1C1B3" w14:textId="77777777" w:rsidR="0029321C" w:rsidRDefault="0029321C">
      <w:pPr>
        <w:pStyle w:val="Titre1"/>
        <w:rPr>
          <w:kern w:val="36"/>
          <w:lang w:val="fr-CA" w:eastAsia="fr-CA"/>
          <w14:ligatures w14:val="standardContextual"/>
        </w:rPr>
      </w:pPr>
      <w:r w:rsidRPr="0029321C">
        <w:rPr>
          <w:lang w:val="fr-CA"/>
        </w:rPr>
        <w:t>Chapitre 32 — Gouvernance utile plutôt que contrôle tardif</w:t>
      </w:r>
    </w:p>
    <w:p w14:paraId="0E7A6218" w14:textId="77777777" w:rsidR="0029321C" w:rsidRDefault="0029321C">
      <w:pPr>
        <w:jc w:val="center"/>
        <w:rPr>
          <w:kern w:val="2"/>
          <w:szCs w:val="21"/>
          <w:lang w:val="fr-CA" w:eastAsia="fr-CA"/>
          <w14:ligatures w14:val="standardContextual"/>
        </w:rPr>
      </w:pPr>
      <w:r w:rsidRPr="0029321C">
        <w:rPr>
          <w:i/>
          <w:iCs/>
          <w:lang w:val="fr-CA"/>
        </w:rPr>
        <w:t>« Une gouvernance qui découvre tard n’augmente pas la maîtrise. Elle augmente surtout le coût du constat. »</w:t>
      </w:r>
    </w:p>
    <w:p w14:paraId="5F38A6C5" w14:textId="77777777" w:rsidR="0029321C" w:rsidRDefault="0029321C">
      <w:pPr>
        <w:pStyle w:val="Titre2"/>
        <w:rPr>
          <w:kern w:val="2"/>
          <w:lang w:val="fr-CA" w:eastAsia="fr-CA"/>
          <w14:ligatures w14:val="standardContextual"/>
        </w:rPr>
      </w:pPr>
      <w:r w:rsidRPr="0029321C">
        <w:rPr>
          <w:lang w:val="fr-CA"/>
        </w:rPr>
        <w:t>Objectif du chapitre</w:t>
      </w:r>
    </w:p>
    <w:p w14:paraId="14A0BCFF" w14:textId="77777777" w:rsidR="0029321C" w:rsidRDefault="0029321C">
      <w:pPr>
        <w:rPr>
          <w:kern w:val="2"/>
          <w:szCs w:val="21"/>
          <w:lang w:val="fr-CA" w:eastAsia="fr-CA"/>
          <w14:ligatures w14:val="standardContextual"/>
        </w:rPr>
      </w:pPr>
      <w:r w:rsidRPr="0029321C">
        <w:rPr>
          <w:lang w:val="fr-CA"/>
        </w:rPr>
        <w:t xml:space="preserve">Ce chapitre montre que la </w:t>
      </w:r>
      <w:r w:rsidRPr="0029321C">
        <w:rPr>
          <w:b/>
          <w:bCs/>
          <w:lang w:val="fr-CA"/>
        </w:rPr>
        <w:t>gouvernance utile</w:t>
      </w:r>
      <w:r w:rsidRPr="0029321C">
        <w:rPr>
          <w:lang w:val="fr-CA"/>
        </w:rPr>
        <w:t xml:space="preserve"> ne consiste pas à ajouter des comités, des seuils, des approbations ou des contrôles en fin de parcours. Dans ToTAL, la gouvernance devient utile lorsqu’elle rend visibles les preuves, les risques, les arbitrages et les décisions au moment où ils peuvent encore influencer le flux. Elle réduit le contrôle tardif en rapprochant la décision du réel, en clarifiant les critères de confiance et en transformant la gouvernance en soutien à la qualité systémique plutôt qu’en opération de rattrapage. L’objectif du chapitre est donc de distinguer une gouvernance qui éclaire et oriente d’une gouvernance qui constate trop tard ce qu’elle n’a pas aidé à rendre explicite plus tôt.</w:t>
      </w:r>
    </w:p>
    <w:p w14:paraId="42ECC7CC" w14:textId="77777777" w:rsidR="0029321C" w:rsidRDefault="0029321C">
      <w:pPr>
        <w:pStyle w:val="Titre2"/>
        <w:rPr>
          <w:kern w:val="2"/>
          <w:lang w:val="fr-CA" w:eastAsia="fr-CA"/>
          <w14:ligatures w14:val="standardContextual"/>
        </w:rPr>
      </w:pPr>
      <w:r>
        <w:t>Idées clés à couvrir</w:t>
      </w:r>
    </w:p>
    <w:p w14:paraId="61A31B71" w14:textId="77777777" w:rsidR="0029321C" w:rsidRPr="0029321C" w:rsidRDefault="0029321C" w:rsidP="0029321C">
      <w:pPr>
        <w:pStyle w:val="Paragraphedeliste"/>
        <w:numPr>
          <w:ilvl w:val="0"/>
          <w:numId w:val="324"/>
        </w:numPr>
        <w:rPr>
          <w:rFonts w:asciiTheme="minorHAnsi" w:hAnsiTheme="minorHAnsi"/>
          <w:kern w:val="2"/>
          <w:lang w:val="fr-CA" w:eastAsia="fr-CA"/>
          <w14:ligatures w14:val="standardContextual"/>
        </w:rPr>
      </w:pPr>
      <w:r w:rsidRPr="0029321C">
        <w:rPr>
          <w:rFonts w:asciiTheme="minorHAnsi" w:hAnsiTheme="minorHAnsi"/>
          <w:lang w:val="fr-CA"/>
        </w:rPr>
        <w:t>La gouvernance utile cherche à rendre les décisions possibles plus tôt, pas à multiplier les contrôles tardifs.</w:t>
      </w:r>
    </w:p>
    <w:p w14:paraId="4960B137" w14:textId="77777777" w:rsidR="0029321C" w:rsidRPr="0029321C" w:rsidRDefault="0029321C" w:rsidP="0029321C">
      <w:pPr>
        <w:pStyle w:val="Paragraphedeliste"/>
        <w:numPr>
          <w:ilvl w:val="0"/>
          <w:numId w:val="324"/>
        </w:numPr>
        <w:rPr>
          <w:rFonts w:asciiTheme="minorHAnsi" w:hAnsiTheme="minorHAnsi"/>
          <w:lang w:val="fr-CA"/>
        </w:rPr>
      </w:pPr>
      <w:r w:rsidRPr="0029321C">
        <w:rPr>
          <w:rFonts w:asciiTheme="minorHAnsi" w:hAnsiTheme="minorHAnsi"/>
          <w:lang w:val="fr-CA"/>
        </w:rPr>
        <w:t>Un contrôle tardif révèle souvent un manque de clarté, de preuve ou de responsabilité en amont.</w:t>
      </w:r>
    </w:p>
    <w:p w14:paraId="1D7B6BCA" w14:textId="77777777" w:rsidR="0029321C" w:rsidRPr="0029321C" w:rsidRDefault="0029321C" w:rsidP="0029321C">
      <w:pPr>
        <w:pStyle w:val="Paragraphedeliste"/>
        <w:numPr>
          <w:ilvl w:val="0"/>
          <w:numId w:val="324"/>
        </w:numPr>
        <w:rPr>
          <w:rFonts w:asciiTheme="minorHAnsi" w:hAnsiTheme="minorHAnsi"/>
          <w:lang w:val="fr-CA"/>
        </w:rPr>
      </w:pPr>
      <w:r w:rsidRPr="0029321C">
        <w:rPr>
          <w:rFonts w:asciiTheme="minorHAnsi" w:hAnsiTheme="minorHAnsi"/>
          <w:lang w:val="fr-CA"/>
        </w:rPr>
        <w:t>Une bonne gouvernance relie risque, valeur, qualité, métriques et décisions de façon lisible.</w:t>
      </w:r>
    </w:p>
    <w:p w14:paraId="22E2F1F0" w14:textId="77777777" w:rsidR="0029321C" w:rsidRPr="0029321C" w:rsidRDefault="0029321C" w:rsidP="0029321C">
      <w:pPr>
        <w:pStyle w:val="Paragraphedeliste"/>
        <w:numPr>
          <w:ilvl w:val="0"/>
          <w:numId w:val="324"/>
        </w:numPr>
        <w:rPr>
          <w:rFonts w:asciiTheme="minorHAnsi" w:hAnsiTheme="minorHAnsi"/>
          <w:lang w:val="fr-CA"/>
        </w:rPr>
      </w:pPr>
      <w:r w:rsidRPr="0029321C">
        <w:rPr>
          <w:rFonts w:asciiTheme="minorHAnsi" w:hAnsiTheme="minorHAnsi"/>
          <w:lang w:val="fr-CA"/>
        </w:rPr>
        <w:t>La gouvernance utile réduit le bruit lorsqu’elle s’appuie sur des critères explicites et des preuves exploitables.</w:t>
      </w:r>
    </w:p>
    <w:p w14:paraId="77683796" w14:textId="77777777" w:rsidR="0029321C" w:rsidRPr="0029321C" w:rsidRDefault="0029321C" w:rsidP="0029321C">
      <w:pPr>
        <w:pStyle w:val="Paragraphedeliste"/>
        <w:numPr>
          <w:ilvl w:val="0"/>
          <w:numId w:val="324"/>
        </w:numPr>
        <w:rPr>
          <w:rFonts w:asciiTheme="minorHAnsi" w:hAnsiTheme="minorHAnsi"/>
          <w:lang w:val="fr-CA"/>
        </w:rPr>
      </w:pPr>
      <w:r w:rsidRPr="0029321C">
        <w:rPr>
          <w:rFonts w:asciiTheme="minorHAnsi" w:hAnsiTheme="minorHAnsi"/>
          <w:lang w:val="fr-CA"/>
        </w:rPr>
        <w:t>Dans un système mature, gouverner ne signifie pas ralentir le flux, mais le rendre plus fiable et plus pilotable.</w:t>
      </w:r>
    </w:p>
    <w:p w14:paraId="251F1288" w14:textId="77777777" w:rsidR="0029321C" w:rsidRDefault="0029321C">
      <w:pPr>
        <w:pStyle w:val="Titre2"/>
        <w:rPr>
          <w:kern w:val="2"/>
          <w:lang w:val="fr-CA" w:eastAsia="fr-CA"/>
          <w14:ligatures w14:val="standardContextual"/>
        </w:rPr>
      </w:pPr>
      <w:r w:rsidRPr="0029321C">
        <w:rPr>
          <w:lang w:val="fr-CA"/>
        </w:rPr>
        <w:t>Récit terrain à développer</w:t>
      </w:r>
    </w:p>
    <w:p w14:paraId="56E84340" w14:textId="77777777" w:rsidR="0029321C" w:rsidRDefault="0029321C">
      <w:pPr>
        <w:rPr>
          <w:kern w:val="2"/>
          <w:szCs w:val="21"/>
          <w:lang w:val="fr-CA" w:eastAsia="fr-CA"/>
          <w14:ligatures w14:val="standardContextual"/>
        </w:rPr>
      </w:pPr>
      <w:r w:rsidRPr="0029321C">
        <w:rPr>
          <w:lang w:val="fr-CA"/>
        </w:rPr>
        <w:t>Une organisation croit avoir une gouvernance solide parce qu’elle multiplie les points de contrôle : revues, comités, approbations, gates, validations finales, tableaux de suivi. Pourtant, beaucoup de décisions importantes arrivent trop tard, quand corriger coûte déjà cher, quand les contextes sont refroidis et quand les compromis sont devenus difficiles à porter. La gouvernance existe, mais elle constate plus qu’elle n’oriente. La gouvernance utile devient alors nécessaire : elle cherche moins à vérifier après coup qu’à rendre visibles plus tôt les preuves, les risques et les arbitrages qui permettent d’éviter les contrôles tardifs sans perdre la rigueur.</w:t>
      </w:r>
    </w:p>
    <w:p w14:paraId="584DF946" w14:textId="77777777" w:rsidR="0029321C" w:rsidRDefault="0029321C">
      <w:pPr>
        <w:pStyle w:val="Titre2"/>
        <w:rPr>
          <w:kern w:val="2"/>
          <w:lang w:val="fr-CA" w:eastAsia="fr-CA"/>
          <w14:ligatures w14:val="standardContextual"/>
        </w:rPr>
      </w:pPr>
      <w:r w:rsidRPr="0029321C">
        <w:rPr>
          <w:lang w:val="fr-CA"/>
        </w:rPr>
        <w:t>Dialogue typique à développer</w:t>
      </w:r>
    </w:p>
    <w:p w14:paraId="045C11F4" w14:textId="77777777" w:rsidR="0029321C" w:rsidRDefault="0029321C">
      <w:pPr>
        <w:rPr>
          <w:kern w:val="2"/>
          <w:szCs w:val="21"/>
          <w:lang w:val="fr-CA" w:eastAsia="fr-CA"/>
          <w14:ligatures w14:val="standardContextual"/>
        </w:rPr>
      </w:pPr>
      <w:r w:rsidRPr="0029321C">
        <w:rPr>
          <w:b/>
          <w:bCs/>
          <w:lang w:val="fr-CA"/>
        </w:rPr>
        <w:t>Leader :</w:t>
      </w:r>
      <w:r w:rsidRPr="0029321C">
        <w:rPr>
          <w:lang w:val="fr-CA"/>
        </w:rPr>
        <w:t xml:space="preserve"> Nous avons plusieurs gates pour sécuriser les releases, donc la gouvernance devrait suffire.</w:t>
      </w:r>
      <w:r w:rsidRPr="0029321C">
        <w:rPr>
          <w:lang w:val="fr-CA"/>
        </w:rPr>
        <w:br/>
      </w:r>
      <w:r w:rsidRPr="0029321C">
        <w:rPr>
          <w:b/>
          <w:bCs/>
          <w:lang w:val="fr-CA"/>
        </w:rPr>
        <w:t>QA :</w:t>
      </w:r>
      <w:r w:rsidRPr="0029321C">
        <w:rPr>
          <w:lang w:val="fr-CA"/>
        </w:rPr>
        <w:t xml:space="preserve"> Peut-être, mais pourquoi découvrons-nous encore si tard les mêmes risques ?</w:t>
      </w:r>
      <w:r w:rsidRPr="0029321C">
        <w:rPr>
          <w:lang w:val="fr-CA"/>
        </w:rPr>
        <w:br/>
      </w:r>
      <w:r w:rsidRPr="0029321C">
        <w:rPr>
          <w:b/>
          <w:bCs/>
          <w:lang w:val="fr-CA"/>
        </w:rPr>
        <w:t>PO/PM :</w:t>
      </w:r>
      <w:r w:rsidRPr="0029321C">
        <w:rPr>
          <w:lang w:val="fr-CA"/>
        </w:rPr>
        <w:t xml:space="preserve"> Parce que plusieurs critères de confiance ne deviennent visibles qu’au dernier moment.</w:t>
      </w:r>
      <w:r w:rsidRPr="0029321C">
        <w:rPr>
          <w:lang w:val="fr-CA"/>
        </w:rPr>
        <w:br/>
      </w:r>
      <w:r w:rsidRPr="0029321C">
        <w:rPr>
          <w:b/>
          <w:bCs/>
          <w:lang w:val="fr-CA"/>
        </w:rPr>
        <w:t>Architecte :</w:t>
      </w:r>
      <w:r w:rsidRPr="0029321C">
        <w:rPr>
          <w:lang w:val="fr-CA"/>
        </w:rPr>
        <w:t xml:space="preserve"> Et certaines décisions arrivent quand les compromis sont déjà trop coûteux à réviser.</w:t>
      </w:r>
      <w:r w:rsidRPr="0029321C">
        <w:rPr>
          <w:lang w:val="fr-CA"/>
        </w:rPr>
        <w:br/>
      </w:r>
      <w:r w:rsidRPr="0029321C">
        <w:rPr>
          <w:b/>
          <w:bCs/>
          <w:lang w:val="fr-CA"/>
        </w:rPr>
        <w:t>QA :</w:t>
      </w:r>
      <w:r w:rsidRPr="0029321C">
        <w:rPr>
          <w:lang w:val="fr-CA"/>
        </w:rPr>
        <w:t xml:space="preserve"> C’est exactement l’enjeu : une gouvernance utile ne se contente pas de contrôler tard. Elle aide le système à voir assez tôt pour décider mieux.</w:t>
      </w:r>
    </w:p>
    <w:p w14:paraId="2A0CC349" w14:textId="77777777" w:rsidR="0029321C" w:rsidRDefault="0029321C">
      <w:pPr>
        <w:pStyle w:val="Titre2"/>
        <w:rPr>
          <w:kern w:val="2"/>
          <w:lang w:val="fr-CA" w:eastAsia="fr-CA"/>
          <w14:ligatures w14:val="standardContextual"/>
        </w:rPr>
      </w:pPr>
      <w:r>
        <w:lastRenderedPageBreak/>
        <w:t>Checklist du chapitre</w:t>
      </w:r>
    </w:p>
    <w:p w14:paraId="605C7482" w14:textId="77777777" w:rsidR="0029321C" w:rsidRPr="0029321C" w:rsidRDefault="0029321C" w:rsidP="0029321C">
      <w:pPr>
        <w:pStyle w:val="Paragraphedeliste"/>
        <w:numPr>
          <w:ilvl w:val="0"/>
          <w:numId w:val="325"/>
        </w:numPr>
        <w:rPr>
          <w:rFonts w:asciiTheme="minorHAnsi" w:hAnsiTheme="minorHAnsi"/>
          <w:kern w:val="2"/>
          <w:lang w:val="fr-CA" w:eastAsia="fr-CA"/>
          <w14:ligatures w14:val="standardContextual"/>
        </w:rPr>
      </w:pPr>
      <w:r w:rsidRPr="0029321C">
        <w:rPr>
          <w:rFonts w:asciiTheme="minorHAnsi" w:hAnsiTheme="minorHAnsi"/>
          <w:lang w:val="fr-CA"/>
        </w:rPr>
        <w:t>Les décisions de gouvernance arrivent-elles assez tôt pour influencer réellement le flux ?</w:t>
      </w:r>
    </w:p>
    <w:p w14:paraId="55EE8FB1" w14:textId="77777777" w:rsidR="0029321C" w:rsidRPr="0029321C" w:rsidRDefault="0029321C" w:rsidP="0029321C">
      <w:pPr>
        <w:pStyle w:val="Paragraphedeliste"/>
        <w:numPr>
          <w:ilvl w:val="0"/>
          <w:numId w:val="325"/>
        </w:numPr>
        <w:rPr>
          <w:rFonts w:asciiTheme="minorHAnsi" w:hAnsiTheme="minorHAnsi"/>
          <w:lang w:val="fr-CA"/>
        </w:rPr>
      </w:pPr>
      <w:r w:rsidRPr="0029321C">
        <w:rPr>
          <w:rFonts w:asciiTheme="minorHAnsi" w:hAnsiTheme="minorHAnsi"/>
          <w:lang w:val="fr-CA"/>
        </w:rPr>
        <w:t>Les critères de confiance, de risque et de qualité sont-ils explicites avant les validations finales ?</w:t>
      </w:r>
    </w:p>
    <w:p w14:paraId="3C0B6BCB" w14:textId="77777777" w:rsidR="0029321C" w:rsidRPr="0029321C" w:rsidRDefault="0029321C" w:rsidP="0029321C">
      <w:pPr>
        <w:pStyle w:val="Paragraphedeliste"/>
        <w:numPr>
          <w:ilvl w:val="0"/>
          <w:numId w:val="325"/>
        </w:numPr>
        <w:rPr>
          <w:rFonts w:asciiTheme="minorHAnsi" w:hAnsiTheme="minorHAnsi"/>
          <w:lang w:val="fr-CA"/>
        </w:rPr>
      </w:pPr>
      <w:r w:rsidRPr="0029321C">
        <w:rPr>
          <w:rFonts w:asciiTheme="minorHAnsi" w:hAnsiTheme="minorHAnsi"/>
          <w:lang w:val="fr-CA"/>
        </w:rPr>
        <w:t>Les contrôles tardifs révèlent-ils surtout des problèmes qui auraient pu être rendus visibles plus tôt ?</w:t>
      </w:r>
    </w:p>
    <w:p w14:paraId="1D331334" w14:textId="77777777" w:rsidR="0029321C" w:rsidRPr="0029321C" w:rsidRDefault="0029321C" w:rsidP="0029321C">
      <w:pPr>
        <w:pStyle w:val="Paragraphedeliste"/>
        <w:numPr>
          <w:ilvl w:val="0"/>
          <w:numId w:val="325"/>
        </w:numPr>
        <w:rPr>
          <w:rFonts w:asciiTheme="minorHAnsi" w:hAnsiTheme="minorHAnsi"/>
          <w:lang w:val="fr-CA"/>
        </w:rPr>
      </w:pPr>
      <w:r w:rsidRPr="0029321C">
        <w:rPr>
          <w:rFonts w:asciiTheme="minorHAnsi" w:hAnsiTheme="minorHAnsi"/>
          <w:lang w:val="fr-CA"/>
        </w:rPr>
        <w:t>Les comités, gates et revues produisent-ils des décisions utiles ou seulement des constats ?</w:t>
      </w:r>
    </w:p>
    <w:p w14:paraId="4B747E2B" w14:textId="77777777" w:rsidR="0029321C" w:rsidRPr="0029321C" w:rsidRDefault="0029321C" w:rsidP="0029321C">
      <w:pPr>
        <w:pStyle w:val="Paragraphedeliste"/>
        <w:numPr>
          <w:ilvl w:val="0"/>
          <w:numId w:val="325"/>
        </w:numPr>
        <w:rPr>
          <w:rFonts w:asciiTheme="minorHAnsi" w:hAnsiTheme="minorHAnsi"/>
          <w:lang w:val="fr-CA"/>
        </w:rPr>
      </w:pPr>
      <w:r w:rsidRPr="0029321C">
        <w:rPr>
          <w:rFonts w:asciiTheme="minorHAnsi" w:hAnsiTheme="minorHAnsi"/>
          <w:lang w:val="fr-CA"/>
        </w:rPr>
        <w:t>Le système sait-il montrer comment la gouvernance réduit l’incertitude au lieu d’ajouter du délai ?</w:t>
      </w:r>
    </w:p>
    <w:p w14:paraId="4EB74196" w14:textId="77777777" w:rsidR="0029321C" w:rsidRDefault="0029321C">
      <w:pPr>
        <w:pStyle w:val="Titre2"/>
        <w:rPr>
          <w:kern w:val="2"/>
          <w:lang w:val="fr-CA" w:eastAsia="fr-CA"/>
          <w14:ligatures w14:val="standardContextual"/>
        </w:rPr>
      </w:pPr>
      <w:r w:rsidRPr="0029321C">
        <w:rPr>
          <w:lang w:val="fr-CA"/>
        </w:rPr>
        <w:t>Exercice d’atelier</w:t>
      </w:r>
    </w:p>
    <w:p w14:paraId="11C2D216" w14:textId="77777777" w:rsidR="0029321C" w:rsidRDefault="0029321C">
      <w:pPr>
        <w:rPr>
          <w:kern w:val="2"/>
          <w:szCs w:val="21"/>
          <w:lang w:val="fr-CA" w:eastAsia="fr-CA"/>
          <w14:ligatures w14:val="standardContextual"/>
        </w:rPr>
      </w:pPr>
      <w:r w:rsidRPr="0029321C">
        <w:rPr>
          <w:lang w:val="fr-CA"/>
        </w:rPr>
        <w:t>Choisir une release récente, une décision de go/no-go, un comité d’arbitrage ou une validation de programme, puis cartographier où la gouvernance est intervenue : quelles preuves étaient disponibles, quels risques étaient visibles, quelles décisions ont été prises, et à quel moment elles l’ont été. L’objectif est d’identifier ce qui aurait pu être rendu explicite plus tôt pour transformer un contrôle tardif en gouvernance réellement utile.</w:t>
      </w:r>
    </w:p>
    <w:p w14:paraId="2887B501" w14:textId="77777777" w:rsidR="0029321C" w:rsidRDefault="0029321C">
      <w:pPr>
        <w:pStyle w:val="Titre2"/>
        <w:rPr>
          <w:kern w:val="2"/>
          <w:lang w:val="fr-CA" w:eastAsia="fr-CA"/>
          <w14:ligatures w14:val="standardContextual"/>
        </w:rPr>
      </w:pPr>
      <w:r>
        <w:t>Comparatif — avant / avec gouvernance utile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5169"/>
        <w:gridCol w:w="4891"/>
      </w:tblGrid>
      <w:tr w:rsidR="0029321C" w14:paraId="3EE78185"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01B1BEE4" w14:textId="77777777" w:rsidR="0029321C" w:rsidRDefault="0029321C">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1AF4DDA3" w14:textId="77777777" w:rsidR="0029321C" w:rsidRDefault="0029321C">
            <w:r>
              <w:rPr>
                <w:b/>
                <w:bCs/>
              </w:rPr>
              <w:t>Avec gouvernance utile</w:t>
            </w:r>
          </w:p>
        </w:tc>
      </w:tr>
      <w:tr w:rsidR="0029321C" w:rsidRPr="0059318B" w14:paraId="1B6430F9" w14:textId="77777777">
        <w:tc>
          <w:tcPr>
            <w:tcW w:w="0" w:type="auto"/>
            <w:tcBorders>
              <w:top w:val="nil"/>
              <w:left w:val="single" w:sz="8" w:space="0" w:color="auto"/>
              <w:bottom w:val="single" w:sz="8" w:space="0" w:color="auto"/>
              <w:right w:val="single" w:sz="8" w:space="0" w:color="auto"/>
            </w:tcBorders>
            <w:vAlign w:val="center"/>
            <w:hideMark/>
          </w:tcPr>
          <w:p w14:paraId="5260AAD9" w14:textId="77777777" w:rsidR="0029321C" w:rsidRPr="0029321C" w:rsidRDefault="0029321C">
            <w:pPr>
              <w:rPr>
                <w:lang w:val="fr-CA"/>
              </w:rPr>
            </w:pPr>
            <w:r w:rsidRPr="0029321C">
              <w:rPr>
                <w:lang w:val="fr-CA"/>
              </w:rPr>
              <w:t>La gouvernance intervient surtout en fin de parcours pour constater des risques déjà coûteux.</w:t>
            </w:r>
          </w:p>
        </w:tc>
        <w:tc>
          <w:tcPr>
            <w:tcW w:w="0" w:type="auto"/>
            <w:tcBorders>
              <w:top w:val="nil"/>
              <w:left w:val="nil"/>
              <w:bottom w:val="single" w:sz="8" w:space="0" w:color="auto"/>
              <w:right w:val="single" w:sz="8" w:space="0" w:color="auto"/>
            </w:tcBorders>
            <w:vAlign w:val="center"/>
            <w:hideMark/>
          </w:tcPr>
          <w:p w14:paraId="6187375F" w14:textId="77777777" w:rsidR="0029321C" w:rsidRPr="0029321C" w:rsidRDefault="0029321C">
            <w:pPr>
              <w:rPr>
                <w:lang w:val="fr-CA"/>
              </w:rPr>
            </w:pPr>
            <w:r w:rsidRPr="0029321C">
              <w:rPr>
                <w:lang w:val="fr-CA"/>
              </w:rPr>
              <w:t>La gouvernance rend plus tôt visibles les preuves, les risques et les décisions utiles.</w:t>
            </w:r>
          </w:p>
        </w:tc>
      </w:tr>
      <w:tr w:rsidR="0029321C" w:rsidRPr="0059318B" w14:paraId="01AA1801" w14:textId="77777777">
        <w:tc>
          <w:tcPr>
            <w:tcW w:w="0" w:type="auto"/>
            <w:tcBorders>
              <w:top w:val="nil"/>
              <w:left w:val="single" w:sz="8" w:space="0" w:color="auto"/>
              <w:bottom w:val="single" w:sz="8" w:space="0" w:color="auto"/>
              <w:right w:val="single" w:sz="8" w:space="0" w:color="auto"/>
            </w:tcBorders>
            <w:vAlign w:val="center"/>
            <w:hideMark/>
          </w:tcPr>
          <w:p w14:paraId="6DB784CA" w14:textId="77777777" w:rsidR="0029321C" w:rsidRPr="0029321C" w:rsidRDefault="0029321C">
            <w:pPr>
              <w:rPr>
                <w:lang w:val="fr-CA"/>
              </w:rPr>
            </w:pPr>
            <w:r w:rsidRPr="0029321C">
              <w:rPr>
                <w:lang w:val="fr-CA"/>
              </w:rPr>
              <w:t>Les contrôles ajoutent du délai sans toujours augmenter la compréhension.</w:t>
            </w:r>
          </w:p>
        </w:tc>
        <w:tc>
          <w:tcPr>
            <w:tcW w:w="0" w:type="auto"/>
            <w:tcBorders>
              <w:top w:val="nil"/>
              <w:left w:val="nil"/>
              <w:bottom w:val="single" w:sz="8" w:space="0" w:color="auto"/>
              <w:right w:val="single" w:sz="8" w:space="0" w:color="auto"/>
            </w:tcBorders>
            <w:vAlign w:val="center"/>
            <w:hideMark/>
          </w:tcPr>
          <w:p w14:paraId="346E2C66" w14:textId="77777777" w:rsidR="0029321C" w:rsidRPr="0029321C" w:rsidRDefault="0029321C">
            <w:pPr>
              <w:rPr>
                <w:lang w:val="fr-CA"/>
              </w:rPr>
            </w:pPr>
            <w:r w:rsidRPr="0029321C">
              <w:rPr>
                <w:lang w:val="fr-CA"/>
              </w:rPr>
              <w:t>Les décisions sont mieux appuyées par des critères explicites et des preuves exploitables.</w:t>
            </w:r>
          </w:p>
        </w:tc>
      </w:tr>
      <w:tr w:rsidR="0029321C" w:rsidRPr="0059318B" w14:paraId="49F4F708" w14:textId="77777777">
        <w:tc>
          <w:tcPr>
            <w:tcW w:w="0" w:type="auto"/>
            <w:tcBorders>
              <w:top w:val="nil"/>
              <w:left w:val="single" w:sz="8" w:space="0" w:color="auto"/>
              <w:bottom w:val="single" w:sz="8" w:space="0" w:color="auto"/>
              <w:right w:val="single" w:sz="8" w:space="0" w:color="auto"/>
            </w:tcBorders>
            <w:vAlign w:val="center"/>
            <w:hideMark/>
          </w:tcPr>
          <w:p w14:paraId="756794C2" w14:textId="77777777" w:rsidR="0029321C" w:rsidRPr="0029321C" w:rsidRDefault="0029321C">
            <w:pPr>
              <w:rPr>
                <w:lang w:val="fr-CA"/>
              </w:rPr>
            </w:pPr>
            <w:r w:rsidRPr="0029321C">
              <w:rPr>
                <w:lang w:val="fr-CA"/>
              </w:rPr>
              <w:t>Le système attend souvent les gates pour découvrir ce qui aurait dû être clarifié en amont.</w:t>
            </w:r>
          </w:p>
        </w:tc>
        <w:tc>
          <w:tcPr>
            <w:tcW w:w="0" w:type="auto"/>
            <w:tcBorders>
              <w:top w:val="nil"/>
              <w:left w:val="nil"/>
              <w:bottom w:val="single" w:sz="8" w:space="0" w:color="auto"/>
              <w:right w:val="single" w:sz="8" w:space="0" w:color="auto"/>
            </w:tcBorders>
            <w:vAlign w:val="center"/>
            <w:hideMark/>
          </w:tcPr>
          <w:p w14:paraId="21C2D1BD" w14:textId="77777777" w:rsidR="0029321C" w:rsidRPr="0029321C" w:rsidRDefault="0029321C">
            <w:pPr>
              <w:rPr>
                <w:lang w:val="fr-CA"/>
              </w:rPr>
            </w:pPr>
            <w:r w:rsidRPr="0029321C">
              <w:rPr>
                <w:lang w:val="fr-CA"/>
              </w:rPr>
              <w:t>Le système réduit le besoin de contrôle tardif en gouvernant plus près du flux réel.</w:t>
            </w:r>
          </w:p>
        </w:tc>
      </w:tr>
    </w:tbl>
    <w:p w14:paraId="3C1CCB57" w14:textId="77777777" w:rsidR="0029321C" w:rsidRDefault="0029321C">
      <w:pPr>
        <w:pStyle w:val="Titre2"/>
        <w:rPr>
          <w:kern w:val="2"/>
          <w:lang w:val="fr-CA" w:eastAsia="fr-CA"/>
          <w14:ligatures w14:val="standardContextual"/>
        </w:rPr>
      </w:pPr>
      <w:r w:rsidRPr="0029321C">
        <w:rPr>
          <w:lang w:val="fr-CA"/>
        </w:rPr>
        <w:t>Conclusion du chapitre</w:t>
      </w:r>
    </w:p>
    <w:p w14:paraId="70D62128" w14:textId="77777777" w:rsidR="0029321C" w:rsidRDefault="0029321C">
      <w:pPr>
        <w:rPr>
          <w:kern w:val="2"/>
          <w:szCs w:val="21"/>
          <w:lang w:val="fr-CA" w:eastAsia="fr-CA"/>
          <w14:ligatures w14:val="standardContextual"/>
        </w:rPr>
      </w:pPr>
      <w:r w:rsidRPr="0029321C">
        <w:rPr>
          <w:lang w:val="fr-CA"/>
        </w:rPr>
        <w:t>La gouvernance utile ne cherche pas à tout contrôler plus tard. Elle cherche à rendre suffisamment visible, suffisamment tôt, ce qui permet au système de décider avec plus de lucidité et moins de rattrapage. C’est pourquoi ce chapitre prolonge naturellement la réflexion sur la valeur et le flux : lorsqu’elle s’appuie sur des critères explicites, des preuves utiles et des responsabilités claires, la gouvernance cesse d’être un frein décoratif et devient un levier de confiance, de cohérence et de delivery durable.</w:t>
      </w:r>
    </w:p>
    <w:p w14:paraId="6E38B18A" w14:textId="77777777" w:rsidR="001C2829" w:rsidRDefault="001C2829">
      <w:pPr>
        <w:pStyle w:val="Titre1"/>
        <w:rPr>
          <w:kern w:val="36"/>
          <w:lang w:val="fr-CA" w:eastAsia="fr-CA"/>
          <w14:ligatures w14:val="standardContextual"/>
        </w:rPr>
      </w:pPr>
      <w:r w:rsidRPr="001C2829">
        <w:rPr>
          <w:lang w:val="fr-CA"/>
        </w:rPr>
        <w:t>Chapitre 33 — Décider avec des preuves plutôt qu’avec des impressions</w:t>
      </w:r>
    </w:p>
    <w:p w14:paraId="6399F0A2" w14:textId="77777777" w:rsidR="001C2829" w:rsidRDefault="001C2829">
      <w:pPr>
        <w:jc w:val="center"/>
        <w:rPr>
          <w:kern w:val="2"/>
          <w:szCs w:val="21"/>
          <w:lang w:val="fr-CA" w:eastAsia="fr-CA"/>
          <w14:ligatures w14:val="standardContextual"/>
        </w:rPr>
      </w:pPr>
      <w:r w:rsidRPr="001C2829">
        <w:rPr>
          <w:i/>
          <w:iCs/>
          <w:lang w:val="fr-CA"/>
        </w:rPr>
        <w:t>« Une impression rassure parfois une réunion. Une preuve utile sécurise réellement une décision. »</w:t>
      </w:r>
    </w:p>
    <w:p w14:paraId="31B6E96B" w14:textId="77777777" w:rsidR="001C2829" w:rsidRDefault="001C2829">
      <w:pPr>
        <w:pStyle w:val="Titre2"/>
        <w:rPr>
          <w:kern w:val="2"/>
          <w:lang w:val="fr-CA" w:eastAsia="fr-CA"/>
          <w14:ligatures w14:val="standardContextual"/>
        </w:rPr>
      </w:pPr>
      <w:r w:rsidRPr="001C2829">
        <w:rPr>
          <w:lang w:val="fr-CA"/>
        </w:rPr>
        <w:t>Objectif du chapitre</w:t>
      </w:r>
    </w:p>
    <w:p w14:paraId="28F41848" w14:textId="77777777" w:rsidR="001C2829" w:rsidRDefault="001C2829">
      <w:pPr>
        <w:rPr>
          <w:kern w:val="2"/>
          <w:szCs w:val="21"/>
          <w:lang w:val="fr-CA" w:eastAsia="fr-CA"/>
          <w14:ligatures w14:val="standardContextual"/>
        </w:rPr>
      </w:pPr>
      <w:r w:rsidRPr="001C2829">
        <w:rPr>
          <w:lang w:val="fr-CA"/>
        </w:rPr>
        <w:t>Ce chapitre montre que les décisions les plus coûteuses sont souvent prises avec trop peu de preuves et trop d’impressions. Dans ToTAL, décider avec des preuves ne signifie pas attendre une certitude impossible; cela signifie rendre visibles des éléments suffisamment fiables pour arbitrer avec lucidité : comportements attendus, résultats observés, signaux terrain, risques, métriques utiles et niveaux de confiance. L’objectif du chapitre est de montrer comment une organisation peut réduire les décisions fondées sur l’intuition seule, le statut social, l’urgence ou l’habitude, au profit de décisions mieux appuyées, plus traçables et plus apprenantes.</w:t>
      </w:r>
    </w:p>
    <w:p w14:paraId="38AD06ED" w14:textId="77777777" w:rsidR="001C2829" w:rsidRDefault="001C2829">
      <w:pPr>
        <w:pStyle w:val="Titre2"/>
        <w:rPr>
          <w:kern w:val="2"/>
          <w:lang w:val="fr-CA" w:eastAsia="fr-CA"/>
          <w14:ligatures w14:val="standardContextual"/>
        </w:rPr>
      </w:pPr>
      <w:r>
        <w:lastRenderedPageBreak/>
        <w:t>Idées clés à couvrir</w:t>
      </w:r>
    </w:p>
    <w:p w14:paraId="4962EF0D" w14:textId="77777777" w:rsidR="00C27679" w:rsidRPr="00C27679" w:rsidRDefault="00C27679" w:rsidP="00C27679">
      <w:pPr>
        <w:pStyle w:val="Paragraphedeliste"/>
        <w:numPr>
          <w:ilvl w:val="0"/>
          <w:numId w:val="326"/>
        </w:numPr>
        <w:rPr>
          <w:rFonts w:asciiTheme="minorHAnsi" w:hAnsiTheme="minorHAnsi"/>
          <w:kern w:val="2"/>
          <w:lang w:val="fr-CA" w:eastAsia="fr-CA"/>
          <w14:ligatures w14:val="standardContextual"/>
        </w:rPr>
      </w:pPr>
      <w:r w:rsidRPr="00C27679">
        <w:rPr>
          <w:rFonts w:asciiTheme="minorHAnsi" w:hAnsiTheme="minorHAnsi"/>
          <w:lang w:val="fr-CA"/>
        </w:rPr>
        <w:t>Décider avec des preuves ne signifie pas attendre la perfection; cela signifie rendre visibles des éléments assez fiables pour arbitrer lucidement.</w:t>
      </w:r>
    </w:p>
    <w:p w14:paraId="73799C43" w14:textId="77777777" w:rsidR="00C27679" w:rsidRPr="00C27679" w:rsidRDefault="00C27679" w:rsidP="00C27679">
      <w:pPr>
        <w:pStyle w:val="Paragraphedeliste"/>
        <w:numPr>
          <w:ilvl w:val="0"/>
          <w:numId w:val="326"/>
        </w:numPr>
        <w:rPr>
          <w:rFonts w:asciiTheme="minorHAnsi" w:hAnsiTheme="minorHAnsi"/>
          <w:lang w:val="fr-CA"/>
        </w:rPr>
      </w:pPr>
      <w:r w:rsidRPr="00C27679">
        <w:rPr>
          <w:rFonts w:asciiTheme="minorHAnsi" w:hAnsiTheme="minorHAnsi"/>
          <w:lang w:val="fr-CA"/>
        </w:rPr>
        <w:t>Les impressions seules peuvent aider à sentir un problème, mais elles ne suffisent pas à porter une décision durable.</w:t>
      </w:r>
    </w:p>
    <w:p w14:paraId="1B6CAEAD" w14:textId="77777777" w:rsidR="00C27679" w:rsidRPr="00C27679" w:rsidRDefault="00C27679" w:rsidP="00C27679">
      <w:pPr>
        <w:pStyle w:val="Paragraphedeliste"/>
        <w:numPr>
          <w:ilvl w:val="0"/>
          <w:numId w:val="326"/>
        </w:numPr>
        <w:rPr>
          <w:rFonts w:asciiTheme="minorHAnsi" w:hAnsiTheme="minorHAnsi"/>
          <w:lang w:val="fr-CA"/>
        </w:rPr>
      </w:pPr>
      <w:r w:rsidRPr="00C27679">
        <w:rPr>
          <w:rFonts w:asciiTheme="minorHAnsi" w:hAnsiTheme="minorHAnsi"/>
          <w:lang w:val="fr-CA"/>
        </w:rPr>
        <w:t>Une preuve utile relie comportement attendu, signal observé, risque, métrique et niveau de confiance.</w:t>
      </w:r>
    </w:p>
    <w:p w14:paraId="3375F1E6" w14:textId="77777777" w:rsidR="00C27679" w:rsidRPr="00C27679" w:rsidRDefault="00C27679" w:rsidP="00C27679">
      <w:pPr>
        <w:pStyle w:val="Paragraphedeliste"/>
        <w:numPr>
          <w:ilvl w:val="0"/>
          <w:numId w:val="326"/>
        </w:numPr>
        <w:rPr>
          <w:rFonts w:asciiTheme="minorHAnsi" w:hAnsiTheme="minorHAnsi"/>
          <w:lang w:val="fr-CA"/>
        </w:rPr>
      </w:pPr>
      <w:r w:rsidRPr="00C27679">
        <w:rPr>
          <w:rFonts w:asciiTheme="minorHAnsi" w:hAnsiTheme="minorHAnsi"/>
          <w:lang w:val="fr-CA"/>
        </w:rPr>
        <w:t>Les décisions les plus fragiles sont souvent celles prises sous pression, sur la base d’habitudes, de statuts ou de ressentis non vérifiés.</w:t>
      </w:r>
    </w:p>
    <w:p w14:paraId="4ECDD03B" w14:textId="77777777" w:rsidR="00C27679" w:rsidRPr="00C27679" w:rsidRDefault="00C27679" w:rsidP="00C27679">
      <w:pPr>
        <w:pStyle w:val="Paragraphedeliste"/>
        <w:numPr>
          <w:ilvl w:val="0"/>
          <w:numId w:val="326"/>
        </w:numPr>
        <w:rPr>
          <w:rFonts w:asciiTheme="minorHAnsi" w:hAnsiTheme="minorHAnsi"/>
          <w:lang w:val="fr-CA"/>
        </w:rPr>
      </w:pPr>
      <w:r w:rsidRPr="00C27679">
        <w:rPr>
          <w:rFonts w:asciiTheme="minorHAnsi" w:hAnsiTheme="minorHAnsi"/>
          <w:lang w:val="fr-CA"/>
        </w:rPr>
        <w:t>Dans un système mature, les preuves soutiennent la décision sans écraser le jugement; elles le rendent plus explicite, plus traçable et plus apprenant.</w:t>
      </w:r>
    </w:p>
    <w:p w14:paraId="32ACFFC7" w14:textId="77777777" w:rsidR="00C27679" w:rsidRDefault="00C27679">
      <w:pPr>
        <w:pStyle w:val="Titre2"/>
        <w:rPr>
          <w:kern w:val="2"/>
          <w:lang w:val="fr-CA" w:eastAsia="fr-CA"/>
          <w14:ligatures w14:val="standardContextual"/>
        </w:rPr>
      </w:pPr>
      <w:r w:rsidRPr="00C27679">
        <w:rPr>
          <w:lang w:val="fr-CA"/>
        </w:rPr>
        <w:t>Récit terrain à développer</w:t>
      </w:r>
    </w:p>
    <w:p w14:paraId="371928C0" w14:textId="77777777" w:rsidR="00C27679" w:rsidRDefault="00C27679">
      <w:pPr>
        <w:rPr>
          <w:kern w:val="2"/>
          <w:szCs w:val="21"/>
          <w:lang w:val="fr-CA" w:eastAsia="fr-CA"/>
          <w14:ligatures w14:val="standardContextual"/>
        </w:rPr>
      </w:pPr>
      <w:r w:rsidRPr="00C27679">
        <w:rPr>
          <w:lang w:val="fr-CA"/>
        </w:rPr>
        <w:t>Une organisation doit décider vite : livrer maintenant, accepter un risque, reporter une fonctionnalité, investir dans une correction, réduire une validation, ou protéger une release. Chacun arrive avec son impression : « ça devrait aller », « on l’a déjà vu », « les tests sont plutôt bons », « le client attend », « on n’a pas le temps ». Les décisions se prennent, mais la confiance reste fragile parce qu’on peine à distinguer ce qui relève d’un signal réel, d’un biais local ou d’une habitude devenue réflexe. Décider avec des preuves devient alors essentiel : non pour ralentir par excès d’analyse, mais pour rendre les arbitrages plus lucides, plus explicables et plus apprenants.</w:t>
      </w:r>
    </w:p>
    <w:p w14:paraId="1B437FD9" w14:textId="77777777" w:rsidR="008C1823" w:rsidRDefault="008C1823">
      <w:pPr>
        <w:pStyle w:val="Titre2"/>
        <w:rPr>
          <w:kern w:val="2"/>
          <w:lang w:val="fr-CA" w:eastAsia="fr-CA"/>
          <w14:ligatures w14:val="standardContextual"/>
        </w:rPr>
      </w:pPr>
      <w:r w:rsidRPr="008C1823">
        <w:rPr>
          <w:lang w:val="fr-CA"/>
        </w:rPr>
        <w:t>Dialogue typique à développer</w:t>
      </w:r>
    </w:p>
    <w:p w14:paraId="7585B478" w14:textId="77777777" w:rsidR="008C1823" w:rsidRDefault="008C1823">
      <w:pPr>
        <w:rPr>
          <w:kern w:val="2"/>
          <w:szCs w:val="21"/>
          <w:lang w:val="fr-CA" w:eastAsia="fr-CA"/>
          <w14:ligatures w14:val="standardContextual"/>
        </w:rPr>
      </w:pPr>
      <w:r w:rsidRPr="008C1823">
        <w:rPr>
          <w:b/>
          <w:bCs/>
          <w:lang w:val="fr-CA"/>
        </w:rPr>
        <w:t>Leader :</w:t>
      </w:r>
      <w:r w:rsidRPr="008C1823">
        <w:rPr>
          <w:lang w:val="fr-CA"/>
        </w:rPr>
        <w:t xml:space="preserve"> J’ai l’impression qu’on peut livrer sans trop de risque.</w:t>
      </w:r>
      <w:r w:rsidRPr="008C1823">
        <w:rPr>
          <w:lang w:val="fr-CA"/>
        </w:rPr>
        <w:br/>
      </w:r>
      <w:r w:rsidRPr="008C1823">
        <w:rPr>
          <w:b/>
          <w:bCs/>
          <w:lang w:val="fr-CA"/>
        </w:rPr>
        <w:t>QA :</w:t>
      </w:r>
      <w:r w:rsidRPr="008C1823">
        <w:rPr>
          <w:lang w:val="fr-CA"/>
        </w:rPr>
        <w:t xml:space="preserve"> Qu’est-ce qui soutient cette impression ?</w:t>
      </w:r>
      <w:r w:rsidRPr="008C1823">
        <w:rPr>
          <w:lang w:val="fr-CA"/>
        </w:rPr>
        <w:br/>
      </w:r>
      <w:r w:rsidRPr="008C1823">
        <w:rPr>
          <w:b/>
          <w:bCs/>
          <w:lang w:val="fr-CA"/>
        </w:rPr>
        <w:t>PO/PM :</w:t>
      </w:r>
      <w:r w:rsidRPr="008C1823">
        <w:rPr>
          <w:lang w:val="fr-CA"/>
        </w:rPr>
        <w:t xml:space="preserve"> Les retours récents semblent rassurants, mais plusieurs signaux restent encore ambigus.</w:t>
      </w:r>
      <w:r w:rsidRPr="008C1823">
        <w:rPr>
          <w:lang w:val="fr-CA"/>
        </w:rPr>
        <w:br/>
      </w:r>
      <w:r w:rsidRPr="008C1823">
        <w:rPr>
          <w:b/>
          <w:bCs/>
          <w:lang w:val="fr-CA"/>
        </w:rPr>
        <w:t>Architecte :</w:t>
      </w:r>
      <w:r w:rsidRPr="008C1823">
        <w:rPr>
          <w:lang w:val="fr-CA"/>
        </w:rPr>
        <w:t xml:space="preserve"> Et certaines dépendances n’ont pas encore été observées dans le contexte réel de la release.</w:t>
      </w:r>
      <w:r w:rsidRPr="008C1823">
        <w:rPr>
          <w:lang w:val="fr-CA"/>
        </w:rPr>
        <w:br/>
      </w:r>
      <w:r w:rsidRPr="008C1823">
        <w:rPr>
          <w:b/>
          <w:bCs/>
          <w:lang w:val="fr-CA"/>
        </w:rPr>
        <w:t>QA :</w:t>
      </w:r>
      <w:r w:rsidRPr="008C1823">
        <w:rPr>
          <w:lang w:val="fr-CA"/>
        </w:rPr>
        <w:t xml:space="preserve"> C’est exactement l’enjeu : une impression peut ouvrir une conversation, mais une décision solide demande des preuves assez claires pour être assumée, suivie et corrigée si nécessaire.</w:t>
      </w:r>
    </w:p>
    <w:p w14:paraId="403840D0" w14:textId="77777777" w:rsidR="008C1823" w:rsidRDefault="008C1823">
      <w:pPr>
        <w:pStyle w:val="Titre2"/>
        <w:rPr>
          <w:kern w:val="2"/>
          <w:lang w:val="fr-CA" w:eastAsia="fr-CA"/>
          <w14:ligatures w14:val="standardContextual"/>
        </w:rPr>
      </w:pPr>
      <w:r w:rsidRPr="006517FF">
        <w:rPr>
          <w:lang w:val="fr-CA"/>
        </w:rPr>
        <w:t>Checklist du chapitre</w:t>
      </w:r>
    </w:p>
    <w:p w14:paraId="7714E02F" w14:textId="77777777" w:rsidR="008055E5" w:rsidRDefault="008055E5">
      <w:pPr>
        <w:pStyle w:val="Titre2"/>
        <w:rPr>
          <w:kern w:val="2"/>
          <w:lang w:val="fr-CA" w:eastAsia="fr-CA"/>
          <w14:ligatures w14:val="standardContextual"/>
        </w:rPr>
      </w:pPr>
      <w:r w:rsidRPr="006517FF">
        <w:rPr>
          <w:lang w:val="fr-CA"/>
        </w:rPr>
        <w:t>Exercice d’atelier</w:t>
      </w:r>
    </w:p>
    <w:p w14:paraId="47745B64" w14:textId="77777777" w:rsidR="008055E5" w:rsidRDefault="008055E5">
      <w:pPr>
        <w:rPr>
          <w:kern w:val="2"/>
          <w:szCs w:val="21"/>
          <w:lang w:val="fr-CA" w:eastAsia="fr-CA"/>
          <w14:ligatures w14:val="standardContextual"/>
        </w:rPr>
      </w:pPr>
      <w:r w:rsidRPr="006517FF">
        <w:rPr>
          <w:lang w:val="fr-CA"/>
        </w:rPr>
        <w:t>Choisir une décision récente de livraison, de priorisation, de risque ou de correction, puis cartographier ce qui l’a réellement soutenue : signaux terrain, résultats de validation, métriques, comportements observés, dépendances, hypothèses ou simples impressions. L’objectif est d’identifier quelles preuves étaient assez solides pour décider, quelles zones d’incertitude ont été ignorées, et ce qui aurait dû être rendu plus explicite pour mieux apprendre de cette décision.</w:t>
      </w:r>
    </w:p>
    <w:p w14:paraId="62468F31" w14:textId="77777777" w:rsidR="008055E5" w:rsidRDefault="008055E5">
      <w:pPr>
        <w:pStyle w:val="Titre2"/>
        <w:rPr>
          <w:kern w:val="2"/>
          <w:lang w:val="fr-CA" w:eastAsia="fr-CA"/>
          <w14:ligatures w14:val="standardContextual"/>
        </w:rPr>
      </w:pPr>
      <w:r w:rsidRPr="006517FF">
        <w:rPr>
          <w:lang w:val="fr-CA"/>
        </w:rPr>
        <w:t>Comparatif — avant / avec décision fondée sur preuves</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152"/>
        <w:gridCol w:w="5908"/>
      </w:tblGrid>
      <w:tr w:rsidR="008055E5" w:rsidRPr="0059318B" w14:paraId="7922A10A"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0615CCF9" w14:textId="77777777" w:rsidR="008055E5" w:rsidRDefault="008055E5">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0D650FFA" w14:textId="77777777" w:rsidR="008055E5" w:rsidRPr="006517FF" w:rsidRDefault="008055E5">
            <w:pPr>
              <w:rPr>
                <w:lang w:val="fr-CA"/>
              </w:rPr>
            </w:pPr>
            <w:r w:rsidRPr="006517FF">
              <w:rPr>
                <w:b/>
                <w:bCs/>
                <w:lang w:val="fr-CA"/>
              </w:rPr>
              <w:t>Avec décision fondée sur preuves</w:t>
            </w:r>
          </w:p>
        </w:tc>
      </w:tr>
      <w:tr w:rsidR="008055E5" w:rsidRPr="0059318B" w14:paraId="1949583A" w14:textId="77777777">
        <w:tc>
          <w:tcPr>
            <w:tcW w:w="0" w:type="auto"/>
            <w:tcBorders>
              <w:top w:val="nil"/>
              <w:left w:val="single" w:sz="8" w:space="0" w:color="auto"/>
              <w:bottom w:val="single" w:sz="8" w:space="0" w:color="auto"/>
              <w:right w:val="single" w:sz="8" w:space="0" w:color="auto"/>
            </w:tcBorders>
            <w:vAlign w:val="center"/>
            <w:hideMark/>
          </w:tcPr>
          <w:p w14:paraId="4088F7D1" w14:textId="77777777" w:rsidR="008055E5" w:rsidRPr="006517FF" w:rsidRDefault="008055E5">
            <w:pPr>
              <w:rPr>
                <w:lang w:val="fr-CA"/>
              </w:rPr>
            </w:pPr>
            <w:r w:rsidRPr="006517FF">
              <w:rPr>
                <w:lang w:val="fr-CA"/>
              </w:rPr>
              <w:t>Les décisions s’appuient surtout sur des impressions, des statuts ou des habitudes.</w:t>
            </w:r>
          </w:p>
        </w:tc>
        <w:tc>
          <w:tcPr>
            <w:tcW w:w="0" w:type="auto"/>
            <w:tcBorders>
              <w:top w:val="nil"/>
              <w:left w:val="nil"/>
              <w:bottom w:val="single" w:sz="8" w:space="0" w:color="auto"/>
              <w:right w:val="single" w:sz="8" w:space="0" w:color="auto"/>
            </w:tcBorders>
            <w:vAlign w:val="center"/>
            <w:hideMark/>
          </w:tcPr>
          <w:p w14:paraId="6197D814" w14:textId="77777777" w:rsidR="008055E5" w:rsidRPr="006517FF" w:rsidRDefault="008055E5">
            <w:pPr>
              <w:rPr>
                <w:lang w:val="fr-CA"/>
              </w:rPr>
            </w:pPr>
            <w:r w:rsidRPr="006517FF">
              <w:rPr>
                <w:lang w:val="fr-CA"/>
              </w:rPr>
              <w:t>Les décisions s’appuient sur des preuves reliées à des comportements, des risques et des niveaux de confiance visibles.</w:t>
            </w:r>
          </w:p>
        </w:tc>
      </w:tr>
      <w:tr w:rsidR="008055E5" w:rsidRPr="0059318B" w14:paraId="728BAC63" w14:textId="77777777">
        <w:tc>
          <w:tcPr>
            <w:tcW w:w="0" w:type="auto"/>
            <w:tcBorders>
              <w:top w:val="nil"/>
              <w:left w:val="single" w:sz="8" w:space="0" w:color="auto"/>
              <w:bottom w:val="single" w:sz="8" w:space="0" w:color="auto"/>
              <w:right w:val="single" w:sz="8" w:space="0" w:color="auto"/>
            </w:tcBorders>
            <w:vAlign w:val="center"/>
            <w:hideMark/>
          </w:tcPr>
          <w:p w14:paraId="2DCA5E32" w14:textId="77777777" w:rsidR="008055E5" w:rsidRPr="006517FF" w:rsidRDefault="008055E5">
            <w:pPr>
              <w:rPr>
                <w:lang w:val="fr-CA"/>
              </w:rPr>
            </w:pPr>
            <w:r w:rsidRPr="006517FF">
              <w:rPr>
                <w:lang w:val="fr-CA"/>
              </w:rPr>
              <w:t>Les arbitrages sont difficiles à expliquer ou à revisiter après coup.</w:t>
            </w:r>
          </w:p>
        </w:tc>
        <w:tc>
          <w:tcPr>
            <w:tcW w:w="0" w:type="auto"/>
            <w:tcBorders>
              <w:top w:val="nil"/>
              <w:left w:val="nil"/>
              <w:bottom w:val="single" w:sz="8" w:space="0" w:color="auto"/>
              <w:right w:val="single" w:sz="8" w:space="0" w:color="auto"/>
            </w:tcBorders>
            <w:vAlign w:val="center"/>
            <w:hideMark/>
          </w:tcPr>
          <w:p w14:paraId="478C75B0" w14:textId="77777777" w:rsidR="008055E5" w:rsidRPr="006517FF" w:rsidRDefault="008055E5">
            <w:pPr>
              <w:rPr>
                <w:lang w:val="fr-CA"/>
              </w:rPr>
            </w:pPr>
            <w:r w:rsidRPr="006517FF">
              <w:rPr>
                <w:lang w:val="fr-CA"/>
              </w:rPr>
              <w:t>Les arbitrages deviennent plus traçables, plus explicables et plus apprenants.</w:t>
            </w:r>
          </w:p>
        </w:tc>
      </w:tr>
      <w:tr w:rsidR="008055E5" w:rsidRPr="0059318B" w14:paraId="09A1F260" w14:textId="77777777">
        <w:tc>
          <w:tcPr>
            <w:tcW w:w="0" w:type="auto"/>
            <w:tcBorders>
              <w:top w:val="nil"/>
              <w:left w:val="single" w:sz="8" w:space="0" w:color="auto"/>
              <w:bottom w:val="single" w:sz="8" w:space="0" w:color="auto"/>
              <w:right w:val="single" w:sz="8" w:space="0" w:color="auto"/>
            </w:tcBorders>
            <w:vAlign w:val="center"/>
            <w:hideMark/>
          </w:tcPr>
          <w:p w14:paraId="73614ECB" w14:textId="77777777" w:rsidR="008055E5" w:rsidRPr="006517FF" w:rsidRDefault="008055E5">
            <w:pPr>
              <w:rPr>
                <w:lang w:val="fr-CA"/>
              </w:rPr>
            </w:pPr>
            <w:r w:rsidRPr="006517FF">
              <w:rPr>
                <w:lang w:val="fr-CA"/>
              </w:rPr>
              <w:t xml:space="preserve">La confiance repose sur le ressenti du </w:t>
            </w:r>
            <w:r w:rsidRPr="006517FF">
              <w:rPr>
                <w:lang w:val="fr-CA"/>
              </w:rPr>
              <w:lastRenderedPageBreak/>
              <w:t>moment et varie fortement selon les personnes.</w:t>
            </w:r>
          </w:p>
        </w:tc>
        <w:tc>
          <w:tcPr>
            <w:tcW w:w="0" w:type="auto"/>
            <w:tcBorders>
              <w:top w:val="nil"/>
              <w:left w:val="nil"/>
              <w:bottom w:val="single" w:sz="8" w:space="0" w:color="auto"/>
              <w:right w:val="single" w:sz="8" w:space="0" w:color="auto"/>
            </w:tcBorders>
            <w:vAlign w:val="center"/>
            <w:hideMark/>
          </w:tcPr>
          <w:p w14:paraId="7718B342" w14:textId="77777777" w:rsidR="008055E5" w:rsidRPr="006517FF" w:rsidRDefault="008055E5">
            <w:pPr>
              <w:rPr>
                <w:lang w:val="fr-CA"/>
              </w:rPr>
            </w:pPr>
            <w:r w:rsidRPr="006517FF">
              <w:rPr>
                <w:lang w:val="fr-CA"/>
              </w:rPr>
              <w:lastRenderedPageBreak/>
              <w:t xml:space="preserve">La confiance est mieux soutenue parce que les décisions </w:t>
            </w:r>
            <w:r w:rsidRPr="006517FF">
              <w:rPr>
                <w:lang w:val="fr-CA"/>
              </w:rPr>
              <w:lastRenderedPageBreak/>
              <w:t>peuvent être reliées à des signaux observables et à des preuves utiles.</w:t>
            </w:r>
          </w:p>
        </w:tc>
      </w:tr>
    </w:tbl>
    <w:p w14:paraId="394104F9" w14:textId="77777777" w:rsidR="008055E5" w:rsidRDefault="008055E5">
      <w:pPr>
        <w:pStyle w:val="Titre2"/>
        <w:rPr>
          <w:kern w:val="2"/>
          <w:lang w:val="fr-CA" w:eastAsia="fr-CA"/>
          <w14:ligatures w14:val="standardContextual"/>
        </w:rPr>
      </w:pPr>
      <w:r w:rsidRPr="006517FF">
        <w:rPr>
          <w:lang w:val="fr-CA"/>
        </w:rPr>
        <w:lastRenderedPageBreak/>
        <w:t>Conclusion du chapitre</w:t>
      </w:r>
    </w:p>
    <w:p w14:paraId="19781C5F" w14:textId="77777777" w:rsidR="008055E5" w:rsidRDefault="008055E5">
      <w:pPr>
        <w:rPr>
          <w:kern w:val="2"/>
          <w:szCs w:val="21"/>
          <w:lang w:val="fr-CA" w:eastAsia="fr-CA"/>
          <w14:ligatures w14:val="standardContextual"/>
        </w:rPr>
      </w:pPr>
      <w:r w:rsidRPr="006517FF">
        <w:rPr>
          <w:lang w:val="fr-CA"/>
        </w:rPr>
        <w:t>Décider avec des preuves ne retire pas l’intelligence humaine de l’équation; cela lui donne un sol plus solide. Une impression peut ouvrir une piste, mais seule une preuve utile permet d’assumer pleinement un arbitrage, de le revisiter et d’en apprendre quelque chose. C’est pourquoi ce chapitre prolonge naturellement la gouvernance utile : lorsque les décisions s’appuient sur des signaux visibles, des comportements observés et des risques explicités, le système gagne en lucidité, en confiance et en capacité d’apprentissage.</w:t>
      </w:r>
    </w:p>
    <w:p w14:paraId="31C9C4B8" w14:textId="77777777" w:rsidR="006517FF" w:rsidRDefault="006517FF">
      <w:pPr>
        <w:pStyle w:val="Titre1"/>
        <w:rPr>
          <w:kern w:val="36"/>
          <w:lang w:val="fr-CA" w:eastAsia="fr-CA"/>
          <w14:ligatures w14:val="standardContextual"/>
        </w:rPr>
      </w:pPr>
      <w:r w:rsidRPr="006517FF">
        <w:rPr>
          <w:lang w:val="fr-CA"/>
        </w:rPr>
        <w:t>Chapitre 34 — Métriques, qualimétrie et signaux utiles</w:t>
      </w:r>
    </w:p>
    <w:p w14:paraId="7E3D2F60" w14:textId="77777777" w:rsidR="006517FF" w:rsidRDefault="006517FF">
      <w:pPr>
        <w:jc w:val="center"/>
        <w:rPr>
          <w:kern w:val="2"/>
          <w:szCs w:val="21"/>
          <w:lang w:val="fr-CA" w:eastAsia="fr-CA"/>
          <w14:ligatures w14:val="standardContextual"/>
        </w:rPr>
      </w:pPr>
      <w:r w:rsidRPr="006517FF">
        <w:rPr>
          <w:i/>
          <w:iCs/>
          <w:lang w:val="fr-CA"/>
        </w:rPr>
        <w:t>« Une métrique qui ne change aucune décision n’est souvent qu’un décor chiffré. »</w:t>
      </w:r>
    </w:p>
    <w:p w14:paraId="2F428803" w14:textId="77777777" w:rsidR="00C63A1D" w:rsidRDefault="00C63A1D">
      <w:pPr>
        <w:pStyle w:val="Titre2"/>
        <w:rPr>
          <w:kern w:val="2"/>
          <w:lang w:val="fr-CA" w:eastAsia="fr-CA"/>
          <w14:ligatures w14:val="standardContextual"/>
        </w:rPr>
      </w:pPr>
      <w:r w:rsidRPr="00C63A1D">
        <w:rPr>
          <w:lang w:val="fr-CA"/>
        </w:rPr>
        <w:t>Objectif du chapitre</w:t>
      </w:r>
    </w:p>
    <w:p w14:paraId="425F87D5" w14:textId="77777777" w:rsidR="00C63A1D" w:rsidRDefault="00C63A1D">
      <w:pPr>
        <w:rPr>
          <w:kern w:val="2"/>
          <w:szCs w:val="21"/>
          <w:lang w:val="fr-CA" w:eastAsia="fr-CA"/>
          <w14:ligatures w14:val="standardContextual"/>
        </w:rPr>
      </w:pPr>
      <w:r w:rsidRPr="00C63A1D">
        <w:rPr>
          <w:lang w:val="fr-CA"/>
        </w:rPr>
        <w:t xml:space="preserve">Ce chapitre montre que les </w:t>
      </w:r>
      <w:r w:rsidRPr="00C63A1D">
        <w:rPr>
          <w:b/>
          <w:bCs/>
          <w:lang w:val="fr-CA"/>
        </w:rPr>
        <w:t>métriques</w:t>
      </w:r>
      <w:r w:rsidRPr="00C63A1D">
        <w:rPr>
          <w:lang w:val="fr-CA"/>
        </w:rPr>
        <w:t xml:space="preserve">, la </w:t>
      </w:r>
      <w:r w:rsidRPr="00C63A1D">
        <w:rPr>
          <w:b/>
          <w:bCs/>
          <w:lang w:val="fr-CA"/>
        </w:rPr>
        <w:t>qualimétrie</w:t>
      </w:r>
      <w:r w:rsidRPr="00C63A1D">
        <w:rPr>
          <w:lang w:val="fr-CA"/>
        </w:rPr>
        <w:t xml:space="preserve"> et les </w:t>
      </w:r>
      <w:r w:rsidRPr="00C63A1D">
        <w:rPr>
          <w:b/>
          <w:bCs/>
          <w:lang w:val="fr-CA"/>
        </w:rPr>
        <w:t>signaux utiles</w:t>
      </w:r>
      <w:r w:rsidRPr="00C63A1D">
        <w:rPr>
          <w:lang w:val="fr-CA"/>
        </w:rPr>
        <w:t xml:space="preserve"> n’ont de valeur que s’ils aident réellement à comprendre le système et à mieux décider. Dans ToTAL, mesurer ne consiste pas à accumuler des chiffres, mais à rendre visibles des comportements, des écarts, des tendances et des niveaux de confiance qui influencent les arbitrages. L’objectif du chapitre est donc de distinguer les métriques décoratives des métriques utiles, la qualimétrie descriptive de la qualimétrie décisionnelle, et les signaux qui éclairent réellement le produit de ceux qui ajoutent surtout du bruit.</w:t>
      </w:r>
    </w:p>
    <w:p w14:paraId="363B7B7C" w14:textId="77777777" w:rsidR="00C63A1D" w:rsidRDefault="00C63A1D">
      <w:pPr>
        <w:pStyle w:val="Titre2"/>
        <w:rPr>
          <w:kern w:val="2"/>
          <w:lang w:val="fr-CA" w:eastAsia="fr-CA"/>
          <w14:ligatures w14:val="standardContextual"/>
        </w:rPr>
      </w:pPr>
      <w:r>
        <w:t>Idées clés à couvrir</w:t>
      </w:r>
    </w:p>
    <w:p w14:paraId="6EBE77B9" w14:textId="77777777" w:rsidR="00180434" w:rsidRPr="00180434" w:rsidRDefault="00180434">
      <w:pPr>
        <w:pStyle w:val="Paragraphedeliste"/>
        <w:numPr>
          <w:ilvl w:val="0"/>
          <w:numId w:val="327"/>
        </w:numPr>
        <w:rPr>
          <w:rFonts w:asciiTheme="minorHAnsi" w:hAnsiTheme="minorHAnsi"/>
          <w:kern w:val="2"/>
          <w:lang w:val="fr-CA" w:eastAsia="fr-CA"/>
          <w14:ligatures w14:val="standardContextual"/>
        </w:rPr>
      </w:pPr>
      <w:r w:rsidRPr="00180434">
        <w:rPr>
          <w:rFonts w:asciiTheme="minorHAnsi" w:hAnsiTheme="minorHAnsi"/>
          <w:lang w:val="fr-CA"/>
        </w:rPr>
        <w:t>Une métrique utile aide à comprendre, décider et apprendre; une métrique décorative ajoute surtout du bruit.</w:t>
      </w:r>
    </w:p>
    <w:p w14:paraId="1C03E174" w14:textId="77777777" w:rsidR="00180434" w:rsidRPr="00180434" w:rsidRDefault="00180434">
      <w:pPr>
        <w:pStyle w:val="Paragraphedeliste"/>
        <w:numPr>
          <w:ilvl w:val="0"/>
          <w:numId w:val="327"/>
        </w:numPr>
        <w:rPr>
          <w:rFonts w:asciiTheme="minorHAnsi" w:hAnsiTheme="minorHAnsi"/>
          <w:lang w:val="fr-CA"/>
        </w:rPr>
      </w:pPr>
      <w:r w:rsidRPr="00180434">
        <w:rPr>
          <w:rFonts w:asciiTheme="minorHAnsi" w:hAnsiTheme="minorHAnsi"/>
          <w:lang w:val="fr-CA"/>
        </w:rPr>
        <w:t>La qualimétrie relie les chiffres aux comportements, aux risques, aux écarts et aux niveaux de confiance.</w:t>
      </w:r>
    </w:p>
    <w:p w14:paraId="5BECF2AF" w14:textId="77777777" w:rsidR="00180434" w:rsidRPr="00180434" w:rsidRDefault="00180434">
      <w:pPr>
        <w:pStyle w:val="Paragraphedeliste"/>
        <w:numPr>
          <w:ilvl w:val="0"/>
          <w:numId w:val="327"/>
        </w:numPr>
        <w:rPr>
          <w:rFonts w:asciiTheme="minorHAnsi" w:hAnsiTheme="minorHAnsi"/>
          <w:lang w:val="fr-CA"/>
        </w:rPr>
      </w:pPr>
      <w:r w:rsidRPr="00180434">
        <w:rPr>
          <w:rFonts w:asciiTheme="minorHAnsi" w:hAnsiTheme="minorHAnsi"/>
          <w:lang w:val="fr-CA"/>
        </w:rPr>
        <w:t>Les signaux utiles ne sont pas forcément nombreux; ils sont exploitables, reliés au produit et assez clairs pour orienter l’action.</w:t>
      </w:r>
    </w:p>
    <w:p w14:paraId="2C2711B8" w14:textId="77777777" w:rsidR="00180434" w:rsidRPr="00180434" w:rsidRDefault="00180434">
      <w:pPr>
        <w:pStyle w:val="Paragraphedeliste"/>
        <w:numPr>
          <w:ilvl w:val="0"/>
          <w:numId w:val="327"/>
        </w:numPr>
        <w:rPr>
          <w:rFonts w:asciiTheme="minorHAnsi" w:hAnsiTheme="minorHAnsi"/>
          <w:lang w:val="fr-CA"/>
        </w:rPr>
      </w:pPr>
      <w:r w:rsidRPr="00180434">
        <w:rPr>
          <w:rFonts w:asciiTheme="minorHAnsi" w:hAnsiTheme="minorHAnsi"/>
          <w:lang w:val="fr-CA"/>
        </w:rPr>
        <w:t>Mesurer sans relier les mesures aux décisions produit, techniques et de gouvernance produit de faux sentiments de maîtrise.</w:t>
      </w:r>
    </w:p>
    <w:p w14:paraId="71DF9A21" w14:textId="77777777" w:rsidR="00180434" w:rsidRPr="00180434" w:rsidRDefault="00180434">
      <w:pPr>
        <w:pStyle w:val="Paragraphedeliste"/>
        <w:numPr>
          <w:ilvl w:val="0"/>
          <w:numId w:val="327"/>
        </w:numPr>
        <w:rPr>
          <w:rFonts w:asciiTheme="minorHAnsi" w:hAnsiTheme="minorHAnsi"/>
          <w:lang w:val="fr-CA"/>
        </w:rPr>
      </w:pPr>
      <w:r w:rsidRPr="00180434">
        <w:rPr>
          <w:rFonts w:asciiTheme="minorHAnsi" w:hAnsiTheme="minorHAnsi"/>
          <w:lang w:val="fr-CA"/>
        </w:rPr>
        <w:t>Dans un système mature, les métriques soutiennent la lucidité du flux plutôt qu’elles ne remplacent le jugement.</w:t>
      </w:r>
    </w:p>
    <w:p w14:paraId="71DA4C0E" w14:textId="77777777" w:rsidR="00180434" w:rsidRDefault="00180434">
      <w:pPr>
        <w:pStyle w:val="Titre2"/>
        <w:rPr>
          <w:kern w:val="2"/>
          <w:lang w:val="fr-CA" w:eastAsia="fr-CA"/>
          <w14:ligatures w14:val="standardContextual"/>
        </w:rPr>
      </w:pPr>
      <w:r w:rsidRPr="00180434">
        <w:rPr>
          <w:lang w:val="fr-CA"/>
        </w:rPr>
        <w:t>Récit terrain à développer</w:t>
      </w:r>
    </w:p>
    <w:p w14:paraId="632595E6" w14:textId="77777777" w:rsidR="00180434" w:rsidRDefault="00180434">
      <w:pPr>
        <w:rPr>
          <w:kern w:val="2"/>
          <w:szCs w:val="21"/>
          <w:lang w:val="fr-CA" w:eastAsia="fr-CA"/>
          <w14:ligatures w14:val="standardContextual"/>
        </w:rPr>
      </w:pPr>
      <w:r w:rsidRPr="00180434">
        <w:rPr>
          <w:lang w:val="fr-CA"/>
        </w:rPr>
        <w:t>Une organisation possède déjà beaucoup de métriques : vélocité, taux de succès, couverture, temps de cycle, incidents, dette, disponibilité, qualité perçue. Les tableaux de bord sont bien remplis, les chiffres circulent, les comités commentent les tendances. Pourtant, au moment de décider, une question demeure : quelles mesures changent réellement quelque chose ? Plusieurs métriques rassurent sans éclairer, d’autres inquiètent sans orienter, et certains signaux importants restent noyés dans le volume. Les métriques, la qualimétrie et les signaux utiles deviennent alors essentiels non pour mesurer plus, mais pour mesurer mieux : de façon à comprendre ce qui compte, voir ce qui dérive et décider avec davantage de lucidité.</w:t>
      </w:r>
    </w:p>
    <w:p w14:paraId="539679F3" w14:textId="77777777" w:rsidR="00180434" w:rsidRDefault="00180434">
      <w:pPr>
        <w:pStyle w:val="Titre2"/>
        <w:rPr>
          <w:kern w:val="2"/>
          <w:lang w:val="fr-CA" w:eastAsia="fr-CA"/>
          <w14:ligatures w14:val="standardContextual"/>
        </w:rPr>
      </w:pPr>
      <w:r w:rsidRPr="00180434">
        <w:rPr>
          <w:lang w:val="fr-CA"/>
        </w:rPr>
        <w:t>Dialogue typique à développer</w:t>
      </w:r>
    </w:p>
    <w:p w14:paraId="797CCFC3" w14:textId="77777777" w:rsidR="00180434" w:rsidRDefault="00180434">
      <w:pPr>
        <w:rPr>
          <w:kern w:val="2"/>
          <w:szCs w:val="21"/>
          <w:lang w:val="fr-CA" w:eastAsia="fr-CA"/>
          <w14:ligatures w14:val="standardContextual"/>
        </w:rPr>
      </w:pPr>
      <w:r w:rsidRPr="00180434">
        <w:rPr>
          <w:b/>
          <w:bCs/>
          <w:lang w:val="fr-CA"/>
        </w:rPr>
        <w:t>Leader :</w:t>
      </w:r>
      <w:r w:rsidRPr="00180434">
        <w:rPr>
          <w:lang w:val="fr-CA"/>
        </w:rPr>
        <w:t xml:space="preserve"> Nous avons beaucoup de métriques, donc nous devrions mieux piloter la qualité.</w:t>
      </w:r>
      <w:r w:rsidRPr="00180434">
        <w:rPr>
          <w:lang w:val="fr-CA"/>
        </w:rPr>
        <w:br/>
      </w:r>
      <w:r w:rsidRPr="00180434">
        <w:rPr>
          <w:b/>
          <w:bCs/>
          <w:lang w:val="fr-CA"/>
        </w:rPr>
        <w:t>QA :</w:t>
      </w:r>
      <w:r w:rsidRPr="00180434">
        <w:rPr>
          <w:lang w:val="fr-CA"/>
        </w:rPr>
        <w:t xml:space="preserve"> Peut-être, mais lesquelles changent réellement nos décisions ?</w:t>
      </w:r>
      <w:r w:rsidRPr="00180434">
        <w:rPr>
          <w:lang w:val="fr-CA"/>
        </w:rPr>
        <w:br/>
      </w:r>
      <w:r w:rsidRPr="00180434">
        <w:rPr>
          <w:b/>
          <w:bCs/>
          <w:lang w:val="fr-CA"/>
        </w:rPr>
        <w:t>PO/PM :</w:t>
      </w:r>
      <w:r w:rsidRPr="00180434">
        <w:rPr>
          <w:lang w:val="fr-CA"/>
        </w:rPr>
        <w:t xml:space="preserve"> Certaines mesures nous rassurent, mais elles ne disent pas toujours si la valeur et la confiance progressent.</w:t>
      </w:r>
      <w:r w:rsidRPr="00180434">
        <w:rPr>
          <w:lang w:val="fr-CA"/>
        </w:rPr>
        <w:br/>
      </w:r>
      <w:r w:rsidRPr="00180434">
        <w:rPr>
          <w:b/>
          <w:bCs/>
          <w:lang w:val="fr-CA"/>
        </w:rPr>
        <w:lastRenderedPageBreak/>
        <w:t>Architecte :</w:t>
      </w:r>
      <w:r w:rsidRPr="00180434">
        <w:rPr>
          <w:lang w:val="fr-CA"/>
        </w:rPr>
        <w:t xml:space="preserve"> Et certains signaux faibles disparaissent dans le tableau de bord avant d’être compris.</w:t>
      </w:r>
      <w:r w:rsidRPr="00180434">
        <w:rPr>
          <w:lang w:val="fr-CA"/>
        </w:rPr>
        <w:br/>
      </w:r>
      <w:r w:rsidRPr="00180434">
        <w:rPr>
          <w:b/>
          <w:bCs/>
          <w:lang w:val="fr-CA"/>
        </w:rPr>
        <w:t>QA :</w:t>
      </w:r>
      <w:r w:rsidRPr="00180434">
        <w:rPr>
          <w:lang w:val="fr-CA"/>
        </w:rPr>
        <w:t xml:space="preserve"> C’est exactement l’enjeu : une métrique utile ne sert pas à remplir un rapport, mais à rendre visible un écart, un risque ou une tendance assez claire pour orienter l’action.</w:t>
      </w:r>
    </w:p>
    <w:p w14:paraId="41FAD7D2" w14:textId="77777777" w:rsidR="00180434" w:rsidRDefault="00180434">
      <w:pPr>
        <w:pStyle w:val="Titre2"/>
        <w:rPr>
          <w:kern w:val="2"/>
          <w:lang w:val="fr-CA" w:eastAsia="fr-CA"/>
          <w14:ligatures w14:val="standardContextual"/>
        </w:rPr>
      </w:pPr>
      <w:r>
        <w:t>Checklist du chapitre</w:t>
      </w:r>
    </w:p>
    <w:p w14:paraId="63B22F4C" w14:textId="77777777" w:rsidR="00180434" w:rsidRPr="00180434" w:rsidRDefault="00180434">
      <w:pPr>
        <w:pStyle w:val="Paragraphedeliste"/>
        <w:numPr>
          <w:ilvl w:val="0"/>
          <w:numId w:val="328"/>
        </w:numPr>
        <w:rPr>
          <w:rFonts w:asciiTheme="minorHAnsi" w:hAnsiTheme="minorHAnsi"/>
          <w:kern w:val="2"/>
          <w:lang w:val="fr-CA" w:eastAsia="fr-CA"/>
          <w14:ligatures w14:val="standardContextual"/>
        </w:rPr>
      </w:pPr>
      <w:r w:rsidRPr="00180434">
        <w:rPr>
          <w:rFonts w:asciiTheme="minorHAnsi" w:hAnsiTheme="minorHAnsi"/>
          <w:lang w:val="fr-CA"/>
        </w:rPr>
        <w:t>Les métriques utilisées changent-elles réellement des décisions de produit, de qualité ou de gouvernance ?</w:t>
      </w:r>
    </w:p>
    <w:p w14:paraId="45CD55EB" w14:textId="77777777" w:rsidR="00180434" w:rsidRPr="00180434" w:rsidRDefault="00180434">
      <w:pPr>
        <w:pStyle w:val="Paragraphedeliste"/>
        <w:numPr>
          <w:ilvl w:val="0"/>
          <w:numId w:val="328"/>
        </w:numPr>
        <w:rPr>
          <w:rFonts w:asciiTheme="minorHAnsi" w:hAnsiTheme="minorHAnsi"/>
          <w:lang w:val="fr-CA"/>
        </w:rPr>
      </w:pPr>
      <w:r w:rsidRPr="00180434">
        <w:rPr>
          <w:rFonts w:asciiTheme="minorHAnsi" w:hAnsiTheme="minorHAnsi"/>
          <w:lang w:val="fr-CA"/>
        </w:rPr>
        <w:t>Les mesures sont-elles reliées à des comportements attendus, à des risques ou à des niveaux de confiance visibles ?</w:t>
      </w:r>
    </w:p>
    <w:p w14:paraId="7165F401" w14:textId="77777777" w:rsidR="00180434" w:rsidRPr="00180434" w:rsidRDefault="00180434">
      <w:pPr>
        <w:pStyle w:val="Paragraphedeliste"/>
        <w:numPr>
          <w:ilvl w:val="0"/>
          <w:numId w:val="328"/>
        </w:numPr>
        <w:rPr>
          <w:rFonts w:asciiTheme="minorHAnsi" w:hAnsiTheme="minorHAnsi"/>
          <w:lang w:val="fr-CA"/>
        </w:rPr>
      </w:pPr>
      <w:r w:rsidRPr="00180434">
        <w:rPr>
          <w:rFonts w:asciiTheme="minorHAnsi" w:hAnsiTheme="minorHAnsi"/>
          <w:lang w:val="fr-CA"/>
        </w:rPr>
        <w:t>Les tableaux de bord aident-ils à comprendre le système, ou surtout à montrer qu’il est surveillé ?</w:t>
      </w:r>
    </w:p>
    <w:p w14:paraId="6F4ED02F" w14:textId="77777777" w:rsidR="00180434" w:rsidRPr="00180434" w:rsidRDefault="00180434">
      <w:pPr>
        <w:pStyle w:val="Paragraphedeliste"/>
        <w:numPr>
          <w:ilvl w:val="0"/>
          <w:numId w:val="328"/>
        </w:numPr>
        <w:rPr>
          <w:rFonts w:asciiTheme="minorHAnsi" w:hAnsiTheme="minorHAnsi"/>
          <w:lang w:val="fr-CA"/>
        </w:rPr>
      </w:pPr>
      <w:r w:rsidRPr="00180434">
        <w:rPr>
          <w:rFonts w:asciiTheme="minorHAnsi" w:hAnsiTheme="minorHAnsi"/>
          <w:lang w:val="fr-CA"/>
        </w:rPr>
        <w:t>Les signaux faibles importants sont-ils visibles avant qu’ils ne deviennent des incidents coûteux ?</w:t>
      </w:r>
    </w:p>
    <w:p w14:paraId="3D9584CC" w14:textId="77777777" w:rsidR="00180434" w:rsidRPr="00180434" w:rsidRDefault="00180434">
      <w:pPr>
        <w:pStyle w:val="Paragraphedeliste"/>
        <w:numPr>
          <w:ilvl w:val="0"/>
          <w:numId w:val="328"/>
        </w:numPr>
        <w:rPr>
          <w:rFonts w:asciiTheme="minorHAnsi" w:hAnsiTheme="minorHAnsi"/>
          <w:lang w:val="fr-CA"/>
        </w:rPr>
      </w:pPr>
      <w:r w:rsidRPr="00180434">
        <w:rPr>
          <w:rFonts w:asciiTheme="minorHAnsi" w:hAnsiTheme="minorHAnsi"/>
          <w:lang w:val="fr-CA"/>
        </w:rPr>
        <w:t>La qualimétrie permet-elle d’apprendre, ou seulement de rapporter ?</w:t>
      </w:r>
    </w:p>
    <w:p w14:paraId="75526D86" w14:textId="77777777" w:rsidR="00180434" w:rsidRDefault="00180434">
      <w:pPr>
        <w:pStyle w:val="Titre2"/>
        <w:rPr>
          <w:kern w:val="2"/>
          <w:lang w:val="fr-CA" w:eastAsia="fr-CA"/>
          <w14:ligatures w14:val="standardContextual"/>
        </w:rPr>
      </w:pPr>
      <w:r w:rsidRPr="00180434">
        <w:rPr>
          <w:lang w:val="fr-CA"/>
        </w:rPr>
        <w:t>Exercice d’atelier</w:t>
      </w:r>
    </w:p>
    <w:p w14:paraId="47DC0C2F" w14:textId="77777777" w:rsidR="00180434" w:rsidRDefault="00180434">
      <w:pPr>
        <w:rPr>
          <w:kern w:val="2"/>
          <w:szCs w:val="21"/>
          <w:lang w:val="fr-CA" w:eastAsia="fr-CA"/>
          <w14:ligatures w14:val="standardContextual"/>
        </w:rPr>
      </w:pPr>
      <w:r w:rsidRPr="00180434">
        <w:rPr>
          <w:lang w:val="fr-CA"/>
        </w:rPr>
        <w:t>Choisir un tableau de bord, une revue de release ou un comité de suivi récent, puis cartographier chaque métrique importante : que mesure-t-elle réellement, quel comportement ou quel risque elle rend visible, quelle décision elle influence, et ce qui se passe lorsqu’elle dérive. L’objectif est d’identifier les métriques qui éclairent, celles qui rassurent sans agir, et les signaux utiles encore absents ou noyés dans le bruit.</w:t>
      </w:r>
    </w:p>
    <w:p w14:paraId="172B38B5" w14:textId="77777777" w:rsidR="00180434" w:rsidRDefault="00180434">
      <w:pPr>
        <w:pStyle w:val="Titre2"/>
        <w:rPr>
          <w:kern w:val="2"/>
          <w:lang w:val="fr-CA" w:eastAsia="fr-CA"/>
          <w14:ligatures w14:val="standardContextual"/>
        </w:rPr>
      </w:pPr>
      <w:r w:rsidRPr="00180434">
        <w:rPr>
          <w:lang w:val="fr-CA"/>
        </w:rPr>
        <w:t>Comparatif — avant / avec métriques et signaux utiles</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5152"/>
        <w:gridCol w:w="4908"/>
      </w:tblGrid>
      <w:tr w:rsidR="00180434" w:rsidRPr="0059318B" w14:paraId="5B5B3C57"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35E2B17C" w14:textId="77777777" w:rsidR="00180434" w:rsidRDefault="00180434">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54BFC0FB" w14:textId="77777777" w:rsidR="00180434" w:rsidRPr="00180434" w:rsidRDefault="00180434">
            <w:pPr>
              <w:rPr>
                <w:lang w:val="fr-CA"/>
              </w:rPr>
            </w:pPr>
            <w:r w:rsidRPr="00180434">
              <w:rPr>
                <w:b/>
                <w:bCs/>
                <w:lang w:val="fr-CA"/>
              </w:rPr>
              <w:t>Avec métriques et signaux utiles</w:t>
            </w:r>
          </w:p>
        </w:tc>
      </w:tr>
      <w:tr w:rsidR="00180434" w:rsidRPr="0059318B" w14:paraId="6E0E3D1C" w14:textId="77777777">
        <w:tc>
          <w:tcPr>
            <w:tcW w:w="0" w:type="auto"/>
            <w:tcBorders>
              <w:top w:val="nil"/>
              <w:left w:val="single" w:sz="8" w:space="0" w:color="auto"/>
              <w:bottom w:val="single" w:sz="8" w:space="0" w:color="auto"/>
              <w:right w:val="single" w:sz="8" w:space="0" w:color="auto"/>
            </w:tcBorders>
            <w:vAlign w:val="center"/>
            <w:hideMark/>
          </w:tcPr>
          <w:p w14:paraId="5626C9AB" w14:textId="77777777" w:rsidR="00180434" w:rsidRPr="00180434" w:rsidRDefault="00180434">
            <w:pPr>
              <w:rPr>
                <w:lang w:val="fr-CA"/>
              </w:rPr>
            </w:pPr>
            <w:r w:rsidRPr="00180434">
              <w:rPr>
                <w:lang w:val="fr-CA"/>
              </w:rPr>
              <w:t>Les tableaux de bord accumulent des chiffres, mais peu de décisions changent réellement.</w:t>
            </w:r>
          </w:p>
        </w:tc>
        <w:tc>
          <w:tcPr>
            <w:tcW w:w="0" w:type="auto"/>
            <w:tcBorders>
              <w:top w:val="nil"/>
              <w:left w:val="nil"/>
              <w:bottom w:val="single" w:sz="8" w:space="0" w:color="auto"/>
              <w:right w:val="single" w:sz="8" w:space="0" w:color="auto"/>
            </w:tcBorders>
            <w:vAlign w:val="center"/>
            <w:hideMark/>
          </w:tcPr>
          <w:p w14:paraId="29138CD3" w14:textId="77777777" w:rsidR="00180434" w:rsidRPr="00180434" w:rsidRDefault="00180434">
            <w:pPr>
              <w:rPr>
                <w:lang w:val="fr-CA"/>
              </w:rPr>
            </w:pPr>
            <w:r w:rsidRPr="00180434">
              <w:rPr>
                <w:lang w:val="fr-CA"/>
              </w:rPr>
              <w:t>Les métriques rendent visibles des écarts, des risques et des tendances exploitables.</w:t>
            </w:r>
          </w:p>
        </w:tc>
      </w:tr>
      <w:tr w:rsidR="00180434" w:rsidRPr="0059318B" w14:paraId="3555528A" w14:textId="77777777">
        <w:tc>
          <w:tcPr>
            <w:tcW w:w="0" w:type="auto"/>
            <w:tcBorders>
              <w:top w:val="nil"/>
              <w:left w:val="single" w:sz="8" w:space="0" w:color="auto"/>
              <w:bottom w:val="single" w:sz="8" w:space="0" w:color="auto"/>
              <w:right w:val="single" w:sz="8" w:space="0" w:color="auto"/>
            </w:tcBorders>
            <w:vAlign w:val="center"/>
            <w:hideMark/>
          </w:tcPr>
          <w:p w14:paraId="334B5FCC" w14:textId="77777777" w:rsidR="00180434" w:rsidRPr="00180434" w:rsidRDefault="00180434">
            <w:pPr>
              <w:rPr>
                <w:lang w:val="fr-CA"/>
              </w:rPr>
            </w:pPr>
            <w:r w:rsidRPr="00180434">
              <w:rPr>
                <w:lang w:val="fr-CA"/>
              </w:rPr>
              <w:t>La mesure rassure ou inquiète, sans toujours orienter l’action.</w:t>
            </w:r>
          </w:p>
        </w:tc>
        <w:tc>
          <w:tcPr>
            <w:tcW w:w="0" w:type="auto"/>
            <w:tcBorders>
              <w:top w:val="nil"/>
              <w:left w:val="nil"/>
              <w:bottom w:val="single" w:sz="8" w:space="0" w:color="auto"/>
              <w:right w:val="single" w:sz="8" w:space="0" w:color="auto"/>
            </w:tcBorders>
            <w:vAlign w:val="center"/>
            <w:hideMark/>
          </w:tcPr>
          <w:p w14:paraId="6DA6DC10" w14:textId="77777777" w:rsidR="00180434" w:rsidRPr="00180434" w:rsidRDefault="00180434">
            <w:pPr>
              <w:rPr>
                <w:lang w:val="fr-CA"/>
              </w:rPr>
            </w:pPr>
            <w:r w:rsidRPr="00180434">
              <w:rPr>
                <w:lang w:val="fr-CA"/>
              </w:rPr>
              <w:t>La qualimétrie aide à comprendre ce qui dérive et ce qui mérite un arbitrage.</w:t>
            </w:r>
          </w:p>
        </w:tc>
      </w:tr>
      <w:tr w:rsidR="00180434" w:rsidRPr="0059318B" w14:paraId="45D9FAE1" w14:textId="77777777">
        <w:tc>
          <w:tcPr>
            <w:tcW w:w="0" w:type="auto"/>
            <w:tcBorders>
              <w:top w:val="nil"/>
              <w:left w:val="single" w:sz="8" w:space="0" w:color="auto"/>
              <w:bottom w:val="single" w:sz="8" w:space="0" w:color="auto"/>
              <w:right w:val="single" w:sz="8" w:space="0" w:color="auto"/>
            </w:tcBorders>
            <w:vAlign w:val="center"/>
            <w:hideMark/>
          </w:tcPr>
          <w:p w14:paraId="254C545F" w14:textId="77777777" w:rsidR="00180434" w:rsidRPr="00180434" w:rsidRDefault="00180434">
            <w:pPr>
              <w:rPr>
                <w:lang w:val="fr-CA"/>
              </w:rPr>
            </w:pPr>
            <w:r w:rsidRPr="00180434">
              <w:rPr>
                <w:lang w:val="fr-CA"/>
              </w:rPr>
              <w:t>Les signaux faibles se perdent dans le volume ou arrivent trop tard.</w:t>
            </w:r>
          </w:p>
        </w:tc>
        <w:tc>
          <w:tcPr>
            <w:tcW w:w="0" w:type="auto"/>
            <w:tcBorders>
              <w:top w:val="nil"/>
              <w:left w:val="nil"/>
              <w:bottom w:val="single" w:sz="8" w:space="0" w:color="auto"/>
              <w:right w:val="single" w:sz="8" w:space="0" w:color="auto"/>
            </w:tcBorders>
            <w:vAlign w:val="center"/>
            <w:hideMark/>
          </w:tcPr>
          <w:p w14:paraId="7C4D8AFD" w14:textId="77777777" w:rsidR="00180434" w:rsidRPr="00180434" w:rsidRDefault="00180434">
            <w:pPr>
              <w:rPr>
                <w:lang w:val="fr-CA"/>
              </w:rPr>
            </w:pPr>
            <w:r w:rsidRPr="00180434">
              <w:rPr>
                <w:lang w:val="fr-CA"/>
              </w:rPr>
              <w:t>Les signaux utiles sont repérés plus tôt et reliés à des décisions plus lucides.</w:t>
            </w:r>
          </w:p>
        </w:tc>
      </w:tr>
    </w:tbl>
    <w:p w14:paraId="6803571B" w14:textId="77777777" w:rsidR="00180434" w:rsidRDefault="00180434">
      <w:pPr>
        <w:pStyle w:val="Titre2"/>
        <w:rPr>
          <w:kern w:val="2"/>
          <w:lang w:val="fr-CA" w:eastAsia="fr-CA"/>
          <w14:ligatures w14:val="standardContextual"/>
        </w:rPr>
      </w:pPr>
      <w:r w:rsidRPr="00180434">
        <w:rPr>
          <w:lang w:val="fr-CA"/>
        </w:rPr>
        <w:t>Conclusion du chapitre</w:t>
      </w:r>
    </w:p>
    <w:p w14:paraId="6E67501E" w14:textId="77777777" w:rsidR="00A40EC3" w:rsidRDefault="00A40EC3">
      <w:pPr>
        <w:pStyle w:val="Titre1"/>
        <w:rPr>
          <w:kern w:val="36"/>
          <w:lang w:val="fr-CA" w:eastAsia="fr-CA"/>
          <w14:ligatures w14:val="standardContextual"/>
        </w:rPr>
      </w:pPr>
      <w:r w:rsidRPr="00A40EC3">
        <w:rPr>
          <w:lang w:val="fr-CA"/>
        </w:rPr>
        <w:t>Chapitre 35 — Releases, stabilité et confiance opérationnelle</w:t>
      </w:r>
    </w:p>
    <w:p w14:paraId="1BCFB18E" w14:textId="77777777" w:rsidR="00A40EC3" w:rsidRDefault="00A40EC3">
      <w:pPr>
        <w:jc w:val="center"/>
        <w:rPr>
          <w:kern w:val="2"/>
          <w:szCs w:val="21"/>
          <w:lang w:val="fr-CA" w:eastAsia="fr-CA"/>
          <w14:ligatures w14:val="standardContextual"/>
        </w:rPr>
      </w:pPr>
      <w:r w:rsidRPr="00A40EC3">
        <w:rPr>
          <w:i/>
          <w:iCs/>
          <w:lang w:val="fr-CA"/>
        </w:rPr>
        <w:t>« Une release n’inspire pas confiance parce qu’elle part à l’heure. Elle inspire confiance parce qu’elle arrive sans surprises majeures. »</w:t>
      </w:r>
    </w:p>
    <w:p w14:paraId="580E8395" w14:textId="77777777" w:rsidR="00A40EC3" w:rsidRDefault="00A40EC3">
      <w:pPr>
        <w:pStyle w:val="Titre2"/>
        <w:rPr>
          <w:kern w:val="2"/>
          <w:lang w:val="fr-CA" w:eastAsia="fr-CA"/>
          <w14:ligatures w14:val="standardContextual"/>
        </w:rPr>
      </w:pPr>
      <w:r w:rsidRPr="00A40EC3">
        <w:rPr>
          <w:lang w:val="fr-CA"/>
        </w:rPr>
        <w:t>Objectif du chapitre</w:t>
      </w:r>
    </w:p>
    <w:p w14:paraId="0A7D263D" w14:textId="77777777" w:rsidR="003D16DB" w:rsidRDefault="003D16DB">
      <w:pPr>
        <w:rPr>
          <w:kern w:val="2"/>
          <w:szCs w:val="21"/>
          <w:lang w:val="fr-CA" w:eastAsia="fr-CA"/>
          <w14:ligatures w14:val="standardContextual"/>
        </w:rPr>
      </w:pPr>
      <w:r w:rsidRPr="003D16DB">
        <w:rPr>
          <w:lang w:val="fr-CA"/>
        </w:rPr>
        <w:t xml:space="preserve">Ce chapitre montre que la qualité d’une </w:t>
      </w:r>
      <w:r w:rsidRPr="003D16DB">
        <w:rPr>
          <w:b/>
          <w:bCs/>
          <w:lang w:val="fr-CA"/>
        </w:rPr>
        <w:t>release</w:t>
      </w:r>
      <w:r w:rsidRPr="003D16DB">
        <w:rPr>
          <w:lang w:val="fr-CA"/>
        </w:rPr>
        <w:t xml:space="preserve"> ne se mesure pas seulement à sa date de départ, mais à la </w:t>
      </w:r>
      <w:r w:rsidRPr="003D16DB">
        <w:rPr>
          <w:b/>
          <w:bCs/>
          <w:lang w:val="fr-CA"/>
        </w:rPr>
        <w:t>stabilité</w:t>
      </w:r>
      <w:r w:rsidRPr="003D16DB">
        <w:rPr>
          <w:lang w:val="fr-CA"/>
        </w:rPr>
        <w:t xml:space="preserve"> et à la </w:t>
      </w:r>
      <w:r w:rsidRPr="003D16DB">
        <w:rPr>
          <w:b/>
          <w:bCs/>
          <w:lang w:val="fr-CA"/>
        </w:rPr>
        <w:t>confiance opérationnelle</w:t>
      </w:r>
      <w:r w:rsidRPr="003D16DB">
        <w:rPr>
          <w:lang w:val="fr-CA"/>
        </w:rPr>
        <w:t xml:space="preserve"> qu’elle laisse derrière elle. Dans ToTAL, une release fiable est le résultat d’un système qui a suffisamment clarifié, construit, validé, mesuré et observé pour réduire les surprises majeures au moment de l’exposition réelle. L’objectif du chapitre est de relier les choix de release à la stabilité du produit, à la qualité des signaux de confiance et à la capacité de l’organisation à livrer sans consommer inutilement sa crédibilité opérationnelle.</w:t>
      </w:r>
    </w:p>
    <w:p w14:paraId="7C73AC2B" w14:textId="77777777" w:rsidR="003D16DB" w:rsidRDefault="003D16DB">
      <w:pPr>
        <w:pStyle w:val="Titre2"/>
        <w:rPr>
          <w:kern w:val="2"/>
          <w:lang w:val="fr-CA" w:eastAsia="fr-CA"/>
          <w14:ligatures w14:val="standardContextual"/>
        </w:rPr>
      </w:pPr>
      <w:r>
        <w:lastRenderedPageBreak/>
        <w:t>Idées clés à couvrir</w:t>
      </w:r>
    </w:p>
    <w:p w14:paraId="0CAB9A62" w14:textId="77777777" w:rsidR="003D16DB" w:rsidRPr="003D16DB" w:rsidRDefault="003D16DB">
      <w:pPr>
        <w:pStyle w:val="Paragraphedeliste"/>
        <w:numPr>
          <w:ilvl w:val="0"/>
          <w:numId w:val="329"/>
        </w:numPr>
        <w:rPr>
          <w:rFonts w:asciiTheme="minorHAnsi" w:hAnsiTheme="minorHAnsi"/>
          <w:kern w:val="2"/>
          <w:lang w:val="fr-CA" w:eastAsia="fr-CA"/>
          <w14:ligatures w14:val="standardContextual"/>
        </w:rPr>
      </w:pPr>
      <w:r w:rsidRPr="003D16DB">
        <w:rPr>
          <w:rFonts w:asciiTheme="minorHAnsi" w:hAnsiTheme="minorHAnsi"/>
          <w:lang w:val="fr-CA"/>
        </w:rPr>
        <w:t>Une release réussie n’est pas seulement une release partie à l’heure; c’est une release qui laisse le système plus prévisible et plus digne de confiance.</w:t>
      </w:r>
    </w:p>
    <w:p w14:paraId="2E4E6A6F" w14:textId="77777777" w:rsidR="003D16DB" w:rsidRPr="003D16DB" w:rsidRDefault="003D16DB">
      <w:pPr>
        <w:pStyle w:val="Paragraphedeliste"/>
        <w:numPr>
          <w:ilvl w:val="0"/>
          <w:numId w:val="329"/>
        </w:numPr>
        <w:rPr>
          <w:rFonts w:asciiTheme="minorHAnsi" w:hAnsiTheme="minorHAnsi"/>
          <w:lang w:val="fr-CA"/>
        </w:rPr>
      </w:pPr>
      <w:r w:rsidRPr="003D16DB">
        <w:rPr>
          <w:rFonts w:asciiTheme="minorHAnsi" w:hAnsiTheme="minorHAnsi"/>
          <w:lang w:val="fr-CA"/>
        </w:rPr>
        <w:t>La stabilité opérationnelle se construit avant la mise en production, pas seulement pendant la période de surveillance qui suit.</w:t>
      </w:r>
    </w:p>
    <w:p w14:paraId="1155ED15" w14:textId="77777777" w:rsidR="003D16DB" w:rsidRPr="003D16DB" w:rsidRDefault="003D16DB">
      <w:pPr>
        <w:pStyle w:val="Paragraphedeliste"/>
        <w:numPr>
          <w:ilvl w:val="0"/>
          <w:numId w:val="329"/>
        </w:numPr>
        <w:rPr>
          <w:rFonts w:asciiTheme="minorHAnsi" w:hAnsiTheme="minorHAnsi"/>
          <w:lang w:val="fr-CA"/>
        </w:rPr>
      </w:pPr>
      <w:r w:rsidRPr="003D16DB">
        <w:rPr>
          <w:rFonts w:asciiTheme="minorHAnsi" w:hAnsiTheme="minorHAnsi"/>
          <w:lang w:val="fr-CA"/>
        </w:rPr>
        <w:t>Une organisation qui accumule les risques avant release consomme sa confiance à chaque livraison.</w:t>
      </w:r>
    </w:p>
    <w:p w14:paraId="2875006B" w14:textId="77777777" w:rsidR="003D16DB" w:rsidRPr="003D16DB" w:rsidRDefault="003D16DB">
      <w:pPr>
        <w:pStyle w:val="Paragraphedeliste"/>
        <w:numPr>
          <w:ilvl w:val="0"/>
          <w:numId w:val="329"/>
        </w:numPr>
        <w:rPr>
          <w:rFonts w:asciiTheme="minorHAnsi" w:hAnsiTheme="minorHAnsi"/>
          <w:lang w:val="fr-CA"/>
        </w:rPr>
      </w:pPr>
      <w:r w:rsidRPr="003D16DB">
        <w:rPr>
          <w:rFonts w:asciiTheme="minorHAnsi" w:hAnsiTheme="minorHAnsi"/>
          <w:lang w:val="fr-CA"/>
        </w:rPr>
        <w:t>Les signaux utiles, les preuves de qualité et la clarté des arbitrages rendent les décisions de release plus lucides.</w:t>
      </w:r>
    </w:p>
    <w:p w14:paraId="2B9DCEC8" w14:textId="77777777" w:rsidR="003D16DB" w:rsidRPr="003D16DB" w:rsidRDefault="003D16DB">
      <w:pPr>
        <w:pStyle w:val="Paragraphedeliste"/>
        <w:numPr>
          <w:ilvl w:val="0"/>
          <w:numId w:val="329"/>
        </w:numPr>
        <w:rPr>
          <w:rFonts w:asciiTheme="minorHAnsi" w:hAnsiTheme="minorHAnsi"/>
          <w:lang w:val="fr-CA"/>
        </w:rPr>
      </w:pPr>
      <w:r w:rsidRPr="003D16DB">
        <w:rPr>
          <w:rFonts w:asciiTheme="minorHAnsi" w:hAnsiTheme="minorHAnsi"/>
          <w:lang w:val="fr-CA"/>
        </w:rPr>
        <w:t>Dans un système mature, chaque release devient une démonstration de maîtrise, pas une loterie habillée en cadence.</w:t>
      </w:r>
    </w:p>
    <w:p w14:paraId="4998CF92" w14:textId="77777777" w:rsidR="003D16DB" w:rsidRDefault="003D16DB">
      <w:pPr>
        <w:pStyle w:val="Titre2"/>
        <w:rPr>
          <w:kern w:val="2"/>
          <w:lang w:val="fr-CA" w:eastAsia="fr-CA"/>
          <w14:ligatures w14:val="standardContextual"/>
        </w:rPr>
      </w:pPr>
      <w:r w:rsidRPr="00E0677F">
        <w:rPr>
          <w:lang w:val="fr-CA"/>
        </w:rPr>
        <w:t>Récit terrain à développer</w:t>
      </w:r>
    </w:p>
    <w:p w14:paraId="3194BE83" w14:textId="77777777" w:rsidR="00E0677F" w:rsidRDefault="00E0677F">
      <w:pPr>
        <w:rPr>
          <w:kern w:val="2"/>
          <w:szCs w:val="21"/>
          <w:lang w:val="fr-CA" w:eastAsia="fr-CA"/>
          <w14:ligatures w14:val="standardContextual"/>
        </w:rPr>
      </w:pPr>
      <w:r w:rsidRPr="00E0677F">
        <w:rPr>
          <w:lang w:val="fr-CA"/>
        </w:rPr>
        <w:t>Une organisation respecte ses cadences de release, mais chaque mise en production ressemble encore à une zone de turbulence. Les validations finales s’intensifient, les équipes surveillent nerveusement les premières heures, les incidents mineurs s’accumulent, et la confiance dépend plus de l’expérience des personnes présentes que de preuves réellement consolidées. Officiellement, la release est partie. Officieusement, le système attend de voir si elle tiendra. Ce chapitre rend visible que la stabilité opérationnelle ne se décide pas au dernier moment : elle se construit bien avant la mise en production, dans la clarté des attentes, la qualité des preuves, la lisibilité des signaux et la maîtrise des arbitrages.</w:t>
      </w:r>
    </w:p>
    <w:p w14:paraId="6CBDFB47" w14:textId="77777777" w:rsidR="00E0677F" w:rsidRDefault="00E0677F">
      <w:pPr>
        <w:pStyle w:val="Titre2"/>
        <w:rPr>
          <w:kern w:val="2"/>
          <w:lang w:val="fr-CA" w:eastAsia="fr-CA"/>
          <w14:ligatures w14:val="standardContextual"/>
        </w:rPr>
      </w:pPr>
      <w:r w:rsidRPr="00DE0D00">
        <w:rPr>
          <w:lang w:val="fr-CA"/>
        </w:rPr>
        <w:t>Dialogue typique à développer</w:t>
      </w:r>
    </w:p>
    <w:p w14:paraId="5D617CAF" w14:textId="77777777" w:rsidR="00DE0D00" w:rsidRDefault="00DE0D00">
      <w:pPr>
        <w:rPr>
          <w:kern w:val="2"/>
          <w:szCs w:val="21"/>
          <w:lang w:val="fr-CA" w:eastAsia="fr-CA"/>
          <w14:ligatures w14:val="standardContextual"/>
        </w:rPr>
      </w:pPr>
      <w:r w:rsidRPr="00DE0D00">
        <w:rPr>
          <w:b/>
          <w:bCs/>
          <w:lang w:val="fr-CA"/>
        </w:rPr>
        <w:t>Leader :</w:t>
      </w:r>
      <w:r w:rsidRPr="00DE0D00">
        <w:rPr>
          <w:lang w:val="fr-CA"/>
        </w:rPr>
        <w:t xml:space="preserve"> La release est prête, nous avons tenu la date.</w:t>
      </w:r>
      <w:r w:rsidRPr="00DE0D00">
        <w:rPr>
          <w:lang w:val="fr-CA"/>
        </w:rPr>
        <w:br/>
      </w:r>
      <w:r w:rsidRPr="00DE0D00">
        <w:rPr>
          <w:b/>
          <w:bCs/>
          <w:lang w:val="fr-CA"/>
        </w:rPr>
        <w:t>QA :</w:t>
      </w:r>
      <w:r w:rsidRPr="00DE0D00">
        <w:rPr>
          <w:lang w:val="fr-CA"/>
        </w:rPr>
        <w:t xml:space="preserve"> Très bien, mais quels signaux montrent qu’elle tiendra aussi dans le réel ?</w:t>
      </w:r>
      <w:r w:rsidRPr="00DE0D00">
        <w:rPr>
          <w:lang w:val="fr-CA"/>
        </w:rPr>
        <w:br/>
      </w:r>
      <w:r w:rsidRPr="00DE0D00">
        <w:rPr>
          <w:b/>
          <w:bCs/>
          <w:lang w:val="fr-CA"/>
        </w:rPr>
        <w:t>Opérations :</w:t>
      </w:r>
      <w:r w:rsidRPr="00DE0D00">
        <w:rPr>
          <w:lang w:val="fr-CA"/>
        </w:rPr>
        <w:t xml:space="preserve"> Plusieurs points restent surveillés de près, et certains comportements n’ont pas encore été observés à pleine charge.</w:t>
      </w:r>
      <w:r w:rsidRPr="00DE0D00">
        <w:rPr>
          <w:lang w:val="fr-CA"/>
        </w:rPr>
        <w:br/>
      </w:r>
      <w:r w:rsidRPr="00DE0D00">
        <w:rPr>
          <w:b/>
          <w:bCs/>
          <w:lang w:val="fr-CA"/>
        </w:rPr>
        <w:t>Architecte :</w:t>
      </w:r>
      <w:r w:rsidRPr="00DE0D00">
        <w:rPr>
          <w:lang w:val="fr-CA"/>
        </w:rPr>
        <w:t xml:space="preserve"> Une date tenue n’efface pas une fragilité de structure ou d’intégration.</w:t>
      </w:r>
      <w:r w:rsidRPr="00DE0D00">
        <w:rPr>
          <w:lang w:val="fr-CA"/>
        </w:rPr>
        <w:br/>
      </w:r>
      <w:r w:rsidRPr="00DE0D00">
        <w:rPr>
          <w:b/>
          <w:bCs/>
          <w:lang w:val="fr-CA"/>
        </w:rPr>
        <w:t>QA :</w:t>
      </w:r>
      <w:r w:rsidRPr="00DE0D00">
        <w:rPr>
          <w:lang w:val="fr-CA"/>
        </w:rPr>
        <w:t xml:space="preserve"> C’est exactement l’enjeu : une release inspire confiance quand la stabilité a été construite avant la production, pas quand on espère simplement que la surveillance suffira après coup.</w:t>
      </w:r>
    </w:p>
    <w:p w14:paraId="38F4501B" w14:textId="77777777" w:rsidR="00DE0D00" w:rsidRDefault="00DE0D00">
      <w:pPr>
        <w:pStyle w:val="Titre2"/>
        <w:rPr>
          <w:kern w:val="2"/>
          <w:lang w:val="fr-CA" w:eastAsia="fr-CA"/>
          <w14:ligatures w14:val="standardContextual"/>
        </w:rPr>
      </w:pPr>
      <w:r>
        <w:t>Checklist du chapitre</w:t>
      </w:r>
    </w:p>
    <w:p w14:paraId="41BFD68A" w14:textId="77777777" w:rsidR="00DE0D00" w:rsidRPr="00DE0D00" w:rsidRDefault="00DE0D00">
      <w:pPr>
        <w:pStyle w:val="Paragraphedeliste"/>
        <w:numPr>
          <w:ilvl w:val="0"/>
          <w:numId w:val="330"/>
        </w:numPr>
        <w:rPr>
          <w:rFonts w:asciiTheme="minorHAnsi" w:hAnsiTheme="minorHAnsi"/>
          <w:kern w:val="2"/>
          <w:lang w:val="fr-CA" w:eastAsia="fr-CA"/>
          <w14:ligatures w14:val="standardContextual"/>
        </w:rPr>
      </w:pPr>
      <w:r w:rsidRPr="00DE0D00">
        <w:rPr>
          <w:rFonts w:asciiTheme="minorHAnsi" w:hAnsiTheme="minorHAnsi"/>
          <w:lang w:val="fr-CA"/>
        </w:rPr>
        <w:t>Les décisions de release s’appuient-elles sur des preuves de stabilité ou surtout sur la pression du calendrier ?</w:t>
      </w:r>
    </w:p>
    <w:p w14:paraId="77963B41" w14:textId="77777777" w:rsidR="00DE0D00" w:rsidRPr="00DE0D00" w:rsidRDefault="00DE0D00">
      <w:pPr>
        <w:pStyle w:val="Paragraphedeliste"/>
        <w:numPr>
          <w:ilvl w:val="0"/>
          <w:numId w:val="330"/>
        </w:numPr>
        <w:rPr>
          <w:rFonts w:asciiTheme="minorHAnsi" w:hAnsiTheme="minorHAnsi"/>
          <w:lang w:val="fr-CA"/>
        </w:rPr>
      </w:pPr>
      <w:r w:rsidRPr="00DE0D00">
        <w:rPr>
          <w:rFonts w:asciiTheme="minorHAnsi" w:hAnsiTheme="minorHAnsi"/>
          <w:lang w:val="fr-CA"/>
        </w:rPr>
        <w:t>Les principaux risques opérationnels sont-ils visibles et compris avant la mise en production ?</w:t>
      </w:r>
    </w:p>
    <w:p w14:paraId="596C259F" w14:textId="77777777" w:rsidR="00DE0D00" w:rsidRPr="00DE0D00" w:rsidRDefault="00DE0D00">
      <w:pPr>
        <w:pStyle w:val="Paragraphedeliste"/>
        <w:numPr>
          <w:ilvl w:val="0"/>
          <w:numId w:val="330"/>
        </w:numPr>
        <w:rPr>
          <w:rFonts w:asciiTheme="minorHAnsi" w:hAnsiTheme="minorHAnsi"/>
          <w:lang w:val="fr-CA"/>
        </w:rPr>
      </w:pPr>
      <w:r w:rsidRPr="00DE0D00">
        <w:rPr>
          <w:rFonts w:asciiTheme="minorHAnsi" w:hAnsiTheme="minorHAnsi"/>
          <w:lang w:val="fr-CA"/>
        </w:rPr>
        <w:t>Les signaux de confiance sont-ils suffisamment clairs pour décider sans consommer inutilement la crédibilité du système ?</w:t>
      </w:r>
    </w:p>
    <w:p w14:paraId="24EC2C17" w14:textId="77777777" w:rsidR="00DE0D00" w:rsidRPr="00DE0D00" w:rsidRDefault="00DE0D00">
      <w:pPr>
        <w:pStyle w:val="Paragraphedeliste"/>
        <w:numPr>
          <w:ilvl w:val="0"/>
          <w:numId w:val="330"/>
        </w:numPr>
        <w:rPr>
          <w:rFonts w:asciiTheme="minorHAnsi" w:hAnsiTheme="minorHAnsi"/>
          <w:lang w:val="fr-CA"/>
        </w:rPr>
      </w:pPr>
      <w:r w:rsidRPr="00DE0D00">
        <w:rPr>
          <w:rFonts w:asciiTheme="minorHAnsi" w:hAnsiTheme="minorHAnsi"/>
          <w:lang w:val="fr-CA"/>
        </w:rPr>
        <w:t>La période de stabilisation post-release compense-t-elle des faiblesses non traitées plus tôt ?</w:t>
      </w:r>
    </w:p>
    <w:p w14:paraId="13643457" w14:textId="77777777" w:rsidR="00DE0D00" w:rsidRPr="00DE0D00" w:rsidRDefault="00DE0D00">
      <w:pPr>
        <w:pStyle w:val="Paragraphedeliste"/>
        <w:numPr>
          <w:ilvl w:val="0"/>
          <w:numId w:val="330"/>
        </w:numPr>
        <w:rPr>
          <w:rFonts w:asciiTheme="minorHAnsi" w:hAnsiTheme="minorHAnsi"/>
          <w:lang w:val="fr-CA"/>
        </w:rPr>
      </w:pPr>
      <w:r w:rsidRPr="00DE0D00">
        <w:rPr>
          <w:rFonts w:asciiTheme="minorHAnsi" w:hAnsiTheme="minorHAnsi"/>
          <w:lang w:val="fr-CA"/>
        </w:rPr>
        <w:t>Chaque release rend-elle le système plus prévisible, ou seulement plus exposé ?</w:t>
      </w:r>
    </w:p>
    <w:p w14:paraId="45DA64EB" w14:textId="77777777" w:rsidR="00DE0D00" w:rsidRDefault="00DE0D00">
      <w:pPr>
        <w:pStyle w:val="Titre2"/>
        <w:rPr>
          <w:kern w:val="2"/>
          <w:lang w:val="fr-CA" w:eastAsia="fr-CA"/>
          <w14:ligatures w14:val="standardContextual"/>
        </w:rPr>
      </w:pPr>
      <w:r w:rsidRPr="00DE0D00">
        <w:rPr>
          <w:lang w:val="fr-CA"/>
        </w:rPr>
        <w:t>Exercice d’atelier</w:t>
      </w:r>
    </w:p>
    <w:p w14:paraId="5FF1669C" w14:textId="77777777" w:rsidR="00DE0D00" w:rsidRDefault="00DE0D00">
      <w:pPr>
        <w:rPr>
          <w:kern w:val="2"/>
          <w:szCs w:val="21"/>
          <w:lang w:val="fr-CA" w:eastAsia="fr-CA"/>
          <w14:ligatures w14:val="standardContextual"/>
        </w:rPr>
      </w:pPr>
      <w:r w:rsidRPr="00DE0D00">
        <w:rPr>
          <w:lang w:val="fr-CA"/>
        </w:rPr>
        <w:t>Choisir une release récente ou une mise en production marquante, puis cartographier ce qui a réellement soutenu — ou fragilisé — sa stabilité : qualité des preuves, signaux observés, validations, dépendances, incidents anticipés, arbitrages de risque, mécanismes de retour arrière, surveillance post-release et confiance des équipes. L’objectif est d’identifier ce qui a rendu la release prévisible, et ce qui a été laissé à l’espoir ou à la mobilisation tardive.</w:t>
      </w:r>
    </w:p>
    <w:p w14:paraId="112C1A00" w14:textId="77777777" w:rsidR="00DE0D00" w:rsidRDefault="00DE0D00">
      <w:pPr>
        <w:pStyle w:val="Titre2"/>
        <w:rPr>
          <w:kern w:val="2"/>
          <w:lang w:val="fr-CA" w:eastAsia="fr-CA"/>
          <w14:ligatures w14:val="standardContextual"/>
        </w:rPr>
      </w:pPr>
      <w:r w:rsidRPr="00DE0D00">
        <w:rPr>
          <w:lang w:val="fr-CA"/>
        </w:rPr>
        <w:lastRenderedPageBreak/>
        <w:t>Comparatif — avant / avec stabilité et confiance opérationnelle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5256"/>
        <w:gridCol w:w="4804"/>
      </w:tblGrid>
      <w:tr w:rsidR="00DE0D00" w:rsidRPr="0059318B" w14:paraId="08DC6654"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6220DF6F" w14:textId="77777777" w:rsidR="00DE0D00" w:rsidRDefault="00DE0D00">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22288E00" w14:textId="77777777" w:rsidR="00DE0D00" w:rsidRPr="00DE0D00" w:rsidRDefault="00DE0D00">
            <w:pPr>
              <w:rPr>
                <w:lang w:val="fr-CA"/>
              </w:rPr>
            </w:pPr>
            <w:r w:rsidRPr="00DE0D00">
              <w:rPr>
                <w:b/>
                <w:bCs/>
                <w:lang w:val="fr-CA"/>
              </w:rPr>
              <w:t>Avec stabilité et confiance opérationnelle</w:t>
            </w:r>
          </w:p>
        </w:tc>
      </w:tr>
      <w:tr w:rsidR="00DE0D00" w:rsidRPr="0059318B" w14:paraId="5934990C" w14:textId="77777777">
        <w:tc>
          <w:tcPr>
            <w:tcW w:w="0" w:type="auto"/>
            <w:tcBorders>
              <w:top w:val="nil"/>
              <w:left w:val="single" w:sz="8" w:space="0" w:color="auto"/>
              <w:bottom w:val="single" w:sz="8" w:space="0" w:color="auto"/>
              <w:right w:val="single" w:sz="8" w:space="0" w:color="auto"/>
            </w:tcBorders>
            <w:vAlign w:val="center"/>
            <w:hideMark/>
          </w:tcPr>
          <w:p w14:paraId="0A4E4D35" w14:textId="77777777" w:rsidR="00DE0D00" w:rsidRPr="00DE0D00" w:rsidRDefault="00DE0D00">
            <w:pPr>
              <w:rPr>
                <w:lang w:val="fr-CA"/>
              </w:rPr>
            </w:pPr>
            <w:r w:rsidRPr="00DE0D00">
              <w:rPr>
                <w:lang w:val="fr-CA"/>
              </w:rPr>
              <w:t>La release part à l’heure, mais la confiance dépend surtout de la surveillance et de l’expérience des personnes présentes.</w:t>
            </w:r>
          </w:p>
        </w:tc>
        <w:tc>
          <w:tcPr>
            <w:tcW w:w="0" w:type="auto"/>
            <w:tcBorders>
              <w:top w:val="nil"/>
              <w:left w:val="nil"/>
              <w:bottom w:val="single" w:sz="8" w:space="0" w:color="auto"/>
              <w:right w:val="single" w:sz="8" w:space="0" w:color="auto"/>
            </w:tcBorders>
            <w:vAlign w:val="center"/>
            <w:hideMark/>
          </w:tcPr>
          <w:p w14:paraId="78F48F91" w14:textId="77777777" w:rsidR="00DE0D00" w:rsidRPr="00DE0D00" w:rsidRDefault="00DE0D00">
            <w:pPr>
              <w:rPr>
                <w:lang w:val="fr-CA"/>
              </w:rPr>
            </w:pPr>
            <w:r w:rsidRPr="00DE0D00">
              <w:rPr>
                <w:lang w:val="fr-CA"/>
              </w:rPr>
              <w:t>La release part avec des preuves plus solides de stabilité, de lisibilité des risques et de capacité de réaction.</w:t>
            </w:r>
          </w:p>
        </w:tc>
      </w:tr>
      <w:tr w:rsidR="00DE0D00" w:rsidRPr="0059318B" w14:paraId="71E6BA83" w14:textId="77777777">
        <w:tc>
          <w:tcPr>
            <w:tcW w:w="0" w:type="auto"/>
            <w:tcBorders>
              <w:top w:val="nil"/>
              <w:left w:val="single" w:sz="8" w:space="0" w:color="auto"/>
              <w:bottom w:val="single" w:sz="8" w:space="0" w:color="auto"/>
              <w:right w:val="single" w:sz="8" w:space="0" w:color="auto"/>
            </w:tcBorders>
            <w:vAlign w:val="center"/>
            <w:hideMark/>
          </w:tcPr>
          <w:p w14:paraId="51E04670" w14:textId="77777777" w:rsidR="00DE0D00" w:rsidRPr="00DE0D00" w:rsidRDefault="00DE0D00">
            <w:pPr>
              <w:rPr>
                <w:lang w:val="fr-CA"/>
              </w:rPr>
            </w:pPr>
            <w:r w:rsidRPr="00DE0D00">
              <w:rPr>
                <w:lang w:val="fr-CA"/>
              </w:rPr>
              <w:t>La stabilisation post-release compense des fragilités découvertes trop tard.</w:t>
            </w:r>
          </w:p>
        </w:tc>
        <w:tc>
          <w:tcPr>
            <w:tcW w:w="0" w:type="auto"/>
            <w:tcBorders>
              <w:top w:val="nil"/>
              <w:left w:val="nil"/>
              <w:bottom w:val="single" w:sz="8" w:space="0" w:color="auto"/>
              <w:right w:val="single" w:sz="8" w:space="0" w:color="auto"/>
            </w:tcBorders>
            <w:vAlign w:val="center"/>
            <w:hideMark/>
          </w:tcPr>
          <w:p w14:paraId="23FB11CD" w14:textId="77777777" w:rsidR="00DE0D00" w:rsidRPr="00DE0D00" w:rsidRDefault="00DE0D00">
            <w:pPr>
              <w:rPr>
                <w:lang w:val="fr-CA"/>
              </w:rPr>
            </w:pPr>
            <w:r w:rsidRPr="00DE0D00">
              <w:rPr>
                <w:lang w:val="fr-CA"/>
              </w:rPr>
              <w:t>La stabilité est davantage construite avant l’exposition réelle, ce qui réduit les surprises majeures.</w:t>
            </w:r>
          </w:p>
        </w:tc>
      </w:tr>
      <w:tr w:rsidR="00DE0D00" w:rsidRPr="0059318B" w14:paraId="71072AED" w14:textId="77777777">
        <w:tc>
          <w:tcPr>
            <w:tcW w:w="0" w:type="auto"/>
            <w:tcBorders>
              <w:top w:val="nil"/>
              <w:left w:val="single" w:sz="8" w:space="0" w:color="auto"/>
              <w:bottom w:val="single" w:sz="8" w:space="0" w:color="auto"/>
              <w:right w:val="single" w:sz="8" w:space="0" w:color="auto"/>
            </w:tcBorders>
            <w:vAlign w:val="center"/>
            <w:hideMark/>
          </w:tcPr>
          <w:p w14:paraId="3B8E3A03" w14:textId="77777777" w:rsidR="00DE0D00" w:rsidRPr="00DE0D00" w:rsidRDefault="00DE0D00">
            <w:pPr>
              <w:rPr>
                <w:lang w:val="fr-CA"/>
              </w:rPr>
            </w:pPr>
            <w:r w:rsidRPr="00DE0D00">
              <w:rPr>
                <w:lang w:val="fr-CA"/>
              </w:rPr>
              <w:t>Chaque release consomme un peu de crédibilité opérationnelle.</w:t>
            </w:r>
          </w:p>
        </w:tc>
        <w:tc>
          <w:tcPr>
            <w:tcW w:w="0" w:type="auto"/>
            <w:tcBorders>
              <w:top w:val="nil"/>
              <w:left w:val="nil"/>
              <w:bottom w:val="single" w:sz="8" w:space="0" w:color="auto"/>
              <w:right w:val="single" w:sz="8" w:space="0" w:color="auto"/>
            </w:tcBorders>
            <w:vAlign w:val="center"/>
            <w:hideMark/>
          </w:tcPr>
          <w:p w14:paraId="5A5459D5" w14:textId="77777777" w:rsidR="00DE0D00" w:rsidRPr="00DE0D00" w:rsidRDefault="00DE0D00">
            <w:pPr>
              <w:rPr>
                <w:lang w:val="fr-CA"/>
              </w:rPr>
            </w:pPr>
            <w:r w:rsidRPr="00DE0D00">
              <w:rPr>
                <w:lang w:val="fr-CA"/>
              </w:rPr>
              <w:t>Chaque release devient une démonstration plus fiable de maîtrise, de prévisibilité et de confiance.</w:t>
            </w:r>
          </w:p>
        </w:tc>
      </w:tr>
    </w:tbl>
    <w:p w14:paraId="6FF0CAEA" w14:textId="77777777" w:rsidR="00DE0D00" w:rsidRDefault="00DE0D00">
      <w:pPr>
        <w:pStyle w:val="Titre2"/>
        <w:rPr>
          <w:kern w:val="2"/>
          <w:lang w:val="fr-CA" w:eastAsia="fr-CA"/>
          <w14:ligatures w14:val="standardContextual"/>
        </w:rPr>
      </w:pPr>
      <w:r w:rsidRPr="00D71F1F">
        <w:rPr>
          <w:lang w:val="fr-CA"/>
        </w:rPr>
        <w:t>Conclusion du chapitre</w:t>
      </w:r>
    </w:p>
    <w:p w14:paraId="2C2CE8ED" w14:textId="77777777" w:rsidR="00DE0D00" w:rsidRDefault="00DE0D00">
      <w:pPr>
        <w:rPr>
          <w:kern w:val="2"/>
          <w:szCs w:val="21"/>
          <w:lang w:val="fr-CA" w:eastAsia="fr-CA"/>
          <w14:ligatures w14:val="standardContextual"/>
        </w:rPr>
      </w:pPr>
      <w:r w:rsidRPr="00D71F1F">
        <w:rPr>
          <w:lang w:val="fr-CA"/>
        </w:rPr>
        <w:t>Une release ne vaut pas seulement par sa ponctualité. Elle vaut par le niveau de stabilité, de lisibilité des risques et de confiance qu’elle laisse une fois exposée au réel. C’est pourquoi ce chapitre clôt le bloc valeur, gouvernance et delivery : lorsqu’une organisation relie ses releases à des preuves utiles, à des signaux clairs et à une stabilité construite plus tôt, elle cesse de traiter la production comme une épreuve à survivre et commence à en faire une démonstration de maîtrise opérationnelle.</w:t>
      </w:r>
    </w:p>
    <w:p w14:paraId="0422980D" w14:textId="77777777" w:rsidR="00D71F1F" w:rsidRDefault="00D71F1F">
      <w:pPr>
        <w:pStyle w:val="Titre1"/>
        <w:rPr>
          <w:kern w:val="36"/>
          <w:lang w:val="fr-CA" w:eastAsia="fr-CA"/>
          <w14:ligatures w14:val="standardContextual"/>
        </w:rPr>
      </w:pPr>
      <w:r w:rsidRPr="00D71F1F">
        <w:rPr>
          <w:lang w:val="fr-CA"/>
        </w:rPr>
        <w:t>Chapitre 36 — Automatisation utile plutôt qu’automatisation décorative</w:t>
      </w:r>
    </w:p>
    <w:p w14:paraId="14A26057" w14:textId="77777777" w:rsidR="00D71F1F" w:rsidRDefault="00D71F1F">
      <w:pPr>
        <w:jc w:val="center"/>
        <w:rPr>
          <w:kern w:val="2"/>
          <w:szCs w:val="21"/>
          <w:lang w:val="fr-CA" w:eastAsia="fr-CA"/>
          <w14:ligatures w14:val="standardContextual"/>
        </w:rPr>
      </w:pPr>
      <w:r w:rsidRPr="00D71F1F">
        <w:rPr>
          <w:i/>
          <w:iCs/>
          <w:lang w:val="fr-CA"/>
        </w:rPr>
        <w:t>« Une automatisation qui n’éclaire rien accélère surtout l’illusion de maîtrise. »</w:t>
      </w:r>
    </w:p>
    <w:p w14:paraId="340ED7B6" w14:textId="77777777" w:rsidR="00D71F1F" w:rsidRDefault="00D71F1F">
      <w:pPr>
        <w:pStyle w:val="Titre2"/>
        <w:rPr>
          <w:kern w:val="2"/>
          <w:lang w:val="fr-CA" w:eastAsia="fr-CA"/>
          <w14:ligatures w14:val="standardContextual"/>
        </w:rPr>
      </w:pPr>
      <w:r w:rsidRPr="00D71F1F">
        <w:rPr>
          <w:lang w:val="fr-CA"/>
        </w:rPr>
        <w:t>Objectif du chapitre</w:t>
      </w:r>
    </w:p>
    <w:p w14:paraId="4F0D66C5" w14:textId="77777777" w:rsidR="00D71F1F" w:rsidRDefault="00D71F1F">
      <w:pPr>
        <w:rPr>
          <w:kern w:val="2"/>
          <w:szCs w:val="21"/>
          <w:lang w:val="fr-CA" w:eastAsia="fr-CA"/>
          <w14:ligatures w14:val="standardContextual"/>
        </w:rPr>
      </w:pPr>
      <w:r w:rsidRPr="00D71F1F">
        <w:rPr>
          <w:lang w:val="fr-CA"/>
        </w:rPr>
        <w:t>Ce chapitre montre que l’</w:t>
      </w:r>
      <w:r w:rsidRPr="00D71F1F">
        <w:rPr>
          <w:b/>
          <w:bCs/>
          <w:lang w:val="fr-CA"/>
        </w:rPr>
        <w:t>automatisation utile</w:t>
      </w:r>
      <w:r w:rsidRPr="00D71F1F">
        <w:rPr>
          <w:lang w:val="fr-CA"/>
        </w:rPr>
        <w:t xml:space="preserve"> ne consiste pas à automatiser parce qu’on le peut, ni à multiplier les scripts, pipelines ou validations pour donner une impression de modernité. Dans ToTAL, une automatisation devient utile lorsqu’elle réduit réellement l’ambiguïté, le bruit, le faux travail ou le risque, tout en augmentant la clarté des preuves et la capacité d’apprentissage du système. L’objectif du chapitre est donc de distinguer l’automatisation qui amplifie une fondation qualité solide de l’automatisation décorative qui accélère surtout des décisions fragiles, des validations floues ou des illusions de contrôle.</w:t>
      </w:r>
    </w:p>
    <w:p w14:paraId="3CFF04C1" w14:textId="77777777" w:rsidR="00231E94" w:rsidRDefault="00231E94">
      <w:pPr>
        <w:pStyle w:val="Titre2"/>
        <w:rPr>
          <w:kern w:val="2"/>
          <w:lang w:val="fr-CA" w:eastAsia="fr-CA"/>
          <w14:ligatures w14:val="standardContextual"/>
        </w:rPr>
      </w:pPr>
      <w:r>
        <w:t>Idées clés à couvrir</w:t>
      </w:r>
    </w:p>
    <w:p w14:paraId="1C7BEB02" w14:textId="77777777" w:rsidR="00231E94" w:rsidRPr="00231E94" w:rsidRDefault="00231E94">
      <w:pPr>
        <w:pStyle w:val="Paragraphedeliste"/>
        <w:numPr>
          <w:ilvl w:val="0"/>
          <w:numId w:val="331"/>
        </w:numPr>
        <w:rPr>
          <w:rFonts w:asciiTheme="minorHAnsi" w:hAnsiTheme="minorHAnsi"/>
          <w:kern w:val="2"/>
          <w:lang w:val="fr-CA" w:eastAsia="fr-CA"/>
          <w14:ligatures w14:val="standardContextual"/>
        </w:rPr>
      </w:pPr>
      <w:r w:rsidRPr="00231E94">
        <w:rPr>
          <w:rFonts w:asciiTheme="minorHAnsi" w:hAnsiTheme="minorHAnsi"/>
          <w:lang w:val="fr-CA"/>
        </w:rPr>
        <w:t>Automatiser n’a de sens que si l’automatisation réduit une ambiguïté, un délai, un bruit ou un risque réel.</w:t>
      </w:r>
    </w:p>
    <w:p w14:paraId="58F3644C" w14:textId="77777777" w:rsidR="00231E94" w:rsidRPr="00231E94" w:rsidRDefault="00231E94">
      <w:pPr>
        <w:pStyle w:val="Paragraphedeliste"/>
        <w:numPr>
          <w:ilvl w:val="0"/>
          <w:numId w:val="331"/>
        </w:numPr>
        <w:rPr>
          <w:rFonts w:asciiTheme="minorHAnsi" w:hAnsiTheme="minorHAnsi"/>
          <w:lang w:val="fr-CA"/>
        </w:rPr>
      </w:pPr>
      <w:r w:rsidRPr="00231E94">
        <w:rPr>
          <w:rFonts w:asciiTheme="minorHAnsi" w:hAnsiTheme="minorHAnsi"/>
          <w:lang w:val="fr-CA"/>
        </w:rPr>
        <w:t>Une automatisation décorative produit souvent des résultats, des statuts et des rapports sans améliorer la compréhension ni la décision.</w:t>
      </w:r>
    </w:p>
    <w:p w14:paraId="0C5B96C6" w14:textId="77777777" w:rsidR="00231E94" w:rsidRPr="00231E94" w:rsidRDefault="00231E94">
      <w:pPr>
        <w:pStyle w:val="Paragraphedeliste"/>
        <w:numPr>
          <w:ilvl w:val="0"/>
          <w:numId w:val="331"/>
        </w:numPr>
        <w:rPr>
          <w:rFonts w:asciiTheme="minorHAnsi" w:hAnsiTheme="minorHAnsi"/>
          <w:lang w:val="fr-CA"/>
        </w:rPr>
      </w:pPr>
      <w:r w:rsidRPr="00231E94">
        <w:rPr>
          <w:rFonts w:asciiTheme="minorHAnsi" w:hAnsiTheme="minorHAnsi"/>
          <w:lang w:val="fr-CA"/>
        </w:rPr>
        <w:t>L’automatisation utile amplifie une base déjà claire : spécifications vivantes, preuves explicites, signaux utiles et responsabilités bien distribuées.</w:t>
      </w:r>
    </w:p>
    <w:p w14:paraId="30B3D145" w14:textId="77777777" w:rsidR="00231E94" w:rsidRPr="00231E94" w:rsidRDefault="00231E94">
      <w:pPr>
        <w:pStyle w:val="Paragraphedeliste"/>
        <w:numPr>
          <w:ilvl w:val="0"/>
          <w:numId w:val="331"/>
        </w:numPr>
        <w:rPr>
          <w:rFonts w:asciiTheme="minorHAnsi" w:hAnsiTheme="minorHAnsi"/>
          <w:lang w:val="fr-CA"/>
        </w:rPr>
      </w:pPr>
      <w:r w:rsidRPr="00231E94">
        <w:rPr>
          <w:rFonts w:asciiTheme="minorHAnsi" w:hAnsiTheme="minorHAnsi"/>
          <w:lang w:val="fr-CA"/>
        </w:rPr>
        <w:t>Automatiser un processus flou ou un contrôle tardif accélère surtout le faux travail.</w:t>
      </w:r>
    </w:p>
    <w:p w14:paraId="7D700567" w14:textId="77777777" w:rsidR="00231E94" w:rsidRPr="00231E94" w:rsidRDefault="00231E94">
      <w:pPr>
        <w:pStyle w:val="Paragraphedeliste"/>
        <w:numPr>
          <w:ilvl w:val="0"/>
          <w:numId w:val="331"/>
        </w:numPr>
        <w:rPr>
          <w:rFonts w:asciiTheme="minorHAnsi" w:hAnsiTheme="minorHAnsi"/>
          <w:lang w:val="fr-CA"/>
        </w:rPr>
      </w:pPr>
      <w:r w:rsidRPr="00231E94">
        <w:rPr>
          <w:rFonts w:asciiTheme="minorHAnsi" w:hAnsiTheme="minorHAnsi"/>
          <w:lang w:val="fr-CA"/>
        </w:rPr>
        <w:t>Dans un système mature, l’automatisation sert la confiance, la stabilité et l’apprentissage plutôt que l’effet vitrine.</w:t>
      </w:r>
    </w:p>
    <w:p w14:paraId="612BB55C" w14:textId="77777777" w:rsidR="00231E94" w:rsidRDefault="00231E94">
      <w:pPr>
        <w:pStyle w:val="Titre2"/>
        <w:rPr>
          <w:kern w:val="2"/>
          <w:lang w:val="fr-CA" w:eastAsia="fr-CA"/>
          <w14:ligatures w14:val="standardContextual"/>
        </w:rPr>
      </w:pPr>
      <w:r w:rsidRPr="00231E94">
        <w:rPr>
          <w:lang w:val="fr-CA"/>
        </w:rPr>
        <w:t>Récit terrain à développer</w:t>
      </w:r>
    </w:p>
    <w:p w14:paraId="404353BF" w14:textId="77777777" w:rsidR="00231E94" w:rsidRDefault="00231E94">
      <w:pPr>
        <w:rPr>
          <w:kern w:val="2"/>
          <w:szCs w:val="21"/>
          <w:lang w:val="fr-CA" w:eastAsia="fr-CA"/>
          <w14:ligatures w14:val="standardContextual"/>
        </w:rPr>
      </w:pPr>
      <w:r w:rsidRPr="00231E94">
        <w:rPr>
          <w:lang w:val="fr-CA"/>
        </w:rPr>
        <w:t xml:space="preserve">Une organisation a investi dans des pipelines, des tests automatisés, des scripts de déploiement et des validations en chaîne. Les tableaux sont beaux, les statuts sont verts, les séquences s’exécutent vite. Pourtant, </w:t>
      </w:r>
      <w:r w:rsidRPr="00231E94">
        <w:rPr>
          <w:lang w:val="fr-CA"/>
        </w:rPr>
        <w:lastRenderedPageBreak/>
        <w:t>les mêmes questions reviennent : que prouvent réellement ces automatisations ? quelles décisions rendent-elles plus fiables ? quels risques réduisent-elles vraiment ? Trop souvent, l’automatisation accélère un système encore flou au lieu d’éclairer un système déjà maîtrisé. L’automatisation utile devient alors essentielle : elle ne cherche pas à produire plus d’exécution, mais plus de clarté, plus de fiabilité et moins de faux travail.</w:t>
      </w:r>
    </w:p>
    <w:p w14:paraId="54034ECE" w14:textId="77777777" w:rsidR="00B61398" w:rsidRDefault="00B61398">
      <w:pPr>
        <w:pStyle w:val="Titre2"/>
        <w:rPr>
          <w:kern w:val="2"/>
          <w:lang w:val="fr-CA" w:eastAsia="fr-CA"/>
          <w14:ligatures w14:val="standardContextual"/>
        </w:rPr>
      </w:pPr>
      <w:r w:rsidRPr="00201BDD">
        <w:rPr>
          <w:lang w:val="fr-CA"/>
        </w:rPr>
        <w:t>Dialogue typique à développer</w:t>
      </w:r>
    </w:p>
    <w:p w14:paraId="1D97AC6E" w14:textId="77777777" w:rsidR="00201BDD" w:rsidRDefault="00201BDD">
      <w:pPr>
        <w:rPr>
          <w:kern w:val="2"/>
          <w:szCs w:val="21"/>
          <w:lang w:val="fr-CA" w:eastAsia="fr-CA"/>
          <w14:ligatures w14:val="standardContextual"/>
        </w:rPr>
      </w:pPr>
      <w:r w:rsidRPr="00201BDD">
        <w:rPr>
          <w:b/>
          <w:bCs/>
          <w:lang w:val="fr-CA"/>
        </w:rPr>
        <w:t>Leader :</w:t>
      </w:r>
      <w:r w:rsidRPr="00201BDD">
        <w:rPr>
          <w:lang w:val="fr-CA"/>
        </w:rPr>
        <w:t xml:space="preserve"> Nous avons automatisé beaucoup d’étapes, donc nous devrions avoir moins de risque.</w:t>
      </w:r>
      <w:r w:rsidRPr="00201BDD">
        <w:rPr>
          <w:lang w:val="fr-CA"/>
        </w:rPr>
        <w:br/>
      </w:r>
      <w:r w:rsidRPr="00201BDD">
        <w:rPr>
          <w:b/>
          <w:bCs/>
          <w:lang w:val="fr-CA"/>
        </w:rPr>
        <w:t>QA :</w:t>
      </w:r>
      <w:r w:rsidRPr="00201BDD">
        <w:rPr>
          <w:lang w:val="fr-CA"/>
        </w:rPr>
        <w:t xml:space="preserve"> Peut-être, mais qu’est-ce que cette automatisation rend réellement plus clair ou plus fiable ?</w:t>
      </w:r>
      <w:r w:rsidRPr="00201BDD">
        <w:rPr>
          <w:lang w:val="fr-CA"/>
        </w:rPr>
        <w:br/>
      </w:r>
      <w:r w:rsidRPr="00201BDD">
        <w:rPr>
          <w:b/>
          <w:bCs/>
          <w:lang w:val="fr-CA"/>
        </w:rPr>
        <w:t>Développeur :</w:t>
      </w:r>
      <w:r w:rsidRPr="00201BDD">
        <w:rPr>
          <w:lang w:val="fr-CA"/>
        </w:rPr>
        <w:t xml:space="preserve"> Certaines chaînes exécutent vite, mais elles reproduisent parfois des validations encore floues.</w:t>
      </w:r>
      <w:r w:rsidRPr="00201BDD">
        <w:rPr>
          <w:lang w:val="fr-CA"/>
        </w:rPr>
        <w:br/>
      </w:r>
      <w:r w:rsidRPr="00201BDD">
        <w:rPr>
          <w:b/>
          <w:bCs/>
          <w:lang w:val="fr-CA"/>
        </w:rPr>
        <w:t>Architecte :</w:t>
      </w:r>
      <w:r w:rsidRPr="00201BDD">
        <w:rPr>
          <w:lang w:val="fr-CA"/>
        </w:rPr>
        <w:t xml:space="preserve"> Et quand le processus de départ est fragile, l’automatisation accélère surtout sa fragilité.</w:t>
      </w:r>
      <w:r w:rsidRPr="00201BDD">
        <w:rPr>
          <w:lang w:val="fr-CA"/>
        </w:rPr>
        <w:br/>
      </w:r>
      <w:r w:rsidRPr="00201BDD">
        <w:rPr>
          <w:b/>
          <w:bCs/>
          <w:lang w:val="fr-CA"/>
        </w:rPr>
        <w:t>QA :</w:t>
      </w:r>
      <w:r w:rsidRPr="00201BDD">
        <w:rPr>
          <w:lang w:val="fr-CA"/>
        </w:rPr>
        <w:t xml:space="preserve"> C’est exactement l’enjeu : une automatisation utile amplifie la clarté et la confiance; une automatisation décorative amplifie surtout l’illusion de maîtrise.</w:t>
      </w:r>
    </w:p>
    <w:p w14:paraId="7E4FECD4" w14:textId="77777777" w:rsidR="00201BDD" w:rsidRDefault="00201BDD">
      <w:pPr>
        <w:pStyle w:val="Titre2"/>
        <w:rPr>
          <w:kern w:val="2"/>
          <w:lang w:val="fr-CA" w:eastAsia="fr-CA"/>
          <w14:ligatures w14:val="standardContextual"/>
        </w:rPr>
      </w:pPr>
      <w:r>
        <w:t>Checklist du chapitre</w:t>
      </w:r>
    </w:p>
    <w:p w14:paraId="38B7ABDD" w14:textId="77777777" w:rsidR="00201BDD" w:rsidRPr="00201BDD" w:rsidRDefault="00201BDD">
      <w:pPr>
        <w:pStyle w:val="Paragraphedeliste"/>
        <w:numPr>
          <w:ilvl w:val="0"/>
          <w:numId w:val="332"/>
        </w:numPr>
        <w:rPr>
          <w:rFonts w:asciiTheme="minorHAnsi" w:hAnsiTheme="minorHAnsi"/>
          <w:kern w:val="2"/>
          <w:lang w:val="fr-CA" w:eastAsia="fr-CA"/>
          <w14:ligatures w14:val="standardContextual"/>
        </w:rPr>
      </w:pPr>
      <w:r w:rsidRPr="00201BDD">
        <w:rPr>
          <w:rFonts w:asciiTheme="minorHAnsi" w:hAnsiTheme="minorHAnsi"/>
          <w:lang w:val="fr-CA"/>
        </w:rPr>
        <w:t>L’automatisation réduit-elle un risque, un délai ou un bruit réellement identifié ?</w:t>
      </w:r>
    </w:p>
    <w:p w14:paraId="794909DC" w14:textId="77777777" w:rsidR="00201BDD" w:rsidRPr="00201BDD" w:rsidRDefault="00201BDD">
      <w:pPr>
        <w:pStyle w:val="Paragraphedeliste"/>
        <w:numPr>
          <w:ilvl w:val="0"/>
          <w:numId w:val="332"/>
        </w:numPr>
        <w:rPr>
          <w:rFonts w:asciiTheme="minorHAnsi" w:hAnsiTheme="minorHAnsi"/>
          <w:lang w:val="fr-CA"/>
        </w:rPr>
      </w:pPr>
      <w:r w:rsidRPr="00201BDD">
        <w:rPr>
          <w:rFonts w:asciiTheme="minorHAnsi" w:hAnsiTheme="minorHAnsi"/>
          <w:lang w:val="fr-CA"/>
        </w:rPr>
        <w:t>Les résultats automatisés aident-ils à prendre des décisions plus fiables ?</w:t>
      </w:r>
    </w:p>
    <w:p w14:paraId="020C2F31" w14:textId="77777777" w:rsidR="00201BDD" w:rsidRPr="00201BDD" w:rsidRDefault="00201BDD">
      <w:pPr>
        <w:pStyle w:val="Paragraphedeliste"/>
        <w:numPr>
          <w:ilvl w:val="0"/>
          <w:numId w:val="332"/>
        </w:numPr>
        <w:rPr>
          <w:rFonts w:asciiTheme="minorHAnsi" w:hAnsiTheme="minorHAnsi"/>
          <w:lang w:val="fr-CA"/>
        </w:rPr>
      </w:pPr>
      <w:r w:rsidRPr="00201BDD">
        <w:rPr>
          <w:rFonts w:asciiTheme="minorHAnsi" w:hAnsiTheme="minorHAnsi"/>
          <w:lang w:val="fr-CA"/>
        </w:rPr>
        <w:t>Le processus automatisé est-il suffisamment clair avant d’être accéléré ?</w:t>
      </w:r>
    </w:p>
    <w:p w14:paraId="287B1E6E" w14:textId="77777777" w:rsidR="00201BDD" w:rsidRPr="00201BDD" w:rsidRDefault="00201BDD">
      <w:pPr>
        <w:pStyle w:val="Paragraphedeliste"/>
        <w:numPr>
          <w:ilvl w:val="0"/>
          <w:numId w:val="332"/>
        </w:numPr>
        <w:rPr>
          <w:rFonts w:asciiTheme="minorHAnsi" w:hAnsiTheme="minorHAnsi"/>
          <w:lang w:val="fr-CA"/>
        </w:rPr>
      </w:pPr>
      <w:r w:rsidRPr="00201BDD">
        <w:rPr>
          <w:rFonts w:asciiTheme="minorHAnsi" w:hAnsiTheme="minorHAnsi"/>
          <w:lang w:val="fr-CA"/>
        </w:rPr>
        <w:t>L’automatisation est-elle maintenable et compréhensible par les rôles qui s’en servent ?</w:t>
      </w:r>
    </w:p>
    <w:p w14:paraId="164B1B36" w14:textId="77777777" w:rsidR="00201BDD" w:rsidRPr="00201BDD" w:rsidRDefault="00201BDD">
      <w:pPr>
        <w:pStyle w:val="Paragraphedeliste"/>
        <w:numPr>
          <w:ilvl w:val="0"/>
          <w:numId w:val="332"/>
        </w:numPr>
        <w:rPr>
          <w:rFonts w:asciiTheme="minorHAnsi" w:hAnsiTheme="minorHAnsi"/>
          <w:lang w:val="fr-CA"/>
        </w:rPr>
      </w:pPr>
      <w:r w:rsidRPr="00201BDD">
        <w:rPr>
          <w:rFonts w:asciiTheme="minorHAnsi" w:hAnsiTheme="minorHAnsi"/>
          <w:lang w:val="fr-CA"/>
        </w:rPr>
        <w:t>Le système peut-il montrer ce que cette automatisation améliore réellement en matière de confiance, de stabilité ou d’apprentissage ?</w:t>
      </w:r>
    </w:p>
    <w:p w14:paraId="717F163C" w14:textId="77777777" w:rsidR="00201BDD" w:rsidRDefault="00201BDD">
      <w:pPr>
        <w:pStyle w:val="Titre2"/>
        <w:rPr>
          <w:kern w:val="2"/>
          <w:lang w:val="fr-CA" w:eastAsia="fr-CA"/>
          <w14:ligatures w14:val="standardContextual"/>
        </w:rPr>
      </w:pPr>
      <w:r w:rsidRPr="00201BDD">
        <w:rPr>
          <w:lang w:val="fr-CA"/>
        </w:rPr>
        <w:t>Exercice d’atelier</w:t>
      </w:r>
    </w:p>
    <w:p w14:paraId="5ADA1443" w14:textId="77777777" w:rsidR="00201BDD" w:rsidRDefault="00201BDD">
      <w:pPr>
        <w:rPr>
          <w:kern w:val="2"/>
          <w:szCs w:val="21"/>
          <w:lang w:val="fr-CA" w:eastAsia="fr-CA"/>
          <w14:ligatures w14:val="standardContextual"/>
        </w:rPr>
      </w:pPr>
      <w:r w:rsidRPr="00201BDD">
        <w:rPr>
          <w:lang w:val="fr-CA"/>
        </w:rPr>
        <w:t>Choisir un pipeline, une suite automatisée, un script de déploiement ou une validation récurrente, puis cartographier ce qu’il réduit réellement : ambiguïté, délai, bruit, risque, effort manuel ou variabilité. Identifier ensuite ce qu’il ne résout pas, ce qu’il masque éventuellement, et quelles clarifications auraient dû exister avant son automatisation. L’objectif est de distinguer les automatisations qui amplifient une base claire de celles qui accélèrent surtout un système encore flou.</w:t>
      </w:r>
    </w:p>
    <w:p w14:paraId="705C9F0F" w14:textId="77777777" w:rsidR="00201BDD" w:rsidRDefault="00201BDD">
      <w:pPr>
        <w:pStyle w:val="Titre2"/>
        <w:rPr>
          <w:kern w:val="2"/>
          <w:lang w:val="fr-CA" w:eastAsia="fr-CA"/>
          <w14:ligatures w14:val="standardContextual"/>
        </w:rPr>
      </w:pPr>
      <w:r>
        <w:t>Comparatif — avant / avec automatisation utile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5388"/>
        <w:gridCol w:w="4672"/>
      </w:tblGrid>
      <w:tr w:rsidR="00201BDD" w14:paraId="06D8F80C"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24E62DBC" w14:textId="77777777" w:rsidR="00201BDD" w:rsidRDefault="00201BDD">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2D7544B1" w14:textId="77777777" w:rsidR="00201BDD" w:rsidRDefault="00201BDD">
            <w:r>
              <w:rPr>
                <w:b/>
                <w:bCs/>
              </w:rPr>
              <w:t>Avec automatisation utile</w:t>
            </w:r>
          </w:p>
        </w:tc>
      </w:tr>
      <w:tr w:rsidR="00201BDD" w:rsidRPr="0059318B" w14:paraId="05094445" w14:textId="77777777">
        <w:tc>
          <w:tcPr>
            <w:tcW w:w="0" w:type="auto"/>
            <w:tcBorders>
              <w:top w:val="nil"/>
              <w:left w:val="single" w:sz="8" w:space="0" w:color="auto"/>
              <w:bottom w:val="single" w:sz="8" w:space="0" w:color="auto"/>
              <w:right w:val="single" w:sz="8" w:space="0" w:color="auto"/>
            </w:tcBorders>
            <w:vAlign w:val="center"/>
            <w:hideMark/>
          </w:tcPr>
          <w:p w14:paraId="4CB08B3F" w14:textId="77777777" w:rsidR="00201BDD" w:rsidRPr="00201BDD" w:rsidRDefault="00201BDD">
            <w:pPr>
              <w:rPr>
                <w:lang w:val="fr-CA"/>
              </w:rPr>
            </w:pPr>
            <w:r w:rsidRPr="00201BDD">
              <w:rPr>
                <w:lang w:val="fr-CA"/>
              </w:rPr>
              <w:t>L’automatisation produit des statuts, mais peu de décisions deviennent réellement plus fiables.</w:t>
            </w:r>
          </w:p>
        </w:tc>
        <w:tc>
          <w:tcPr>
            <w:tcW w:w="0" w:type="auto"/>
            <w:tcBorders>
              <w:top w:val="nil"/>
              <w:left w:val="nil"/>
              <w:bottom w:val="single" w:sz="8" w:space="0" w:color="auto"/>
              <w:right w:val="single" w:sz="8" w:space="0" w:color="auto"/>
            </w:tcBorders>
            <w:vAlign w:val="center"/>
            <w:hideMark/>
          </w:tcPr>
          <w:p w14:paraId="2BDAD424" w14:textId="77777777" w:rsidR="00201BDD" w:rsidRPr="00201BDD" w:rsidRDefault="00201BDD">
            <w:pPr>
              <w:rPr>
                <w:lang w:val="fr-CA"/>
              </w:rPr>
            </w:pPr>
            <w:r w:rsidRPr="00201BDD">
              <w:rPr>
                <w:lang w:val="fr-CA"/>
              </w:rPr>
              <w:t>L’automatisation rend plus visibles les preuves, les écarts et les choix à faire.</w:t>
            </w:r>
          </w:p>
        </w:tc>
      </w:tr>
      <w:tr w:rsidR="00201BDD" w:rsidRPr="0059318B" w14:paraId="12B1C5D8" w14:textId="77777777">
        <w:tc>
          <w:tcPr>
            <w:tcW w:w="0" w:type="auto"/>
            <w:tcBorders>
              <w:top w:val="nil"/>
              <w:left w:val="single" w:sz="8" w:space="0" w:color="auto"/>
              <w:bottom w:val="single" w:sz="8" w:space="0" w:color="auto"/>
              <w:right w:val="single" w:sz="8" w:space="0" w:color="auto"/>
            </w:tcBorders>
            <w:vAlign w:val="center"/>
            <w:hideMark/>
          </w:tcPr>
          <w:p w14:paraId="4F8CC0B7" w14:textId="77777777" w:rsidR="00201BDD" w:rsidRPr="00201BDD" w:rsidRDefault="00201BDD">
            <w:pPr>
              <w:rPr>
                <w:lang w:val="fr-CA"/>
              </w:rPr>
            </w:pPr>
            <w:r w:rsidRPr="00201BDD">
              <w:rPr>
                <w:lang w:val="fr-CA"/>
              </w:rPr>
              <w:t>Le pipeline ou le script accélère un processus encore ambigu ou fragile.</w:t>
            </w:r>
          </w:p>
        </w:tc>
        <w:tc>
          <w:tcPr>
            <w:tcW w:w="0" w:type="auto"/>
            <w:tcBorders>
              <w:top w:val="nil"/>
              <w:left w:val="nil"/>
              <w:bottom w:val="single" w:sz="8" w:space="0" w:color="auto"/>
              <w:right w:val="single" w:sz="8" w:space="0" w:color="auto"/>
            </w:tcBorders>
            <w:vAlign w:val="center"/>
            <w:hideMark/>
          </w:tcPr>
          <w:p w14:paraId="65CA086A" w14:textId="77777777" w:rsidR="00201BDD" w:rsidRPr="00201BDD" w:rsidRDefault="00201BDD">
            <w:pPr>
              <w:rPr>
                <w:lang w:val="fr-CA"/>
              </w:rPr>
            </w:pPr>
            <w:r w:rsidRPr="00201BDD">
              <w:rPr>
                <w:lang w:val="fr-CA"/>
              </w:rPr>
              <w:t>L’automatisation amplifie un processus déjà clarifié et réduit du faux travail réel.</w:t>
            </w:r>
          </w:p>
        </w:tc>
      </w:tr>
      <w:tr w:rsidR="00201BDD" w:rsidRPr="0059318B" w14:paraId="5FA603F9" w14:textId="77777777">
        <w:tc>
          <w:tcPr>
            <w:tcW w:w="0" w:type="auto"/>
            <w:tcBorders>
              <w:top w:val="nil"/>
              <w:left w:val="single" w:sz="8" w:space="0" w:color="auto"/>
              <w:bottom w:val="single" w:sz="8" w:space="0" w:color="auto"/>
              <w:right w:val="single" w:sz="8" w:space="0" w:color="auto"/>
            </w:tcBorders>
            <w:vAlign w:val="center"/>
            <w:hideMark/>
          </w:tcPr>
          <w:p w14:paraId="48FFA232" w14:textId="77777777" w:rsidR="00201BDD" w:rsidRPr="00201BDD" w:rsidRDefault="00201BDD">
            <w:pPr>
              <w:rPr>
                <w:lang w:val="fr-CA"/>
              </w:rPr>
            </w:pPr>
            <w:r w:rsidRPr="00201BDD">
              <w:rPr>
                <w:lang w:val="fr-CA"/>
              </w:rPr>
              <w:t>Le système paraît moderne, mais la confiance reste fragile.</w:t>
            </w:r>
          </w:p>
        </w:tc>
        <w:tc>
          <w:tcPr>
            <w:tcW w:w="0" w:type="auto"/>
            <w:tcBorders>
              <w:top w:val="nil"/>
              <w:left w:val="nil"/>
              <w:bottom w:val="single" w:sz="8" w:space="0" w:color="auto"/>
              <w:right w:val="single" w:sz="8" w:space="0" w:color="auto"/>
            </w:tcBorders>
            <w:vAlign w:val="center"/>
            <w:hideMark/>
          </w:tcPr>
          <w:p w14:paraId="11FE30E2" w14:textId="77777777" w:rsidR="00201BDD" w:rsidRPr="00201BDD" w:rsidRDefault="00201BDD">
            <w:pPr>
              <w:rPr>
                <w:lang w:val="fr-CA"/>
              </w:rPr>
            </w:pPr>
            <w:r w:rsidRPr="00201BDD">
              <w:rPr>
                <w:lang w:val="fr-CA"/>
              </w:rPr>
              <w:t>Le système gagne en stabilité, en lisibilité et en capacité d’apprentissage.</w:t>
            </w:r>
          </w:p>
        </w:tc>
      </w:tr>
    </w:tbl>
    <w:p w14:paraId="584191A5" w14:textId="77777777" w:rsidR="00201BDD" w:rsidRDefault="00201BDD">
      <w:pPr>
        <w:pStyle w:val="Titre2"/>
        <w:rPr>
          <w:kern w:val="2"/>
          <w:lang w:val="fr-CA" w:eastAsia="fr-CA"/>
          <w14:ligatures w14:val="standardContextual"/>
        </w:rPr>
      </w:pPr>
      <w:r w:rsidRPr="00201BDD">
        <w:rPr>
          <w:lang w:val="fr-CA"/>
        </w:rPr>
        <w:t>Conclusion du chapitre</w:t>
      </w:r>
    </w:p>
    <w:p w14:paraId="2F46B43C" w14:textId="77777777" w:rsidR="00CE5FC1" w:rsidRDefault="00CE5FC1">
      <w:pPr>
        <w:pStyle w:val="Titre1"/>
        <w:rPr>
          <w:kern w:val="36"/>
          <w:lang w:val="fr-CA" w:eastAsia="fr-CA"/>
          <w14:ligatures w14:val="standardContextual"/>
        </w:rPr>
      </w:pPr>
      <w:r w:rsidRPr="00CE5FC1">
        <w:rPr>
          <w:lang w:val="fr-CA"/>
        </w:rPr>
        <w:t>Chapitre 37 — Données, IA et confiance</w:t>
      </w:r>
    </w:p>
    <w:p w14:paraId="707365B1" w14:textId="77777777" w:rsidR="00CE5FC1" w:rsidRDefault="00CE5FC1">
      <w:pPr>
        <w:jc w:val="center"/>
        <w:rPr>
          <w:kern w:val="2"/>
          <w:szCs w:val="21"/>
          <w:lang w:val="fr-CA" w:eastAsia="fr-CA"/>
          <w14:ligatures w14:val="standardContextual"/>
        </w:rPr>
      </w:pPr>
      <w:r w:rsidRPr="00CE5FC1">
        <w:rPr>
          <w:i/>
          <w:iCs/>
          <w:lang w:val="fr-CA"/>
        </w:rPr>
        <w:t>« L’IA n’augmente pas naturellement la confiance. Elle amplifie surtout la qualité — ou le flou — de ce qu’on lui donne. »</w:t>
      </w:r>
    </w:p>
    <w:p w14:paraId="4134336D" w14:textId="77777777" w:rsidR="00CE5FC1" w:rsidRDefault="00CE5FC1">
      <w:pPr>
        <w:pStyle w:val="Titre2"/>
        <w:rPr>
          <w:kern w:val="2"/>
          <w:lang w:val="fr-CA" w:eastAsia="fr-CA"/>
          <w14:ligatures w14:val="standardContextual"/>
        </w:rPr>
      </w:pPr>
      <w:r w:rsidRPr="00CE5FC1">
        <w:rPr>
          <w:lang w:val="fr-CA"/>
        </w:rPr>
        <w:lastRenderedPageBreak/>
        <w:t>Objectif du chapitre</w:t>
      </w:r>
    </w:p>
    <w:p w14:paraId="00A5A33C" w14:textId="77777777" w:rsidR="00CE5FC1" w:rsidRDefault="00CE5FC1">
      <w:pPr>
        <w:rPr>
          <w:kern w:val="2"/>
          <w:szCs w:val="21"/>
          <w:lang w:val="fr-CA" w:eastAsia="fr-CA"/>
          <w14:ligatures w14:val="standardContextual"/>
        </w:rPr>
      </w:pPr>
      <w:r w:rsidRPr="00571439">
        <w:rPr>
          <w:lang w:val="fr-CA"/>
        </w:rPr>
        <w:t xml:space="preserve">Ce chapitre montre que les </w:t>
      </w:r>
      <w:r w:rsidRPr="00571439">
        <w:rPr>
          <w:b/>
          <w:bCs/>
          <w:lang w:val="fr-CA"/>
        </w:rPr>
        <w:t>données</w:t>
      </w:r>
      <w:r w:rsidRPr="00571439">
        <w:rPr>
          <w:lang w:val="fr-CA"/>
        </w:rPr>
        <w:t xml:space="preserve"> et l’</w:t>
      </w:r>
      <w:r w:rsidRPr="00571439">
        <w:rPr>
          <w:b/>
          <w:bCs/>
          <w:lang w:val="fr-CA"/>
        </w:rPr>
        <w:t>IA</w:t>
      </w:r>
      <w:r w:rsidRPr="00571439">
        <w:rPr>
          <w:lang w:val="fr-CA"/>
        </w:rPr>
        <w:t xml:space="preserve"> ne créent pas automatiquement de la confiance. Dans ToTAL, elles agissent comme des amplificateurs : si les données sont floues, incomplètes, peu reliées aux comportements réels ou mal gouvernées, l’IA amplifie surtout l’incertitude. À l’inverse, lorsque les données sont bien comprises, contextualisées, reliées aux décisions et intégrées dans une fondation qualité explicite, elles peuvent renforcer la compréhension, la prévisibilité et la confiance. L’objectif du chapitre est donc de clarifier comment données, IA et confiance se renforcent — ou se fragilisent — mutuellement dans le système logiciel.</w:t>
      </w:r>
    </w:p>
    <w:p w14:paraId="6E271E64" w14:textId="77777777" w:rsidR="00571439" w:rsidRDefault="00571439">
      <w:pPr>
        <w:pStyle w:val="Titre2"/>
        <w:rPr>
          <w:kern w:val="2"/>
          <w:lang w:val="fr-CA" w:eastAsia="fr-CA"/>
          <w14:ligatures w14:val="standardContextual"/>
        </w:rPr>
      </w:pPr>
      <w:r w:rsidRPr="00571439">
        <w:rPr>
          <w:lang w:val="fr-CA"/>
        </w:rPr>
        <w:t>Idées clés à couvrir</w:t>
      </w:r>
    </w:p>
    <w:p w14:paraId="29C28EF5" w14:textId="77777777" w:rsidR="00571439" w:rsidRPr="00571439" w:rsidRDefault="00571439">
      <w:pPr>
        <w:pStyle w:val="Paragraphedeliste"/>
        <w:numPr>
          <w:ilvl w:val="0"/>
          <w:numId w:val="333"/>
        </w:numPr>
        <w:rPr>
          <w:rFonts w:asciiTheme="minorHAnsi" w:hAnsiTheme="minorHAnsi"/>
          <w:kern w:val="2"/>
          <w:lang w:val="fr-CA" w:eastAsia="fr-CA"/>
          <w14:ligatures w14:val="standardContextual"/>
        </w:rPr>
      </w:pPr>
      <w:r w:rsidRPr="00571439">
        <w:rPr>
          <w:rFonts w:asciiTheme="minorHAnsi" w:hAnsiTheme="minorHAnsi"/>
          <w:lang w:val="fr-CA"/>
        </w:rPr>
        <w:t>Les données et l’IA amplifient la qualité — ou le flou — de la fondation sur laquelle elles s’appuient.</w:t>
      </w:r>
    </w:p>
    <w:p w14:paraId="27F3123D" w14:textId="77777777" w:rsidR="00571439" w:rsidRPr="00571439" w:rsidRDefault="00571439">
      <w:pPr>
        <w:pStyle w:val="Paragraphedeliste"/>
        <w:numPr>
          <w:ilvl w:val="0"/>
          <w:numId w:val="333"/>
        </w:numPr>
        <w:rPr>
          <w:rFonts w:asciiTheme="minorHAnsi" w:hAnsiTheme="minorHAnsi"/>
          <w:lang w:val="fr-CA"/>
        </w:rPr>
      </w:pPr>
      <w:r w:rsidRPr="00571439">
        <w:rPr>
          <w:rFonts w:asciiTheme="minorHAnsi" w:hAnsiTheme="minorHAnsi"/>
          <w:lang w:val="fr-CA"/>
        </w:rPr>
        <w:t>Une donnée utile n’est pas seulement disponible; elle est contextualisée, traçable et reliée à une décision ou à un comportement réel.</w:t>
      </w:r>
    </w:p>
    <w:p w14:paraId="330F81B5" w14:textId="77777777" w:rsidR="00571439" w:rsidRPr="00571439" w:rsidRDefault="00571439">
      <w:pPr>
        <w:pStyle w:val="Paragraphedeliste"/>
        <w:numPr>
          <w:ilvl w:val="0"/>
          <w:numId w:val="333"/>
        </w:numPr>
        <w:rPr>
          <w:rFonts w:asciiTheme="minorHAnsi" w:hAnsiTheme="minorHAnsi"/>
          <w:lang w:val="fr-CA"/>
        </w:rPr>
      </w:pPr>
      <w:r w:rsidRPr="00571439">
        <w:rPr>
          <w:rFonts w:asciiTheme="minorHAnsi" w:hAnsiTheme="minorHAnsi"/>
          <w:lang w:val="fr-CA"/>
        </w:rPr>
        <w:t>L’IA peut accélérer la compréhension et l’action, mais elle peut aussi amplifier des biais, des approximations et des erreurs de lecture du système.</w:t>
      </w:r>
    </w:p>
    <w:p w14:paraId="74EFC488" w14:textId="77777777" w:rsidR="00571439" w:rsidRPr="00571439" w:rsidRDefault="00571439">
      <w:pPr>
        <w:pStyle w:val="Paragraphedeliste"/>
        <w:numPr>
          <w:ilvl w:val="0"/>
          <w:numId w:val="333"/>
        </w:numPr>
        <w:rPr>
          <w:rFonts w:asciiTheme="minorHAnsi" w:hAnsiTheme="minorHAnsi"/>
          <w:lang w:val="fr-CA"/>
        </w:rPr>
      </w:pPr>
      <w:r w:rsidRPr="00571439">
        <w:rPr>
          <w:rFonts w:asciiTheme="minorHAnsi" w:hAnsiTheme="minorHAnsi"/>
          <w:lang w:val="fr-CA"/>
        </w:rPr>
        <w:t>La confiance n’émerge pas de l’IA seule; elle vient de la capacité à relier les données, les hypothèses, les signaux et les décisions.</w:t>
      </w:r>
    </w:p>
    <w:p w14:paraId="2D53960F" w14:textId="77777777" w:rsidR="00571439" w:rsidRPr="00571439" w:rsidRDefault="00571439">
      <w:pPr>
        <w:pStyle w:val="Paragraphedeliste"/>
        <w:numPr>
          <w:ilvl w:val="0"/>
          <w:numId w:val="333"/>
        </w:numPr>
        <w:rPr>
          <w:rFonts w:asciiTheme="minorHAnsi" w:hAnsiTheme="minorHAnsi"/>
          <w:lang w:val="fr-CA"/>
        </w:rPr>
      </w:pPr>
      <w:r w:rsidRPr="00571439">
        <w:rPr>
          <w:rFonts w:asciiTheme="minorHAnsi" w:hAnsiTheme="minorHAnsi"/>
          <w:lang w:val="fr-CA"/>
        </w:rPr>
        <w:t>Dans un système mature, données et IA deviennent des leviers de lucidité plutôt que des générateurs de bruit sophistiqué.</w:t>
      </w:r>
    </w:p>
    <w:p w14:paraId="2AB581BB" w14:textId="77777777" w:rsidR="00571439" w:rsidRDefault="00571439">
      <w:pPr>
        <w:pStyle w:val="Titre2"/>
        <w:rPr>
          <w:kern w:val="2"/>
          <w:lang w:val="fr-CA" w:eastAsia="fr-CA"/>
          <w14:ligatures w14:val="standardContextual"/>
        </w:rPr>
      </w:pPr>
      <w:r w:rsidRPr="00571439">
        <w:rPr>
          <w:lang w:val="fr-CA"/>
        </w:rPr>
        <w:t>Récit terrain à développer</w:t>
      </w:r>
    </w:p>
    <w:p w14:paraId="48491F13" w14:textId="77777777" w:rsidR="00571439" w:rsidRDefault="00571439">
      <w:pPr>
        <w:rPr>
          <w:kern w:val="2"/>
          <w:szCs w:val="21"/>
          <w:lang w:val="fr-CA" w:eastAsia="fr-CA"/>
          <w14:ligatures w14:val="standardContextual"/>
        </w:rPr>
      </w:pPr>
      <w:r w:rsidRPr="00571439">
        <w:rPr>
          <w:lang w:val="fr-CA"/>
        </w:rPr>
        <w:t>Une organisation investit dans l’IA pour accélérer ses analyses, priorisations, validations ou recommandations. Les promesses sont fortes : voir plus vite, comprendre plus tôt, décider mieux. Pourtant, les résultats restent inégaux. Certaines suggestions sont utiles, d’autres sont brillantes mais déconnectées du réel, et plusieurs décisions automatisées reposent sur des données mal comprises ou incomplètes. L’IA ne crée pas la confusion, mais elle peut l’amplifier à grande vitesse. Ce chapitre rend visible que la confiance ne dépend pas seulement de la puissance des modèles, mais de la qualité des données, du contexte disponible et de la capacité du système à vérifier ce qu’il laisse amplifier.</w:t>
      </w:r>
    </w:p>
    <w:p w14:paraId="53EF68BC" w14:textId="77777777" w:rsidR="00571439" w:rsidRDefault="00571439">
      <w:pPr>
        <w:pStyle w:val="Titre2"/>
        <w:rPr>
          <w:kern w:val="2"/>
          <w:lang w:val="fr-CA" w:eastAsia="fr-CA"/>
          <w14:ligatures w14:val="standardContextual"/>
        </w:rPr>
      </w:pPr>
      <w:r w:rsidRPr="00571439">
        <w:rPr>
          <w:lang w:val="fr-CA"/>
        </w:rPr>
        <w:t>Dialogue typique à développer</w:t>
      </w:r>
    </w:p>
    <w:p w14:paraId="2DB6ED17" w14:textId="77777777" w:rsidR="00571439" w:rsidRDefault="00571439">
      <w:pPr>
        <w:rPr>
          <w:kern w:val="2"/>
          <w:szCs w:val="21"/>
          <w:lang w:val="fr-CA" w:eastAsia="fr-CA"/>
          <w14:ligatures w14:val="standardContextual"/>
        </w:rPr>
      </w:pPr>
      <w:r w:rsidRPr="00571439">
        <w:rPr>
          <w:b/>
          <w:bCs/>
          <w:lang w:val="fr-CA"/>
        </w:rPr>
        <w:t>Leader :</w:t>
      </w:r>
      <w:r w:rsidRPr="00571439">
        <w:rPr>
          <w:lang w:val="fr-CA"/>
        </w:rPr>
        <w:t xml:space="preserve"> L’IA devrait nous aider à décider plus vite, puisque nous avons beaucoup de données.</w:t>
      </w:r>
      <w:r w:rsidRPr="00571439">
        <w:rPr>
          <w:lang w:val="fr-CA"/>
        </w:rPr>
        <w:br/>
      </w:r>
      <w:r w:rsidRPr="00571439">
        <w:rPr>
          <w:b/>
          <w:bCs/>
          <w:lang w:val="fr-CA"/>
        </w:rPr>
        <w:t>QA :</w:t>
      </w:r>
      <w:r w:rsidRPr="00571439">
        <w:rPr>
          <w:lang w:val="fr-CA"/>
        </w:rPr>
        <w:t xml:space="preserve"> Peut-être, mais savons-nous quelles données méritent réellement d’être amplifiées ?</w:t>
      </w:r>
      <w:r w:rsidRPr="00571439">
        <w:rPr>
          <w:lang w:val="fr-CA"/>
        </w:rPr>
        <w:br/>
      </w:r>
      <w:r w:rsidRPr="00571439">
        <w:rPr>
          <w:b/>
          <w:bCs/>
          <w:lang w:val="fr-CA"/>
        </w:rPr>
        <w:t>PO/PM :</w:t>
      </w:r>
      <w:r w:rsidRPr="00571439">
        <w:rPr>
          <w:lang w:val="fr-CA"/>
        </w:rPr>
        <w:t xml:space="preserve"> Certaines recommandations semblent crédibles, mais on ne sait pas toujours sur quelles hypothèses elles reposent.</w:t>
      </w:r>
      <w:r w:rsidRPr="00571439">
        <w:rPr>
          <w:lang w:val="fr-CA"/>
        </w:rPr>
        <w:br/>
      </w:r>
      <w:r w:rsidRPr="00571439">
        <w:rPr>
          <w:b/>
          <w:bCs/>
          <w:lang w:val="fr-CA"/>
        </w:rPr>
        <w:t>Architecte :</w:t>
      </w:r>
      <w:r w:rsidRPr="00571439">
        <w:rPr>
          <w:lang w:val="fr-CA"/>
        </w:rPr>
        <w:t xml:space="preserve"> Et si les données sont incomplètes ou biaisées, la vitesse d’analyse augmente surtout la vitesse d’erreur.</w:t>
      </w:r>
      <w:r w:rsidRPr="00571439">
        <w:rPr>
          <w:lang w:val="fr-CA"/>
        </w:rPr>
        <w:br/>
      </w:r>
      <w:r w:rsidRPr="00571439">
        <w:rPr>
          <w:b/>
          <w:bCs/>
          <w:lang w:val="fr-CA"/>
        </w:rPr>
        <w:t>QA :</w:t>
      </w:r>
      <w:r w:rsidRPr="00571439">
        <w:rPr>
          <w:lang w:val="fr-CA"/>
        </w:rPr>
        <w:t xml:space="preserve"> C’est exactement l’enjeu : la confiance ne vient pas du fait qu’un modèle répond vite, mais du fait qu’on peut relier sa réponse à des données solides, à un contexte clair et à une vérification possible.</w:t>
      </w:r>
    </w:p>
    <w:p w14:paraId="1D7463BD" w14:textId="77777777" w:rsidR="00571439" w:rsidRDefault="00571439">
      <w:pPr>
        <w:pStyle w:val="Titre2"/>
        <w:rPr>
          <w:kern w:val="2"/>
          <w:lang w:val="fr-CA" w:eastAsia="fr-CA"/>
          <w14:ligatures w14:val="standardContextual"/>
        </w:rPr>
      </w:pPr>
      <w:r w:rsidRPr="00571439">
        <w:rPr>
          <w:lang w:val="fr-CA"/>
        </w:rPr>
        <w:t>Checklist du chapitre</w:t>
      </w:r>
    </w:p>
    <w:p w14:paraId="5831F0AB" w14:textId="77777777" w:rsidR="00571439" w:rsidRPr="00571439" w:rsidRDefault="00571439">
      <w:pPr>
        <w:pStyle w:val="Paragraphedeliste"/>
        <w:numPr>
          <w:ilvl w:val="0"/>
          <w:numId w:val="334"/>
        </w:numPr>
        <w:rPr>
          <w:rFonts w:asciiTheme="minorHAnsi" w:hAnsiTheme="minorHAnsi"/>
          <w:kern w:val="2"/>
          <w:lang w:val="fr-CA" w:eastAsia="fr-CA"/>
          <w14:ligatures w14:val="standardContextual"/>
        </w:rPr>
      </w:pPr>
      <w:r w:rsidRPr="00571439">
        <w:rPr>
          <w:rFonts w:asciiTheme="minorHAnsi" w:hAnsiTheme="minorHAnsi"/>
          <w:lang w:val="fr-CA"/>
        </w:rPr>
        <w:t>Les données utilisées sont-elles suffisamment comprises, contextualisées et reliées aux comportements réels du système ?</w:t>
      </w:r>
    </w:p>
    <w:p w14:paraId="0EEABD25" w14:textId="77777777" w:rsidR="00571439" w:rsidRPr="00571439" w:rsidRDefault="00571439">
      <w:pPr>
        <w:pStyle w:val="Paragraphedeliste"/>
        <w:numPr>
          <w:ilvl w:val="0"/>
          <w:numId w:val="334"/>
        </w:numPr>
        <w:rPr>
          <w:rFonts w:asciiTheme="minorHAnsi" w:hAnsiTheme="minorHAnsi"/>
          <w:lang w:val="fr-CA"/>
        </w:rPr>
      </w:pPr>
      <w:r w:rsidRPr="00571439">
        <w:rPr>
          <w:rFonts w:asciiTheme="minorHAnsi" w:hAnsiTheme="minorHAnsi"/>
          <w:lang w:val="fr-CA"/>
        </w:rPr>
        <w:t>Les recommandations ou réponses de l’IA peuvent-elles être expliquées, vérifiées ou contestées utilement ?</w:t>
      </w:r>
    </w:p>
    <w:p w14:paraId="5E66F2EE" w14:textId="77777777" w:rsidR="00571439" w:rsidRPr="00571439" w:rsidRDefault="00571439">
      <w:pPr>
        <w:pStyle w:val="Paragraphedeliste"/>
        <w:numPr>
          <w:ilvl w:val="0"/>
          <w:numId w:val="334"/>
        </w:numPr>
        <w:rPr>
          <w:rFonts w:asciiTheme="minorHAnsi" w:hAnsiTheme="minorHAnsi"/>
          <w:lang w:val="fr-CA"/>
        </w:rPr>
      </w:pPr>
      <w:r w:rsidRPr="00571439">
        <w:rPr>
          <w:rFonts w:asciiTheme="minorHAnsi" w:hAnsiTheme="minorHAnsi"/>
          <w:lang w:val="fr-CA"/>
        </w:rPr>
        <w:t>Les biais, angles morts ou zones d’incertitude sont-ils visibles avant qu’une décision importante soit prise ?</w:t>
      </w:r>
    </w:p>
    <w:p w14:paraId="2E828109" w14:textId="77777777" w:rsidR="00571439" w:rsidRPr="00571439" w:rsidRDefault="00571439">
      <w:pPr>
        <w:pStyle w:val="Paragraphedeliste"/>
        <w:numPr>
          <w:ilvl w:val="0"/>
          <w:numId w:val="334"/>
        </w:numPr>
        <w:rPr>
          <w:rFonts w:asciiTheme="minorHAnsi" w:hAnsiTheme="minorHAnsi"/>
          <w:lang w:val="fr-CA"/>
        </w:rPr>
      </w:pPr>
      <w:r w:rsidRPr="00571439">
        <w:rPr>
          <w:rFonts w:asciiTheme="minorHAnsi" w:hAnsiTheme="minorHAnsi"/>
          <w:lang w:val="fr-CA"/>
        </w:rPr>
        <w:t>Les équipes distinguent-elles une suggestion impressionnante d’une suggestion réellement digne de confiance ?</w:t>
      </w:r>
    </w:p>
    <w:p w14:paraId="5F9CF150" w14:textId="77777777" w:rsidR="00571439" w:rsidRPr="00571439" w:rsidRDefault="00571439">
      <w:pPr>
        <w:pStyle w:val="Paragraphedeliste"/>
        <w:numPr>
          <w:ilvl w:val="0"/>
          <w:numId w:val="334"/>
        </w:numPr>
        <w:rPr>
          <w:rFonts w:asciiTheme="minorHAnsi" w:hAnsiTheme="minorHAnsi"/>
          <w:lang w:val="fr-CA"/>
        </w:rPr>
      </w:pPr>
      <w:r w:rsidRPr="00571439">
        <w:rPr>
          <w:rFonts w:asciiTheme="minorHAnsi" w:hAnsiTheme="minorHAnsi"/>
          <w:lang w:val="fr-CA"/>
        </w:rPr>
        <w:lastRenderedPageBreak/>
        <w:t>Le système sait-il montrer comment données et IA améliorent la lucidité plutôt que le bruit ?</w:t>
      </w:r>
    </w:p>
    <w:p w14:paraId="51EE9E06" w14:textId="77777777" w:rsidR="00571439" w:rsidRDefault="00571439">
      <w:pPr>
        <w:pStyle w:val="Titre2"/>
        <w:rPr>
          <w:kern w:val="2"/>
          <w:lang w:val="fr-CA" w:eastAsia="fr-CA"/>
          <w14:ligatures w14:val="standardContextual"/>
        </w:rPr>
      </w:pPr>
      <w:r w:rsidRPr="00571439">
        <w:rPr>
          <w:lang w:val="fr-CA"/>
        </w:rPr>
        <w:t>Exercice d’atelier</w:t>
      </w:r>
    </w:p>
    <w:p w14:paraId="47D14F94" w14:textId="77777777" w:rsidR="00571439" w:rsidRDefault="00571439">
      <w:pPr>
        <w:rPr>
          <w:kern w:val="2"/>
          <w:szCs w:val="21"/>
          <w:lang w:val="fr-CA" w:eastAsia="fr-CA"/>
          <w14:ligatures w14:val="standardContextual"/>
        </w:rPr>
      </w:pPr>
      <w:r w:rsidRPr="00571439">
        <w:rPr>
          <w:lang w:val="fr-CA"/>
        </w:rPr>
        <w:t>Choisir un cas récent où une donnée, une recommandation algorithmique ou un usage d’IA a influencé une décision, puis cartographier ce qui la rendait crédible — ou non : origine des données, qualité du contexte, hypothèses, validation humaine, signaux contradictoires, biais possibles, conséquences de l’erreur. L’objectif est d’identifier ce qui permet de faire de l’IA un levier de confiance, et ce qui la transforme en amplificateur d’incertitude.</w:t>
      </w:r>
    </w:p>
    <w:p w14:paraId="2F01847E" w14:textId="77777777" w:rsidR="00571439" w:rsidRDefault="00571439">
      <w:pPr>
        <w:pStyle w:val="Titre2"/>
        <w:rPr>
          <w:kern w:val="2"/>
          <w:lang w:val="fr-CA" w:eastAsia="fr-CA"/>
          <w14:ligatures w14:val="standardContextual"/>
        </w:rPr>
      </w:pPr>
      <w:r w:rsidRPr="00571439">
        <w:rPr>
          <w:lang w:val="fr-CA"/>
        </w:rPr>
        <w:t>Comparatif — avant / avec données et IA dignes de confiance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553"/>
        <w:gridCol w:w="5507"/>
      </w:tblGrid>
      <w:tr w:rsidR="00571439" w:rsidRPr="0059318B" w14:paraId="72E4D889"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1CC717D9" w14:textId="77777777" w:rsidR="00571439" w:rsidRDefault="00571439">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1CEAB314" w14:textId="77777777" w:rsidR="00571439" w:rsidRPr="00571439" w:rsidRDefault="00571439">
            <w:pPr>
              <w:rPr>
                <w:lang w:val="fr-CA"/>
              </w:rPr>
            </w:pPr>
            <w:r w:rsidRPr="00571439">
              <w:rPr>
                <w:b/>
                <w:bCs/>
                <w:lang w:val="fr-CA"/>
              </w:rPr>
              <w:t>Avec données et IA dignes de confiance</w:t>
            </w:r>
          </w:p>
        </w:tc>
      </w:tr>
      <w:tr w:rsidR="00571439" w:rsidRPr="0059318B" w14:paraId="10E2EF86" w14:textId="77777777">
        <w:tc>
          <w:tcPr>
            <w:tcW w:w="0" w:type="auto"/>
            <w:tcBorders>
              <w:top w:val="nil"/>
              <w:left w:val="single" w:sz="8" w:space="0" w:color="auto"/>
              <w:bottom w:val="single" w:sz="8" w:space="0" w:color="auto"/>
              <w:right w:val="single" w:sz="8" w:space="0" w:color="auto"/>
            </w:tcBorders>
            <w:vAlign w:val="center"/>
            <w:hideMark/>
          </w:tcPr>
          <w:p w14:paraId="5053EA8B" w14:textId="77777777" w:rsidR="00571439" w:rsidRPr="00571439" w:rsidRDefault="00571439">
            <w:pPr>
              <w:rPr>
                <w:lang w:val="fr-CA"/>
              </w:rPr>
            </w:pPr>
            <w:r w:rsidRPr="00571439">
              <w:rPr>
                <w:lang w:val="fr-CA"/>
              </w:rPr>
              <w:t>Les données existent, mais leur qualité, leur contexte ou leur traçabilité restent flous.</w:t>
            </w:r>
          </w:p>
        </w:tc>
        <w:tc>
          <w:tcPr>
            <w:tcW w:w="0" w:type="auto"/>
            <w:tcBorders>
              <w:top w:val="nil"/>
              <w:left w:val="nil"/>
              <w:bottom w:val="single" w:sz="8" w:space="0" w:color="auto"/>
              <w:right w:val="single" w:sz="8" w:space="0" w:color="auto"/>
            </w:tcBorders>
            <w:vAlign w:val="center"/>
            <w:hideMark/>
          </w:tcPr>
          <w:p w14:paraId="3E59AA31" w14:textId="77777777" w:rsidR="00571439" w:rsidRPr="00571439" w:rsidRDefault="00571439">
            <w:pPr>
              <w:rPr>
                <w:lang w:val="fr-CA"/>
              </w:rPr>
            </w:pPr>
            <w:r w:rsidRPr="00571439">
              <w:rPr>
                <w:lang w:val="fr-CA"/>
              </w:rPr>
              <w:t>Les données sont reliées aux comportements, aux décisions et aux niveaux de confiance attendus.</w:t>
            </w:r>
          </w:p>
        </w:tc>
      </w:tr>
      <w:tr w:rsidR="00571439" w:rsidRPr="0059318B" w14:paraId="43BAE2CD" w14:textId="77777777">
        <w:tc>
          <w:tcPr>
            <w:tcW w:w="0" w:type="auto"/>
            <w:tcBorders>
              <w:top w:val="nil"/>
              <w:left w:val="single" w:sz="8" w:space="0" w:color="auto"/>
              <w:bottom w:val="single" w:sz="8" w:space="0" w:color="auto"/>
              <w:right w:val="single" w:sz="8" w:space="0" w:color="auto"/>
            </w:tcBorders>
            <w:vAlign w:val="center"/>
            <w:hideMark/>
          </w:tcPr>
          <w:p w14:paraId="6D0B935C" w14:textId="77777777" w:rsidR="00571439" w:rsidRPr="00571439" w:rsidRDefault="00571439">
            <w:pPr>
              <w:rPr>
                <w:lang w:val="fr-CA"/>
              </w:rPr>
            </w:pPr>
            <w:r w:rsidRPr="00571439">
              <w:rPr>
                <w:lang w:val="fr-CA"/>
              </w:rPr>
              <w:t>L’IA produit des réponses rapides mais difficiles à vérifier ou à contextualiser.</w:t>
            </w:r>
          </w:p>
        </w:tc>
        <w:tc>
          <w:tcPr>
            <w:tcW w:w="0" w:type="auto"/>
            <w:tcBorders>
              <w:top w:val="nil"/>
              <w:left w:val="nil"/>
              <w:bottom w:val="single" w:sz="8" w:space="0" w:color="auto"/>
              <w:right w:val="single" w:sz="8" w:space="0" w:color="auto"/>
            </w:tcBorders>
            <w:vAlign w:val="center"/>
            <w:hideMark/>
          </w:tcPr>
          <w:p w14:paraId="70212CA6" w14:textId="77777777" w:rsidR="00571439" w:rsidRPr="00571439" w:rsidRDefault="00571439">
            <w:pPr>
              <w:rPr>
                <w:lang w:val="fr-CA"/>
              </w:rPr>
            </w:pPr>
            <w:r w:rsidRPr="00571439">
              <w:rPr>
                <w:lang w:val="fr-CA"/>
              </w:rPr>
              <w:t>L’IA soutient des décisions plus lucides parce que ses apports sont compris, vérifiables et reliés au réel.</w:t>
            </w:r>
          </w:p>
        </w:tc>
      </w:tr>
      <w:tr w:rsidR="00571439" w:rsidRPr="0059318B" w14:paraId="7F8FD535" w14:textId="77777777">
        <w:tc>
          <w:tcPr>
            <w:tcW w:w="0" w:type="auto"/>
            <w:tcBorders>
              <w:top w:val="nil"/>
              <w:left w:val="single" w:sz="8" w:space="0" w:color="auto"/>
              <w:bottom w:val="single" w:sz="8" w:space="0" w:color="auto"/>
              <w:right w:val="single" w:sz="8" w:space="0" w:color="auto"/>
            </w:tcBorders>
            <w:vAlign w:val="center"/>
            <w:hideMark/>
          </w:tcPr>
          <w:p w14:paraId="739BAE1B" w14:textId="77777777" w:rsidR="00571439" w:rsidRPr="00571439" w:rsidRDefault="00571439">
            <w:pPr>
              <w:rPr>
                <w:lang w:val="fr-CA"/>
              </w:rPr>
            </w:pPr>
            <w:r w:rsidRPr="00571439">
              <w:rPr>
                <w:lang w:val="fr-CA"/>
              </w:rPr>
              <w:t>La confiance repose sur l’effet de nouveauté ou la vitesse de réponse.</w:t>
            </w:r>
          </w:p>
        </w:tc>
        <w:tc>
          <w:tcPr>
            <w:tcW w:w="0" w:type="auto"/>
            <w:tcBorders>
              <w:top w:val="nil"/>
              <w:left w:val="nil"/>
              <w:bottom w:val="single" w:sz="8" w:space="0" w:color="auto"/>
              <w:right w:val="single" w:sz="8" w:space="0" w:color="auto"/>
            </w:tcBorders>
            <w:vAlign w:val="center"/>
            <w:hideMark/>
          </w:tcPr>
          <w:p w14:paraId="367347A2" w14:textId="77777777" w:rsidR="00571439" w:rsidRPr="00571439" w:rsidRDefault="00571439">
            <w:pPr>
              <w:rPr>
                <w:lang w:val="fr-CA"/>
              </w:rPr>
            </w:pPr>
            <w:r w:rsidRPr="00571439">
              <w:rPr>
                <w:lang w:val="fr-CA"/>
              </w:rPr>
              <w:t>La confiance repose sur la qualité des données, la lisibilité des hypothèses et la possibilité de vérification.</w:t>
            </w:r>
          </w:p>
        </w:tc>
      </w:tr>
    </w:tbl>
    <w:p w14:paraId="0AA12E21" w14:textId="77777777" w:rsidR="00571439" w:rsidRDefault="00571439">
      <w:pPr>
        <w:pStyle w:val="Titre2"/>
        <w:rPr>
          <w:kern w:val="2"/>
          <w:lang w:val="fr-CA" w:eastAsia="fr-CA"/>
          <w14:ligatures w14:val="standardContextual"/>
        </w:rPr>
      </w:pPr>
      <w:r w:rsidRPr="00571439">
        <w:rPr>
          <w:lang w:val="fr-CA"/>
        </w:rPr>
        <w:t>Conclusion du chapitre</w:t>
      </w:r>
    </w:p>
    <w:p w14:paraId="0D81F0D6" w14:textId="77777777" w:rsidR="00571439" w:rsidRDefault="00571439">
      <w:pPr>
        <w:rPr>
          <w:kern w:val="2"/>
          <w:szCs w:val="21"/>
          <w:lang w:val="fr-CA" w:eastAsia="fr-CA"/>
          <w14:ligatures w14:val="standardContextual"/>
        </w:rPr>
      </w:pPr>
      <w:r w:rsidRPr="00571439">
        <w:rPr>
          <w:lang w:val="fr-CA"/>
        </w:rPr>
        <w:t>Les données et l’IA ne fabriquent pas la confiance à elles seules. Elles la révèlent, la renforcent ou la fragilisent selon la qualité de la fondation sur laquelle elles s’appuient. C’est pourquoi ce chapitre prolonge naturellement celui sur l’automatisation utile : avant d’amplifier plus vite, il faut savoir ce qui est assez clair, assez fiable et assez vérifiable pour mériter cette amplification. Sans cela, l’IA n’accélère pas la maîtrise; elle accélère surtout le flou.</w:t>
      </w:r>
    </w:p>
    <w:p w14:paraId="1F10C328" w14:textId="77777777" w:rsidR="00A42D11" w:rsidRDefault="00A42D11">
      <w:pPr>
        <w:pStyle w:val="Titre1"/>
        <w:rPr>
          <w:kern w:val="36"/>
          <w:lang w:val="fr-CA" w:eastAsia="fr-CA"/>
          <w14:ligatures w14:val="standardContextual"/>
        </w:rPr>
      </w:pPr>
      <w:r w:rsidRPr="00A42D11">
        <w:rPr>
          <w:lang w:val="fr-CA"/>
        </w:rPr>
        <w:t>Chapitre 38 — Vitesse durable et réduction du bruit</w:t>
      </w:r>
    </w:p>
    <w:p w14:paraId="0AB0E0C3" w14:textId="77777777" w:rsidR="0031030F" w:rsidRDefault="0031030F">
      <w:pPr>
        <w:jc w:val="center"/>
        <w:rPr>
          <w:kern w:val="2"/>
          <w:szCs w:val="21"/>
          <w:lang w:val="fr-CA" w:eastAsia="fr-CA"/>
          <w14:ligatures w14:val="standardContextual"/>
        </w:rPr>
      </w:pPr>
      <w:r w:rsidRPr="0031030F">
        <w:rPr>
          <w:i/>
          <w:iCs/>
          <w:lang w:val="fr-CA"/>
        </w:rPr>
        <w:t>« Aller vite durablement, c’est réduire ce qui parasite le mouvement plus que ce qui limite le moteur. »</w:t>
      </w:r>
    </w:p>
    <w:p w14:paraId="31C4454E" w14:textId="77777777" w:rsidR="0031030F" w:rsidRDefault="0031030F">
      <w:pPr>
        <w:pStyle w:val="Titre2"/>
        <w:rPr>
          <w:kern w:val="2"/>
          <w:lang w:val="fr-CA" w:eastAsia="fr-CA"/>
          <w14:ligatures w14:val="standardContextual"/>
        </w:rPr>
      </w:pPr>
      <w:r w:rsidRPr="0031030F">
        <w:rPr>
          <w:lang w:val="fr-CA"/>
        </w:rPr>
        <w:t>Objectif du chapitre</w:t>
      </w:r>
    </w:p>
    <w:p w14:paraId="6E9B501C" w14:textId="77777777" w:rsidR="0031030F" w:rsidRDefault="0031030F">
      <w:pPr>
        <w:rPr>
          <w:kern w:val="2"/>
          <w:szCs w:val="21"/>
          <w:lang w:val="fr-CA" w:eastAsia="fr-CA"/>
          <w14:ligatures w14:val="standardContextual"/>
        </w:rPr>
      </w:pPr>
      <w:r w:rsidRPr="0031030F">
        <w:rPr>
          <w:lang w:val="fr-CA"/>
        </w:rPr>
        <w:t xml:space="preserve">Ce chapitre montre que la </w:t>
      </w:r>
      <w:r w:rsidRPr="0031030F">
        <w:rPr>
          <w:b/>
          <w:bCs/>
          <w:lang w:val="fr-CA"/>
        </w:rPr>
        <w:t>vitesse durable</w:t>
      </w:r>
      <w:r w:rsidRPr="0031030F">
        <w:rPr>
          <w:lang w:val="fr-CA"/>
        </w:rPr>
        <w:t xml:space="preserve"> ne consiste pas à pousser le système toujours plus vite, mais à réduire ce qui parasite son mouvement : ambiguïtés, reprises, validations redondantes, interruptions, incidents récurrents, dépendances mal maîtrisées et bruit organisationnel. Dans ToTAL, aller vite durablement signifie rendre le flux plus lisible, plus stable et moins bruyant afin que l’énergie du système serve davantage la valeur que la correction de ses propres perturbations. L’objectif du chapitre est donc de distinguer l’accélération apparente d’une véritable vitesse soutenable, et de montrer comment la réduction du bruit devient une condition de la performance durable.</w:t>
      </w:r>
    </w:p>
    <w:p w14:paraId="73C9C341" w14:textId="77777777" w:rsidR="008A6B27" w:rsidRDefault="008A6B27">
      <w:pPr>
        <w:pStyle w:val="Titre2"/>
        <w:rPr>
          <w:kern w:val="2"/>
          <w:lang w:val="fr-CA" w:eastAsia="fr-CA"/>
          <w14:ligatures w14:val="standardContextual"/>
        </w:rPr>
      </w:pPr>
      <w:r>
        <w:t>Idées clés à couvrir</w:t>
      </w:r>
    </w:p>
    <w:p w14:paraId="1490B4B7" w14:textId="77777777" w:rsidR="008A6B27" w:rsidRPr="008A6B27" w:rsidRDefault="008A6B27">
      <w:pPr>
        <w:pStyle w:val="Paragraphedeliste"/>
        <w:numPr>
          <w:ilvl w:val="0"/>
          <w:numId w:val="335"/>
        </w:numPr>
        <w:rPr>
          <w:rFonts w:asciiTheme="minorHAnsi" w:hAnsiTheme="minorHAnsi"/>
          <w:kern w:val="2"/>
          <w:lang w:val="fr-CA" w:eastAsia="fr-CA"/>
          <w14:ligatures w14:val="standardContextual"/>
        </w:rPr>
      </w:pPr>
      <w:r w:rsidRPr="008A6B27">
        <w:rPr>
          <w:rFonts w:asciiTheme="minorHAnsi" w:hAnsiTheme="minorHAnsi"/>
          <w:lang w:val="fr-CA"/>
        </w:rPr>
        <w:t>La vitesse durable ne consiste pas à pousser davantage le système, mais à réduire ce qui le freine inutilement.</w:t>
      </w:r>
    </w:p>
    <w:p w14:paraId="0E718F93" w14:textId="77777777" w:rsidR="008A6B27" w:rsidRPr="008A6B27" w:rsidRDefault="008A6B27">
      <w:pPr>
        <w:pStyle w:val="Paragraphedeliste"/>
        <w:numPr>
          <w:ilvl w:val="0"/>
          <w:numId w:val="335"/>
        </w:numPr>
        <w:rPr>
          <w:rFonts w:asciiTheme="minorHAnsi" w:hAnsiTheme="minorHAnsi"/>
          <w:lang w:val="fr-CA"/>
        </w:rPr>
      </w:pPr>
      <w:r w:rsidRPr="008A6B27">
        <w:rPr>
          <w:rFonts w:asciiTheme="minorHAnsi" w:hAnsiTheme="minorHAnsi"/>
          <w:lang w:val="fr-CA"/>
        </w:rPr>
        <w:t>Le bruit prend plusieurs formes : ambiguïté, reprises, interruptions, faux travail, incidents récurrents, attentes floues et arbitrages tardifs.</w:t>
      </w:r>
    </w:p>
    <w:p w14:paraId="359DABA2" w14:textId="77777777" w:rsidR="008A6B27" w:rsidRPr="008A6B27" w:rsidRDefault="008A6B27">
      <w:pPr>
        <w:pStyle w:val="Paragraphedeliste"/>
        <w:numPr>
          <w:ilvl w:val="0"/>
          <w:numId w:val="335"/>
        </w:numPr>
        <w:rPr>
          <w:rFonts w:asciiTheme="minorHAnsi" w:hAnsiTheme="minorHAnsi"/>
          <w:lang w:val="fr-CA"/>
        </w:rPr>
      </w:pPr>
      <w:r w:rsidRPr="008A6B27">
        <w:rPr>
          <w:rFonts w:asciiTheme="minorHAnsi" w:hAnsiTheme="minorHAnsi"/>
          <w:lang w:val="fr-CA"/>
        </w:rPr>
        <w:t>Un système bruyant peut sembler actif tout en consommant sa propre capacité de production.</w:t>
      </w:r>
    </w:p>
    <w:p w14:paraId="7CCE2649" w14:textId="77777777" w:rsidR="008A6B27" w:rsidRPr="008A6B27" w:rsidRDefault="008A6B27">
      <w:pPr>
        <w:pStyle w:val="Paragraphedeliste"/>
        <w:numPr>
          <w:ilvl w:val="0"/>
          <w:numId w:val="335"/>
        </w:numPr>
        <w:rPr>
          <w:rFonts w:asciiTheme="minorHAnsi" w:hAnsiTheme="minorHAnsi"/>
          <w:lang w:val="fr-CA"/>
        </w:rPr>
      </w:pPr>
      <w:r w:rsidRPr="008A6B27">
        <w:rPr>
          <w:rFonts w:asciiTheme="minorHAnsi" w:hAnsiTheme="minorHAnsi"/>
          <w:lang w:val="fr-CA"/>
        </w:rPr>
        <w:lastRenderedPageBreak/>
        <w:t>Réduire le bruit améliore à la fois la vitesse, la stabilité, la qualité et la confiance.</w:t>
      </w:r>
    </w:p>
    <w:p w14:paraId="0B9FC6D1" w14:textId="77777777" w:rsidR="008A6B27" w:rsidRPr="008A6B27" w:rsidRDefault="008A6B27">
      <w:pPr>
        <w:pStyle w:val="Paragraphedeliste"/>
        <w:numPr>
          <w:ilvl w:val="0"/>
          <w:numId w:val="335"/>
        </w:numPr>
        <w:rPr>
          <w:rFonts w:asciiTheme="minorHAnsi" w:hAnsiTheme="minorHAnsi"/>
          <w:lang w:val="fr-CA"/>
        </w:rPr>
      </w:pPr>
      <w:r w:rsidRPr="008A6B27">
        <w:rPr>
          <w:rFonts w:asciiTheme="minorHAnsi" w:hAnsiTheme="minorHAnsi"/>
          <w:lang w:val="fr-CA"/>
        </w:rPr>
        <w:t>Dans un système mature, la performance vient moins de la pression supplémentaire que de la diminution des frictions inutiles.</w:t>
      </w:r>
    </w:p>
    <w:p w14:paraId="39F119C9" w14:textId="77777777" w:rsidR="008A6B27" w:rsidRDefault="008A6B27">
      <w:pPr>
        <w:pStyle w:val="Titre2"/>
        <w:rPr>
          <w:kern w:val="2"/>
          <w:lang w:val="fr-CA" w:eastAsia="fr-CA"/>
          <w14:ligatures w14:val="standardContextual"/>
        </w:rPr>
      </w:pPr>
      <w:r w:rsidRPr="008A6B27">
        <w:rPr>
          <w:lang w:val="fr-CA"/>
        </w:rPr>
        <w:t>Récit terrain à développer</w:t>
      </w:r>
    </w:p>
    <w:p w14:paraId="2484ED72" w14:textId="77777777" w:rsidR="008A6B27" w:rsidRDefault="008A6B27">
      <w:pPr>
        <w:rPr>
          <w:kern w:val="2"/>
          <w:szCs w:val="21"/>
          <w:lang w:val="fr-CA" w:eastAsia="fr-CA"/>
          <w14:ligatures w14:val="standardContextual"/>
        </w:rPr>
      </w:pPr>
      <w:r w:rsidRPr="008A6B27">
        <w:rPr>
          <w:lang w:val="fr-CA"/>
        </w:rPr>
        <w:t>Une organisation veut aller plus vite. Elle augmente la cadence, demande plus de réactivité, raccourcit certains délais, ajoute des automatisations et pousse les équipes à livrer davantage. Pourtant, la sensation d’accélération s’accompagne d’une fatigue croissante : plus d’interruptions, plus de reprises, plus d’urgences, plus de validations redondantes, plus de bruit dans les conversations et les tableaux. Le système bouge beaucoup, mais pas toujours dans une direction utile. Ce chapitre rend visible que la vraie vitesse durable ne vient pas d’un effort héroïque répété, mais de la réduction progressive de tout ce qui parasite le flux et consomme inutilement l’énergie collective.</w:t>
      </w:r>
    </w:p>
    <w:p w14:paraId="63D01954" w14:textId="77777777" w:rsidR="008A6B27" w:rsidRDefault="008A6B27">
      <w:pPr>
        <w:pStyle w:val="Titre2"/>
        <w:rPr>
          <w:kern w:val="2"/>
          <w:lang w:val="fr-CA" w:eastAsia="fr-CA"/>
          <w14:ligatures w14:val="standardContextual"/>
        </w:rPr>
      </w:pPr>
      <w:r w:rsidRPr="008A6B27">
        <w:rPr>
          <w:lang w:val="fr-CA"/>
        </w:rPr>
        <w:t>Dialogue typique à développer</w:t>
      </w:r>
    </w:p>
    <w:p w14:paraId="36F03635" w14:textId="77777777" w:rsidR="008A6B27" w:rsidRDefault="008A6B27">
      <w:pPr>
        <w:rPr>
          <w:kern w:val="2"/>
          <w:szCs w:val="21"/>
          <w:lang w:val="fr-CA" w:eastAsia="fr-CA"/>
          <w14:ligatures w14:val="standardContextual"/>
        </w:rPr>
      </w:pPr>
      <w:r w:rsidRPr="008A6B27">
        <w:rPr>
          <w:b/>
          <w:bCs/>
          <w:lang w:val="fr-CA"/>
        </w:rPr>
        <w:t>Leader :</w:t>
      </w:r>
      <w:r w:rsidRPr="008A6B27">
        <w:rPr>
          <w:lang w:val="fr-CA"/>
        </w:rPr>
        <w:t xml:space="preserve"> Nous devons aller plus vite, donc il faut encore réduire les délais.</w:t>
      </w:r>
      <w:r w:rsidRPr="008A6B27">
        <w:rPr>
          <w:lang w:val="fr-CA"/>
        </w:rPr>
        <w:br/>
      </w:r>
      <w:r w:rsidRPr="008A6B27">
        <w:rPr>
          <w:b/>
          <w:bCs/>
          <w:lang w:val="fr-CA"/>
        </w:rPr>
        <w:t>QA :</w:t>
      </w:r>
      <w:r w:rsidRPr="008A6B27">
        <w:rPr>
          <w:lang w:val="fr-CA"/>
        </w:rPr>
        <w:t xml:space="preserve"> Peut-être, mais combien de notre temps actuel est déjà perdu à cause du bruit ?</w:t>
      </w:r>
      <w:r w:rsidRPr="008A6B27">
        <w:rPr>
          <w:lang w:val="fr-CA"/>
        </w:rPr>
        <w:br/>
      </w:r>
      <w:r w:rsidRPr="008A6B27">
        <w:rPr>
          <w:b/>
          <w:bCs/>
          <w:lang w:val="fr-CA"/>
        </w:rPr>
        <w:t>Développeur :</w:t>
      </w:r>
      <w:r w:rsidRPr="008A6B27">
        <w:rPr>
          <w:lang w:val="fr-CA"/>
        </w:rPr>
        <w:t xml:space="preserve"> Nous reprenons souvent les mêmes sujets, et plusieurs interruptions cassent la continuité du travail.</w:t>
      </w:r>
      <w:r w:rsidRPr="008A6B27">
        <w:rPr>
          <w:lang w:val="fr-CA"/>
        </w:rPr>
        <w:br/>
      </w:r>
      <w:r w:rsidRPr="008A6B27">
        <w:rPr>
          <w:b/>
          <w:bCs/>
          <w:lang w:val="fr-CA"/>
        </w:rPr>
        <w:t>PO/PM :</w:t>
      </w:r>
      <w:r w:rsidRPr="008A6B27">
        <w:rPr>
          <w:lang w:val="fr-CA"/>
        </w:rPr>
        <w:t xml:space="preserve"> Et certaines urgences viennent surtout d’attentes restées floues jusqu’au dernier moment.</w:t>
      </w:r>
      <w:r w:rsidRPr="008A6B27">
        <w:rPr>
          <w:lang w:val="fr-CA"/>
        </w:rPr>
        <w:br/>
      </w:r>
      <w:r w:rsidRPr="008A6B27">
        <w:rPr>
          <w:b/>
          <w:bCs/>
          <w:lang w:val="fr-CA"/>
        </w:rPr>
        <w:t>QA :</w:t>
      </w:r>
      <w:r w:rsidRPr="008A6B27">
        <w:rPr>
          <w:lang w:val="fr-CA"/>
        </w:rPr>
        <w:t xml:space="preserve"> C’est exactement l’enjeu : on gagne rarement une vitesse durable en poussant davantage le système; on la gagne en diminuant ce qui l’oblige sans cesse à se corriger lui-même.</w:t>
      </w:r>
    </w:p>
    <w:p w14:paraId="092179DC" w14:textId="77777777" w:rsidR="008A6B27" w:rsidRDefault="008A6B27">
      <w:pPr>
        <w:pStyle w:val="Titre2"/>
        <w:rPr>
          <w:kern w:val="2"/>
          <w:lang w:val="fr-CA" w:eastAsia="fr-CA"/>
          <w14:ligatures w14:val="standardContextual"/>
        </w:rPr>
      </w:pPr>
      <w:r>
        <w:t>Checklist du chapitre</w:t>
      </w:r>
    </w:p>
    <w:p w14:paraId="3C88E8D1" w14:textId="77777777" w:rsidR="008A6B27" w:rsidRPr="008A6B27" w:rsidRDefault="008A6B27">
      <w:pPr>
        <w:pStyle w:val="Paragraphedeliste"/>
        <w:numPr>
          <w:ilvl w:val="0"/>
          <w:numId w:val="336"/>
        </w:numPr>
        <w:rPr>
          <w:rFonts w:asciiTheme="minorHAnsi" w:hAnsiTheme="minorHAnsi"/>
          <w:kern w:val="2"/>
          <w:lang w:val="fr-CA" w:eastAsia="fr-CA"/>
          <w14:ligatures w14:val="standardContextual"/>
        </w:rPr>
      </w:pPr>
      <w:r w:rsidRPr="008A6B27">
        <w:rPr>
          <w:rFonts w:asciiTheme="minorHAnsi" w:hAnsiTheme="minorHAnsi"/>
          <w:lang w:val="fr-CA"/>
        </w:rPr>
        <w:t>Le système distingue-t-il clairement le flux utile du bruit qu’il génère lui-même ?</w:t>
      </w:r>
    </w:p>
    <w:p w14:paraId="6B5861B4" w14:textId="77777777" w:rsidR="008A6B27" w:rsidRPr="008A6B27" w:rsidRDefault="008A6B27">
      <w:pPr>
        <w:pStyle w:val="Paragraphedeliste"/>
        <w:numPr>
          <w:ilvl w:val="0"/>
          <w:numId w:val="336"/>
        </w:numPr>
        <w:rPr>
          <w:rFonts w:asciiTheme="minorHAnsi" w:hAnsiTheme="minorHAnsi"/>
          <w:lang w:val="fr-CA"/>
        </w:rPr>
      </w:pPr>
      <w:r w:rsidRPr="008A6B27">
        <w:rPr>
          <w:rFonts w:asciiTheme="minorHAnsi" w:hAnsiTheme="minorHAnsi"/>
          <w:lang w:val="fr-CA"/>
        </w:rPr>
        <w:t>Les interruptions, reprises et validations redondantes sont-elles visibles et traitées comme des coûts réels ?</w:t>
      </w:r>
    </w:p>
    <w:p w14:paraId="38A9370B" w14:textId="77777777" w:rsidR="008A6B27" w:rsidRPr="008A6B27" w:rsidRDefault="008A6B27">
      <w:pPr>
        <w:pStyle w:val="Paragraphedeliste"/>
        <w:numPr>
          <w:ilvl w:val="0"/>
          <w:numId w:val="336"/>
        </w:numPr>
        <w:rPr>
          <w:rFonts w:asciiTheme="minorHAnsi" w:hAnsiTheme="minorHAnsi"/>
          <w:lang w:val="fr-CA"/>
        </w:rPr>
      </w:pPr>
      <w:r w:rsidRPr="008A6B27">
        <w:rPr>
          <w:rFonts w:asciiTheme="minorHAnsi" w:hAnsiTheme="minorHAnsi"/>
          <w:lang w:val="fr-CA"/>
        </w:rPr>
        <w:t>Les décisions d’accélération réduisent-elles le bruit, ou augmentent-elles surtout la pression ?</w:t>
      </w:r>
    </w:p>
    <w:p w14:paraId="4EB17630" w14:textId="77777777" w:rsidR="008A6B27" w:rsidRPr="008A6B27" w:rsidRDefault="008A6B27">
      <w:pPr>
        <w:pStyle w:val="Paragraphedeliste"/>
        <w:numPr>
          <w:ilvl w:val="0"/>
          <w:numId w:val="336"/>
        </w:numPr>
        <w:rPr>
          <w:rFonts w:asciiTheme="minorHAnsi" w:hAnsiTheme="minorHAnsi"/>
          <w:lang w:val="fr-CA"/>
        </w:rPr>
      </w:pPr>
      <w:r w:rsidRPr="008A6B27">
        <w:rPr>
          <w:rFonts w:asciiTheme="minorHAnsi" w:hAnsiTheme="minorHAnsi"/>
          <w:lang w:val="fr-CA"/>
        </w:rPr>
        <w:t>Les équipes peuvent-elles expliquer ce qui freine vraiment leur vitesse durable ?</w:t>
      </w:r>
    </w:p>
    <w:p w14:paraId="090FFD70" w14:textId="77777777" w:rsidR="008A6B27" w:rsidRPr="008A6B27" w:rsidRDefault="008A6B27">
      <w:pPr>
        <w:pStyle w:val="Paragraphedeliste"/>
        <w:numPr>
          <w:ilvl w:val="0"/>
          <w:numId w:val="336"/>
        </w:numPr>
        <w:rPr>
          <w:rFonts w:asciiTheme="minorHAnsi" w:hAnsiTheme="minorHAnsi"/>
          <w:lang w:val="fr-CA"/>
        </w:rPr>
      </w:pPr>
      <w:r w:rsidRPr="008A6B27">
        <w:rPr>
          <w:rFonts w:asciiTheme="minorHAnsi" w:hAnsiTheme="minorHAnsi"/>
          <w:lang w:val="fr-CA"/>
        </w:rPr>
        <w:t>Le système devient-il plus rapide parce qu’il comprend mieux, ou seulement parce qu’il pousse davantage ?</w:t>
      </w:r>
    </w:p>
    <w:p w14:paraId="013FE002" w14:textId="77777777" w:rsidR="008A6B27" w:rsidRDefault="008A6B27">
      <w:pPr>
        <w:pStyle w:val="Titre2"/>
        <w:rPr>
          <w:kern w:val="2"/>
          <w:lang w:val="fr-CA" w:eastAsia="fr-CA"/>
          <w14:ligatures w14:val="standardContextual"/>
        </w:rPr>
      </w:pPr>
      <w:r w:rsidRPr="008A6B27">
        <w:rPr>
          <w:lang w:val="fr-CA"/>
        </w:rPr>
        <w:t>Exercice d’atelier</w:t>
      </w:r>
    </w:p>
    <w:p w14:paraId="12E0A0B0" w14:textId="77777777" w:rsidR="008A6B27" w:rsidRDefault="008A6B27">
      <w:pPr>
        <w:rPr>
          <w:kern w:val="2"/>
          <w:szCs w:val="21"/>
          <w:lang w:val="fr-CA" w:eastAsia="fr-CA"/>
          <w14:ligatures w14:val="standardContextual"/>
        </w:rPr>
      </w:pPr>
      <w:r w:rsidRPr="008A6B27">
        <w:rPr>
          <w:lang w:val="fr-CA"/>
        </w:rPr>
        <w:t>Choisir un flux de travail récent, une release agitée ou une séquence de production ayant demandé beaucoup d’effort, puis cartographier les sources de bruit : ambiguïtés, attentes contradictoires, reprises, urgences, interruptions, validations tardives, dépendances, incidents récurrents, métriques inutiles ou arbitrages retardés. L’objectif est de distinguer ce qui limite réellement la vitesse du système et ce qui pourrait être réduit pour rendre le mouvement plus durable.</w:t>
      </w:r>
    </w:p>
    <w:p w14:paraId="7DB44B20" w14:textId="77777777" w:rsidR="008A6B27" w:rsidRDefault="008A6B27">
      <w:pPr>
        <w:pStyle w:val="Titre2"/>
        <w:rPr>
          <w:kern w:val="2"/>
          <w:lang w:val="fr-CA" w:eastAsia="fr-CA"/>
          <w14:ligatures w14:val="standardContextual"/>
        </w:rPr>
      </w:pPr>
      <w:r>
        <w:t>Comparatif — avant / avec vitesse durable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5548"/>
        <w:gridCol w:w="4512"/>
      </w:tblGrid>
      <w:tr w:rsidR="008A6B27" w14:paraId="065D08D5"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1AE3B7AF" w14:textId="77777777" w:rsidR="008A6B27" w:rsidRDefault="008A6B27">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2D0A7CA8" w14:textId="77777777" w:rsidR="008A6B27" w:rsidRDefault="008A6B27">
            <w:r>
              <w:rPr>
                <w:b/>
                <w:bCs/>
              </w:rPr>
              <w:t>Avec vitesse durable</w:t>
            </w:r>
          </w:p>
        </w:tc>
      </w:tr>
      <w:tr w:rsidR="008A6B27" w:rsidRPr="0059318B" w14:paraId="7497D6C8" w14:textId="77777777">
        <w:tc>
          <w:tcPr>
            <w:tcW w:w="0" w:type="auto"/>
            <w:tcBorders>
              <w:top w:val="nil"/>
              <w:left w:val="single" w:sz="8" w:space="0" w:color="auto"/>
              <w:bottom w:val="single" w:sz="8" w:space="0" w:color="auto"/>
              <w:right w:val="single" w:sz="8" w:space="0" w:color="auto"/>
            </w:tcBorders>
            <w:vAlign w:val="center"/>
            <w:hideMark/>
          </w:tcPr>
          <w:p w14:paraId="3A289804" w14:textId="77777777" w:rsidR="008A6B27" w:rsidRPr="008A6B27" w:rsidRDefault="008A6B27">
            <w:pPr>
              <w:rPr>
                <w:lang w:val="fr-CA"/>
              </w:rPr>
            </w:pPr>
            <w:r w:rsidRPr="008A6B27">
              <w:rPr>
                <w:lang w:val="fr-CA"/>
              </w:rPr>
              <w:t>Le système semble aller vite, mais une grande partie de l’énergie est consommée par les reprises, les interruptions et les urgences.</w:t>
            </w:r>
          </w:p>
        </w:tc>
        <w:tc>
          <w:tcPr>
            <w:tcW w:w="0" w:type="auto"/>
            <w:tcBorders>
              <w:top w:val="nil"/>
              <w:left w:val="nil"/>
              <w:bottom w:val="single" w:sz="8" w:space="0" w:color="auto"/>
              <w:right w:val="single" w:sz="8" w:space="0" w:color="auto"/>
            </w:tcBorders>
            <w:vAlign w:val="center"/>
            <w:hideMark/>
          </w:tcPr>
          <w:p w14:paraId="425C939D" w14:textId="77777777" w:rsidR="008A6B27" w:rsidRPr="008A6B27" w:rsidRDefault="008A6B27">
            <w:pPr>
              <w:rPr>
                <w:lang w:val="fr-CA"/>
              </w:rPr>
            </w:pPr>
            <w:r w:rsidRPr="008A6B27">
              <w:rPr>
                <w:lang w:val="fr-CA"/>
              </w:rPr>
              <w:t>Le système transforme davantage son énergie en valeur parce qu’il réduit le bruit et les frictions inutiles.</w:t>
            </w:r>
          </w:p>
        </w:tc>
      </w:tr>
      <w:tr w:rsidR="008A6B27" w:rsidRPr="0059318B" w14:paraId="7F405B32" w14:textId="77777777">
        <w:tc>
          <w:tcPr>
            <w:tcW w:w="0" w:type="auto"/>
            <w:tcBorders>
              <w:top w:val="nil"/>
              <w:left w:val="single" w:sz="8" w:space="0" w:color="auto"/>
              <w:bottom w:val="single" w:sz="8" w:space="0" w:color="auto"/>
              <w:right w:val="single" w:sz="8" w:space="0" w:color="auto"/>
            </w:tcBorders>
            <w:vAlign w:val="center"/>
            <w:hideMark/>
          </w:tcPr>
          <w:p w14:paraId="0017B451" w14:textId="77777777" w:rsidR="008A6B27" w:rsidRPr="008A6B27" w:rsidRDefault="008A6B27">
            <w:pPr>
              <w:rPr>
                <w:lang w:val="fr-CA"/>
              </w:rPr>
            </w:pPr>
            <w:r w:rsidRPr="008A6B27">
              <w:rPr>
                <w:lang w:val="fr-CA"/>
              </w:rPr>
              <w:t>L’accélération repose sur la pression, la réactivité et l’effort supplémentaire.</w:t>
            </w:r>
          </w:p>
        </w:tc>
        <w:tc>
          <w:tcPr>
            <w:tcW w:w="0" w:type="auto"/>
            <w:tcBorders>
              <w:top w:val="nil"/>
              <w:left w:val="nil"/>
              <w:bottom w:val="single" w:sz="8" w:space="0" w:color="auto"/>
              <w:right w:val="single" w:sz="8" w:space="0" w:color="auto"/>
            </w:tcBorders>
            <w:vAlign w:val="center"/>
            <w:hideMark/>
          </w:tcPr>
          <w:p w14:paraId="286D2C11" w14:textId="77777777" w:rsidR="008A6B27" w:rsidRPr="008A6B27" w:rsidRDefault="008A6B27">
            <w:pPr>
              <w:rPr>
                <w:lang w:val="fr-CA"/>
              </w:rPr>
            </w:pPr>
            <w:r w:rsidRPr="008A6B27">
              <w:rPr>
                <w:lang w:val="fr-CA"/>
              </w:rPr>
              <w:t>La vitesse repose davantage sur la clarté, la stabilité et la diminution des perturbations.</w:t>
            </w:r>
          </w:p>
        </w:tc>
      </w:tr>
      <w:tr w:rsidR="008A6B27" w:rsidRPr="0059318B" w14:paraId="523FEB32" w14:textId="77777777">
        <w:tc>
          <w:tcPr>
            <w:tcW w:w="0" w:type="auto"/>
            <w:tcBorders>
              <w:top w:val="nil"/>
              <w:left w:val="single" w:sz="8" w:space="0" w:color="auto"/>
              <w:bottom w:val="single" w:sz="8" w:space="0" w:color="auto"/>
              <w:right w:val="single" w:sz="8" w:space="0" w:color="auto"/>
            </w:tcBorders>
            <w:vAlign w:val="center"/>
            <w:hideMark/>
          </w:tcPr>
          <w:p w14:paraId="62F77E87" w14:textId="77777777" w:rsidR="008A6B27" w:rsidRPr="008A6B27" w:rsidRDefault="008A6B27">
            <w:pPr>
              <w:rPr>
                <w:lang w:val="fr-CA"/>
              </w:rPr>
            </w:pPr>
            <w:r w:rsidRPr="008A6B27">
              <w:rPr>
                <w:lang w:val="fr-CA"/>
              </w:rPr>
              <w:lastRenderedPageBreak/>
              <w:t>Le système confond parfois activité intense et performance durable.</w:t>
            </w:r>
          </w:p>
        </w:tc>
        <w:tc>
          <w:tcPr>
            <w:tcW w:w="0" w:type="auto"/>
            <w:tcBorders>
              <w:top w:val="nil"/>
              <w:left w:val="nil"/>
              <w:bottom w:val="single" w:sz="8" w:space="0" w:color="auto"/>
              <w:right w:val="single" w:sz="8" w:space="0" w:color="auto"/>
            </w:tcBorders>
            <w:vAlign w:val="center"/>
            <w:hideMark/>
          </w:tcPr>
          <w:p w14:paraId="4BBDFA80" w14:textId="77777777" w:rsidR="008A6B27" w:rsidRPr="008A6B27" w:rsidRDefault="008A6B27">
            <w:pPr>
              <w:rPr>
                <w:lang w:val="fr-CA"/>
              </w:rPr>
            </w:pPr>
            <w:r w:rsidRPr="008A6B27">
              <w:rPr>
                <w:lang w:val="fr-CA"/>
              </w:rPr>
              <w:t>Le système devient plus rapide parce qu’il a moins besoin de se corriger en permanence.</w:t>
            </w:r>
          </w:p>
        </w:tc>
      </w:tr>
    </w:tbl>
    <w:p w14:paraId="51687FB1" w14:textId="77777777" w:rsidR="008A6B27" w:rsidRDefault="008A6B27">
      <w:pPr>
        <w:pStyle w:val="Titre2"/>
        <w:rPr>
          <w:kern w:val="2"/>
          <w:lang w:val="fr-CA" w:eastAsia="fr-CA"/>
          <w14:ligatures w14:val="standardContextual"/>
        </w:rPr>
      </w:pPr>
      <w:r w:rsidRPr="008A6B27">
        <w:rPr>
          <w:lang w:val="fr-CA"/>
        </w:rPr>
        <w:t>Conclusion du chapitre</w:t>
      </w:r>
    </w:p>
    <w:p w14:paraId="39145FB9" w14:textId="77777777" w:rsidR="008A6B27" w:rsidRDefault="008A6B27">
      <w:pPr>
        <w:rPr>
          <w:kern w:val="2"/>
          <w:szCs w:val="21"/>
          <w:lang w:val="fr-CA" w:eastAsia="fr-CA"/>
          <w14:ligatures w14:val="standardContextual"/>
        </w:rPr>
      </w:pPr>
      <w:r w:rsidRPr="008A6B27">
        <w:rPr>
          <w:lang w:val="fr-CA"/>
        </w:rPr>
        <w:t>La vitesse durable ne s’obtient pas par la seule intensification de l’effort. Elle s’obtient lorsque le système devient assez clair, assez stable et assez peu bruyant pour transformer son énergie en valeur plutôt qu’en correction de ses propres perturbations. C’est pourquoi ce chapitre prolonge naturellement l’automatisation utile et les données dignes de confiance : avant de vouloir amplifier plus vite, il faut d’abord réduire ce qui rend le mouvement coûteux, fragile ou confus.</w:t>
      </w:r>
    </w:p>
    <w:p w14:paraId="497F96C4" w14:textId="77777777" w:rsidR="00B905BD" w:rsidRDefault="00B905BD">
      <w:pPr>
        <w:pStyle w:val="Titre1"/>
        <w:rPr>
          <w:kern w:val="36"/>
          <w:lang w:val="fr-CA" w:eastAsia="fr-CA"/>
          <w14:ligatures w14:val="standardContextual"/>
        </w:rPr>
      </w:pPr>
      <w:r w:rsidRPr="00B905BD">
        <w:rPr>
          <w:lang w:val="fr-CA"/>
        </w:rPr>
        <w:t>Chapitre 39 — Le pit crew logiciel — coordination et fluidité</w:t>
      </w:r>
    </w:p>
    <w:p w14:paraId="32CD6655" w14:textId="77777777" w:rsidR="00B905BD" w:rsidRDefault="00B905BD">
      <w:pPr>
        <w:jc w:val="center"/>
        <w:rPr>
          <w:kern w:val="2"/>
          <w:szCs w:val="21"/>
          <w:lang w:val="fr-CA" w:eastAsia="fr-CA"/>
          <w14:ligatures w14:val="standardContextual"/>
        </w:rPr>
      </w:pPr>
      <w:r w:rsidRPr="00B905BD">
        <w:rPr>
          <w:i/>
          <w:iCs/>
          <w:lang w:val="fr-CA"/>
        </w:rPr>
        <w:t>« La performance d’un système ne dépend pas seulement de la vitesse de ses membres, mais de la précision avec laquelle ils se relaient sans se gêner. »</w:t>
      </w:r>
    </w:p>
    <w:p w14:paraId="1A4C72B9" w14:textId="77777777" w:rsidR="0028551A" w:rsidRDefault="0028551A">
      <w:pPr>
        <w:pStyle w:val="Titre2"/>
        <w:rPr>
          <w:kern w:val="2"/>
          <w:lang w:val="fr-CA" w:eastAsia="fr-CA"/>
          <w14:ligatures w14:val="standardContextual"/>
        </w:rPr>
      </w:pPr>
      <w:r w:rsidRPr="0028551A">
        <w:rPr>
          <w:lang w:val="fr-CA"/>
        </w:rPr>
        <w:t>Objectif du chapitre</w:t>
      </w:r>
    </w:p>
    <w:p w14:paraId="26E724DD" w14:textId="77777777" w:rsidR="0028551A" w:rsidRDefault="0028551A">
      <w:pPr>
        <w:rPr>
          <w:kern w:val="2"/>
          <w:szCs w:val="21"/>
          <w:lang w:val="fr-CA" w:eastAsia="fr-CA"/>
          <w14:ligatures w14:val="standardContextual"/>
        </w:rPr>
      </w:pPr>
      <w:r w:rsidRPr="0028551A">
        <w:rPr>
          <w:lang w:val="fr-CA"/>
        </w:rPr>
        <w:t xml:space="preserve">Ce chapitre présente le </w:t>
      </w:r>
      <w:r w:rsidRPr="0028551A">
        <w:rPr>
          <w:b/>
          <w:bCs/>
          <w:lang w:val="fr-CA"/>
        </w:rPr>
        <w:t>pit crew logiciel</w:t>
      </w:r>
      <w:r w:rsidRPr="0028551A">
        <w:rPr>
          <w:lang w:val="fr-CA"/>
        </w:rPr>
        <w:t xml:space="preserve"> comme une image de la performance collective dans un système complexe. Dans ToTAL, la fluidité ne dépend pas seulement de la compétence individuelle ou de la rapidité locale, mais de la qualité des relais, de la clarté des rôles, de la synchronisation des actions et de la réduction des frictions entre les personnes, les équipes et les outils. L’objectif du chapitre est de montrer comment une organisation peut gagner en vitesse durable et en fiabilité lorsqu’elle travaille davantage comme un pit crew : chacun sait quoi faire, quand intervenir, ce qu’il transmet et comment éviter de gêner les autres au moment critique.</w:t>
      </w:r>
    </w:p>
    <w:p w14:paraId="7769C42D" w14:textId="77777777" w:rsidR="0028551A" w:rsidRDefault="0028551A">
      <w:pPr>
        <w:pStyle w:val="Titre2"/>
        <w:rPr>
          <w:kern w:val="2"/>
          <w:lang w:val="fr-CA" w:eastAsia="fr-CA"/>
          <w14:ligatures w14:val="standardContextual"/>
        </w:rPr>
      </w:pPr>
      <w:r>
        <w:t>Idées clés à couvrir</w:t>
      </w:r>
    </w:p>
    <w:p w14:paraId="53390BBD" w14:textId="77777777" w:rsidR="00550076" w:rsidRPr="00550076" w:rsidRDefault="00550076">
      <w:pPr>
        <w:pStyle w:val="Paragraphedeliste"/>
        <w:numPr>
          <w:ilvl w:val="0"/>
          <w:numId w:val="337"/>
        </w:numPr>
        <w:rPr>
          <w:rFonts w:asciiTheme="minorHAnsi" w:hAnsiTheme="minorHAnsi"/>
          <w:kern w:val="2"/>
          <w:lang w:val="fr-CA" w:eastAsia="fr-CA"/>
          <w14:ligatures w14:val="standardContextual"/>
        </w:rPr>
      </w:pPr>
      <w:r w:rsidRPr="00550076">
        <w:rPr>
          <w:rFonts w:asciiTheme="minorHAnsi" w:hAnsiTheme="minorHAnsi"/>
          <w:lang w:val="fr-CA"/>
        </w:rPr>
        <w:t>La fluidité collective dépend moins de la vitesse individuelle que de la qualité des relais entre les rôles, les équipes et les outils.</w:t>
      </w:r>
    </w:p>
    <w:p w14:paraId="4E843684" w14:textId="77777777" w:rsidR="00550076" w:rsidRPr="00550076" w:rsidRDefault="00550076">
      <w:pPr>
        <w:pStyle w:val="Paragraphedeliste"/>
        <w:numPr>
          <w:ilvl w:val="0"/>
          <w:numId w:val="337"/>
        </w:numPr>
        <w:rPr>
          <w:rFonts w:asciiTheme="minorHAnsi" w:hAnsiTheme="minorHAnsi"/>
          <w:lang w:val="fr-CA"/>
        </w:rPr>
      </w:pPr>
      <w:r w:rsidRPr="00550076">
        <w:rPr>
          <w:rFonts w:asciiTheme="minorHAnsi" w:hAnsiTheme="minorHAnsi"/>
          <w:lang w:val="fr-CA"/>
        </w:rPr>
        <w:t>Un pit crew performant agit avec précision, synchronisation et compréhension partagée du moment critique.</w:t>
      </w:r>
    </w:p>
    <w:p w14:paraId="412C37A0" w14:textId="77777777" w:rsidR="00550076" w:rsidRPr="00550076" w:rsidRDefault="00550076">
      <w:pPr>
        <w:pStyle w:val="Paragraphedeliste"/>
        <w:numPr>
          <w:ilvl w:val="0"/>
          <w:numId w:val="337"/>
        </w:numPr>
        <w:rPr>
          <w:rFonts w:asciiTheme="minorHAnsi" w:hAnsiTheme="minorHAnsi"/>
          <w:lang w:val="fr-CA"/>
        </w:rPr>
      </w:pPr>
      <w:r w:rsidRPr="00550076">
        <w:rPr>
          <w:rFonts w:asciiTheme="minorHAnsi" w:hAnsiTheme="minorHAnsi"/>
          <w:lang w:val="fr-CA"/>
        </w:rPr>
        <w:t>Les frictions de coordination coûtent souvent plus de temps que les tâches elles-mêmes.</w:t>
      </w:r>
    </w:p>
    <w:p w14:paraId="585ECE83" w14:textId="77777777" w:rsidR="00550076" w:rsidRPr="00550076" w:rsidRDefault="00550076">
      <w:pPr>
        <w:pStyle w:val="Paragraphedeliste"/>
        <w:numPr>
          <w:ilvl w:val="0"/>
          <w:numId w:val="337"/>
        </w:numPr>
        <w:rPr>
          <w:rFonts w:asciiTheme="minorHAnsi" w:hAnsiTheme="minorHAnsi"/>
          <w:lang w:val="fr-CA"/>
        </w:rPr>
      </w:pPr>
      <w:r w:rsidRPr="00550076">
        <w:rPr>
          <w:rFonts w:asciiTheme="minorHAnsi" w:hAnsiTheme="minorHAnsi"/>
          <w:lang w:val="fr-CA"/>
        </w:rPr>
        <w:t>Le pit crew logiciel rend visibles les interfaces, les transmissions et les micro-décisions qui soutiennent une exécution fluide.</w:t>
      </w:r>
    </w:p>
    <w:p w14:paraId="48256C2E" w14:textId="77777777" w:rsidR="00550076" w:rsidRPr="00550076" w:rsidRDefault="00550076">
      <w:pPr>
        <w:pStyle w:val="Paragraphedeliste"/>
        <w:numPr>
          <w:ilvl w:val="0"/>
          <w:numId w:val="337"/>
        </w:numPr>
        <w:rPr>
          <w:rFonts w:asciiTheme="minorHAnsi" w:hAnsiTheme="minorHAnsi"/>
          <w:lang w:val="fr-CA"/>
        </w:rPr>
      </w:pPr>
      <w:r w:rsidRPr="00550076">
        <w:rPr>
          <w:rFonts w:asciiTheme="minorHAnsi" w:hAnsiTheme="minorHAnsi"/>
          <w:lang w:val="fr-CA"/>
        </w:rPr>
        <w:t>Dans un système mature, chacun sait non seulement quoi faire, mais aussi comment intervenir sans ralentir ni brouiller les autres.</w:t>
      </w:r>
    </w:p>
    <w:p w14:paraId="563B1C26" w14:textId="77777777" w:rsidR="00550076" w:rsidRDefault="00550076">
      <w:pPr>
        <w:pStyle w:val="Titre2"/>
        <w:rPr>
          <w:kern w:val="2"/>
          <w:lang w:val="fr-CA" w:eastAsia="fr-CA"/>
          <w14:ligatures w14:val="standardContextual"/>
        </w:rPr>
      </w:pPr>
      <w:r w:rsidRPr="00550076">
        <w:rPr>
          <w:lang w:val="fr-CA"/>
        </w:rPr>
        <w:t>Récit terrain à développer</w:t>
      </w:r>
    </w:p>
    <w:p w14:paraId="6CF17194" w14:textId="77777777" w:rsidR="00550076" w:rsidRDefault="00550076">
      <w:pPr>
        <w:rPr>
          <w:kern w:val="2"/>
          <w:szCs w:val="21"/>
          <w:lang w:val="fr-CA" w:eastAsia="fr-CA"/>
          <w14:ligatures w14:val="standardContextual"/>
        </w:rPr>
      </w:pPr>
      <w:r w:rsidRPr="00550076">
        <w:rPr>
          <w:lang w:val="fr-CA"/>
        </w:rPr>
        <w:t>Une organisation croit manquer surtout de vitesse d’exécution. Pourtant, quand les moments critiques arrivent — une validation importante, une intégration sensible, une release complexe, un incident à stabiliser — le problème n’est pas seulement la vitesse de chacun. Le vrai problème est la qualité des relais : informations incomplètes, décisions floues, responsabilités qui se chevauchent, interruptions mal synchronisées, outils qui ne racontent pas la même histoire. Le pit crew logiciel devient alors une image utile : la performance collective augmente quand les rôles se coordonnent avec précision, fluidité et compréhension partagée du moment à réussir.</w:t>
      </w:r>
    </w:p>
    <w:p w14:paraId="1DA554B6" w14:textId="77777777" w:rsidR="00550076" w:rsidRDefault="00550076">
      <w:pPr>
        <w:pStyle w:val="Titre2"/>
        <w:rPr>
          <w:kern w:val="2"/>
          <w:lang w:val="fr-CA" w:eastAsia="fr-CA"/>
          <w14:ligatures w14:val="standardContextual"/>
        </w:rPr>
      </w:pPr>
      <w:r w:rsidRPr="00550076">
        <w:rPr>
          <w:lang w:val="fr-CA"/>
        </w:rPr>
        <w:t>Dialogue typique à développer</w:t>
      </w:r>
    </w:p>
    <w:p w14:paraId="06098E58" w14:textId="77777777" w:rsidR="00550076" w:rsidRDefault="00550076">
      <w:pPr>
        <w:rPr>
          <w:kern w:val="2"/>
          <w:szCs w:val="21"/>
          <w:lang w:val="fr-CA" w:eastAsia="fr-CA"/>
          <w14:ligatures w14:val="standardContextual"/>
        </w:rPr>
      </w:pPr>
      <w:r w:rsidRPr="00550076">
        <w:rPr>
          <w:b/>
          <w:bCs/>
          <w:lang w:val="fr-CA"/>
        </w:rPr>
        <w:t>Leader :</w:t>
      </w:r>
      <w:r w:rsidRPr="00550076">
        <w:rPr>
          <w:lang w:val="fr-CA"/>
        </w:rPr>
        <w:t xml:space="preserve"> Nous avons de bonnes personnes partout, donc nous devrions être fluides.</w:t>
      </w:r>
      <w:r w:rsidRPr="00550076">
        <w:rPr>
          <w:lang w:val="fr-CA"/>
        </w:rPr>
        <w:br/>
      </w:r>
      <w:r w:rsidRPr="00550076">
        <w:rPr>
          <w:b/>
          <w:bCs/>
          <w:lang w:val="fr-CA"/>
        </w:rPr>
        <w:t>QA :</w:t>
      </w:r>
      <w:r w:rsidRPr="00550076">
        <w:rPr>
          <w:lang w:val="fr-CA"/>
        </w:rPr>
        <w:t xml:space="preserve"> Peut-être, mais savons-nous comment les relais se passent vraiment aux moments critiques ?</w:t>
      </w:r>
      <w:r w:rsidRPr="00550076">
        <w:rPr>
          <w:lang w:val="fr-CA"/>
        </w:rPr>
        <w:br/>
      </w:r>
      <w:r w:rsidRPr="00550076">
        <w:rPr>
          <w:b/>
          <w:bCs/>
          <w:lang w:val="fr-CA"/>
        </w:rPr>
        <w:lastRenderedPageBreak/>
        <w:t>Développeur :</w:t>
      </w:r>
      <w:r w:rsidRPr="00550076">
        <w:rPr>
          <w:lang w:val="fr-CA"/>
        </w:rPr>
        <w:t xml:space="preserve"> Souvent, chacun avance vite dans sa zone, mais les transitions entre nous créent des retards ou des reprises.</w:t>
      </w:r>
      <w:r w:rsidRPr="00550076">
        <w:rPr>
          <w:lang w:val="fr-CA"/>
        </w:rPr>
        <w:br/>
      </w:r>
      <w:r w:rsidRPr="00550076">
        <w:rPr>
          <w:b/>
          <w:bCs/>
          <w:lang w:val="fr-CA"/>
        </w:rPr>
        <w:t>Architecte :</w:t>
      </w:r>
      <w:r w:rsidRPr="00550076">
        <w:rPr>
          <w:lang w:val="fr-CA"/>
        </w:rPr>
        <w:t xml:space="preserve"> Et plusieurs micro-décisions ne sont pas assez synchronisées pour soutenir le mouvement d’ensemble.</w:t>
      </w:r>
      <w:r w:rsidRPr="00550076">
        <w:rPr>
          <w:lang w:val="fr-CA"/>
        </w:rPr>
        <w:br/>
      </w:r>
      <w:r w:rsidRPr="00550076">
        <w:rPr>
          <w:b/>
          <w:bCs/>
          <w:lang w:val="fr-CA"/>
        </w:rPr>
        <w:t>QA :</w:t>
      </w:r>
      <w:r w:rsidRPr="00550076">
        <w:rPr>
          <w:lang w:val="fr-CA"/>
        </w:rPr>
        <w:t xml:space="preserve"> C’est exactement l’enjeu : un pit crew performant ne repose pas seulement sur des experts rapides, mais sur une coordination si claire que chacun augmente la fluidité des autres au lieu de la perturber.</w:t>
      </w:r>
    </w:p>
    <w:p w14:paraId="617C4431" w14:textId="77777777" w:rsidR="00550076" w:rsidRDefault="00550076">
      <w:pPr>
        <w:pStyle w:val="Titre2"/>
        <w:rPr>
          <w:kern w:val="2"/>
          <w:lang w:val="fr-CA" w:eastAsia="fr-CA"/>
          <w14:ligatures w14:val="standardContextual"/>
        </w:rPr>
      </w:pPr>
      <w:r>
        <w:t>Checklist du chapitre</w:t>
      </w:r>
    </w:p>
    <w:p w14:paraId="0FF2BFBB" w14:textId="77777777" w:rsidR="00550076" w:rsidRPr="00550076" w:rsidRDefault="00550076">
      <w:pPr>
        <w:pStyle w:val="Paragraphedeliste"/>
        <w:numPr>
          <w:ilvl w:val="0"/>
          <w:numId w:val="338"/>
        </w:numPr>
        <w:rPr>
          <w:rFonts w:asciiTheme="minorHAnsi" w:hAnsiTheme="minorHAnsi"/>
          <w:kern w:val="2"/>
          <w:lang w:val="fr-CA" w:eastAsia="fr-CA"/>
          <w14:ligatures w14:val="standardContextual"/>
        </w:rPr>
      </w:pPr>
      <w:r w:rsidRPr="00550076">
        <w:rPr>
          <w:rFonts w:asciiTheme="minorHAnsi" w:hAnsiTheme="minorHAnsi"/>
          <w:lang w:val="fr-CA"/>
        </w:rPr>
        <w:t>Les rôles savent-ils clairement quand intervenir, quoi transmettre et à qui ?</w:t>
      </w:r>
    </w:p>
    <w:p w14:paraId="6EB223E6" w14:textId="77777777" w:rsidR="00550076" w:rsidRPr="00550076" w:rsidRDefault="00550076">
      <w:pPr>
        <w:pStyle w:val="Paragraphedeliste"/>
        <w:numPr>
          <w:ilvl w:val="0"/>
          <w:numId w:val="338"/>
        </w:numPr>
        <w:rPr>
          <w:rFonts w:asciiTheme="minorHAnsi" w:hAnsiTheme="minorHAnsi"/>
          <w:lang w:val="fr-CA"/>
        </w:rPr>
      </w:pPr>
      <w:r w:rsidRPr="00550076">
        <w:rPr>
          <w:rFonts w:asciiTheme="minorHAnsi" w:hAnsiTheme="minorHAnsi"/>
          <w:lang w:val="fr-CA"/>
        </w:rPr>
        <w:t>Les moments critiques du flux sont-ils soutenus par des relais fluides ou perturbés par des zones floues ?</w:t>
      </w:r>
    </w:p>
    <w:p w14:paraId="43182CE2" w14:textId="77777777" w:rsidR="00550076" w:rsidRPr="00550076" w:rsidRDefault="00550076">
      <w:pPr>
        <w:pStyle w:val="Paragraphedeliste"/>
        <w:numPr>
          <w:ilvl w:val="0"/>
          <w:numId w:val="338"/>
        </w:numPr>
        <w:rPr>
          <w:rFonts w:asciiTheme="minorHAnsi" w:hAnsiTheme="minorHAnsi"/>
          <w:lang w:val="fr-CA"/>
        </w:rPr>
      </w:pPr>
      <w:r w:rsidRPr="00550076">
        <w:rPr>
          <w:rFonts w:asciiTheme="minorHAnsi" w:hAnsiTheme="minorHAnsi"/>
          <w:lang w:val="fr-CA"/>
        </w:rPr>
        <w:t>Les outils et signaux racontent-ils la même histoire au moment d’agir ?</w:t>
      </w:r>
    </w:p>
    <w:p w14:paraId="117EBD89" w14:textId="77777777" w:rsidR="00550076" w:rsidRPr="00550076" w:rsidRDefault="00550076">
      <w:pPr>
        <w:pStyle w:val="Paragraphedeliste"/>
        <w:numPr>
          <w:ilvl w:val="0"/>
          <w:numId w:val="338"/>
        </w:numPr>
        <w:rPr>
          <w:rFonts w:asciiTheme="minorHAnsi" w:hAnsiTheme="minorHAnsi"/>
          <w:lang w:val="fr-CA"/>
        </w:rPr>
      </w:pPr>
      <w:r w:rsidRPr="00550076">
        <w:rPr>
          <w:rFonts w:asciiTheme="minorHAnsi" w:hAnsiTheme="minorHAnsi"/>
          <w:lang w:val="fr-CA"/>
        </w:rPr>
        <w:t>Les interruptions et micro-décisions améliorent-elles la fluidité, ou ajoutent-elles des frictions ?</w:t>
      </w:r>
    </w:p>
    <w:p w14:paraId="4639E5AB" w14:textId="77777777" w:rsidR="00550076" w:rsidRPr="00550076" w:rsidRDefault="00550076">
      <w:pPr>
        <w:pStyle w:val="Paragraphedeliste"/>
        <w:numPr>
          <w:ilvl w:val="0"/>
          <w:numId w:val="338"/>
        </w:numPr>
        <w:rPr>
          <w:rFonts w:asciiTheme="minorHAnsi" w:hAnsiTheme="minorHAnsi"/>
          <w:lang w:val="fr-CA"/>
        </w:rPr>
      </w:pPr>
      <w:r w:rsidRPr="00550076">
        <w:rPr>
          <w:rFonts w:asciiTheme="minorHAnsi" w:hAnsiTheme="minorHAnsi"/>
          <w:lang w:val="fr-CA"/>
        </w:rPr>
        <w:t>Le système peut-il montrer comment la coordination augmente réellement la vitesse durable et la fiabilité ?</w:t>
      </w:r>
    </w:p>
    <w:p w14:paraId="1220A28C" w14:textId="77777777" w:rsidR="00550076" w:rsidRDefault="00550076">
      <w:pPr>
        <w:pStyle w:val="Titre2"/>
        <w:rPr>
          <w:kern w:val="2"/>
          <w:lang w:val="fr-CA" w:eastAsia="fr-CA"/>
          <w14:ligatures w14:val="standardContextual"/>
        </w:rPr>
      </w:pPr>
      <w:r w:rsidRPr="00550076">
        <w:rPr>
          <w:lang w:val="fr-CA"/>
        </w:rPr>
        <w:t>Exercice d’atelier</w:t>
      </w:r>
    </w:p>
    <w:p w14:paraId="2C50E22C" w14:textId="77777777" w:rsidR="00550076" w:rsidRDefault="00550076">
      <w:pPr>
        <w:rPr>
          <w:kern w:val="2"/>
          <w:szCs w:val="21"/>
          <w:lang w:val="fr-CA" w:eastAsia="fr-CA"/>
          <w14:ligatures w14:val="standardContextual"/>
        </w:rPr>
      </w:pPr>
      <w:r w:rsidRPr="00550076">
        <w:rPr>
          <w:lang w:val="fr-CA"/>
        </w:rPr>
        <w:t>Choisir un moment critique récent — intégration délicate, release, correction urgente, validation complexe ou incident important — puis cartographier qui a agi, quand, avec quelles informations, quels outils et quels relais. L’objectif est d’identifier ce qui a soutenu la fluidité du système, ce qui a créé des frictions, et quelles interfaces devraient être clarifiées pour rapprocher l’organisation d’un vrai pit crew logiciel.</w:t>
      </w:r>
    </w:p>
    <w:p w14:paraId="59B87E95" w14:textId="77777777" w:rsidR="00550076" w:rsidRDefault="00550076">
      <w:pPr>
        <w:pStyle w:val="Titre2"/>
        <w:rPr>
          <w:kern w:val="2"/>
          <w:lang w:val="fr-CA" w:eastAsia="fr-CA"/>
          <w14:ligatures w14:val="standardContextual"/>
        </w:rPr>
      </w:pPr>
      <w:r w:rsidRPr="00550076">
        <w:rPr>
          <w:lang w:val="fr-CA"/>
        </w:rPr>
        <w:t>Comparatif — avant / avec pit crew logiciel</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718"/>
        <w:gridCol w:w="5342"/>
      </w:tblGrid>
      <w:tr w:rsidR="00550076" w14:paraId="5277D271"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0C788A65" w14:textId="77777777" w:rsidR="00550076" w:rsidRDefault="00550076">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0761EAC2" w14:textId="77777777" w:rsidR="00550076" w:rsidRDefault="00550076">
            <w:r>
              <w:rPr>
                <w:b/>
                <w:bCs/>
              </w:rPr>
              <w:t>Avec pit crew logiciel</w:t>
            </w:r>
          </w:p>
        </w:tc>
      </w:tr>
      <w:tr w:rsidR="00550076" w:rsidRPr="0059318B" w14:paraId="12929FC2" w14:textId="77777777">
        <w:tc>
          <w:tcPr>
            <w:tcW w:w="0" w:type="auto"/>
            <w:tcBorders>
              <w:top w:val="nil"/>
              <w:left w:val="single" w:sz="8" w:space="0" w:color="auto"/>
              <w:bottom w:val="single" w:sz="8" w:space="0" w:color="auto"/>
              <w:right w:val="single" w:sz="8" w:space="0" w:color="auto"/>
            </w:tcBorders>
            <w:vAlign w:val="center"/>
            <w:hideMark/>
          </w:tcPr>
          <w:p w14:paraId="59D11B35" w14:textId="77777777" w:rsidR="00550076" w:rsidRPr="00550076" w:rsidRDefault="00550076">
            <w:pPr>
              <w:rPr>
                <w:lang w:val="fr-CA"/>
              </w:rPr>
            </w:pPr>
            <w:r w:rsidRPr="00550076">
              <w:rPr>
                <w:lang w:val="fr-CA"/>
              </w:rPr>
              <w:t>Les rôles avancent vite localement, mais les transitions génèrent retards, reprises et bruit.</w:t>
            </w:r>
          </w:p>
        </w:tc>
        <w:tc>
          <w:tcPr>
            <w:tcW w:w="0" w:type="auto"/>
            <w:tcBorders>
              <w:top w:val="nil"/>
              <w:left w:val="nil"/>
              <w:bottom w:val="single" w:sz="8" w:space="0" w:color="auto"/>
              <w:right w:val="single" w:sz="8" w:space="0" w:color="auto"/>
            </w:tcBorders>
            <w:vAlign w:val="center"/>
            <w:hideMark/>
          </w:tcPr>
          <w:p w14:paraId="460D9825" w14:textId="77777777" w:rsidR="00550076" w:rsidRPr="00550076" w:rsidRDefault="00550076">
            <w:pPr>
              <w:rPr>
                <w:lang w:val="fr-CA"/>
              </w:rPr>
            </w:pPr>
            <w:r w:rsidRPr="00550076">
              <w:rPr>
                <w:lang w:val="fr-CA"/>
              </w:rPr>
              <w:t>Les rôles se relaient avec plus de précision, ce qui rend le mouvement plus fluide et plus fiable.</w:t>
            </w:r>
          </w:p>
        </w:tc>
      </w:tr>
      <w:tr w:rsidR="00550076" w:rsidRPr="0059318B" w14:paraId="2D18E4B3" w14:textId="77777777">
        <w:tc>
          <w:tcPr>
            <w:tcW w:w="0" w:type="auto"/>
            <w:tcBorders>
              <w:top w:val="nil"/>
              <w:left w:val="single" w:sz="8" w:space="0" w:color="auto"/>
              <w:bottom w:val="single" w:sz="8" w:space="0" w:color="auto"/>
              <w:right w:val="single" w:sz="8" w:space="0" w:color="auto"/>
            </w:tcBorders>
            <w:vAlign w:val="center"/>
            <w:hideMark/>
          </w:tcPr>
          <w:p w14:paraId="1E078090" w14:textId="77777777" w:rsidR="00550076" w:rsidRPr="00550076" w:rsidRDefault="00550076">
            <w:pPr>
              <w:rPr>
                <w:lang w:val="fr-CA"/>
              </w:rPr>
            </w:pPr>
            <w:r w:rsidRPr="00550076">
              <w:rPr>
                <w:lang w:val="fr-CA"/>
              </w:rPr>
              <w:t>Les outils, signaux et responsabilités ne convergent pas toujours au bon moment.</w:t>
            </w:r>
          </w:p>
        </w:tc>
        <w:tc>
          <w:tcPr>
            <w:tcW w:w="0" w:type="auto"/>
            <w:tcBorders>
              <w:top w:val="nil"/>
              <w:left w:val="nil"/>
              <w:bottom w:val="single" w:sz="8" w:space="0" w:color="auto"/>
              <w:right w:val="single" w:sz="8" w:space="0" w:color="auto"/>
            </w:tcBorders>
            <w:vAlign w:val="center"/>
            <w:hideMark/>
          </w:tcPr>
          <w:p w14:paraId="20DBD8CD" w14:textId="77777777" w:rsidR="00550076" w:rsidRPr="00550076" w:rsidRDefault="00550076">
            <w:pPr>
              <w:rPr>
                <w:lang w:val="fr-CA"/>
              </w:rPr>
            </w:pPr>
            <w:r w:rsidRPr="00550076">
              <w:rPr>
                <w:lang w:val="fr-CA"/>
              </w:rPr>
              <w:t>Les outils, signaux et responsabilités soutiennent plus clairement l’action collective au moment critique.</w:t>
            </w:r>
          </w:p>
        </w:tc>
      </w:tr>
      <w:tr w:rsidR="00550076" w:rsidRPr="0059318B" w14:paraId="1003A961" w14:textId="77777777">
        <w:tc>
          <w:tcPr>
            <w:tcW w:w="0" w:type="auto"/>
            <w:tcBorders>
              <w:top w:val="nil"/>
              <w:left w:val="single" w:sz="8" w:space="0" w:color="auto"/>
              <w:bottom w:val="single" w:sz="8" w:space="0" w:color="auto"/>
              <w:right w:val="single" w:sz="8" w:space="0" w:color="auto"/>
            </w:tcBorders>
            <w:vAlign w:val="center"/>
            <w:hideMark/>
          </w:tcPr>
          <w:p w14:paraId="2F0A71A8" w14:textId="77777777" w:rsidR="00550076" w:rsidRPr="00550076" w:rsidRDefault="00550076">
            <w:pPr>
              <w:rPr>
                <w:lang w:val="fr-CA"/>
              </w:rPr>
            </w:pPr>
            <w:r w:rsidRPr="00550076">
              <w:rPr>
                <w:lang w:val="fr-CA"/>
              </w:rPr>
              <w:t>La performance dépend surtout d’efforts héroïques ou de quelques personnes clés.</w:t>
            </w:r>
          </w:p>
        </w:tc>
        <w:tc>
          <w:tcPr>
            <w:tcW w:w="0" w:type="auto"/>
            <w:tcBorders>
              <w:top w:val="nil"/>
              <w:left w:val="nil"/>
              <w:bottom w:val="single" w:sz="8" w:space="0" w:color="auto"/>
              <w:right w:val="single" w:sz="8" w:space="0" w:color="auto"/>
            </w:tcBorders>
            <w:vAlign w:val="center"/>
            <w:hideMark/>
          </w:tcPr>
          <w:p w14:paraId="3EB71093" w14:textId="77777777" w:rsidR="00550076" w:rsidRPr="00550076" w:rsidRDefault="00550076">
            <w:pPr>
              <w:rPr>
                <w:lang w:val="fr-CA"/>
              </w:rPr>
            </w:pPr>
            <w:r w:rsidRPr="00550076">
              <w:rPr>
                <w:lang w:val="fr-CA"/>
              </w:rPr>
              <w:t>La performance devient plus collective, plus reproductible et moins dépendante du rattrapage individuel.</w:t>
            </w:r>
          </w:p>
        </w:tc>
      </w:tr>
    </w:tbl>
    <w:p w14:paraId="5F8B4E3A" w14:textId="77777777" w:rsidR="00550076" w:rsidRDefault="00550076">
      <w:pPr>
        <w:pStyle w:val="Titre2"/>
        <w:rPr>
          <w:kern w:val="2"/>
          <w:lang w:val="fr-CA" w:eastAsia="fr-CA"/>
          <w14:ligatures w14:val="standardContextual"/>
        </w:rPr>
      </w:pPr>
      <w:r w:rsidRPr="00550076">
        <w:rPr>
          <w:lang w:val="fr-CA"/>
        </w:rPr>
        <w:t>Conclusion du chapitre</w:t>
      </w:r>
    </w:p>
    <w:p w14:paraId="644B85D9" w14:textId="77777777" w:rsidR="00D167F1" w:rsidRDefault="00D167F1">
      <w:pPr>
        <w:pStyle w:val="Titre1"/>
        <w:rPr>
          <w:kern w:val="36"/>
          <w:lang w:val="fr-CA" w:eastAsia="fr-CA"/>
          <w14:ligatures w14:val="standardContextual"/>
        </w:rPr>
      </w:pPr>
      <w:r w:rsidRPr="00D167F1">
        <w:rPr>
          <w:lang w:val="fr-CA"/>
        </w:rPr>
        <w:t>Chapitre 40 — Instruments, observabilité et guidage du système</w:t>
      </w:r>
    </w:p>
    <w:p w14:paraId="256870A4" w14:textId="77777777" w:rsidR="00D167F1" w:rsidRDefault="00D167F1">
      <w:pPr>
        <w:jc w:val="center"/>
        <w:rPr>
          <w:kern w:val="2"/>
          <w:szCs w:val="21"/>
          <w:lang w:val="fr-CA" w:eastAsia="fr-CA"/>
          <w14:ligatures w14:val="standardContextual"/>
        </w:rPr>
      </w:pPr>
      <w:r w:rsidRPr="00D167F1">
        <w:rPr>
          <w:i/>
          <w:iCs/>
          <w:lang w:val="fr-CA"/>
        </w:rPr>
        <w:t>« On ne pilote pas mieux un système parce qu’on a plus d’écrans. On le pilote mieux lorsqu’on voit enfin ce qui compte vraiment. »</w:t>
      </w:r>
    </w:p>
    <w:p w14:paraId="69EECC14" w14:textId="77777777" w:rsidR="00D167F1" w:rsidRDefault="00D167F1">
      <w:pPr>
        <w:pStyle w:val="Titre2"/>
        <w:rPr>
          <w:kern w:val="2"/>
          <w:lang w:val="fr-CA" w:eastAsia="fr-CA"/>
          <w14:ligatures w14:val="standardContextual"/>
        </w:rPr>
      </w:pPr>
      <w:r w:rsidRPr="00D167F1">
        <w:rPr>
          <w:lang w:val="fr-CA"/>
        </w:rPr>
        <w:t>Objectif du chapitre</w:t>
      </w:r>
    </w:p>
    <w:p w14:paraId="38F22221" w14:textId="77777777" w:rsidR="00D167F1" w:rsidRDefault="00D167F1">
      <w:pPr>
        <w:rPr>
          <w:kern w:val="2"/>
          <w:szCs w:val="21"/>
          <w:lang w:val="fr-CA" w:eastAsia="fr-CA"/>
          <w14:ligatures w14:val="standardContextual"/>
        </w:rPr>
      </w:pPr>
      <w:r w:rsidRPr="00987E2D">
        <w:rPr>
          <w:lang w:val="fr-CA"/>
        </w:rPr>
        <w:t xml:space="preserve">Ce chapitre montre que les </w:t>
      </w:r>
      <w:r w:rsidRPr="00987E2D">
        <w:rPr>
          <w:b/>
          <w:bCs/>
          <w:lang w:val="fr-CA"/>
        </w:rPr>
        <w:t>instruments</w:t>
      </w:r>
      <w:r w:rsidRPr="00987E2D">
        <w:rPr>
          <w:lang w:val="fr-CA"/>
        </w:rPr>
        <w:t xml:space="preserve"> et l’</w:t>
      </w:r>
      <w:r w:rsidRPr="00987E2D">
        <w:rPr>
          <w:b/>
          <w:bCs/>
          <w:lang w:val="fr-CA"/>
        </w:rPr>
        <w:t>observabilité</w:t>
      </w:r>
      <w:r w:rsidRPr="00987E2D">
        <w:rPr>
          <w:lang w:val="fr-CA"/>
        </w:rPr>
        <w:t xml:space="preserve"> ne servent pas seulement à surveiller un système, mais à mieux le guider. Dans ToTAL, l’observabilité utile rend visibles les comportements significatifs, les dérives, les signaux faibles et les points de bascule qui influencent la qualité, la stabilité et la confiance. Les instruments deviennent alors des aides au pilotage : ils ne remplacent pas le jugement, mais donnent au </w:t>
      </w:r>
      <w:r w:rsidRPr="00987E2D">
        <w:rPr>
          <w:lang w:val="fr-CA"/>
        </w:rPr>
        <w:lastRenderedPageBreak/>
        <w:t>système une meilleure capacité à comprendre ce qu’il vit, à intervenir plus tôt et à apprendre plus finement. L’objectif du chapitre est donc de distinguer une observabilité décorative d’une observabilité réellement guidante.</w:t>
      </w:r>
    </w:p>
    <w:p w14:paraId="0A0E815E" w14:textId="77777777" w:rsidR="00987E2D" w:rsidRDefault="00987E2D">
      <w:pPr>
        <w:pStyle w:val="Titre2"/>
        <w:rPr>
          <w:kern w:val="2"/>
          <w:lang w:val="fr-CA" w:eastAsia="fr-CA"/>
          <w14:ligatures w14:val="standardContextual"/>
        </w:rPr>
      </w:pPr>
      <w:r w:rsidRPr="00987E2D">
        <w:rPr>
          <w:lang w:val="fr-CA"/>
        </w:rPr>
        <w:t>Idées clés à couvrir</w:t>
      </w:r>
    </w:p>
    <w:p w14:paraId="5A286D49" w14:textId="77777777" w:rsidR="00987E2D" w:rsidRPr="00987E2D" w:rsidRDefault="00987E2D">
      <w:pPr>
        <w:pStyle w:val="Paragraphedeliste"/>
        <w:numPr>
          <w:ilvl w:val="0"/>
          <w:numId w:val="339"/>
        </w:numPr>
        <w:rPr>
          <w:rFonts w:asciiTheme="minorHAnsi" w:hAnsiTheme="minorHAnsi"/>
          <w:kern w:val="2"/>
          <w:lang w:val="fr-CA" w:eastAsia="fr-CA"/>
          <w14:ligatures w14:val="standardContextual"/>
        </w:rPr>
      </w:pPr>
      <w:r w:rsidRPr="00987E2D">
        <w:rPr>
          <w:rFonts w:asciiTheme="minorHAnsi" w:hAnsiTheme="minorHAnsi"/>
          <w:lang w:val="fr-CA"/>
        </w:rPr>
        <w:t>Une observabilité utile ne consiste pas à voir plus de données, mais à voir plus clairement ce qui influence la qualité, la stabilité et la décision.</w:t>
      </w:r>
    </w:p>
    <w:p w14:paraId="5BF5605C" w14:textId="77777777" w:rsidR="00987E2D" w:rsidRPr="00987E2D" w:rsidRDefault="00987E2D">
      <w:pPr>
        <w:pStyle w:val="Paragraphedeliste"/>
        <w:numPr>
          <w:ilvl w:val="0"/>
          <w:numId w:val="339"/>
        </w:numPr>
        <w:rPr>
          <w:rFonts w:asciiTheme="minorHAnsi" w:hAnsiTheme="minorHAnsi"/>
          <w:lang w:val="fr-CA"/>
        </w:rPr>
      </w:pPr>
      <w:r w:rsidRPr="00987E2D">
        <w:rPr>
          <w:rFonts w:asciiTheme="minorHAnsi" w:hAnsiTheme="minorHAnsi"/>
          <w:lang w:val="fr-CA"/>
        </w:rPr>
        <w:t>Les instruments doivent rendre visibles les comportements significatifs, les dérives et les points de bascule, pas seulement produire des tableaux de bord.</w:t>
      </w:r>
    </w:p>
    <w:p w14:paraId="6F7E9744" w14:textId="77777777" w:rsidR="00987E2D" w:rsidRPr="00987E2D" w:rsidRDefault="00987E2D">
      <w:pPr>
        <w:pStyle w:val="Paragraphedeliste"/>
        <w:numPr>
          <w:ilvl w:val="0"/>
          <w:numId w:val="339"/>
        </w:numPr>
        <w:rPr>
          <w:rFonts w:asciiTheme="minorHAnsi" w:hAnsiTheme="minorHAnsi"/>
          <w:lang w:val="fr-CA"/>
        </w:rPr>
      </w:pPr>
      <w:r w:rsidRPr="00987E2D">
        <w:rPr>
          <w:rFonts w:asciiTheme="minorHAnsi" w:hAnsiTheme="minorHAnsi"/>
          <w:lang w:val="fr-CA"/>
        </w:rPr>
        <w:t>Surveiller ne suffit pas : l’observabilité devient précieuse lorsqu’elle aide à intervenir plus tôt et à apprendre plus finement.</w:t>
      </w:r>
    </w:p>
    <w:p w14:paraId="667DF07B" w14:textId="77777777" w:rsidR="00987E2D" w:rsidRPr="00987E2D" w:rsidRDefault="00987E2D">
      <w:pPr>
        <w:pStyle w:val="Paragraphedeliste"/>
        <w:numPr>
          <w:ilvl w:val="0"/>
          <w:numId w:val="339"/>
        </w:numPr>
        <w:rPr>
          <w:rFonts w:asciiTheme="minorHAnsi" w:hAnsiTheme="minorHAnsi"/>
          <w:lang w:val="fr-CA"/>
        </w:rPr>
      </w:pPr>
      <w:r w:rsidRPr="00987E2D">
        <w:rPr>
          <w:rFonts w:asciiTheme="minorHAnsi" w:hAnsiTheme="minorHAnsi"/>
          <w:lang w:val="fr-CA"/>
        </w:rPr>
        <w:t>Un signal utile relie événement, contexte, impact, risque et possibilité d’action.</w:t>
      </w:r>
    </w:p>
    <w:p w14:paraId="087F845D" w14:textId="77777777" w:rsidR="00987E2D" w:rsidRPr="00987E2D" w:rsidRDefault="00987E2D">
      <w:pPr>
        <w:pStyle w:val="Paragraphedeliste"/>
        <w:numPr>
          <w:ilvl w:val="0"/>
          <w:numId w:val="339"/>
        </w:numPr>
        <w:rPr>
          <w:rFonts w:asciiTheme="minorHAnsi" w:hAnsiTheme="minorHAnsi"/>
          <w:lang w:val="fr-CA"/>
        </w:rPr>
      </w:pPr>
      <w:r w:rsidRPr="00987E2D">
        <w:rPr>
          <w:rFonts w:asciiTheme="minorHAnsi" w:hAnsiTheme="minorHAnsi"/>
          <w:lang w:val="fr-CA"/>
        </w:rPr>
        <w:t>Dans un système mature, les instruments soutiennent le guidage du système au lieu de multiplier le bruit de surveillance.</w:t>
      </w:r>
    </w:p>
    <w:p w14:paraId="646BCA31" w14:textId="77777777" w:rsidR="006449B8" w:rsidRDefault="006449B8">
      <w:pPr>
        <w:pStyle w:val="Titre2"/>
        <w:rPr>
          <w:kern w:val="2"/>
          <w:lang w:val="fr-CA" w:eastAsia="fr-CA"/>
          <w14:ligatures w14:val="standardContextual"/>
        </w:rPr>
      </w:pPr>
      <w:r w:rsidRPr="006449B8">
        <w:rPr>
          <w:lang w:val="fr-CA"/>
        </w:rPr>
        <w:t>Récit terrain à développer</w:t>
      </w:r>
    </w:p>
    <w:p w14:paraId="0FF03AB9" w14:textId="77777777" w:rsidR="006449B8" w:rsidRDefault="006449B8">
      <w:pPr>
        <w:rPr>
          <w:kern w:val="2"/>
          <w:szCs w:val="21"/>
          <w:lang w:val="fr-CA" w:eastAsia="fr-CA"/>
          <w14:ligatures w14:val="standardContextual"/>
        </w:rPr>
      </w:pPr>
      <w:r w:rsidRPr="006449B8">
        <w:rPr>
          <w:lang w:val="fr-CA"/>
        </w:rPr>
        <w:t>Une organisation a investi dans des tableaux de bord, des journaux, des traces, des alertes, des métriques d’exploitation et des outils d’observabilité avancés. Pourtant, lors des moments critiques, une question revient : savons-nous réellement ce que le système est en train de vivre ? Trop souvent, les équipes voient beaucoup, mais comprennent peu. Des alertes se multiplient sans hiérarchie claire, des écrans rassurent sans guider, et des signaux vraiment importants arrivent trop tard ou se noient dans le volume. L’observabilité utile devient alors essentielle : non pour surveiller davantage, mais pour rendre visible ce qui permet d’intervenir plus tôt, de décider plus lucidement et d’apprendre plus finement du réel.</w:t>
      </w:r>
    </w:p>
    <w:p w14:paraId="422CEDC1" w14:textId="77777777" w:rsidR="006449B8" w:rsidRDefault="006449B8">
      <w:pPr>
        <w:pStyle w:val="Titre2"/>
        <w:rPr>
          <w:kern w:val="2"/>
          <w:lang w:val="fr-CA" w:eastAsia="fr-CA"/>
          <w14:ligatures w14:val="standardContextual"/>
        </w:rPr>
      </w:pPr>
      <w:r w:rsidRPr="006449B8">
        <w:rPr>
          <w:lang w:val="fr-CA"/>
        </w:rPr>
        <w:t>Dialogue typique à développer</w:t>
      </w:r>
    </w:p>
    <w:p w14:paraId="6B047463" w14:textId="77777777" w:rsidR="006449B8" w:rsidRDefault="006449B8">
      <w:pPr>
        <w:rPr>
          <w:kern w:val="2"/>
          <w:szCs w:val="21"/>
          <w:lang w:val="fr-CA" w:eastAsia="fr-CA"/>
          <w14:ligatures w14:val="standardContextual"/>
        </w:rPr>
      </w:pPr>
      <w:r w:rsidRPr="006449B8">
        <w:rPr>
          <w:b/>
          <w:bCs/>
          <w:lang w:val="fr-CA"/>
        </w:rPr>
        <w:t>Opérations :</w:t>
      </w:r>
      <w:r w:rsidRPr="006449B8">
        <w:rPr>
          <w:lang w:val="fr-CA"/>
        </w:rPr>
        <w:t xml:space="preserve"> Nous avons des écrans partout, mais au moment critique nous hésitons encore sur ce qui compte vraiment.</w:t>
      </w:r>
      <w:r w:rsidRPr="006449B8">
        <w:rPr>
          <w:lang w:val="fr-CA"/>
        </w:rPr>
        <w:br/>
      </w:r>
      <w:r w:rsidRPr="006449B8">
        <w:rPr>
          <w:b/>
          <w:bCs/>
          <w:lang w:val="fr-CA"/>
        </w:rPr>
        <w:t>QA :</w:t>
      </w:r>
      <w:r w:rsidRPr="006449B8">
        <w:rPr>
          <w:lang w:val="fr-CA"/>
        </w:rPr>
        <w:t xml:space="preserve"> Voir beaucoup n’est pas la même chose que comprendre utilement.</w:t>
      </w:r>
      <w:r w:rsidRPr="006449B8">
        <w:rPr>
          <w:lang w:val="fr-CA"/>
        </w:rPr>
        <w:br/>
      </w:r>
      <w:r w:rsidRPr="006449B8">
        <w:rPr>
          <w:b/>
          <w:bCs/>
          <w:lang w:val="fr-CA"/>
        </w:rPr>
        <w:t>Architecte :</w:t>
      </w:r>
      <w:r w:rsidRPr="006449B8">
        <w:rPr>
          <w:lang w:val="fr-CA"/>
        </w:rPr>
        <w:t xml:space="preserve"> Plusieurs signaux existent, mais ils ne relient pas toujours assez bien contexte, impact et possibilité d’action.</w:t>
      </w:r>
      <w:r w:rsidRPr="006449B8">
        <w:rPr>
          <w:lang w:val="fr-CA"/>
        </w:rPr>
        <w:br/>
      </w:r>
      <w:r w:rsidRPr="006449B8">
        <w:rPr>
          <w:b/>
          <w:bCs/>
          <w:lang w:val="fr-CA"/>
        </w:rPr>
        <w:t>Leader :</w:t>
      </w:r>
      <w:r w:rsidRPr="006449B8">
        <w:rPr>
          <w:lang w:val="fr-CA"/>
        </w:rPr>
        <w:t xml:space="preserve"> Donc nous surveillons, mais nous guidons encore mal.</w:t>
      </w:r>
      <w:r w:rsidRPr="006449B8">
        <w:rPr>
          <w:lang w:val="fr-CA"/>
        </w:rPr>
        <w:br/>
      </w:r>
      <w:r w:rsidRPr="006449B8">
        <w:rPr>
          <w:b/>
          <w:bCs/>
          <w:lang w:val="fr-CA"/>
        </w:rPr>
        <w:t>QA :</w:t>
      </w:r>
      <w:r w:rsidRPr="006449B8">
        <w:rPr>
          <w:lang w:val="fr-CA"/>
        </w:rPr>
        <w:t xml:space="preserve"> Exactement. Une observabilité utile ne sert pas à produire plus de données; elle sert à rendre visible ce qui permet d’intervenir plus tôt et d’apprendre plus juste.</w:t>
      </w:r>
    </w:p>
    <w:p w14:paraId="4F52AC1B" w14:textId="77777777" w:rsidR="006449B8" w:rsidRDefault="006449B8">
      <w:pPr>
        <w:pStyle w:val="Titre2"/>
        <w:rPr>
          <w:kern w:val="2"/>
          <w:lang w:val="fr-CA" w:eastAsia="fr-CA"/>
          <w14:ligatures w14:val="standardContextual"/>
        </w:rPr>
      </w:pPr>
      <w:r w:rsidRPr="006449B8">
        <w:rPr>
          <w:lang w:val="fr-CA"/>
        </w:rPr>
        <w:t>Checklist du chapitre</w:t>
      </w:r>
    </w:p>
    <w:p w14:paraId="740D7898" w14:textId="77777777" w:rsidR="006449B8" w:rsidRPr="006449B8" w:rsidRDefault="006449B8">
      <w:pPr>
        <w:pStyle w:val="Paragraphedeliste"/>
        <w:numPr>
          <w:ilvl w:val="0"/>
          <w:numId w:val="340"/>
        </w:numPr>
        <w:rPr>
          <w:rFonts w:asciiTheme="minorHAnsi" w:hAnsiTheme="minorHAnsi"/>
          <w:kern w:val="2"/>
          <w:lang w:val="fr-CA" w:eastAsia="fr-CA"/>
          <w14:ligatures w14:val="standardContextual"/>
        </w:rPr>
      </w:pPr>
      <w:r w:rsidRPr="006449B8">
        <w:rPr>
          <w:rFonts w:asciiTheme="minorHAnsi" w:hAnsiTheme="minorHAnsi"/>
          <w:lang w:val="fr-CA"/>
        </w:rPr>
        <w:t>Les instruments rendent-ils visibles les comportements significatifs ou surtout une grande quantité d’activité ?</w:t>
      </w:r>
    </w:p>
    <w:p w14:paraId="43D863C4" w14:textId="77777777" w:rsidR="006449B8" w:rsidRPr="006449B8" w:rsidRDefault="006449B8">
      <w:pPr>
        <w:pStyle w:val="Paragraphedeliste"/>
        <w:numPr>
          <w:ilvl w:val="0"/>
          <w:numId w:val="340"/>
        </w:numPr>
        <w:rPr>
          <w:rFonts w:asciiTheme="minorHAnsi" w:hAnsiTheme="minorHAnsi"/>
          <w:lang w:val="fr-CA"/>
        </w:rPr>
      </w:pPr>
      <w:r w:rsidRPr="006449B8">
        <w:rPr>
          <w:rFonts w:asciiTheme="minorHAnsi" w:hAnsiTheme="minorHAnsi"/>
          <w:lang w:val="fr-CA"/>
        </w:rPr>
        <w:t>Les signaux importants arrivent-ils assez tôt pour permettre une intervention utile ?</w:t>
      </w:r>
    </w:p>
    <w:p w14:paraId="5F783C7B" w14:textId="77777777" w:rsidR="006449B8" w:rsidRPr="006449B8" w:rsidRDefault="006449B8">
      <w:pPr>
        <w:pStyle w:val="Paragraphedeliste"/>
        <w:numPr>
          <w:ilvl w:val="0"/>
          <w:numId w:val="340"/>
        </w:numPr>
        <w:rPr>
          <w:rFonts w:asciiTheme="minorHAnsi" w:hAnsiTheme="minorHAnsi"/>
          <w:lang w:val="fr-CA"/>
        </w:rPr>
      </w:pPr>
      <w:r w:rsidRPr="006449B8">
        <w:rPr>
          <w:rFonts w:asciiTheme="minorHAnsi" w:hAnsiTheme="minorHAnsi"/>
          <w:lang w:val="fr-CA"/>
        </w:rPr>
        <w:t>Les équipes peuvent-elles relier un événement observé à son contexte, son impact et une action possible ?</w:t>
      </w:r>
    </w:p>
    <w:p w14:paraId="22B51234" w14:textId="77777777" w:rsidR="006449B8" w:rsidRPr="006449B8" w:rsidRDefault="006449B8">
      <w:pPr>
        <w:pStyle w:val="Paragraphedeliste"/>
        <w:numPr>
          <w:ilvl w:val="0"/>
          <w:numId w:val="340"/>
        </w:numPr>
        <w:rPr>
          <w:rFonts w:asciiTheme="minorHAnsi" w:hAnsiTheme="minorHAnsi"/>
          <w:lang w:val="fr-CA"/>
        </w:rPr>
      </w:pPr>
      <w:r w:rsidRPr="006449B8">
        <w:rPr>
          <w:rFonts w:asciiTheme="minorHAnsi" w:hAnsiTheme="minorHAnsi"/>
          <w:lang w:val="fr-CA"/>
        </w:rPr>
        <w:t>Les tableaux de bord aident-ils à guider le système ou seulement à montrer qu’il est surveillé ?</w:t>
      </w:r>
    </w:p>
    <w:p w14:paraId="17880E5D" w14:textId="77777777" w:rsidR="006449B8" w:rsidRPr="006449B8" w:rsidRDefault="006449B8">
      <w:pPr>
        <w:pStyle w:val="Paragraphedeliste"/>
        <w:numPr>
          <w:ilvl w:val="0"/>
          <w:numId w:val="340"/>
        </w:numPr>
        <w:rPr>
          <w:rFonts w:asciiTheme="minorHAnsi" w:hAnsiTheme="minorHAnsi"/>
          <w:lang w:val="fr-CA"/>
        </w:rPr>
      </w:pPr>
      <w:r w:rsidRPr="006449B8">
        <w:rPr>
          <w:rFonts w:asciiTheme="minorHAnsi" w:hAnsiTheme="minorHAnsi"/>
          <w:lang w:val="fr-CA"/>
        </w:rPr>
        <w:t>L’observabilité soutient-elle l’apprentissage, ou seulement la réaction ?</w:t>
      </w:r>
    </w:p>
    <w:p w14:paraId="1613025D" w14:textId="77777777" w:rsidR="006924B3" w:rsidRDefault="006924B3">
      <w:pPr>
        <w:pStyle w:val="Titre2"/>
        <w:rPr>
          <w:kern w:val="2"/>
          <w:lang w:val="fr-CA" w:eastAsia="fr-CA"/>
          <w14:ligatures w14:val="standardContextual"/>
        </w:rPr>
      </w:pPr>
      <w:r w:rsidRPr="006924B3">
        <w:rPr>
          <w:lang w:val="fr-CA"/>
        </w:rPr>
        <w:t>Exercice d’atelier</w:t>
      </w:r>
    </w:p>
    <w:p w14:paraId="5BDD2C3C" w14:textId="77777777" w:rsidR="006924B3" w:rsidRDefault="006924B3">
      <w:pPr>
        <w:rPr>
          <w:kern w:val="2"/>
          <w:szCs w:val="21"/>
          <w:lang w:val="fr-CA" w:eastAsia="fr-CA"/>
          <w14:ligatures w14:val="standardContextual"/>
        </w:rPr>
      </w:pPr>
      <w:r w:rsidRPr="006924B3">
        <w:rPr>
          <w:lang w:val="fr-CA"/>
        </w:rPr>
        <w:t xml:space="preserve">Choisir un incident récent, une dérive difficile à détecter ou un moment où une décision a été prise trop tard, puis cartographier quels instruments et signaux étaient disponibles : journaux, alertes, métriques, traces, tableaux, observations humaines. L’objectif est d’identifier ce qui a réellement aidé à comprendre la situation, </w:t>
      </w:r>
      <w:r w:rsidRPr="006924B3">
        <w:rPr>
          <w:lang w:val="fr-CA"/>
        </w:rPr>
        <w:lastRenderedPageBreak/>
        <w:t>ce qui a surtout ajouté du bruit, et quels signaux auraient permis d’intervenir plus tôt avec davantage de lucidité.</w:t>
      </w:r>
    </w:p>
    <w:p w14:paraId="0B1AF900" w14:textId="77777777" w:rsidR="006924B3" w:rsidRDefault="006924B3">
      <w:pPr>
        <w:pStyle w:val="Titre2"/>
        <w:rPr>
          <w:kern w:val="2"/>
          <w:lang w:val="fr-CA" w:eastAsia="fr-CA"/>
          <w14:ligatures w14:val="standardContextual"/>
        </w:rPr>
      </w:pPr>
      <w:r w:rsidRPr="006924B3">
        <w:rPr>
          <w:lang w:val="fr-CA"/>
        </w:rPr>
        <w:t>Comparatif — avant / avec observabilité utile</w:t>
      </w:r>
    </w:p>
    <w:tbl>
      <w:tblPr>
        <w:tblW w:w="0" w:type="auto"/>
        <w:tblBorders>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5415"/>
        <w:gridCol w:w="4645"/>
      </w:tblGrid>
      <w:tr w:rsidR="006924B3" w14:paraId="5A45E3A7" w14:textId="77777777">
        <w:tc>
          <w:tcPr>
            <w:tcW w:w="0" w:type="auto"/>
            <w:tcBorders>
              <w:top w:val="single" w:sz="8" w:space="0" w:color="auto"/>
              <w:left w:val="single" w:sz="8" w:space="0" w:color="auto"/>
              <w:bottom w:val="single" w:sz="8" w:space="0" w:color="auto"/>
              <w:right w:val="single" w:sz="8" w:space="0" w:color="auto"/>
            </w:tcBorders>
            <w:shd w:val="clear" w:color="auto" w:fill="D9EAF7"/>
            <w:vAlign w:val="center"/>
            <w:hideMark/>
          </w:tcPr>
          <w:p w14:paraId="749D2751" w14:textId="77777777" w:rsidR="006924B3" w:rsidRDefault="006924B3">
            <w:pPr>
              <w:rPr>
                <w:szCs w:val="21"/>
                <w:lang w:val="fr-CA" w:eastAsia="fr-CA"/>
              </w:rPr>
            </w:pPr>
            <w:r>
              <w:rPr>
                <w:b/>
                <w:bCs/>
              </w:rPr>
              <w:t>Avant</w:t>
            </w:r>
          </w:p>
        </w:tc>
        <w:tc>
          <w:tcPr>
            <w:tcW w:w="0" w:type="auto"/>
            <w:tcBorders>
              <w:top w:val="single" w:sz="8" w:space="0" w:color="auto"/>
              <w:left w:val="nil"/>
              <w:bottom w:val="single" w:sz="8" w:space="0" w:color="auto"/>
              <w:right w:val="single" w:sz="8" w:space="0" w:color="auto"/>
            </w:tcBorders>
            <w:shd w:val="clear" w:color="auto" w:fill="D9EAF7"/>
            <w:vAlign w:val="center"/>
            <w:hideMark/>
          </w:tcPr>
          <w:p w14:paraId="4BFA3EBE" w14:textId="77777777" w:rsidR="006924B3" w:rsidRDefault="006924B3">
            <w:r>
              <w:rPr>
                <w:b/>
                <w:bCs/>
              </w:rPr>
              <w:t>Avec observabilité utile</w:t>
            </w:r>
          </w:p>
        </w:tc>
      </w:tr>
      <w:tr w:rsidR="006924B3" w:rsidRPr="0059318B" w14:paraId="200B3D1E" w14:textId="77777777">
        <w:tc>
          <w:tcPr>
            <w:tcW w:w="0" w:type="auto"/>
            <w:tcBorders>
              <w:top w:val="nil"/>
              <w:left w:val="single" w:sz="8" w:space="0" w:color="auto"/>
              <w:bottom w:val="single" w:sz="8" w:space="0" w:color="auto"/>
              <w:right w:val="single" w:sz="8" w:space="0" w:color="auto"/>
            </w:tcBorders>
            <w:vAlign w:val="center"/>
            <w:hideMark/>
          </w:tcPr>
          <w:p w14:paraId="463B5556" w14:textId="77777777" w:rsidR="006924B3" w:rsidRPr="006924B3" w:rsidRDefault="006924B3">
            <w:pPr>
              <w:rPr>
                <w:lang w:val="fr-CA"/>
              </w:rPr>
            </w:pPr>
            <w:r w:rsidRPr="006924B3">
              <w:rPr>
                <w:lang w:val="fr-CA"/>
              </w:rPr>
              <w:t>Le système produit beaucoup d’écrans, d’alertes et de données, mais les équipes hésitent encore sur ce qui compte vraiment.</w:t>
            </w:r>
          </w:p>
        </w:tc>
        <w:tc>
          <w:tcPr>
            <w:tcW w:w="0" w:type="auto"/>
            <w:tcBorders>
              <w:top w:val="nil"/>
              <w:left w:val="nil"/>
              <w:bottom w:val="single" w:sz="8" w:space="0" w:color="auto"/>
              <w:right w:val="single" w:sz="8" w:space="0" w:color="auto"/>
            </w:tcBorders>
            <w:vAlign w:val="center"/>
            <w:hideMark/>
          </w:tcPr>
          <w:p w14:paraId="6D458BA5" w14:textId="77777777" w:rsidR="006924B3" w:rsidRPr="006924B3" w:rsidRDefault="006924B3">
            <w:pPr>
              <w:rPr>
                <w:lang w:val="fr-CA"/>
              </w:rPr>
            </w:pPr>
            <w:r w:rsidRPr="006924B3">
              <w:rPr>
                <w:lang w:val="fr-CA"/>
              </w:rPr>
              <w:t>Les instruments rendent visibles les signaux qui aident à comprendre, intervenir et apprendre plus tôt.</w:t>
            </w:r>
          </w:p>
        </w:tc>
      </w:tr>
      <w:tr w:rsidR="006924B3" w:rsidRPr="0059318B" w14:paraId="3F55DC12" w14:textId="77777777">
        <w:tc>
          <w:tcPr>
            <w:tcW w:w="0" w:type="auto"/>
            <w:tcBorders>
              <w:top w:val="nil"/>
              <w:left w:val="single" w:sz="8" w:space="0" w:color="auto"/>
              <w:bottom w:val="single" w:sz="8" w:space="0" w:color="auto"/>
              <w:right w:val="single" w:sz="8" w:space="0" w:color="auto"/>
            </w:tcBorders>
            <w:vAlign w:val="center"/>
            <w:hideMark/>
          </w:tcPr>
          <w:p w14:paraId="6A346B42" w14:textId="77777777" w:rsidR="006924B3" w:rsidRPr="006924B3" w:rsidRDefault="006924B3">
            <w:pPr>
              <w:rPr>
                <w:lang w:val="fr-CA"/>
              </w:rPr>
            </w:pPr>
            <w:r w:rsidRPr="006924B3">
              <w:rPr>
                <w:lang w:val="fr-CA"/>
              </w:rPr>
              <w:t>Les tableaux de bord montrent l’activité, mais peu de guidage réel émerge au moment critique.</w:t>
            </w:r>
          </w:p>
        </w:tc>
        <w:tc>
          <w:tcPr>
            <w:tcW w:w="0" w:type="auto"/>
            <w:tcBorders>
              <w:top w:val="nil"/>
              <w:left w:val="nil"/>
              <w:bottom w:val="single" w:sz="8" w:space="0" w:color="auto"/>
              <w:right w:val="single" w:sz="8" w:space="0" w:color="auto"/>
            </w:tcBorders>
            <w:vAlign w:val="center"/>
            <w:hideMark/>
          </w:tcPr>
          <w:p w14:paraId="7803A820" w14:textId="77777777" w:rsidR="006924B3" w:rsidRPr="006924B3" w:rsidRDefault="006924B3">
            <w:pPr>
              <w:rPr>
                <w:lang w:val="fr-CA"/>
              </w:rPr>
            </w:pPr>
            <w:r w:rsidRPr="006924B3">
              <w:rPr>
                <w:lang w:val="fr-CA"/>
              </w:rPr>
              <w:t>Les tableaux et signaux relient contexte, impact, risque et action possible.</w:t>
            </w:r>
          </w:p>
        </w:tc>
      </w:tr>
      <w:tr w:rsidR="006924B3" w:rsidRPr="0059318B" w14:paraId="0124DEF1" w14:textId="77777777">
        <w:tc>
          <w:tcPr>
            <w:tcW w:w="0" w:type="auto"/>
            <w:tcBorders>
              <w:top w:val="nil"/>
              <w:left w:val="single" w:sz="8" w:space="0" w:color="auto"/>
              <w:bottom w:val="single" w:sz="8" w:space="0" w:color="auto"/>
              <w:right w:val="single" w:sz="8" w:space="0" w:color="auto"/>
            </w:tcBorders>
            <w:vAlign w:val="center"/>
            <w:hideMark/>
          </w:tcPr>
          <w:p w14:paraId="5BE86F89" w14:textId="77777777" w:rsidR="006924B3" w:rsidRPr="006924B3" w:rsidRDefault="006924B3">
            <w:pPr>
              <w:rPr>
                <w:lang w:val="fr-CA"/>
              </w:rPr>
            </w:pPr>
            <w:r w:rsidRPr="006924B3">
              <w:rPr>
                <w:lang w:val="fr-CA"/>
              </w:rPr>
              <w:t>L’observabilité soutient surtout la réaction ou la surveillance continue.</w:t>
            </w:r>
          </w:p>
        </w:tc>
        <w:tc>
          <w:tcPr>
            <w:tcW w:w="0" w:type="auto"/>
            <w:tcBorders>
              <w:top w:val="nil"/>
              <w:left w:val="nil"/>
              <w:bottom w:val="single" w:sz="8" w:space="0" w:color="auto"/>
              <w:right w:val="single" w:sz="8" w:space="0" w:color="auto"/>
            </w:tcBorders>
            <w:vAlign w:val="center"/>
            <w:hideMark/>
          </w:tcPr>
          <w:p w14:paraId="7F0BC22B" w14:textId="77777777" w:rsidR="006924B3" w:rsidRPr="006924B3" w:rsidRDefault="006924B3">
            <w:pPr>
              <w:rPr>
                <w:lang w:val="fr-CA"/>
              </w:rPr>
            </w:pPr>
            <w:r w:rsidRPr="006924B3">
              <w:rPr>
                <w:lang w:val="fr-CA"/>
              </w:rPr>
              <w:t>L’observabilité devient un levier de guidage, de décision et d’apprentissage fin du système.</w:t>
            </w:r>
          </w:p>
        </w:tc>
      </w:tr>
    </w:tbl>
    <w:p w14:paraId="265AC6AF" w14:textId="77777777" w:rsidR="006924B3" w:rsidRDefault="006924B3">
      <w:pPr>
        <w:pStyle w:val="Titre2"/>
        <w:rPr>
          <w:kern w:val="2"/>
          <w:lang w:val="fr-CA" w:eastAsia="fr-CA"/>
          <w14:ligatures w14:val="standardContextual"/>
        </w:rPr>
      </w:pPr>
      <w:r w:rsidRPr="006924B3">
        <w:rPr>
          <w:lang w:val="fr-CA"/>
        </w:rPr>
        <w:t>Conclusion du chapitre</w:t>
      </w:r>
    </w:p>
    <w:p w14:paraId="2DF77F0C" w14:textId="77777777" w:rsidR="006924B3" w:rsidRDefault="006924B3">
      <w:pPr>
        <w:rPr>
          <w:kern w:val="2"/>
          <w:szCs w:val="21"/>
          <w:lang w:val="fr-CA" w:eastAsia="fr-CA"/>
          <w14:ligatures w14:val="standardContextual"/>
        </w:rPr>
      </w:pPr>
      <w:r w:rsidRPr="00095FDD">
        <w:rPr>
          <w:lang w:val="fr-CA"/>
        </w:rPr>
        <w:t>Les instruments et l’observabilité ne valent pas par leur abondance, mais par leur capacité à rendre le système plus lucide. Lorsqu’ils montrent ce qui compte vraiment, ils aident à guider, à intervenir et à apprendre plus tôt. Lorsqu’ils se contentent de remplir des écrans, ils ajoutent surtout une impression de maîtrise sans meilleure compréhension. C’est pourquoi ce chapitre prolonge naturellement le pit crew logiciel : pour coordonner vite et bien, encore faut-il voir assez clairement ce qui mérite d’être guidé.</w:t>
      </w:r>
    </w:p>
    <w:p w14:paraId="75337619" w14:textId="77777777" w:rsidR="00095FDD" w:rsidRDefault="00095FDD">
      <w:pPr>
        <w:pStyle w:val="Titre1"/>
        <w:rPr>
          <w:kern w:val="36"/>
          <w:lang w:val="fr-CA" w:eastAsia="fr-CA"/>
          <w14:ligatures w14:val="standardContextual"/>
        </w:rPr>
      </w:pPr>
      <w:r w:rsidRPr="00095FDD">
        <w:rPr>
          <w:lang w:val="fr-CA"/>
        </w:rPr>
        <w:t>Chapitre 41 — Agents IA et amplification responsable</w:t>
      </w:r>
    </w:p>
    <w:p w14:paraId="0201F879" w14:textId="77777777" w:rsidR="00095FDD" w:rsidRDefault="00095FDD">
      <w:pPr>
        <w:jc w:val="center"/>
        <w:rPr>
          <w:kern w:val="2"/>
          <w:szCs w:val="21"/>
          <w:lang w:val="fr-CA" w:eastAsia="fr-CA"/>
          <w14:ligatures w14:val="standardContextual"/>
        </w:rPr>
      </w:pPr>
      <w:r w:rsidRPr="00095FDD">
        <w:rPr>
          <w:i/>
          <w:iCs/>
          <w:lang w:val="fr-CA"/>
        </w:rPr>
        <w:t>« Un agent IA n’est pas un collègue magique. C’est une force d’amplification qui exige des limites, des preuves et une responsabilité claire. »</w:t>
      </w:r>
    </w:p>
    <w:p w14:paraId="34FADB5D" w14:textId="77777777" w:rsidR="00095FDD" w:rsidRDefault="00095FDD">
      <w:pPr>
        <w:pStyle w:val="Titre2"/>
        <w:rPr>
          <w:kern w:val="2"/>
          <w:lang w:val="fr-CA" w:eastAsia="fr-CA"/>
          <w14:ligatures w14:val="standardContextual"/>
        </w:rPr>
      </w:pPr>
      <w:r w:rsidRPr="00095FDD">
        <w:rPr>
          <w:lang w:val="fr-CA"/>
        </w:rPr>
        <w:t>Objectif du chapitre</w:t>
      </w:r>
    </w:p>
    <w:p w14:paraId="339BBDC7" w14:textId="77777777" w:rsidR="00095FDD" w:rsidRDefault="00095FDD">
      <w:pPr>
        <w:rPr>
          <w:kern w:val="2"/>
          <w:szCs w:val="21"/>
          <w:lang w:val="fr-CA" w:eastAsia="fr-CA"/>
          <w14:ligatures w14:val="standardContextual"/>
        </w:rPr>
      </w:pPr>
      <w:r w:rsidRPr="00585084">
        <w:rPr>
          <w:lang w:val="fr-CA"/>
        </w:rPr>
        <w:t xml:space="preserve">Ce chapitre montre que les </w:t>
      </w:r>
      <w:r w:rsidRPr="00585084">
        <w:rPr>
          <w:b/>
          <w:bCs/>
          <w:lang w:val="fr-CA"/>
        </w:rPr>
        <w:t>agents IA</w:t>
      </w:r>
      <w:r w:rsidRPr="00585084">
        <w:rPr>
          <w:lang w:val="fr-CA"/>
        </w:rPr>
        <w:t xml:space="preserve"> ne doivent pas être pensés comme une simple couche d’automatisation de plus, ni comme une délégation aveugle de jugement. Dans ToTAL, un agent IA agit comme une force d’</w:t>
      </w:r>
      <w:r w:rsidRPr="00585084">
        <w:rPr>
          <w:b/>
          <w:bCs/>
          <w:lang w:val="fr-CA"/>
        </w:rPr>
        <w:t>amplification</w:t>
      </w:r>
      <w:r w:rsidRPr="00585084">
        <w:rPr>
          <w:lang w:val="fr-CA"/>
        </w:rPr>
        <w:t xml:space="preserve"> : il peut accélérer l’analyse, la suggestion, la coordination ou l’exécution, mais il amplifie aussi les limites du système qui l’emploie. L’amplification responsable consiste donc à définir clairement ce que l’agent peut faire, sur quelles données il s’appuie, quels risques il introduit, comment ses actions sont vérifiées et qui demeure responsable des décisions prises avec ou autour de lui. L’objectif du chapitre est de distinguer un usage spectaculaire mais fragile des agents IA d’un usage réellement utile, explicable et soutenable.</w:t>
      </w:r>
    </w:p>
    <w:p w14:paraId="7D34D2DB" w14:textId="77777777" w:rsidR="00550076" w:rsidRDefault="00550076">
      <w:pPr>
        <w:rPr>
          <w:kern w:val="2"/>
          <w:szCs w:val="21"/>
          <w:lang w:val="fr-CA" w:eastAsia="fr-CA"/>
          <w14:ligatures w14:val="standardContextual"/>
        </w:rPr>
      </w:pPr>
      <w:r w:rsidRPr="00550076">
        <w:rPr>
          <w:lang w:val="fr-CA"/>
        </w:rPr>
        <w:t>Le pit crew logiciel rappelle qu’un système performant ne gagne pas seulement par accélération individuelle, mais par coordination précise, relais fluides et frictions minimales. Lorsque chacun sait intervenir au bon moment, avec les bons signaux et sans gêner les autres, la vitesse devient plus durable et la fiabilité plus collective. C’est pourquoi ce chapitre prolonge naturellement celui sur la réduction du bruit : la fluidité n’est pas une grâce accidentelle, c’est une qualité systémique qui se construit dans les interfaces, les rôles et les transmissions.</w:t>
      </w:r>
    </w:p>
    <w:p w14:paraId="064824C8" w14:textId="77777777" w:rsidR="00AD3655" w:rsidRPr="00E028B6" w:rsidRDefault="00161F9A">
      <w:pPr>
        <w:rPr>
          <w:lang w:val="fr-CA"/>
        </w:rPr>
      </w:pPr>
      <w:r w:rsidRPr="00E028B6">
        <w:rPr>
          <w:lang w:val="fr-CA"/>
        </w:rPr>
        <w:br w:type="page"/>
      </w:r>
    </w:p>
    <w:p w14:paraId="18B7BABD" w14:textId="77777777" w:rsidR="00AD3655" w:rsidRPr="00E028B6" w:rsidRDefault="00161F9A">
      <w:pPr>
        <w:pStyle w:val="Titre1"/>
        <w:rPr>
          <w:lang w:val="fr-CA"/>
        </w:rPr>
      </w:pPr>
      <w:r w:rsidRPr="00E028B6">
        <w:rPr>
          <w:lang w:val="fr-CA"/>
        </w:rPr>
        <w:lastRenderedPageBreak/>
        <w:t>Chapitre 1 — Pourquoi ToTAL existe</w:t>
      </w:r>
    </w:p>
    <w:p w14:paraId="5B83B355" w14:textId="77777777" w:rsidR="00AD3655" w:rsidRPr="00E028B6" w:rsidRDefault="00161F9A">
      <w:pPr>
        <w:jc w:val="center"/>
        <w:rPr>
          <w:lang w:val="fr-CA"/>
        </w:rPr>
      </w:pPr>
      <w:r w:rsidRPr="00E028B6">
        <w:rPr>
          <w:i/>
          <w:sz w:val="22"/>
          <w:lang w:val="fr-CA"/>
        </w:rPr>
        <w:t>« ToTAL ne remplace pas la roue. ToTAL remet la qualité au centre de la roue. »</w:t>
      </w:r>
    </w:p>
    <w:p w14:paraId="6683B970" w14:textId="77777777" w:rsidR="00AD3655" w:rsidRPr="00E028B6" w:rsidRDefault="00AD3655">
      <w:pPr>
        <w:rPr>
          <w:lang w:val="fr-CA"/>
        </w:rPr>
      </w:pPr>
    </w:p>
    <w:p w14:paraId="666DFDAA" w14:textId="77777777" w:rsidR="00AD3655" w:rsidRPr="00E028B6" w:rsidRDefault="00161F9A">
      <w:pPr>
        <w:pStyle w:val="Titre2"/>
        <w:rPr>
          <w:lang w:val="fr-CA"/>
        </w:rPr>
      </w:pPr>
      <w:r w:rsidRPr="00E028B6">
        <w:rPr>
          <w:lang w:val="fr-CA"/>
        </w:rPr>
        <w:t>Objectif du chapitre</w:t>
      </w:r>
    </w:p>
    <w:p w14:paraId="3DC5B05E" w14:textId="77777777" w:rsidR="001C6746" w:rsidRPr="001C6746" w:rsidRDefault="001C6746" w:rsidP="001C6746">
      <w:pPr>
        <w:rPr>
          <w:lang w:val="fr-CA"/>
        </w:rPr>
      </w:pPr>
      <w:r w:rsidRPr="001C6746">
        <w:rPr>
          <w:lang w:val="fr-CA"/>
        </w:rPr>
        <w:t>Ce chapitre explique pourquoi ToTAL est nécessaire sans le présenter comme une nouvelle méthode, un nouveau framework ou une réinvention de ce que l’industrie du logiciel connaît déjà.</w:t>
      </w:r>
    </w:p>
    <w:p w14:paraId="640BC90F" w14:textId="77777777" w:rsidR="001C6746" w:rsidRPr="001C6746" w:rsidRDefault="001C6746" w:rsidP="001C6746">
      <w:pPr>
        <w:rPr>
          <w:lang w:val="fr-CA"/>
        </w:rPr>
      </w:pPr>
      <w:r w:rsidRPr="001C6746">
        <w:rPr>
          <w:lang w:val="fr-CA"/>
        </w:rPr>
        <w:t>Les organisations ne manquent pas de cadres, de pratiques, d’outils, de rôles ou de cérémonies. Elles disposent déjà d’Agile, de Scrum, de Kanban, de SAFe, de DevOps, de Lean, de CI/CD, de tests automatisés, de métriques, de pipelines, de backlogs, d’architectures et maintenant d’intelligence artificielle. Pourtant, malgré cette richesse, plusieurs organisations continuent de vivre les mêmes symptômes : instabilité, défauts récurrents, dette, validations tardives, perte de confiance, frustration, complexité inutile, bruit organisationnel et difficulté à transformer les efforts en satisfaction durable.</w:t>
      </w:r>
    </w:p>
    <w:p w14:paraId="332D2628" w14:textId="77777777" w:rsidR="001C6746" w:rsidRPr="001C6746" w:rsidRDefault="001C6746" w:rsidP="001C6746">
      <w:pPr>
        <w:rPr>
          <w:lang w:val="fr-CA"/>
        </w:rPr>
      </w:pPr>
      <w:r w:rsidRPr="001C6746">
        <w:rPr>
          <w:lang w:val="fr-CA"/>
        </w:rPr>
        <w:t>L’objectif du chapitre est de montrer que le problème n’est pas nécessairement l’absence de méthode. Le problème est souvent l’absence d’une fondation qualité claire, intégrée, mesurable et vivante.</w:t>
      </w:r>
    </w:p>
    <w:p w14:paraId="661DA0F9" w14:textId="77777777" w:rsidR="001C6746" w:rsidRPr="001C6746" w:rsidRDefault="001C6746" w:rsidP="001C6746">
      <w:pPr>
        <w:rPr>
          <w:lang w:val="fr-CA"/>
        </w:rPr>
      </w:pPr>
      <w:r w:rsidRPr="001C6746">
        <w:rPr>
          <w:lang w:val="fr-CA"/>
        </w:rPr>
        <w:t>ToTAL existe pour rendre cette fondation visible.</w:t>
      </w:r>
    </w:p>
    <w:p w14:paraId="19B5657F" w14:textId="77777777" w:rsidR="001C6746" w:rsidRPr="001C6746" w:rsidRDefault="001C6746" w:rsidP="001C6746">
      <w:pPr>
        <w:rPr>
          <w:lang w:val="fr-CA"/>
        </w:rPr>
      </w:pPr>
      <w:r w:rsidRPr="001C6746">
        <w:rPr>
          <w:lang w:val="fr-CA"/>
        </w:rPr>
        <w:t>Il ne cherche pas à remplacer les approches existantes. Il cherche à leur donner les conditions nécessaires pour fonctionner à leur plein potentiel. Un framework peut organiser le travail, un pipeline peut accélérer la livraison, l’automatisation peut réduire l’effort manuel, l’IA peut amplifier la capacité de production, mais aucun de ces éléments ne garantit la qualité si le produit est mal défini, mal mesuré, mal observé ou mal appris.</w:t>
      </w:r>
    </w:p>
    <w:p w14:paraId="5F038856" w14:textId="77777777" w:rsidR="001C6746" w:rsidRPr="001C6746" w:rsidRDefault="001C6746" w:rsidP="001C6746">
      <w:pPr>
        <w:rPr>
          <w:lang w:val="fr-CA"/>
        </w:rPr>
      </w:pPr>
      <w:r w:rsidRPr="001C6746">
        <w:rPr>
          <w:lang w:val="fr-CA"/>
        </w:rPr>
        <w:t>Ce chapitre doit donc installer la thèse centrale du livre :</w:t>
      </w:r>
    </w:p>
    <w:p w14:paraId="259224DC" w14:textId="77777777" w:rsidR="001C6746" w:rsidRPr="001C6746" w:rsidRDefault="001C6746" w:rsidP="001C6746">
      <w:pPr>
        <w:rPr>
          <w:lang w:val="fr-CA"/>
        </w:rPr>
      </w:pPr>
      <w:r w:rsidRPr="001C6746">
        <w:rPr>
          <w:b/>
          <w:bCs/>
          <w:lang w:val="fr-CA"/>
        </w:rPr>
        <w:t>La qualité ne doit pas être une conséquence tardive du développement logiciel.</w:t>
      </w:r>
      <w:r w:rsidRPr="001C6746">
        <w:rPr>
          <w:b/>
          <w:bCs/>
          <w:lang w:val="fr-CA"/>
        </w:rPr>
        <w:br/>
        <w:t>Elle doit être la fondation qui permet aux méthodes, aux outils, aux rôles et à l’IA de produire une valeur réelle.</w:t>
      </w:r>
    </w:p>
    <w:p w14:paraId="729CC8B0" w14:textId="77777777" w:rsidR="001C6746" w:rsidRPr="001C6746" w:rsidRDefault="001C6746" w:rsidP="001C6746">
      <w:pPr>
        <w:rPr>
          <w:lang w:val="fr-CA"/>
        </w:rPr>
      </w:pPr>
      <w:r w:rsidRPr="001C6746">
        <w:rPr>
          <w:lang w:val="fr-CA"/>
        </w:rPr>
        <w:t>Le chapitre doit aussi clarifier que ToTAL n’est pas une critique des pratiques existantes. Au contraire, ToTAL reconnaît que ces pratiques ont apporté des réponses importantes. Mais il montre que ces réponses restent fragiles lorsqu’elles ne reposent pas sur une qualité holistique : une qualité qui traverse la définition, la construction, la livraison, l’observation, la mesure et l’amélioration.</w:t>
      </w:r>
    </w:p>
    <w:p w14:paraId="03CBEDB2" w14:textId="77777777" w:rsidR="001C6746" w:rsidRPr="001C6746" w:rsidRDefault="001C6746" w:rsidP="001C6746">
      <w:pPr>
        <w:rPr>
          <w:lang w:val="fr-CA"/>
        </w:rPr>
      </w:pPr>
      <w:r w:rsidRPr="001C6746">
        <w:rPr>
          <w:lang w:val="fr-CA"/>
        </w:rPr>
        <w:t>En résumé, ce chapitre doit faire ressentir au lecteur une évidence :</w:t>
      </w:r>
    </w:p>
    <w:p w14:paraId="416A6C8D" w14:textId="77777777" w:rsidR="001C6746" w:rsidRPr="001C6746" w:rsidRDefault="001C6746" w:rsidP="001C6746">
      <w:pPr>
        <w:rPr>
          <w:lang w:val="fr-CA"/>
        </w:rPr>
      </w:pPr>
      <w:r w:rsidRPr="001C6746">
        <w:rPr>
          <w:b/>
          <w:bCs/>
          <w:lang w:val="fr-CA"/>
        </w:rPr>
        <w:t>Les organisations ont déjà beaucoup de moyens pour livrer.</w:t>
      </w:r>
      <w:r w:rsidRPr="001C6746">
        <w:rPr>
          <w:b/>
          <w:bCs/>
          <w:lang w:val="fr-CA"/>
        </w:rPr>
        <w:br/>
        <w:t>Ce qui manque souvent, c’est un système clair pour garantir que ce qui est livré est réellement bien défini, construit, mesuré, appris et amélioré.</w:t>
      </w:r>
    </w:p>
    <w:p w14:paraId="19DB21DC" w14:textId="77777777" w:rsidR="001C6746" w:rsidRPr="001C6746" w:rsidRDefault="001C6746" w:rsidP="001C6746">
      <w:pPr>
        <w:rPr>
          <w:lang w:val="fr-CA"/>
        </w:rPr>
      </w:pPr>
      <w:r w:rsidRPr="001C6746">
        <w:rPr>
          <w:lang w:val="fr-CA"/>
        </w:rPr>
        <w:t>es organisations ne manquent pas de méthodes.</w:t>
      </w:r>
      <w:r w:rsidRPr="001C6746">
        <w:rPr>
          <w:lang w:val="fr-CA"/>
        </w:rPr>
        <w:br/>
        <w:t>Elles manquent souvent d’un endroit clair où la qualité devient réelle.</w:t>
      </w:r>
    </w:p>
    <w:p w14:paraId="06AEA208" w14:textId="77777777" w:rsidR="001C6746" w:rsidRPr="001C6746" w:rsidRDefault="001C6746" w:rsidP="001C6746">
      <w:pPr>
        <w:rPr>
          <w:lang w:val="fr-CA"/>
        </w:rPr>
      </w:pPr>
      <w:r w:rsidRPr="001C6746">
        <w:rPr>
          <w:lang w:val="fr-CA"/>
        </w:rPr>
        <w:t>Ou :</w:t>
      </w:r>
    </w:p>
    <w:p w14:paraId="748ACDB7" w14:textId="77777777" w:rsidR="001C6746" w:rsidRPr="001C6746" w:rsidRDefault="001C6746" w:rsidP="001C6746">
      <w:pPr>
        <w:rPr>
          <w:lang w:val="fr-CA"/>
        </w:rPr>
      </w:pPr>
      <w:r w:rsidRPr="001C6746">
        <w:rPr>
          <w:lang w:val="fr-CA"/>
        </w:rPr>
        <w:lastRenderedPageBreak/>
        <w:t>Le problème n’est pas que nous ne savons pas livrer du logiciel.</w:t>
      </w:r>
      <w:r w:rsidRPr="001C6746">
        <w:rPr>
          <w:lang w:val="fr-CA"/>
        </w:rPr>
        <w:br/>
        <w:t>Le problème est que nous livrons parfois plus vite que notre capacité à comprendre ce que nous livrons vraiment.</w:t>
      </w:r>
    </w:p>
    <w:p w14:paraId="24A945E4" w14:textId="0C8ECBE6" w:rsidR="00AD3655" w:rsidRPr="00E028B6" w:rsidRDefault="00AD3655">
      <w:pPr>
        <w:rPr>
          <w:lang w:val="fr-CA"/>
        </w:rPr>
      </w:pPr>
    </w:p>
    <w:p w14:paraId="0CEAFB39" w14:textId="77777777" w:rsidR="00AD3655" w:rsidRDefault="00161F9A">
      <w:pPr>
        <w:pStyle w:val="Titre2"/>
      </w:pPr>
      <w:r>
        <w:t>Idées clés à couvrir</w:t>
      </w:r>
    </w:p>
    <w:p w14:paraId="108856F7" w14:textId="7535B735" w:rsidR="00E67813" w:rsidRPr="00E67813" w:rsidRDefault="00E67813" w:rsidP="00E67813">
      <w:pPr>
        <w:pStyle w:val="Listepuces"/>
        <w:rPr>
          <w:lang w:val="fr-CA"/>
        </w:rPr>
      </w:pPr>
      <w:r w:rsidRPr="00E67813">
        <w:rPr>
          <w:lang w:val="fr-CA"/>
        </w:rPr>
        <w:t>Les organisations ne manquent pas de frameworks, méthodes, outils, rôles, pratiques ou cérémonies.</w:t>
      </w:r>
    </w:p>
    <w:p w14:paraId="597CF38F" w14:textId="7F51B77F" w:rsidR="00E67813" w:rsidRPr="00E67813" w:rsidRDefault="00E67813" w:rsidP="00E67813">
      <w:pPr>
        <w:pStyle w:val="Listepuces"/>
        <w:rPr>
          <w:lang w:val="fr-CA"/>
        </w:rPr>
      </w:pPr>
      <w:r w:rsidRPr="00E67813">
        <w:rPr>
          <w:lang w:val="fr-CA"/>
        </w:rPr>
        <w:t>Malgré l’abondance de cadres comme Agile, Scrum, SAFe, DevOps, Lean, CI/CD, automatisation et maintenant IA, la qualité reste souvent fragile.</w:t>
      </w:r>
    </w:p>
    <w:p w14:paraId="29989DC7" w14:textId="392C9AE9" w:rsidR="00E67813" w:rsidRPr="00E67813" w:rsidRDefault="00E67813" w:rsidP="00E67813">
      <w:pPr>
        <w:pStyle w:val="Listepuces"/>
        <w:rPr>
          <w:lang w:val="fr-CA"/>
        </w:rPr>
      </w:pPr>
      <w:r w:rsidRPr="00E67813">
        <w:rPr>
          <w:lang w:val="fr-CA"/>
        </w:rPr>
        <w:t xml:space="preserve">Le problème n’est pas nécessairement l’absence de méthode, mais l’absence d’une </w:t>
      </w:r>
      <w:r w:rsidRPr="00E67813">
        <w:rPr>
          <w:b/>
          <w:bCs/>
          <w:lang w:val="fr-CA"/>
        </w:rPr>
        <w:t>fondation qualité claire, intégrée, mesurable et vivante</w:t>
      </w:r>
      <w:r w:rsidRPr="00E67813">
        <w:rPr>
          <w:lang w:val="fr-CA"/>
        </w:rPr>
        <w:t>.</w:t>
      </w:r>
    </w:p>
    <w:p w14:paraId="5EE99330" w14:textId="43AA1E02" w:rsidR="00E67813" w:rsidRPr="00E67813" w:rsidRDefault="00E67813" w:rsidP="00E67813">
      <w:pPr>
        <w:pStyle w:val="Listepuces"/>
        <w:rPr>
          <w:lang w:val="fr-CA"/>
        </w:rPr>
      </w:pPr>
      <w:r w:rsidRPr="00E67813">
        <w:rPr>
          <w:lang w:val="fr-CA"/>
        </w:rPr>
        <w:t>La qualité est souvent implicite : chacun pense contribuer à la qualité, mais peu de responsabilités, standards et preuves sont réellement explicites.</w:t>
      </w:r>
    </w:p>
    <w:p w14:paraId="41C0859C" w14:textId="3A314F17" w:rsidR="00E67813" w:rsidRPr="00E67813" w:rsidRDefault="00E67813" w:rsidP="00E67813">
      <w:pPr>
        <w:pStyle w:val="Listepuces"/>
        <w:rPr>
          <w:lang w:val="fr-CA"/>
        </w:rPr>
      </w:pPr>
      <w:r w:rsidRPr="00E67813">
        <w:rPr>
          <w:lang w:val="fr-CA"/>
        </w:rPr>
        <w:t xml:space="preserve">Une qualité implicite devient une forme de </w:t>
      </w:r>
      <w:r w:rsidRPr="00E67813">
        <w:rPr>
          <w:b/>
          <w:bCs/>
          <w:lang w:val="fr-CA"/>
        </w:rPr>
        <w:t>dette organisationnelle</w:t>
      </w:r>
      <w:r w:rsidRPr="00E67813">
        <w:rPr>
          <w:lang w:val="fr-CA"/>
        </w:rPr>
        <w:t xml:space="preserve"> : elle dépend des individus, de la mémoire, de l’expérience locale et des efforts héroïques.</w:t>
      </w:r>
    </w:p>
    <w:p w14:paraId="11D27E1A" w14:textId="6A049649" w:rsidR="00E67813" w:rsidRPr="00E67813" w:rsidRDefault="00E67813" w:rsidP="00E67813">
      <w:pPr>
        <w:pStyle w:val="Listepuces"/>
        <w:rPr>
          <w:lang w:val="fr-CA"/>
        </w:rPr>
      </w:pPr>
      <w:r w:rsidRPr="00E67813">
        <w:rPr>
          <w:lang w:val="fr-CA"/>
        </w:rPr>
        <w:t>La qualité est souvent fragmentée entre plusieurs endroits :</w:t>
      </w:r>
    </w:p>
    <w:p w14:paraId="533C6969" w14:textId="77777777" w:rsidR="00E67813" w:rsidRPr="00E67813" w:rsidRDefault="00E67813" w:rsidP="00E67813">
      <w:pPr>
        <w:pStyle w:val="Listepuces"/>
        <w:tabs>
          <w:tab w:val="clear" w:pos="360"/>
          <w:tab w:val="num" w:pos="720"/>
        </w:tabs>
        <w:ind w:left="720"/>
        <w:rPr>
          <w:lang w:val="fr-CA"/>
        </w:rPr>
      </w:pPr>
      <w:r w:rsidRPr="00E67813">
        <w:rPr>
          <w:lang w:val="fr-CA"/>
        </w:rPr>
        <w:t>backlog ;</w:t>
      </w:r>
    </w:p>
    <w:p w14:paraId="4FA4C34D" w14:textId="77777777" w:rsidR="00E67813" w:rsidRPr="00E67813" w:rsidRDefault="00E67813" w:rsidP="00E67813">
      <w:pPr>
        <w:pStyle w:val="Listepuces"/>
        <w:tabs>
          <w:tab w:val="clear" w:pos="360"/>
          <w:tab w:val="num" w:pos="720"/>
        </w:tabs>
        <w:ind w:left="720"/>
        <w:rPr>
          <w:lang w:val="fr-CA"/>
        </w:rPr>
      </w:pPr>
      <w:r w:rsidRPr="00E67813">
        <w:rPr>
          <w:lang w:val="fr-CA"/>
        </w:rPr>
        <w:t>tests ;</w:t>
      </w:r>
    </w:p>
    <w:p w14:paraId="7EE538DC" w14:textId="77777777" w:rsidR="00E67813" w:rsidRPr="00E67813" w:rsidRDefault="00E67813" w:rsidP="00E67813">
      <w:pPr>
        <w:pStyle w:val="Listepuces"/>
        <w:tabs>
          <w:tab w:val="clear" w:pos="360"/>
          <w:tab w:val="num" w:pos="720"/>
        </w:tabs>
        <w:ind w:left="720"/>
        <w:rPr>
          <w:lang w:val="fr-CA"/>
        </w:rPr>
      </w:pPr>
      <w:r w:rsidRPr="00E67813">
        <w:rPr>
          <w:lang w:val="fr-CA"/>
        </w:rPr>
        <w:t>code ;</w:t>
      </w:r>
    </w:p>
    <w:p w14:paraId="3AC35299" w14:textId="77777777" w:rsidR="00E67813" w:rsidRPr="00E67813" w:rsidRDefault="00E67813" w:rsidP="00E67813">
      <w:pPr>
        <w:pStyle w:val="Listepuces"/>
        <w:tabs>
          <w:tab w:val="clear" w:pos="360"/>
          <w:tab w:val="num" w:pos="720"/>
        </w:tabs>
        <w:ind w:left="720"/>
        <w:rPr>
          <w:lang w:val="fr-CA"/>
        </w:rPr>
      </w:pPr>
      <w:r w:rsidRPr="00E67813">
        <w:rPr>
          <w:lang w:val="fr-CA"/>
        </w:rPr>
        <w:t>documentation ;</w:t>
      </w:r>
    </w:p>
    <w:p w14:paraId="72448907" w14:textId="77777777" w:rsidR="00E67813" w:rsidRPr="00E67813" w:rsidRDefault="00E67813" w:rsidP="00E67813">
      <w:pPr>
        <w:pStyle w:val="Listepuces"/>
        <w:tabs>
          <w:tab w:val="clear" w:pos="360"/>
          <w:tab w:val="num" w:pos="720"/>
        </w:tabs>
        <w:ind w:left="720"/>
        <w:rPr>
          <w:lang w:val="fr-CA"/>
        </w:rPr>
      </w:pPr>
      <w:r w:rsidRPr="00E67813">
        <w:rPr>
          <w:lang w:val="fr-CA"/>
        </w:rPr>
        <w:t>incidents ;</w:t>
      </w:r>
    </w:p>
    <w:p w14:paraId="4A49BC64" w14:textId="77777777" w:rsidR="00E67813" w:rsidRPr="00E67813" w:rsidRDefault="00E67813" w:rsidP="00E67813">
      <w:pPr>
        <w:pStyle w:val="Listepuces"/>
        <w:tabs>
          <w:tab w:val="clear" w:pos="360"/>
          <w:tab w:val="num" w:pos="720"/>
        </w:tabs>
        <w:ind w:left="720"/>
        <w:rPr>
          <w:lang w:val="fr-CA"/>
        </w:rPr>
      </w:pPr>
      <w:r w:rsidRPr="00E67813">
        <w:rPr>
          <w:lang w:val="fr-CA"/>
        </w:rPr>
        <w:t>métriques ;</w:t>
      </w:r>
    </w:p>
    <w:p w14:paraId="09CD2312" w14:textId="77777777" w:rsidR="00E67813" w:rsidRPr="00E67813" w:rsidRDefault="00E67813" w:rsidP="00E67813">
      <w:pPr>
        <w:pStyle w:val="Listepuces"/>
        <w:tabs>
          <w:tab w:val="clear" w:pos="360"/>
          <w:tab w:val="num" w:pos="720"/>
        </w:tabs>
        <w:ind w:left="720"/>
        <w:rPr>
          <w:lang w:val="fr-CA"/>
        </w:rPr>
      </w:pPr>
      <w:r w:rsidRPr="00E67813">
        <w:rPr>
          <w:lang w:val="fr-CA"/>
        </w:rPr>
        <w:t>discussions ;</w:t>
      </w:r>
    </w:p>
    <w:p w14:paraId="1DC71BBE" w14:textId="77777777" w:rsidR="00E67813" w:rsidRPr="00E67813" w:rsidRDefault="00E67813" w:rsidP="00E67813">
      <w:pPr>
        <w:pStyle w:val="Listepuces"/>
        <w:tabs>
          <w:tab w:val="clear" w:pos="360"/>
          <w:tab w:val="num" w:pos="720"/>
        </w:tabs>
        <w:ind w:left="720"/>
        <w:rPr>
          <w:lang w:val="fr-CA"/>
        </w:rPr>
      </w:pPr>
      <w:r w:rsidRPr="00E67813">
        <w:rPr>
          <w:lang w:val="fr-CA"/>
        </w:rPr>
        <w:t>décisions orales ;</w:t>
      </w:r>
    </w:p>
    <w:p w14:paraId="7A801652" w14:textId="77777777" w:rsidR="00E67813" w:rsidRPr="00E67813" w:rsidRDefault="00E67813" w:rsidP="00E67813">
      <w:pPr>
        <w:pStyle w:val="Listepuces"/>
        <w:tabs>
          <w:tab w:val="clear" w:pos="360"/>
          <w:tab w:val="num" w:pos="720"/>
        </w:tabs>
        <w:ind w:left="720"/>
        <w:rPr>
          <w:lang w:val="fr-CA"/>
        </w:rPr>
      </w:pPr>
      <w:r w:rsidRPr="00E67813">
        <w:rPr>
          <w:lang w:val="fr-CA"/>
        </w:rPr>
        <w:t>mémoire des experts.</w:t>
      </w:r>
    </w:p>
    <w:p w14:paraId="1EE540E0" w14:textId="03C6B9DD" w:rsidR="00E67813" w:rsidRPr="00E67813" w:rsidRDefault="00E67813" w:rsidP="00E67813">
      <w:pPr>
        <w:pStyle w:val="Listepuces"/>
        <w:rPr>
          <w:lang w:val="fr-CA"/>
        </w:rPr>
      </w:pPr>
      <w:r w:rsidRPr="00E67813">
        <w:rPr>
          <w:lang w:val="fr-CA"/>
        </w:rPr>
        <w:t>La qualité est souvent tardive : elle apparaît en fin de flux sous forme de test, validation, vérification, correction, stabilisation ou approbation.</w:t>
      </w:r>
    </w:p>
    <w:p w14:paraId="5BF6993B" w14:textId="0E61C9C4" w:rsidR="00E67813" w:rsidRPr="00E67813" w:rsidRDefault="00E67813" w:rsidP="00E67813">
      <w:pPr>
        <w:pStyle w:val="Listepuces"/>
        <w:rPr>
          <w:lang w:val="fr-CA"/>
        </w:rPr>
      </w:pPr>
      <w:r w:rsidRPr="00E67813">
        <w:rPr>
          <w:lang w:val="fr-CA"/>
        </w:rPr>
        <w:t>Plus la qualité arrive tard, plus elle devient coûteuse, politique, frustrante et difficile à corriger durablement.</w:t>
      </w:r>
    </w:p>
    <w:p w14:paraId="1E614DB1" w14:textId="45A0181F" w:rsidR="00E67813" w:rsidRPr="00E67813" w:rsidRDefault="00E67813" w:rsidP="00E67813">
      <w:pPr>
        <w:pStyle w:val="Listepuces"/>
        <w:rPr>
          <w:lang w:val="fr-CA"/>
        </w:rPr>
      </w:pPr>
      <w:r w:rsidRPr="00E67813">
        <w:rPr>
          <w:lang w:val="fr-CA"/>
        </w:rPr>
        <w:t>Les frameworks peuvent organiser le travail, mais ils ne garantissent pas automatiquement la qualité du produit.</w:t>
      </w:r>
    </w:p>
    <w:p w14:paraId="15EE504D" w14:textId="14439160" w:rsidR="00E67813" w:rsidRPr="00E67813" w:rsidRDefault="00E67813" w:rsidP="00E67813">
      <w:pPr>
        <w:pStyle w:val="Listepuces"/>
        <w:rPr>
          <w:lang w:val="fr-CA"/>
        </w:rPr>
      </w:pPr>
      <w:r w:rsidRPr="00E67813">
        <w:rPr>
          <w:lang w:val="fr-CA"/>
        </w:rPr>
        <w:t>Les outils peuvent accélérer le travail, mais ils peuvent aussi accélérer l’incohérence si la fondation qualité est faible.</w:t>
      </w:r>
    </w:p>
    <w:p w14:paraId="728B5B02" w14:textId="08CF46E5" w:rsidR="00E67813" w:rsidRPr="00E67813" w:rsidRDefault="00E67813" w:rsidP="00E67813">
      <w:pPr>
        <w:pStyle w:val="Listepuces"/>
        <w:rPr>
          <w:lang w:val="fr-CA"/>
        </w:rPr>
      </w:pPr>
      <w:r w:rsidRPr="00E67813">
        <w:rPr>
          <w:lang w:val="fr-CA"/>
        </w:rPr>
        <w:t>L’automatisation peut réduire l’effort manuel, mais elle échoue souvent si les spécifications, données et validations ne sont pas solides.</w:t>
      </w:r>
    </w:p>
    <w:p w14:paraId="672F4F0A" w14:textId="07CD10B2" w:rsidR="00E67813" w:rsidRPr="00E67813" w:rsidRDefault="00E67813" w:rsidP="00E67813">
      <w:pPr>
        <w:pStyle w:val="Listepuces"/>
        <w:rPr>
          <w:lang w:val="fr-CA"/>
        </w:rPr>
      </w:pPr>
      <w:r w:rsidRPr="00E67813">
        <w:rPr>
          <w:lang w:val="fr-CA"/>
        </w:rPr>
        <w:t>L’IA peut amplifier la productivité, mais elle amplifie aussi le flou si le système n’est pas défini, mesuré et maîtrisé.</w:t>
      </w:r>
    </w:p>
    <w:p w14:paraId="43907F12" w14:textId="77777777" w:rsidR="00E67813" w:rsidRDefault="00E67813" w:rsidP="00E67813">
      <w:pPr>
        <w:pStyle w:val="Listepuces"/>
        <w:rPr>
          <w:lang w:val="fr-CA"/>
        </w:rPr>
      </w:pPr>
      <w:r w:rsidRPr="00E67813">
        <w:rPr>
          <w:lang w:val="fr-CA"/>
        </w:rPr>
        <w:t>ToTAL existe pour rendre la qualité explicite, holistique et intégrée au cycle de vie complet du produit logiciel.</w:t>
      </w:r>
    </w:p>
    <w:p w14:paraId="76282B6A" w14:textId="781B1F66" w:rsidR="00E67813" w:rsidRPr="00E67813" w:rsidRDefault="00E67813" w:rsidP="00E67813">
      <w:pPr>
        <w:pStyle w:val="Listepuces"/>
        <w:rPr>
          <w:lang w:val="fr-CA"/>
        </w:rPr>
      </w:pPr>
      <w:r w:rsidRPr="00E67813">
        <w:rPr>
          <w:lang w:val="fr-CA"/>
        </w:rPr>
        <w:t>ToTAL ne remplace pas Agile, SAFe, DevOps, Lean, CI/CD, automatisation ou IA.</w:t>
      </w:r>
    </w:p>
    <w:p w14:paraId="7E167E43" w14:textId="26983A1A" w:rsidR="00E67813" w:rsidRPr="00E67813" w:rsidRDefault="00E67813" w:rsidP="00E67813">
      <w:pPr>
        <w:pStyle w:val="Listepuces"/>
        <w:rPr>
          <w:lang w:val="fr-CA"/>
        </w:rPr>
      </w:pPr>
      <w:r w:rsidRPr="00E67813">
        <w:rPr>
          <w:lang w:val="fr-CA"/>
        </w:rPr>
        <w:t>ToTAL clarifie les conditions nécessaires pour que ces approches produisent réellement de la valeur, de la confiance et de l’excellence.</w:t>
      </w:r>
    </w:p>
    <w:p w14:paraId="3FF6BAD0" w14:textId="2404B074" w:rsidR="00E67813" w:rsidRPr="00E67813" w:rsidRDefault="00E67813" w:rsidP="00E67813">
      <w:pPr>
        <w:pStyle w:val="Listepuces"/>
        <w:rPr>
          <w:lang w:val="fr-CA"/>
        </w:rPr>
      </w:pPr>
      <w:r w:rsidRPr="00E67813">
        <w:rPr>
          <w:lang w:val="fr-CA"/>
        </w:rPr>
        <w:t>Le but de ToTAL n’est pas de contrôler davantage, mais de réduire le bruit, l’ambiguïté, les retours tardifs, les faux travaux et les pertes de confiance.</w:t>
      </w:r>
    </w:p>
    <w:p w14:paraId="77699BBF" w14:textId="203CAC37" w:rsidR="00E67813" w:rsidRPr="00E67813" w:rsidRDefault="00E67813" w:rsidP="00E67813">
      <w:pPr>
        <w:pStyle w:val="Listepuces"/>
        <w:rPr>
          <w:lang w:val="fr-CA"/>
        </w:rPr>
      </w:pPr>
      <w:r w:rsidRPr="00E67813">
        <w:rPr>
          <w:lang w:val="fr-CA"/>
        </w:rPr>
        <w:lastRenderedPageBreak/>
        <w:t xml:space="preserve">ToTAL positionne la qualité comme un </w:t>
      </w:r>
      <w:r w:rsidRPr="00E67813">
        <w:rPr>
          <w:b/>
          <w:bCs/>
          <w:lang w:val="fr-CA"/>
        </w:rPr>
        <w:t>catalyseur</w:t>
      </w:r>
      <w:r w:rsidRPr="00E67813">
        <w:rPr>
          <w:lang w:val="fr-CA"/>
        </w:rPr>
        <w:t xml:space="preserve"> : elle ne fait pas tout à la place des rôles, mais elle rend le système plus capable, plus fiable et plus apprenant.</w:t>
      </w:r>
    </w:p>
    <w:p w14:paraId="2988D497" w14:textId="2ECA7CFD" w:rsidR="00E67813" w:rsidRPr="00E67813" w:rsidRDefault="00E67813" w:rsidP="00E67813">
      <w:pPr>
        <w:pStyle w:val="Listepuces"/>
        <w:numPr>
          <w:ilvl w:val="0"/>
          <w:numId w:val="0"/>
        </w:numPr>
        <w:rPr>
          <w:lang w:val="fr-CA"/>
        </w:rPr>
      </w:pPr>
      <w:r w:rsidRPr="00E67813">
        <w:rPr>
          <w:lang w:val="fr-CA"/>
        </w:rPr>
        <w:t>La question centrale du chapitre est :</w:t>
      </w:r>
    </w:p>
    <w:p w14:paraId="01507568" w14:textId="77777777" w:rsidR="00E67813" w:rsidRPr="00E67813" w:rsidRDefault="00E67813" w:rsidP="00E67813">
      <w:pPr>
        <w:pStyle w:val="Listepuces"/>
        <w:numPr>
          <w:ilvl w:val="0"/>
          <w:numId w:val="0"/>
        </w:numPr>
        <w:ind w:left="360" w:hanging="360"/>
        <w:rPr>
          <w:lang w:val="fr-CA"/>
        </w:rPr>
      </w:pPr>
      <w:r w:rsidRPr="00E67813">
        <w:rPr>
          <w:b/>
          <w:bCs/>
          <w:lang w:val="fr-CA"/>
        </w:rPr>
        <w:t>Pourquoi tant d’organisations livrent-elles autant, tout en restant fragiles sur la qualité ?</w:t>
      </w:r>
    </w:p>
    <w:p w14:paraId="06B4D460" w14:textId="65EECEB6" w:rsidR="00E67813" w:rsidRPr="00E67813" w:rsidRDefault="00E67813" w:rsidP="00E67813">
      <w:pPr>
        <w:pStyle w:val="Listepuces"/>
        <w:numPr>
          <w:ilvl w:val="0"/>
          <w:numId w:val="0"/>
        </w:numPr>
        <w:ind w:left="360" w:hanging="360"/>
        <w:rPr>
          <w:lang w:val="fr-CA"/>
        </w:rPr>
      </w:pPr>
      <w:r w:rsidRPr="00E67813">
        <w:rPr>
          <w:lang w:val="fr-CA"/>
        </w:rPr>
        <w:t>La réponse ToTAL est :</w:t>
      </w:r>
    </w:p>
    <w:p w14:paraId="310FD320" w14:textId="157D1B59" w:rsidR="00AD3655" w:rsidRDefault="00E67813" w:rsidP="00E67813">
      <w:pPr>
        <w:pStyle w:val="Listepuces"/>
        <w:numPr>
          <w:ilvl w:val="0"/>
          <w:numId w:val="0"/>
        </w:numPr>
        <w:ind w:left="360" w:hanging="360"/>
        <w:rPr>
          <w:lang w:val="fr-CA"/>
        </w:rPr>
      </w:pPr>
      <w:r w:rsidRPr="00E67813">
        <w:rPr>
          <w:b/>
          <w:bCs/>
          <w:lang w:val="fr-CA"/>
        </w:rPr>
        <w:t>Parce que la qualité n’est pas encore suffisamment définie comme fondation systémique du produit logiciel.</w:t>
      </w:r>
    </w:p>
    <w:p w14:paraId="1282239B" w14:textId="77777777" w:rsidR="00E67813" w:rsidRDefault="00E67813" w:rsidP="00E67813">
      <w:pPr>
        <w:pStyle w:val="Listepuces"/>
        <w:numPr>
          <w:ilvl w:val="0"/>
          <w:numId w:val="0"/>
        </w:numPr>
        <w:ind w:left="360" w:hanging="360"/>
        <w:rPr>
          <w:lang w:val="fr-CA"/>
        </w:rPr>
      </w:pPr>
    </w:p>
    <w:p w14:paraId="6DF9C92E" w14:textId="77777777" w:rsidR="00E67813" w:rsidRDefault="00E67813" w:rsidP="00E67813">
      <w:pPr>
        <w:rPr>
          <w:lang w:val="fr-CA"/>
        </w:rPr>
      </w:pPr>
      <w:r w:rsidRPr="00E67813">
        <w:rPr>
          <w:lang w:val="fr-CA"/>
        </w:rPr>
        <w:t>Les organisations ne manquent pas de moyens pour livrer.</w:t>
      </w:r>
    </w:p>
    <w:p w14:paraId="39F718A0" w14:textId="7135C520" w:rsidR="00E67813" w:rsidRDefault="00E67813" w:rsidP="00E67813">
      <w:pPr>
        <w:rPr>
          <w:lang w:val="fr-CA"/>
        </w:rPr>
      </w:pPr>
      <w:r w:rsidRPr="00E67813">
        <w:rPr>
          <w:lang w:val="fr-CA"/>
        </w:rPr>
        <w:t>Elles manquent souvent d’un système clair pour garantir que ce qui est livré est réellement bien défini, mesuré, appris et amélioré.</w:t>
      </w:r>
    </w:p>
    <w:p w14:paraId="6FDC706D" w14:textId="77777777" w:rsidR="00E67813" w:rsidRPr="00E67813" w:rsidRDefault="00E67813" w:rsidP="00E67813">
      <w:pPr>
        <w:rPr>
          <w:lang w:val="fr-CA"/>
        </w:rPr>
      </w:pPr>
      <w:r w:rsidRPr="00E67813">
        <w:rPr>
          <w:lang w:val="fr-CA"/>
        </w:rPr>
        <w:t>Les organisations ne manquent pas de moyens. Elles ont des frameworks, des outils, des rôles, des tableaux, des pipelines, des cérémonies et maintenant de l’intelligence artificielle. Pourtant, beaucoup continuent de vivre les mêmes symptômes : instabilité, défauts récurrents, validations tardives, dette, bruit, frustration et perte de confiance.</w:t>
      </w:r>
    </w:p>
    <w:p w14:paraId="76D1E7C0" w14:textId="77777777" w:rsidR="00E67813" w:rsidRPr="00E67813" w:rsidRDefault="00E67813" w:rsidP="00E67813">
      <w:pPr>
        <w:rPr>
          <w:lang w:val="fr-CA"/>
        </w:rPr>
      </w:pPr>
      <w:r w:rsidRPr="00E67813">
        <w:rPr>
          <w:lang w:val="fr-CA"/>
        </w:rPr>
        <w:t>Le problème n’est donc pas toujours l’absence de méthode. Le problème est souvent que la qualité n’a pas encore une place claire, vivante et mesurable dans le système. Elle existe partout un peu, mais n’est pleinement assumée nulle part.</w:t>
      </w:r>
    </w:p>
    <w:p w14:paraId="3492F2AE" w14:textId="36D85CC1" w:rsidR="00E67813" w:rsidRPr="00E67813" w:rsidRDefault="00E67813" w:rsidP="00E67813">
      <w:pPr>
        <w:rPr>
          <w:lang w:val="fr-CA"/>
        </w:rPr>
      </w:pPr>
      <w:r w:rsidRPr="00E67813">
        <w:rPr>
          <w:lang w:val="fr-CA"/>
        </w:rPr>
        <w:t>ToTAL existe pour rendre cette fondation visible.</w:t>
      </w:r>
    </w:p>
    <w:p w14:paraId="47233636" w14:textId="77777777" w:rsidR="00AD3655" w:rsidRPr="00E028B6" w:rsidRDefault="00161F9A">
      <w:pPr>
        <w:pStyle w:val="Titre2"/>
        <w:rPr>
          <w:lang w:val="fr-CA"/>
        </w:rPr>
      </w:pPr>
      <w:r w:rsidRPr="00E028B6">
        <w:rPr>
          <w:lang w:val="fr-CA"/>
        </w:rPr>
        <w:t>Histoire terrain à développer</w:t>
      </w:r>
    </w:p>
    <w:p w14:paraId="166D1E89" w14:textId="77777777" w:rsidR="00E67813" w:rsidRPr="00E67813" w:rsidRDefault="00E67813" w:rsidP="00E67813">
      <w:pPr>
        <w:rPr>
          <w:lang w:val="fr-CA"/>
        </w:rPr>
      </w:pPr>
      <w:r w:rsidRPr="00E67813">
        <w:rPr>
          <w:lang w:val="fr-CA"/>
        </w:rPr>
        <w:t>ne organisation a investi massivement dans sa transformation logicielle. Elle a adopté SAFe, mis en place des trains Agile, structuré ses cérémonies, créé des backlogs, installé des pipelines CI/CD, standardisé certains outils DevOps, ajouté des tableaux de bord, défini des rôles, nommé des coachs et lancé plusieurs initiatives d’automatisation.</w:t>
      </w:r>
    </w:p>
    <w:p w14:paraId="73392B6F" w14:textId="77777777" w:rsidR="00E67813" w:rsidRPr="00E67813" w:rsidRDefault="00E67813" w:rsidP="00E67813">
      <w:pPr>
        <w:rPr>
          <w:lang w:val="fr-CA"/>
        </w:rPr>
      </w:pPr>
      <w:r w:rsidRPr="00E67813">
        <w:rPr>
          <w:lang w:val="fr-CA"/>
        </w:rPr>
        <w:t>Sur papier, tout semble en place. Le vocabulaire est moderne, les équipes sont organisées, les rituels existent, les indicateurs circulent et les livraisons continuent.</w:t>
      </w:r>
    </w:p>
    <w:p w14:paraId="73442DF8" w14:textId="77777777" w:rsidR="00E67813" w:rsidRPr="00E67813" w:rsidRDefault="00E67813" w:rsidP="00E67813">
      <w:pPr>
        <w:rPr>
          <w:lang w:val="fr-CA"/>
        </w:rPr>
      </w:pPr>
      <w:r w:rsidRPr="00E67813">
        <w:rPr>
          <w:lang w:val="fr-CA"/>
        </w:rPr>
        <w:t>Pourtant, les mêmes problèmes reviennent.</w:t>
      </w:r>
    </w:p>
    <w:p w14:paraId="19A46B9F" w14:textId="77777777" w:rsidR="00E67813" w:rsidRPr="00E67813" w:rsidRDefault="00E67813" w:rsidP="00E67813">
      <w:pPr>
        <w:rPr>
          <w:lang w:val="fr-CA"/>
        </w:rPr>
      </w:pPr>
      <w:r w:rsidRPr="00E67813">
        <w:rPr>
          <w:lang w:val="fr-CA"/>
        </w:rPr>
        <w:t>Les incidents se répètent. Les validations s’allongent. Les stories sont terminées, mais les comportements attendus restent parfois flous. Les tests automatisés existent, mais la confiance envers les résultats reste fragile. Les releases exigent encore des périodes de stabilisation. Les QA deviennent des points de passage. Les développeurs reçoivent des retours tardifs. Les clients demandent pourquoi certains problèmes “déjà corrigés” réapparaissent.</w:t>
      </w:r>
    </w:p>
    <w:p w14:paraId="53C17539" w14:textId="77777777" w:rsidR="00E67813" w:rsidRPr="00E67813" w:rsidRDefault="00E67813" w:rsidP="00E67813">
      <w:pPr>
        <w:rPr>
          <w:lang w:val="fr-CA"/>
        </w:rPr>
      </w:pPr>
      <w:r w:rsidRPr="00E67813">
        <w:rPr>
          <w:lang w:val="fr-CA"/>
        </w:rPr>
        <w:t>L’organisation commence alors à chercher ce qui manque. Certains pensent qu’il faut mieux appliquer SAFe. D’autres veulent ajouter des outils. D’autres veulent plus d’automatisation. Certains proposent plus de contrôle, plus de métriques, plus de tests, plus de réunions ou plus de coordination.</w:t>
      </w:r>
    </w:p>
    <w:p w14:paraId="3FBAE9F8" w14:textId="77777777" w:rsidR="00E67813" w:rsidRPr="00E67813" w:rsidRDefault="00E67813" w:rsidP="00E67813">
      <w:pPr>
        <w:rPr>
          <w:lang w:val="fr-CA"/>
        </w:rPr>
      </w:pPr>
      <w:r w:rsidRPr="00E67813">
        <w:rPr>
          <w:lang w:val="fr-CA"/>
        </w:rPr>
        <w:t>Mais le problème n’est pas simplement un manque de méthode. Le problème est que la qualité n’a pas encore une place systémique claire.</w:t>
      </w:r>
    </w:p>
    <w:p w14:paraId="00AE95E8" w14:textId="77777777" w:rsidR="00E67813" w:rsidRPr="00E67813" w:rsidRDefault="00E67813" w:rsidP="00E67813">
      <w:pPr>
        <w:rPr>
          <w:lang w:val="fr-CA"/>
        </w:rPr>
      </w:pPr>
      <w:r w:rsidRPr="00E67813">
        <w:rPr>
          <w:lang w:val="fr-CA"/>
        </w:rPr>
        <w:t>Elle existe un peu partout, mais elle n’est pleinement portée nulle part.</w:t>
      </w:r>
    </w:p>
    <w:p w14:paraId="44B98B58" w14:textId="77777777" w:rsidR="00E67813" w:rsidRPr="00E67813" w:rsidRDefault="00E67813" w:rsidP="00E67813">
      <w:pPr>
        <w:rPr>
          <w:lang w:val="fr-CA"/>
        </w:rPr>
      </w:pPr>
      <w:r w:rsidRPr="00E67813">
        <w:rPr>
          <w:lang w:val="fr-CA"/>
        </w:rPr>
        <w:lastRenderedPageBreak/>
        <w:t>Elle apparaît dans les tests, dans les critères d’acceptation, dans les pipelines, dans les incidents, dans les conversations, dans l’expérience des experts, dans les métriques, dans la documentation, dans les décisions de release. Mais rien ne relie suffisamment ces éléments comme un système cohérent.</w:t>
      </w:r>
    </w:p>
    <w:p w14:paraId="1D23934D" w14:textId="77777777" w:rsidR="00E67813" w:rsidRPr="00E67813" w:rsidRDefault="00E67813" w:rsidP="00E67813">
      <w:pPr>
        <w:rPr>
          <w:lang w:val="fr-CA"/>
        </w:rPr>
      </w:pPr>
      <w:r w:rsidRPr="00E67813">
        <w:rPr>
          <w:lang w:val="fr-CA"/>
        </w:rPr>
        <w:t>ToTAL apparaît alors non pas comme un framework supplémentaire, mais comme une façon de rendre visible la fondation manquante : une qualité définie, mesurée, intégrée, distribuée et améliorée dans tout le cycle de vie du produit logiciel.</w:t>
      </w:r>
    </w:p>
    <w:p w14:paraId="78D6B83A" w14:textId="77777777" w:rsidR="00E67813" w:rsidRPr="00E67813" w:rsidRDefault="00E67813" w:rsidP="00E67813">
      <w:pPr>
        <w:rPr>
          <w:lang w:val="fr-CA"/>
        </w:rPr>
      </w:pPr>
      <w:r w:rsidRPr="00E67813">
        <w:rPr>
          <w:lang w:val="fr-CA"/>
        </w:rPr>
        <w:t>L’organisation découvre que son problème n’était pas l’absence de mouvement. Elle avançait beaucoup. Son problème était que la qualité n’était pas encore assez explicitement intégrée pour transformer ce mouvement en confiance durable.</w:t>
      </w:r>
    </w:p>
    <w:p w14:paraId="14E8A275" w14:textId="77777777" w:rsidR="00E67813" w:rsidRPr="00E67813" w:rsidRDefault="00E67813" w:rsidP="00E67813">
      <w:pPr>
        <w:rPr>
          <w:lang w:val="fr-CA"/>
        </w:rPr>
      </w:pPr>
      <w:r w:rsidRPr="00E67813">
        <w:rPr>
          <w:lang w:val="fr-CA"/>
        </w:rPr>
        <w:t>L’organisation avait tout.</w:t>
      </w:r>
    </w:p>
    <w:p w14:paraId="3BAD220B" w14:textId="77777777" w:rsidR="00E67813" w:rsidRPr="00E67813" w:rsidRDefault="00E67813" w:rsidP="00E67813">
      <w:pPr>
        <w:rPr>
          <w:lang w:val="fr-CA"/>
        </w:rPr>
      </w:pPr>
      <w:r w:rsidRPr="00E67813">
        <w:rPr>
          <w:lang w:val="fr-CA"/>
        </w:rPr>
        <w:t>Ou presque.</w:t>
      </w:r>
    </w:p>
    <w:p w14:paraId="7BFFDB08" w14:textId="77777777" w:rsidR="00E67813" w:rsidRPr="00E67813" w:rsidRDefault="00E67813" w:rsidP="00E67813">
      <w:pPr>
        <w:rPr>
          <w:lang w:val="fr-CA"/>
        </w:rPr>
      </w:pPr>
      <w:r w:rsidRPr="00E67813">
        <w:rPr>
          <w:lang w:val="fr-CA"/>
        </w:rPr>
        <w:t>Elle avait des trains Agile, des PI Planning, des backlogs bien remplis, des cérémonies récurrentes, des coachs, des pipelines CI/CD, des tableaux de bord, des indicateurs, des outils DevOps, des environnements, des pratiques d’automatisation et une impression générale de mouvement.</w:t>
      </w:r>
    </w:p>
    <w:p w14:paraId="2182B659" w14:textId="77777777" w:rsidR="00E67813" w:rsidRPr="00E67813" w:rsidRDefault="00E67813" w:rsidP="00E67813">
      <w:pPr>
        <w:rPr>
          <w:lang w:val="fr-CA"/>
        </w:rPr>
      </w:pPr>
      <w:r w:rsidRPr="00E67813">
        <w:rPr>
          <w:lang w:val="fr-CA"/>
        </w:rPr>
        <w:t>Dans les présentations, le système semblait impressionnant. Les schémas étaient propres, les rôles étaient nommés, les flèches allaient dans la bonne direction, et les mots utilisés donnaient une agréable sensation de maturité.</w:t>
      </w:r>
    </w:p>
    <w:p w14:paraId="2E9A324D" w14:textId="77777777" w:rsidR="00E67813" w:rsidRPr="00E67813" w:rsidRDefault="00E67813" w:rsidP="00E67813">
      <w:pPr>
        <w:rPr>
          <w:lang w:val="fr-CA"/>
        </w:rPr>
      </w:pPr>
      <w:r w:rsidRPr="00E67813">
        <w:rPr>
          <w:lang w:val="fr-CA"/>
        </w:rPr>
        <w:t>Pourtant, chaque trimestre ramenait une version différente du même problème.</w:t>
      </w:r>
    </w:p>
    <w:p w14:paraId="6C886FC3" w14:textId="77777777" w:rsidR="00E67813" w:rsidRPr="00E67813" w:rsidRDefault="00E67813" w:rsidP="00E67813">
      <w:pPr>
        <w:rPr>
          <w:lang w:val="fr-CA"/>
        </w:rPr>
      </w:pPr>
      <w:r w:rsidRPr="00E67813">
        <w:rPr>
          <w:lang w:val="fr-CA"/>
        </w:rPr>
        <w:t>Un incident revenait sous une autre forme.</w:t>
      </w:r>
      <w:r w:rsidRPr="00E67813">
        <w:rPr>
          <w:lang w:val="fr-CA"/>
        </w:rPr>
        <w:br/>
        <w:t>Une release demandait une stabilisation plus longue que prévu.</w:t>
      </w:r>
      <w:r w:rsidRPr="00E67813">
        <w:rPr>
          <w:lang w:val="fr-CA"/>
        </w:rPr>
        <w:br/>
        <w:t>Une validation bloquait en fin de cycle.</w:t>
      </w:r>
      <w:r w:rsidRPr="00E67813">
        <w:rPr>
          <w:lang w:val="fr-CA"/>
        </w:rPr>
        <w:br/>
        <w:t>Un test automatisé échouait sans que personne ne sache s’il révélait un vrai problème ou une fragilité du test.</w:t>
      </w:r>
      <w:r w:rsidRPr="00E67813">
        <w:rPr>
          <w:lang w:val="fr-CA"/>
        </w:rPr>
        <w:br/>
        <w:t>Une story était “terminée”, mais le client disait : “ce n’est pas exactement ce qu’on voulait dire.”</w:t>
      </w:r>
      <w:r w:rsidRPr="00E67813">
        <w:rPr>
          <w:lang w:val="fr-CA"/>
        </w:rPr>
        <w:br/>
        <w:t>Un QA devenait le passage obligé avant que quelque chose puisse être considéré acceptable.</w:t>
      </w:r>
    </w:p>
    <w:p w14:paraId="49348A18" w14:textId="77777777" w:rsidR="00E67813" w:rsidRPr="00E67813" w:rsidRDefault="00E67813" w:rsidP="00E67813">
      <w:pPr>
        <w:rPr>
          <w:lang w:val="fr-CA"/>
        </w:rPr>
      </w:pPr>
      <w:r w:rsidRPr="00E67813">
        <w:rPr>
          <w:lang w:val="fr-CA"/>
        </w:rPr>
        <w:t>L’organisation n’était pas immobile. Au contraire, elle bougeait énormément.</w:t>
      </w:r>
    </w:p>
    <w:p w14:paraId="7FA2971A" w14:textId="77777777" w:rsidR="00E67813" w:rsidRPr="00E67813" w:rsidRDefault="00E67813" w:rsidP="00E67813">
      <w:pPr>
        <w:rPr>
          <w:lang w:val="fr-CA"/>
        </w:rPr>
      </w:pPr>
      <w:r w:rsidRPr="00E67813">
        <w:rPr>
          <w:lang w:val="fr-CA"/>
        </w:rPr>
        <w:t>Mais bouger n’est pas la même chose qu’avancer.</w:t>
      </w:r>
    </w:p>
    <w:p w14:paraId="1B8BBF3A" w14:textId="77777777" w:rsidR="00E67813" w:rsidRPr="00E67813" w:rsidRDefault="00E67813" w:rsidP="00E67813">
      <w:pPr>
        <w:rPr>
          <w:lang w:val="fr-CA"/>
        </w:rPr>
      </w:pPr>
      <w:r w:rsidRPr="00E67813">
        <w:rPr>
          <w:lang w:val="fr-CA"/>
        </w:rPr>
        <w:t>Au début, chacun cherchait l’explication dans sa zone.</w:t>
      </w:r>
    </w:p>
    <w:p w14:paraId="5B33D46F" w14:textId="77777777" w:rsidR="00E67813" w:rsidRPr="00E67813" w:rsidRDefault="00E67813" w:rsidP="00E67813">
      <w:pPr>
        <w:rPr>
          <w:lang w:val="fr-CA"/>
        </w:rPr>
      </w:pPr>
      <w:r w:rsidRPr="00E67813">
        <w:rPr>
          <w:lang w:val="fr-CA"/>
        </w:rPr>
        <w:t>Le coach disait :</w:t>
      </w:r>
    </w:p>
    <w:p w14:paraId="6E698149" w14:textId="77777777" w:rsidR="00E67813" w:rsidRPr="00E67813" w:rsidRDefault="00E67813" w:rsidP="00E67813">
      <w:pPr>
        <w:rPr>
          <w:lang w:val="fr-CA"/>
        </w:rPr>
      </w:pPr>
      <w:r w:rsidRPr="00E67813">
        <w:rPr>
          <w:lang w:val="fr-CA"/>
        </w:rPr>
        <w:t>— Il faut mieux respecter le framework.</w:t>
      </w:r>
    </w:p>
    <w:p w14:paraId="6091BAFD" w14:textId="77777777" w:rsidR="00E67813" w:rsidRPr="00E67813" w:rsidRDefault="00E67813" w:rsidP="00E67813">
      <w:pPr>
        <w:rPr>
          <w:lang w:val="fr-CA"/>
        </w:rPr>
      </w:pPr>
      <w:r w:rsidRPr="00E67813">
        <w:rPr>
          <w:lang w:val="fr-CA"/>
        </w:rPr>
        <w:t>Le DevOps disait :</w:t>
      </w:r>
    </w:p>
    <w:p w14:paraId="51BF6449" w14:textId="77777777" w:rsidR="00E67813" w:rsidRPr="00E67813" w:rsidRDefault="00E67813" w:rsidP="00E67813">
      <w:pPr>
        <w:rPr>
          <w:lang w:val="fr-CA"/>
        </w:rPr>
      </w:pPr>
      <w:r w:rsidRPr="00E67813">
        <w:rPr>
          <w:lang w:val="fr-CA"/>
        </w:rPr>
        <w:t>— Il faut améliorer les pipelines.</w:t>
      </w:r>
    </w:p>
    <w:p w14:paraId="36771F55" w14:textId="77777777" w:rsidR="00E67813" w:rsidRPr="00E67813" w:rsidRDefault="00E67813" w:rsidP="00E67813">
      <w:pPr>
        <w:rPr>
          <w:lang w:val="fr-CA"/>
        </w:rPr>
      </w:pPr>
      <w:r w:rsidRPr="00E67813">
        <w:rPr>
          <w:lang w:val="fr-CA"/>
        </w:rPr>
        <w:t>Le QA disait :</w:t>
      </w:r>
    </w:p>
    <w:p w14:paraId="12F9DF6A" w14:textId="77777777" w:rsidR="00E67813" w:rsidRPr="00E67813" w:rsidRDefault="00E67813" w:rsidP="00E67813">
      <w:pPr>
        <w:rPr>
          <w:lang w:val="fr-CA"/>
        </w:rPr>
      </w:pPr>
      <w:r w:rsidRPr="00E67813">
        <w:rPr>
          <w:lang w:val="fr-CA"/>
        </w:rPr>
        <w:t>— Il faut clarifier les critères plus tôt.</w:t>
      </w:r>
    </w:p>
    <w:p w14:paraId="16FCAFB1" w14:textId="77777777" w:rsidR="00E67813" w:rsidRPr="00E67813" w:rsidRDefault="00E67813" w:rsidP="00E67813">
      <w:pPr>
        <w:rPr>
          <w:lang w:val="fr-CA"/>
        </w:rPr>
      </w:pPr>
      <w:r w:rsidRPr="00E67813">
        <w:rPr>
          <w:lang w:val="fr-CA"/>
        </w:rPr>
        <w:t>Le développeur disait :</w:t>
      </w:r>
    </w:p>
    <w:p w14:paraId="76ECC608" w14:textId="77777777" w:rsidR="00E67813" w:rsidRPr="00E67813" w:rsidRDefault="00E67813" w:rsidP="00E67813">
      <w:pPr>
        <w:rPr>
          <w:lang w:val="fr-CA"/>
        </w:rPr>
      </w:pPr>
      <w:r w:rsidRPr="00E67813">
        <w:rPr>
          <w:lang w:val="fr-CA"/>
        </w:rPr>
        <w:lastRenderedPageBreak/>
        <w:t>— Il faut arrêter de changer les attentes en cours de route.</w:t>
      </w:r>
    </w:p>
    <w:p w14:paraId="74760B9A" w14:textId="77777777" w:rsidR="00E67813" w:rsidRPr="00E67813" w:rsidRDefault="00E67813" w:rsidP="00E67813">
      <w:pPr>
        <w:rPr>
          <w:lang w:val="fr-CA"/>
        </w:rPr>
      </w:pPr>
      <w:r w:rsidRPr="00E67813">
        <w:rPr>
          <w:lang w:val="fr-CA"/>
        </w:rPr>
        <w:t>Le PO disait :</w:t>
      </w:r>
    </w:p>
    <w:p w14:paraId="6FA805F5" w14:textId="77777777" w:rsidR="00E67813" w:rsidRPr="00E67813" w:rsidRDefault="00E67813" w:rsidP="00E67813">
      <w:pPr>
        <w:rPr>
          <w:lang w:val="fr-CA"/>
        </w:rPr>
      </w:pPr>
      <w:r w:rsidRPr="00E67813">
        <w:rPr>
          <w:lang w:val="fr-CA"/>
        </w:rPr>
        <w:t>— Il faut livrer plus vite pour obtenir du feedback.</w:t>
      </w:r>
    </w:p>
    <w:p w14:paraId="1BF98151" w14:textId="77777777" w:rsidR="00E67813" w:rsidRPr="00E67813" w:rsidRDefault="00E67813" w:rsidP="00E67813">
      <w:pPr>
        <w:rPr>
          <w:lang w:val="fr-CA"/>
        </w:rPr>
      </w:pPr>
      <w:r w:rsidRPr="00E67813">
        <w:rPr>
          <w:lang w:val="fr-CA"/>
        </w:rPr>
        <w:t>L’architecte disait :</w:t>
      </w:r>
    </w:p>
    <w:p w14:paraId="4DE2B6E6" w14:textId="77777777" w:rsidR="00E67813" w:rsidRPr="00E67813" w:rsidRDefault="00E67813" w:rsidP="00E67813">
      <w:pPr>
        <w:rPr>
          <w:lang w:val="fr-CA"/>
        </w:rPr>
      </w:pPr>
      <w:r w:rsidRPr="00E67813">
        <w:rPr>
          <w:lang w:val="fr-CA"/>
        </w:rPr>
        <w:t>— Il faut réduire les dépendances.</w:t>
      </w:r>
    </w:p>
    <w:p w14:paraId="0D8F716C" w14:textId="77777777" w:rsidR="00E67813" w:rsidRPr="00E67813" w:rsidRDefault="00E67813" w:rsidP="00E67813">
      <w:pPr>
        <w:rPr>
          <w:lang w:val="fr-CA"/>
        </w:rPr>
      </w:pPr>
      <w:r w:rsidRPr="00E67813">
        <w:rPr>
          <w:lang w:val="fr-CA"/>
        </w:rPr>
        <w:t>Et le leader, qui avait probablement entendu toutes ces phrases dans la même semaine, demandait :</w:t>
      </w:r>
    </w:p>
    <w:p w14:paraId="52FEE3DF" w14:textId="77777777" w:rsidR="00E67813" w:rsidRPr="00E67813" w:rsidRDefault="00E67813" w:rsidP="00E67813">
      <w:pPr>
        <w:rPr>
          <w:lang w:val="fr-CA"/>
        </w:rPr>
      </w:pPr>
      <w:r w:rsidRPr="00E67813">
        <w:rPr>
          <w:lang w:val="fr-CA"/>
        </w:rPr>
        <w:t>— Alors, qu’est-ce qu’il nous manque vraiment ?</w:t>
      </w:r>
    </w:p>
    <w:p w14:paraId="1778BF3A" w14:textId="77777777" w:rsidR="00E67813" w:rsidRPr="00E67813" w:rsidRDefault="00E67813" w:rsidP="00E67813">
      <w:pPr>
        <w:rPr>
          <w:lang w:val="fr-CA"/>
        </w:rPr>
      </w:pPr>
      <w:r w:rsidRPr="00E67813">
        <w:rPr>
          <w:lang w:val="fr-CA"/>
        </w:rPr>
        <w:t>La réponse n’était pas simple, mais elle était claire :</w:t>
      </w:r>
    </w:p>
    <w:p w14:paraId="0E4CC60D" w14:textId="77777777" w:rsidR="00E67813" w:rsidRPr="00E67813" w:rsidRDefault="00E67813" w:rsidP="00E67813">
      <w:pPr>
        <w:rPr>
          <w:lang w:val="fr-CA"/>
        </w:rPr>
      </w:pPr>
      <w:r w:rsidRPr="00E67813">
        <w:rPr>
          <w:b/>
          <w:bCs/>
          <w:lang w:val="fr-CA"/>
        </w:rPr>
        <w:t>Il ne manquait pas une autre méthode.</w:t>
      </w:r>
      <w:r w:rsidRPr="00E67813">
        <w:rPr>
          <w:b/>
          <w:bCs/>
          <w:lang w:val="fr-CA"/>
        </w:rPr>
        <w:br/>
        <w:t>Il manquait une fondation qualité explicite.</w:t>
      </w:r>
    </w:p>
    <w:p w14:paraId="32569A1E" w14:textId="77777777" w:rsidR="00E67813" w:rsidRPr="00E67813" w:rsidRDefault="00E67813" w:rsidP="00E67813">
      <w:pPr>
        <w:rPr>
          <w:lang w:val="fr-CA"/>
        </w:rPr>
      </w:pPr>
      <w:r w:rsidRPr="00E67813">
        <w:rPr>
          <w:lang w:val="fr-CA"/>
        </w:rPr>
        <w:t>La qualité était partout un peu, mais nulle part complètement.</w:t>
      </w:r>
    </w:p>
    <w:p w14:paraId="3F634FFC" w14:textId="77777777" w:rsidR="00E67813" w:rsidRPr="00E67813" w:rsidRDefault="00E67813" w:rsidP="00E67813">
      <w:pPr>
        <w:rPr>
          <w:lang w:val="fr-CA"/>
        </w:rPr>
      </w:pPr>
      <w:r w:rsidRPr="00E67813">
        <w:rPr>
          <w:lang w:val="fr-CA"/>
        </w:rPr>
        <w:t>Elle était dans les tests, mais pas toujours dans les spécifications.</w:t>
      </w:r>
      <w:r w:rsidRPr="00E67813">
        <w:rPr>
          <w:lang w:val="fr-CA"/>
        </w:rPr>
        <w:br/>
        <w:t>Elle était dans les pipelines, mais pas toujours dans les décisions produit.</w:t>
      </w:r>
      <w:r w:rsidRPr="00E67813">
        <w:rPr>
          <w:lang w:val="fr-CA"/>
        </w:rPr>
        <w:br/>
        <w:t>Elle était dans les incidents, mais pas toujours dans l’apprentissage.</w:t>
      </w:r>
      <w:r w:rsidRPr="00E67813">
        <w:rPr>
          <w:lang w:val="fr-CA"/>
        </w:rPr>
        <w:br/>
        <w:t>Elle était dans les métriques, mais pas toujours dans les actions.</w:t>
      </w:r>
      <w:r w:rsidRPr="00E67813">
        <w:rPr>
          <w:lang w:val="fr-CA"/>
        </w:rPr>
        <w:br/>
        <w:t>Elle était dans les responsabilités, mais souvent transférée au lieu d’être distribuée.</w:t>
      </w:r>
    </w:p>
    <w:p w14:paraId="60003D47" w14:textId="77777777" w:rsidR="00E67813" w:rsidRPr="00E67813" w:rsidRDefault="00E67813" w:rsidP="00E67813">
      <w:pPr>
        <w:rPr>
          <w:lang w:val="fr-CA"/>
        </w:rPr>
      </w:pPr>
      <w:r w:rsidRPr="00E67813">
        <w:rPr>
          <w:lang w:val="fr-CA"/>
        </w:rPr>
        <w:t>ToTAL n’est pas arrivé ce jour-là comme un nouveau train à ajouter aux trains existants.</w:t>
      </w:r>
    </w:p>
    <w:p w14:paraId="043BB89E" w14:textId="77777777" w:rsidR="00E67813" w:rsidRPr="00E67813" w:rsidRDefault="00E67813" w:rsidP="00E67813">
      <w:pPr>
        <w:rPr>
          <w:lang w:val="fr-CA"/>
        </w:rPr>
      </w:pPr>
      <w:r w:rsidRPr="00E67813">
        <w:rPr>
          <w:lang w:val="fr-CA"/>
        </w:rPr>
        <w:t>ToTAL est arrivé comme une question :</w:t>
      </w:r>
    </w:p>
    <w:p w14:paraId="0226477D" w14:textId="77777777" w:rsidR="00E67813" w:rsidRPr="00E67813" w:rsidRDefault="00E67813" w:rsidP="00E67813">
      <w:pPr>
        <w:rPr>
          <w:lang w:val="fr-CA"/>
        </w:rPr>
      </w:pPr>
      <w:r w:rsidRPr="00E67813">
        <w:rPr>
          <w:b/>
          <w:bCs/>
          <w:lang w:val="fr-CA"/>
        </w:rPr>
        <w:t>Où vit réellement la qualité dans votre système ?</w:t>
      </w:r>
    </w:p>
    <w:p w14:paraId="119141D5" w14:textId="77777777" w:rsidR="00E67813" w:rsidRPr="00E67813" w:rsidRDefault="00E67813" w:rsidP="00E67813">
      <w:pPr>
        <w:rPr>
          <w:lang w:val="fr-CA"/>
        </w:rPr>
      </w:pPr>
      <w:r w:rsidRPr="00E67813">
        <w:rPr>
          <w:lang w:val="fr-CA"/>
        </w:rPr>
        <w:t>Et cette question a changé la conversation.</w:t>
      </w:r>
    </w:p>
    <w:p w14:paraId="69B4731F" w14:textId="77777777" w:rsidR="00E67813" w:rsidRPr="00E67813" w:rsidRDefault="00E67813" w:rsidP="00E67813">
      <w:pPr>
        <w:rPr>
          <w:lang w:val="fr-CA"/>
        </w:rPr>
      </w:pPr>
      <w:r w:rsidRPr="00E67813">
        <w:rPr>
          <w:b/>
          <w:bCs/>
          <w:lang w:val="fr-CA"/>
        </w:rPr>
        <w:t>La qualité était partout un peu, mais nulle part complètement.</w:t>
      </w:r>
    </w:p>
    <w:p w14:paraId="2CE38950" w14:textId="680DCB36" w:rsidR="00AD3655" w:rsidRPr="00E028B6" w:rsidRDefault="00E67813">
      <w:pPr>
        <w:rPr>
          <w:lang w:val="fr-CA"/>
        </w:rPr>
      </w:pPr>
      <w:r w:rsidRPr="00E67813">
        <w:rPr>
          <w:lang w:val="fr-CA"/>
        </w:rPr>
        <w:t>Il ne manquait pas une autre méthode.</w:t>
      </w:r>
      <w:r w:rsidRPr="00E67813">
        <w:rPr>
          <w:lang w:val="fr-CA"/>
        </w:rPr>
        <w:br/>
        <w:t>Il manquait une fondation qualité explicite.</w:t>
      </w:r>
    </w:p>
    <w:p w14:paraId="301797C8" w14:textId="77777777" w:rsidR="00AD3655" w:rsidRPr="00E028B6" w:rsidRDefault="00161F9A">
      <w:pPr>
        <w:pStyle w:val="Titre2"/>
        <w:rPr>
          <w:lang w:val="fr-CA"/>
        </w:rPr>
      </w:pPr>
      <w:r w:rsidRPr="00E028B6">
        <w:rPr>
          <w:lang w:val="fr-CA"/>
        </w:rPr>
        <w:t>Cas d’usage à inclure</w:t>
      </w:r>
    </w:p>
    <w:p w14:paraId="32A8B2E3" w14:textId="77777777" w:rsidR="00E67813" w:rsidRPr="00E67813" w:rsidRDefault="00E67813" w:rsidP="00E67813">
      <w:pPr>
        <w:rPr>
          <w:lang w:val="fr-CA"/>
        </w:rPr>
      </w:pPr>
      <w:r w:rsidRPr="00E67813">
        <w:rPr>
          <w:lang w:val="fr-CA"/>
        </w:rPr>
        <w:t>Une organisation maintient un produit logiciel existant utilisé par plusieurs clients ou utilisateurs internes. Le produit a déjà plusieurs versions, plusieurs années d’évolution, des correctifs accumulés, des dépendances techniques, des comportements historiques, des exceptions connues par quelques experts et une documentation partiellement à jour.</w:t>
      </w:r>
    </w:p>
    <w:p w14:paraId="0CE36D09" w14:textId="77777777" w:rsidR="00E67813" w:rsidRPr="00E67813" w:rsidRDefault="00E67813" w:rsidP="00E67813">
      <w:pPr>
        <w:rPr>
          <w:lang w:val="fr-CA"/>
        </w:rPr>
      </w:pPr>
      <w:r w:rsidRPr="00E67813">
        <w:rPr>
          <w:lang w:val="fr-CA"/>
        </w:rPr>
        <w:t>La pression de livraison est forte. Les équipes doivent continuer à livrer de nouvelles fonctionnalités, corriger les incidents, répondre aux demandes clients, réduire la dette, automatiser davantage et préparer l’arrivée de l’intelligence artificielle dans le cycle de développement.</w:t>
      </w:r>
    </w:p>
    <w:p w14:paraId="0BDA9916" w14:textId="77777777" w:rsidR="00E67813" w:rsidRPr="00E67813" w:rsidRDefault="00E67813" w:rsidP="00E67813">
      <w:pPr>
        <w:rPr>
          <w:lang w:val="fr-CA"/>
        </w:rPr>
      </w:pPr>
      <w:r w:rsidRPr="00E67813">
        <w:rPr>
          <w:lang w:val="fr-CA"/>
        </w:rPr>
        <w:t xml:space="preserve">Malgré les efforts, chaque nouvelle version introduit un niveau d’incertitude. Certaines corrections créent des effets secondaires. Certaines fonctionnalités demandent plus de validation que prévu. Les campagnes de test </w:t>
      </w:r>
      <w:r w:rsidRPr="00E67813">
        <w:rPr>
          <w:lang w:val="fr-CA"/>
        </w:rPr>
        <w:lastRenderedPageBreak/>
        <w:t>s’allongent. Les releases deviennent plus difficiles à stabiliser. Les clients perdent progressivement confiance, non pas parce que les équipes ne travaillent pas, mais parce que le système ne produit pas une qualité suffisamment prévisible.</w:t>
      </w:r>
    </w:p>
    <w:p w14:paraId="5C2F97EA" w14:textId="77777777" w:rsidR="00E67813" w:rsidRPr="00E67813" w:rsidRDefault="00E67813" w:rsidP="00E67813">
      <w:pPr>
        <w:rPr>
          <w:lang w:val="fr-CA"/>
        </w:rPr>
      </w:pPr>
      <w:r w:rsidRPr="00E67813">
        <w:rPr>
          <w:lang w:val="fr-CA"/>
        </w:rPr>
        <w:t>Le cas d’usage consiste à analyser ce produit avec la perspective ToTAL afin de comprendre où la qualité est fragmentée :</w:t>
      </w:r>
    </w:p>
    <w:p w14:paraId="28E3CB51" w14:textId="77777777" w:rsidR="00E67813" w:rsidRPr="00E67813" w:rsidRDefault="00E67813">
      <w:pPr>
        <w:numPr>
          <w:ilvl w:val="0"/>
          <w:numId w:val="42"/>
        </w:numPr>
        <w:rPr>
          <w:lang w:val="fr-CA"/>
        </w:rPr>
      </w:pPr>
      <w:r w:rsidRPr="00E67813">
        <w:rPr>
          <w:lang w:val="fr-CA"/>
        </w:rPr>
        <w:t>les spécifications sont-elles claires et vivantes ?</w:t>
      </w:r>
    </w:p>
    <w:p w14:paraId="45FBBE10" w14:textId="77777777" w:rsidR="00E67813" w:rsidRPr="00E67813" w:rsidRDefault="00E67813">
      <w:pPr>
        <w:numPr>
          <w:ilvl w:val="0"/>
          <w:numId w:val="42"/>
        </w:numPr>
        <w:rPr>
          <w:lang w:val="fr-CA"/>
        </w:rPr>
      </w:pPr>
      <w:r w:rsidRPr="00E67813">
        <w:rPr>
          <w:lang w:val="fr-CA"/>
        </w:rPr>
        <w:t>les tests sont-ils reliés aux comportements attendus ?</w:t>
      </w:r>
    </w:p>
    <w:p w14:paraId="65B74B45" w14:textId="77777777" w:rsidR="00E67813" w:rsidRPr="00E67813" w:rsidRDefault="00E67813">
      <w:pPr>
        <w:numPr>
          <w:ilvl w:val="0"/>
          <w:numId w:val="42"/>
        </w:numPr>
        <w:rPr>
          <w:lang w:val="fr-CA"/>
        </w:rPr>
      </w:pPr>
      <w:r w:rsidRPr="00E67813">
        <w:rPr>
          <w:lang w:val="fr-CA"/>
        </w:rPr>
        <w:t>les incidents reviennent-ils enrichir la définition du produit ?</w:t>
      </w:r>
    </w:p>
    <w:p w14:paraId="43CF7FA4" w14:textId="77777777" w:rsidR="00E67813" w:rsidRPr="00E67813" w:rsidRDefault="00E67813">
      <w:pPr>
        <w:numPr>
          <w:ilvl w:val="0"/>
          <w:numId w:val="42"/>
        </w:numPr>
        <w:rPr>
          <w:lang w:val="fr-CA"/>
        </w:rPr>
      </w:pPr>
      <w:r w:rsidRPr="00E67813">
        <w:rPr>
          <w:lang w:val="fr-CA"/>
        </w:rPr>
        <w:t>les métriques permettent-elles réellement de décider ?</w:t>
      </w:r>
    </w:p>
    <w:p w14:paraId="0A608DCC" w14:textId="77777777" w:rsidR="00E67813" w:rsidRPr="00E67813" w:rsidRDefault="00E67813">
      <w:pPr>
        <w:numPr>
          <w:ilvl w:val="0"/>
          <w:numId w:val="42"/>
        </w:numPr>
        <w:rPr>
          <w:lang w:val="fr-CA"/>
        </w:rPr>
      </w:pPr>
      <w:r w:rsidRPr="00E67813">
        <w:rPr>
          <w:lang w:val="fr-CA"/>
        </w:rPr>
        <w:t>les releases sont-elles trop grosses ?</w:t>
      </w:r>
    </w:p>
    <w:p w14:paraId="352C8F12" w14:textId="77777777" w:rsidR="00E67813" w:rsidRPr="00E67813" w:rsidRDefault="00E67813">
      <w:pPr>
        <w:numPr>
          <w:ilvl w:val="0"/>
          <w:numId w:val="42"/>
        </w:numPr>
        <w:rPr>
          <w:lang w:val="fr-CA"/>
        </w:rPr>
      </w:pPr>
      <w:r w:rsidRPr="00E67813">
        <w:rPr>
          <w:lang w:val="fr-CA"/>
        </w:rPr>
        <w:t>les responsabilités qualité sont-elles distribuées ou transférées à QA ?</w:t>
      </w:r>
    </w:p>
    <w:p w14:paraId="097975B7" w14:textId="77777777" w:rsidR="00E67813" w:rsidRPr="00E67813" w:rsidRDefault="00E67813">
      <w:pPr>
        <w:numPr>
          <w:ilvl w:val="0"/>
          <w:numId w:val="42"/>
        </w:numPr>
        <w:rPr>
          <w:lang w:val="fr-CA"/>
        </w:rPr>
      </w:pPr>
      <w:r w:rsidRPr="00E67813">
        <w:rPr>
          <w:lang w:val="fr-CA"/>
        </w:rPr>
        <w:t>les outils accélèrent-ils une base solide ou une base confuse ?</w:t>
      </w:r>
    </w:p>
    <w:p w14:paraId="13A5AE99" w14:textId="77777777" w:rsidR="00E67813" w:rsidRPr="00E67813" w:rsidRDefault="00E67813" w:rsidP="00E67813">
      <w:pPr>
        <w:rPr>
          <w:lang w:val="fr-CA"/>
        </w:rPr>
      </w:pPr>
      <w:r w:rsidRPr="00E67813">
        <w:rPr>
          <w:lang w:val="fr-CA"/>
        </w:rPr>
        <w:t>Ce cas montre que ToTAL devient nécessaire lorsqu’un produit continue d’évoluer, mais que la confiance ne suit plus le rythme du delivery. Le problème n’est pas seulement de livrer plus vite. Le problème est de reconstruire une fondation qualité capable de rendre chaque livraison plus claire, plus mesurable, plus stable et plus apprenante.</w:t>
      </w:r>
    </w:p>
    <w:p w14:paraId="66F96352" w14:textId="77777777" w:rsidR="00E67813" w:rsidRPr="00E67813" w:rsidRDefault="00E67813" w:rsidP="00E67813">
      <w:pPr>
        <w:rPr>
          <w:lang w:val="fr-CA"/>
        </w:rPr>
      </w:pPr>
      <w:r w:rsidRPr="00E67813">
        <w:rPr>
          <w:lang w:val="fr-CA"/>
        </w:rPr>
        <w:t>Le produit existait depuis longtemps.</w:t>
      </w:r>
    </w:p>
    <w:p w14:paraId="08643036" w14:textId="77777777" w:rsidR="00E67813" w:rsidRPr="00E67813" w:rsidRDefault="00E67813" w:rsidP="00E67813">
      <w:pPr>
        <w:rPr>
          <w:lang w:val="fr-CA"/>
        </w:rPr>
      </w:pPr>
      <w:r w:rsidRPr="00E67813">
        <w:rPr>
          <w:lang w:val="fr-CA"/>
        </w:rPr>
        <w:t>Il avait survécu à plusieurs équipes, plusieurs priorités, plusieurs versions majeures, quelques urgences mémorables et au moins deux changements d’outils que tout le monde avait oubliés sauf la personne qui devait encore les maintenir.</w:t>
      </w:r>
    </w:p>
    <w:p w14:paraId="069A3EEB" w14:textId="77777777" w:rsidR="00E67813" w:rsidRPr="00E67813" w:rsidRDefault="00E67813" w:rsidP="00E67813">
      <w:pPr>
        <w:rPr>
          <w:lang w:val="fr-CA"/>
        </w:rPr>
      </w:pPr>
      <w:r w:rsidRPr="00E67813">
        <w:rPr>
          <w:lang w:val="fr-CA"/>
        </w:rPr>
        <w:t>Les clients l’utilisaient. L’organisation en dépendait. Les équipes continuaient à livrer. Sur papier, le produit avançait.</w:t>
      </w:r>
    </w:p>
    <w:p w14:paraId="666C72CB" w14:textId="77777777" w:rsidR="00E67813" w:rsidRPr="00E67813" w:rsidRDefault="00E67813" w:rsidP="00E67813">
      <w:pPr>
        <w:rPr>
          <w:lang w:val="fr-CA"/>
        </w:rPr>
      </w:pPr>
      <w:r w:rsidRPr="00E67813">
        <w:rPr>
          <w:lang w:val="fr-CA"/>
        </w:rPr>
        <w:t>Mais chaque release arrivait avec un petit nuage au-dessus d’elle.</w:t>
      </w:r>
    </w:p>
    <w:p w14:paraId="697CC324" w14:textId="77777777" w:rsidR="00E67813" w:rsidRPr="00E67813" w:rsidRDefault="00E67813" w:rsidP="00E67813">
      <w:pPr>
        <w:rPr>
          <w:lang w:val="fr-CA"/>
        </w:rPr>
      </w:pPr>
      <w:r w:rsidRPr="00E67813">
        <w:rPr>
          <w:lang w:val="fr-CA"/>
        </w:rPr>
        <w:t>Rien de spectaculaire au début. Une validation plus longue ici. Un incident récurrent là. Une correction qui affecte un ancien comportement. Un test automatisé qui échoue sans convaincre personne. Une règle métier connue par un expert, mais absente des spécifications. Un client qui dit : “On pensait que c’était déjà réglé.”</w:t>
      </w:r>
    </w:p>
    <w:p w14:paraId="72571D68" w14:textId="77777777" w:rsidR="00E67813" w:rsidRPr="00E67813" w:rsidRDefault="00E67813" w:rsidP="00E67813">
      <w:pPr>
        <w:rPr>
          <w:lang w:val="fr-CA"/>
        </w:rPr>
      </w:pPr>
      <w:r w:rsidRPr="00E67813">
        <w:rPr>
          <w:lang w:val="fr-CA"/>
        </w:rPr>
        <w:t>L’organisation avait pourtant investi dans les bons mots : Agile, SAFe, DevOps, CI/CD, automatisation, tableaux de bord. Les équipes n’étaient pas paresseuses. Les gens travaillaient fort. Parfois trop fort.</w:t>
      </w:r>
    </w:p>
    <w:p w14:paraId="13101D1D" w14:textId="77777777" w:rsidR="00E67813" w:rsidRPr="00E67813" w:rsidRDefault="00E67813" w:rsidP="00E67813">
      <w:pPr>
        <w:rPr>
          <w:lang w:val="fr-CA"/>
        </w:rPr>
      </w:pPr>
      <w:r w:rsidRPr="00E67813">
        <w:rPr>
          <w:lang w:val="fr-CA"/>
        </w:rPr>
        <w:t>Le problème était ailleurs.</w:t>
      </w:r>
    </w:p>
    <w:p w14:paraId="6C399E99" w14:textId="77777777" w:rsidR="00E67813" w:rsidRPr="00E67813" w:rsidRDefault="00E67813" w:rsidP="00E67813">
      <w:pPr>
        <w:rPr>
          <w:lang w:val="fr-CA"/>
        </w:rPr>
      </w:pPr>
      <w:r w:rsidRPr="00E67813">
        <w:rPr>
          <w:lang w:val="fr-CA"/>
        </w:rPr>
        <w:t>Le produit avait beaucoup de mouvement, mais pas assez de qualité systémique.</w:t>
      </w:r>
    </w:p>
    <w:p w14:paraId="79865534" w14:textId="77777777" w:rsidR="00E67813" w:rsidRPr="00E67813" w:rsidRDefault="00E67813" w:rsidP="00E67813">
      <w:pPr>
        <w:rPr>
          <w:lang w:val="fr-CA"/>
        </w:rPr>
      </w:pPr>
      <w:r w:rsidRPr="00E67813">
        <w:rPr>
          <w:lang w:val="fr-CA"/>
        </w:rPr>
        <w:t>La qualité existait dans les tests, mais pas toujours dans les spécifications. Elle existait dans les incidents, mais pas toujours dans l’apprentissage. Elle existait dans les métriques, mais pas toujours dans les décisions. Elle existait dans la mémoire des experts, mais pas toujours dans une source de vérité partagée.</w:t>
      </w:r>
    </w:p>
    <w:p w14:paraId="317FB563" w14:textId="77777777" w:rsidR="00E67813" w:rsidRPr="00E67813" w:rsidRDefault="00E67813" w:rsidP="00E67813">
      <w:pPr>
        <w:rPr>
          <w:lang w:val="fr-CA"/>
        </w:rPr>
      </w:pPr>
      <w:r w:rsidRPr="00E67813">
        <w:rPr>
          <w:lang w:val="fr-CA"/>
        </w:rPr>
        <w:lastRenderedPageBreak/>
        <w:t>ToTAL devient nécessaire exactement dans ce genre de situation : lorsque l’organisation continue de livrer, mais que la confiance n’augmente plus avec l’effort.</w:t>
      </w:r>
    </w:p>
    <w:p w14:paraId="7E93CEE1" w14:textId="77777777" w:rsidR="00E67813" w:rsidRPr="00E67813" w:rsidRDefault="00E67813" w:rsidP="00E67813">
      <w:pPr>
        <w:rPr>
          <w:lang w:val="fr-CA"/>
        </w:rPr>
      </w:pPr>
      <w:r w:rsidRPr="00E67813">
        <w:rPr>
          <w:b/>
          <w:bCs/>
          <w:lang w:val="fr-CA"/>
        </w:rPr>
        <w:t>Le produit avait beaucoup de mouvement, mais pas assez de qualité systémique.</w:t>
      </w:r>
    </w:p>
    <w:p w14:paraId="1426A5B5" w14:textId="37BED0DF" w:rsidR="00AD3655" w:rsidRPr="00E028B6" w:rsidRDefault="00E67813">
      <w:pPr>
        <w:rPr>
          <w:lang w:val="fr-CA"/>
        </w:rPr>
      </w:pPr>
      <w:r w:rsidRPr="00E67813">
        <w:rPr>
          <w:b/>
          <w:bCs/>
          <w:lang w:val="fr-CA"/>
        </w:rPr>
        <w:t>ToTAL devient nécessaire lorsque l’organisation continue de livrer, mais que la confiance ne suit plus.</w:t>
      </w:r>
    </w:p>
    <w:p w14:paraId="29AFC043" w14:textId="77777777" w:rsidR="00AD3655" w:rsidRPr="00E028B6" w:rsidRDefault="00161F9A">
      <w:pPr>
        <w:pStyle w:val="Titre2"/>
        <w:rPr>
          <w:lang w:val="fr-CA"/>
        </w:rPr>
      </w:pPr>
      <w:r w:rsidRPr="00E028B6">
        <w:rPr>
          <w:lang w:val="fr-CA"/>
        </w:rPr>
        <w:t>Dialogue typique à développer</w:t>
      </w:r>
    </w:p>
    <w:p w14:paraId="1586695C" w14:textId="77777777" w:rsidR="00E67813" w:rsidRPr="00E67813" w:rsidRDefault="00E67813" w:rsidP="00E67813">
      <w:pPr>
        <w:rPr>
          <w:lang w:val="fr-CA"/>
        </w:rPr>
      </w:pPr>
      <w:r w:rsidRPr="00E67813">
        <w:rPr>
          <w:lang w:val="fr-CA"/>
        </w:rPr>
        <w:t xml:space="preserve">Une conversation entre un coach Agile, un QA, un leader, un développeur et un PO/PM montre une organisation qui croit avoir déjà tout ce qu’il faut parce qu’elle utilise SAFe, DevOps, des pipelines, des backlogs et des cérémonies. Le QA ne remet pas ces approches en question, mais pose une question simple : </w:t>
      </w:r>
      <w:r w:rsidRPr="00E67813">
        <w:rPr>
          <w:b/>
          <w:bCs/>
          <w:lang w:val="fr-CA"/>
        </w:rPr>
        <w:t>“Où la qualité est-elle mesurée, comprise et améliorée ?”</w:t>
      </w:r>
      <w:r w:rsidRPr="00E67813">
        <w:rPr>
          <w:lang w:val="fr-CA"/>
        </w:rPr>
        <w:br/>
        <w:t>Le silence qui suit révèle que la qualité existe partout un peu — dans les tests, les incidents, les métriques, les critères d’acceptation, les pipelines et la mémoire des experts — mais qu’elle n’est pas encore portée comme une fondation systémique. Le dialogue montre que ToTAL n’arrive pas pour remplacer SAFe ou Agile, mais pour rendre visible la qualité qui manque entre les pratiques existantes.</w:t>
      </w:r>
    </w:p>
    <w:p w14:paraId="2F935FE9" w14:textId="77777777" w:rsidR="00E67813" w:rsidRPr="00E67813" w:rsidRDefault="00E67813" w:rsidP="00E67813">
      <w:pPr>
        <w:rPr>
          <w:lang w:val="fr-CA"/>
        </w:rPr>
      </w:pPr>
      <w:r w:rsidRPr="00E67813">
        <w:rPr>
          <w:b/>
          <w:bCs/>
          <w:lang w:val="fr-CA"/>
        </w:rPr>
        <w:t>Coach Agile :</w:t>
      </w:r>
      <w:r w:rsidRPr="00E67813">
        <w:rPr>
          <w:lang w:val="fr-CA"/>
        </w:rPr>
        <w:t xml:space="preserve"> Nous avons déjà SAFe.</w:t>
      </w:r>
    </w:p>
    <w:p w14:paraId="43D33F64" w14:textId="77777777" w:rsidR="00E67813" w:rsidRPr="00E67813" w:rsidRDefault="00E67813" w:rsidP="00E67813">
      <w:pPr>
        <w:rPr>
          <w:lang w:val="fr-CA"/>
        </w:rPr>
      </w:pPr>
      <w:r w:rsidRPr="00E67813">
        <w:rPr>
          <w:b/>
          <w:bCs/>
          <w:lang w:val="fr-CA"/>
        </w:rPr>
        <w:t>QA :</w:t>
      </w:r>
      <w:r w:rsidRPr="00E67813">
        <w:rPr>
          <w:lang w:val="fr-CA"/>
        </w:rPr>
        <w:t xml:space="preserve"> Très bien. Où la qualité est-elle mesurée, comprise et améliorée ?</w:t>
      </w:r>
    </w:p>
    <w:p w14:paraId="1A33BFB0" w14:textId="77777777" w:rsidR="00E67813" w:rsidRPr="00E67813" w:rsidRDefault="00E67813" w:rsidP="00E67813">
      <w:pPr>
        <w:rPr>
          <w:lang w:val="fr-CA"/>
        </w:rPr>
      </w:pPr>
      <w:r w:rsidRPr="00E67813">
        <w:rPr>
          <w:b/>
          <w:bCs/>
          <w:lang w:val="fr-CA"/>
        </w:rPr>
        <w:t>Coach Agile :</w:t>
      </w:r>
      <w:r w:rsidRPr="00E67813">
        <w:rPr>
          <w:lang w:val="fr-CA"/>
        </w:rPr>
        <w:t xml:space="preserve"> Elle est dans les équipes. Elle est dans les cérémonies, dans les critères d’acceptation, dans les tests, dans les démos.</w:t>
      </w:r>
    </w:p>
    <w:p w14:paraId="4E4D8D0B" w14:textId="77777777" w:rsidR="00E67813" w:rsidRPr="00E67813" w:rsidRDefault="00E67813" w:rsidP="00E67813">
      <w:pPr>
        <w:rPr>
          <w:lang w:val="fr-CA"/>
        </w:rPr>
      </w:pPr>
      <w:r w:rsidRPr="00E67813">
        <w:rPr>
          <w:b/>
          <w:bCs/>
          <w:lang w:val="fr-CA"/>
        </w:rPr>
        <w:t>Développeur :</w:t>
      </w:r>
      <w:r w:rsidRPr="00E67813">
        <w:rPr>
          <w:lang w:val="fr-CA"/>
        </w:rPr>
        <w:t xml:space="preserve"> Elle est aussi dans le code, dans les revues, dans les pipelines, dans les tests automatisés.</w:t>
      </w:r>
    </w:p>
    <w:p w14:paraId="1028AB20" w14:textId="77777777" w:rsidR="00E67813" w:rsidRPr="00E67813" w:rsidRDefault="00E67813" w:rsidP="00E67813">
      <w:pPr>
        <w:rPr>
          <w:lang w:val="fr-CA"/>
        </w:rPr>
      </w:pPr>
      <w:r w:rsidRPr="00E67813">
        <w:rPr>
          <w:b/>
          <w:bCs/>
          <w:lang w:val="fr-CA"/>
        </w:rPr>
        <w:t>PO/PM :</w:t>
      </w:r>
      <w:r w:rsidRPr="00E67813">
        <w:rPr>
          <w:lang w:val="fr-CA"/>
        </w:rPr>
        <w:t xml:space="preserve"> Et dans le backlog. Les besoins sont priorisés. Les stories sont suivies.</w:t>
      </w:r>
    </w:p>
    <w:p w14:paraId="0339B316" w14:textId="77777777" w:rsidR="00E67813" w:rsidRPr="00E67813" w:rsidRDefault="00E67813" w:rsidP="00E67813">
      <w:pPr>
        <w:rPr>
          <w:lang w:val="fr-CA"/>
        </w:rPr>
      </w:pPr>
      <w:r w:rsidRPr="00E67813">
        <w:rPr>
          <w:b/>
          <w:bCs/>
          <w:lang w:val="fr-CA"/>
        </w:rPr>
        <w:t>Leader :</w:t>
      </w:r>
      <w:r w:rsidRPr="00E67813">
        <w:rPr>
          <w:lang w:val="fr-CA"/>
        </w:rPr>
        <w:t xml:space="preserve"> Donc nous avons déjà beaucoup de mécanismes qualité.</w:t>
      </w:r>
    </w:p>
    <w:p w14:paraId="5797F8E8" w14:textId="77777777" w:rsidR="00E67813" w:rsidRPr="00E67813" w:rsidRDefault="00E67813" w:rsidP="00E67813">
      <w:pPr>
        <w:rPr>
          <w:lang w:val="fr-CA"/>
        </w:rPr>
      </w:pPr>
      <w:r w:rsidRPr="00E67813">
        <w:rPr>
          <w:b/>
          <w:bCs/>
          <w:lang w:val="fr-CA"/>
        </w:rPr>
        <w:t>QA :</w:t>
      </w:r>
      <w:r w:rsidRPr="00E67813">
        <w:rPr>
          <w:lang w:val="fr-CA"/>
        </w:rPr>
        <w:t xml:space="preserve"> Oui. Beaucoup de morceaux. Mais est-ce que ces morceaux forment un système ?</w:t>
      </w:r>
    </w:p>
    <w:p w14:paraId="7C34B2AC" w14:textId="77777777" w:rsidR="00E67813" w:rsidRPr="00E67813" w:rsidRDefault="00E67813" w:rsidP="00E67813">
      <w:pPr>
        <w:rPr>
          <w:lang w:val="fr-CA"/>
        </w:rPr>
      </w:pPr>
      <w:r w:rsidRPr="00E67813">
        <w:rPr>
          <w:b/>
          <w:bCs/>
          <w:lang w:val="fr-CA"/>
        </w:rPr>
        <w:t>Architecte :</w:t>
      </w:r>
      <w:r w:rsidRPr="00E67813">
        <w:rPr>
          <w:lang w:val="fr-CA"/>
        </w:rPr>
        <w:t xml:space="preserve"> Qu’est-ce que tu veux dire par système ?</w:t>
      </w:r>
    </w:p>
    <w:p w14:paraId="0CB771E4" w14:textId="77777777" w:rsidR="00E67813" w:rsidRPr="00E67813" w:rsidRDefault="00E67813" w:rsidP="00E67813">
      <w:pPr>
        <w:rPr>
          <w:lang w:val="fr-CA"/>
        </w:rPr>
      </w:pPr>
      <w:r w:rsidRPr="00E67813">
        <w:rPr>
          <w:b/>
          <w:bCs/>
          <w:lang w:val="fr-CA"/>
        </w:rPr>
        <w:t>QA :</w:t>
      </w:r>
      <w:r w:rsidRPr="00E67813">
        <w:rPr>
          <w:lang w:val="fr-CA"/>
        </w:rPr>
        <w:t xml:space="preserve"> Est-ce qu’on sait clairement où la qualité est définie, où elle est construite, où elle est observée, où elle est mesurée et où elle est améliorée ?</w:t>
      </w:r>
    </w:p>
    <w:p w14:paraId="7498DF9D" w14:textId="77777777" w:rsidR="00E67813" w:rsidRPr="00E67813" w:rsidRDefault="00E67813" w:rsidP="00E67813">
      <w:pPr>
        <w:rPr>
          <w:lang w:val="fr-CA"/>
        </w:rPr>
      </w:pPr>
      <w:r w:rsidRPr="00E67813">
        <w:rPr>
          <w:b/>
          <w:bCs/>
          <w:lang w:val="fr-CA"/>
        </w:rPr>
        <w:t>Coach Agile :</w:t>
      </w:r>
      <w:r w:rsidRPr="00E67813">
        <w:rPr>
          <w:lang w:val="fr-CA"/>
        </w:rPr>
        <w:t xml:space="preserve"> Le framework devrait couvrir ça.</w:t>
      </w:r>
    </w:p>
    <w:p w14:paraId="27C7752F" w14:textId="77777777" w:rsidR="00E67813" w:rsidRPr="00E67813" w:rsidRDefault="00E67813" w:rsidP="00E67813">
      <w:pPr>
        <w:rPr>
          <w:lang w:val="fr-CA"/>
        </w:rPr>
      </w:pPr>
      <w:r w:rsidRPr="00E67813">
        <w:rPr>
          <w:b/>
          <w:bCs/>
          <w:lang w:val="fr-CA"/>
        </w:rPr>
        <w:t>QA :</w:t>
      </w:r>
      <w:r w:rsidRPr="00E67813">
        <w:rPr>
          <w:lang w:val="fr-CA"/>
        </w:rPr>
        <w:t xml:space="preserve"> Le framework organise le travail. Mais est-ce qu’il garantit que les spécifications sont complètes, que les tests sont reliés à ces spécifications, que les incidents enrichissent la définition produit, que les métriques changent les décisions, et que les responsabilités qualité ne finissent pas toutes chez QA ?</w:t>
      </w:r>
    </w:p>
    <w:p w14:paraId="29E75C53" w14:textId="77777777" w:rsidR="00E67813" w:rsidRPr="00E67813" w:rsidRDefault="00E67813" w:rsidP="00E67813">
      <w:pPr>
        <w:rPr>
          <w:lang w:val="fr-CA"/>
        </w:rPr>
      </w:pPr>
      <w:r w:rsidRPr="00E67813">
        <w:rPr>
          <w:b/>
          <w:bCs/>
          <w:lang w:val="fr-CA"/>
        </w:rPr>
        <w:t>Silence.</w:t>
      </w:r>
    </w:p>
    <w:p w14:paraId="2BCDA43C" w14:textId="77777777" w:rsidR="00E67813" w:rsidRPr="00E67813" w:rsidRDefault="00E67813" w:rsidP="00E67813">
      <w:pPr>
        <w:rPr>
          <w:lang w:val="fr-CA"/>
        </w:rPr>
      </w:pPr>
      <w:r w:rsidRPr="00E67813">
        <w:rPr>
          <w:b/>
          <w:bCs/>
          <w:lang w:val="fr-CA"/>
        </w:rPr>
        <w:t>Leader :</w:t>
      </w:r>
      <w:r w:rsidRPr="00E67813">
        <w:rPr>
          <w:lang w:val="fr-CA"/>
        </w:rPr>
        <w:t xml:space="preserve"> Donc notre problème n’est peut-être pas l’absence de méthode.</w:t>
      </w:r>
    </w:p>
    <w:p w14:paraId="0B226199" w14:textId="77777777" w:rsidR="00E67813" w:rsidRPr="00E67813" w:rsidRDefault="00E67813" w:rsidP="00E67813">
      <w:pPr>
        <w:rPr>
          <w:lang w:val="fr-CA"/>
        </w:rPr>
      </w:pPr>
      <w:r w:rsidRPr="00E67813">
        <w:rPr>
          <w:b/>
          <w:bCs/>
          <w:lang w:val="fr-CA"/>
        </w:rPr>
        <w:t>QA :</w:t>
      </w:r>
      <w:r w:rsidRPr="00E67813">
        <w:rPr>
          <w:lang w:val="fr-CA"/>
        </w:rPr>
        <w:t xml:space="preserve"> Exactement. Notre problème est peut-être que la qualité existe partout un peu, mais n’est pas encore assez explicite pour devenir une fondation.</w:t>
      </w:r>
    </w:p>
    <w:p w14:paraId="4106EF37" w14:textId="77777777" w:rsidR="00E67813" w:rsidRPr="00E67813" w:rsidRDefault="00E67813" w:rsidP="00E67813">
      <w:pPr>
        <w:rPr>
          <w:lang w:val="fr-CA"/>
        </w:rPr>
      </w:pPr>
      <w:r w:rsidRPr="00E67813">
        <w:rPr>
          <w:b/>
          <w:bCs/>
          <w:lang w:val="fr-CA"/>
        </w:rPr>
        <w:t>Développeur :</w:t>
      </w:r>
      <w:r w:rsidRPr="00E67813">
        <w:rPr>
          <w:lang w:val="fr-CA"/>
        </w:rPr>
        <w:t xml:space="preserve"> Alors ToTAL n’ajoute pas une nouvelle méthode ?</w:t>
      </w:r>
    </w:p>
    <w:p w14:paraId="4213F981" w14:textId="77777777" w:rsidR="00E67813" w:rsidRPr="00E67813" w:rsidRDefault="00E67813" w:rsidP="00E67813">
      <w:pPr>
        <w:rPr>
          <w:lang w:val="fr-CA"/>
        </w:rPr>
      </w:pPr>
      <w:r w:rsidRPr="00E67813">
        <w:rPr>
          <w:b/>
          <w:bCs/>
          <w:lang w:val="fr-CA"/>
        </w:rPr>
        <w:lastRenderedPageBreak/>
        <w:t>QA :</w:t>
      </w:r>
      <w:r w:rsidRPr="00E67813">
        <w:rPr>
          <w:lang w:val="fr-CA"/>
        </w:rPr>
        <w:t xml:space="preserve"> Non. ToTAL rend visible ce qui doit être vrai pour que nos méthodes fonctionnent vraiment.</w:t>
      </w:r>
    </w:p>
    <w:p w14:paraId="1357B29E" w14:textId="77777777" w:rsidR="00E67813" w:rsidRPr="00E67813" w:rsidRDefault="00E67813" w:rsidP="00E67813">
      <w:pPr>
        <w:rPr>
          <w:lang w:val="fr-CA"/>
        </w:rPr>
      </w:pPr>
      <w:r w:rsidRPr="00E67813">
        <w:rPr>
          <w:b/>
          <w:bCs/>
          <w:lang w:val="fr-CA"/>
        </w:rPr>
        <w:t>PO/PM :</w:t>
      </w:r>
      <w:r w:rsidRPr="00E67813">
        <w:rPr>
          <w:lang w:val="fr-CA"/>
        </w:rPr>
        <w:t xml:space="preserve"> Donc la question n’est pas “avons-nous SAFe ?”</w:t>
      </w:r>
    </w:p>
    <w:p w14:paraId="266C0854" w14:textId="77777777" w:rsidR="00E67813" w:rsidRPr="00E67813" w:rsidRDefault="00E67813" w:rsidP="00E67813">
      <w:pPr>
        <w:rPr>
          <w:lang w:val="fr-CA"/>
        </w:rPr>
      </w:pPr>
      <w:r w:rsidRPr="00E67813">
        <w:rPr>
          <w:b/>
          <w:bCs/>
          <w:lang w:val="fr-CA"/>
        </w:rPr>
        <w:t>QA :</w:t>
      </w:r>
      <w:r w:rsidRPr="00E67813">
        <w:rPr>
          <w:lang w:val="fr-CA"/>
        </w:rPr>
        <w:t xml:space="preserve"> La question est : </w:t>
      </w:r>
      <w:r w:rsidRPr="00E67813">
        <w:rPr>
          <w:b/>
          <w:bCs/>
          <w:lang w:val="fr-CA"/>
        </w:rPr>
        <w:t>est-ce que notre produit devient plus clair, plus fiable, plus mesurable et plus apprenant grâce à ce que nous faisons ?</w:t>
      </w:r>
    </w:p>
    <w:p w14:paraId="1AD0F494" w14:textId="77777777" w:rsidR="00E67813" w:rsidRPr="00E67813" w:rsidRDefault="00E67813" w:rsidP="00E67813">
      <w:pPr>
        <w:rPr>
          <w:lang w:val="fr-CA"/>
        </w:rPr>
      </w:pPr>
      <w:r>
        <w:rPr>
          <w:lang w:val="fr-CA"/>
        </w:rPr>
        <w:t>Ou</w:t>
      </w:r>
      <w:r>
        <w:rPr>
          <w:lang w:val="fr-CA"/>
        </w:rPr>
        <w:br/>
      </w:r>
      <w:r>
        <w:rPr>
          <w:lang w:val="fr-CA"/>
        </w:rPr>
        <w:br/>
      </w:r>
      <w:r w:rsidRPr="00E67813">
        <w:rPr>
          <w:b/>
          <w:bCs/>
          <w:lang w:val="fr-CA"/>
        </w:rPr>
        <w:t>Coach Agile :</w:t>
      </w:r>
      <w:r w:rsidRPr="00E67813">
        <w:rPr>
          <w:lang w:val="fr-CA"/>
        </w:rPr>
        <w:t xml:space="preserve"> Nous avons déjà SAFe.</w:t>
      </w:r>
    </w:p>
    <w:p w14:paraId="5D43974C" w14:textId="77777777" w:rsidR="00E67813" w:rsidRPr="00E67813" w:rsidRDefault="00E67813" w:rsidP="00E67813">
      <w:pPr>
        <w:rPr>
          <w:lang w:val="fr-CA"/>
        </w:rPr>
      </w:pPr>
      <w:r w:rsidRPr="00E67813">
        <w:rPr>
          <w:b/>
          <w:bCs/>
          <w:lang w:val="fr-CA"/>
        </w:rPr>
        <w:t>QA :</w:t>
      </w:r>
      <w:r w:rsidRPr="00E67813">
        <w:rPr>
          <w:lang w:val="fr-CA"/>
        </w:rPr>
        <w:t xml:space="preserve"> Très bien. Où la qualité est-elle mesurée, comprise et améliorée ?</w:t>
      </w:r>
    </w:p>
    <w:p w14:paraId="05102E08" w14:textId="77777777" w:rsidR="00E67813" w:rsidRPr="00E67813" w:rsidRDefault="00E67813" w:rsidP="00E67813">
      <w:pPr>
        <w:rPr>
          <w:lang w:val="fr-CA"/>
        </w:rPr>
      </w:pPr>
      <w:r w:rsidRPr="00E67813">
        <w:rPr>
          <w:b/>
          <w:bCs/>
          <w:lang w:val="fr-CA"/>
        </w:rPr>
        <w:t>Coach Agile :</w:t>
      </w:r>
      <w:r w:rsidRPr="00E67813">
        <w:rPr>
          <w:lang w:val="fr-CA"/>
        </w:rPr>
        <w:t xml:space="preserve"> Dans les équipes, les cérémonies, les critères d’acceptation, les tests et les démos.</w:t>
      </w:r>
    </w:p>
    <w:p w14:paraId="58C2A034" w14:textId="77777777" w:rsidR="00E67813" w:rsidRPr="00E67813" w:rsidRDefault="00E67813" w:rsidP="00E67813">
      <w:pPr>
        <w:rPr>
          <w:lang w:val="fr-CA"/>
        </w:rPr>
      </w:pPr>
      <w:r w:rsidRPr="00E67813">
        <w:rPr>
          <w:b/>
          <w:bCs/>
          <w:lang w:val="fr-CA"/>
        </w:rPr>
        <w:t>QA :</w:t>
      </w:r>
      <w:r w:rsidRPr="00E67813">
        <w:rPr>
          <w:lang w:val="fr-CA"/>
        </w:rPr>
        <w:t xml:space="preserve"> Donc elle existe partout un peu. Mais où devient-elle un système ?</w:t>
      </w:r>
    </w:p>
    <w:p w14:paraId="3D88C6AE" w14:textId="77777777" w:rsidR="00E67813" w:rsidRPr="00E67813" w:rsidRDefault="00E67813" w:rsidP="00E67813">
      <w:pPr>
        <w:rPr>
          <w:lang w:val="fr-CA"/>
        </w:rPr>
      </w:pPr>
      <w:r w:rsidRPr="00E67813">
        <w:rPr>
          <w:b/>
          <w:bCs/>
          <w:lang w:val="fr-CA"/>
        </w:rPr>
        <w:t>Leader :</w:t>
      </w:r>
      <w:r w:rsidRPr="00E67813">
        <w:rPr>
          <w:lang w:val="fr-CA"/>
        </w:rPr>
        <w:t xml:space="preserve"> Qu’est-ce qui manque ?</w:t>
      </w:r>
    </w:p>
    <w:p w14:paraId="433AC83E" w14:textId="77777777" w:rsidR="00E67813" w:rsidRPr="00E67813" w:rsidRDefault="00E67813" w:rsidP="00E67813">
      <w:pPr>
        <w:rPr>
          <w:lang w:val="fr-CA"/>
        </w:rPr>
      </w:pPr>
      <w:r w:rsidRPr="00E67813">
        <w:rPr>
          <w:b/>
          <w:bCs/>
          <w:lang w:val="fr-CA"/>
        </w:rPr>
        <w:t>QA :</w:t>
      </w:r>
      <w:r w:rsidRPr="00E67813">
        <w:rPr>
          <w:lang w:val="fr-CA"/>
        </w:rPr>
        <w:t xml:space="preserve"> Une fondation explicite : où la qualité est définie, construite, observée, mesurée et améliorée.</w:t>
      </w:r>
    </w:p>
    <w:p w14:paraId="4120D3DB" w14:textId="77777777" w:rsidR="00E67813" w:rsidRPr="00E67813" w:rsidRDefault="00E67813" w:rsidP="00E67813">
      <w:pPr>
        <w:rPr>
          <w:lang w:val="fr-CA"/>
        </w:rPr>
      </w:pPr>
      <w:r w:rsidRPr="00E67813">
        <w:rPr>
          <w:b/>
          <w:bCs/>
          <w:lang w:val="fr-CA"/>
        </w:rPr>
        <w:t>Silence utile.</w:t>
      </w:r>
    </w:p>
    <w:p w14:paraId="236C5087" w14:textId="77777777" w:rsidR="00E67813" w:rsidRPr="00E67813" w:rsidRDefault="00E67813" w:rsidP="00E67813">
      <w:pPr>
        <w:rPr>
          <w:lang w:val="fr-CA"/>
        </w:rPr>
      </w:pPr>
      <w:r w:rsidRPr="00E67813">
        <w:rPr>
          <w:b/>
          <w:bCs/>
          <w:lang w:val="fr-CA"/>
        </w:rPr>
        <w:t>QA :</w:t>
      </w:r>
      <w:r w:rsidRPr="00E67813">
        <w:rPr>
          <w:lang w:val="fr-CA"/>
        </w:rPr>
        <w:t xml:space="preserve"> ToTAL ne remplace pas SAFe. ToTAL rend visible ce qui doit être vrai pour que SAFe, Agile, DevOps, l’automatisation et l’IA produisent réellement de la qualité.</w:t>
      </w:r>
    </w:p>
    <w:p w14:paraId="7EA95EB1" w14:textId="77777777" w:rsidR="00E67813" w:rsidRPr="00E67813" w:rsidRDefault="00E67813" w:rsidP="00E67813">
      <w:pPr>
        <w:rPr>
          <w:lang w:val="fr-CA"/>
        </w:rPr>
      </w:pPr>
      <w:r w:rsidRPr="00E67813">
        <w:rPr>
          <w:b/>
          <w:bCs/>
          <w:lang w:val="fr-CA"/>
        </w:rPr>
        <w:t>La qualité existe partout un peu, mais n’est pas encore assez explicite pour devenir une fondation.</w:t>
      </w:r>
    </w:p>
    <w:p w14:paraId="566F83F5" w14:textId="2D33E5ED" w:rsidR="00AD3655" w:rsidRPr="00E67813" w:rsidRDefault="00E67813">
      <w:pPr>
        <w:rPr>
          <w:lang w:val="fr-CA"/>
        </w:rPr>
      </w:pPr>
      <w:r w:rsidRPr="00E67813">
        <w:rPr>
          <w:lang w:val="fr-CA"/>
        </w:rPr>
        <w:t>Coach Agile : Nous avons déjà SAFe.</w:t>
      </w:r>
      <w:r w:rsidRPr="00E67813">
        <w:rPr>
          <w:lang w:val="fr-CA"/>
        </w:rPr>
        <w:br/>
        <w:t>QA : Très bien. Où la qualité est-elle mesurée, comprise et améliorée ?</w:t>
      </w:r>
      <w:r w:rsidRPr="00E67813">
        <w:rPr>
          <w:lang w:val="fr-CA"/>
        </w:rPr>
        <w:br/>
        <w:t>Silence utile</w:t>
      </w:r>
      <w:r>
        <w:rPr>
          <w:lang w:val="fr-CA"/>
        </w:rPr>
        <w:t>…</w:t>
      </w:r>
    </w:p>
    <w:p w14:paraId="0F2641FF" w14:textId="77777777" w:rsidR="00AD3655" w:rsidRDefault="00161F9A">
      <w:pPr>
        <w:pStyle w:val="Titre2"/>
      </w:pPr>
      <w:r>
        <w:t>Checklist du chapitre</w:t>
      </w:r>
    </w:p>
    <w:p w14:paraId="19A82961" w14:textId="114F0F2F" w:rsidR="004F32A8" w:rsidRPr="004F32A8" w:rsidRDefault="004F32A8" w:rsidP="004F32A8">
      <w:pPr>
        <w:pStyle w:val="Listepuces"/>
        <w:rPr>
          <w:lang w:val="fr-CA"/>
        </w:rPr>
      </w:pPr>
      <w:r w:rsidRPr="004F32A8">
        <w:rPr>
          <w:lang w:val="fr-CA"/>
        </w:rPr>
        <w:t>L’organisation comprend-elle que ToTAL n’est pas une nouvelle méthode, mais une clarification de la fondation qualité nécessaire aux méthodes existantes ?</w:t>
      </w:r>
    </w:p>
    <w:p w14:paraId="6348333F" w14:textId="3717D940" w:rsidR="004F32A8" w:rsidRPr="004F32A8" w:rsidRDefault="004F32A8" w:rsidP="004F32A8">
      <w:pPr>
        <w:pStyle w:val="Listepuces"/>
        <w:rPr>
          <w:lang w:val="fr-CA"/>
        </w:rPr>
      </w:pPr>
      <w:r w:rsidRPr="004F32A8">
        <w:rPr>
          <w:lang w:val="fr-CA"/>
        </w:rPr>
        <w:t>Les rôles comprennent-ils que la présence de frameworks, outils, cérémonies, pipelines ou tableaux ne garantit pas automatiquement la qualité du produit ?</w:t>
      </w:r>
    </w:p>
    <w:p w14:paraId="63E2DCE3" w14:textId="1D62B53D" w:rsidR="004F32A8" w:rsidRPr="004F32A8" w:rsidRDefault="004F32A8" w:rsidP="004F32A8">
      <w:pPr>
        <w:pStyle w:val="Listepuces"/>
        <w:rPr>
          <w:lang w:val="fr-CA"/>
        </w:rPr>
      </w:pPr>
      <w:r w:rsidRPr="004F32A8">
        <w:rPr>
          <w:lang w:val="fr-CA"/>
        </w:rPr>
        <w:t>La qualité est-elle explicitement définie, ou repose-t-elle encore sur des interprétations locales, des habitudes, des experts ou des efforts héroïques ?</w:t>
      </w:r>
    </w:p>
    <w:p w14:paraId="1140EAFA" w14:textId="5467B172" w:rsidR="004F32A8" w:rsidRPr="004F32A8" w:rsidRDefault="004F32A8" w:rsidP="004F32A8">
      <w:pPr>
        <w:pStyle w:val="Listepuces"/>
        <w:rPr>
          <w:lang w:val="fr-CA"/>
        </w:rPr>
      </w:pPr>
      <w:r w:rsidRPr="004F32A8">
        <w:rPr>
          <w:lang w:val="fr-CA"/>
        </w:rPr>
        <w:t>La qualité est-elle intégrée dans tout le cycle de vie du produit logiciel, ou apparaît-elle surtout en fin de flux sous forme de test, validation, vérification ou stabilisation ?</w:t>
      </w:r>
    </w:p>
    <w:p w14:paraId="02832BA0" w14:textId="251AFF47" w:rsidR="004F32A8" w:rsidRPr="004F32A8" w:rsidRDefault="004F32A8" w:rsidP="004F32A8">
      <w:pPr>
        <w:pStyle w:val="Listepuces"/>
        <w:rPr>
          <w:lang w:val="fr-CA"/>
        </w:rPr>
      </w:pPr>
      <w:r w:rsidRPr="004F32A8">
        <w:rPr>
          <w:lang w:val="fr-CA"/>
        </w:rPr>
        <w:t>Les standards qualité sont-ils connus, mesurables et utilisés dans les décisions ?</w:t>
      </w:r>
    </w:p>
    <w:p w14:paraId="7D2D5271" w14:textId="7703D8CC" w:rsidR="004F32A8" w:rsidRPr="004F32A8" w:rsidRDefault="004F32A8" w:rsidP="004F32A8">
      <w:pPr>
        <w:pStyle w:val="Listepuces"/>
        <w:rPr>
          <w:lang w:val="fr-CA"/>
        </w:rPr>
      </w:pPr>
      <w:r w:rsidRPr="004F32A8">
        <w:rPr>
          <w:lang w:val="fr-CA"/>
        </w:rPr>
        <w:t>L’organisation sait-elle où la qualité est :</w:t>
      </w:r>
    </w:p>
    <w:p w14:paraId="4EC0B788" w14:textId="77777777" w:rsidR="004F32A8" w:rsidRPr="004F32A8" w:rsidRDefault="004F32A8" w:rsidP="004F32A8">
      <w:pPr>
        <w:pStyle w:val="Listepuces"/>
        <w:tabs>
          <w:tab w:val="clear" w:pos="360"/>
          <w:tab w:val="num" w:pos="720"/>
        </w:tabs>
        <w:ind w:left="720"/>
        <w:rPr>
          <w:lang w:val="fr-CA"/>
        </w:rPr>
      </w:pPr>
      <w:r w:rsidRPr="004F32A8">
        <w:rPr>
          <w:lang w:val="fr-CA"/>
        </w:rPr>
        <w:t>définie ;</w:t>
      </w:r>
    </w:p>
    <w:p w14:paraId="524DBE56" w14:textId="77777777" w:rsidR="004F32A8" w:rsidRPr="004F32A8" w:rsidRDefault="004F32A8" w:rsidP="004F32A8">
      <w:pPr>
        <w:pStyle w:val="Listepuces"/>
        <w:tabs>
          <w:tab w:val="clear" w:pos="360"/>
          <w:tab w:val="num" w:pos="720"/>
        </w:tabs>
        <w:ind w:left="720"/>
        <w:rPr>
          <w:lang w:val="fr-CA"/>
        </w:rPr>
      </w:pPr>
      <w:r w:rsidRPr="004F32A8">
        <w:rPr>
          <w:lang w:val="fr-CA"/>
        </w:rPr>
        <w:t>construite ;</w:t>
      </w:r>
    </w:p>
    <w:p w14:paraId="0B8BD298" w14:textId="77777777" w:rsidR="004F32A8" w:rsidRPr="004F32A8" w:rsidRDefault="004F32A8" w:rsidP="004F32A8">
      <w:pPr>
        <w:pStyle w:val="Listepuces"/>
        <w:tabs>
          <w:tab w:val="clear" w:pos="360"/>
          <w:tab w:val="num" w:pos="720"/>
        </w:tabs>
        <w:ind w:left="720"/>
        <w:rPr>
          <w:lang w:val="fr-CA"/>
        </w:rPr>
      </w:pPr>
      <w:r w:rsidRPr="004F32A8">
        <w:rPr>
          <w:lang w:val="fr-CA"/>
        </w:rPr>
        <w:t>observée ;</w:t>
      </w:r>
    </w:p>
    <w:p w14:paraId="0E1AD389" w14:textId="77777777" w:rsidR="004F32A8" w:rsidRPr="004F32A8" w:rsidRDefault="004F32A8" w:rsidP="004F32A8">
      <w:pPr>
        <w:pStyle w:val="Listepuces"/>
        <w:tabs>
          <w:tab w:val="clear" w:pos="360"/>
          <w:tab w:val="num" w:pos="720"/>
        </w:tabs>
        <w:ind w:left="720"/>
        <w:rPr>
          <w:lang w:val="fr-CA"/>
        </w:rPr>
      </w:pPr>
      <w:r w:rsidRPr="004F32A8">
        <w:rPr>
          <w:lang w:val="fr-CA"/>
        </w:rPr>
        <w:t>mesurée ;</w:t>
      </w:r>
    </w:p>
    <w:p w14:paraId="3631D8BB" w14:textId="77777777" w:rsidR="004F32A8" w:rsidRPr="004F32A8" w:rsidRDefault="004F32A8" w:rsidP="004F32A8">
      <w:pPr>
        <w:pStyle w:val="Listepuces"/>
        <w:tabs>
          <w:tab w:val="clear" w:pos="360"/>
          <w:tab w:val="num" w:pos="720"/>
        </w:tabs>
        <w:ind w:left="720"/>
        <w:rPr>
          <w:lang w:val="fr-CA"/>
        </w:rPr>
      </w:pPr>
      <w:r w:rsidRPr="004F32A8">
        <w:rPr>
          <w:lang w:val="fr-CA"/>
        </w:rPr>
        <w:t>analysée ;</w:t>
      </w:r>
    </w:p>
    <w:p w14:paraId="31544CFC" w14:textId="77777777" w:rsidR="004F32A8" w:rsidRPr="004F32A8" w:rsidRDefault="004F32A8" w:rsidP="004F32A8">
      <w:pPr>
        <w:pStyle w:val="Listepuces"/>
        <w:tabs>
          <w:tab w:val="clear" w:pos="360"/>
          <w:tab w:val="num" w:pos="720"/>
        </w:tabs>
        <w:ind w:left="720"/>
        <w:rPr>
          <w:lang w:val="fr-CA"/>
        </w:rPr>
      </w:pPr>
      <w:r w:rsidRPr="004F32A8">
        <w:rPr>
          <w:lang w:val="fr-CA"/>
        </w:rPr>
        <w:t>améliorée ?</w:t>
      </w:r>
    </w:p>
    <w:p w14:paraId="0A1A2B3A" w14:textId="08F3DE65" w:rsidR="004F32A8" w:rsidRPr="004F32A8" w:rsidRDefault="004F32A8" w:rsidP="004F32A8">
      <w:pPr>
        <w:pStyle w:val="Listepuces"/>
        <w:rPr>
          <w:lang w:val="fr-CA"/>
        </w:rPr>
      </w:pPr>
      <w:r w:rsidRPr="004F32A8">
        <w:rPr>
          <w:lang w:val="fr-CA"/>
        </w:rPr>
        <w:lastRenderedPageBreak/>
        <w:t>Les incidents récurrents sont-ils traités comme de simples corrections, ou comme des signaux révélant une faiblesse systémique ?</w:t>
      </w:r>
    </w:p>
    <w:p w14:paraId="28F91515" w14:textId="4759781D" w:rsidR="004F32A8" w:rsidRPr="004F32A8" w:rsidRDefault="004F32A8" w:rsidP="004F32A8">
      <w:pPr>
        <w:pStyle w:val="Listepuces"/>
        <w:rPr>
          <w:lang w:val="fr-CA"/>
        </w:rPr>
      </w:pPr>
      <w:r w:rsidRPr="004F32A8">
        <w:rPr>
          <w:lang w:val="fr-CA"/>
        </w:rPr>
        <w:t>Les tests, spécifications, métriques, incidents, décisions produit et releases sont-ils reliés dans un système cohérent ?</w:t>
      </w:r>
    </w:p>
    <w:p w14:paraId="76AA8544" w14:textId="19AE0D8E" w:rsidR="004F32A8" w:rsidRPr="004F32A8" w:rsidRDefault="004F32A8" w:rsidP="004F32A8">
      <w:pPr>
        <w:pStyle w:val="Listepuces"/>
        <w:rPr>
          <w:lang w:val="fr-CA"/>
        </w:rPr>
      </w:pPr>
      <w:r w:rsidRPr="004F32A8">
        <w:rPr>
          <w:lang w:val="fr-CA"/>
        </w:rPr>
        <w:t>Les responsabilités qualité sont-elles distribuées entre les rôles, ou transférées implicitement vers QA, les testeurs ou une équipe de validation ?</w:t>
      </w:r>
    </w:p>
    <w:p w14:paraId="06C77C37" w14:textId="081180E2" w:rsidR="004F32A8" w:rsidRPr="004F32A8" w:rsidRDefault="004F32A8" w:rsidP="004F32A8">
      <w:pPr>
        <w:pStyle w:val="Listepuces"/>
        <w:rPr>
          <w:lang w:val="fr-CA"/>
        </w:rPr>
      </w:pPr>
      <w:r w:rsidRPr="004F32A8">
        <w:rPr>
          <w:lang w:val="fr-CA"/>
        </w:rPr>
        <w:t>Les outils, pipelines, automatisations et initiatives IA accélèrent-ils une base qualité solide, ou amplifient-ils une base encore floue ?</w:t>
      </w:r>
    </w:p>
    <w:p w14:paraId="2DF4FCDC" w14:textId="7DB98A39" w:rsidR="004F32A8" w:rsidRPr="004F32A8" w:rsidRDefault="004F32A8" w:rsidP="004F32A8">
      <w:pPr>
        <w:pStyle w:val="Listepuces"/>
        <w:rPr>
          <w:lang w:val="fr-CA"/>
        </w:rPr>
      </w:pPr>
      <w:r w:rsidRPr="004F32A8">
        <w:rPr>
          <w:lang w:val="fr-CA"/>
        </w:rPr>
        <w:t>La perte de confiance client, la frustration des équipes ou les validations tardives sont-elles analysées comme des symptômes d’un système qualité incomplet ?</w:t>
      </w:r>
    </w:p>
    <w:p w14:paraId="2A954436" w14:textId="77BF2459" w:rsidR="004F32A8" w:rsidRPr="004F32A8" w:rsidRDefault="004F32A8" w:rsidP="004F32A8">
      <w:pPr>
        <w:pStyle w:val="Listepuces"/>
        <w:rPr>
          <w:lang w:val="fr-CA"/>
        </w:rPr>
      </w:pPr>
      <w:r w:rsidRPr="004F32A8">
        <w:rPr>
          <w:lang w:val="fr-CA"/>
        </w:rPr>
        <w:t>L’organisation peut-elle expliquer clairement comment ses méthodes actuelles produisent réellement :</w:t>
      </w:r>
    </w:p>
    <w:p w14:paraId="3B669F9D" w14:textId="77777777" w:rsidR="004F32A8" w:rsidRPr="004F32A8" w:rsidRDefault="004F32A8" w:rsidP="004F32A8">
      <w:pPr>
        <w:pStyle w:val="Listepuces"/>
        <w:tabs>
          <w:tab w:val="clear" w:pos="360"/>
          <w:tab w:val="num" w:pos="720"/>
        </w:tabs>
        <w:ind w:left="720"/>
        <w:rPr>
          <w:lang w:val="fr-CA"/>
        </w:rPr>
      </w:pPr>
      <w:r w:rsidRPr="004F32A8">
        <w:rPr>
          <w:lang w:val="fr-CA"/>
        </w:rPr>
        <w:t>de la valeur ;</w:t>
      </w:r>
    </w:p>
    <w:p w14:paraId="6B061543" w14:textId="77777777" w:rsidR="004F32A8" w:rsidRPr="004F32A8" w:rsidRDefault="004F32A8" w:rsidP="004F32A8">
      <w:pPr>
        <w:pStyle w:val="Listepuces"/>
        <w:tabs>
          <w:tab w:val="clear" w:pos="360"/>
          <w:tab w:val="num" w:pos="720"/>
        </w:tabs>
        <w:ind w:left="720"/>
        <w:rPr>
          <w:lang w:val="fr-CA"/>
        </w:rPr>
      </w:pPr>
      <w:r w:rsidRPr="004F32A8">
        <w:rPr>
          <w:lang w:val="fr-CA"/>
        </w:rPr>
        <w:t>de la confiance ;</w:t>
      </w:r>
    </w:p>
    <w:p w14:paraId="636A9343" w14:textId="77777777" w:rsidR="004F32A8" w:rsidRPr="004F32A8" w:rsidRDefault="004F32A8" w:rsidP="004F32A8">
      <w:pPr>
        <w:pStyle w:val="Listepuces"/>
        <w:tabs>
          <w:tab w:val="clear" w:pos="360"/>
          <w:tab w:val="num" w:pos="720"/>
        </w:tabs>
        <w:ind w:left="720"/>
        <w:rPr>
          <w:lang w:val="fr-CA"/>
        </w:rPr>
      </w:pPr>
      <w:r w:rsidRPr="004F32A8">
        <w:rPr>
          <w:lang w:val="fr-CA"/>
        </w:rPr>
        <w:t>de la satisfaction ;</w:t>
      </w:r>
    </w:p>
    <w:p w14:paraId="0AA06F26" w14:textId="77777777" w:rsidR="004F32A8" w:rsidRPr="004F32A8" w:rsidRDefault="004F32A8" w:rsidP="004F32A8">
      <w:pPr>
        <w:pStyle w:val="Listepuces"/>
        <w:tabs>
          <w:tab w:val="clear" w:pos="360"/>
          <w:tab w:val="num" w:pos="720"/>
        </w:tabs>
        <w:ind w:left="720"/>
        <w:rPr>
          <w:lang w:val="fr-CA"/>
        </w:rPr>
      </w:pPr>
      <w:r w:rsidRPr="004F32A8">
        <w:rPr>
          <w:lang w:val="fr-CA"/>
        </w:rPr>
        <w:t>de la stabilité ;</w:t>
      </w:r>
    </w:p>
    <w:p w14:paraId="47D4B74E" w14:textId="77777777" w:rsidR="004F32A8" w:rsidRPr="004F32A8" w:rsidRDefault="004F32A8" w:rsidP="004F32A8">
      <w:pPr>
        <w:pStyle w:val="Listepuces"/>
        <w:tabs>
          <w:tab w:val="clear" w:pos="360"/>
          <w:tab w:val="num" w:pos="720"/>
        </w:tabs>
        <w:ind w:left="720"/>
        <w:rPr>
          <w:lang w:val="fr-CA"/>
        </w:rPr>
      </w:pPr>
      <w:r w:rsidRPr="004F32A8">
        <w:rPr>
          <w:lang w:val="fr-CA"/>
        </w:rPr>
        <w:t>de l’apprentissage ?</w:t>
      </w:r>
    </w:p>
    <w:p w14:paraId="394EFE02" w14:textId="52620454" w:rsidR="004F32A8" w:rsidRPr="004F32A8" w:rsidRDefault="004F32A8" w:rsidP="004F32A8">
      <w:pPr>
        <w:pStyle w:val="Listepuces"/>
        <w:rPr>
          <w:lang w:val="fr-CA"/>
        </w:rPr>
      </w:pPr>
      <w:r w:rsidRPr="004F32A8">
        <w:rPr>
          <w:lang w:val="fr-CA"/>
        </w:rPr>
        <w:t>La qualité est-elle perçue comme un coût, une étape ou un contrôle, ou comme un catalyseur de performance, de confiance et d’excellence produit ?</w:t>
      </w:r>
    </w:p>
    <w:p w14:paraId="321F0A9F" w14:textId="204BD447" w:rsidR="004F32A8" w:rsidRPr="004F32A8" w:rsidRDefault="004F32A8" w:rsidP="004F32A8">
      <w:pPr>
        <w:rPr>
          <w:lang w:val="fr-CA"/>
        </w:rPr>
      </w:pPr>
      <w:r w:rsidRPr="004F32A8">
        <w:rPr>
          <w:lang w:val="fr-CA"/>
        </w:rPr>
        <w:t>Si l’organisation possède beaucoup de méthodes mais ne sait pas expliquer où la qualité vit réellement, ToTAL devient nécessaire.</w:t>
      </w:r>
    </w:p>
    <w:p w14:paraId="092AAE53" w14:textId="77777777" w:rsidR="00AD3655" w:rsidRPr="004F32A8" w:rsidRDefault="00161F9A">
      <w:pPr>
        <w:pStyle w:val="Titre2"/>
        <w:rPr>
          <w:lang w:val="fr-CA"/>
        </w:rPr>
      </w:pPr>
      <w:r w:rsidRPr="004F32A8">
        <w:rPr>
          <w:lang w:val="fr-CA"/>
        </w:rPr>
        <w:t>Exercice d’atelier</w:t>
      </w:r>
    </w:p>
    <w:p w14:paraId="1F4C9818" w14:textId="500B117D" w:rsidR="004F32A8" w:rsidRPr="004F32A8" w:rsidRDefault="004F32A8" w:rsidP="004F32A8">
      <w:pPr>
        <w:rPr>
          <w:lang w:val="fr-CA"/>
        </w:rPr>
      </w:pPr>
      <w:r w:rsidRPr="004F32A8">
        <w:rPr>
          <w:lang w:val="fr-CA"/>
        </w:rPr>
        <w:t>Objectif de l’exercice</w:t>
      </w:r>
      <w:r>
        <w:rPr>
          <w:lang w:val="fr-CA"/>
        </w:rPr>
        <w:br/>
      </w:r>
      <w:r w:rsidRPr="004F32A8">
        <w:rPr>
          <w:lang w:val="fr-CA"/>
        </w:rPr>
        <w:t>Aider l’organisation à déterminer si la qualité est :</w:t>
      </w:r>
    </w:p>
    <w:p w14:paraId="5873A191" w14:textId="77777777" w:rsidR="004F32A8" w:rsidRPr="004F32A8" w:rsidRDefault="004F32A8">
      <w:pPr>
        <w:pStyle w:val="Paragraphedeliste"/>
        <w:numPr>
          <w:ilvl w:val="0"/>
          <w:numId w:val="43"/>
        </w:numPr>
        <w:rPr>
          <w:lang w:val="fr-CA"/>
        </w:rPr>
      </w:pPr>
      <w:r w:rsidRPr="004F32A8">
        <w:rPr>
          <w:lang w:val="fr-CA"/>
        </w:rPr>
        <w:t>explicite ou implicite ;</w:t>
      </w:r>
    </w:p>
    <w:p w14:paraId="670A1123" w14:textId="77777777" w:rsidR="004F32A8" w:rsidRPr="004F32A8" w:rsidRDefault="004F32A8">
      <w:pPr>
        <w:pStyle w:val="Paragraphedeliste"/>
        <w:numPr>
          <w:ilvl w:val="0"/>
          <w:numId w:val="43"/>
        </w:numPr>
        <w:rPr>
          <w:lang w:val="fr-CA"/>
        </w:rPr>
      </w:pPr>
      <w:r w:rsidRPr="004F32A8">
        <w:rPr>
          <w:lang w:val="fr-CA"/>
        </w:rPr>
        <w:t>intégrée ou fragmentée ;</w:t>
      </w:r>
    </w:p>
    <w:p w14:paraId="08406746" w14:textId="77777777" w:rsidR="004F32A8" w:rsidRPr="004F32A8" w:rsidRDefault="004F32A8">
      <w:pPr>
        <w:pStyle w:val="Paragraphedeliste"/>
        <w:numPr>
          <w:ilvl w:val="0"/>
          <w:numId w:val="43"/>
        </w:numPr>
        <w:rPr>
          <w:lang w:val="fr-CA"/>
        </w:rPr>
      </w:pPr>
      <w:r w:rsidRPr="004F32A8">
        <w:rPr>
          <w:lang w:val="fr-CA"/>
        </w:rPr>
        <w:t>mesurée ou seulement ressentie ;</w:t>
      </w:r>
    </w:p>
    <w:p w14:paraId="29C6B010" w14:textId="77777777" w:rsidR="004F32A8" w:rsidRPr="004F32A8" w:rsidRDefault="004F32A8">
      <w:pPr>
        <w:pStyle w:val="Paragraphedeliste"/>
        <w:numPr>
          <w:ilvl w:val="0"/>
          <w:numId w:val="43"/>
        </w:numPr>
        <w:rPr>
          <w:lang w:val="fr-CA"/>
        </w:rPr>
      </w:pPr>
      <w:r w:rsidRPr="004F32A8">
        <w:rPr>
          <w:lang w:val="fr-CA"/>
        </w:rPr>
        <w:t>distribuée ou transférée ;</w:t>
      </w:r>
    </w:p>
    <w:p w14:paraId="465D222A" w14:textId="77777777" w:rsidR="004F32A8" w:rsidRDefault="004F32A8">
      <w:pPr>
        <w:pStyle w:val="Paragraphedeliste"/>
        <w:numPr>
          <w:ilvl w:val="0"/>
          <w:numId w:val="43"/>
        </w:numPr>
        <w:rPr>
          <w:lang w:val="fr-CA"/>
        </w:rPr>
      </w:pPr>
      <w:r w:rsidRPr="004F32A8">
        <w:rPr>
          <w:lang w:val="fr-CA"/>
        </w:rPr>
        <w:t>systémique ou dépendante d’efforts individuels.</w:t>
      </w:r>
    </w:p>
    <w:p w14:paraId="78009D53" w14:textId="77777777" w:rsidR="004F32A8" w:rsidRPr="004F32A8" w:rsidRDefault="004F32A8" w:rsidP="004F32A8">
      <w:pPr>
        <w:rPr>
          <w:lang w:val="fr-CA"/>
        </w:rPr>
      </w:pPr>
    </w:p>
    <w:p w14:paraId="0C555E3B" w14:textId="4D40C88D" w:rsidR="004F32A8" w:rsidRPr="004F32A8" w:rsidRDefault="004F32A8">
      <w:pPr>
        <w:pStyle w:val="Paragraphedeliste"/>
        <w:numPr>
          <w:ilvl w:val="0"/>
          <w:numId w:val="44"/>
        </w:numPr>
        <w:rPr>
          <w:lang w:val="fr-CA"/>
        </w:rPr>
      </w:pPr>
      <w:r w:rsidRPr="004F32A8">
        <w:rPr>
          <w:b/>
          <w:bCs/>
          <w:lang w:val="fr-CA"/>
        </w:rPr>
        <w:t>Choisir un produit, une release ou un incident récent</w:t>
      </w:r>
    </w:p>
    <w:p w14:paraId="420CC12B" w14:textId="77777777" w:rsidR="004F32A8" w:rsidRPr="004F32A8" w:rsidRDefault="004F32A8" w:rsidP="004F32A8">
      <w:pPr>
        <w:pStyle w:val="Paragraphedeliste"/>
        <w:rPr>
          <w:lang w:val="fr-CA"/>
        </w:rPr>
      </w:pPr>
      <w:r w:rsidRPr="004F32A8">
        <w:rPr>
          <w:lang w:val="fr-CA"/>
        </w:rPr>
        <w:t>Sélectionner un exemple concret où la qualité a été difficile à maîtriser :</w:t>
      </w:r>
    </w:p>
    <w:p w14:paraId="7E5B7040" w14:textId="77777777" w:rsidR="004F32A8" w:rsidRPr="004F32A8" w:rsidRDefault="004F32A8">
      <w:pPr>
        <w:numPr>
          <w:ilvl w:val="1"/>
          <w:numId w:val="44"/>
        </w:numPr>
        <w:rPr>
          <w:lang w:val="fr-CA"/>
        </w:rPr>
      </w:pPr>
      <w:r w:rsidRPr="004F32A8">
        <w:rPr>
          <w:lang w:val="fr-CA"/>
        </w:rPr>
        <w:t>release instable ;</w:t>
      </w:r>
    </w:p>
    <w:p w14:paraId="14EE3B18" w14:textId="77777777" w:rsidR="004F32A8" w:rsidRPr="004F32A8" w:rsidRDefault="004F32A8">
      <w:pPr>
        <w:numPr>
          <w:ilvl w:val="1"/>
          <w:numId w:val="44"/>
        </w:numPr>
        <w:rPr>
          <w:lang w:val="fr-CA"/>
        </w:rPr>
      </w:pPr>
      <w:r w:rsidRPr="004F32A8">
        <w:rPr>
          <w:lang w:val="fr-CA"/>
        </w:rPr>
        <w:t>incident récurrent ;</w:t>
      </w:r>
    </w:p>
    <w:p w14:paraId="125DB44E" w14:textId="77777777" w:rsidR="004F32A8" w:rsidRPr="004F32A8" w:rsidRDefault="004F32A8">
      <w:pPr>
        <w:numPr>
          <w:ilvl w:val="1"/>
          <w:numId w:val="44"/>
        </w:numPr>
        <w:rPr>
          <w:lang w:val="fr-CA"/>
        </w:rPr>
      </w:pPr>
      <w:r w:rsidRPr="004F32A8">
        <w:rPr>
          <w:lang w:val="fr-CA"/>
        </w:rPr>
        <w:t>validation tardive ;</w:t>
      </w:r>
    </w:p>
    <w:p w14:paraId="2FDACABC" w14:textId="77777777" w:rsidR="004F32A8" w:rsidRPr="004F32A8" w:rsidRDefault="004F32A8">
      <w:pPr>
        <w:numPr>
          <w:ilvl w:val="1"/>
          <w:numId w:val="44"/>
        </w:numPr>
        <w:rPr>
          <w:lang w:val="fr-CA"/>
        </w:rPr>
      </w:pPr>
      <w:r w:rsidRPr="004F32A8">
        <w:rPr>
          <w:lang w:val="fr-CA"/>
        </w:rPr>
        <w:t>perte de confiance client ;</w:t>
      </w:r>
    </w:p>
    <w:p w14:paraId="77A06330" w14:textId="77777777" w:rsidR="004F32A8" w:rsidRPr="004F32A8" w:rsidRDefault="004F32A8">
      <w:pPr>
        <w:numPr>
          <w:ilvl w:val="1"/>
          <w:numId w:val="44"/>
        </w:numPr>
        <w:rPr>
          <w:lang w:val="fr-CA"/>
        </w:rPr>
      </w:pPr>
      <w:r w:rsidRPr="004F32A8">
        <w:rPr>
          <w:lang w:val="fr-CA"/>
        </w:rPr>
        <w:t>campagne de test trop longue ;</w:t>
      </w:r>
    </w:p>
    <w:p w14:paraId="5F0A20EC" w14:textId="77777777" w:rsidR="004F32A8" w:rsidRPr="004F32A8" w:rsidRDefault="004F32A8">
      <w:pPr>
        <w:numPr>
          <w:ilvl w:val="1"/>
          <w:numId w:val="44"/>
        </w:numPr>
        <w:rPr>
          <w:lang w:val="fr-CA"/>
        </w:rPr>
      </w:pPr>
      <w:r w:rsidRPr="004F32A8">
        <w:rPr>
          <w:lang w:val="fr-CA"/>
        </w:rPr>
        <w:t>correction urgente ;</w:t>
      </w:r>
    </w:p>
    <w:p w14:paraId="229DDA93" w14:textId="77777777" w:rsidR="004F32A8" w:rsidRPr="004F32A8" w:rsidRDefault="004F32A8">
      <w:pPr>
        <w:numPr>
          <w:ilvl w:val="1"/>
          <w:numId w:val="44"/>
        </w:numPr>
        <w:rPr>
          <w:lang w:val="fr-CA"/>
        </w:rPr>
      </w:pPr>
      <w:r w:rsidRPr="004F32A8">
        <w:rPr>
          <w:lang w:val="fr-CA"/>
        </w:rPr>
        <w:t>automatisation fragile ;</w:t>
      </w:r>
    </w:p>
    <w:p w14:paraId="1CD6EEE7" w14:textId="77777777" w:rsidR="004F32A8" w:rsidRPr="004F32A8" w:rsidRDefault="004F32A8">
      <w:pPr>
        <w:numPr>
          <w:ilvl w:val="1"/>
          <w:numId w:val="44"/>
        </w:numPr>
        <w:rPr>
          <w:lang w:val="fr-CA"/>
        </w:rPr>
      </w:pPr>
      <w:r w:rsidRPr="004F32A8">
        <w:rPr>
          <w:lang w:val="fr-CA"/>
        </w:rPr>
        <w:lastRenderedPageBreak/>
        <w:t>problème de compréhension du besoin.</w:t>
      </w:r>
    </w:p>
    <w:p w14:paraId="7C97E1EA" w14:textId="0115A1F3" w:rsidR="004F32A8" w:rsidRPr="004F32A8" w:rsidRDefault="004F32A8">
      <w:pPr>
        <w:pStyle w:val="Paragraphedeliste"/>
        <w:numPr>
          <w:ilvl w:val="0"/>
          <w:numId w:val="44"/>
        </w:numPr>
        <w:rPr>
          <w:lang w:val="fr-CA"/>
        </w:rPr>
      </w:pPr>
      <w:r w:rsidRPr="004F32A8">
        <w:rPr>
          <w:b/>
          <w:bCs/>
          <w:lang w:val="fr-CA"/>
        </w:rPr>
        <w:t>Lister tous les endroits où la qualité est supposée exister aujourd’hui</w:t>
      </w:r>
    </w:p>
    <w:p w14:paraId="69C2D194" w14:textId="77777777" w:rsidR="004F32A8" w:rsidRPr="004F32A8" w:rsidRDefault="004F32A8" w:rsidP="004F32A8">
      <w:pPr>
        <w:pStyle w:val="Paragraphedeliste"/>
        <w:rPr>
          <w:lang w:val="fr-CA"/>
        </w:rPr>
      </w:pPr>
      <w:r w:rsidRPr="004F32A8">
        <w:rPr>
          <w:lang w:val="fr-CA"/>
        </w:rPr>
        <w:t>Identifier où l’organisation croit porter la qualité :</w:t>
      </w:r>
    </w:p>
    <w:p w14:paraId="71EF1977" w14:textId="77777777" w:rsidR="004F32A8" w:rsidRPr="004F32A8" w:rsidRDefault="004F32A8">
      <w:pPr>
        <w:numPr>
          <w:ilvl w:val="1"/>
          <w:numId w:val="44"/>
        </w:numPr>
        <w:rPr>
          <w:lang w:val="fr-CA"/>
        </w:rPr>
      </w:pPr>
      <w:r w:rsidRPr="004F32A8">
        <w:rPr>
          <w:lang w:val="fr-CA"/>
        </w:rPr>
        <w:t>backlog ;</w:t>
      </w:r>
    </w:p>
    <w:p w14:paraId="7CB0F059" w14:textId="77777777" w:rsidR="004F32A8" w:rsidRPr="004F32A8" w:rsidRDefault="004F32A8">
      <w:pPr>
        <w:numPr>
          <w:ilvl w:val="1"/>
          <w:numId w:val="44"/>
        </w:numPr>
        <w:rPr>
          <w:lang w:val="fr-CA"/>
        </w:rPr>
      </w:pPr>
      <w:r w:rsidRPr="004F32A8">
        <w:rPr>
          <w:lang w:val="fr-CA"/>
        </w:rPr>
        <w:t>stories ;</w:t>
      </w:r>
    </w:p>
    <w:p w14:paraId="2B018BEE" w14:textId="77777777" w:rsidR="004F32A8" w:rsidRPr="004F32A8" w:rsidRDefault="004F32A8">
      <w:pPr>
        <w:numPr>
          <w:ilvl w:val="1"/>
          <w:numId w:val="44"/>
        </w:numPr>
        <w:rPr>
          <w:lang w:val="fr-CA"/>
        </w:rPr>
      </w:pPr>
      <w:r w:rsidRPr="004F32A8">
        <w:rPr>
          <w:lang w:val="fr-CA"/>
        </w:rPr>
        <w:t>critères d’acceptation ;</w:t>
      </w:r>
    </w:p>
    <w:p w14:paraId="7561FE34" w14:textId="77777777" w:rsidR="004F32A8" w:rsidRPr="004F32A8" w:rsidRDefault="004F32A8">
      <w:pPr>
        <w:numPr>
          <w:ilvl w:val="1"/>
          <w:numId w:val="44"/>
        </w:numPr>
        <w:rPr>
          <w:lang w:val="fr-CA"/>
        </w:rPr>
      </w:pPr>
      <w:r w:rsidRPr="004F32A8">
        <w:rPr>
          <w:lang w:val="fr-CA"/>
        </w:rPr>
        <w:t>tests ;</w:t>
      </w:r>
    </w:p>
    <w:p w14:paraId="4B61FB70" w14:textId="77777777" w:rsidR="004F32A8" w:rsidRPr="004F32A8" w:rsidRDefault="004F32A8">
      <w:pPr>
        <w:numPr>
          <w:ilvl w:val="1"/>
          <w:numId w:val="44"/>
        </w:numPr>
        <w:rPr>
          <w:lang w:val="fr-CA"/>
        </w:rPr>
      </w:pPr>
      <w:r w:rsidRPr="004F32A8">
        <w:rPr>
          <w:lang w:val="fr-CA"/>
        </w:rPr>
        <w:t>code ;</w:t>
      </w:r>
    </w:p>
    <w:p w14:paraId="08F7DCEB" w14:textId="77777777" w:rsidR="004F32A8" w:rsidRPr="004F32A8" w:rsidRDefault="004F32A8">
      <w:pPr>
        <w:numPr>
          <w:ilvl w:val="1"/>
          <w:numId w:val="44"/>
        </w:numPr>
        <w:rPr>
          <w:lang w:val="fr-CA"/>
        </w:rPr>
      </w:pPr>
      <w:r w:rsidRPr="004F32A8">
        <w:rPr>
          <w:lang w:val="fr-CA"/>
        </w:rPr>
        <w:t>revues ;</w:t>
      </w:r>
    </w:p>
    <w:p w14:paraId="27E2E60F" w14:textId="77777777" w:rsidR="004F32A8" w:rsidRPr="004F32A8" w:rsidRDefault="004F32A8">
      <w:pPr>
        <w:numPr>
          <w:ilvl w:val="1"/>
          <w:numId w:val="44"/>
        </w:numPr>
        <w:rPr>
          <w:lang w:val="fr-CA"/>
        </w:rPr>
      </w:pPr>
      <w:r w:rsidRPr="004F32A8">
        <w:rPr>
          <w:lang w:val="fr-CA"/>
        </w:rPr>
        <w:t>pipelines ;</w:t>
      </w:r>
    </w:p>
    <w:p w14:paraId="46A09A40" w14:textId="77777777" w:rsidR="004F32A8" w:rsidRPr="004F32A8" w:rsidRDefault="004F32A8">
      <w:pPr>
        <w:numPr>
          <w:ilvl w:val="1"/>
          <w:numId w:val="44"/>
        </w:numPr>
        <w:rPr>
          <w:lang w:val="fr-CA"/>
        </w:rPr>
      </w:pPr>
      <w:r w:rsidRPr="004F32A8">
        <w:rPr>
          <w:lang w:val="fr-CA"/>
        </w:rPr>
        <w:t>documentation ;</w:t>
      </w:r>
    </w:p>
    <w:p w14:paraId="1A4A6A0F" w14:textId="77777777" w:rsidR="004F32A8" w:rsidRPr="004F32A8" w:rsidRDefault="004F32A8">
      <w:pPr>
        <w:numPr>
          <w:ilvl w:val="1"/>
          <w:numId w:val="44"/>
        </w:numPr>
        <w:rPr>
          <w:lang w:val="fr-CA"/>
        </w:rPr>
      </w:pPr>
      <w:r w:rsidRPr="004F32A8">
        <w:rPr>
          <w:lang w:val="fr-CA"/>
        </w:rPr>
        <w:t>métriques ;</w:t>
      </w:r>
    </w:p>
    <w:p w14:paraId="33D38F00" w14:textId="77777777" w:rsidR="004F32A8" w:rsidRPr="004F32A8" w:rsidRDefault="004F32A8">
      <w:pPr>
        <w:numPr>
          <w:ilvl w:val="1"/>
          <w:numId w:val="44"/>
        </w:numPr>
        <w:rPr>
          <w:lang w:val="fr-CA"/>
        </w:rPr>
      </w:pPr>
      <w:r w:rsidRPr="004F32A8">
        <w:rPr>
          <w:lang w:val="fr-CA"/>
        </w:rPr>
        <w:t>incidents ;</w:t>
      </w:r>
    </w:p>
    <w:p w14:paraId="5621CCC3" w14:textId="77777777" w:rsidR="004F32A8" w:rsidRPr="004F32A8" w:rsidRDefault="004F32A8">
      <w:pPr>
        <w:numPr>
          <w:ilvl w:val="1"/>
          <w:numId w:val="44"/>
        </w:numPr>
        <w:rPr>
          <w:lang w:val="fr-CA"/>
        </w:rPr>
      </w:pPr>
      <w:r w:rsidRPr="004F32A8">
        <w:rPr>
          <w:lang w:val="fr-CA"/>
        </w:rPr>
        <w:t>cérémonies ;</w:t>
      </w:r>
    </w:p>
    <w:p w14:paraId="69B945E8" w14:textId="77777777" w:rsidR="004F32A8" w:rsidRPr="004F32A8" w:rsidRDefault="004F32A8">
      <w:pPr>
        <w:numPr>
          <w:ilvl w:val="1"/>
          <w:numId w:val="44"/>
        </w:numPr>
        <w:rPr>
          <w:lang w:val="fr-CA"/>
        </w:rPr>
      </w:pPr>
      <w:r w:rsidRPr="004F32A8">
        <w:rPr>
          <w:lang w:val="fr-CA"/>
        </w:rPr>
        <w:t>QA ;</w:t>
      </w:r>
    </w:p>
    <w:p w14:paraId="03BBB2CC" w14:textId="77777777" w:rsidR="004F32A8" w:rsidRPr="004F32A8" w:rsidRDefault="004F32A8">
      <w:pPr>
        <w:numPr>
          <w:ilvl w:val="1"/>
          <w:numId w:val="44"/>
        </w:numPr>
        <w:rPr>
          <w:lang w:val="fr-CA"/>
        </w:rPr>
      </w:pPr>
      <w:r w:rsidRPr="004F32A8">
        <w:rPr>
          <w:lang w:val="fr-CA"/>
        </w:rPr>
        <w:t>PO / PM ;</w:t>
      </w:r>
    </w:p>
    <w:p w14:paraId="52C6E399" w14:textId="77777777" w:rsidR="004F32A8" w:rsidRPr="004F32A8" w:rsidRDefault="004F32A8">
      <w:pPr>
        <w:numPr>
          <w:ilvl w:val="1"/>
          <w:numId w:val="44"/>
        </w:numPr>
        <w:rPr>
          <w:lang w:val="fr-CA"/>
        </w:rPr>
      </w:pPr>
      <w:r w:rsidRPr="004F32A8">
        <w:rPr>
          <w:lang w:val="fr-CA"/>
        </w:rPr>
        <w:t>développeurs ;</w:t>
      </w:r>
    </w:p>
    <w:p w14:paraId="331633DB" w14:textId="77777777" w:rsidR="004F32A8" w:rsidRPr="004F32A8" w:rsidRDefault="004F32A8">
      <w:pPr>
        <w:numPr>
          <w:ilvl w:val="1"/>
          <w:numId w:val="44"/>
        </w:numPr>
        <w:rPr>
          <w:lang w:val="fr-CA"/>
        </w:rPr>
      </w:pPr>
      <w:r w:rsidRPr="004F32A8">
        <w:rPr>
          <w:lang w:val="fr-CA"/>
        </w:rPr>
        <w:t>architecture ;</w:t>
      </w:r>
    </w:p>
    <w:p w14:paraId="75D03923" w14:textId="77777777" w:rsidR="004F32A8" w:rsidRPr="004F32A8" w:rsidRDefault="004F32A8">
      <w:pPr>
        <w:numPr>
          <w:ilvl w:val="1"/>
          <w:numId w:val="44"/>
        </w:numPr>
        <w:rPr>
          <w:lang w:val="fr-CA"/>
        </w:rPr>
      </w:pPr>
      <w:r w:rsidRPr="004F32A8">
        <w:rPr>
          <w:lang w:val="fr-CA"/>
        </w:rPr>
        <w:t>opérations ;</w:t>
      </w:r>
    </w:p>
    <w:p w14:paraId="502CF916" w14:textId="77777777" w:rsidR="004F32A8" w:rsidRPr="004F32A8" w:rsidRDefault="004F32A8">
      <w:pPr>
        <w:numPr>
          <w:ilvl w:val="1"/>
          <w:numId w:val="44"/>
        </w:numPr>
        <w:rPr>
          <w:lang w:val="fr-CA"/>
        </w:rPr>
      </w:pPr>
      <w:r w:rsidRPr="004F32A8">
        <w:rPr>
          <w:lang w:val="fr-CA"/>
        </w:rPr>
        <w:t>experts métier.</w:t>
      </w:r>
    </w:p>
    <w:p w14:paraId="685CA71E" w14:textId="46FD9F66" w:rsidR="004F32A8" w:rsidRPr="004F32A8" w:rsidRDefault="004F32A8">
      <w:pPr>
        <w:pStyle w:val="Paragraphedeliste"/>
        <w:numPr>
          <w:ilvl w:val="0"/>
          <w:numId w:val="44"/>
        </w:numPr>
        <w:rPr>
          <w:lang w:val="fr-CA"/>
        </w:rPr>
      </w:pPr>
      <w:r w:rsidRPr="004F32A8">
        <w:rPr>
          <w:b/>
          <w:bCs/>
          <w:lang w:val="fr-CA"/>
        </w:rPr>
        <w:t>Identifier si ces éléments forment réellement un système</w:t>
      </w:r>
    </w:p>
    <w:p w14:paraId="458419D7" w14:textId="77777777" w:rsidR="004F32A8" w:rsidRPr="004F32A8" w:rsidRDefault="004F32A8" w:rsidP="004F32A8">
      <w:pPr>
        <w:pStyle w:val="Paragraphedeliste"/>
        <w:rPr>
          <w:lang w:val="fr-CA"/>
        </w:rPr>
      </w:pPr>
      <w:r w:rsidRPr="004F32A8">
        <w:rPr>
          <w:lang w:val="fr-CA"/>
        </w:rPr>
        <w:t>Vérifier si les éléments sont reliés entre eux :</w:t>
      </w:r>
    </w:p>
    <w:p w14:paraId="77E0352E" w14:textId="77777777" w:rsidR="004F32A8" w:rsidRPr="004F32A8" w:rsidRDefault="004F32A8">
      <w:pPr>
        <w:numPr>
          <w:ilvl w:val="1"/>
          <w:numId w:val="44"/>
        </w:numPr>
        <w:rPr>
          <w:lang w:val="fr-CA"/>
        </w:rPr>
      </w:pPr>
      <w:r w:rsidRPr="004F32A8">
        <w:rPr>
          <w:lang w:val="fr-CA"/>
        </w:rPr>
        <w:t>les tests sont-ils reliés aux spécifications ?</w:t>
      </w:r>
    </w:p>
    <w:p w14:paraId="6F650B03" w14:textId="77777777" w:rsidR="004F32A8" w:rsidRPr="004F32A8" w:rsidRDefault="004F32A8">
      <w:pPr>
        <w:numPr>
          <w:ilvl w:val="1"/>
          <w:numId w:val="44"/>
        </w:numPr>
        <w:rPr>
          <w:lang w:val="fr-CA"/>
        </w:rPr>
      </w:pPr>
      <w:r w:rsidRPr="004F32A8">
        <w:rPr>
          <w:lang w:val="fr-CA"/>
        </w:rPr>
        <w:t>les incidents enrichissent-ils la définition du produit ?</w:t>
      </w:r>
    </w:p>
    <w:p w14:paraId="1264621C" w14:textId="77777777" w:rsidR="004F32A8" w:rsidRPr="004F32A8" w:rsidRDefault="004F32A8">
      <w:pPr>
        <w:numPr>
          <w:ilvl w:val="1"/>
          <w:numId w:val="44"/>
        </w:numPr>
        <w:rPr>
          <w:lang w:val="fr-CA"/>
        </w:rPr>
      </w:pPr>
      <w:r w:rsidRPr="004F32A8">
        <w:rPr>
          <w:lang w:val="fr-CA"/>
        </w:rPr>
        <w:t>les métriques influencent-elles les décisions ?</w:t>
      </w:r>
    </w:p>
    <w:p w14:paraId="301494EE" w14:textId="77777777" w:rsidR="004F32A8" w:rsidRPr="004F32A8" w:rsidRDefault="004F32A8">
      <w:pPr>
        <w:numPr>
          <w:ilvl w:val="1"/>
          <w:numId w:val="44"/>
        </w:numPr>
        <w:rPr>
          <w:lang w:val="fr-CA"/>
        </w:rPr>
      </w:pPr>
      <w:r w:rsidRPr="004F32A8">
        <w:rPr>
          <w:lang w:val="fr-CA"/>
        </w:rPr>
        <w:t>les critères d’acceptation sont-ils cohérents avec les validations ?</w:t>
      </w:r>
    </w:p>
    <w:p w14:paraId="20A23040" w14:textId="77777777" w:rsidR="004F32A8" w:rsidRPr="004F32A8" w:rsidRDefault="004F32A8">
      <w:pPr>
        <w:numPr>
          <w:ilvl w:val="1"/>
          <w:numId w:val="44"/>
        </w:numPr>
        <w:rPr>
          <w:lang w:val="fr-CA"/>
        </w:rPr>
      </w:pPr>
      <w:r w:rsidRPr="004F32A8">
        <w:rPr>
          <w:lang w:val="fr-CA"/>
        </w:rPr>
        <w:t>les standards qualité sont-ils connus et appliqués ?</w:t>
      </w:r>
    </w:p>
    <w:p w14:paraId="0921CD29" w14:textId="77777777" w:rsidR="004F32A8" w:rsidRPr="004F32A8" w:rsidRDefault="004F32A8">
      <w:pPr>
        <w:numPr>
          <w:ilvl w:val="1"/>
          <w:numId w:val="44"/>
        </w:numPr>
        <w:rPr>
          <w:lang w:val="fr-CA"/>
        </w:rPr>
      </w:pPr>
      <w:r w:rsidRPr="004F32A8">
        <w:rPr>
          <w:lang w:val="fr-CA"/>
        </w:rPr>
        <w:t>les responsabilités sont-elles claires ?</w:t>
      </w:r>
    </w:p>
    <w:p w14:paraId="70C8636D" w14:textId="77777777" w:rsidR="004F32A8" w:rsidRPr="004F32A8" w:rsidRDefault="004F32A8">
      <w:pPr>
        <w:numPr>
          <w:ilvl w:val="1"/>
          <w:numId w:val="44"/>
        </w:numPr>
        <w:rPr>
          <w:lang w:val="fr-CA"/>
        </w:rPr>
      </w:pPr>
      <w:r w:rsidRPr="004F32A8">
        <w:rPr>
          <w:lang w:val="fr-CA"/>
        </w:rPr>
        <w:t>les apprentissages sont-ils réintégrés dans le système ?</w:t>
      </w:r>
    </w:p>
    <w:p w14:paraId="529B3C04" w14:textId="0190547F" w:rsidR="004F32A8" w:rsidRPr="004F32A8" w:rsidRDefault="004F32A8">
      <w:pPr>
        <w:pStyle w:val="Paragraphedeliste"/>
        <w:numPr>
          <w:ilvl w:val="0"/>
          <w:numId w:val="44"/>
        </w:numPr>
        <w:rPr>
          <w:lang w:val="fr-CA"/>
        </w:rPr>
      </w:pPr>
      <w:r w:rsidRPr="004F32A8">
        <w:rPr>
          <w:b/>
          <w:bCs/>
          <w:lang w:val="fr-CA"/>
        </w:rPr>
        <w:lastRenderedPageBreak/>
        <w:t>Repérer les signes de qualité implicite ou fragmentée</w:t>
      </w:r>
    </w:p>
    <w:p w14:paraId="285A4331" w14:textId="77777777" w:rsidR="004F32A8" w:rsidRPr="004F32A8" w:rsidRDefault="004F32A8" w:rsidP="004F32A8">
      <w:pPr>
        <w:pStyle w:val="Paragraphedeliste"/>
        <w:rPr>
          <w:lang w:val="fr-CA"/>
        </w:rPr>
      </w:pPr>
      <w:r w:rsidRPr="004F32A8">
        <w:rPr>
          <w:lang w:val="fr-CA"/>
        </w:rPr>
        <w:t>Identifier les symptômes :</w:t>
      </w:r>
    </w:p>
    <w:p w14:paraId="29D06B32" w14:textId="77777777" w:rsidR="004F32A8" w:rsidRPr="004F32A8" w:rsidRDefault="004F32A8">
      <w:pPr>
        <w:numPr>
          <w:ilvl w:val="1"/>
          <w:numId w:val="44"/>
        </w:numPr>
        <w:rPr>
          <w:lang w:val="fr-CA"/>
        </w:rPr>
      </w:pPr>
      <w:r w:rsidRPr="004F32A8">
        <w:rPr>
          <w:lang w:val="fr-CA"/>
        </w:rPr>
        <w:t>décisions orales non documentées ;</w:t>
      </w:r>
    </w:p>
    <w:p w14:paraId="3BAD2013" w14:textId="77777777" w:rsidR="004F32A8" w:rsidRPr="004F32A8" w:rsidRDefault="004F32A8">
      <w:pPr>
        <w:numPr>
          <w:ilvl w:val="1"/>
          <w:numId w:val="44"/>
        </w:numPr>
        <w:rPr>
          <w:lang w:val="fr-CA"/>
        </w:rPr>
      </w:pPr>
      <w:r w:rsidRPr="004F32A8">
        <w:rPr>
          <w:lang w:val="fr-CA"/>
        </w:rPr>
        <w:t>règles connues seulement par des experts ;</w:t>
      </w:r>
    </w:p>
    <w:p w14:paraId="7BB45A9B" w14:textId="77777777" w:rsidR="004F32A8" w:rsidRPr="004F32A8" w:rsidRDefault="004F32A8">
      <w:pPr>
        <w:numPr>
          <w:ilvl w:val="1"/>
          <w:numId w:val="44"/>
        </w:numPr>
        <w:rPr>
          <w:lang w:val="fr-CA"/>
        </w:rPr>
      </w:pPr>
      <w:r w:rsidRPr="004F32A8">
        <w:rPr>
          <w:lang w:val="fr-CA"/>
        </w:rPr>
        <w:t>tests qui valident une compréhension locale ;</w:t>
      </w:r>
    </w:p>
    <w:p w14:paraId="5104E71E" w14:textId="77777777" w:rsidR="004F32A8" w:rsidRPr="004F32A8" w:rsidRDefault="004F32A8">
      <w:pPr>
        <w:numPr>
          <w:ilvl w:val="1"/>
          <w:numId w:val="44"/>
        </w:numPr>
        <w:rPr>
          <w:lang w:val="fr-CA"/>
        </w:rPr>
      </w:pPr>
      <w:r w:rsidRPr="004F32A8">
        <w:rPr>
          <w:lang w:val="fr-CA"/>
        </w:rPr>
        <w:t>incidents corrigés sans mise à jour des spécifications ;</w:t>
      </w:r>
    </w:p>
    <w:p w14:paraId="442338A6" w14:textId="77777777" w:rsidR="004F32A8" w:rsidRPr="004F32A8" w:rsidRDefault="004F32A8">
      <w:pPr>
        <w:numPr>
          <w:ilvl w:val="1"/>
          <w:numId w:val="44"/>
        </w:numPr>
        <w:rPr>
          <w:lang w:val="fr-CA"/>
        </w:rPr>
      </w:pPr>
      <w:r w:rsidRPr="004F32A8">
        <w:rPr>
          <w:lang w:val="fr-CA"/>
        </w:rPr>
        <w:t>QA utilisé comme point de passage final ;</w:t>
      </w:r>
    </w:p>
    <w:p w14:paraId="16410E7A" w14:textId="77777777" w:rsidR="004F32A8" w:rsidRPr="004F32A8" w:rsidRDefault="004F32A8">
      <w:pPr>
        <w:numPr>
          <w:ilvl w:val="1"/>
          <w:numId w:val="44"/>
        </w:numPr>
        <w:rPr>
          <w:lang w:val="fr-CA"/>
        </w:rPr>
      </w:pPr>
      <w:r w:rsidRPr="004F32A8">
        <w:rPr>
          <w:lang w:val="fr-CA"/>
        </w:rPr>
        <w:t>métriques collectées mais peu utilisées ;</w:t>
      </w:r>
    </w:p>
    <w:p w14:paraId="58D50D73" w14:textId="77777777" w:rsidR="004F32A8" w:rsidRPr="004F32A8" w:rsidRDefault="004F32A8">
      <w:pPr>
        <w:numPr>
          <w:ilvl w:val="1"/>
          <w:numId w:val="44"/>
        </w:numPr>
        <w:rPr>
          <w:lang w:val="fr-CA"/>
        </w:rPr>
      </w:pPr>
      <w:r w:rsidRPr="004F32A8">
        <w:rPr>
          <w:lang w:val="fr-CA"/>
        </w:rPr>
        <w:t>releases qui nécessitent beaucoup de stabilisation ;</w:t>
      </w:r>
    </w:p>
    <w:p w14:paraId="0071D849" w14:textId="77777777" w:rsidR="004F32A8" w:rsidRPr="004F32A8" w:rsidRDefault="004F32A8">
      <w:pPr>
        <w:numPr>
          <w:ilvl w:val="1"/>
          <w:numId w:val="44"/>
        </w:numPr>
        <w:rPr>
          <w:lang w:val="fr-CA"/>
        </w:rPr>
      </w:pPr>
      <w:r w:rsidRPr="004F32A8">
        <w:rPr>
          <w:lang w:val="fr-CA"/>
        </w:rPr>
        <w:t>automatisation peu fiable ou difficile à maintenir.</w:t>
      </w:r>
    </w:p>
    <w:p w14:paraId="2A832464" w14:textId="56DE8F6E" w:rsidR="004F32A8" w:rsidRPr="004F32A8" w:rsidRDefault="004F32A8">
      <w:pPr>
        <w:pStyle w:val="Paragraphedeliste"/>
        <w:numPr>
          <w:ilvl w:val="0"/>
          <w:numId w:val="44"/>
        </w:numPr>
        <w:rPr>
          <w:lang w:val="fr-CA"/>
        </w:rPr>
      </w:pPr>
      <w:r w:rsidRPr="004F32A8">
        <w:rPr>
          <w:b/>
          <w:bCs/>
          <w:lang w:val="fr-CA"/>
        </w:rPr>
        <w:t>Identifier le principal écart avec ToTAL</w:t>
      </w:r>
    </w:p>
    <w:p w14:paraId="0417C8D4" w14:textId="77777777" w:rsidR="004F32A8" w:rsidRPr="004F32A8" w:rsidRDefault="004F32A8" w:rsidP="004F32A8">
      <w:pPr>
        <w:pStyle w:val="Paragraphedeliste"/>
        <w:rPr>
          <w:lang w:val="fr-CA"/>
        </w:rPr>
      </w:pPr>
      <w:r w:rsidRPr="004F32A8">
        <w:rPr>
          <w:lang w:val="fr-CA"/>
        </w:rPr>
        <w:t>Déterminer si l’écart principal est :</w:t>
      </w:r>
    </w:p>
    <w:p w14:paraId="1F802A59" w14:textId="77777777" w:rsidR="004F32A8" w:rsidRPr="004F32A8" w:rsidRDefault="004F32A8">
      <w:pPr>
        <w:numPr>
          <w:ilvl w:val="1"/>
          <w:numId w:val="44"/>
        </w:numPr>
        <w:rPr>
          <w:lang w:val="fr-CA"/>
        </w:rPr>
      </w:pPr>
      <w:r w:rsidRPr="004F32A8">
        <w:rPr>
          <w:lang w:val="fr-CA"/>
        </w:rPr>
        <w:t>qualité trop tardive ;</w:t>
      </w:r>
    </w:p>
    <w:p w14:paraId="12E55271" w14:textId="77777777" w:rsidR="004F32A8" w:rsidRPr="004F32A8" w:rsidRDefault="004F32A8">
      <w:pPr>
        <w:numPr>
          <w:ilvl w:val="1"/>
          <w:numId w:val="44"/>
        </w:numPr>
        <w:rPr>
          <w:lang w:val="fr-CA"/>
        </w:rPr>
      </w:pPr>
      <w:r w:rsidRPr="004F32A8">
        <w:rPr>
          <w:lang w:val="fr-CA"/>
        </w:rPr>
        <w:t>qualité trop implicite ;</w:t>
      </w:r>
    </w:p>
    <w:p w14:paraId="02987A6E" w14:textId="77777777" w:rsidR="004F32A8" w:rsidRPr="004F32A8" w:rsidRDefault="004F32A8">
      <w:pPr>
        <w:numPr>
          <w:ilvl w:val="1"/>
          <w:numId w:val="44"/>
        </w:numPr>
        <w:rPr>
          <w:lang w:val="fr-CA"/>
        </w:rPr>
      </w:pPr>
      <w:r w:rsidRPr="004F32A8">
        <w:rPr>
          <w:lang w:val="fr-CA"/>
        </w:rPr>
        <w:t>qualité trop centralisée sur QA ;</w:t>
      </w:r>
    </w:p>
    <w:p w14:paraId="2E9D80BA" w14:textId="77777777" w:rsidR="004F32A8" w:rsidRPr="004F32A8" w:rsidRDefault="004F32A8">
      <w:pPr>
        <w:numPr>
          <w:ilvl w:val="1"/>
          <w:numId w:val="44"/>
        </w:numPr>
        <w:rPr>
          <w:lang w:val="fr-CA"/>
        </w:rPr>
      </w:pPr>
      <w:r w:rsidRPr="004F32A8">
        <w:rPr>
          <w:lang w:val="fr-CA"/>
        </w:rPr>
        <w:t>qualité non mesurée ;</w:t>
      </w:r>
    </w:p>
    <w:p w14:paraId="6B602897" w14:textId="77777777" w:rsidR="004F32A8" w:rsidRPr="004F32A8" w:rsidRDefault="004F32A8">
      <w:pPr>
        <w:numPr>
          <w:ilvl w:val="1"/>
          <w:numId w:val="44"/>
        </w:numPr>
        <w:rPr>
          <w:lang w:val="fr-CA"/>
        </w:rPr>
      </w:pPr>
      <w:r w:rsidRPr="004F32A8">
        <w:rPr>
          <w:lang w:val="fr-CA"/>
        </w:rPr>
        <w:t>spécifications faibles ;</w:t>
      </w:r>
    </w:p>
    <w:p w14:paraId="630206DA" w14:textId="77777777" w:rsidR="004F32A8" w:rsidRPr="004F32A8" w:rsidRDefault="004F32A8">
      <w:pPr>
        <w:numPr>
          <w:ilvl w:val="1"/>
          <w:numId w:val="44"/>
        </w:numPr>
        <w:rPr>
          <w:lang w:val="fr-CA"/>
        </w:rPr>
      </w:pPr>
      <w:r w:rsidRPr="004F32A8">
        <w:rPr>
          <w:lang w:val="fr-CA"/>
        </w:rPr>
        <w:t>tests déconnectés ;</w:t>
      </w:r>
    </w:p>
    <w:p w14:paraId="5FCDC145" w14:textId="77777777" w:rsidR="004F32A8" w:rsidRPr="004F32A8" w:rsidRDefault="004F32A8">
      <w:pPr>
        <w:numPr>
          <w:ilvl w:val="1"/>
          <w:numId w:val="44"/>
        </w:numPr>
        <w:rPr>
          <w:lang w:val="fr-CA"/>
        </w:rPr>
      </w:pPr>
      <w:r w:rsidRPr="004F32A8">
        <w:rPr>
          <w:lang w:val="fr-CA"/>
        </w:rPr>
        <w:t>incidents non réintégrés ;</w:t>
      </w:r>
    </w:p>
    <w:p w14:paraId="737C595E" w14:textId="77777777" w:rsidR="004F32A8" w:rsidRPr="004F32A8" w:rsidRDefault="004F32A8">
      <w:pPr>
        <w:numPr>
          <w:ilvl w:val="1"/>
          <w:numId w:val="44"/>
        </w:numPr>
        <w:rPr>
          <w:lang w:val="fr-CA"/>
        </w:rPr>
      </w:pPr>
      <w:r w:rsidRPr="004F32A8">
        <w:rPr>
          <w:lang w:val="fr-CA"/>
        </w:rPr>
        <w:t>delivery actif mais confiance faible.</w:t>
      </w:r>
    </w:p>
    <w:p w14:paraId="047D5B2C" w14:textId="675C56E9" w:rsidR="004F32A8" w:rsidRPr="004F32A8" w:rsidRDefault="004F32A8">
      <w:pPr>
        <w:pStyle w:val="Paragraphedeliste"/>
        <w:numPr>
          <w:ilvl w:val="0"/>
          <w:numId w:val="44"/>
        </w:numPr>
        <w:rPr>
          <w:lang w:val="fr-CA"/>
        </w:rPr>
      </w:pPr>
      <w:r w:rsidRPr="004F32A8">
        <w:rPr>
          <w:b/>
          <w:bCs/>
          <w:lang w:val="fr-CA"/>
        </w:rPr>
        <w:t>Définir une action simple à tester dans le prochain cycle</w:t>
      </w:r>
    </w:p>
    <w:p w14:paraId="581F4960" w14:textId="77777777" w:rsidR="004F32A8" w:rsidRPr="004F32A8" w:rsidRDefault="004F32A8" w:rsidP="004F32A8">
      <w:pPr>
        <w:pStyle w:val="Paragraphedeliste"/>
        <w:rPr>
          <w:lang w:val="fr-CA"/>
        </w:rPr>
      </w:pPr>
      <w:r w:rsidRPr="004F32A8">
        <w:rPr>
          <w:lang w:val="fr-CA"/>
        </w:rPr>
        <w:t>Exemple :</w:t>
      </w:r>
    </w:p>
    <w:p w14:paraId="434ED007" w14:textId="77777777" w:rsidR="004F32A8" w:rsidRPr="004F32A8" w:rsidRDefault="004F32A8">
      <w:pPr>
        <w:numPr>
          <w:ilvl w:val="1"/>
          <w:numId w:val="44"/>
        </w:numPr>
        <w:rPr>
          <w:lang w:val="fr-CA"/>
        </w:rPr>
      </w:pPr>
      <w:r w:rsidRPr="004F32A8">
        <w:rPr>
          <w:lang w:val="fr-CA"/>
        </w:rPr>
        <w:t>relier un test critique à une spécification ;</w:t>
      </w:r>
    </w:p>
    <w:p w14:paraId="418F6274" w14:textId="77777777" w:rsidR="004F32A8" w:rsidRPr="004F32A8" w:rsidRDefault="004F32A8">
      <w:pPr>
        <w:numPr>
          <w:ilvl w:val="1"/>
          <w:numId w:val="44"/>
        </w:numPr>
        <w:rPr>
          <w:lang w:val="fr-CA"/>
        </w:rPr>
      </w:pPr>
      <w:r w:rsidRPr="004F32A8">
        <w:rPr>
          <w:lang w:val="fr-CA"/>
        </w:rPr>
        <w:t>réintégrer un incident dans la documentation produit ;</w:t>
      </w:r>
    </w:p>
    <w:p w14:paraId="34C0C1AD" w14:textId="77777777" w:rsidR="004F32A8" w:rsidRPr="004F32A8" w:rsidRDefault="004F32A8">
      <w:pPr>
        <w:numPr>
          <w:ilvl w:val="1"/>
          <w:numId w:val="44"/>
        </w:numPr>
        <w:rPr>
          <w:lang w:val="fr-CA"/>
        </w:rPr>
      </w:pPr>
      <w:r w:rsidRPr="004F32A8">
        <w:rPr>
          <w:lang w:val="fr-CA"/>
        </w:rPr>
        <w:t>clarifier un standard qualité ;</w:t>
      </w:r>
    </w:p>
    <w:p w14:paraId="61D2D2E7" w14:textId="77777777" w:rsidR="004F32A8" w:rsidRPr="004F32A8" w:rsidRDefault="004F32A8">
      <w:pPr>
        <w:numPr>
          <w:ilvl w:val="1"/>
          <w:numId w:val="44"/>
        </w:numPr>
        <w:rPr>
          <w:lang w:val="fr-CA"/>
        </w:rPr>
      </w:pPr>
      <w:r w:rsidRPr="004F32A8">
        <w:rPr>
          <w:lang w:val="fr-CA"/>
        </w:rPr>
        <w:t>rendre visible une métrique utile ;</w:t>
      </w:r>
    </w:p>
    <w:p w14:paraId="6FF1C593" w14:textId="77777777" w:rsidR="004F32A8" w:rsidRPr="004F32A8" w:rsidRDefault="004F32A8">
      <w:pPr>
        <w:numPr>
          <w:ilvl w:val="1"/>
          <w:numId w:val="44"/>
        </w:numPr>
        <w:rPr>
          <w:lang w:val="fr-CA"/>
        </w:rPr>
      </w:pPr>
      <w:r w:rsidRPr="004F32A8">
        <w:rPr>
          <w:lang w:val="fr-CA"/>
        </w:rPr>
        <w:t>retirer une validation tardive inutile ;</w:t>
      </w:r>
    </w:p>
    <w:p w14:paraId="29359A8E" w14:textId="77777777" w:rsidR="004F32A8" w:rsidRPr="004F32A8" w:rsidRDefault="004F32A8">
      <w:pPr>
        <w:numPr>
          <w:ilvl w:val="1"/>
          <w:numId w:val="44"/>
        </w:numPr>
        <w:rPr>
          <w:lang w:val="fr-CA"/>
        </w:rPr>
      </w:pPr>
      <w:r w:rsidRPr="004F32A8">
        <w:rPr>
          <w:lang w:val="fr-CA"/>
        </w:rPr>
        <w:t>distribuer une responsabilité qualité vers le bon rôle ;</w:t>
      </w:r>
    </w:p>
    <w:p w14:paraId="087700B2" w14:textId="77777777" w:rsidR="004F32A8" w:rsidRPr="004F32A8" w:rsidRDefault="004F32A8">
      <w:pPr>
        <w:numPr>
          <w:ilvl w:val="1"/>
          <w:numId w:val="44"/>
        </w:numPr>
        <w:rPr>
          <w:lang w:val="fr-CA"/>
        </w:rPr>
      </w:pPr>
      <w:r w:rsidRPr="004F32A8">
        <w:rPr>
          <w:lang w:val="fr-CA"/>
        </w:rPr>
        <w:t>identifier une règle métier implicite et la formaliser.</w:t>
      </w:r>
    </w:p>
    <w:p w14:paraId="58626E9A" w14:textId="75BC93B6" w:rsidR="004F32A8" w:rsidRPr="004F32A8" w:rsidRDefault="004F32A8">
      <w:pPr>
        <w:pStyle w:val="Paragraphedeliste"/>
        <w:numPr>
          <w:ilvl w:val="0"/>
          <w:numId w:val="44"/>
        </w:numPr>
        <w:rPr>
          <w:lang w:val="fr-CA"/>
        </w:rPr>
      </w:pPr>
      <w:r w:rsidRPr="004F32A8">
        <w:rPr>
          <w:b/>
          <w:bCs/>
          <w:lang w:val="fr-CA"/>
        </w:rPr>
        <w:lastRenderedPageBreak/>
        <w:t>Vérifier si l’action rend la qualité plus explicite</w:t>
      </w:r>
    </w:p>
    <w:p w14:paraId="5339DDCA" w14:textId="77777777" w:rsidR="004F32A8" w:rsidRPr="004F32A8" w:rsidRDefault="004F32A8" w:rsidP="004F32A8">
      <w:pPr>
        <w:pStyle w:val="Paragraphedeliste"/>
        <w:rPr>
          <w:lang w:val="fr-CA"/>
        </w:rPr>
      </w:pPr>
      <w:r w:rsidRPr="004F32A8">
        <w:rPr>
          <w:lang w:val="fr-CA"/>
        </w:rPr>
        <w:t>À la fin du cycle, évaluer :</w:t>
      </w:r>
    </w:p>
    <w:p w14:paraId="6DFE7209" w14:textId="77777777" w:rsidR="004F32A8" w:rsidRPr="004F32A8" w:rsidRDefault="004F32A8">
      <w:pPr>
        <w:numPr>
          <w:ilvl w:val="1"/>
          <w:numId w:val="44"/>
        </w:numPr>
        <w:rPr>
          <w:lang w:val="fr-CA"/>
        </w:rPr>
      </w:pPr>
      <w:r w:rsidRPr="004F32A8">
        <w:rPr>
          <w:lang w:val="fr-CA"/>
        </w:rPr>
        <w:t>la qualité est-elle plus claire ?</w:t>
      </w:r>
    </w:p>
    <w:p w14:paraId="5569B370" w14:textId="77777777" w:rsidR="004F32A8" w:rsidRPr="004F32A8" w:rsidRDefault="004F32A8">
      <w:pPr>
        <w:numPr>
          <w:ilvl w:val="1"/>
          <w:numId w:val="44"/>
        </w:numPr>
        <w:rPr>
          <w:lang w:val="fr-CA"/>
        </w:rPr>
      </w:pPr>
      <w:r w:rsidRPr="004F32A8">
        <w:rPr>
          <w:lang w:val="fr-CA"/>
        </w:rPr>
        <w:t>la responsabilité est-elle mieux distribuée ?</w:t>
      </w:r>
    </w:p>
    <w:p w14:paraId="5315A661" w14:textId="77777777" w:rsidR="004F32A8" w:rsidRPr="004F32A8" w:rsidRDefault="004F32A8">
      <w:pPr>
        <w:numPr>
          <w:ilvl w:val="1"/>
          <w:numId w:val="44"/>
        </w:numPr>
        <w:rPr>
          <w:lang w:val="fr-CA"/>
        </w:rPr>
      </w:pPr>
      <w:r w:rsidRPr="004F32A8">
        <w:rPr>
          <w:lang w:val="fr-CA"/>
        </w:rPr>
        <w:t>une décision est-elle plus facile à prendre ?</w:t>
      </w:r>
    </w:p>
    <w:p w14:paraId="009CB727" w14:textId="77777777" w:rsidR="004F32A8" w:rsidRPr="004F32A8" w:rsidRDefault="004F32A8">
      <w:pPr>
        <w:numPr>
          <w:ilvl w:val="1"/>
          <w:numId w:val="44"/>
        </w:numPr>
        <w:rPr>
          <w:lang w:val="fr-CA"/>
        </w:rPr>
      </w:pPr>
      <w:r w:rsidRPr="004F32A8">
        <w:rPr>
          <w:lang w:val="fr-CA"/>
        </w:rPr>
        <w:t>une ambiguïté a-t-elle été réduite ?</w:t>
      </w:r>
    </w:p>
    <w:p w14:paraId="172AF377" w14:textId="77777777" w:rsidR="004F32A8" w:rsidRPr="004F32A8" w:rsidRDefault="004F32A8">
      <w:pPr>
        <w:numPr>
          <w:ilvl w:val="1"/>
          <w:numId w:val="44"/>
        </w:numPr>
        <w:rPr>
          <w:lang w:val="fr-CA"/>
        </w:rPr>
      </w:pPr>
      <w:r w:rsidRPr="004F32A8">
        <w:rPr>
          <w:lang w:val="fr-CA"/>
        </w:rPr>
        <w:t>un signal est-il mieux utilisé ?</w:t>
      </w:r>
    </w:p>
    <w:p w14:paraId="65CADAB8" w14:textId="77777777" w:rsidR="004F32A8" w:rsidRPr="004F32A8" w:rsidRDefault="004F32A8">
      <w:pPr>
        <w:numPr>
          <w:ilvl w:val="1"/>
          <w:numId w:val="44"/>
        </w:numPr>
        <w:rPr>
          <w:lang w:val="fr-CA"/>
        </w:rPr>
      </w:pPr>
      <w:r w:rsidRPr="004F32A8">
        <w:rPr>
          <w:lang w:val="fr-CA"/>
        </w:rPr>
        <w:t>la confiance a-t-elle augmenté ?</w:t>
      </w:r>
    </w:p>
    <w:p w14:paraId="5E198931" w14:textId="14B117D6" w:rsidR="004F32A8" w:rsidRPr="004F32A8" w:rsidRDefault="004F32A8" w:rsidP="004F32A8">
      <w:pPr>
        <w:rPr>
          <w:lang w:val="fr-CA" w:eastAsia="fr-CA"/>
        </w:rPr>
      </w:pPr>
      <w:r w:rsidRPr="004F32A8">
        <w:rPr>
          <w:lang w:val="fr-CA" w:eastAsia="fr-CA"/>
        </w:rPr>
        <w:t>Choisir un produit, une release ou un incident récent, puis identifier tous les endroits où la qualité est supposée exister : backlog, tests, code, documentation, métriques, incidents, QA, développeurs, PO/PM, architecture et opérations. Vérifier si ces éléments forment réellement un système cohérent ou s’ils restent fragmentés. Identifier ensuite le principal écart avec ToTAL : qualité implicite, tardive, non mesurée, centralisée sur QA, ou déconnectée des spécifications. Définir une action simple pour rendre la qualité plus explicite dans le prochain cycle.</w:t>
      </w:r>
    </w:p>
    <w:p w14:paraId="7141F4A7" w14:textId="20EBCBF6" w:rsidR="004F32A8" w:rsidRPr="004F32A8" w:rsidRDefault="004F32A8" w:rsidP="004F32A8">
      <w:pPr>
        <w:rPr>
          <w:lang w:val="fr-CA"/>
        </w:rPr>
      </w:pPr>
      <w:r w:rsidRPr="004F32A8">
        <w:rPr>
          <w:lang w:val="fr-CA"/>
        </w:rPr>
        <w:t>L’objectif n’est pas de prouver que l’organisation ne fait pas de qualité.</w:t>
      </w:r>
      <w:r w:rsidRPr="004F32A8">
        <w:rPr>
          <w:lang w:val="fr-CA"/>
        </w:rPr>
        <w:br/>
        <w:t>L’objectif est de voir si la qualité est assez explicite pour devenir une fondation.</w:t>
      </w:r>
    </w:p>
    <w:p w14:paraId="4C5C0193" w14:textId="77777777" w:rsidR="00AD3655" w:rsidRDefault="00161F9A">
      <w:pPr>
        <w:pStyle w:val="Titre2"/>
      </w:pPr>
      <w:r>
        <w:t>Comparatif Legacy vs ToTAL</w:t>
      </w:r>
    </w:p>
    <w:tbl>
      <w:tblPr>
        <w:tblStyle w:val="Grilledutableau"/>
        <w:tblW w:w="0" w:type="auto"/>
        <w:tblLook w:val="04A0" w:firstRow="1" w:lastRow="0" w:firstColumn="1" w:lastColumn="0" w:noHBand="0" w:noVBand="1"/>
      </w:tblPr>
      <w:tblGrid>
        <w:gridCol w:w="5035"/>
        <w:gridCol w:w="5035"/>
      </w:tblGrid>
      <w:tr w:rsidR="00AD3655" w14:paraId="6B30E4C5" w14:textId="77777777">
        <w:tc>
          <w:tcPr>
            <w:tcW w:w="5040" w:type="dxa"/>
            <w:shd w:val="clear" w:color="auto" w:fill="D9EAF7"/>
          </w:tcPr>
          <w:p w14:paraId="00B5394D" w14:textId="77777777" w:rsidR="00AD3655" w:rsidRDefault="00161F9A">
            <w:r>
              <w:rPr>
                <w:b/>
              </w:rPr>
              <w:t>Legacy</w:t>
            </w:r>
          </w:p>
        </w:tc>
        <w:tc>
          <w:tcPr>
            <w:tcW w:w="5040" w:type="dxa"/>
            <w:shd w:val="clear" w:color="auto" w:fill="D9EAF7"/>
          </w:tcPr>
          <w:p w14:paraId="4363EABB" w14:textId="77777777" w:rsidR="00AD3655" w:rsidRDefault="00161F9A">
            <w:r>
              <w:rPr>
                <w:b/>
              </w:rPr>
              <w:t>ToTAL</w:t>
            </w:r>
          </w:p>
        </w:tc>
      </w:tr>
      <w:tr w:rsidR="00AD3655" w:rsidRPr="0059318B" w14:paraId="68BB05B8" w14:textId="77777777">
        <w:tc>
          <w:tcPr>
            <w:tcW w:w="5040" w:type="dxa"/>
          </w:tcPr>
          <w:p w14:paraId="09FB4DCA" w14:textId="77777777" w:rsidR="004F32A8" w:rsidRPr="004F32A8" w:rsidRDefault="004F32A8" w:rsidP="004F32A8">
            <w:pPr>
              <w:rPr>
                <w:lang w:val="fr-CA"/>
              </w:rPr>
            </w:pPr>
            <w:r w:rsidRPr="004F32A8">
              <w:rPr>
                <w:lang w:val="fr-CA"/>
              </w:rPr>
              <w:t>On ajoute un framework pour résoudre le chaos.</w:t>
            </w:r>
          </w:p>
          <w:p w14:paraId="4DC540E4" w14:textId="17257EC9" w:rsidR="00AD3655" w:rsidRPr="00E028B6" w:rsidRDefault="00AD3655">
            <w:pPr>
              <w:rPr>
                <w:lang w:val="fr-CA"/>
              </w:rPr>
            </w:pPr>
          </w:p>
        </w:tc>
        <w:tc>
          <w:tcPr>
            <w:tcW w:w="5040" w:type="dxa"/>
          </w:tcPr>
          <w:p w14:paraId="12121BD8" w14:textId="77777777" w:rsidR="004F32A8" w:rsidRPr="004F32A8" w:rsidRDefault="004F32A8" w:rsidP="004F32A8">
            <w:pPr>
              <w:rPr>
                <w:lang w:val="fr-CA"/>
              </w:rPr>
            </w:pPr>
            <w:r w:rsidRPr="004F32A8">
              <w:rPr>
                <w:lang w:val="fr-CA"/>
              </w:rPr>
              <w:t>On rend visibles les conditions qualité que le framework doit respecter.</w:t>
            </w:r>
          </w:p>
          <w:p w14:paraId="23575740" w14:textId="1D041EA4" w:rsidR="00AD3655" w:rsidRPr="00E028B6" w:rsidRDefault="00AD3655">
            <w:pPr>
              <w:rPr>
                <w:lang w:val="fr-CA"/>
              </w:rPr>
            </w:pPr>
          </w:p>
        </w:tc>
      </w:tr>
      <w:tr w:rsidR="00AD3655" w:rsidRPr="0059318B" w14:paraId="75E4CED0" w14:textId="77777777">
        <w:tc>
          <w:tcPr>
            <w:tcW w:w="5040" w:type="dxa"/>
          </w:tcPr>
          <w:p w14:paraId="4A79492B" w14:textId="77777777" w:rsidR="004F32A8" w:rsidRPr="004F32A8" w:rsidRDefault="004F32A8" w:rsidP="004F32A8">
            <w:pPr>
              <w:rPr>
                <w:lang w:val="fr-CA"/>
              </w:rPr>
            </w:pPr>
            <w:r w:rsidRPr="004F32A8">
              <w:rPr>
                <w:lang w:val="fr-CA"/>
              </w:rPr>
              <w:t>On accélère le delivery.</w:t>
            </w:r>
          </w:p>
          <w:p w14:paraId="69D74B05" w14:textId="73C57902" w:rsidR="00AD3655" w:rsidRPr="004F32A8" w:rsidRDefault="00AD3655">
            <w:pPr>
              <w:rPr>
                <w:lang w:val="fr-CA"/>
              </w:rPr>
            </w:pPr>
          </w:p>
        </w:tc>
        <w:tc>
          <w:tcPr>
            <w:tcW w:w="5040" w:type="dxa"/>
          </w:tcPr>
          <w:p w14:paraId="4E6A2784" w14:textId="77777777" w:rsidR="004F32A8" w:rsidRPr="004F32A8" w:rsidRDefault="004F32A8" w:rsidP="004F32A8">
            <w:pPr>
              <w:rPr>
                <w:lang w:val="fr-CA"/>
              </w:rPr>
            </w:pPr>
            <w:r w:rsidRPr="004F32A8">
              <w:rPr>
                <w:lang w:val="fr-CA"/>
              </w:rPr>
              <w:t>On s’assure que l’accélération n’amplifie pas l’incohérence.</w:t>
            </w:r>
          </w:p>
          <w:p w14:paraId="0365DD3B" w14:textId="29F42EA6" w:rsidR="00AD3655" w:rsidRPr="00E028B6" w:rsidRDefault="00AD3655">
            <w:pPr>
              <w:rPr>
                <w:lang w:val="fr-CA"/>
              </w:rPr>
            </w:pPr>
          </w:p>
        </w:tc>
      </w:tr>
      <w:tr w:rsidR="004F32A8" w:rsidRPr="0059318B" w14:paraId="2568AEF7" w14:textId="77777777">
        <w:tc>
          <w:tcPr>
            <w:tcW w:w="5040" w:type="dxa"/>
          </w:tcPr>
          <w:p w14:paraId="2A5988B6" w14:textId="77777777" w:rsidR="004F32A8" w:rsidRPr="004F32A8" w:rsidRDefault="004F32A8" w:rsidP="004F32A8">
            <w:pPr>
              <w:rPr>
                <w:lang w:val="fr-CA"/>
              </w:rPr>
            </w:pPr>
            <w:r w:rsidRPr="004F32A8">
              <w:rPr>
                <w:lang w:val="fr-CA"/>
              </w:rPr>
              <w:t>On croit que la présence d’Agile, SAFe, DevOps ou CI/CD garantit la maturité.</w:t>
            </w:r>
          </w:p>
          <w:p w14:paraId="4AC81E2B" w14:textId="77777777" w:rsidR="004F32A8" w:rsidRPr="004F32A8" w:rsidRDefault="004F32A8">
            <w:pPr>
              <w:rPr>
                <w:lang w:val="fr-CA"/>
              </w:rPr>
            </w:pPr>
          </w:p>
        </w:tc>
        <w:tc>
          <w:tcPr>
            <w:tcW w:w="5040" w:type="dxa"/>
          </w:tcPr>
          <w:p w14:paraId="03C4D71A" w14:textId="77777777" w:rsidR="004F32A8" w:rsidRPr="004F32A8" w:rsidRDefault="004F32A8" w:rsidP="004F32A8">
            <w:pPr>
              <w:rPr>
                <w:lang w:val="fr-CA"/>
              </w:rPr>
            </w:pPr>
            <w:r w:rsidRPr="004F32A8">
              <w:rPr>
                <w:lang w:val="fr-CA"/>
              </w:rPr>
              <w:t>On vérifie si ces approches produisent réellement plus de clarté, de mesure, de confiance et d’apprentissage.</w:t>
            </w:r>
          </w:p>
          <w:p w14:paraId="7A3A30A2" w14:textId="77777777" w:rsidR="004F32A8" w:rsidRPr="00E028B6" w:rsidRDefault="004F32A8">
            <w:pPr>
              <w:rPr>
                <w:lang w:val="fr-CA"/>
              </w:rPr>
            </w:pPr>
          </w:p>
        </w:tc>
      </w:tr>
      <w:tr w:rsidR="004F32A8" w:rsidRPr="0059318B" w14:paraId="5ABC5270" w14:textId="77777777">
        <w:tc>
          <w:tcPr>
            <w:tcW w:w="5040" w:type="dxa"/>
          </w:tcPr>
          <w:p w14:paraId="50CE72C2" w14:textId="77777777" w:rsidR="004F32A8" w:rsidRPr="004F32A8" w:rsidRDefault="004F32A8" w:rsidP="004F32A8">
            <w:pPr>
              <w:rPr>
                <w:lang w:val="fr-CA"/>
              </w:rPr>
            </w:pPr>
            <w:r w:rsidRPr="004F32A8">
              <w:rPr>
                <w:lang w:val="fr-CA"/>
              </w:rPr>
              <w:t>La qualité existe partout un peu, mais n’est pleinement portée nulle part.</w:t>
            </w:r>
          </w:p>
          <w:p w14:paraId="72DA52DD" w14:textId="77777777" w:rsidR="004F32A8" w:rsidRPr="004F32A8" w:rsidRDefault="004F32A8">
            <w:pPr>
              <w:rPr>
                <w:lang w:val="fr-CA"/>
              </w:rPr>
            </w:pPr>
          </w:p>
        </w:tc>
        <w:tc>
          <w:tcPr>
            <w:tcW w:w="5040" w:type="dxa"/>
          </w:tcPr>
          <w:p w14:paraId="53D007DD" w14:textId="77777777" w:rsidR="004F32A8" w:rsidRPr="004F32A8" w:rsidRDefault="004F32A8" w:rsidP="004F32A8">
            <w:pPr>
              <w:rPr>
                <w:lang w:val="fr-CA"/>
              </w:rPr>
            </w:pPr>
            <w:r w:rsidRPr="004F32A8">
              <w:rPr>
                <w:lang w:val="fr-CA"/>
              </w:rPr>
              <w:t>La qualité est définie comme une fondation systémique du produit logiciel.</w:t>
            </w:r>
          </w:p>
          <w:p w14:paraId="3CA9D77B" w14:textId="77777777" w:rsidR="004F32A8" w:rsidRPr="00E028B6" w:rsidRDefault="004F32A8">
            <w:pPr>
              <w:rPr>
                <w:lang w:val="fr-CA"/>
              </w:rPr>
            </w:pPr>
          </w:p>
        </w:tc>
      </w:tr>
      <w:tr w:rsidR="004F32A8" w:rsidRPr="0059318B" w14:paraId="66DAE964" w14:textId="77777777">
        <w:tc>
          <w:tcPr>
            <w:tcW w:w="5040" w:type="dxa"/>
          </w:tcPr>
          <w:p w14:paraId="699B29B3" w14:textId="77777777" w:rsidR="004F32A8" w:rsidRPr="004F32A8" w:rsidRDefault="004F32A8" w:rsidP="004F32A8">
            <w:pPr>
              <w:rPr>
                <w:lang w:val="fr-CA"/>
              </w:rPr>
            </w:pPr>
            <w:r w:rsidRPr="004F32A8">
              <w:rPr>
                <w:lang w:val="fr-CA"/>
              </w:rPr>
              <w:t>La qualité est souvent implicite, dépendante des individus et de l’expérience locale.</w:t>
            </w:r>
          </w:p>
          <w:p w14:paraId="29166EFD" w14:textId="77777777" w:rsidR="004F32A8" w:rsidRPr="004F32A8" w:rsidRDefault="004F32A8">
            <w:pPr>
              <w:rPr>
                <w:lang w:val="fr-CA"/>
              </w:rPr>
            </w:pPr>
          </w:p>
        </w:tc>
        <w:tc>
          <w:tcPr>
            <w:tcW w:w="5040" w:type="dxa"/>
          </w:tcPr>
          <w:p w14:paraId="36695B45" w14:textId="77777777" w:rsidR="004F32A8" w:rsidRPr="004F32A8" w:rsidRDefault="004F32A8" w:rsidP="004F32A8">
            <w:pPr>
              <w:rPr>
                <w:lang w:val="fr-CA"/>
              </w:rPr>
            </w:pPr>
            <w:r w:rsidRPr="004F32A8">
              <w:rPr>
                <w:lang w:val="fr-CA"/>
              </w:rPr>
              <w:t>La qualité est explicite, mesurable, distribuée et améliorable.</w:t>
            </w:r>
          </w:p>
          <w:p w14:paraId="210621D3" w14:textId="77777777" w:rsidR="004F32A8" w:rsidRDefault="004F32A8">
            <w:pPr>
              <w:rPr>
                <w:lang w:val="fr-CA"/>
              </w:rPr>
            </w:pPr>
          </w:p>
          <w:p w14:paraId="5CACA8F7" w14:textId="77777777" w:rsidR="004F32A8" w:rsidRPr="004F32A8" w:rsidRDefault="004F32A8" w:rsidP="004F32A8">
            <w:pPr>
              <w:jc w:val="center"/>
              <w:rPr>
                <w:lang w:val="fr-CA"/>
              </w:rPr>
            </w:pPr>
          </w:p>
        </w:tc>
      </w:tr>
      <w:tr w:rsidR="004F32A8" w:rsidRPr="0059318B" w14:paraId="5E350965" w14:textId="77777777">
        <w:tc>
          <w:tcPr>
            <w:tcW w:w="5040" w:type="dxa"/>
          </w:tcPr>
          <w:p w14:paraId="5864914C" w14:textId="77777777" w:rsidR="004F32A8" w:rsidRPr="004F32A8" w:rsidRDefault="004F32A8" w:rsidP="004F32A8">
            <w:pPr>
              <w:rPr>
                <w:lang w:val="fr-CA"/>
              </w:rPr>
            </w:pPr>
            <w:r w:rsidRPr="004F32A8">
              <w:rPr>
                <w:lang w:val="fr-CA"/>
              </w:rPr>
              <w:t>Les incidents sont traités comme des problèmes ponctuels à corriger.</w:t>
            </w:r>
          </w:p>
          <w:p w14:paraId="1357C1CC" w14:textId="77777777" w:rsidR="004F32A8" w:rsidRPr="004F32A8" w:rsidRDefault="004F32A8">
            <w:pPr>
              <w:rPr>
                <w:lang w:val="fr-CA"/>
              </w:rPr>
            </w:pPr>
          </w:p>
        </w:tc>
        <w:tc>
          <w:tcPr>
            <w:tcW w:w="5040" w:type="dxa"/>
          </w:tcPr>
          <w:p w14:paraId="525AFFC1" w14:textId="77777777" w:rsidR="004F32A8" w:rsidRPr="004F32A8" w:rsidRDefault="004F32A8" w:rsidP="004F32A8">
            <w:pPr>
              <w:rPr>
                <w:lang w:val="fr-CA"/>
              </w:rPr>
            </w:pPr>
            <w:r w:rsidRPr="004F32A8">
              <w:rPr>
                <w:lang w:val="fr-CA"/>
              </w:rPr>
              <w:t>Les incidents sont traités comme des signaux pour améliorer le système.</w:t>
            </w:r>
          </w:p>
          <w:p w14:paraId="28B260B7" w14:textId="77777777" w:rsidR="004F32A8" w:rsidRPr="00E028B6" w:rsidRDefault="004F32A8">
            <w:pPr>
              <w:rPr>
                <w:lang w:val="fr-CA"/>
              </w:rPr>
            </w:pPr>
          </w:p>
        </w:tc>
      </w:tr>
      <w:tr w:rsidR="004F32A8" w:rsidRPr="0059318B" w14:paraId="504584C6" w14:textId="77777777">
        <w:tc>
          <w:tcPr>
            <w:tcW w:w="5040" w:type="dxa"/>
          </w:tcPr>
          <w:p w14:paraId="316B2AFE" w14:textId="77777777" w:rsidR="004F32A8" w:rsidRPr="004F32A8" w:rsidRDefault="004F32A8" w:rsidP="004F32A8">
            <w:pPr>
              <w:rPr>
                <w:lang w:val="fr-CA"/>
              </w:rPr>
            </w:pPr>
            <w:r w:rsidRPr="004F32A8">
              <w:rPr>
                <w:lang w:val="fr-CA"/>
              </w:rPr>
              <w:t>Les tests, métriques, spécifications, incidents et releases sont gérés comme des éléments séparés.</w:t>
            </w:r>
          </w:p>
          <w:p w14:paraId="27AC1CF0" w14:textId="77777777" w:rsidR="004F32A8" w:rsidRPr="004F32A8" w:rsidRDefault="004F32A8">
            <w:pPr>
              <w:rPr>
                <w:lang w:val="fr-CA"/>
              </w:rPr>
            </w:pPr>
          </w:p>
        </w:tc>
        <w:tc>
          <w:tcPr>
            <w:tcW w:w="5040" w:type="dxa"/>
          </w:tcPr>
          <w:p w14:paraId="430E2BE0" w14:textId="77777777" w:rsidR="004F32A8" w:rsidRPr="004F32A8" w:rsidRDefault="004F32A8" w:rsidP="004F32A8">
            <w:pPr>
              <w:rPr>
                <w:lang w:val="fr-CA"/>
              </w:rPr>
            </w:pPr>
            <w:r w:rsidRPr="004F32A8">
              <w:rPr>
                <w:lang w:val="fr-CA"/>
              </w:rPr>
              <w:t>Les tests, métriques, spécifications, incidents et releases sont reliés dans une boucle qualité cohérente.</w:t>
            </w:r>
          </w:p>
          <w:p w14:paraId="10DED95D" w14:textId="77777777" w:rsidR="004F32A8" w:rsidRPr="00E028B6" w:rsidRDefault="004F32A8">
            <w:pPr>
              <w:rPr>
                <w:lang w:val="fr-CA"/>
              </w:rPr>
            </w:pPr>
          </w:p>
        </w:tc>
      </w:tr>
      <w:tr w:rsidR="004F32A8" w:rsidRPr="0059318B" w14:paraId="2D3D2469" w14:textId="77777777">
        <w:tc>
          <w:tcPr>
            <w:tcW w:w="5040" w:type="dxa"/>
          </w:tcPr>
          <w:p w14:paraId="6A280E7C" w14:textId="77777777" w:rsidR="004F32A8" w:rsidRPr="004F32A8" w:rsidRDefault="004F32A8" w:rsidP="004F32A8">
            <w:pPr>
              <w:rPr>
                <w:lang w:val="fr-CA"/>
              </w:rPr>
            </w:pPr>
            <w:r w:rsidRPr="004F32A8">
              <w:rPr>
                <w:lang w:val="fr-CA"/>
              </w:rPr>
              <w:t xml:space="preserve">Les outils et pipelines donnent une impression de </w:t>
            </w:r>
            <w:r w:rsidRPr="004F32A8">
              <w:rPr>
                <w:lang w:val="fr-CA"/>
              </w:rPr>
              <w:lastRenderedPageBreak/>
              <w:t>contrôle.</w:t>
            </w:r>
          </w:p>
          <w:p w14:paraId="177E3EC6" w14:textId="77777777" w:rsidR="004F32A8" w:rsidRPr="004F32A8" w:rsidRDefault="004F32A8">
            <w:pPr>
              <w:rPr>
                <w:lang w:val="fr-CA"/>
              </w:rPr>
            </w:pPr>
          </w:p>
        </w:tc>
        <w:tc>
          <w:tcPr>
            <w:tcW w:w="5040" w:type="dxa"/>
          </w:tcPr>
          <w:p w14:paraId="13E93F47" w14:textId="77777777" w:rsidR="004F32A8" w:rsidRPr="004F32A8" w:rsidRDefault="004F32A8" w:rsidP="004F32A8">
            <w:pPr>
              <w:rPr>
                <w:lang w:val="fr-CA"/>
              </w:rPr>
            </w:pPr>
            <w:r w:rsidRPr="004F32A8">
              <w:rPr>
                <w:lang w:val="fr-CA"/>
              </w:rPr>
              <w:lastRenderedPageBreak/>
              <w:t xml:space="preserve">Les outils et pipelines sont évalués selon leur </w:t>
            </w:r>
            <w:r w:rsidRPr="004F32A8">
              <w:rPr>
                <w:lang w:val="fr-CA"/>
              </w:rPr>
              <w:lastRenderedPageBreak/>
              <w:t>contribution réelle à la qualité.</w:t>
            </w:r>
          </w:p>
          <w:p w14:paraId="613AF105" w14:textId="77777777" w:rsidR="004F32A8" w:rsidRPr="00E028B6" w:rsidRDefault="004F32A8">
            <w:pPr>
              <w:rPr>
                <w:lang w:val="fr-CA"/>
              </w:rPr>
            </w:pPr>
          </w:p>
        </w:tc>
      </w:tr>
      <w:tr w:rsidR="004F32A8" w:rsidRPr="0059318B" w14:paraId="19904758" w14:textId="77777777">
        <w:tc>
          <w:tcPr>
            <w:tcW w:w="5040" w:type="dxa"/>
          </w:tcPr>
          <w:p w14:paraId="58D25D22" w14:textId="77777777" w:rsidR="004F32A8" w:rsidRPr="004F32A8" w:rsidRDefault="004F32A8" w:rsidP="004F32A8">
            <w:pPr>
              <w:rPr>
                <w:lang w:val="fr-CA"/>
              </w:rPr>
            </w:pPr>
            <w:r w:rsidRPr="004F32A8">
              <w:rPr>
                <w:lang w:val="fr-CA"/>
              </w:rPr>
              <w:lastRenderedPageBreak/>
              <w:t>L’automatisation est ajoutée pour aller plus vite.</w:t>
            </w:r>
          </w:p>
          <w:p w14:paraId="5818D6CC" w14:textId="77777777" w:rsidR="004F32A8" w:rsidRPr="004F32A8" w:rsidRDefault="004F32A8">
            <w:pPr>
              <w:rPr>
                <w:lang w:val="fr-CA"/>
              </w:rPr>
            </w:pPr>
          </w:p>
        </w:tc>
        <w:tc>
          <w:tcPr>
            <w:tcW w:w="5040" w:type="dxa"/>
          </w:tcPr>
          <w:p w14:paraId="0CF5952D" w14:textId="77777777" w:rsidR="004F32A8" w:rsidRPr="004F32A8" w:rsidRDefault="004F32A8" w:rsidP="004F32A8">
            <w:pPr>
              <w:rPr>
                <w:lang w:val="fr-CA"/>
              </w:rPr>
            </w:pPr>
            <w:r w:rsidRPr="004F32A8">
              <w:rPr>
                <w:lang w:val="fr-CA"/>
              </w:rPr>
              <w:t>L’automatisation est utilisée pour amplifier une base déjà claire et validable.</w:t>
            </w:r>
          </w:p>
          <w:p w14:paraId="4BF538C9" w14:textId="77777777" w:rsidR="004F32A8" w:rsidRPr="00E028B6" w:rsidRDefault="004F32A8">
            <w:pPr>
              <w:rPr>
                <w:lang w:val="fr-CA"/>
              </w:rPr>
            </w:pPr>
          </w:p>
        </w:tc>
      </w:tr>
      <w:tr w:rsidR="004F32A8" w:rsidRPr="0059318B" w14:paraId="6A252F8E" w14:textId="77777777">
        <w:tc>
          <w:tcPr>
            <w:tcW w:w="5040" w:type="dxa"/>
          </w:tcPr>
          <w:p w14:paraId="170547B5" w14:textId="77777777" w:rsidR="004F32A8" w:rsidRPr="004F32A8" w:rsidRDefault="004F32A8" w:rsidP="004F32A8">
            <w:pPr>
              <w:rPr>
                <w:lang w:val="fr-CA"/>
              </w:rPr>
            </w:pPr>
            <w:r w:rsidRPr="004F32A8">
              <w:rPr>
                <w:lang w:val="fr-CA"/>
              </w:rPr>
              <w:t>L’IA est vue comme une solution de productivité.</w:t>
            </w:r>
          </w:p>
          <w:p w14:paraId="67A2E625" w14:textId="77777777" w:rsidR="004F32A8" w:rsidRPr="004F32A8" w:rsidRDefault="004F32A8">
            <w:pPr>
              <w:rPr>
                <w:lang w:val="fr-CA"/>
              </w:rPr>
            </w:pPr>
          </w:p>
        </w:tc>
        <w:tc>
          <w:tcPr>
            <w:tcW w:w="5040" w:type="dxa"/>
          </w:tcPr>
          <w:p w14:paraId="4EC3289D" w14:textId="77777777" w:rsidR="004F32A8" w:rsidRPr="004F32A8" w:rsidRDefault="004F32A8" w:rsidP="004F32A8">
            <w:pPr>
              <w:rPr>
                <w:lang w:val="fr-CA"/>
              </w:rPr>
            </w:pPr>
            <w:r w:rsidRPr="004F32A8">
              <w:rPr>
                <w:lang w:val="fr-CA"/>
              </w:rPr>
              <w:t>L’IA est vue comme un amplificateur qui exige une qualité en amont solide.</w:t>
            </w:r>
          </w:p>
          <w:p w14:paraId="6F63FE71" w14:textId="77777777" w:rsidR="004F32A8" w:rsidRPr="00E028B6" w:rsidRDefault="004F32A8">
            <w:pPr>
              <w:rPr>
                <w:lang w:val="fr-CA"/>
              </w:rPr>
            </w:pPr>
          </w:p>
        </w:tc>
      </w:tr>
      <w:tr w:rsidR="004F32A8" w:rsidRPr="0059318B" w14:paraId="305CF8A9" w14:textId="77777777">
        <w:tc>
          <w:tcPr>
            <w:tcW w:w="5040" w:type="dxa"/>
          </w:tcPr>
          <w:p w14:paraId="3895BBBE" w14:textId="77777777" w:rsidR="004F32A8" w:rsidRPr="004F32A8" w:rsidRDefault="004F32A8" w:rsidP="004F32A8">
            <w:pPr>
              <w:rPr>
                <w:lang w:val="fr-CA"/>
              </w:rPr>
            </w:pPr>
            <w:r w:rsidRPr="004F32A8">
              <w:rPr>
                <w:lang w:val="fr-CA"/>
              </w:rPr>
              <w:t>La qualité est souvent transférée à QA ou à une équipe de validation.</w:t>
            </w:r>
          </w:p>
          <w:p w14:paraId="5EB3A859" w14:textId="77777777" w:rsidR="004F32A8" w:rsidRPr="004F32A8" w:rsidRDefault="004F32A8">
            <w:pPr>
              <w:rPr>
                <w:lang w:val="fr-CA"/>
              </w:rPr>
            </w:pPr>
          </w:p>
        </w:tc>
        <w:tc>
          <w:tcPr>
            <w:tcW w:w="5040" w:type="dxa"/>
          </w:tcPr>
          <w:p w14:paraId="1C6D675F" w14:textId="77777777" w:rsidR="004F32A8" w:rsidRPr="004F32A8" w:rsidRDefault="004F32A8" w:rsidP="004F32A8">
            <w:pPr>
              <w:rPr>
                <w:lang w:val="fr-CA"/>
              </w:rPr>
            </w:pPr>
            <w:r w:rsidRPr="004F32A8">
              <w:rPr>
                <w:lang w:val="fr-CA"/>
              </w:rPr>
              <w:t>La qualité est une responsabilité collective, soutenue par des catalyseurs.</w:t>
            </w:r>
          </w:p>
          <w:p w14:paraId="2D4E4FED" w14:textId="77777777" w:rsidR="004F32A8" w:rsidRPr="00E028B6" w:rsidRDefault="004F32A8">
            <w:pPr>
              <w:rPr>
                <w:lang w:val="fr-CA"/>
              </w:rPr>
            </w:pPr>
          </w:p>
        </w:tc>
      </w:tr>
      <w:tr w:rsidR="004F32A8" w:rsidRPr="0059318B" w14:paraId="3BEE9F66" w14:textId="77777777">
        <w:tc>
          <w:tcPr>
            <w:tcW w:w="5040" w:type="dxa"/>
          </w:tcPr>
          <w:p w14:paraId="0F13E23A" w14:textId="77777777" w:rsidR="004F32A8" w:rsidRPr="004F32A8" w:rsidRDefault="004F32A8" w:rsidP="004F32A8">
            <w:pPr>
              <w:rPr>
                <w:lang w:val="fr-CA"/>
              </w:rPr>
            </w:pPr>
            <w:r w:rsidRPr="004F32A8">
              <w:rPr>
                <w:lang w:val="fr-CA"/>
              </w:rPr>
              <w:t>Les efforts augmentent, mais la confiance n’augmente pas nécessairement.</w:t>
            </w:r>
          </w:p>
          <w:p w14:paraId="06748EAC" w14:textId="77777777" w:rsidR="004F32A8" w:rsidRPr="004F32A8" w:rsidRDefault="004F32A8">
            <w:pPr>
              <w:rPr>
                <w:lang w:val="fr-CA"/>
              </w:rPr>
            </w:pPr>
          </w:p>
        </w:tc>
        <w:tc>
          <w:tcPr>
            <w:tcW w:w="5040" w:type="dxa"/>
          </w:tcPr>
          <w:p w14:paraId="12218BBA" w14:textId="77777777" w:rsidR="004F32A8" w:rsidRPr="004F32A8" w:rsidRDefault="004F32A8" w:rsidP="004F32A8">
            <w:pPr>
              <w:rPr>
                <w:lang w:val="fr-CA"/>
              </w:rPr>
            </w:pPr>
            <w:r w:rsidRPr="004F32A8">
              <w:rPr>
                <w:lang w:val="fr-CA"/>
              </w:rPr>
              <w:t>Les efforts sont orientés vers la confiance, la satisfaction, la stabilité et l’apprentissage.</w:t>
            </w:r>
          </w:p>
          <w:p w14:paraId="4091FEF4" w14:textId="77777777" w:rsidR="004F32A8" w:rsidRPr="00E028B6" w:rsidRDefault="004F32A8">
            <w:pPr>
              <w:rPr>
                <w:lang w:val="fr-CA"/>
              </w:rPr>
            </w:pPr>
          </w:p>
        </w:tc>
      </w:tr>
    </w:tbl>
    <w:p w14:paraId="65DEEC1C" w14:textId="77777777" w:rsidR="00AD3655" w:rsidRDefault="00AD3655">
      <w:pPr>
        <w:rPr>
          <w:lang w:val="fr-CA"/>
        </w:rPr>
      </w:pPr>
    </w:p>
    <w:p w14:paraId="0C6BEB57" w14:textId="77777777" w:rsidR="00573EC2" w:rsidRPr="00573EC2" w:rsidRDefault="00573EC2" w:rsidP="00573EC2">
      <w:pPr>
        <w:rPr>
          <w:lang w:val="fr-CA"/>
        </w:rPr>
      </w:pPr>
      <w:r w:rsidRPr="00573EC2">
        <w:rPr>
          <w:lang w:val="fr-CA"/>
        </w:rPr>
        <w:t>Legacy ajoute des moyens.</w:t>
      </w:r>
      <w:r w:rsidRPr="00573EC2">
        <w:rPr>
          <w:lang w:val="fr-CA"/>
        </w:rPr>
        <w:br/>
        <w:t>ToTAL clarifie les conditions pour que ces moyens produisent réellement de la qualité.</w:t>
      </w:r>
    </w:p>
    <w:p w14:paraId="006B5536" w14:textId="6087F1D1" w:rsidR="00573EC2" w:rsidRPr="00573EC2" w:rsidRDefault="00573EC2" w:rsidP="00573EC2">
      <w:pPr>
        <w:rPr>
          <w:lang w:val="fr-CA"/>
        </w:rPr>
      </w:pPr>
      <w:r w:rsidRPr="00573EC2">
        <w:rPr>
          <w:lang w:val="fr-CA"/>
        </w:rPr>
        <w:t>Le problème n’est pas le manque de méthodes.</w:t>
      </w:r>
      <w:r w:rsidRPr="00573EC2">
        <w:rPr>
          <w:lang w:val="fr-CA"/>
        </w:rPr>
        <w:br/>
        <w:t>Le problème est l’absence d’une fondation qualité explicite.</w:t>
      </w:r>
    </w:p>
    <w:p w14:paraId="03BB926C" w14:textId="37EE5F55" w:rsidR="00573EC2" w:rsidRPr="00573EC2" w:rsidRDefault="00573EC2" w:rsidP="00573EC2">
      <w:pPr>
        <w:pStyle w:val="Titre2"/>
        <w:rPr>
          <w:lang w:val="fr-CA"/>
        </w:rPr>
      </w:pPr>
      <w:r w:rsidRPr="00573EC2">
        <w:rPr>
          <w:lang w:val="fr-CA"/>
        </w:rPr>
        <w:t>Pourquoi ToTAL existe</w:t>
      </w:r>
      <w:r>
        <w:rPr>
          <w:lang w:val="fr-CA"/>
        </w:rPr>
        <w:t>, pourquoi elle se manifeste !?</w:t>
      </w:r>
    </w:p>
    <w:p w14:paraId="08B56542" w14:textId="77777777" w:rsidR="00573EC2" w:rsidRPr="00573EC2" w:rsidRDefault="00573EC2" w:rsidP="00573EC2">
      <w:pPr>
        <w:rPr>
          <w:lang w:val="fr-CA"/>
        </w:rPr>
      </w:pPr>
      <w:r w:rsidRPr="00573EC2">
        <w:rPr>
          <w:b/>
          <w:bCs/>
          <w:lang w:val="fr-CA"/>
        </w:rPr>
        <w:t>ToTAL ne remplace pas la roue.</w:t>
      </w:r>
      <w:r w:rsidRPr="00573EC2">
        <w:rPr>
          <w:b/>
          <w:bCs/>
          <w:lang w:val="fr-CA"/>
        </w:rPr>
        <w:br/>
        <w:t>ToTAL remet la qualité au centre de la roue.</w:t>
      </w:r>
    </w:p>
    <w:p w14:paraId="31FA4DD9" w14:textId="77777777" w:rsidR="00573EC2" w:rsidRPr="00573EC2" w:rsidRDefault="00573EC2" w:rsidP="00573EC2">
      <w:pPr>
        <w:rPr>
          <w:lang w:val="fr-CA"/>
        </w:rPr>
      </w:pPr>
      <w:r w:rsidRPr="00573EC2">
        <w:rPr>
          <w:lang w:val="fr-CA"/>
        </w:rPr>
        <w:t>Les organisations ne manquent pas de méthodes.</w:t>
      </w:r>
    </w:p>
    <w:p w14:paraId="6A895280" w14:textId="77777777" w:rsidR="00573EC2" w:rsidRPr="00573EC2" w:rsidRDefault="00573EC2" w:rsidP="00573EC2">
      <w:pPr>
        <w:rPr>
          <w:lang w:val="fr-CA"/>
        </w:rPr>
      </w:pPr>
      <w:r w:rsidRPr="00573EC2">
        <w:rPr>
          <w:lang w:val="fr-CA"/>
        </w:rPr>
        <w:t>Elles ont des frameworks, des rôles, des cérémonies, des tableaux, des pipelines, des outils, des environnements, des indicateurs, des pratiques d’automatisation, des coachs, des experts, des backlogs, des releases, des démos, des rétrospectives, des architectures, des stratégies DevOps, des ambitions IA et, parfois, assez d’acronymes pour remplir un glossaire avant même d’avoir livré la première valeur.</w:t>
      </w:r>
    </w:p>
    <w:p w14:paraId="312EDC15" w14:textId="77777777" w:rsidR="00573EC2" w:rsidRPr="00573EC2" w:rsidRDefault="00573EC2" w:rsidP="00573EC2">
      <w:pPr>
        <w:rPr>
          <w:lang w:val="fr-CA"/>
        </w:rPr>
      </w:pPr>
      <w:r w:rsidRPr="00573EC2">
        <w:rPr>
          <w:lang w:val="fr-CA"/>
        </w:rPr>
        <w:t>Et pourtant, malgré toute cette richesse, plusieurs organisations continuent de vivre les mêmes problèmes.</w:t>
      </w:r>
    </w:p>
    <w:p w14:paraId="6DBDD476" w14:textId="77777777" w:rsidR="00573EC2" w:rsidRPr="00573EC2" w:rsidRDefault="00573EC2" w:rsidP="00573EC2">
      <w:pPr>
        <w:rPr>
          <w:lang w:val="fr-CA"/>
        </w:rPr>
      </w:pPr>
      <w:r w:rsidRPr="00573EC2">
        <w:rPr>
          <w:lang w:val="fr-CA"/>
        </w:rPr>
        <w:t>Les incidents reviennent.</w:t>
      </w:r>
      <w:r w:rsidRPr="00573EC2">
        <w:rPr>
          <w:lang w:val="fr-CA"/>
        </w:rPr>
        <w:br/>
        <w:t>Les validations s’allongent.</w:t>
      </w:r>
      <w:r w:rsidRPr="00573EC2">
        <w:rPr>
          <w:lang w:val="fr-CA"/>
        </w:rPr>
        <w:br/>
        <w:t>Les releases demandent encore des périodes de stabilisation.</w:t>
      </w:r>
      <w:r w:rsidRPr="00573EC2">
        <w:rPr>
          <w:lang w:val="fr-CA"/>
        </w:rPr>
        <w:br/>
        <w:t>Les tests automatisés existent, mais la confiance envers leurs résultats reste fragile.</w:t>
      </w:r>
      <w:r w:rsidRPr="00573EC2">
        <w:rPr>
          <w:lang w:val="fr-CA"/>
        </w:rPr>
        <w:br/>
        <w:t>Les stories avancent, mais les comportements attendus restent parfois flous.</w:t>
      </w:r>
      <w:r w:rsidRPr="00573EC2">
        <w:rPr>
          <w:lang w:val="fr-CA"/>
        </w:rPr>
        <w:br/>
        <w:t>Les équipes travaillent fort, mais les clients ne ressentent pas toujours une amélioration équivalente.</w:t>
      </w:r>
      <w:r w:rsidRPr="00573EC2">
        <w:rPr>
          <w:lang w:val="fr-CA"/>
        </w:rPr>
        <w:br/>
        <w:t>Les frameworks organisent le travail, mais la qualité demeure difficile à situer clairement.</w:t>
      </w:r>
    </w:p>
    <w:p w14:paraId="268CB3F8" w14:textId="77777777" w:rsidR="00573EC2" w:rsidRPr="00573EC2" w:rsidRDefault="00573EC2" w:rsidP="00573EC2">
      <w:pPr>
        <w:rPr>
          <w:lang w:val="fr-CA"/>
        </w:rPr>
      </w:pPr>
      <w:r w:rsidRPr="00573EC2">
        <w:rPr>
          <w:lang w:val="fr-CA"/>
        </w:rPr>
        <w:t>Ce constat est inconfortable.</w:t>
      </w:r>
    </w:p>
    <w:p w14:paraId="7EE109BB" w14:textId="77777777" w:rsidR="00573EC2" w:rsidRPr="00573EC2" w:rsidRDefault="00573EC2" w:rsidP="00573EC2">
      <w:pPr>
        <w:rPr>
          <w:lang w:val="fr-CA"/>
        </w:rPr>
      </w:pPr>
      <w:r w:rsidRPr="00573EC2">
        <w:rPr>
          <w:lang w:val="fr-CA"/>
        </w:rPr>
        <w:t>Parce qu’il suggère que le problème n’est pas simplement l’absence de méthode.</w:t>
      </w:r>
    </w:p>
    <w:p w14:paraId="1A3F4691" w14:textId="77777777" w:rsidR="00573EC2" w:rsidRPr="00573EC2" w:rsidRDefault="00573EC2" w:rsidP="00573EC2">
      <w:pPr>
        <w:rPr>
          <w:lang w:val="fr-CA"/>
        </w:rPr>
      </w:pPr>
      <w:r w:rsidRPr="00573EC2">
        <w:rPr>
          <w:lang w:val="fr-CA"/>
        </w:rPr>
        <w:t>Le problème est souvent plus profond :</w:t>
      </w:r>
    </w:p>
    <w:p w14:paraId="0882F76E" w14:textId="77777777" w:rsidR="00573EC2" w:rsidRPr="00573EC2" w:rsidRDefault="00573EC2" w:rsidP="00573EC2">
      <w:pPr>
        <w:rPr>
          <w:lang w:val="fr-CA"/>
        </w:rPr>
      </w:pPr>
      <w:r w:rsidRPr="00573EC2">
        <w:rPr>
          <w:b/>
          <w:bCs/>
          <w:lang w:val="fr-CA"/>
        </w:rPr>
        <w:t>La qualité existe partout un peu, mais n’est pleinement portée nulle part.</w:t>
      </w:r>
    </w:p>
    <w:p w14:paraId="235AE6C4" w14:textId="77777777" w:rsidR="00573EC2" w:rsidRPr="00573EC2" w:rsidRDefault="00573EC2" w:rsidP="00573EC2">
      <w:pPr>
        <w:rPr>
          <w:lang w:val="fr-CA"/>
        </w:rPr>
      </w:pPr>
      <w:r w:rsidRPr="00573EC2">
        <w:rPr>
          <w:lang w:val="fr-CA"/>
        </w:rPr>
        <w:lastRenderedPageBreak/>
        <w:t>Elle existe dans les tests.</w:t>
      </w:r>
      <w:r w:rsidRPr="00573EC2">
        <w:rPr>
          <w:lang w:val="fr-CA"/>
        </w:rPr>
        <w:br/>
        <w:t>Elle existe dans les critères d’acceptation.</w:t>
      </w:r>
      <w:r w:rsidRPr="00573EC2">
        <w:rPr>
          <w:lang w:val="fr-CA"/>
        </w:rPr>
        <w:br/>
        <w:t>Elle existe dans les pipelines.</w:t>
      </w:r>
      <w:r w:rsidRPr="00573EC2">
        <w:rPr>
          <w:lang w:val="fr-CA"/>
        </w:rPr>
        <w:br/>
        <w:t>Elle existe dans les métriques.</w:t>
      </w:r>
      <w:r w:rsidRPr="00573EC2">
        <w:rPr>
          <w:lang w:val="fr-CA"/>
        </w:rPr>
        <w:br/>
        <w:t>Elle existe dans les discussions.</w:t>
      </w:r>
      <w:r w:rsidRPr="00573EC2">
        <w:rPr>
          <w:lang w:val="fr-CA"/>
        </w:rPr>
        <w:br/>
        <w:t>Elle existe dans les incidents.</w:t>
      </w:r>
      <w:r w:rsidRPr="00573EC2">
        <w:rPr>
          <w:lang w:val="fr-CA"/>
        </w:rPr>
        <w:br/>
        <w:t>Elle existe dans les décisions de release.</w:t>
      </w:r>
      <w:r w:rsidRPr="00573EC2">
        <w:rPr>
          <w:lang w:val="fr-CA"/>
        </w:rPr>
        <w:br/>
        <w:t>Elle existe dans la mémoire des experts.</w:t>
      </w:r>
      <w:r w:rsidRPr="00573EC2">
        <w:rPr>
          <w:lang w:val="fr-CA"/>
        </w:rPr>
        <w:br/>
        <w:t>Elle existe dans les revues de code, les démos, les validations, les correctifs et les tableaux de bord.</w:t>
      </w:r>
    </w:p>
    <w:p w14:paraId="7153C2B2" w14:textId="77777777" w:rsidR="00573EC2" w:rsidRPr="00573EC2" w:rsidRDefault="00573EC2" w:rsidP="00573EC2">
      <w:pPr>
        <w:rPr>
          <w:lang w:val="fr-CA"/>
        </w:rPr>
      </w:pPr>
      <w:r w:rsidRPr="00573EC2">
        <w:rPr>
          <w:lang w:val="fr-CA"/>
        </w:rPr>
        <w:t>Mais existe-t-elle comme un système ?</w:t>
      </w:r>
    </w:p>
    <w:p w14:paraId="35610A2B" w14:textId="77777777" w:rsidR="00573EC2" w:rsidRPr="00573EC2" w:rsidRDefault="00573EC2" w:rsidP="00573EC2">
      <w:pPr>
        <w:rPr>
          <w:lang w:val="fr-CA"/>
        </w:rPr>
      </w:pPr>
      <w:r w:rsidRPr="00573EC2">
        <w:rPr>
          <w:lang w:val="fr-CA"/>
        </w:rPr>
        <w:t>C’est là que ToTAL apparaît.</w:t>
      </w:r>
    </w:p>
    <w:p w14:paraId="66CFF5DA" w14:textId="77777777" w:rsidR="00573EC2" w:rsidRPr="00573EC2" w:rsidRDefault="00573EC2" w:rsidP="00573EC2">
      <w:pPr>
        <w:rPr>
          <w:lang w:val="fr-CA"/>
        </w:rPr>
      </w:pPr>
      <w:r w:rsidRPr="00573EC2">
        <w:rPr>
          <w:lang w:val="fr-CA"/>
        </w:rPr>
        <w:t>Non pas comme une nouvelle méthode à ajouter sur la pile.</w:t>
      </w:r>
      <w:r w:rsidRPr="00573EC2">
        <w:rPr>
          <w:lang w:val="fr-CA"/>
        </w:rPr>
        <w:br/>
        <w:t>Non pas comme un framework concurrent.</w:t>
      </w:r>
      <w:r w:rsidRPr="00573EC2">
        <w:rPr>
          <w:lang w:val="fr-CA"/>
        </w:rPr>
        <w:br/>
        <w:t>Non pas comme une tentative de réinventer ce que l’industrie du logiciel sait déjà.</w:t>
      </w:r>
    </w:p>
    <w:p w14:paraId="53178B0E" w14:textId="77777777" w:rsidR="00573EC2" w:rsidRPr="00573EC2" w:rsidRDefault="00573EC2" w:rsidP="00573EC2">
      <w:pPr>
        <w:rPr>
          <w:lang w:val="fr-CA"/>
        </w:rPr>
      </w:pPr>
      <w:r w:rsidRPr="00573EC2">
        <w:rPr>
          <w:lang w:val="fr-CA"/>
        </w:rPr>
        <w:t>ToTAL existe pour rendre visible une fondation souvent implicite :</w:t>
      </w:r>
    </w:p>
    <w:p w14:paraId="493E7047" w14:textId="77777777" w:rsidR="00573EC2" w:rsidRPr="00573EC2" w:rsidRDefault="00573EC2" w:rsidP="00573EC2">
      <w:pPr>
        <w:rPr>
          <w:lang w:val="fr-CA"/>
        </w:rPr>
      </w:pPr>
      <w:r w:rsidRPr="00573EC2">
        <w:rPr>
          <w:b/>
          <w:bCs/>
          <w:lang w:val="fr-CA"/>
        </w:rPr>
        <w:t>la qualité holistique du produit logiciel.</w:t>
      </w:r>
    </w:p>
    <w:p w14:paraId="7B66259D" w14:textId="77777777" w:rsidR="00573EC2" w:rsidRPr="00573EC2" w:rsidRDefault="00AF510C" w:rsidP="00573EC2">
      <w:pPr>
        <w:rPr>
          <w:lang w:val="fr-CA"/>
        </w:rPr>
      </w:pPr>
      <w:r>
        <w:rPr>
          <w:lang w:val="fr-CA"/>
        </w:rPr>
        <w:pict w14:anchorId="391D73D4">
          <v:rect id="_x0000_i1025" style="width:0;height:1.5pt" o:hralign="center" o:hrstd="t" o:hr="t" fillcolor="#a0a0a0" stroked="f"/>
        </w:pict>
      </w:r>
    </w:p>
    <w:p w14:paraId="18BDDF5D" w14:textId="77777777" w:rsidR="00573EC2" w:rsidRPr="00573EC2" w:rsidRDefault="00573EC2" w:rsidP="00573EC2">
      <w:pPr>
        <w:rPr>
          <w:b/>
          <w:bCs/>
          <w:lang w:val="fr-CA"/>
        </w:rPr>
      </w:pPr>
      <w:r w:rsidRPr="00573EC2">
        <w:rPr>
          <w:b/>
          <w:bCs/>
          <w:lang w:val="fr-CA"/>
        </w:rPr>
        <w:t>Le problème n’est pas le manque de mouvement</w:t>
      </w:r>
    </w:p>
    <w:p w14:paraId="472EB8D8" w14:textId="77777777" w:rsidR="00573EC2" w:rsidRPr="00573EC2" w:rsidRDefault="00573EC2" w:rsidP="00573EC2">
      <w:pPr>
        <w:rPr>
          <w:lang w:val="fr-CA"/>
        </w:rPr>
      </w:pPr>
      <w:r w:rsidRPr="00573EC2">
        <w:rPr>
          <w:lang w:val="fr-CA"/>
        </w:rPr>
        <w:t>Une organisation peut être très active et quand même fragile.</w:t>
      </w:r>
    </w:p>
    <w:p w14:paraId="667609F0" w14:textId="77777777" w:rsidR="00573EC2" w:rsidRPr="00573EC2" w:rsidRDefault="00573EC2" w:rsidP="00573EC2">
      <w:pPr>
        <w:rPr>
          <w:lang w:val="fr-CA"/>
        </w:rPr>
      </w:pPr>
      <w:r w:rsidRPr="00573EC2">
        <w:rPr>
          <w:lang w:val="fr-CA"/>
        </w:rPr>
        <w:t>Elle peut tenir ses cérémonies.</w:t>
      </w:r>
      <w:r w:rsidRPr="00573EC2">
        <w:rPr>
          <w:lang w:val="fr-CA"/>
        </w:rPr>
        <w:br/>
        <w:t>Elle peut respecter ses cadences.</w:t>
      </w:r>
      <w:r w:rsidRPr="00573EC2">
        <w:rPr>
          <w:lang w:val="fr-CA"/>
        </w:rPr>
        <w:br/>
        <w:t>Elle peut alimenter ses backlogs.</w:t>
      </w:r>
      <w:r w:rsidRPr="00573EC2">
        <w:rPr>
          <w:lang w:val="fr-CA"/>
        </w:rPr>
        <w:br/>
        <w:t>Elle peut livrer régulièrement.</w:t>
      </w:r>
      <w:r w:rsidRPr="00573EC2">
        <w:rPr>
          <w:lang w:val="fr-CA"/>
        </w:rPr>
        <w:br/>
        <w:t>Elle peut automatiser des tests.</w:t>
      </w:r>
      <w:r w:rsidRPr="00573EC2">
        <w:rPr>
          <w:lang w:val="fr-CA"/>
        </w:rPr>
        <w:br/>
        <w:t>Elle peut déployer plus souvent.</w:t>
      </w:r>
      <w:r w:rsidRPr="00573EC2">
        <w:rPr>
          <w:lang w:val="fr-CA"/>
        </w:rPr>
        <w:br/>
        <w:t>Elle peut avoir des tableaux de bord impressionnants.</w:t>
      </w:r>
    </w:p>
    <w:p w14:paraId="5968235D" w14:textId="77777777" w:rsidR="00573EC2" w:rsidRPr="00573EC2" w:rsidRDefault="00573EC2" w:rsidP="00573EC2">
      <w:pPr>
        <w:rPr>
          <w:lang w:val="fr-CA"/>
        </w:rPr>
      </w:pPr>
      <w:r w:rsidRPr="00573EC2">
        <w:rPr>
          <w:lang w:val="fr-CA"/>
        </w:rPr>
        <w:t>Mais l’activité ne garantit pas la qualité.</w:t>
      </w:r>
    </w:p>
    <w:p w14:paraId="0B218533" w14:textId="77777777" w:rsidR="00573EC2" w:rsidRPr="00573EC2" w:rsidRDefault="00573EC2" w:rsidP="00573EC2">
      <w:pPr>
        <w:rPr>
          <w:lang w:val="fr-CA"/>
        </w:rPr>
      </w:pPr>
      <w:r w:rsidRPr="00573EC2">
        <w:rPr>
          <w:lang w:val="fr-CA"/>
        </w:rPr>
        <w:t>Un train peut rouler vite tout en transportant une cargaison mal définie, mal emballée ou mal comprise. Le problème ne se voit pas toujours au départ. Le train part à l’heure. Les wagons sont alignés. Les rôles sont nommés. La cadence est respectée.</w:t>
      </w:r>
    </w:p>
    <w:p w14:paraId="1FFFA3E9" w14:textId="77777777" w:rsidR="00573EC2" w:rsidRPr="00573EC2" w:rsidRDefault="00573EC2" w:rsidP="00573EC2">
      <w:pPr>
        <w:rPr>
          <w:lang w:val="fr-CA"/>
        </w:rPr>
      </w:pPr>
      <w:r w:rsidRPr="00573EC2">
        <w:rPr>
          <w:lang w:val="fr-CA"/>
        </w:rPr>
        <w:t>Puis, à l’arrivée, on découvre que certains colis ne correspondent pas à ce qui était attendu.</w:t>
      </w:r>
    </w:p>
    <w:p w14:paraId="2D3FE5D5" w14:textId="77777777" w:rsidR="00573EC2" w:rsidRPr="00573EC2" w:rsidRDefault="00573EC2" w:rsidP="00573EC2">
      <w:pPr>
        <w:rPr>
          <w:lang w:val="fr-CA"/>
        </w:rPr>
      </w:pPr>
      <w:r w:rsidRPr="00573EC2">
        <w:rPr>
          <w:lang w:val="fr-CA"/>
        </w:rPr>
        <w:t>Et naturellement, l’organisation cherche à corriger.</w:t>
      </w:r>
    </w:p>
    <w:p w14:paraId="0760DB19" w14:textId="77777777" w:rsidR="00573EC2" w:rsidRPr="00573EC2" w:rsidRDefault="00573EC2" w:rsidP="00573EC2">
      <w:pPr>
        <w:rPr>
          <w:lang w:val="fr-CA"/>
        </w:rPr>
      </w:pPr>
      <w:r w:rsidRPr="00573EC2">
        <w:rPr>
          <w:lang w:val="fr-CA"/>
        </w:rPr>
        <w:t>Elle ajoute plus de tests.</w:t>
      </w:r>
      <w:r w:rsidRPr="00573EC2">
        <w:rPr>
          <w:lang w:val="fr-CA"/>
        </w:rPr>
        <w:br/>
        <w:t>Plus de contrôle.</w:t>
      </w:r>
      <w:r w:rsidRPr="00573EC2">
        <w:rPr>
          <w:lang w:val="fr-CA"/>
        </w:rPr>
        <w:br/>
        <w:t>Plus d’automatisation.</w:t>
      </w:r>
      <w:r w:rsidRPr="00573EC2">
        <w:rPr>
          <w:lang w:val="fr-CA"/>
        </w:rPr>
        <w:br/>
        <w:t>Plus de validations.</w:t>
      </w:r>
      <w:r w:rsidRPr="00573EC2">
        <w:rPr>
          <w:lang w:val="fr-CA"/>
        </w:rPr>
        <w:br/>
        <w:t>Plus de coordination.</w:t>
      </w:r>
      <w:r w:rsidRPr="00573EC2">
        <w:rPr>
          <w:lang w:val="fr-CA"/>
        </w:rPr>
        <w:br/>
      </w:r>
      <w:r w:rsidRPr="00573EC2">
        <w:rPr>
          <w:lang w:val="fr-CA"/>
        </w:rPr>
        <w:lastRenderedPageBreak/>
        <w:t>Plus de réunions.</w:t>
      </w:r>
      <w:r w:rsidRPr="00573EC2">
        <w:rPr>
          <w:lang w:val="fr-CA"/>
        </w:rPr>
        <w:br/>
        <w:t>Plus de colonnes.</w:t>
      </w:r>
      <w:r w:rsidRPr="00573EC2">
        <w:rPr>
          <w:lang w:val="fr-CA"/>
        </w:rPr>
        <w:br/>
        <w:t>Plus d’indicateurs.</w:t>
      </w:r>
      <w:r w:rsidRPr="00573EC2">
        <w:rPr>
          <w:lang w:val="fr-CA"/>
        </w:rPr>
        <w:br/>
        <w:t>Plus de processus.</w:t>
      </w:r>
    </w:p>
    <w:p w14:paraId="29C202D5" w14:textId="77777777" w:rsidR="00573EC2" w:rsidRPr="00573EC2" w:rsidRDefault="00573EC2" w:rsidP="00573EC2">
      <w:pPr>
        <w:rPr>
          <w:lang w:val="fr-CA"/>
        </w:rPr>
      </w:pPr>
      <w:r w:rsidRPr="00573EC2">
        <w:rPr>
          <w:lang w:val="fr-CA"/>
        </w:rPr>
        <w:t>Parfois, cela aide.</w:t>
      </w:r>
    </w:p>
    <w:p w14:paraId="12F37A6D" w14:textId="77777777" w:rsidR="00573EC2" w:rsidRPr="00573EC2" w:rsidRDefault="00573EC2" w:rsidP="00573EC2">
      <w:pPr>
        <w:rPr>
          <w:lang w:val="fr-CA"/>
        </w:rPr>
      </w:pPr>
      <w:r w:rsidRPr="00573EC2">
        <w:rPr>
          <w:lang w:val="fr-CA"/>
        </w:rPr>
        <w:t>Mais parfois, cela ne fait qu’ajouter une couche de structure sur un problème qui n’a pas été nommé correctement.</w:t>
      </w:r>
    </w:p>
    <w:p w14:paraId="21AC614B" w14:textId="77777777" w:rsidR="00573EC2" w:rsidRPr="00573EC2" w:rsidRDefault="00573EC2" w:rsidP="00573EC2">
      <w:pPr>
        <w:rPr>
          <w:lang w:val="fr-CA"/>
        </w:rPr>
      </w:pPr>
      <w:r w:rsidRPr="00573EC2">
        <w:rPr>
          <w:lang w:val="fr-CA"/>
        </w:rPr>
        <w:t>Le problème n’est pas toujours que l’organisation ne fait pas assez.</w:t>
      </w:r>
    </w:p>
    <w:p w14:paraId="6D1D4ED6" w14:textId="77777777" w:rsidR="00573EC2" w:rsidRPr="00573EC2" w:rsidRDefault="00573EC2" w:rsidP="00573EC2">
      <w:pPr>
        <w:rPr>
          <w:lang w:val="fr-CA"/>
        </w:rPr>
      </w:pPr>
      <w:r w:rsidRPr="00573EC2">
        <w:rPr>
          <w:lang w:val="fr-CA"/>
        </w:rPr>
        <w:t xml:space="preserve">Le problème est souvent que l’organisation ne sait pas assez clairement </w:t>
      </w:r>
      <w:r w:rsidRPr="00573EC2">
        <w:rPr>
          <w:b/>
          <w:bCs/>
          <w:lang w:val="fr-CA"/>
        </w:rPr>
        <w:t>où la qualité vit réellement</w:t>
      </w:r>
      <w:r w:rsidRPr="00573EC2">
        <w:rPr>
          <w:lang w:val="fr-CA"/>
        </w:rPr>
        <w:t>.</w:t>
      </w:r>
    </w:p>
    <w:p w14:paraId="18666AB8" w14:textId="77777777" w:rsidR="00573EC2" w:rsidRPr="00573EC2" w:rsidRDefault="00AF510C" w:rsidP="00573EC2">
      <w:pPr>
        <w:rPr>
          <w:lang w:val="fr-CA"/>
        </w:rPr>
      </w:pPr>
      <w:r>
        <w:rPr>
          <w:lang w:val="fr-CA"/>
        </w:rPr>
        <w:pict w14:anchorId="39F165EE">
          <v:rect id="_x0000_i1026" style="width:0;height:1.5pt" o:hralign="center" o:hrstd="t" o:hr="t" fillcolor="#a0a0a0" stroked="f"/>
        </w:pict>
      </w:r>
    </w:p>
    <w:p w14:paraId="2C18DBCD" w14:textId="77777777" w:rsidR="00573EC2" w:rsidRPr="00573EC2" w:rsidRDefault="00573EC2" w:rsidP="00573EC2">
      <w:pPr>
        <w:rPr>
          <w:b/>
          <w:bCs/>
          <w:lang w:val="fr-CA"/>
        </w:rPr>
      </w:pPr>
      <w:r w:rsidRPr="00573EC2">
        <w:rPr>
          <w:b/>
          <w:bCs/>
          <w:lang w:val="fr-CA"/>
        </w:rPr>
        <w:t>Le piège des moyens</w:t>
      </w:r>
    </w:p>
    <w:p w14:paraId="50B521D6" w14:textId="77777777" w:rsidR="00573EC2" w:rsidRPr="00573EC2" w:rsidRDefault="00573EC2" w:rsidP="00573EC2">
      <w:pPr>
        <w:rPr>
          <w:lang w:val="fr-CA"/>
        </w:rPr>
      </w:pPr>
      <w:r w:rsidRPr="00573EC2">
        <w:rPr>
          <w:lang w:val="fr-CA"/>
        </w:rPr>
        <w:t>Les frameworks sont utiles.</w:t>
      </w:r>
    </w:p>
    <w:p w14:paraId="4FDFEAD4" w14:textId="77777777" w:rsidR="00573EC2" w:rsidRPr="00573EC2" w:rsidRDefault="00573EC2" w:rsidP="00573EC2">
      <w:pPr>
        <w:rPr>
          <w:lang w:val="fr-CA"/>
        </w:rPr>
      </w:pPr>
      <w:r w:rsidRPr="00573EC2">
        <w:rPr>
          <w:lang w:val="fr-CA"/>
        </w:rPr>
        <w:t>Agile a rapproché les équipes de la valeur.</w:t>
      </w:r>
      <w:r w:rsidRPr="00573EC2">
        <w:rPr>
          <w:lang w:val="fr-CA"/>
        </w:rPr>
        <w:br/>
        <w:t>Scrum a apporté des boucles courtes et une meilleure visibilité.</w:t>
      </w:r>
      <w:r w:rsidRPr="00573EC2">
        <w:rPr>
          <w:lang w:val="fr-CA"/>
        </w:rPr>
        <w:br/>
        <w:t>Kanban a rendu le flux plus observable.</w:t>
      </w:r>
      <w:r w:rsidRPr="00573EC2">
        <w:rPr>
          <w:lang w:val="fr-CA"/>
        </w:rPr>
        <w:br/>
        <w:t>SAFe a tenté d’organiser l’alignement à l’échelle.</w:t>
      </w:r>
      <w:r w:rsidRPr="00573EC2">
        <w:rPr>
          <w:lang w:val="fr-CA"/>
        </w:rPr>
        <w:br/>
        <w:t>DevOps a rapproché construction et opération.</w:t>
      </w:r>
      <w:r w:rsidRPr="00573EC2">
        <w:rPr>
          <w:lang w:val="fr-CA"/>
        </w:rPr>
        <w:br/>
        <w:t>Lean a aidé à voir le gaspillage.</w:t>
      </w:r>
      <w:r w:rsidRPr="00573EC2">
        <w:rPr>
          <w:lang w:val="fr-CA"/>
        </w:rPr>
        <w:br/>
        <w:t>CI/CD a accéléré l’intégration et la livraison.</w:t>
      </w:r>
      <w:r w:rsidRPr="00573EC2">
        <w:rPr>
          <w:lang w:val="fr-CA"/>
        </w:rPr>
        <w:br/>
        <w:t>L’automatisation a réduit une partie de l’effort répétitif.</w:t>
      </w:r>
      <w:r w:rsidRPr="00573EC2">
        <w:rPr>
          <w:lang w:val="fr-CA"/>
        </w:rPr>
        <w:br/>
        <w:t>L’IA ouvre maintenant des possibilités immenses.</w:t>
      </w:r>
    </w:p>
    <w:p w14:paraId="5C40A9EB" w14:textId="77777777" w:rsidR="00573EC2" w:rsidRPr="00573EC2" w:rsidRDefault="00573EC2" w:rsidP="00573EC2">
      <w:pPr>
        <w:rPr>
          <w:lang w:val="fr-CA"/>
        </w:rPr>
      </w:pPr>
      <w:r w:rsidRPr="00573EC2">
        <w:rPr>
          <w:lang w:val="fr-CA"/>
        </w:rPr>
        <w:t>Mais aucun de ces moyens ne garantit automatiquement que le produit est bien défini, bien construit, bien mesuré, bien observé et bien amélioré.</w:t>
      </w:r>
    </w:p>
    <w:p w14:paraId="37C39395" w14:textId="77777777" w:rsidR="00573EC2" w:rsidRPr="00573EC2" w:rsidRDefault="00573EC2" w:rsidP="00573EC2">
      <w:pPr>
        <w:rPr>
          <w:lang w:val="fr-CA"/>
        </w:rPr>
      </w:pPr>
      <w:r w:rsidRPr="00573EC2">
        <w:rPr>
          <w:lang w:val="fr-CA"/>
        </w:rPr>
        <w:t>Un framework peut organiser le travail sans garantir la clarté du produit.</w:t>
      </w:r>
      <w:r w:rsidRPr="00573EC2">
        <w:rPr>
          <w:lang w:val="fr-CA"/>
        </w:rPr>
        <w:br/>
        <w:t>Un pipeline peut accélérer la livraison sans garantir la cohérence de ce qui est livré.</w:t>
      </w:r>
      <w:r w:rsidRPr="00573EC2">
        <w:rPr>
          <w:lang w:val="fr-CA"/>
        </w:rPr>
        <w:br/>
        <w:t>Un test automatisé peut valider quelque chose sans prouver que ce quelque chose représente la vérité du produit.</w:t>
      </w:r>
      <w:r w:rsidRPr="00573EC2">
        <w:rPr>
          <w:lang w:val="fr-CA"/>
        </w:rPr>
        <w:br/>
        <w:t>Une métrique peut être collectée sans influencer aucune décision.</w:t>
      </w:r>
      <w:r w:rsidRPr="00573EC2">
        <w:rPr>
          <w:lang w:val="fr-CA"/>
        </w:rPr>
        <w:br/>
        <w:t>Une IA peut générer beaucoup de contenu sans savoir quelle vérité elle doit respecter.</w:t>
      </w:r>
    </w:p>
    <w:p w14:paraId="65019497" w14:textId="77777777" w:rsidR="00573EC2" w:rsidRPr="00573EC2" w:rsidRDefault="00573EC2" w:rsidP="00573EC2">
      <w:pPr>
        <w:rPr>
          <w:lang w:val="fr-CA"/>
        </w:rPr>
      </w:pPr>
      <w:r w:rsidRPr="00573EC2">
        <w:rPr>
          <w:lang w:val="fr-CA"/>
        </w:rPr>
        <w:t>C’est pourquoi ToTAL ne commence pas par demander :</w:t>
      </w:r>
    </w:p>
    <w:p w14:paraId="08AE606A" w14:textId="77777777" w:rsidR="00573EC2" w:rsidRPr="00573EC2" w:rsidRDefault="00573EC2" w:rsidP="00573EC2">
      <w:pPr>
        <w:rPr>
          <w:lang w:val="fr-CA"/>
        </w:rPr>
      </w:pPr>
      <w:r w:rsidRPr="00573EC2">
        <w:rPr>
          <w:lang w:val="fr-CA"/>
        </w:rPr>
        <w:t>“Quel framework utilisez-vous ?”</w:t>
      </w:r>
    </w:p>
    <w:p w14:paraId="24B58A24" w14:textId="77777777" w:rsidR="00573EC2" w:rsidRPr="00573EC2" w:rsidRDefault="00573EC2" w:rsidP="00573EC2">
      <w:pPr>
        <w:rPr>
          <w:lang w:val="fr-CA"/>
        </w:rPr>
      </w:pPr>
      <w:r w:rsidRPr="00573EC2">
        <w:rPr>
          <w:lang w:val="fr-CA"/>
        </w:rPr>
        <w:t>ToTAL commence plutôt par demander :</w:t>
      </w:r>
    </w:p>
    <w:p w14:paraId="6381536E" w14:textId="77777777" w:rsidR="00573EC2" w:rsidRPr="00573EC2" w:rsidRDefault="00573EC2" w:rsidP="00573EC2">
      <w:pPr>
        <w:rPr>
          <w:lang w:val="fr-CA"/>
        </w:rPr>
      </w:pPr>
      <w:r w:rsidRPr="00573EC2">
        <w:rPr>
          <w:b/>
          <w:bCs/>
          <w:lang w:val="fr-CA"/>
        </w:rPr>
        <w:t>“Où la qualité est-elle définie, construite, observée, mesurée et améliorée ?”</w:t>
      </w:r>
    </w:p>
    <w:p w14:paraId="736A8052" w14:textId="77777777" w:rsidR="00573EC2" w:rsidRPr="00573EC2" w:rsidRDefault="00573EC2" w:rsidP="00573EC2">
      <w:pPr>
        <w:rPr>
          <w:lang w:val="fr-CA"/>
        </w:rPr>
      </w:pPr>
      <w:r w:rsidRPr="00573EC2">
        <w:rPr>
          <w:lang w:val="fr-CA"/>
        </w:rPr>
        <w:t>Cette question semble simple.</w:t>
      </w:r>
    </w:p>
    <w:p w14:paraId="57C9B011" w14:textId="77777777" w:rsidR="00573EC2" w:rsidRPr="00573EC2" w:rsidRDefault="00573EC2" w:rsidP="00573EC2">
      <w:pPr>
        <w:rPr>
          <w:lang w:val="fr-CA"/>
        </w:rPr>
      </w:pPr>
      <w:r w:rsidRPr="00573EC2">
        <w:rPr>
          <w:lang w:val="fr-CA"/>
        </w:rPr>
        <w:t>Mais dans beaucoup d’organisations, elle provoque un silence utile.</w:t>
      </w:r>
    </w:p>
    <w:p w14:paraId="6F7453C4" w14:textId="77777777" w:rsidR="00573EC2" w:rsidRPr="00573EC2" w:rsidRDefault="00AF510C" w:rsidP="00573EC2">
      <w:pPr>
        <w:rPr>
          <w:lang w:val="fr-CA"/>
        </w:rPr>
      </w:pPr>
      <w:r>
        <w:rPr>
          <w:lang w:val="fr-CA"/>
        </w:rPr>
        <w:lastRenderedPageBreak/>
        <w:pict w14:anchorId="7CE03419">
          <v:rect id="_x0000_i1027" style="width:0;height:1.5pt" o:hralign="center" o:hrstd="t" o:hr="t" fillcolor="#a0a0a0" stroked="f"/>
        </w:pict>
      </w:r>
    </w:p>
    <w:p w14:paraId="5CBE6D01" w14:textId="77777777" w:rsidR="00573EC2" w:rsidRPr="00573EC2" w:rsidRDefault="00573EC2" w:rsidP="00573EC2">
      <w:pPr>
        <w:rPr>
          <w:b/>
          <w:bCs/>
          <w:lang w:val="fr-CA"/>
        </w:rPr>
      </w:pPr>
      <w:r w:rsidRPr="00573EC2">
        <w:rPr>
          <w:b/>
          <w:bCs/>
          <w:lang w:val="fr-CA"/>
        </w:rPr>
        <w:t>Le silence utile</w:t>
      </w:r>
    </w:p>
    <w:p w14:paraId="1068A14C" w14:textId="77777777" w:rsidR="00573EC2" w:rsidRPr="00573EC2" w:rsidRDefault="00573EC2" w:rsidP="00573EC2">
      <w:pPr>
        <w:rPr>
          <w:lang w:val="fr-CA"/>
        </w:rPr>
      </w:pPr>
      <w:r w:rsidRPr="00573EC2">
        <w:rPr>
          <w:lang w:val="fr-CA"/>
        </w:rPr>
        <w:t>Imaginons une rencontre.</w:t>
      </w:r>
    </w:p>
    <w:p w14:paraId="1900A399" w14:textId="77777777" w:rsidR="00573EC2" w:rsidRPr="00573EC2" w:rsidRDefault="00573EC2" w:rsidP="00573EC2">
      <w:pPr>
        <w:rPr>
          <w:lang w:val="fr-CA"/>
        </w:rPr>
      </w:pPr>
      <w:r w:rsidRPr="00573EC2">
        <w:rPr>
          <w:lang w:val="fr-CA"/>
        </w:rPr>
        <w:t>Autour de la table, il y a un coach Agile, un leader, un développeur, un PO, un architecte et un QA.</w:t>
      </w:r>
    </w:p>
    <w:p w14:paraId="4890E6E5" w14:textId="77777777" w:rsidR="00573EC2" w:rsidRPr="00573EC2" w:rsidRDefault="00573EC2" w:rsidP="00573EC2">
      <w:pPr>
        <w:rPr>
          <w:lang w:val="fr-CA"/>
        </w:rPr>
      </w:pPr>
      <w:r w:rsidRPr="00573EC2">
        <w:rPr>
          <w:lang w:val="fr-CA"/>
        </w:rPr>
        <w:t>Le coach Agile dit :</w:t>
      </w:r>
    </w:p>
    <w:p w14:paraId="79F6AF83" w14:textId="77777777" w:rsidR="00573EC2" w:rsidRPr="00573EC2" w:rsidRDefault="00573EC2" w:rsidP="00573EC2">
      <w:pPr>
        <w:rPr>
          <w:lang w:val="fr-CA"/>
        </w:rPr>
      </w:pPr>
      <w:r w:rsidRPr="00573EC2">
        <w:rPr>
          <w:lang w:val="fr-CA"/>
        </w:rPr>
        <w:t>— Nous avons déjà SAFe.</w:t>
      </w:r>
    </w:p>
    <w:p w14:paraId="07B82A02" w14:textId="77777777" w:rsidR="00573EC2" w:rsidRPr="00573EC2" w:rsidRDefault="00573EC2" w:rsidP="00573EC2">
      <w:pPr>
        <w:rPr>
          <w:lang w:val="fr-CA"/>
        </w:rPr>
      </w:pPr>
      <w:r w:rsidRPr="00573EC2">
        <w:rPr>
          <w:lang w:val="fr-CA"/>
        </w:rPr>
        <w:t>Le QA répond :</w:t>
      </w:r>
    </w:p>
    <w:p w14:paraId="3F30341E" w14:textId="77777777" w:rsidR="00573EC2" w:rsidRPr="00573EC2" w:rsidRDefault="00573EC2" w:rsidP="00573EC2">
      <w:pPr>
        <w:rPr>
          <w:lang w:val="fr-CA"/>
        </w:rPr>
      </w:pPr>
      <w:r w:rsidRPr="00573EC2">
        <w:rPr>
          <w:lang w:val="fr-CA"/>
        </w:rPr>
        <w:t>— Très bien. Où la qualité est-elle mesurée, comprise et améliorée ?</w:t>
      </w:r>
    </w:p>
    <w:p w14:paraId="374C2EE0" w14:textId="77777777" w:rsidR="00573EC2" w:rsidRPr="00573EC2" w:rsidRDefault="00573EC2" w:rsidP="00573EC2">
      <w:pPr>
        <w:rPr>
          <w:lang w:val="fr-CA"/>
        </w:rPr>
      </w:pPr>
      <w:r w:rsidRPr="00573EC2">
        <w:rPr>
          <w:lang w:val="fr-CA"/>
        </w:rPr>
        <w:t>Le coach hésite.</w:t>
      </w:r>
    </w:p>
    <w:p w14:paraId="00AF2843" w14:textId="77777777" w:rsidR="00573EC2" w:rsidRPr="00573EC2" w:rsidRDefault="00573EC2" w:rsidP="00573EC2">
      <w:pPr>
        <w:rPr>
          <w:lang w:val="fr-CA"/>
        </w:rPr>
      </w:pPr>
      <w:r w:rsidRPr="00573EC2">
        <w:rPr>
          <w:lang w:val="fr-CA"/>
        </w:rPr>
        <w:t>— Elle est dans les équipes. Dans les cérémonies. Dans les critères d’acceptation. Dans les tests. Dans les démos.</w:t>
      </w:r>
    </w:p>
    <w:p w14:paraId="5AA8407F" w14:textId="77777777" w:rsidR="00573EC2" w:rsidRPr="00573EC2" w:rsidRDefault="00573EC2" w:rsidP="00573EC2">
      <w:pPr>
        <w:rPr>
          <w:lang w:val="fr-CA"/>
        </w:rPr>
      </w:pPr>
      <w:r w:rsidRPr="00573EC2">
        <w:rPr>
          <w:lang w:val="fr-CA"/>
        </w:rPr>
        <w:t>Le développeur ajoute :</w:t>
      </w:r>
    </w:p>
    <w:p w14:paraId="03BF1DC9" w14:textId="77777777" w:rsidR="00573EC2" w:rsidRPr="00573EC2" w:rsidRDefault="00573EC2" w:rsidP="00573EC2">
      <w:pPr>
        <w:rPr>
          <w:lang w:val="fr-CA"/>
        </w:rPr>
      </w:pPr>
      <w:r w:rsidRPr="00573EC2">
        <w:rPr>
          <w:lang w:val="fr-CA"/>
        </w:rPr>
        <w:t>— Elle est aussi dans le code, dans les revues, dans les pipelines, dans les tests automatisés.</w:t>
      </w:r>
    </w:p>
    <w:p w14:paraId="55E65833" w14:textId="77777777" w:rsidR="00573EC2" w:rsidRPr="00573EC2" w:rsidRDefault="00573EC2" w:rsidP="00573EC2">
      <w:pPr>
        <w:rPr>
          <w:lang w:val="fr-CA"/>
        </w:rPr>
      </w:pPr>
      <w:r w:rsidRPr="00573EC2">
        <w:rPr>
          <w:lang w:val="fr-CA"/>
        </w:rPr>
        <w:t>Le PO complète :</w:t>
      </w:r>
    </w:p>
    <w:p w14:paraId="00D26E81" w14:textId="77777777" w:rsidR="00573EC2" w:rsidRPr="00573EC2" w:rsidRDefault="00573EC2" w:rsidP="00573EC2">
      <w:pPr>
        <w:rPr>
          <w:lang w:val="fr-CA"/>
        </w:rPr>
      </w:pPr>
      <w:r w:rsidRPr="00573EC2">
        <w:rPr>
          <w:lang w:val="fr-CA"/>
        </w:rPr>
        <w:t>— Et dans le backlog. Les besoins sont priorisés. Les stories sont suivies.</w:t>
      </w:r>
    </w:p>
    <w:p w14:paraId="23E5F367" w14:textId="77777777" w:rsidR="00573EC2" w:rsidRPr="00573EC2" w:rsidRDefault="00573EC2" w:rsidP="00573EC2">
      <w:pPr>
        <w:rPr>
          <w:lang w:val="fr-CA"/>
        </w:rPr>
      </w:pPr>
      <w:r w:rsidRPr="00573EC2">
        <w:rPr>
          <w:lang w:val="fr-CA"/>
        </w:rPr>
        <w:t>Le leader regarde tout le monde.</w:t>
      </w:r>
    </w:p>
    <w:p w14:paraId="47B77429" w14:textId="77777777" w:rsidR="00573EC2" w:rsidRPr="00573EC2" w:rsidRDefault="00573EC2" w:rsidP="00573EC2">
      <w:pPr>
        <w:rPr>
          <w:lang w:val="fr-CA"/>
        </w:rPr>
      </w:pPr>
      <w:r w:rsidRPr="00573EC2">
        <w:rPr>
          <w:lang w:val="fr-CA"/>
        </w:rPr>
        <w:t>— Donc nous avons déjà beaucoup de mécanismes qualité.</w:t>
      </w:r>
    </w:p>
    <w:p w14:paraId="63F021A5" w14:textId="77777777" w:rsidR="00573EC2" w:rsidRPr="00573EC2" w:rsidRDefault="00573EC2" w:rsidP="00573EC2">
      <w:pPr>
        <w:rPr>
          <w:lang w:val="fr-CA"/>
        </w:rPr>
      </w:pPr>
      <w:r w:rsidRPr="00573EC2">
        <w:rPr>
          <w:lang w:val="fr-CA"/>
        </w:rPr>
        <w:t>Le QA hoche la tête.</w:t>
      </w:r>
    </w:p>
    <w:p w14:paraId="0E47A9E2" w14:textId="77777777" w:rsidR="00573EC2" w:rsidRPr="00573EC2" w:rsidRDefault="00573EC2" w:rsidP="00573EC2">
      <w:pPr>
        <w:rPr>
          <w:lang w:val="fr-CA"/>
        </w:rPr>
      </w:pPr>
      <w:r w:rsidRPr="00573EC2">
        <w:rPr>
          <w:lang w:val="fr-CA"/>
        </w:rPr>
        <w:t>— Oui. Beaucoup de morceaux. Mais est-ce que ces morceaux forment un système ?</w:t>
      </w:r>
    </w:p>
    <w:p w14:paraId="6E4D0F00" w14:textId="77777777" w:rsidR="00573EC2" w:rsidRPr="00573EC2" w:rsidRDefault="00573EC2" w:rsidP="00573EC2">
      <w:pPr>
        <w:rPr>
          <w:lang w:val="fr-CA"/>
        </w:rPr>
      </w:pPr>
      <w:r w:rsidRPr="00573EC2">
        <w:rPr>
          <w:lang w:val="fr-CA"/>
        </w:rPr>
        <w:t>L’architecte intervient :</w:t>
      </w:r>
    </w:p>
    <w:p w14:paraId="1D457348" w14:textId="77777777" w:rsidR="00573EC2" w:rsidRPr="00573EC2" w:rsidRDefault="00573EC2" w:rsidP="00573EC2">
      <w:pPr>
        <w:rPr>
          <w:lang w:val="fr-CA"/>
        </w:rPr>
      </w:pPr>
      <w:r w:rsidRPr="00573EC2">
        <w:rPr>
          <w:lang w:val="fr-CA"/>
        </w:rPr>
        <w:t>— Qu’est-ce que tu veux dire par système ?</w:t>
      </w:r>
    </w:p>
    <w:p w14:paraId="0C644370" w14:textId="77777777" w:rsidR="00573EC2" w:rsidRPr="00573EC2" w:rsidRDefault="00573EC2" w:rsidP="00573EC2">
      <w:pPr>
        <w:rPr>
          <w:lang w:val="fr-CA"/>
        </w:rPr>
      </w:pPr>
      <w:r w:rsidRPr="00573EC2">
        <w:rPr>
          <w:lang w:val="fr-CA"/>
        </w:rPr>
        <w:t>Le QA répond :</w:t>
      </w:r>
    </w:p>
    <w:p w14:paraId="7D7BCE97" w14:textId="77777777" w:rsidR="00573EC2" w:rsidRPr="00573EC2" w:rsidRDefault="00573EC2" w:rsidP="00573EC2">
      <w:pPr>
        <w:rPr>
          <w:lang w:val="fr-CA"/>
        </w:rPr>
      </w:pPr>
      <w:r w:rsidRPr="00573EC2">
        <w:rPr>
          <w:lang w:val="fr-CA"/>
        </w:rPr>
        <w:t>— Est-ce qu’on sait clairement où la qualité est définie, où elle est construite, où elle est observée, où elle est mesurée et où elle est améliorée ?</w:t>
      </w:r>
    </w:p>
    <w:p w14:paraId="11B16BD2" w14:textId="77777777" w:rsidR="00573EC2" w:rsidRPr="00573EC2" w:rsidRDefault="00573EC2" w:rsidP="00573EC2">
      <w:pPr>
        <w:rPr>
          <w:lang w:val="fr-CA"/>
        </w:rPr>
      </w:pPr>
      <w:r w:rsidRPr="00573EC2">
        <w:rPr>
          <w:lang w:val="fr-CA"/>
        </w:rPr>
        <w:t>Le coach Agile dit :</w:t>
      </w:r>
    </w:p>
    <w:p w14:paraId="5E821F98" w14:textId="77777777" w:rsidR="00573EC2" w:rsidRPr="00573EC2" w:rsidRDefault="00573EC2" w:rsidP="00573EC2">
      <w:pPr>
        <w:rPr>
          <w:lang w:val="fr-CA"/>
        </w:rPr>
      </w:pPr>
      <w:r w:rsidRPr="00573EC2">
        <w:rPr>
          <w:lang w:val="fr-CA"/>
        </w:rPr>
        <w:t>— Le framework devrait couvrir ça.</w:t>
      </w:r>
    </w:p>
    <w:p w14:paraId="4102EEEC" w14:textId="77777777" w:rsidR="00573EC2" w:rsidRPr="00573EC2" w:rsidRDefault="00573EC2" w:rsidP="00573EC2">
      <w:pPr>
        <w:rPr>
          <w:lang w:val="fr-CA"/>
        </w:rPr>
      </w:pPr>
      <w:r w:rsidRPr="00573EC2">
        <w:rPr>
          <w:lang w:val="fr-CA"/>
        </w:rPr>
        <w:t>Le QA sourit légèrement.</w:t>
      </w:r>
    </w:p>
    <w:p w14:paraId="2894B25F" w14:textId="77777777" w:rsidR="00573EC2" w:rsidRPr="00573EC2" w:rsidRDefault="00573EC2" w:rsidP="00573EC2">
      <w:pPr>
        <w:rPr>
          <w:lang w:val="fr-CA"/>
        </w:rPr>
      </w:pPr>
      <w:r w:rsidRPr="00573EC2">
        <w:rPr>
          <w:lang w:val="fr-CA"/>
        </w:rPr>
        <w:t>— Le framework organise le travail. Mais garantit-il que les spécifications sont complètes, que les tests sont reliés à ces spécifications, que les incidents enrichissent la définition produit, que les métriques changent les décisions, et que les responsabilités qualité ne finissent pas toutes chez QA ?</w:t>
      </w:r>
    </w:p>
    <w:p w14:paraId="6B8BA9CC" w14:textId="77777777" w:rsidR="00573EC2" w:rsidRPr="00573EC2" w:rsidRDefault="00573EC2" w:rsidP="00573EC2">
      <w:pPr>
        <w:rPr>
          <w:lang w:val="fr-CA"/>
        </w:rPr>
      </w:pPr>
      <w:r w:rsidRPr="00573EC2">
        <w:rPr>
          <w:lang w:val="fr-CA"/>
        </w:rPr>
        <w:lastRenderedPageBreak/>
        <w:t>Silence.</w:t>
      </w:r>
    </w:p>
    <w:p w14:paraId="67FDD54B" w14:textId="77777777" w:rsidR="00573EC2" w:rsidRPr="00573EC2" w:rsidRDefault="00573EC2" w:rsidP="00573EC2">
      <w:pPr>
        <w:rPr>
          <w:lang w:val="fr-CA"/>
        </w:rPr>
      </w:pPr>
      <w:r w:rsidRPr="00573EC2">
        <w:rPr>
          <w:lang w:val="fr-CA"/>
        </w:rPr>
        <w:t>Pas un silence vide.</w:t>
      </w:r>
    </w:p>
    <w:p w14:paraId="0FEC8487" w14:textId="77777777" w:rsidR="00573EC2" w:rsidRPr="00573EC2" w:rsidRDefault="00573EC2" w:rsidP="00573EC2">
      <w:pPr>
        <w:rPr>
          <w:lang w:val="fr-CA"/>
        </w:rPr>
      </w:pPr>
      <w:r w:rsidRPr="00573EC2">
        <w:rPr>
          <w:lang w:val="fr-CA"/>
        </w:rPr>
        <w:t>Un silence utile.</w:t>
      </w:r>
    </w:p>
    <w:p w14:paraId="7FA4E031" w14:textId="77777777" w:rsidR="00573EC2" w:rsidRPr="00573EC2" w:rsidRDefault="00573EC2" w:rsidP="00573EC2">
      <w:pPr>
        <w:rPr>
          <w:lang w:val="fr-CA"/>
        </w:rPr>
      </w:pPr>
      <w:r w:rsidRPr="00573EC2">
        <w:rPr>
          <w:lang w:val="fr-CA"/>
        </w:rPr>
        <w:t>Celui qui arrive quand une organisation comprend que le problème n’est peut-être pas l’absence de structure.</w:t>
      </w:r>
    </w:p>
    <w:p w14:paraId="7339BDFF" w14:textId="77777777" w:rsidR="00573EC2" w:rsidRPr="00573EC2" w:rsidRDefault="00573EC2" w:rsidP="00573EC2">
      <w:pPr>
        <w:rPr>
          <w:lang w:val="fr-CA"/>
        </w:rPr>
      </w:pPr>
      <w:r w:rsidRPr="00573EC2">
        <w:rPr>
          <w:lang w:val="fr-CA"/>
        </w:rPr>
        <w:t>Le problème est que la qualité n’a pas encore été rendue suffisamment explicite pour devenir une fondation.</w:t>
      </w:r>
    </w:p>
    <w:p w14:paraId="093AC5C5" w14:textId="77777777" w:rsidR="00573EC2" w:rsidRPr="00573EC2" w:rsidRDefault="00AF510C" w:rsidP="00573EC2">
      <w:pPr>
        <w:rPr>
          <w:lang w:val="fr-CA"/>
        </w:rPr>
      </w:pPr>
      <w:r>
        <w:rPr>
          <w:lang w:val="fr-CA"/>
        </w:rPr>
        <w:pict w14:anchorId="403B9EB7">
          <v:rect id="_x0000_i1028" style="width:0;height:1.5pt" o:hralign="center" o:hrstd="t" o:hr="t" fillcolor="#a0a0a0" stroked="f"/>
        </w:pict>
      </w:r>
    </w:p>
    <w:p w14:paraId="2EC1B9DC" w14:textId="77777777" w:rsidR="00573EC2" w:rsidRPr="00573EC2" w:rsidRDefault="00573EC2" w:rsidP="00573EC2">
      <w:pPr>
        <w:rPr>
          <w:b/>
          <w:bCs/>
          <w:lang w:val="fr-CA"/>
        </w:rPr>
      </w:pPr>
      <w:r w:rsidRPr="00573EC2">
        <w:rPr>
          <w:b/>
          <w:bCs/>
          <w:lang w:val="fr-CA"/>
        </w:rPr>
        <w:t>Qualité implicite : la dette invisible</w:t>
      </w:r>
    </w:p>
    <w:p w14:paraId="5903F59A" w14:textId="77777777" w:rsidR="00573EC2" w:rsidRPr="00573EC2" w:rsidRDefault="00573EC2" w:rsidP="00573EC2">
      <w:pPr>
        <w:rPr>
          <w:lang w:val="fr-CA"/>
        </w:rPr>
      </w:pPr>
      <w:r w:rsidRPr="00573EC2">
        <w:rPr>
          <w:lang w:val="fr-CA"/>
        </w:rPr>
        <w:t>Une qualité implicite peut fonctionner pendant un certain temps.</w:t>
      </w:r>
    </w:p>
    <w:p w14:paraId="07F1F622" w14:textId="77777777" w:rsidR="00573EC2" w:rsidRPr="00573EC2" w:rsidRDefault="00573EC2" w:rsidP="00573EC2">
      <w:pPr>
        <w:rPr>
          <w:lang w:val="fr-CA"/>
        </w:rPr>
      </w:pPr>
      <w:r w:rsidRPr="00573EC2">
        <w:rPr>
          <w:lang w:val="fr-CA"/>
        </w:rPr>
        <w:t>Surtout lorsqu’une organisation compte sur des personnes expérimentées. Ces personnes savent où sont les pièges. Elles connaissent les règles non écrites. Elles savent quels clients utilisent quel comportement. Elles savent que telle fonctionnalité ne doit jamais être modifiée sans parler à telle équipe. Elles savent que tel test échoue souvent sans raison importante. Elles savent que tel incident est déjà arrivé, mais sous un autre nom.</w:t>
      </w:r>
    </w:p>
    <w:p w14:paraId="687C1A04" w14:textId="77777777" w:rsidR="00573EC2" w:rsidRPr="00573EC2" w:rsidRDefault="00573EC2" w:rsidP="00573EC2">
      <w:pPr>
        <w:rPr>
          <w:lang w:val="fr-CA"/>
        </w:rPr>
      </w:pPr>
      <w:r w:rsidRPr="00573EC2">
        <w:rPr>
          <w:lang w:val="fr-CA"/>
        </w:rPr>
        <w:t>Cette connaissance est précieuse.</w:t>
      </w:r>
    </w:p>
    <w:p w14:paraId="7BFEF6F9" w14:textId="77777777" w:rsidR="00573EC2" w:rsidRPr="00573EC2" w:rsidRDefault="00573EC2" w:rsidP="00573EC2">
      <w:pPr>
        <w:rPr>
          <w:lang w:val="fr-CA"/>
        </w:rPr>
      </w:pPr>
      <w:r w:rsidRPr="00573EC2">
        <w:rPr>
          <w:lang w:val="fr-CA"/>
        </w:rPr>
        <w:t>Mais lorsqu’elle reste dans la tête des individus, elle devient fragile.</w:t>
      </w:r>
    </w:p>
    <w:p w14:paraId="7F55A165" w14:textId="77777777" w:rsidR="00573EC2" w:rsidRPr="00573EC2" w:rsidRDefault="00573EC2" w:rsidP="00573EC2">
      <w:pPr>
        <w:rPr>
          <w:lang w:val="fr-CA"/>
        </w:rPr>
      </w:pPr>
      <w:r w:rsidRPr="00573EC2">
        <w:rPr>
          <w:lang w:val="fr-CA"/>
        </w:rPr>
        <w:t>Une personne part en vacances.</w:t>
      </w:r>
      <w:r w:rsidRPr="00573EC2">
        <w:rPr>
          <w:lang w:val="fr-CA"/>
        </w:rPr>
        <w:br/>
        <w:t>Une équipe change.</w:t>
      </w:r>
      <w:r w:rsidRPr="00573EC2">
        <w:rPr>
          <w:lang w:val="fr-CA"/>
        </w:rPr>
        <w:br/>
        <w:t>Un produit évolue.</w:t>
      </w:r>
      <w:r w:rsidRPr="00573EC2">
        <w:rPr>
          <w:lang w:val="fr-CA"/>
        </w:rPr>
        <w:br/>
        <w:t>Un expert quitte.</w:t>
      </w:r>
      <w:r w:rsidRPr="00573EC2">
        <w:rPr>
          <w:lang w:val="fr-CA"/>
        </w:rPr>
        <w:br/>
        <w:t>Un incident revient.</w:t>
      </w:r>
      <w:r w:rsidRPr="00573EC2">
        <w:rPr>
          <w:lang w:val="fr-CA"/>
        </w:rPr>
        <w:br/>
        <w:t>Une règle oubliée refait surface.</w:t>
      </w:r>
      <w:r w:rsidRPr="00573EC2">
        <w:rPr>
          <w:lang w:val="fr-CA"/>
        </w:rPr>
        <w:br/>
        <w:t>Une IA est introduite et ne sait pas distinguer ce qui est officiel de ce qui est historique.</w:t>
      </w:r>
    </w:p>
    <w:p w14:paraId="131D921C" w14:textId="77777777" w:rsidR="00573EC2" w:rsidRPr="00573EC2" w:rsidRDefault="00573EC2" w:rsidP="00573EC2">
      <w:pPr>
        <w:rPr>
          <w:lang w:val="fr-CA"/>
        </w:rPr>
      </w:pPr>
      <w:r w:rsidRPr="00573EC2">
        <w:rPr>
          <w:lang w:val="fr-CA"/>
        </w:rPr>
        <w:t>La qualité implicite devient alors une dette organisationnelle.</w:t>
      </w:r>
    </w:p>
    <w:p w14:paraId="707AFDBB" w14:textId="77777777" w:rsidR="00573EC2" w:rsidRPr="00573EC2" w:rsidRDefault="00573EC2" w:rsidP="00573EC2">
      <w:pPr>
        <w:rPr>
          <w:lang w:val="fr-CA"/>
        </w:rPr>
      </w:pPr>
      <w:r w:rsidRPr="00573EC2">
        <w:rPr>
          <w:lang w:val="fr-CA"/>
        </w:rPr>
        <w:t>Elle ne se voit pas toujours dans le backlog.</w:t>
      </w:r>
      <w:r w:rsidRPr="00573EC2">
        <w:rPr>
          <w:lang w:val="fr-CA"/>
        </w:rPr>
        <w:br/>
        <w:t>Elle ne porte pas toujours un numéro d’incident.</w:t>
      </w:r>
      <w:r w:rsidRPr="00573EC2">
        <w:rPr>
          <w:lang w:val="fr-CA"/>
        </w:rPr>
        <w:br/>
        <w:t>Elle ne se présente pas toujours comme un bug.</w:t>
      </w:r>
    </w:p>
    <w:p w14:paraId="3964ECAA" w14:textId="77777777" w:rsidR="00573EC2" w:rsidRPr="00573EC2" w:rsidRDefault="00573EC2" w:rsidP="00573EC2">
      <w:pPr>
        <w:rPr>
          <w:lang w:val="fr-CA"/>
        </w:rPr>
      </w:pPr>
      <w:r w:rsidRPr="00573EC2">
        <w:rPr>
          <w:lang w:val="fr-CA"/>
        </w:rPr>
        <w:t>Mais elle coûte cher.</w:t>
      </w:r>
    </w:p>
    <w:p w14:paraId="6FD807CD" w14:textId="77777777" w:rsidR="00573EC2" w:rsidRPr="00573EC2" w:rsidRDefault="00573EC2" w:rsidP="00573EC2">
      <w:pPr>
        <w:rPr>
          <w:lang w:val="fr-CA"/>
        </w:rPr>
      </w:pPr>
      <w:r w:rsidRPr="00573EC2">
        <w:rPr>
          <w:lang w:val="fr-CA"/>
        </w:rPr>
        <w:t>Elle coûte en validations tardives.</w:t>
      </w:r>
      <w:r w:rsidRPr="00573EC2">
        <w:rPr>
          <w:lang w:val="fr-CA"/>
        </w:rPr>
        <w:br/>
        <w:t>Elle coûte en corrections répétées.</w:t>
      </w:r>
      <w:r w:rsidRPr="00573EC2">
        <w:rPr>
          <w:lang w:val="fr-CA"/>
        </w:rPr>
        <w:br/>
        <w:t>Elle coûte en perte de confiance.</w:t>
      </w:r>
      <w:r w:rsidRPr="00573EC2">
        <w:rPr>
          <w:lang w:val="fr-CA"/>
        </w:rPr>
        <w:br/>
        <w:t>Elle coûte en réunions supplémentaires.</w:t>
      </w:r>
      <w:r w:rsidRPr="00573EC2">
        <w:rPr>
          <w:lang w:val="fr-CA"/>
        </w:rPr>
        <w:br/>
        <w:t>Elle coûte en frustration.</w:t>
      </w:r>
      <w:r w:rsidRPr="00573EC2">
        <w:rPr>
          <w:lang w:val="fr-CA"/>
        </w:rPr>
        <w:br/>
        <w:t>Elle coûte en hésitation à livrer.</w:t>
      </w:r>
      <w:r w:rsidRPr="00573EC2">
        <w:rPr>
          <w:lang w:val="fr-CA"/>
        </w:rPr>
        <w:br/>
        <w:t>Elle coûte en dépendance envers quelques personnes clés.</w:t>
      </w:r>
    </w:p>
    <w:p w14:paraId="4DB03FB4" w14:textId="77777777" w:rsidR="00573EC2" w:rsidRPr="00573EC2" w:rsidRDefault="00573EC2" w:rsidP="00573EC2">
      <w:pPr>
        <w:rPr>
          <w:lang w:val="fr-CA"/>
        </w:rPr>
      </w:pPr>
      <w:r w:rsidRPr="00573EC2">
        <w:rPr>
          <w:lang w:val="fr-CA"/>
        </w:rPr>
        <w:t>ToTAL cherche à réduire cette dette en rendant la qualité explicite, distribuée, mesurable et vivante.</w:t>
      </w:r>
    </w:p>
    <w:p w14:paraId="7D88BC85" w14:textId="77777777" w:rsidR="00573EC2" w:rsidRPr="00573EC2" w:rsidRDefault="00AF510C" w:rsidP="00573EC2">
      <w:pPr>
        <w:rPr>
          <w:lang w:val="fr-CA"/>
        </w:rPr>
      </w:pPr>
      <w:r>
        <w:rPr>
          <w:lang w:val="fr-CA"/>
        </w:rPr>
        <w:pict w14:anchorId="4A44A13B">
          <v:rect id="_x0000_i1029" style="width:0;height:1.5pt" o:hralign="center" o:hrstd="t" o:hr="t" fillcolor="#a0a0a0" stroked="f"/>
        </w:pict>
      </w:r>
    </w:p>
    <w:p w14:paraId="01B53C3F" w14:textId="77777777" w:rsidR="00573EC2" w:rsidRPr="00573EC2" w:rsidRDefault="00573EC2" w:rsidP="00573EC2">
      <w:pPr>
        <w:rPr>
          <w:b/>
          <w:bCs/>
          <w:lang w:val="fr-CA"/>
        </w:rPr>
      </w:pPr>
      <w:r w:rsidRPr="00573EC2">
        <w:rPr>
          <w:b/>
          <w:bCs/>
          <w:lang w:val="fr-CA"/>
        </w:rPr>
        <w:lastRenderedPageBreak/>
        <w:t>Quand les incidents reviennent</w:t>
      </w:r>
    </w:p>
    <w:p w14:paraId="20D4EF2A" w14:textId="77777777" w:rsidR="00573EC2" w:rsidRPr="00573EC2" w:rsidRDefault="00573EC2" w:rsidP="00573EC2">
      <w:pPr>
        <w:rPr>
          <w:lang w:val="fr-CA"/>
        </w:rPr>
      </w:pPr>
      <w:r w:rsidRPr="00573EC2">
        <w:rPr>
          <w:lang w:val="fr-CA"/>
        </w:rPr>
        <w:t>Un incident isolé peut arriver.</w:t>
      </w:r>
    </w:p>
    <w:p w14:paraId="23E7F388" w14:textId="77777777" w:rsidR="00573EC2" w:rsidRPr="00573EC2" w:rsidRDefault="00573EC2" w:rsidP="00573EC2">
      <w:pPr>
        <w:rPr>
          <w:lang w:val="fr-CA"/>
        </w:rPr>
      </w:pPr>
      <w:r w:rsidRPr="00573EC2">
        <w:rPr>
          <w:lang w:val="fr-CA"/>
        </w:rPr>
        <w:t>Un incident récurrent raconte une histoire.</w:t>
      </w:r>
    </w:p>
    <w:p w14:paraId="147667A6" w14:textId="77777777" w:rsidR="00573EC2" w:rsidRPr="00573EC2" w:rsidRDefault="00573EC2" w:rsidP="00573EC2">
      <w:pPr>
        <w:rPr>
          <w:lang w:val="fr-CA"/>
        </w:rPr>
      </w:pPr>
      <w:r w:rsidRPr="00573EC2">
        <w:rPr>
          <w:lang w:val="fr-CA"/>
        </w:rPr>
        <w:t>Il raconte qu’un signal n’a pas été compris.</w:t>
      </w:r>
      <w:r w:rsidRPr="00573EC2">
        <w:rPr>
          <w:lang w:val="fr-CA"/>
        </w:rPr>
        <w:br/>
        <w:t>Ou qu’une correction n’a pas été réintégrée dans la définition.</w:t>
      </w:r>
      <w:r w:rsidRPr="00573EC2">
        <w:rPr>
          <w:lang w:val="fr-CA"/>
        </w:rPr>
        <w:br/>
        <w:t>Ou qu’un test a été ajouté sans relier la cause à une spécification.</w:t>
      </w:r>
      <w:r w:rsidRPr="00573EC2">
        <w:rPr>
          <w:lang w:val="fr-CA"/>
        </w:rPr>
        <w:br/>
        <w:t>Ou qu’une règle métier est restée implicite.</w:t>
      </w:r>
      <w:r w:rsidRPr="00573EC2">
        <w:rPr>
          <w:lang w:val="fr-CA"/>
        </w:rPr>
        <w:br/>
        <w:t>Ou qu’une métrique a été observée sans provoquer de décision.</w:t>
      </w:r>
      <w:r w:rsidRPr="00573EC2">
        <w:rPr>
          <w:lang w:val="fr-CA"/>
        </w:rPr>
        <w:br/>
        <w:t>Ou qu’une release a transporté trop de risques accumulés.</w:t>
      </w:r>
    </w:p>
    <w:p w14:paraId="1D730A79" w14:textId="77777777" w:rsidR="00573EC2" w:rsidRPr="00573EC2" w:rsidRDefault="00573EC2" w:rsidP="00573EC2">
      <w:pPr>
        <w:rPr>
          <w:lang w:val="fr-CA"/>
        </w:rPr>
      </w:pPr>
      <w:r w:rsidRPr="00573EC2">
        <w:rPr>
          <w:lang w:val="fr-CA"/>
        </w:rPr>
        <w:t>Dans une approche fragmentée, on traite l’incident comme une interruption.</w:t>
      </w:r>
    </w:p>
    <w:p w14:paraId="61657C27" w14:textId="77777777" w:rsidR="00573EC2" w:rsidRPr="00573EC2" w:rsidRDefault="00573EC2" w:rsidP="00573EC2">
      <w:pPr>
        <w:rPr>
          <w:lang w:val="fr-CA"/>
        </w:rPr>
      </w:pPr>
      <w:r w:rsidRPr="00573EC2">
        <w:rPr>
          <w:lang w:val="fr-CA"/>
        </w:rPr>
        <w:t>Dans ToTAL, l’incident devient un signal.</w:t>
      </w:r>
    </w:p>
    <w:p w14:paraId="0D58C6DA" w14:textId="77777777" w:rsidR="00573EC2" w:rsidRPr="00573EC2" w:rsidRDefault="00573EC2" w:rsidP="00573EC2">
      <w:pPr>
        <w:rPr>
          <w:lang w:val="fr-CA"/>
        </w:rPr>
      </w:pPr>
      <w:r w:rsidRPr="00573EC2">
        <w:rPr>
          <w:lang w:val="fr-CA"/>
        </w:rPr>
        <w:t>La différence est énorme.</w:t>
      </w:r>
    </w:p>
    <w:p w14:paraId="21D15524" w14:textId="77777777" w:rsidR="00573EC2" w:rsidRPr="00573EC2" w:rsidRDefault="00573EC2" w:rsidP="00573EC2">
      <w:pPr>
        <w:rPr>
          <w:lang w:val="fr-CA"/>
        </w:rPr>
      </w:pPr>
      <w:r w:rsidRPr="00573EC2">
        <w:rPr>
          <w:lang w:val="fr-CA"/>
        </w:rPr>
        <w:t>Une interruption demande de revenir rapidement à la normale.</w:t>
      </w:r>
      <w:r w:rsidRPr="00573EC2">
        <w:rPr>
          <w:lang w:val="fr-CA"/>
        </w:rPr>
        <w:br/>
        <w:t>Un signal demande de comprendre ce que le système vient de révéler.</w:t>
      </w:r>
    </w:p>
    <w:p w14:paraId="76BC058A" w14:textId="77777777" w:rsidR="00573EC2" w:rsidRPr="00573EC2" w:rsidRDefault="00573EC2" w:rsidP="00573EC2">
      <w:pPr>
        <w:rPr>
          <w:lang w:val="fr-CA"/>
        </w:rPr>
      </w:pPr>
      <w:r w:rsidRPr="00573EC2">
        <w:rPr>
          <w:lang w:val="fr-CA"/>
        </w:rPr>
        <w:t>Bien sûr, il faut corriger.</w:t>
      </w:r>
      <w:r w:rsidRPr="00573EC2">
        <w:rPr>
          <w:lang w:val="fr-CA"/>
        </w:rPr>
        <w:br/>
        <w:t>Mais il faut aussi apprendre.</w:t>
      </w:r>
    </w:p>
    <w:p w14:paraId="262D7991" w14:textId="77777777" w:rsidR="00573EC2" w:rsidRPr="00573EC2" w:rsidRDefault="00573EC2" w:rsidP="00573EC2">
      <w:pPr>
        <w:rPr>
          <w:lang w:val="fr-CA"/>
        </w:rPr>
      </w:pPr>
      <w:r w:rsidRPr="00573EC2">
        <w:rPr>
          <w:lang w:val="fr-CA"/>
        </w:rPr>
        <w:t>Sinon, l’organisation corrige le symptôme et laisse survivre la cause.</w:t>
      </w:r>
    </w:p>
    <w:p w14:paraId="399D8206" w14:textId="77777777" w:rsidR="00573EC2" w:rsidRPr="00573EC2" w:rsidRDefault="00573EC2" w:rsidP="00573EC2">
      <w:pPr>
        <w:rPr>
          <w:lang w:val="fr-CA"/>
        </w:rPr>
      </w:pPr>
      <w:r w:rsidRPr="00573EC2">
        <w:rPr>
          <w:lang w:val="fr-CA"/>
        </w:rPr>
        <w:t>C’est ainsi que les mêmes problèmes reviennent avec un nouveau déguisement.</w:t>
      </w:r>
    </w:p>
    <w:p w14:paraId="6A91EB8E" w14:textId="77777777" w:rsidR="00573EC2" w:rsidRPr="00573EC2" w:rsidRDefault="00AF510C" w:rsidP="00573EC2">
      <w:pPr>
        <w:rPr>
          <w:lang w:val="fr-CA"/>
        </w:rPr>
      </w:pPr>
      <w:r>
        <w:rPr>
          <w:lang w:val="fr-CA"/>
        </w:rPr>
        <w:pict w14:anchorId="45EA2A9A">
          <v:rect id="_x0000_i1030" style="width:0;height:1.5pt" o:hralign="center" o:hrstd="t" o:hr="t" fillcolor="#a0a0a0" stroked="f"/>
        </w:pict>
      </w:r>
    </w:p>
    <w:p w14:paraId="7B069C72" w14:textId="77777777" w:rsidR="00573EC2" w:rsidRPr="00573EC2" w:rsidRDefault="00573EC2" w:rsidP="00573EC2">
      <w:pPr>
        <w:rPr>
          <w:b/>
          <w:bCs/>
          <w:lang w:val="fr-CA"/>
        </w:rPr>
      </w:pPr>
      <w:r w:rsidRPr="00573EC2">
        <w:rPr>
          <w:b/>
          <w:bCs/>
          <w:lang w:val="fr-CA"/>
        </w:rPr>
        <w:t>ToTAL ne remplace pas : ToTAL amplifie</w:t>
      </w:r>
    </w:p>
    <w:p w14:paraId="47ACB6E7" w14:textId="77777777" w:rsidR="00573EC2" w:rsidRPr="00573EC2" w:rsidRDefault="00573EC2" w:rsidP="00573EC2">
      <w:pPr>
        <w:rPr>
          <w:lang w:val="fr-CA"/>
        </w:rPr>
      </w:pPr>
      <w:r w:rsidRPr="00573EC2">
        <w:rPr>
          <w:lang w:val="fr-CA"/>
        </w:rPr>
        <w:t>ToTAL n’a pas pour ambition de remplacer Agile, SAFe, Scrum, Kanban, DevOps, Lean, CI/CD, TDD, BDD, DDD, l’automatisation ou l’IA.</w:t>
      </w:r>
    </w:p>
    <w:p w14:paraId="47F18E90" w14:textId="77777777" w:rsidR="00573EC2" w:rsidRPr="00573EC2" w:rsidRDefault="00573EC2" w:rsidP="00573EC2">
      <w:pPr>
        <w:rPr>
          <w:lang w:val="fr-CA"/>
        </w:rPr>
      </w:pPr>
      <w:r w:rsidRPr="00573EC2">
        <w:rPr>
          <w:lang w:val="fr-CA"/>
        </w:rPr>
        <w:t>Ce serait inutile.</w:t>
      </w:r>
    </w:p>
    <w:p w14:paraId="18F71191" w14:textId="77777777" w:rsidR="00573EC2" w:rsidRPr="00573EC2" w:rsidRDefault="00573EC2" w:rsidP="00573EC2">
      <w:pPr>
        <w:rPr>
          <w:lang w:val="fr-CA"/>
        </w:rPr>
      </w:pPr>
      <w:r w:rsidRPr="00573EC2">
        <w:rPr>
          <w:lang w:val="fr-CA"/>
        </w:rPr>
        <w:t>Et ce serait arrogant.</w:t>
      </w:r>
    </w:p>
    <w:p w14:paraId="5969A6B0" w14:textId="77777777" w:rsidR="00573EC2" w:rsidRPr="00573EC2" w:rsidRDefault="00573EC2" w:rsidP="00573EC2">
      <w:pPr>
        <w:rPr>
          <w:lang w:val="fr-CA"/>
        </w:rPr>
      </w:pPr>
      <w:r w:rsidRPr="00573EC2">
        <w:rPr>
          <w:lang w:val="fr-CA"/>
        </w:rPr>
        <w:t>Ces approches existent parce qu’elles répondent à de vrais problèmes. Elles contiennent des idées fortes, des pratiques utiles, des expériences accumulées. Le passé n’est pas l’ennemi. Les méthodes existantes ne sont pas le problème en elles-mêmes.</w:t>
      </w:r>
    </w:p>
    <w:p w14:paraId="452CA4EC" w14:textId="77777777" w:rsidR="00573EC2" w:rsidRPr="00573EC2" w:rsidRDefault="00573EC2" w:rsidP="00573EC2">
      <w:pPr>
        <w:rPr>
          <w:lang w:val="fr-CA"/>
        </w:rPr>
      </w:pPr>
      <w:r w:rsidRPr="00573EC2">
        <w:rPr>
          <w:lang w:val="fr-CA"/>
        </w:rPr>
        <w:t>Le problème apparaît lorsque l’on croit que leur présence suffit.</w:t>
      </w:r>
    </w:p>
    <w:p w14:paraId="5CBFDCA8" w14:textId="77777777" w:rsidR="00573EC2" w:rsidRPr="00573EC2" w:rsidRDefault="00573EC2" w:rsidP="00573EC2">
      <w:pPr>
        <w:rPr>
          <w:lang w:val="fr-CA"/>
        </w:rPr>
      </w:pPr>
      <w:r w:rsidRPr="00573EC2">
        <w:rPr>
          <w:lang w:val="fr-CA"/>
        </w:rPr>
        <w:t>ToTAL se place donc ailleurs.</w:t>
      </w:r>
    </w:p>
    <w:p w14:paraId="4780FA96" w14:textId="77777777" w:rsidR="00573EC2" w:rsidRPr="00573EC2" w:rsidRDefault="00573EC2" w:rsidP="00573EC2">
      <w:pPr>
        <w:rPr>
          <w:lang w:val="fr-CA"/>
        </w:rPr>
      </w:pPr>
      <w:r w:rsidRPr="00573EC2">
        <w:rPr>
          <w:lang w:val="fr-CA"/>
        </w:rPr>
        <w:t>ToTAL demande :</w:t>
      </w:r>
    </w:p>
    <w:p w14:paraId="3A1A395D" w14:textId="77777777" w:rsidR="00573EC2" w:rsidRPr="00573EC2" w:rsidRDefault="00573EC2" w:rsidP="00573EC2">
      <w:pPr>
        <w:rPr>
          <w:lang w:val="fr-CA"/>
        </w:rPr>
      </w:pPr>
      <w:r w:rsidRPr="00573EC2">
        <w:rPr>
          <w:lang w:val="fr-CA"/>
        </w:rPr>
        <w:t>Quelles conditions qualité doivent être vraies pour que ces approches fonctionnent réellement ?</w:t>
      </w:r>
    </w:p>
    <w:p w14:paraId="1B177BB4" w14:textId="77777777" w:rsidR="00573EC2" w:rsidRPr="00573EC2" w:rsidRDefault="00573EC2" w:rsidP="00573EC2">
      <w:pPr>
        <w:rPr>
          <w:lang w:val="fr-CA"/>
        </w:rPr>
      </w:pPr>
      <w:r w:rsidRPr="00573EC2">
        <w:rPr>
          <w:lang w:val="fr-CA"/>
        </w:rPr>
        <w:lastRenderedPageBreak/>
        <w:t>Un framework peut aider à organiser.</w:t>
      </w:r>
      <w:r w:rsidRPr="00573EC2">
        <w:rPr>
          <w:lang w:val="fr-CA"/>
        </w:rPr>
        <w:br/>
        <w:t>Mais il faut une qualité explicite pour produire de la confiance.</w:t>
      </w:r>
    </w:p>
    <w:p w14:paraId="6EF176D7" w14:textId="77777777" w:rsidR="00573EC2" w:rsidRPr="00573EC2" w:rsidRDefault="00573EC2" w:rsidP="00573EC2">
      <w:pPr>
        <w:rPr>
          <w:lang w:val="fr-CA"/>
        </w:rPr>
      </w:pPr>
      <w:r w:rsidRPr="00573EC2">
        <w:rPr>
          <w:lang w:val="fr-CA"/>
        </w:rPr>
        <w:t>Un pipeline peut aider à accélérer.</w:t>
      </w:r>
      <w:r w:rsidRPr="00573EC2">
        <w:rPr>
          <w:lang w:val="fr-CA"/>
        </w:rPr>
        <w:br/>
        <w:t>Mais il faut une qualité mesurable pour éviter d’accélérer l’incohérence.</w:t>
      </w:r>
    </w:p>
    <w:p w14:paraId="4068F6C3" w14:textId="77777777" w:rsidR="00573EC2" w:rsidRPr="00573EC2" w:rsidRDefault="00573EC2" w:rsidP="00573EC2">
      <w:pPr>
        <w:rPr>
          <w:lang w:val="fr-CA"/>
        </w:rPr>
      </w:pPr>
      <w:r w:rsidRPr="00573EC2">
        <w:rPr>
          <w:lang w:val="fr-CA"/>
        </w:rPr>
        <w:t>L’automatisation peut aider à valider.</w:t>
      </w:r>
      <w:r w:rsidRPr="00573EC2">
        <w:rPr>
          <w:lang w:val="fr-CA"/>
        </w:rPr>
        <w:br/>
        <w:t>Mais il faut des spécifications solides pour savoir ce qui doit être validé.</w:t>
      </w:r>
    </w:p>
    <w:p w14:paraId="15CF7CF8" w14:textId="77777777" w:rsidR="00573EC2" w:rsidRPr="00573EC2" w:rsidRDefault="00573EC2" w:rsidP="00573EC2">
      <w:pPr>
        <w:rPr>
          <w:lang w:val="fr-CA"/>
        </w:rPr>
      </w:pPr>
      <w:r w:rsidRPr="00573EC2">
        <w:rPr>
          <w:lang w:val="fr-CA"/>
        </w:rPr>
        <w:t>L’IA peut aider à amplifier.</w:t>
      </w:r>
      <w:r w:rsidRPr="00573EC2">
        <w:rPr>
          <w:lang w:val="fr-CA"/>
        </w:rPr>
        <w:br/>
        <w:t>Mais il faut une vérité produit claire pour éviter d’amplifier le flou.</w:t>
      </w:r>
    </w:p>
    <w:p w14:paraId="53F9FFAC" w14:textId="77777777" w:rsidR="00573EC2" w:rsidRPr="00573EC2" w:rsidRDefault="00573EC2" w:rsidP="00573EC2">
      <w:pPr>
        <w:rPr>
          <w:lang w:val="fr-CA"/>
        </w:rPr>
      </w:pPr>
      <w:r w:rsidRPr="00573EC2">
        <w:rPr>
          <w:lang w:val="fr-CA"/>
        </w:rPr>
        <w:t>ToTAL ne remplace pas ces moyens.</w:t>
      </w:r>
    </w:p>
    <w:p w14:paraId="38D2518F" w14:textId="77777777" w:rsidR="00573EC2" w:rsidRPr="00573EC2" w:rsidRDefault="00573EC2" w:rsidP="00573EC2">
      <w:pPr>
        <w:rPr>
          <w:lang w:val="fr-CA"/>
        </w:rPr>
      </w:pPr>
      <w:r w:rsidRPr="00573EC2">
        <w:rPr>
          <w:lang w:val="fr-CA"/>
        </w:rPr>
        <w:t>ToTAL les rend plus capables.</w:t>
      </w:r>
    </w:p>
    <w:p w14:paraId="778FC040" w14:textId="77777777" w:rsidR="00573EC2" w:rsidRPr="00573EC2" w:rsidRDefault="00AF510C" w:rsidP="00573EC2">
      <w:pPr>
        <w:rPr>
          <w:lang w:val="fr-CA"/>
        </w:rPr>
      </w:pPr>
      <w:r>
        <w:rPr>
          <w:lang w:val="fr-CA"/>
        </w:rPr>
        <w:pict w14:anchorId="43712B70">
          <v:rect id="_x0000_i1031" style="width:0;height:1.5pt" o:hralign="center" o:hrstd="t" o:hr="t" fillcolor="#a0a0a0" stroked="f"/>
        </w:pict>
      </w:r>
    </w:p>
    <w:p w14:paraId="60CF4744" w14:textId="77777777" w:rsidR="00573EC2" w:rsidRPr="00573EC2" w:rsidRDefault="00573EC2" w:rsidP="00573EC2">
      <w:pPr>
        <w:rPr>
          <w:b/>
          <w:bCs/>
          <w:lang w:val="fr-CA"/>
        </w:rPr>
      </w:pPr>
      <w:r w:rsidRPr="00573EC2">
        <w:rPr>
          <w:b/>
          <w:bCs/>
          <w:lang w:val="fr-CA"/>
        </w:rPr>
        <w:t>La question qui change la conversation</w:t>
      </w:r>
    </w:p>
    <w:p w14:paraId="0AEDEAD3" w14:textId="77777777" w:rsidR="00573EC2" w:rsidRPr="00573EC2" w:rsidRDefault="00573EC2" w:rsidP="00573EC2">
      <w:pPr>
        <w:rPr>
          <w:lang w:val="fr-CA"/>
        </w:rPr>
      </w:pPr>
      <w:r w:rsidRPr="00573EC2">
        <w:rPr>
          <w:lang w:val="fr-CA"/>
        </w:rPr>
        <w:t>Dans une organisation sous pression, la conversation commence souvent par :</w:t>
      </w:r>
    </w:p>
    <w:p w14:paraId="64566270" w14:textId="77777777" w:rsidR="00573EC2" w:rsidRPr="00573EC2" w:rsidRDefault="00573EC2" w:rsidP="00573EC2">
      <w:pPr>
        <w:rPr>
          <w:lang w:val="fr-CA"/>
        </w:rPr>
      </w:pPr>
      <w:r w:rsidRPr="00573EC2">
        <w:rPr>
          <w:lang w:val="fr-CA"/>
        </w:rPr>
        <w:t>Comment livrer plus vite ?</w:t>
      </w:r>
    </w:p>
    <w:p w14:paraId="610B4EF5" w14:textId="77777777" w:rsidR="00573EC2" w:rsidRPr="00573EC2" w:rsidRDefault="00573EC2" w:rsidP="00573EC2">
      <w:pPr>
        <w:rPr>
          <w:lang w:val="fr-CA"/>
        </w:rPr>
      </w:pPr>
      <w:r w:rsidRPr="00573EC2">
        <w:rPr>
          <w:lang w:val="fr-CA"/>
        </w:rPr>
        <w:t>C’est une question compréhensible.</w:t>
      </w:r>
      <w:r w:rsidRPr="00573EC2">
        <w:rPr>
          <w:lang w:val="fr-CA"/>
        </w:rPr>
        <w:br/>
        <w:t>Mais elle est incomplète.</w:t>
      </w:r>
    </w:p>
    <w:p w14:paraId="09E0F8E7" w14:textId="77777777" w:rsidR="00573EC2" w:rsidRPr="00573EC2" w:rsidRDefault="00573EC2" w:rsidP="00573EC2">
      <w:pPr>
        <w:rPr>
          <w:lang w:val="fr-CA"/>
        </w:rPr>
      </w:pPr>
      <w:r w:rsidRPr="00573EC2">
        <w:rPr>
          <w:lang w:val="fr-CA"/>
        </w:rPr>
        <w:t>ToTAL propose d’ajouter une question avant :</w:t>
      </w:r>
    </w:p>
    <w:p w14:paraId="16B97EFA" w14:textId="77777777" w:rsidR="00573EC2" w:rsidRPr="00573EC2" w:rsidRDefault="00573EC2" w:rsidP="00573EC2">
      <w:pPr>
        <w:rPr>
          <w:lang w:val="fr-CA"/>
        </w:rPr>
      </w:pPr>
      <w:r w:rsidRPr="00573EC2">
        <w:rPr>
          <w:b/>
          <w:bCs/>
          <w:lang w:val="fr-CA"/>
        </w:rPr>
        <w:t>Que devons-nous rendre plus clair pour livrer avec plus de confiance ?</w:t>
      </w:r>
    </w:p>
    <w:p w14:paraId="6548F41E" w14:textId="77777777" w:rsidR="00573EC2" w:rsidRPr="00573EC2" w:rsidRDefault="00573EC2" w:rsidP="00573EC2">
      <w:pPr>
        <w:rPr>
          <w:lang w:val="fr-CA"/>
        </w:rPr>
      </w:pPr>
      <w:r w:rsidRPr="00573EC2">
        <w:rPr>
          <w:lang w:val="fr-CA"/>
        </w:rPr>
        <w:t>Cette question change tout.</w:t>
      </w:r>
    </w:p>
    <w:p w14:paraId="3AC9FEB0" w14:textId="77777777" w:rsidR="00573EC2" w:rsidRPr="00573EC2" w:rsidRDefault="00573EC2" w:rsidP="00573EC2">
      <w:pPr>
        <w:rPr>
          <w:lang w:val="fr-CA"/>
        </w:rPr>
      </w:pPr>
      <w:r w:rsidRPr="00573EC2">
        <w:rPr>
          <w:lang w:val="fr-CA"/>
        </w:rPr>
        <w:t>Elle déplace la conversation de la vitesse vers la capacité.</w:t>
      </w:r>
      <w:r w:rsidRPr="00573EC2">
        <w:rPr>
          <w:lang w:val="fr-CA"/>
        </w:rPr>
        <w:br/>
        <w:t>De l’effort vers la confiance.</w:t>
      </w:r>
      <w:r w:rsidRPr="00573EC2">
        <w:rPr>
          <w:lang w:val="fr-CA"/>
        </w:rPr>
        <w:br/>
        <w:t>Du contrôle vers la compréhension.</w:t>
      </w:r>
      <w:r w:rsidRPr="00573EC2">
        <w:rPr>
          <w:lang w:val="fr-CA"/>
        </w:rPr>
        <w:br/>
        <w:t>Du rattrapage vers la prévention.</w:t>
      </w:r>
      <w:r w:rsidRPr="00573EC2">
        <w:rPr>
          <w:lang w:val="fr-CA"/>
        </w:rPr>
        <w:br/>
        <w:t>Du framework vers la fondation.</w:t>
      </w:r>
    </w:p>
    <w:p w14:paraId="723C6CF7" w14:textId="77777777" w:rsidR="00573EC2" w:rsidRPr="00573EC2" w:rsidRDefault="00573EC2" w:rsidP="00573EC2">
      <w:pPr>
        <w:rPr>
          <w:lang w:val="fr-CA"/>
        </w:rPr>
      </w:pPr>
      <w:r w:rsidRPr="00573EC2">
        <w:rPr>
          <w:lang w:val="fr-CA"/>
        </w:rPr>
        <w:t>Une organisation peut livrer plus vite et perdre confiance.</w:t>
      </w:r>
      <w:r w:rsidRPr="00573EC2">
        <w:rPr>
          <w:lang w:val="fr-CA"/>
        </w:rPr>
        <w:br/>
        <w:t>Une autre peut livrer plus petit, plus clairement, plus souvent, et gagner progressivement en confiance.</w:t>
      </w:r>
    </w:p>
    <w:p w14:paraId="132D476E" w14:textId="77777777" w:rsidR="00573EC2" w:rsidRPr="00573EC2" w:rsidRDefault="00573EC2" w:rsidP="00573EC2">
      <w:pPr>
        <w:rPr>
          <w:lang w:val="fr-CA"/>
        </w:rPr>
      </w:pPr>
      <w:r w:rsidRPr="00573EC2">
        <w:rPr>
          <w:lang w:val="fr-CA"/>
        </w:rPr>
        <w:t>La différence n’est pas seulement dans la cadence.</w:t>
      </w:r>
    </w:p>
    <w:p w14:paraId="4B19F8A3" w14:textId="77777777" w:rsidR="00573EC2" w:rsidRPr="00573EC2" w:rsidRDefault="00573EC2" w:rsidP="00573EC2">
      <w:pPr>
        <w:rPr>
          <w:lang w:val="fr-CA"/>
        </w:rPr>
      </w:pPr>
      <w:r w:rsidRPr="00573EC2">
        <w:rPr>
          <w:lang w:val="fr-CA"/>
        </w:rPr>
        <w:t>Elle est dans la qualité du système.</w:t>
      </w:r>
    </w:p>
    <w:p w14:paraId="3E646F77" w14:textId="77777777" w:rsidR="00573EC2" w:rsidRPr="00573EC2" w:rsidRDefault="00AF510C" w:rsidP="00573EC2">
      <w:pPr>
        <w:rPr>
          <w:lang w:val="fr-CA"/>
        </w:rPr>
      </w:pPr>
      <w:r>
        <w:rPr>
          <w:lang w:val="fr-CA"/>
        </w:rPr>
        <w:pict w14:anchorId="679C4B31">
          <v:rect id="_x0000_i1032" style="width:0;height:1.5pt" o:hralign="center" o:hrstd="t" o:hr="t" fillcolor="#a0a0a0" stroked="f"/>
        </w:pict>
      </w:r>
    </w:p>
    <w:p w14:paraId="2E14F170" w14:textId="77777777" w:rsidR="00573EC2" w:rsidRPr="00573EC2" w:rsidRDefault="00573EC2" w:rsidP="00573EC2">
      <w:pPr>
        <w:rPr>
          <w:b/>
          <w:bCs/>
          <w:lang w:val="fr-CA"/>
        </w:rPr>
      </w:pPr>
      <w:r w:rsidRPr="00573EC2">
        <w:rPr>
          <w:b/>
          <w:bCs/>
          <w:lang w:val="fr-CA"/>
        </w:rPr>
        <w:t>Pourquoi ToTAL existe</w:t>
      </w:r>
    </w:p>
    <w:p w14:paraId="747F1AEB" w14:textId="77777777" w:rsidR="00573EC2" w:rsidRPr="00573EC2" w:rsidRDefault="00573EC2" w:rsidP="00573EC2">
      <w:pPr>
        <w:rPr>
          <w:lang w:val="fr-CA"/>
        </w:rPr>
      </w:pPr>
      <w:r w:rsidRPr="00573EC2">
        <w:rPr>
          <w:lang w:val="fr-CA"/>
        </w:rPr>
        <w:t>ToTAL existe parce qu’il manque souvent un langage simple pour parler de la qualité comme d’un système complet.</w:t>
      </w:r>
    </w:p>
    <w:p w14:paraId="4B38A347" w14:textId="77777777" w:rsidR="00573EC2" w:rsidRPr="00573EC2" w:rsidRDefault="00573EC2" w:rsidP="00573EC2">
      <w:pPr>
        <w:rPr>
          <w:lang w:val="fr-CA"/>
        </w:rPr>
      </w:pPr>
      <w:r w:rsidRPr="00573EC2">
        <w:rPr>
          <w:lang w:val="fr-CA"/>
        </w:rPr>
        <w:lastRenderedPageBreak/>
        <w:t>Pas seulement les tests.</w:t>
      </w:r>
      <w:r w:rsidRPr="00573EC2">
        <w:rPr>
          <w:lang w:val="fr-CA"/>
        </w:rPr>
        <w:br/>
        <w:t>Pas seulement QA.</w:t>
      </w:r>
      <w:r w:rsidRPr="00573EC2">
        <w:rPr>
          <w:lang w:val="fr-CA"/>
        </w:rPr>
        <w:br/>
        <w:t>Pas seulement les métriques.</w:t>
      </w:r>
      <w:r w:rsidRPr="00573EC2">
        <w:rPr>
          <w:lang w:val="fr-CA"/>
        </w:rPr>
        <w:br/>
        <w:t>Pas seulement les pipelines.</w:t>
      </w:r>
      <w:r w:rsidRPr="00573EC2">
        <w:rPr>
          <w:lang w:val="fr-CA"/>
        </w:rPr>
        <w:br/>
        <w:t>Pas seulement les incidents.</w:t>
      </w:r>
      <w:r w:rsidRPr="00573EC2">
        <w:rPr>
          <w:lang w:val="fr-CA"/>
        </w:rPr>
        <w:br/>
        <w:t>Pas seulement la documentation.</w:t>
      </w:r>
      <w:r w:rsidRPr="00573EC2">
        <w:rPr>
          <w:lang w:val="fr-CA"/>
        </w:rPr>
        <w:br/>
        <w:t>Pas seulement les releases.</w:t>
      </w:r>
    </w:p>
    <w:p w14:paraId="56DCC903" w14:textId="77777777" w:rsidR="00573EC2" w:rsidRPr="00573EC2" w:rsidRDefault="00573EC2" w:rsidP="00573EC2">
      <w:pPr>
        <w:rPr>
          <w:lang w:val="fr-CA"/>
        </w:rPr>
      </w:pPr>
      <w:r w:rsidRPr="00573EC2">
        <w:rPr>
          <w:lang w:val="fr-CA"/>
        </w:rPr>
        <w:t>Mais tout cela relié.</w:t>
      </w:r>
    </w:p>
    <w:p w14:paraId="6F185958" w14:textId="77777777" w:rsidR="00573EC2" w:rsidRPr="00573EC2" w:rsidRDefault="00573EC2" w:rsidP="00573EC2">
      <w:pPr>
        <w:rPr>
          <w:lang w:val="fr-CA"/>
        </w:rPr>
      </w:pPr>
      <w:r w:rsidRPr="00573EC2">
        <w:rPr>
          <w:lang w:val="fr-CA"/>
        </w:rPr>
        <w:t>ToTAL existe pour aider une organisation à voir :</w:t>
      </w:r>
    </w:p>
    <w:p w14:paraId="14287C55" w14:textId="77777777" w:rsidR="00573EC2" w:rsidRPr="00573EC2" w:rsidRDefault="00573EC2">
      <w:pPr>
        <w:numPr>
          <w:ilvl w:val="0"/>
          <w:numId w:val="45"/>
        </w:numPr>
        <w:rPr>
          <w:lang w:val="fr-CA"/>
        </w:rPr>
      </w:pPr>
      <w:r w:rsidRPr="00573EC2">
        <w:rPr>
          <w:lang w:val="fr-CA"/>
        </w:rPr>
        <w:t>où la qualité est définie ;</w:t>
      </w:r>
    </w:p>
    <w:p w14:paraId="703689FD" w14:textId="77777777" w:rsidR="00573EC2" w:rsidRPr="00573EC2" w:rsidRDefault="00573EC2">
      <w:pPr>
        <w:numPr>
          <w:ilvl w:val="0"/>
          <w:numId w:val="45"/>
        </w:numPr>
        <w:rPr>
          <w:lang w:val="fr-CA"/>
        </w:rPr>
      </w:pPr>
      <w:r w:rsidRPr="00573EC2">
        <w:rPr>
          <w:lang w:val="fr-CA"/>
        </w:rPr>
        <w:t>où la qualité est construite ;</w:t>
      </w:r>
    </w:p>
    <w:p w14:paraId="7758A931" w14:textId="77777777" w:rsidR="00573EC2" w:rsidRPr="00573EC2" w:rsidRDefault="00573EC2">
      <w:pPr>
        <w:numPr>
          <w:ilvl w:val="0"/>
          <w:numId w:val="45"/>
        </w:numPr>
        <w:rPr>
          <w:lang w:val="fr-CA"/>
        </w:rPr>
      </w:pPr>
      <w:r w:rsidRPr="00573EC2">
        <w:rPr>
          <w:lang w:val="fr-CA"/>
        </w:rPr>
        <w:t>où la qualité est observée ;</w:t>
      </w:r>
    </w:p>
    <w:p w14:paraId="1F5FA76D" w14:textId="77777777" w:rsidR="00573EC2" w:rsidRPr="00573EC2" w:rsidRDefault="00573EC2">
      <w:pPr>
        <w:numPr>
          <w:ilvl w:val="0"/>
          <w:numId w:val="45"/>
        </w:numPr>
        <w:rPr>
          <w:lang w:val="fr-CA"/>
        </w:rPr>
      </w:pPr>
      <w:r w:rsidRPr="00573EC2">
        <w:rPr>
          <w:lang w:val="fr-CA"/>
        </w:rPr>
        <w:t>où la qualité est mesurée ;</w:t>
      </w:r>
    </w:p>
    <w:p w14:paraId="33A6C65B" w14:textId="77777777" w:rsidR="00573EC2" w:rsidRPr="00573EC2" w:rsidRDefault="00573EC2">
      <w:pPr>
        <w:numPr>
          <w:ilvl w:val="0"/>
          <w:numId w:val="45"/>
        </w:numPr>
        <w:rPr>
          <w:lang w:val="fr-CA"/>
        </w:rPr>
      </w:pPr>
      <w:r w:rsidRPr="00573EC2">
        <w:rPr>
          <w:lang w:val="fr-CA"/>
        </w:rPr>
        <w:t>où la qualité est analysée ;</w:t>
      </w:r>
    </w:p>
    <w:p w14:paraId="20146F05" w14:textId="77777777" w:rsidR="00573EC2" w:rsidRPr="00573EC2" w:rsidRDefault="00573EC2">
      <w:pPr>
        <w:numPr>
          <w:ilvl w:val="0"/>
          <w:numId w:val="45"/>
        </w:numPr>
        <w:rPr>
          <w:lang w:val="fr-CA"/>
        </w:rPr>
      </w:pPr>
      <w:r w:rsidRPr="00573EC2">
        <w:rPr>
          <w:lang w:val="fr-CA"/>
        </w:rPr>
        <w:t>où la qualité est améliorée ;</w:t>
      </w:r>
    </w:p>
    <w:p w14:paraId="4AF3E41D" w14:textId="77777777" w:rsidR="00573EC2" w:rsidRPr="00573EC2" w:rsidRDefault="00573EC2">
      <w:pPr>
        <w:numPr>
          <w:ilvl w:val="0"/>
          <w:numId w:val="45"/>
        </w:numPr>
        <w:rPr>
          <w:lang w:val="fr-CA"/>
        </w:rPr>
      </w:pPr>
      <w:r w:rsidRPr="00573EC2">
        <w:rPr>
          <w:lang w:val="fr-CA"/>
        </w:rPr>
        <w:t>qui porte quelle responsabilité ;</w:t>
      </w:r>
    </w:p>
    <w:p w14:paraId="09830973" w14:textId="77777777" w:rsidR="00573EC2" w:rsidRPr="00573EC2" w:rsidRDefault="00573EC2">
      <w:pPr>
        <w:numPr>
          <w:ilvl w:val="0"/>
          <w:numId w:val="45"/>
        </w:numPr>
        <w:rPr>
          <w:lang w:val="fr-CA"/>
        </w:rPr>
      </w:pPr>
      <w:r w:rsidRPr="00573EC2">
        <w:rPr>
          <w:lang w:val="fr-CA"/>
        </w:rPr>
        <w:t>quels signaux reviennent dans le système ;</w:t>
      </w:r>
    </w:p>
    <w:p w14:paraId="030E3D40" w14:textId="77777777" w:rsidR="00573EC2" w:rsidRPr="00573EC2" w:rsidRDefault="00573EC2">
      <w:pPr>
        <w:numPr>
          <w:ilvl w:val="0"/>
          <w:numId w:val="45"/>
        </w:numPr>
        <w:rPr>
          <w:lang w:val="fr-CA"/>
        </w:rPr>
      </w:pPr>
      <w:r w:rsidRPr="00573EC2">
        <w:rPr>
          <w:lang w:val="fr-CA"/>
        </w:rPr>
        <w:t>quels outils amplifient réellement la qualité ;</w:t>
      </w:r>
    </w:p>
    <w:p w14:paraId="545063C4" w14:textId="77777777" w:rsidR="00573EC2" w:rsidRPr="00573EC2" w:rsidRDefault="00573EC2">
      <w:pPr>
        <w:numPr>
          <w:ilvl w:val="0"/>
          <w:numId w:val="45"/>
        </w:numPr>
        <w:rPr>
          <w:lang w:val="fr-CA"/>
        </w:rPr>
      </w:pPr>
      <w:r w:rsidRPr="00573EC2">
        <w:rPr>
          <w:lang w:val="fr-CA"/>
        </w:rPr>
        <w:t>quelles pratiques produisent de la confiance ;</w:t>
      </w:r>
    </w:p>
    <w:p w14:paraId="2B1033CB" w14:textId="77777777" w:rsidR="00573EC2" w:rsidRPr="00573EC2" w:rsidRDefault="00573EC2">
      <w:pPr>
        <w:numPr>
          <w:ilvl w:val="0"/>
          <w:numId w:val="45"/>
        </w:numPr>
        <w:rPr>
          <w:lang w:val="fr-CA"/>
        </w:rPr>
      </w:pPr>
      <w:r w:rsidRPr="00573EC2">
        <w:rPr>
          <w:lang w:val="fr-CA"/>
        </w:rPr>
        <w:t>quelles activités créent seulement du bruit.</w:t>
      </w:r>
    </w:p>
    <w:p w14:paraId="279FB835" w14:textId="77777777" w:rsidR="00573EC2" w:rsidRPr="00573EC2" w:rsidRDefault="00573EC2" w:rsidP="00573EC2">
      <w:pPr>
        <w:rPr>
          <w:lang w:val="fr-CA"/>
        </w:rPr>
      </w:pPr>
      <w:r w:rsidRPr="00573EC2">
        <w:rPr>
          <w:lang w:val="fr-CA"/>
        </w:rPr>
        <w:t>ToTAL est une clarification.</w:t>
      </w:r>
    </w:p>
    <w:p w14:paraId="356A8B57" w14:textId="77777777" w:rsidR="00573EC2" w:rsidRPr="00573EC2" w:rsidRDefault="00573EC2" w:rsidP="00573EC2">
      <w:pPr>
        <w:rPr>
          <w:lang w:val="fr-CA"/>
        </w:rPr>
      </w:pPr>
      <w:r w:rsidRPr="00573EC2">
        <w:rPr>
          <w:lang w:val="fr-CA"/>
        </w:rPr>
        <w:t>Et parfois, une bonne clarification vaut mieux qu’une nouvelle méthode.</w:t>
      </w:r>
    </w:p>
    <w:p w14:paraId="53706A63" w14:textId="77777777" w:rsidR="00573EC2" w:rsidRPr="00573EC2" w:rsidRDefault="00AF510C" w:rsidP="00573EC2">
      <w:pPr>
        <w:rPr>
          <w:lang w:val="fr-CA"/>
        </w:rPr>
      </w:pPr>
      <w:r>
        <w:rPr>
          <w:lang w:val="fr-CA"/>
        </w:rPr>
        <w:pict w14:anchorId="71FD7907">
          <v:rect id="_x0000_i1033" style="width:0;height:1.5pt" o:hralign="center" o:hrstd="t" o:hr="t" fillcolor="#a0a0a0" stroked="f"/>
        </w:pict>
      </w:r>
    </w:p>
    <w:p w14:paraId="1AAE3361" w14:textId="77777777" w:rsidR="00573EC2" w:rsidRPr="00573EC2" w:rsidRDefault="00573EC2" w:rsidP="00573EC2">
      <w:pPr>
        <w:rPr>
          <w:b/>
          <w:bCs/>
          <w:lang w:val="fr-CA"/>
        </w:rPr>
      </w:pPr>
      <w:r w:rsidRPr="00573EC2">
        <w:rPr>
          <w:b/>
          <w:bCs/>
          <w:lang w:val="fr-CA"/>
        </w:rPr>
        <w:t>Le vrai début</w:t>
      </w:r>
    </w:p>
    <w:p w14:paraId="27F5DACB" w14:textId="77777777" w:rsidR="00573EC2" w:rsidRPr="00573EC2" w:rsidRDefault="00573EC2" w:rsidP="00573EC2">
      <w:pPr>
        <w:rPr>
          <w:lang w:val="fr-CA"/>
        </w:rPr>
      </w:pPr>
      <w:r w:rsidRPr="00573EC2">
        <w:rPr>
          <w:lang w:val="fr-CA"/>
        </w:rPr>
        <w:t>Le vrai début de ToTAL n’est pas un atelier.</w:t>
      </w:r>
      <w:r w:rsidRPr="00573EC2">
        <w:rPr>
          <w:lang w:val="fr-CA"/>
        </w:rPr>
        <w:br/>
        <w:t>Ce n’est pas une formation.</w:t>
      </w:r>
      <w:r w:rsidRPr="00573EC2">
        <w:rPr>
          <w:lang w:val="fr-CA"/>
        </w:rPr>
        <w:br/>
        <w:t>Ce n’est pas un nouveau tableau.</w:t>
      </w:r>
      <w:r w:rsidRPr="00573EC2">
        <w:rPr>
          <w:lang w:val="fr-CA"/>
        </w:rPr>
        <w:br/>
        <w:t>Ce n’est pas une réorganisation.</w:t>
      </w:r>
    </w:p>
    <w:p w14:paraId="1DD76D53" w14:textId="77777777" w:rsidR="00573EC2" w:rsidRPr="00573EC2" w:rsidRDefault="00573EC2" w:rsidP="00573EC2">
      <w:pPr>
        <w:rPr>
          <w:lang w:val="fr-CA"/>
        </w:rPr>
      </w:pPr>
      <w:r w:rsidRPr="00573EC2">
        <w:rPr>
          <w:lang w:val="fr-CA"/>
        </w:rPr>
        <w:t>Le vrai début est une question :</w:t>
      </w:r>
    </w:p>
    <w:p w14:paraId="6C89B8E1" w14:textId="77777777" w:rsidR="00573EC2" w:rsidRPr="00573EC2" w:rsidRDefault="00573EC2" w:rsidP="00573EC2">
      <w:pPr>
        <w:rPr>
          <w:lang w:val="fr-CA"/>
        </w:rPr>
      </w:pPr>
      <w:r w:rsidRPr="00573EC2">
        <w:rPr>
          <w:b/>
          <w:bCs/>
          <w:lang w:val="fr-CA"/>
        </w:rPr>
        <w:t>Où vit réellement la qualité dans notre système ?</w:t>
      </w:r>
    </w:p>
    <w:p w14:paraId="7A8684A0" w14:textId="77777777" w:rsidR="00573EC2" w:rsidRPr="00573EC2" w:rsidRDefault="00573EC2" w:rsidP="00573EC2">
      <w:pPr>
        <w:rPr>
          <w:lang w:val="fr-CA"/>
        </w:rPr>
      </w:pPr>
      <w:r w:rsidRPr="00573EC2">
        <w:rPr>
          <w:lang w:val="fr-CA"/>
        </w:rPr>
        <w:t>Si la réponse est claire, mesurable et partagée, l’organisation possède déjà une base solide.</w:t>
      </w:r>
    </w:p>
    <w:p w14:paraId="159AD5C1" w14:textId="77777777" w:rsidR="00573EC2" w:rsidRPr="00573EC2" w:rsidRDefault="00573EC2" w:rsidP="00573EC2">
      <w:pPr>
        <w:rPr>
          <w:lang w:val="fr-CA"/>
        </w:rPr>
      </w:pPr>
      <w:r w:rsidRPr="00573EC2">
        <w:rPr>
          <w:lang w:val="fr-CA"/>
        </w:rPr>
        <w:lastRenderedPageBreak/>
        <w:t>Si la réponse est floue, dispersée ou dépendante de quelques personnes, alors ToTAL devient nécessaire.</w:t>
      </w:r>
    </w:p>
    <w:p w14:paraId="700708AE" w14:textId="77777777" w:rsidR="00573EC2" w:rsidRPr="00573EC2" w:rsidRDefault="00573EC2" w:rsidP="00573EC2">
      <w:pPr>
        <w:rPr>
          <w:lang w:val="fr-CA"/>
        </w:rPr>
      </w:pPr>
      <w:r w:rsidRPr="00573EC2">
        <w:rPr>
          <w:lang w:val="fr-CA"/>
        </w:rPr>
        <w:t>Non pas pour juger.</w:t>
      </w:r>
    </w:p>
    <w:p w14:paraId="58E4E48F" w14:textId="77777777" w:rsidR="00573EC2" w:rsidRPr="00573EC2" w:rsidRDefault="00573EC2" w:rsidP="00573EC2">
      <w:pPr>
        <w:rPr>
          <w:lang w:val="fr-CA"/>
        </w:rPr>
      </w:pPr>
      <w:r w:rsidRPr="00573EC2">
        <w:rPr>
          <w:lang w:val="fr-CA"/>
        </w:rPr>
        <w:t>Mais pour rendre visible.</w:t>
      </w:r>
    </w:p>
    <w:p w14:paraId="60212AC6" w14:textId="77777777" w:rsidR="00573EC2" w:rsidRPr="00573EC2" w:rsidRDefault="00573EC2" w:rsidP="00573EC2">
      <w:pPr>
        <w:rPr>
          <w:lang w:val="fr-CA"/>
        </w:rPr>
      </w:pPr>
      <w:r w:rsidRPr="00573EC2">
        <w:rPr>
          <w:lang w:val="fr-CA"/>
        </w:rPr>
        <w:t>Non pas pour remplacer.</w:t>
      </w:r>
    </w:p>
    <w:p w14:paraId="7372CC30" w14:textId="77777777" w:rsidR="00573EC2" w:rsidRPr="00573EC2" w:rsidRDefault="00573EC2" w:rsidP="00573EC2">
      <w:pPr>
        <w:rPr>
          <w:lang w:val="fr-CA"/>
        </w:rPr>
      </w:pPr>
      <w:r w:rsidRPr="00573EC2">
        <w:rPr>
          <w:lang w:val="fr-CA"/>
        </w:rPr>
        <w:t>Mais pour amplifier.</w:t>
      </w:r>
    </w:p>
    <w:p w14:paraId="16103A9C" w14:textId="77777777" w:rsidR="00573EC2" w:rsidRPr="00573EC2" w:rsidRDefault="00573EC2" w:rsidP="00573EC2">
      <w:pPr>
        <w:rPr>
          <w:lang w:val="fr-CA"/>
        </w:rPr>
      </w:pPr>
      <w:r w:rsidRPr="00573EC2">
        <w:rPr>
          <w:lang w:val="fr-CA"/>
        </w:rPr>
        <w:t>Non pas pour ralentir.</w:t>
      </w:r>
    </w:p>
    <w:p w14:paraId="07A53F2D" w14:textId="77777777" w:rsidR="00573EC2" w:rsidRPr="00573EC2" w:rsidRDefault="00573EC2" w:rsidP="00573EC2">
      <w:pPr>
        <w:rPr>
          <w:lang w:val="fr-CA"/>
        </w:rPr>
      </w:pPr>
      <w:r w:rsidRPr="00573EC2">
        <w:rPr>
          <w:lang w:val="fr-CA"/>
        </w:rPr>
        <w:t>Mais pour permettre une vitesse durable.</w:t>
      </w:r>
    </w:p>
    <w:p w14:paraId="69756648" w14:textId="77777777" w:rsidR="00573EC2" w:rsidRPr="00573EC2" w:rsidRDefault="00AF510C" w:rsidP="00573EC2">
      <w:pPr>
        <w:rPr>
          <w:lang w:val="fr-CA"/>
        </w:rPr>
      </w:pPr>
      <w:r>
        <w:rPr>
          <w:lang w:val="fr-CA"/>
        </w:rPr>
        <w:pict w14:anchorId="241906C4">
          <v:rect id="_x0000_i1034" style="width:0;height:1.5pt" o:hralign="center" o:hrstd="t" o:hr="t" fillcolor="#a0a0a0" stroked="f"/>
        </w:pict>
      </w:r>
    </w:p>
    <w:p w14:paraId="57E1B631" w14:textId="77777777" w:rsidR="00573EC2" w:rsidRPr="00573EC2" w:rsidRDefault="00573EC2" w:rsidP="00573EC2">
      <w:pPr>
        <w:rPr>
          <w:b/>
          <w:bCs/>
          <w:lang w:val="fr-CA"/>
        </w:rPr>
      </w:pPr>
      <w:r w:rsidRPr="00573EC2">
        <w:rPr>
          <w:b/>
          <w:bCs/>
          <w:lang w:val="fr-CA"/>
        </w:rPr>
        <w:t>Conclusion du chapitre</w:t>
      </w:r>
    </w:p>
    <w:p w14:paraId="09174E12" w14:textId="77777777" w:rsidR="00573EC2" w:rsidRPr="00573EC2" w:rsidRDefault="00573EC2" w:rsidP="00573EC2">
      <w:pPr>
        <w:rPr>
          <w:lang w:val="fr-CA"/>
        </w:rPr>
      </w:pPr>
      <w:r w:rsidRPr="00573EC2">
        <w:rPr>
          <w:lang w:val="fr-CA"/>
        </w:rPr>
        <w:t>Les organisations ont déjà beaucoup de moyens pour livrer.</w:t>
      </w:r>
    </w:p>
    <w:p w14:paraId="5E1ABAF7" w14:textId="77777777" w:rsidR="00573EC2" w:rsidRPr="00573EC2" w:rsidRDefault="00573EC2" w:rsidP="00573EC2">
      <w:pPr>
        <w:rPr>
          <w:lang w:val="fr-CA"/>
        </w:rPr>
      </w:pPr>
      <w:r w:rsidRPr="00573EC2">
        <w:rPr>
          <w:lang w:val="fr-CA"/>
        </w:rPr>
        <w:t>Mais livrer n’est pas suffisant.</w:t>
      </w:r>
    </w:p>
    <w:p w14:paraId="428378F0" w14:textId="77777777" w:rsidR="00573EC2" w:rsidRPr="00573EC2" w:rsidRDefault="00573EC2" w:rsidP="00573EC2">
      <w:pPr>
        <w:rPr>
          <w:lang w:val="fr-CA"/>
        </w:rPr>
      </w:pPr>
      <w:r w:rsidRPr="00573EC2">
        <w:rPr>
          <w:lang w:val="fr-CA"/>
        </w:rPr>
        <w:t>Il faut livrer quelque chose de clair.</w:t>
      </w:r>
      <w:r w:rsidRPr="00573EC2">
        <w:rPr>
          <w:lang w:val="fr-CA"/>
        </w:rPr>
        <w:br/>
        <w:t>Quelque chose de cohérent.</w:t>
      </w:r>
      <w:r w:rsidRPr="00573EC2">
        <w:rPr>
          <w:lang w:val="fr-CA"/>
        </w:rPr>
        <w:br/>
        <w:t>Quelque chose de mesurable.</w:t>
      </w:r>
      <w:r w:rsidRPr="00573EC2">
        <w:rPr>
          <w:lang w:val="fr-CA"/>
        </w:rPr>
        <w:br/>
        <w:t>Quelque chose qui peut être observé.</w:t>
      </w:r>
      <w:r w:rsidRPr="00573EC2">
        <w:rPr>
          <w:lang w:val="fr-CA"/>
        </w:rPr>
        <w:br/>
        <w:t>Quelque chose qui permet d’apprendre.</w:t>
      </w:r>
      <w:r w:rsidRPr="00573EC2">
        <w:rPr>
          <w:lang w:val="fr-CA"/>
        </w:rPr>
        <w:br/>
        <w:t>Quelque chose qui construit la confiance plutôt que de consommer la patience des équipes et des clients.</w:t>
      </w:r>
    </w:p>
    <w:p w14:paraId="48C3558C" w14:textId="77777777" w:rsidR="00573EC2" w:rsidRPr="00573EC2" w:rsidRDefault="00573EC2" w:rsidP="00573EC2">
      <w:pPr>
        <w:rPr>
          <w:lang w:val="fr-CA"/>
        </w:rPr>
      </w:pPr>
      <w:r w:rsidRPr="00573EC2">
        <w:rPr>
          <w:lang w:val="fr-CA"/>
        </w:rPr>
        <w:t>ToTAL existe parce que la qualité ne peut plus rester implicite.</w:t>
      </w:r>
    </w:p>
    <w:p w14:paraId="08B5A4D8" w14:textId="77777777" w:rsidR="00573EC2" w:rsidRPr="00573EC2" w:rsidRDefault="00573EC2" w:rsidP="00573EC2">
      <w:pPr>
        <w:rPr>
          <w:lang w:val="fr-CA"/>
        </w:rPr>
      </w:pPr>
      <w:r w:rsidRPr="00573EC2">
        <w:rPr>
          <w:lang w:val="fr-CA"/>
        </w:rPr>
        <w:t>Elle doit devenir une fondation explicite, vivante et partagée.</w:t>
      </w:r>
    </w:p>
    <w:p w14:paraId="0433FA8C" w14:textId="5DF86722" w:rsidR="00573EC2" w:rsidRPr="00E028B6" w:rsidRDefault="00573EC2">
      <w:pPr>
        <w:rPr>
          <w:lang w:val="fr-CA"/>
        </w:rPr>
      </w:pPr>
    </w:p>
    <w:tbl>
      <w:tblPr>
        <w:tblStyle w:val="Grilledutableau"/>
        <w:tblW w:w="0" w:type="auto"/>
        <w:tblLook w:val="04A0" w:firstRow="1" w:lastRow="0" w:firstColumn="1" w:lastColumn="0" w:noHBand="0" w:noVBand="1"/>
      </w:tblPr>
      <w:tblGrid>
        <w:gridCol w:w="10070"/>
      </w:tblGrid>
      <w:tr w:rsidR="00AD3655" w:rsidRPr="0059318B" w14:paraId="1DFED91B" w14:textId="77777777">
        <w:tc>
          <w:tcPr>
            <w:tcW w:w="10080" w:type="dxa"/>
            <w:shd w:val="clear" w:color="auto" w:fill="EAF2F8"/>
          </w:tcPr>
          <w:p w14:paraId="0DE37E08" w14:textId="77777777" w:rsidR="00AD3655" w:rsidRDefault="00161F9A">
            <w:pPr>
              <w:rPr>
                <w:lang w:val="fr-CA"/>
              </w:rPr>
            </w:pPr>
            <w:r w:rsidRPr="00E028B6">
              <w:rPr>
                <w:b/>
                <w:lang w:val="fr-CA"/>
              </w:rPr>
              <w:t>Phrase mémorable</w:t>
            </w:r>
            <w:r w:rsidRPr="00E028B6">
              <w:rPr>
                <w:b/>
                <w:lang w:val="fr-CA"/>
              </w:rPr>
              <w:br/>
            </w:r>
            <w:r w:rsidRPr="00E028B6">
              <w:rPr>
                <w:lang w:val="fr-CA"/>
              </w:rPr>
              <w:t xml:space="preserve"> ToTAL ne remplace pas la roue. ToTAL remet la qualité au centre de la roue. </w:t>
            </w:r>
          </w:p>
          <w:p w14:paraId="3414D367" w14:textId="153E1D84" w:rsidR="00573EC2" w:rsidRPr="00E028B6" w:rsidRDefault="00573EC2" w:rsidP="00573EC2">
            <w:pPr>
              <w:spacing w:after="200" w:line="276" w:lineRule="auto"/>
              <w:rPr>
                <w:lang w:val="fr-CA"/>
              </w:rPr>
            </w:pPr>
            <w:r w:rsidRPr="00573EC2">
              <w:rPr>
                <w:lang w:val="fr-CA"/>
              </w:rPr>
              <w:t>Le problème n’est pas le manque de méthodes.</w:t>
            </w:r>
            <w:r w:rsidRPr="00573EC2">
              <w:rPr>
                <w:lang w:val="fr-CA"/>
              </w:rPr>
              <w:br/>
              <w:t>Le problème est l’absence d’une fondation qualité explicite.</w:t>
            </w:r>
          </w:p>
        </w:tc>
      </w:tr>
    </w:tbl>
    <w:p w14:paraId="54DBAD9C" w14:textId="77777777" w:rsidR="00AD3655" w:rsidRPr="00E028B6" w:rsidRDefault="00AD3655">
      <w:pPr>
        <w:rPr>
          <w:lang w:val="fr-CA"/>
        </w:rPr>
      </w:pPr>
    </w:p>
    <w:p w14:paraId="0AA01A7C" w14:textId="77777777" w:rsidR="00AD3655" w:rsidRPr="00E028B6" w:rsidRDefault="00161F9A">
      <w:pPr>
        <w:rPr>
          <w:lang w:val="fr-CA"/>
        </w:rPr>
      </w:pPr>
      <w:r w:rsidRPr="00E028B6">
        <w:rPr>
          <w:lang w:val="fr-CA"/>
        </w:rPr>
        <w:br w:type="page"/>
      </w:r>
    </w:p>
    <w:p w14:paraId="3B24AE3C" w14:textId="77777777" w:rsidR="00AD3655" w:rsidRPr="00E028B6" w:rsidRDefault="00161F9A">
      <w:pPr>
        <w:pStyle w:val="Titre1"/>
        <w:rPr>
          <w:lang w:val="fr-CA"/>
        </w:rPr>
      </w:pPr>
      <w:r w:rsidRPr="00E028B6">
        <w:rPr>
          <w:lang w:val="fr-CA"/>
        </w:rPr>
        <w:lastRenderedPageBreak/>
        <w:t>Chapitre 2 — La qualité comme fondation du produit logiciel</w:t>
      </w:r>
    </w:p>
    <w:p w14:paraId="093D0D91" w14:textId="77777777" w:rsidR="00AD3655" w:rsidRPr="00E028B6" w:rsidRDefault="00161F9A">
      <w:pPr>
        <w:jc w:val="center"/>
        <w:rPr>
          <w:lang w:val="fr-CA"/>
        </w:rPr>
      </w:pPr>
      <w:r w:rsidRPr="00E028B6">
        <w:rPr>
          <w:i/>
          <w:sz w:val="22"/>
          <w:lang w:val="fr-CA"/>
        </w:rPr>
        <w:t>« Une maison ne devient pas solide parce qu’on peint bien les murs. »</w:t>
      </w:r>
    </w:p>
    <w:p w14:paraId="063E1805" w14:textId="77777777" w:rsidR="00AD3655" w:rsidRPr="00E028B6" w:rsidRDefault="00AD3655">
      <w:pPr>
        <w:rPr>
          <w:lang w:val="fr-CA"/>
        </w:rPr>
      </w:pPr>
    </w:p>
    <w:p w14:paraId="172C2EF7" w14:textId="77777777" w:rsidR="00AD3655" w:rsidRPr="00E028B6" w:rsidRDefault="00161F9A">
      <w:pPr>
        <w:pStyle w:val="Titre2"/>
        <w:rPr>
          <w:lang w:val="fr-CA"/>
        </w:rPr>
      </w:pPr>
      <w:r w:rsidRPr="00E028B6">
        <w:rPr>
          <w:lang w:val="fr-CA"/>
        </w:rPr>
        <w:t>Objectif du chapitre</w:t>
      </w:r>
    </w:p>
    <w:p w14:paraId="2CAD00D0" w14:textId="77777777" w:rsidR="00573EC2" w:rsidRPr="00573EC2" w:rsidRDefault="00573EC2" w:rsidP="00573EC2">
      <w:pPr>
        <w:rPr>
          <w:lang w:val="fr-CA"/>
        </w:rPr>
      </w:pPr>
      <w:r w:rsidRPr="00573EC2">
        <w:rPr>
          <w:lang w:val="fr-CA"/>
        </w:rPr>
        <w:t xml:space="preserve">Ce chapitre définit la qualité comme une </w:t>
      </w:r>
      <w:r w:rsidRPr="00573EC2">
        <w:rPr>
          <w:b/>
          <w:bCs/>
          <w:lang w:val="fr-CA"/>
        </w:rPr>
        <w:t>propriété systémique du produit logiciel</w:t>
      </w:r>
      <w:r w:rsidRPr="00573EC2">
        <w:rPr>
          <w:lang w:val="fr-CA"/>
        </w:rPr>
        <w:t>, et non comme une activité de fin de cycle, une colonne de tableau, une responsabilité isolée ou une étape de validation.</w:t>
      </w:r>
    </w:p>
    <w:p w14:paraId="0404E915" w14:textId="77777777" w:rsidR="00573EC2" w:rsidRPr="00573EC2" w:rsidRDefault="00573EC2" w:rsidP="00573EC2">
      <w:pPr>
        <w:rPr>
          <w:lang w:val="fr-CA"/>
        </w:rPr>
      </w:pPr>
      <w:r w:rsidRPr="00573EC2">
        <w:rPr>
          <w:lang w:val="fr-CA"/>
        </w:rPr>
        <w:t>L’objectif est de montrer que la qualité ne peut pas être réduite aux tests, au QA, aux validations, aux métriques, aux gates, aux audits ou aux approbations. Ces éléments peuvent contribuer à la qualité, mais ils ne constituent pas la qualité à eux seuls.</w:t>
      </w:r>
    </w:p>
    <w:p w14:paraId="4B6E82FA" w14:textId="77777777" w:rsidR="00573EC2" w:rsidRPr="00573EC2" w:rsidRDefault="00573EC2" w:rsidP="00573EC2">
      <w:pPr>
        <w:rPr>
          <w:lang w:val="fr-CA"/>
        </w:rPr>
      </w:pPr>
      <w:r w:rsidRPr="00573EC2">
        <w:rPr>
          <w:lang w:val="fr-CA"/>
        </w:rPr>
        <w:t>Dans ToTAL, la qualité existe dans tout ce qui rend le produit :</w:t>
      </w:r>
    </w:p>
    <w:p w14:paraId="69A37B12" w14:textId="77777777" w:rsidR="00573EC2" w:rsidRPr="00573EC2" w:rsidRDefault="00573EC2">
      <w:pPr>
        <w:numPr>
          <w:ilvl w:val="0"/>
          <w:numId w:val="46"/>
        </w:numPr>
        <w:rPr>
          <w:lang w:val="fr-CA"/>
        </w:rPr>
      </w:pPr>
      <w:r w:rsidRPr="00573EC2">
        <w:rPr>
          <w:lang w:val="fr-CA"/>
        </w:rPr>
        <w:t>compréhensible ;</w:t>
      </w:r>
    </w:p>
    <w:p w14:paraId="3FB561F7" w14:textId="77777777" w:rsidR="00573EC2" w:rsidRPr="00573EC2" w:rsidRDefault="00573EC2">
      <w:pPr>
        <w:numPr>
          <w:ilvl w:val="0"/>
          <w:numId w:val="46"/>
        </w:numPr>
        <w:rPr>
          <w:lang w:val="fr-CA"/>
        </w:rPr>
      </w:pPr>
      <w:r w:rsidRPr="00573EC2">
        <w:rPr>
          <w:lang w:val="fr-CA"/>
        </w:rPr>
        <w:t>cohérent ;</w:t>
      </w:r>
    </w:p>
    <w:p w14:paraId="2C7C274F" w14:textId="77777777" w:rsidR="00573EC2" w:rsidRPr="00573EC2" w:rsidRDefault="00573EC2">
      <w:pPr>
        <w:numPr>
          <w:ilvl w:val="0"/>
          <w:numId w:val="46"/>
        </w:numPr>
        <w:rPr>
          <w:lang w:val="fr-CA"/>
        </w:rPr>
      </w:pPr>
      <w:r w:rsidRPr="00573EC2">
        <w:rPr>
          <w:lang w:val="fr-CA"/>
        </w:rPr>
        <w:t>mesurable ;</w:t>
      </w:r>
    </w:p>
    <w:p w14:paraId="31FCCEBA" w14:textId="77777777" w:rsidR="00573EC2" w:rsidRPr="00573EC2" w:rsidRDefault="00573EC2">
      <w:pPr>
        <w:numPr>
          <w:ilvl w:val="0"/>
          <w:numId w:val="46"/>
        </w:numPr>
        <w:rPr>
          <w:lang w:val="fr-CA"/>
        </w:rPr>
      </w:pPr>
      <w:r w:rsidRPr="00573EC2">
        <w:rPr>
          <w:lang w:val="fr-CA"/>
        </w:rPr>
        <w:t>validable ;</w:t>
      </w:r>
    </w:p>
    <w:p w14:paraId="4A9384EB" w14:textId="77777777" w:rsidR="00573EC2" w:rsidRPr="00573EC2" w:rsidRDefault="00573EC2">
      <w:pPr>
        <w:numPr>
          <w:ilvl w:val="0"/>
          <w:numId w:val="46"/>
        </w:numPr>
        <w:rPr>
          <w:lang w:val="fr-CA"/>
        </w:rPr>
      </w:pPr>
      <w:r w:rsidRPr="00573EC2">
        <w:rPr>
          <w:lang w:val="fr-CA"/>
        </w:rPr>
        <w:t>observable ;</w:t>
      </w:r>
    </w:p>
    <w:p w14:paraId="185F12ED" w14:textId="77777777" w:rsidR="00573EC2" w:rsidRPr="00573EC2" w:rsidRDefault="00573EC2">
      <w:pPr>
        <w:numPr>
          <w:ilvl w:val="0"/>
          <w:numId w:val="46"/>
        </w:numPr>
        <w:rPr>
          <w:lang w:val="fr-CA"/>
        </w:rPr>
      </w:pPr>
      <w:r w:rsidRPr="00573EC2">
        <w:rPr>
          <w:lang w:val="fr-CA"/>
        </w:rPr>
        <w:t>maintenable ;</w:t>
      </w:r>
    </w:p>
    <w:p w14:paraId="1265C2A0" w14:textId="77777777" w:rsidR="00573EC2" w:rsidRPr="00573EC2" w:rsidRDefault="00573EC2">
      <w:pPr>
        <w:numPr>
          <w:ilvl w:val="0"/>
          <w:numId w:val="46"/>
        </w:numPr>
        <w:rPr>
          <w:lang w:val="fr-CA"/>
        </w:rPr>
      </w:pPr>
      <w:r w:rsidRPr="00573EC2">
        <w:rPr>
          <w:lang w:val="fr-CA"/>
        </w:rPr>
        <w:t>utilisable ;</w:t>
      </w:r>
    </w:p>
    <w:p w14:paraId="64E83443" w14:textId="77777777" w:rsidR="00573EC2" w:rsidRPr="00573EC2" w:rsidRDefault="00573EC2">
      <w:pPr>
        <w:numPr>
          <w:ilvl w:val="0"/>
          <w:numId w:val="46"/>
        </w:numPr>
        <w:rPr>
          <w:lang w:val="fr-CA"/>
        </w:rPr>
      </w:pPr>
      <w:r w:rsidRPr="00573EC2">
        <w:rPr>
          <w:lang w:val="fr-CA"/>
        </w:rPr>
        <w:t>améliorable ;</w:t>
      </w:r>
    </w:p>
    <w:p w14:paraId="3B29DAC3" w14:textId="77777777" w:rsidR="00573EC2" w:rsidRPr="00573EC2" w:rsidRDefault="00573EC2">
      <w:pPr>
        <w:numPr>
          <w:ilvl w:val="0"/>
          <w:numId w:val="46"/>
        </w:numPr>
        <w:rPr>
          <w:lang w:val="fr-CA"/>
        </w:rPr>
      </w:pPr>
      <w:r w:rsidRPr="00573EC2">
        <w:rPr>
          <w:lang w:val="fr-CA"/>
        </w:rPr>
        <w:t>digne de confiance.</w:t>
      </w:r>
    </w:p>
    <w:p w14:paraId="4FBA3E4F" w14:textId="77777777" w:rsidR="00573EC2" w:rsidRPr="00573EC2" w:rsidRDefault="00573EC2" w:rsidP="00573EC2">
      <w:pPr>
        <w:rPr>
          <w:lang w:val="fr-CA"/>
        </w:rPr>
      </w:pPr>
      <w:r w:rsidRPr="00573EC2">
        <w:rPr>
          <w:lang w:val="fr-CA"/>
        </w:rPr>
        <w:t>La qualité commence dès la compréhension du besoin, se poursuit dans la définition, la modélisation, la construction, l’intégration, la livraison, l’observation du réel et l’apprentissage continu.</w:t>
      </w:r>
    </w:p>
    <w:p w14:paraId="36F543E0" w14:textId="77777777" w:rsidR="00573EC2" w:rsidRPr="00573EC2" w:rsidRDefault="00573EC2" w:rsidP="00573EC2">
      <w:pPr>
        <w:rPr>
          <w:lang w:val="fr-CA"/>
        </w:rPr>
      </w:pPr>
      <w:r w:rsidRPr="00573EC2">
        <w:rPr>
          <w:lang w:val="fr-CA"/>
        </w:rPr>
        <w:t>Ce chapitre doit aussi expliquer que la qualité n’est pas seulement une question de défauts. Une organisation peut réduire certains défauts tout en conservant un produit difficile à comprendre, difficile à faire évoluer, difficile à mesurer ou difficile à utiliser. La qualité ToTAL dépasse donc la simple absence de bugs. Elle inclut la capacité du produit et de l’organisation à produire de la confiance durable.</w:t>
      </w:r>
    </w:p>
    <w:p w14:paraId="7A39C6C8" w14:textId="77777777" w:rsidR="00573EC2" w:rsidRPr="00573EC2" w:rsidRDefault="00573EC2" w:rsidP="00573EC2">
      <w:pPr>
        <w:rPr>
          <w:lang w:val="fr-CA"/>
        </w:rPr>
      </w:pPr>
      <w:r w:rsidRPr="00573EC2">
        <w:rPr>
          <w:lang w:val="fr-CA"/>
        </w:rPr>
        <w:t>La qualité devient alors la fondation sur laquelle reposent :</w:t>
      </w:r>
    </w:p>
    <w:p w14:paraId="158BE1C4" w14:textId="77777777" w:rsidR="00573EC2" w:rsidRPr="00573EC2" w:rsidRDefault="00573EC2">
      <w:pPr>
        <w:numPr>
          <w:ilvl w:val="0"/>
          <w:numId w:val="47"/>
        </w:numPr>
        <w:rPr>
          <w:lang w:val="fr-CA"/>
        </w:rPr>
      </w:pPr>
      <w:r w:rsidRPr="00573EC2">
        <w:rPr>
          <w:lang w:val="fr-CA"/>
        </w:rPr>
        <w:t>la valeur produit ;</w:t>
      </w:r>
    </w:p>
    <w:p w14:paraId="3260E077" w14:textId="77777777" w:rsidR="00573EC2" w:rsidRPr="00573EC2" w:rsidRDefault="00573EC2">
      <w:pPr>
        <w:numPr>
          <w:ilvl w:val="0"/>
          <w:numId w:val="47"/>
        </w:numPr>
        <w:rPr>
          <w:lang w:val="fr-CA"/>
        </w:rPr>
      </w:pPr>
      <w:r w:rsidRPr="00573EC2">
        <w:rPr>
          <w:lang w:val="fr-CA"/>
        </w:rPr>
        <w:t>la satisfaction client ;</w:t>
      </w:r>
    </w:p>
    <w:p w14:paraId="498FFAEA" w14:textId="77777777" w:rsidR="00573EC2" w:rsidRPr="00573EC2" w:rsidRDefault="00573EC2">
      <w:pPr>
        <w:numPr>
          <w:ilvl w:val="0"/>
          <w:numId w:val="47"/>
        </w:numPr>
        <w:rPr>
          <w:lang w:val="fr-CA"/>
        </w:rPr>
      </w:pPr>
      <w:r w:rsidRPr="00573EC2">
        <w:rPr>
          <w:lang w:val="fr-CA"/>
        </w:rPr>
        <w:t>la stabilité ;</w:t>
      </w:r>
    </w:p>
    <w:p w14:paraId="3399BA00" w14:textId="77777777" w:rsidR="00573EC2" w:rsidRPr="00573EC2" w:rsidRDefault="00573EC2">
      <w:pPr>
        <w:numPr>
          <w:ilvl w:val="0"/>
          <w:numId w:val="47"/>
        </w:numPr>
        <w:rPr>
          <w:lang w:val="fr-CA"/>
        </w:rPr>
      </w:pPr>
      <w:r w:rsidRPr="00573EC2">
        <w:rPr>
          <w:lang w:val="fr-CA"/>
        </w:rPr>
        <w:t>la prévisibilité ;</w:t>
      </w:r>
    </w:p>
    <w:p w14:paraId="2B81676B" w14:textId="77777777" w:rsidR="00573EC2" w:rsidRPr="00573EC2" w:rsidRDefault="00573EC2">
      <w:pPr>
        <w:numPr>
          <w:ilvl w:val="0"/>
          <w:numId w:val="47"/>
        </w:numPr>
        <w:rPr>
          <w:lang w:val="fr-CA"/>
        </w:rPr>
      </w:pPr>
      <w:r w:rsidRPr="00573EC2">
        <w:rPr>
          <w:lang w:val="fr-CA"/>
        </w:rPr>
        <w:t>l’automatisation ;</w:t>
      </w:r>
    </w:p>
    <w:p w14:paraId="1E695069" w14:textId="77777777" w:rsidR="00573EC2" w:rsidRPr="00573EC2" w:rsidRDefault="00573EC2">
      <w:pPr>
        <w:numPr>
          <w:ilvl w:val="0"/>
          <w:numId w:val="47"/>
        </w:numPr>
        <w:rPr>
          <w:lang w:val="fr-CA"/>
        </w:rPr>
      </w:pPr>
      <w:r w:rsidRPr="00573EC2">
        <w:rPr>
          <w:lang w:val="fr-CA"/>
        </w:rPr>
        <w:lastRenderedPageBreak/>
        <w:t>l’intelligence artificielle ;</w:t>
      </w:r>
    </w:p>
    <w:p w14:paraId="493E8C22" w14:textId="77777777" w:rsidR="00573EC2" w:rsidRPr="00573EC2" w:rsidRDefault="00573EC2">
      <w:pPr>
        <w:numPr>
          <w:ilvl w:val="0"/>
          <w:numId w:val="47"/>
        </w:numPr>
        <w:rPr>
          <w:lang w:val="fr-CA"/>
        </w:rPr>
      </w:pPr>
      <w:r w:rsidRPr="00573EC2">
        <w:rPr>
          <w:lang w:val="fr-CA"/>
        </w:rPr>
        <w:t>le scale ;</w:t>
      </w:r>
    </w:p>
    <w:p w14:paraId="7F92D2D5" w14:textId="77777777" w:rsidR="00573EC2" w:rsidRPr="00573EC2" w:rsidRDefault="00573EC2">
      <w:pPr>
        <w:numPr>
          <w:ilvl w:val="0"/>
          <w:numId w:val="47"/>
        </w:numPr>
        <w:rPr>
          <w:lang w:val="fr-CA"/>
        </w:rPr>
      </w:pPr>
      <w:r w:rsidRPr="00573EC2">
        <w:rPr>
          <w:lang w:val="fr-CA"/>
        </w:rPr>
        <w:t>l’amélioration continue ;</w:t>
      </w:r>
    </w:p>
    <w:p w14:paraId="3EAF3774" w14:textId="77777777" w:rsidR="00573EC2" w:rsidRPr="00573EC2" w:rsidRDefault="00573EC2">
      <w:pPr>
        <w:numPr>
          <w:ilvl w:val="0"/>
          <w:numId w:val="47"/>
        </w:numPr>
        <w:rPr>
          <w:lang w:val="fr-CA"/>
        </w:rPr>
      </w:pPr>
      <w:r w:rsidRPr="00573EC2">
        <w:rPr>
          <w:lang w:val="fr-CA"/>
        </w:rPr>
        <w:t>la performance organisationnelle.</w:t>
      </w:r>
    </w:p>
    <w:p w14:paraId="62EF4391" w14:textId="77777777" w:rsidR="00573EC2" w:rsidRPr="00573EC2" w:rsidRDefault="00573EC2" w:rsidP="00573EC2">
      <w:pPr>
        <w:rPr>
          <w:lang w:val="fr-CA"/>
        </w:rPr>
      </w:pPr>
      <w:r w:rsidRPr="00573EC2">
        <w:rPr>
          <w:lang w:val="fr-CA"/>
        </w:rPr>
        <w:t>Ce chapitre doit faire comprendre que lorsqu’une organisation traite la qualité comme une activité tardive, elle crée naturellement du bruit, de la dette, des validations longues, des retours tardifs et une dépendance excessive aux personnes qui “contrôlent” la qualité.</w:t>
      </w:r>
    </w:p>
    <w:p w14:paraId="0FFFF722" w14:textId="77777777" w:rsidR="00573EC2" w:rsidRDefault="00573EC2" w:rsidP="00573EC2">
      <w:pPr>
        <w:rPr>
          <w:lang w:val="fr-CA"/>
        </w:rPr>
      </w:pPr>
      <w:r w:rsidRPr="00573EC2">
        <w:rPr>
          <w:lang w:val="fr-CA"/>
        </w:rPr>
        <w:t>À l’inverse, lorsqu’une organisation traite la qualité comme une propriété systémique, elle réduit le besoin de rattrapage, diminue les ambiguïtés, accélère les décisions, améliore la confiance et rend les pratiques existantes plus efficaces.</w:t>
      </w:r>
    </w:p>
    <w:p w14:paraId="7A8326B8" w14:textId="76AC1236" w:rsidR="006C77B8" w:rsidRPr="00573EC2" w:rsidRDefault="006C77B8" w:rsidP="00573EC2">
      <w:pPr>
        <w:rPr>
          <w:lang w:val="fr-CA"/>
        </w:rPr>
      </w:pPr>
      <w:r w:rsidRPr="006C77B8">
        <w:rPr>
          <w:lang w:val="fr-CA"/>
        </w:rPr>
        <w:t>Ce chapitre définit la qualité comme une propriété systémique du produit logiciel, et non comme une activité de fin de cycle. Il montre que la qualité ne se limite pas aux tests, au QA, aux validations ou aux contrôles, mais qu’elle existe dans la compréhension, la définition, la construction, la livraison, l’observation et l’amélioration continue du produit. L’objectif est de faire comprendre que la qualité est la fondation qui permet la valeur, la confiance, la satisfaction, l’automatisation, l’IA, le scale et l’excellence durable.</w:t>
      </w:r>
    </w:p>
    <w:p w14:paraId="572C93DF" w14:textId="77777777" w:rsidR="00573EC2" w:rsidRPr="00573EC2" w:rsidRDefault="00573EC2" w:rsidP="00573EC2">
      <w:pPr>
        <w:rPr>
          <w:lang w:val="fr-CA"/>
        </w:rPr>
      </w:pPr>
      <w:r w:rsidRPr="00573EC2">
        <w:rPr>
          <w:lang w:val="fr-CA"/>
        </w:rPr>
        <w:t>La qualité n’est pas ce qu’on vérifie à la fin.</w:t>
      </w:r>
      <w:r w:rsidRPr="00573EC2">
        <w:rPr>
          <w:lang w:val="fr-CA"/>
        </w:rPr>
        <w:br/>
        <w:t>La qualité est ce qui rend le produit fiable dès sa définition, sa construction, sa livraison et son évolution.</w:t>
      </w:r>
    </w:p>
    <w:p w14:paraId="5AA6A8ED" w14:textId="77777777" w:rsidR="006C77B8" w:rsidRPr="006C77B8" w:rsidRDefault="006C77B8" w:rsidP="006C77B8">
      <w:pPr>
        <w:rPr>
          <w:lang w:val="fr-CA"/>
        </w:rPr>
      </w:pPr>
      <w:r w:rsidRPr="006C77B8">
        <w:rPr>
          <w:lang w:val="fr-CA"/>
        </w:rPr>
        <w:t>La qualité n’est pas une étape.</w:t>
      </w:r>
      <w:r w:rsidRPr="006C77B8">
        <w:rPr>
          <w:lang w:val="fr-CA"/>
        </w:rPr>
        <w:br/>
        <w:t>La qualité est la capacité du système à rester cohérent, mesurable et améliorable pendant qu’il évolue.</w:t>
      </w:r>
    </w:p>
    <w:p w14:paraId="15128795" w14:textId="42439741" w:rsidR="00AD3655" w:rsidRPr="00E028B6" w:rsidRDefault="006C77B8">
      <w:pPr>
        <w:rPr>
          <w:lang w:val="fr-CA"/>
        </w:rPr>
      </w:pPr>
      <w:r w:rsidRPr="006C77B8">
        <w:rPr>
          <w:lang w:val="fr-CA"/>
        </w:rPr>
        <w:t>La qualité n’est pas ajoutée au produit.</w:t>
      </w:r>
      <w:r w:rsidRPr="006C77B8">
        <w:rPr>
          <w:lang w:val="fr-CA"/>
        </w:rPr>
        <w:br/>
        <w:t>Elle est la manière dont le produit existe, évolue et inspire confiance.</w:t>
      </w:r>
    </w:p>
    <w:p w14:paraId="02E82E68" w14:textId="77777777" w:rsidR="00AD3655" w:rsidRDefault="00161F9A">
      <w:pPr>
        <w:pStyle w:val="Titre2"/>
      </w:pPr>
      <w:r>
        <w:t>Idées clés à couvrir</w:t>
      </w:r>
    </w:p>
    <w:p w14:paraId="673C12EA" w14:textId="2E35A9BA" w:rsidR="006C77B8" w:rsidRPr="006C77B8" w:rsidRDefault="006C77B8" w:rsidP="006C77B8">
      <w:pPr>
        <w:pStyle w:val="Listepuces"/>
        <w:rPr>
          <w:lang w:val="fr-CA"/>
        </w:rPr>
      </w:pPr>
      <w:r w:rsidRPr="006C77B8">
        <w:rPr>
          <w:lang w:val="fr-CA"/>
        </w:rPr>
        <w:t>La qualité n’est pas une activité de fin de cycle, une colonne de tableau, une phase de test ou une responsabilité isolée.</w:t>
      </w:r>
    </w:p>
    <w:p w14:paraId="06AE81E3" w14:textId="6DFD621D" w:rsidR="006C77B8" w:rsidRPr="006C77B8" w:rsidRDefault="006C77B8" w:rsidP="006C77B8">
      <w:pPr>
        <w:pStyle w:val="Listepuces"/>
        <w:rPr>
          <w:lang w:val="fr-CA"/>
        </w:rPr>
      </w:pPr>
      <w:r w:rsidRPr="006C77B8">
        <w:rPr>
          <w:lang w:val="fr-CA"/>
        </w:rPr>
        <w:t>La qualité est une propriété systémique du produit logiciel et du système qui le produit.</w:t>
      </w:r>
    </w:p>
    <w:p w14:paraId="6FB9A400" w14:textId="7F066006" w:rsidR="006C77B8" w:rsidRPr="006C77B8" w:rsidRDefault="006C77B8" w:rsidP="006C77B8">
      <w:pPr>
        <w:pStyle w:val="Listepuces"/>
        <w:rPr>
          <w:lang w:val="fr-CA"/>
        </w:rPr>
      </w:pPr>
      <w:r w:rsidRPr="006C77B8">
        <w:rPr>
          <w:lang w:val="fr-CA"/>
        </w:rPr>
        <w:t>La qualité repose sur trois mouvements continus :</w:t>
      </w:r>
    </w:p>
    <w:p w14:paraId="3FD5793A" w14:textId="77777777" w:rsidR="006C77B8" w:rsidRPr="006C77B8" w:rsidRDefault="006C77B8" w:rsidP="006C77B8">
      <w:pPr>
        <w:pStyle w:val="Listepuces"/>
        <w:tabs>
          <w:tab w:val="clear" w:pos="360"/>
          <w:tab w:val="num" w:pos="720"/>
        </w:tabs>
        <w:ind w:left="720"/>
        <w:rPr>
          <w:lang w:val="fr-CA"/>
        </w:rPr>
      </w:pPr>
      <w:r w:rsidRPr="006C77B8">
        <w:rPr>
          <w:lang w:val="fr-CA"/>
        </w:rPr>
        <w:t>définir des standards ;</w:t>
      </w:r>
    </w:p>
    <w:p w14:paraId="7B988F31" w14:textId="77777777" w:rsidR="006C77B8" w:rsidRPr="006C77B8" w:rsidRDefault="006C77B8" w:rsidP="006C77B8">
      <w:pPr>
        <w:pStyle w:val="Listepuces"/>
        <w:tabs>
          <w:tab w:val="clear" w:pos="360"/>
          <w:tab w:val="num" w:pos="720"/>
        </w:tabs>
        <w:ind w:left="720"/>
        <w:rPr>
          <w:lang w:val="fr-CA"/>
        </w:rPr>
      </w:pPr>
      <w:r w:rsidRPr="006C77B8">
        <w:rPr>
          <w:lang w:val="fr-CA"/>
        </w:rPr>
        <w:t>se mesurer ;</w:t>
      </w:r>
    </w:p>
    <w:p w14:paraId="26BA44F0" w14:textId="77777777" w:rsidR="006C77B8" w:rsidRPr="006C77B8" w:rsidRDefault="006C77B8" w:rsidP="006C77B8">
      <w:pPr>
        <w:pStyle w:val="Listepuces"/>
        <w:tabs>
          <w:tab w:val="clear" w:pos="360"/>
          <w:tab w:val="num" w:pos="720"/>
        </w:tabs>
        <w:ind w:left="720"/>
        <w:rPr>
          <w:lang w:val="fr-CA"/>
        </w:rPr>
      </w:pPr>
      <w:r w:rsidRPr="006C77B8">
        <w:rPr>
          <w:lang w:val="fr-CA"/>
        </w:rPr>
        <w:t>s’améliorer.</w:t>
      </w:r>
    </w:p>
    <w:p w14:paraId="52F361A9" w14:textId="2617B833" w:rsidR="006C77B8" w:rsidRPr="006C77B8" w:rsidRDefault="006C77B8" w:rsidP="006C77B8">
      <w:pPr>
        <w:pStyle w:val="Listepuces"/>
        <w:rPr>
          <w:lang w:val="fr-CA"/>
        </w:rPr>
      </w:pPr>
      <w:r w:rsidRPr="006C77B8">
        <w:rPr>
          <w:lang w:val="fr-CA"/>
        </w:rPr>
        <w:t>Un produit de qualité n’est pas seulement un produit avec moins de défauts ; c’est un produit compréhensible, cohérent, mesurable, validable, observable, maintenable, utilisable et améliorable.</w:t>
      </w:r>
    </w:p>
    <w:p w14:paraId="5DF66C41" w14:textId="53303E21" w:rsidR="006C77B8" w:rsidRPr="006C77B8" w:rsidRDefault="006C77B8" w:rsidP="006C77B8">
      <w:pPr>
        <w:pStyle w:val="Listepuces"/>
        <w:rPr>
          <w:lang w:val="fr-CA"/>
        </w:rPr>
      </w:pPr>
      <w:r w:rsidRPr="006C77B8">
        <w:rPr>
          <w:lang w:val="fr-CA"/>
        </w:rPr>
        <w:t>La qualité commence dès la compréhension du besoin et continue dans la définition, la modélisation, la construction, la livraison, l’exposition réelle, l’observation et l’apprentissage.</w:t>
      </w:r>
    </w:p>
    <w:p w14:paraId="51A3EDFA" w14:textId="167984B6" w:rsidR="006C77B8" w:rsidRPr="006C77B8" w:rsidRDefault="006C77B8" w:rsidP="006C77B8">
      <w:pPr>
        <w:pStyle w:val="Listepuces"/>
        <w:rPr>
          <w:lang w:val="fr-CA"/>
        </w:rPr>
      </w:pPr>
      <w:r w:rsidRPr="006C77B8">
        <w:rPr>
          <w:lang w:val="fr-CA"/>
        </w:rPr>
        <w:t>La qualité ne peut pas être portée par une seule personne, un seul rôle ou une seule équipe.</w:t>
      </w:r>
    </w:p>
    <w:p w14:paraId="18ED6D09" w14:textId="5DDF217C" w:rsidR="006C77B8" w:rsidRPr="006C77B8" w:rsidRDefault="006C77B8" w:rsidP="006C77B8">
      <w:pPr>
        <w:pStyle w:val="Listepuces"/>
        <w:rPr>
          <w:lang w:val="fr-CA"/>
        </w:rPr>
      </w:pPr>
      <w:r w:rsidRPr="006C77B8">
        <w:rPr>
          <w:lang w:val="fr-CA"/>
        </w:rPr>
        <w:t>Le QA peut agir comme catalyseur, assistant, coach et facilitateur, mais le QA ne doit pas devenir le propriétaire unique de la qualité.</w:t>
      </w:r>
    </w:p>
    <w:p w14:paraId="677CA43F" w14:textId="46A4CD66" w:rsidR="006C77B8" w:rsidRPr="006C77B8" w:rsidRDefault="006C77B8" w:rsidP="006C77B8">
      <w:pPr>
        <w:pStyle w:val="Listepuces"/>
        <w:rPr>
          <w:lang w:val="fr-CA"/>
        </w:rPr>
      </w:pPr>
      <w:r w:rsidRPr="006C77B8">
        <w:rPr>
          <w:lang w:val="fr-CA"/>
        </w:rPr>
        <w:t>La qualité doit être distribuée entre les rôles :</w:t>
      </w:r>
    </w:p>
    <w:p w14:paraId="33B5E4A5" w14:textId="77777777" w:rsidR="006C77B8" w:rsidRPr="006C77B8" w:rsidRDefault="006C77B8" w:rsidP="006C77B8">
      <w:pPr>
        <w:pStyle w:val="Listepuces"/>
        <w:tabs>
          <w:tab w:val="clear" w:pos="360"/>
          <w:tab w:val="num" w:pos="720"/>
        </w:tabs>
        <w:ind w:left="720"/>
        <w:rPr>
          <w:lang w:val="fr-CA"/>
        </w:rPr>
      </w:pPr>
      <w:r w:rsidRPr="006C77B8">
        <w:rPr>
          <w:lang w:val="fr-CA"/>
        </w:rPr>
        <w:t>produit ;</w:t>
      </w:r>
    </w:p>
    <w:p w14:paraId="64116D06" w14:textId="77777777" w:rsidR="006C77B8" w:rsidRPr="006C77B8" w:rsidRDefault="006C77B8" w:rsidP="006C77B8">
      <w:pPr>
        <w:pStyle w:val="Listepuces"/>
        <w:tabs>
          <w:tab w:val="clear" w:pos="360"/>
          <w:tab w:val="num" w:pos="720"/>
        </w:tabs>
        <w:ind w:left="720"/>
        <w:rPr>
          <w:lang w:val="fr-CA"/>
        </w:rPr>
      </w:pPr>
      <w:r w:rsidRPr="006C77B8">
        <w:rPr>
          <w:lang w:val="fr-CA"/>
        </w:rPr>
        <w:t>développement ;</w:t>
      </w:r>
    </w:p>
    <w:p w14:paraId="0B906C47" w14:textId="77777777" w:rsidR="006C77B8" w:rsidRPr="006C77B8" w:rsidRDefault="006C77B8" w:rsidP="006C77B8">
      <w:pPr>
        <w:pStyle w:val="Listepuces"/>
        <w:tabs>
          <w:tab w:val="clear" w:pos="360"/>
          <w:tab w:val="num" w:pos="720"/>
        </w:tabs>
        <w:ind w:left="720"/>
        <w:rPr>
          <w:lang w:val="fr-CA"/>
        </w:rPr>
      </w:pPr>
      <w:r w:rsidRPr="006C77B8">
        <w:rPr>
          <w:lang w:val="fr-CA"/>
        </w:rPr>
        <w:lastRenderedPageBreak/>
        <w:t>architecture ;</w:t>
      </w:r>
    </w:p>
    <w:p w14:paraId="3E96A540" w14:textId="77777777" w:rsidR="006C77B8" w:rsidRPr="006C77B8" w:rsidRDefault="006C77B8" w:rsidP="006C77B8">
      <w:pPr>
        <w:pStyle w:val="Listepuces"/>
        <w:tabs>
          <w:tab w:val="clear" w:pos="360"/>
          <w:tab w:val="num" w:pos="720"/>
        </w:tabs>
        <w:ind w:left="720"/>
        <w:rPr>
          <w:lang w:val="fr-CA"/>
        </w:rPr>
      </w:pPr>
      <w:r w:rsidRPr="006C77B8">
        <w:rPr>
          <w:lang w:val="fr-CA"/>
        </w:rPr>
        <w:t>automatisation ;</w:t>
      </w:r>
    </w:p>
    <w:p w14:paraId="344E70B3" w14:textId="77777777" w:rsidR="006C77B8" w:rsidRPr="006C77B8" w:rsidRDefault="006C77B8" w:rsidP="006C77B8">
      <w:pPr>
        <w:pStyle w:val="Listepuces"/>
        <w:tabs>
          <w:tab w:val="clear" w:pos="360"/>
          <w:tab w:val="num" w:pos="720"/>
        </w:tabs>
        <w:ind w:left="720"/>
        <w:rPr>
          <w:lang w:val="fr-CA"/>
        </w:rPr>
      </w:pPr>
      <w:r w:rsidRPr="006C77B8">
        <w:rPr>
          <w:lang w:val="fr-CA"/>
        </w:rPr>
        <w:t>opérations ;</w:t>
      </w:r>
    </w:p>
    <w:p w14:paraId="404664CF" w14:textId="77777777" w:rsidR="006C77B8" w:rsidRPr="006C77B8" w:rsidRDefault="006C77B8" w:rsidP="006C77B8">
      <w:pPr>
        <w:pStyle w:val="Listepuces"/>
        <w:tabs>
          <w:tab w:val="clear" w:pos="360"/>
          <w:tab w:val="num" w:pos="720"/>
        </w:tabs>
        <w:ind w:left="720"/>
        <w:rPr>
          <w:lang w:val="fr-CA"/>
        </w:rPr>
      </w:pPr>
      <w:r w:rsidRPr="006C77B8">
        <w:rPr>
          <w:lang w:val="fr-CA"/>
        </w:rPr>
        <w:t>leadership ;</w:t>
      </w:r>
    </w:p>
    <w:p w14:paraId="6796349C" w14:textId="77777777" w:rsidR="006C77B8" w:rsidRPr="006C77B8" w:rsidRDefault="006C77B8" w:rsidP="006C77B8">
      <w:pPr>
        <w:pStyle w:val="Listepuces"/>
        <w:tabs>
          <w:tab w:val="clear" w:pos="360"/>
          <w:tab w:val="num" w:pos="720"/>
        </w:tabs>
        <w:ind w:left="720"/>
        <w:rPr>
          <w:lang w:val="fr-CA"/>
        </w:rPr>
      </w:pPr>
      <w:r w:rsidRPr="006C77B8">
        <w:rPr>
          <w:lang w:val="fr-CA"/>
        </w:rPr>
        <w:t>support ;</w:t>
      </w:r>
    </w:p>
    <w:p w14:paraId="086D3598" w14:textId="77777777" w:rsidR="006C77B8" w:rsidRPr="006C77B8" w:rsidRDefault="006C77B8" w:rsidP="006C77B8">
      <w:pPr>
        <w:pStyle w:val="Listepuces"/>
        <w:tabs>
          <w:tab w:val="clear" w:pos="360"/>
          <w:tab w:val="num" w:pos="720"/>
        </w:tabs>
        <w:ind w:left="720"/>
        <w:rPr>
          <w:lang w:val="fr-CA"/>
        </w:rPr>
      </w:pPr>
      <w:r w:rsidRPr="006C77B8">
        <w:rPr>
          <w:lang w:val="fr-CA"/>
        </w:rPr>
        <w:t>QA comme catalyseur.</w:t>
      </w:r>
    </w:p>
    <w:p w14:paraId="60ADB16D" w14:textId="2EA05507" w:rsidR="006C77B8" w:rsidRPr="006C77B8" w:rsidRDefault="006C77B8" w:rsidP="006C77B8">
      <w:pPr>
        <w:pStyle w:val="Listepuces"/>
        <w:rPr>
          <w:lang w:val="fr-CA"/>
        </w:rPr>
      </w:pPr>
      <w:r w:rsidRPr="006C77B8">
        <w:rPr>
          <w:lang w:val="fr-CA"/>
        </w:rPr>
        <w:t>Une qualité traitée comme une phase tardive produit naturellement :</w:t>
      </w:r>
    </w:p>
    <w:p w14:paraId="027C9F0F" w14:textId="77777777" w:rsidR="006C77B8" w:rsidRPr="006C77B8" w:rsidRDefault="006C77B8" w:rsidP="006C77B8">
      <w:pPr>
        <w:pStyle w:val="Listepuces"/>
        <w:tabs>
          <w:tab w:val="clear" w:pos="360"/>
          <w:tab w:val="num" w:pos="720"/>
        </w:tabs>
        <w:ind w:left="720"/>
        <w:rPr>
          <w:lang w:val="fr-CA"/>
        </w:rPr>
      </w:pPr>
      <w:r w:rsidRPr="006C77B8">
        <w:rPr>
          <w:lang w:val="fr-CA"/>
        </w:rPr>
        <w:t>retours tardifs ;</w:t>
      </w:r>
    </w:p>
    <w:p w14:paraId="01EEAA9D" w14:textId="77777777" w:rsidR="006C77B8" w:rsidRPr="006C77B8" w:rsidRDefault="006C77B8" w:rsidP="006C77B8">
      <w:pPr>
        <w:pStyle w:val="Listepuces"/>
        <w:tabs>
          <w:tab w:val="clear" w:pos="360"/>
          <w:tab w:val="num" w:pos="720"/>
        </w:tabs>
        <w:ind w:left="720"/>
        <w:rPr>
          <w:lang w:val="fr-CA"/>
        </w:rPr>
      </w:pPr>
      <w:r w:rsidRPr="006C77B8">
        <w:rPr>
          <w:lang w:val="fr-CA"/>
        </w:rPr>
        <w:t>validations longues ;</w:t>
      </w:r>
    </w:p>
    <w:p w14:paraId="3C140A4D" w14:textId="77777777" w:rsidR="006C77B8" w:rsidRPr="006C77B8" w:rsidRDefault="006C77B8" w:rsidP="006C77B8">
      <w:pPr>
        <w:pStyle w:val="Listepuces"/>
        <w:tabs>
          <w:tab w:val="clear" w:pos="360"/>
          <w:tab w:val="num" w:pos="720"/>
        </w:tabs>
        <w:ind w:left="720"/>
        <w:rPr>
          <w:lang w:val="fr-CA"/>
        </w:rPr>
      </w:pPr>
      <w:r w:rsidRPr="006C77B8">
        <w:rPr>
          <w:lang w:val="fr-CA"/>
        </w:rPr>
        <w:t>goulots d’étranglement ;</w:t>
      </w:r>
    </w:p>
    <w:p w14:paraId="67DBFE76" w14:textId="77777777" w:rsidR="006C77B8" w:rsidRPr="006C77B8" w:rsidRDefault="006C77B8" w:rsidP="006C77B8">
      <w:pPr>
        <w:pStyle w:val="Listepuces"/>
        <w:tabs>
          <w:tab w:val="clear" w:pos="360"/>
          <w:tab w:val="num" w:pos="720"/>
        </w:tabs>
        <w:ind w:left="720"/>
        <w:rPr>
          <w:lang w:val="fr-CA"/>
        </w:rPr>
      </w:pPr>
      <w:r w:rsidRPr="006C77B8">
        <w:rPr>
          <w:lang w:val="fr-CA"/>
        </w:rPr>
        <w:t>corrections urgentes ;</w:t>
      </w:r>
    </w:p>
    <w:p w14:paraId="7DBDECE6" w14:textId="77777777" w:rsidR="006C77B8" w:rsidRPr="006C77B8" w:rsidRDefault="006C77B8" w:rsidP="006C77B8">
      <w:pPr>
        <w:pStyle w:val="Listepuces"/>
        <w:tabs>
          <w:tab w:val="clear" w:pos="360"/>
          <w:tab w:val="num" w:pos="720"/>
        </w:tabs>
        <w:ind w:left="720"/>
        <w:rPr>
          <w:lang w:val="fr-CA"/>
        </w:rPr>
      </w:pPr>
      <w:r w:rsidRPr="006C77B8">
        <w:rPr>
          <w:lang w:val="fr-CA"/>
        </w:rPr>
        <w:t>frustration ;</w:t>
      </w:r>
    </w:p>
    <w:p w14:paraId="7A36334E" w14:textId="77777777" w:rsidR="006C77B8" w:rsidRPr="006C77B8" w:rsidRDefault="006C77B8" w:rsidP="006C77B8">
      <w:pPr>
        <w:pStyle w:val="Listepuces"/>
        <w:tabs>
          <w:tab w:val="clear" w:pos="360"/>
          <w:tab w:val="num" w:pos="720"/>
        </w:tabs>
        <w:ind w:left="720"/>
        <w:rPr>
          <w:lang w:val="fr-CA"/>
        </w:rPr>
      </w:pPr>
      <w:r w:rsidRPr="006C77B8">
        <w:rPr>
          <w:lang w:val="fr-CA"/>
        </w:rPr>
        <w:t>perte de confiance ;</w:t>
      </w:r>
    </w:p>
    <w:p w14:paraId="0C5B2C01" w14:textId="77777777" w:rsidR="006C77B8" w:rsidRPr="006C77B8" w:rsidRDefault="006C77B8" w:rsidP="006C77B8">
      <w:pPr>
        <w:pStyle w:val="Listepuces"/>
        <w:tabs>
          <w:tab w:val="clear" w:pos="360"/>
          <w:tab w:val="num" w:pos="720"/>
        </w:tabs>
        <w:ind w:left="720"/>
        <w:rPr>
          <w:lang w:val="fr-CA"/>
        </w:rPr>
      </w:pPr>
      <w:r w:rsidRPr="006C77B8">
        <w:rPr>
          <w:lang w:val="fr-CA"/>
        </w:rPr>
        <w:t>faux travail.</w:t>
      </w:r>
    </w:p>
    <w:p w14:paraId="20B3CECC" w14:textId="2211778F" w:rsidR="006C77B8" w:rsidRPr="006C77B8" w:rsidRDefault="006C77B8" w:rsidP="006C77B8">
      <w:pPr>
        <w:pStyle w:val="Listepuces"/>
        <w:rPr>
          <w:lang w:val="fr-CA"/>
        </w:rPr>
      </w:pPr>
      <w:r w:rsidRPr="006C77B8">
        <w:rPr>
          <w:lang w:val="fr-CA"/>
        </w:rPr>
        <w:t>Une qualité systémique réduit le besoin de rattrapage, parce qu’elle est intégrée dans les décisions, les spécifications, la construction, la validation et l’apprentissage.</w:t>
      </w:r>
    </w:p>
    <w:p w14:paraId="2D1136EF" w14:textId="0C86B22C" w:rsidR="006C77B8" w:rsidRPr="006C77B8" w:rsidRDefault="006C77B8" w:rsidP="006C77B8">
      <w:pPr>
        <w:pStyle w:val="Listepuces"/>
        <w:rPr>
          <w:lang w:val="fr-CA"/>
        </w:rPr>
      </w:pPr>
      <w:r w:rsidRPr="006C77B8">
        <w:rPr>
          <w:lang w:val="fr-CA"/>
        </w:rPr>
        <w:t>La qualité amplifie la vitesse, parce qu’un système clair, mesurable et cohérent réduit le bruit, les retours inutiles et les corrections répétées.</w:t>
      </w:r>
    </w:p>
    <w:p w14:paraId="08754BF7" w14:textId="629E10C4" w:rsidR="006C77B8" w:rsidRPr="006C77B8" w:rsidRDefault="006C77B8" w:rsidP="006C77B8">
      <w:pPr>
        <w:pStyle w:val="Listepuces"/>
        <w:rPr>
          <w:lang w:val="fr-CA"/>
        </w:rPr>
      </w:pPr>
      <w:r w:rsidRPr="006C77B8">
        <w:rPr>
          <w:lang w:val="fr-CA"/>
        </w:rPr>
        <w:t>La qualité amplifie la confiance, parce que les décisions reposent sur des standards, des preuves, des mesures et des comportements validés.</w:t>
      </w:r>
    </w:p>
    <w:p w14:paraId="16EFEDBE" w14:textId="50E195BA" w:rsidR="006C77B8" w:rsidRPr="006C77B8" w:rsidRDefault="006C77B8" w:rsidP="006C77B8">
      <w:pPr>
        <w:pStyle w:val="Listepuces"/>
        <w:rPr>
          <w:lang w:val="fr-CA"/>
        </w:rPr>
      </w:pPr>
      <w:r w:rsidRPr="006C77B8">
        <w:rPr>
          <w:lang w:val="fr-CA"/>
        </w:rPr>
        <w:t>La qualité amplifie l’automatisation, parce que l’automatisation fonctionne mieux lorsque les spécifications, données et validations sont structurées.</w:t>
      </w:r>
    </w:p>
    <w:p w14:paraId="0D804F8B" w14:textId="57AF2A47" w:rsidR="006C77B8" w:rsidRPr="006C77B8" w:rsidRDefault="006C77B8" w:rsidP="006C77B8">
      <w:pPr>
        <w:pStyle w:val="Listepuces"/>
        <w:rPr>
          <w:lang w:val="fr-CA"/>
        </w:rPr>
      </w:pPr>
      <w:r w:rsidRPr="006C77B8">
        <w:rPr>
          <w:lang w:val="fr-CA"/>
        </w:rPr>
        <w:t>La qualité amplifie l’intelligence artificielle, parce que l’IA a besoin de contexte clair, de données fiables et de critères explicites pour produire de la valeur.</w:t>
      </w:r>
    </w:p>
    <w:p w14:paraId="0E783FD8" w14:textId="665C1BF2" w:rsidR="006C77B8" w:rsidRPr="006C77B8" w:rsidRDefault="006C77B8" w:rsidP="006C77B8">
      <w:pPr>
        <w:pStyle w:val="Listepuces"/>
        <w:rPr>
          <w:lang w:val="fr-CA"/>
        </w:rPr>
      </w:pPr>
      <w:r w:rsidRPr="006C77B8">
        <w:rPr>
          <w:lang w:val="fr-CA"/>
        </w:rPr>
        <w:t>La qualité amplifie le scale, parce qu’une organisation ne peut pas grandir durablement sur une base implicite, instable ou dépendante de quelques personnes clés.</w:t>
      </w:r>
    </w:p>
    <w:p w14:paraId="36360BB9" w14:textId="2DCE6412" w:rsidR="006C77B8" w:rsidRPr="006C77B8" w:rsidRDefault="006C77B8" w:rsidP="006C77B8">
      <w:pPr>
        <w:pStyle w:val="Listepuces"/>
        <w:rPr>
          <w:lang w:val="fr-CA"/>
        </w:rPr>
      </w:pPr>
      <w:r w:rsidRPr="006C77B8">
        <w:rPr>
          <w:lang w:val="fr-CA"/>
        </w:rPr>
        <w:t>La qualité est le multiplicateur silencieux des frameworks, outils, pratiques et technologies.</w:t>
      </w:r>
    </w:p>
    <w:p w14:paraId="526C9245" w14:textId="3286C244" w:rsidR="006C77B8" w:rsidRPr="006C77B8" w:rsidRDefault="006C77B8" w:rsidP="006C77B8">
      <w:pPr>
        <w:pStyle w:val="Listepuces"/>
        <w:rPr>
          <w:lang w:val="fr-CA"/>
        </w:rPr>
      </w:pPr>
      <w:r w:rsidRPr="006C77B8">
        <w:rPr>
          <w:lang w:val="fr-CA"/>
        </w:rPr>
        <w:t>Dans ToTAL, la qualité n’est pas ce qui ralentit le développement ; elle est ce qui permet d’aller vite sans transformer la vitesse en chaos.</w:t>
      </w:r>
    </w:p>
    <w:p w14:paraId="2A3447A5" w14:textId="60690549" w:rsidR="006C77B8" w:rsidRPr="006C77B8" w:rsidRDefault="006C77B8" w:rsidP="006C77B8">
      <w:pPr>
        <w:pStyle w:val="Listepuces"/>
        <w:rPr>
          <w:lang w:val="fr-CA"/>
        </w:rPr>
      </w:pPr>
      <w:r w:rsidRPr="006C77B8">
        <w:rPr>
          <w:lang w:val="fr-CA"/>
        </w:rPr>
        <w:t>La qualité doit être visible dans la relation entre :</w:t>
      </w:r>
    </w:p>
    <w:p w14:paraId="32AD51F8" w14:textId="77777777" w:rsidR="006C77B8" w:rsidRPr="006C77B8" w:rsidRDefault="006C77B8" w:rsidP="006C77B8">
      <w:pPr>
        <w:pStyle w:val="Listepuces"/>
        <w:rPr>
          <w:lang w:val="fr-CA"/>
        </w:rPr>
      </w:pPr>
      <w:r w:rsidRPr="006C77B8">
        <w:rPr>
          <w:lang w:val="fr-CA"/>
        </w:rPr>
        <w:t>ce qui est défini ;</w:t>
      </w:r>
    </w:p>
    <w:p w14:paraId="3E2E6671" w14:textId="77777777" w:rsidR="006C77B8" w:rsidRPr="006C77B8" w:rsidRDefault="006C77B8" w:rsidP="006C77B8">
      <w:pPr>
        <w:pStyle w:val="Listepuces"/>
        <w:rPr>
          <w:lang w:val="fr-CA"/>
        </w:rPr>
      </w:pPr>
      <w:r w:rsidRPr="006C77B8">
        <w:rPr>
          <w:lang w:val="fr-CA"/>
        </w:rPr>
        <w:t>ce qui est construit ;</w:t>
      </w:r>
    </w:p>
    <w:p w14:paraId="151CE49B" w14:textId="77777777" w:rsidR="006C77B8" w:rsidRPr="006C77B8" w:rsidRDefault="006C77B8" w:rsidP="006C77B8">
      <w:pPr>
        <w:pStyle w:val="Listepuces"/>
        <w:rPr>
          <w:lang w:val="fr-CA"/>
        </w:rPr>
      </w:pPr>
      <w:r w:rsidRPr="006C77B8">
        <w:rPr>
          <w:lang w:val="fr-CA"/>
        </w:rPr>
        <w:t>ce qui est livré ;</w:t>
      </w:r>
    </w:p>
    <w:p w14:paraId="107AC2D6" w14:textId="77777777" w:rsidR="006C77B8" w:rsidRPr="006C77B8" w:rsidRDefault="006C77B8" w:rsidP="006C77B8">
      <w:pPr>
        <w:pStyle w:val="Listepuces"/>
        <w:rPr>
          <w:lang w:val="fr-CA"/>
        </w:rPr>
      </w:pPr>
      <w:r w:rsidRPr="006C77B8">
        <w:rPr>
          <w:lang w:val="fr-CA"/>
        </w:rPr>
        <w:t>ce qui est observé ;</w:t>
      </w:r>
    </w:p>
    <w:p w14:paraId="50914BE1" w14:textId="77777777" w:rsidR="006C77B8" w:rsidRPr="006C77B8" w:rsidRDefault="006C77B8" w:rsidP="006C77B8">
      <w:pPr>
        <w:pStyle w:val="Listepuces"/>
        <w:rPr>
          <w:lang w:val="fr-CA"/>
        </w:rPr>
      </w:pPr>
      <w:r w:rsidRPr="006C77B8">
        <w:rPr>
          <w:lang w:val="fr-CA"/>
        </w:rPr>
        <w:t>ce qui est mesuré ;</w:t>
      </w:r>
    </w:p>
    <w:p w14:paraId="26B27270" w14:textId="3B76FEDA" w:rsidR="00AD3655" w:rsidRPr="006C77B8" w:rsidRDefault="006C77B8" w:rsidP="006C77B8">
      <w:pPr>
        <w:pStyle w:val="Listepuces"/>
        <w:rPr>
          <w:lang w:val="fr-CA"/>
        </w:rPr>
      </w:pPr>
      <w:r w:rsidRPr="006C77B8">
        <w:rPr>
          <w:lang w:val="fr-CA"/>
        </w:rPr>
        <w:t>ce qui est amélioré.</w:t>
      </w:r>
    </w:p>
    <w:p w14:paraId="7C9A8312" w14:textId="77777777" w:rsidR="006C77B8" w:rsidRPr="006C77B8" w:rsidRDefault="006C77B8" w:rsidP="006C77B8">
      <w:pPr>
        <w:rPr>
          <w:lang w:val="fr-CA"/>
        </w:rPr>
      </w:pPr>
      <w:r w:rsidRPr="006C77B8">
        <w:rPr>
          <w:lang w:val="fr-CA"/>
        </w:rPr>
        <w:t>La qualité n’est pas le moment où l’on vérifie si le produit est acceptable.</w:t>
      </w:r>
      <w:r w:rsidRPr="006C77B8">
        <w:rPr>
          <w:lang w:val="fr-CA"/>
        </w:rPr>
        <w:br/>
        <w:t>La qualité est la capacité du produit à rester compréhensible, cohérent, mesurable et améliorable pendant qu’il évolue.</w:t>
      </w:r>
    </w:p>
    <w:p w14:paraId="4EA3495E" w14:textId="77777777" w:rsidR="006C77B8" w:rsidRPr="006C77B8" w:rsidRDefault="006C77B8" w:rsidP="006C77B8">
      <w:pPr>
        <w:rPr>
          <w:lang w:val="fr-CA"/>
        </w:rPr>
      </w:pPr>
      <w:r w:rsidRPr="006C77B8">
        <w:rPr>
          <w:lang w:val="fr-CA"/>
        </w:rPr>
        <w:t>Une organisation qui traite la qualité comme une phase tardive se condamne à découvrir trop tard ce qu’elle aurait dû rendre clair plus tôt.</w:t>
      </w:r>
    </w:p>
    <w:p w14:paraId="6942707D" w14:textId="77777777" w:rsidR="006C77B8" w:rsidRPr="006C77B8" w:rsidRDefault="006C77B8" w:rsidP="006C77B8">
      <w:pPr>
        <w:rPr>
          <w:lang w:val="fr-CA"/>
        </w:rPr>
      </w:pPr>
      <w:r w:rsidRPr="006C77B8">
        <w:rPr>
          <w:lang w:val="fr-CA"/>
        </w:rPr>
        <w:t>Une organisation qui traite la qualité comme une propriété systémique réduit le besoin de rattrapage, parce que la qualité commence déjà dans la façon de définir, de construire, d’observer et d’apprendre.</w:t>
      </w:r>
    </w:p>
    <w:p w14:paraId="50F2C2F8" w14:textId="77777777" w:rsidR="006C77B8" w:rsidRDefault="006C77B8" w:rsidP="006C77B8">
      <w:pPr>
        <w:pStyle w:val="Listepuces"/>
        <w:numPr>
          <w:ilvl w:val="0"/>
          <w:numId w:val="0"/>
        </w:numPr>
        <w:ind w:left="360" w:hanging="360"/>
        <w:rPr>
          <w:lang w:val="fr-CA"/>
        </w:rPr>
      </w:pPr>
      <w:r w:rsidRPr="006C77B8">
        <w:rPr>
          <w:lang w:val="fr-CA"/>
        </w:rPr>
        <w:lastRenderedPageBreak/>
        <w:t>La qualité n’est pas une étape.</w:t>
      </w:r>
    </w:p>
    <w:p w14:paraId="1C203825" w14:textId="53DC9952" w:rsidR="006C77B8" w:rsidRPr="006C77B8" w:rsidRDefault="006C77B8" w:rsidP="006C77B8">
      <w:pPr>
        <w:pStyle w:val="Listepuces"/>
        <w:numPr>
          <w:ilvl w:val="0"/>
          <w:numId w:val="0"/>
        </w:numPr>
        <w:ind w:left="360" w:hanging="360"/>
        <w:rPr>
          <w:lang w:val="fr-CA"/>
        </w:rPr>
      </w:pPr>
      <w:r w:rsidRPr="006C77B8">
        <w:rPr>
          <w:lang w:val="fr-CA"/>
        </w:rPr>
        <w:t>La qualité est la capacité du système à rester cohérent, mesurable et améliorable pendant qu’il évolue.</w:t>
      </w:r>
    </w:p>
    <w:p w14:paraId="7544D786" w14:textId="77777777" w:rsidR="006C77B8" w:rsidRPr="006C77B8" w:rsidRDefault="006C77B8" w:rsidP="006C77B8">
      <w:pPr>
        <w:pStyle w:val="Listepuces"/>
        <w:numPr>
          <w:ilvl w:val="0"/>
          <w:numId w:val="0"/>
        </w:numPr>
        <w:ind w:left="360" w:hanging="360"/>
        <w:rPr>
          <w:lang w:val="fr-CA"/>
        </w:rPr>
      </w:pPr>
    </w:p>
    <w:p w14:paraId="26DCF53A" w14:textId="77777777" w:rsidR="00AD3655" w:rsidRPr="00E028B6" w:rsidRDefault="00161F9A">
      <w:pPr>
        <w:pStyle w:val="Titre2"/>
        <w:rPr>
          <w:lang w:val="fr-CA"/>
        </w:rPr>
      </w:pPr>
      <w:r w:rsidRPr="00E028B6">
        <w:rPr>
          <w:lang w:val="fr-CA"/>
        </w:rPr>
        <w:t>Histoire terrain à développer</w:t>
      </w:r>
    </w:p>
    <w:p w14:paraId="4C573493" w14:textId="77777777" w:rsidR="006C77B8" w:rsidRPr="006C77B8" w:rsidRDefault="006C77B8" w:rsidP="006C77B8">
      <w:pPr>
        <w:rPr>
          <w:lang w:val="fr-CA"/>
        </w:rPr>
      </w:pPr>
      <w:r w:rsidRPr="006C77B8">
        <w:rPr>
          <w:lang w:val="fr-CA"/>
        </w:rPr>
        <w:t>Une organisation ressemble à une équipe qui inspecte chaque jour la peinture d’une maison dont les fondations bougent. Les murs sont repeints, les fissures sont bouchées, les portes sont réajustées, les inspections sont plus fréquentes et les rapports deviennent plus détaillés. Pourtant, les mêmes fissures reviennent.</w:t>
      </w:r>
    </w:p>
    <w:p w14:paraId="4888BAC0" w14:textId="77777777" w:rsidR="006C77B8" w:rsidRPr="006C77B8" w:rsidRDefault="006C77B8" w:rsidP="006C77B8">
      <w:pPr>
        <w:rPr>
          <w:lang w:val="fr-CA"/>
        </w:rPr>
      </w:pPr>
      <w:r w:rsidRPr="006C77B8">
        <w:rPr>
          <w:lang w:val="fr-CA"/>
        </w:rPr>
        <w:t>Le problème n’est pas que les personnes travaillent mal. Le problème est qu’elles améliorent les symptômes sans stabiliser ce qui soutient réellement la maison.</w:t>
      </w:r>
    </w:p>
    <w:p w14:paraId="40713F4D" w14:textId="77777777" w:rsidR="006C77B8" w:rsidRPr="006C77B8" w:rsidRDefault="006C77B8" w:rsidP="006C77B8">
      <w:pPr>
        <w:rPr>
          <w:lang w:val="fr-CA"/>
        </w:rPr>
      </w:pPr>
      <w:r w:rsidRPr="006C77B8">
        <w:rPr>
          <w:lang w:val="fr-CA"/>
        </w:rPr>
        <w:t>Dans un produit logiciel, la même dynamique apparaît lorsque la qualité est traitée comme une activité de fin de cycle. On ajoute plus de tests, plus de validations, plus de contrôles, plus de rapports, plus de gates, mais les défauts récurrents, l’instabilité, les retours tardifs et la perte de confiance continuent.</w:t>
      </w:r>
    </w:p>
    <w:p w14:paraId="539647DC" w14:textId="77777777" w:rsidR="006C77B8" w:rsidRPr="006C77B8" w:rsidRDefault="006C77B8" w:rsidP="006C77B8">
      <w:pPr>
        <w:rPr>
          <w:lang w:val="fr-CA"/>
        </w:rPr>
      </w:pPr>
      <w:r w:rsidRPr="006C77B8">
        <w:rPr>
          <w:lang w:val="fr-CA"/>
        </w:rPr>
        <w:t>ToTAL propose de déplacer la conversation : la qualité ne doit pas seulement inspecter les murs. Elle doit stabiliser les fondations. Cela signifie définir des standards, mesurer le comportement réel, intégrer la qualité dans tout le cycle de vie et améliorer le système qui produit le logiciel.</w:t>
      </w:r>
    </w:p>
    <w:p w14:paraId="474FA96C" w14:textId="77777777" w:rsidR="006C77B8" w:rsidRPr="006C77B8" w:rsidRDefault="006C77B8" w:rsidP="006C77B8">
      <w:pPr>
        <w:rPr>
          <w:lang w:val="fr-CA"/>
        </w:rPr>
      </w:pPr>
      <w:r w:rsidRPr="006C77B8">
        <w:rPr>
          <w:lang w:val="fr-CA"/>
        </w:rPr>
        <w:t>Le récit montre que la qualité n’est pas une couche ajoutée à la fin. Elle est ce qui permet au produit de rester cohérent, mesurable, fiable et améliorable pendant qu’il évolue.</w:t>
      </w:r>
    </w:p>
    <w:p w14:paraId="77A924BB" w14:textId="77777777" w:rsidR="006C77B8" w:rsidRPr="006C77B8" w:rsidRDefault="006C77B8" w:rsidP="006C77B8">
      <w:pPr>
        <w:rPr>
          <w:lang w:val="fr-CA"/>
        </w:rPr>
      </w:pPr>
      <w:r>
        <w:rPr>
          <w:lang w:val="fr-CA"/>
        </w:rPr>
        <w:t>Ou</w:t>
      </w:r>
      <w:r>
        <w:rPr>
          <w:lang w:val="fr-CA"/>
        </w:rPr>
        <w:br/>
      </w:r>
      <w:r>
        <w:rPr>
          <w:lang w:val="fr-CA"/>
        </w:rPr>
        <w:br/>
      </w:r>
      <w:r w:rsidRPr="006C77B8">
        <w:rPr>
          <w:lang w:val="fr-CA"/>
        </w:rPr>
        <w:t>L’organisation avait décidé de prendre la qualité au sérieux.</w:t>
      </w:r>
    </w:p>
    <w:p w14:paraId="2EF30C47" w14:textId="77777777" w:rsidR="006C77B8" w:rsidRPr="006C77B8" w:rsidRDefault="006C77B8" w:rsidP="006C77B8">
      <w:pPr>
        <w:rPr>
          <w:lang w:val="fr-CA"/>
        </w:rPr>
      </w:pPr>
      <w:r w:rsidRPr="006C77B8">
        <w:rPr>
          <w:lang w:val="fr-CA"/>
        </w:rPr>
        <w:t>Chaque semaine, les défauts étaient analysés. Les validations étaient renforcées. Les tableaux de suivi étaient mis à jour. Les rapports étaient plus précis. Les tests étaient plus nombreux. Les réunions qualité étaient mieux structurées.</w:t>
      </w:r>
    </w:p>
    <w:p w14:paraId="3D2ABA76" w14:textId="77777777" w:rsidR="006C77B8" w:rsidRPr="006C77B8" w:rsidRDefault="006C77B8" w:rsidP="006C77B8">
      <w:pPr>
        <w:rPr>
          <w:lang w:val="fr-CA"/>
        </w:rPr>
      </w:pPr>
      <w:r w:rsidRPr="006C77B8">
        <w:rPr>
          <w:lang w:val="fr-CA"/>
        </w:rPr>
        <w:t>Et pourtant, les mêmes fissures revenaient.</w:t>
      </w:r>
    </w:p>
    <w:p w14:paraId="2B402353" w14:textId="77777777" w:rsidR="006C77B8" w:rsidRPr="006C77B8" w:rsidRDefault="006C77B8" w:rsidP="006C77B8">
      <w:pPr>
        <w:rPr>
          <w:lang w:val="fr-CA"/>
        </w:rPr>
      </w:pPr>
      <w:r w:rsidRPr="006C77B8">
        <w:rPr>
          <w:lang w:val="fr-CA"/>
        </w:rPr>
        <w:t>C’était comme une maison dont les murs craquent régulièrement. Au début, on repeint. Ensuite, on bouche les fissures. Puis on inspecte plus souvent. Puis on ajoute un formulaire d’inspection. Puis un comité de suivi. Puis un indicateur de nombre de fissures par pièce. Puis une initiative d’automatisation de détection des fissures.</w:t>
      </w:r>
    </w:p>
    <w:p w14:paraId="5697F48D" w14:textId="77777777" w:rsidR="006C77B8" w:rsidRPr="006C77B8" w:rsidRDefault="006C77B8" w:rsidP="006C77B8">
      <w:pPr>
        <w:rPr>
          <w:lang w:val="fr-CA"/>
        </w:rPr>
      </w:pPr>
      <w:r w:rsidRPr="006C77B8">
        <w:rPr>
          <w:lang w:val="fr-CA"/>
        </w:rPr>
        <w:t>Tout cela peut être utile.</w:t>
      </w:r>
    </w:p>
    <w:p w14:paraId="1E8DB76A" w14:textId="77777777" w:rsidR="006C77B8" w:rsidRPr="006C77B8" w:rsidRDefault="006C77B8" w:rsidP="006C77B8">
      <w:pPr>
        <w:rPr>
          <w:lang w:val="fr-CA"/>
        </w:rPr>
      </w:pPr>
      <w:r w:rsidRPr="006C77B8">
        <w:rPr>
          <w:lang w:val="fr-CA"/>
        </w:rPr>
        <w:t>Mais si les fondations bougent, la peinture ne peut pas gagner.</w:t>
      </w:r>
    </w:p>
    <w:p w14:paraId="3DC23074" w14:textId="77777777" w:rsidR="006C77B8" w:rsidRPr="006C77B8" w:rsidRDefault="006C77B8" w:rsidP="006C77B8">
      <w:pPr>
        <w:rPr>
          <w:lang w:val="fr-CA"/>
        </w:rPr>
      </w:pPr>
      <w:r w:rsidRPr="006C77B8">
        <w:rPr>
          <w:lang w:val="fr-CA"/>
        </w:rPr>
        <w:t>Le logiciel fonctionne de la même façon.</w:t>
      </w:r>
    </w:p>
    <w:p w14:paraId="5DC9AEE6" w14:textId="77777777" w:rsidR="006C77B8" w:rsidRPr="006C77B8" w:rsidRDefault="006C77B8" w:rsidP="006C77B8">
      <w:pPr>
        <w:rPr>
          <w:lang w:val="fr-CA"/>
        </w:rPr>
      </w:pPr>
      <w:r w:rsidRPr="006C77B8">
        <w:rPr>
          <w:lang w:val="fr-CA"/>
        </w:rPr>
        <w:t>Une organisation peut ajouter des tests, des validations, des gates, des métriques, des tableaux, des approbations et des processus. Elle peut devenir très bonne pour détecter les fissures. Elle peut même détecter les fissures plus rapidement qu’avant.</w:t>
      </w:r>
    </w:p>
    <w:p w14:paraId="1D47A8D0" w14:textId="77777777" w:rsidR="006C77B8" w:rsidRPr="006C77B8" w:rsidRDefault="006C77B8" w:rsidP="006C77B8">
      <w:pPr>
        <w:rPr>
          <w:lang w:val="fr-CA"/>
        </w:rPr>
      </w:pPr>
      <w:r w:rsidRPr="006C77B8">
        <w:rPr>
          <w:lang w:val="fr-CA"/>
        </w:rPr>
        <w:t>Mais si les spécifications sont floues, si les responsabilités qualité sont mal distribuées, si les incidents ne reviennent pas dans l’apprentissage, si les métriques ne changent aucune décision, si les releases accumulent trop de risques, alors la qualité reste en surface.</w:t>
      </w:r>
    </w:p>
    <w:p w14:paraId="612405AF" w14:textId="77777777" w:rsidR="006C77B8" w:rsidRPr="006C77B8" w:rsidRDefault="006C77B8" w:rsidP="006C77B8">
      <w:pPr>
        <w:rPr>
          <w:lang w:val="fr-CA"/>
        </w:rPr>
      </w:pPr>
      <w:r w:rsidRPr="006C77B8">
        <w:rPr>
          <w:lang w:val="fr-CA"/>
        </w:rPr>
        <w:lastRenderedPageBreak/>
        <w:t>Elle inspecte.</w:t>
      </w:r>
    </w:p>
    <w:p w14:paraId="3DFAE769" w14:textId="77777777" w:rsidR="006C77B8" w:rsidRPr="006C77B8" w:rsidRDefault="006C77B8" w:rsidP="006C77B8">
      <w:pPr>
        <w:rPr>
          <w:lang w:val="fr-CA"/>
        </w:rPr>
      </w:pPr>
      <w:r w:rsidRPr="006C77B8">
        <w:rPr>
          <w:lang w:val="fr-CA"/>
        </w:rPr>
        <w:t>Elle ne stabilise pas.</w:t>
      </w:r>
    </w:p>
    <w:p w14:paraId="5D8C8301" w14:textId="77777777" w:rsidR="006C77B8" w:rsidRPr="006C77B8" w:rsidRDefault="006C77B8" w:rsidP="006C77B8">
      <w:pPr>
        <w:rPr>
          <w:lang w:val="fr-CA"/>
        </w:rPr>
      </w:pPr>
      <w:r w:rsidRPr="006C77B8">
        <w:rPr>
          <w:lang w:val="fr-CA"/>
        </w:rPr>
        <w:t>Et c’est là que ToTAL change la perspective.</w:t>
      </w:r>
    </w:p>
    <w:p w14:paraId="728AB1B9" w14:textId="77777777" w:rsidR="006C77B8" w:rsidRPr="006C77B8" w:rsidRDefault="006C77B8" w:rsidP="006C77B8">
      <w:pPr>
        <w:rPr>
          <w:lang w:val="fr-CA"/>
        </w:rPr>
      </w:pPr>
      <w:r w:rsidRPr="006C77B8">
        <w:rPr>
          <w:lang w:val="fr-CA"/>
        </w:rPr>
        <w:t>Dans ToTAL, la qualité ne commence pas lorsque le produit est prêt à être inspecté. La qualité commence lorsque l’organisation définit ce que le produit doit être, comment il doit se comporter, comment il sera mesuré, comment il sera construit, comment il sera observé et comment il apprendra de la réalité.</w:t>
      </w:r>
    </w:p>
    <w:p w14:paraId="4DD109C8" w14:textId="77777777" w:rsidR="006C77B8" w:rsidRPr="006C77B8" w:rsidRDefault="006C77B8" w:rsidP="006C77B8">
      <w:pPr>
        <w:rPr>
          <w:lang w:val="fr-CA"/>
        </w:rPr>
      </w:pPr>
      <w:r w:rsidRPr="006C77B8">
        <w:rPr>
          <w:lang w:val="fr-CA"/>
        </w:rPr>
        <w:t>La qualité n’est pas la peinture.</w:t>
      </w:r>
    </w:p>
    <w:p w14:paraId="677115FF" w14:textId="77777777" w:rsidR="006C77B8" w:rsidRPr="006C77B8" w:rsidRDefault="006C77B8" w:rsidP="006C77B8">
      <w:pPr>
        <w:rPr>
          <w:lang w:val="fr-CA"/>
        </w:rPr>
      </w:pPr>
      <w:r w:rsidRPr="006C77B8">
        <w:rPr>
          <w:lang w:val="fr-CA"/>
        </w:rPr>
        <w:t>La qualité est ce qui empêche la maison de bouger dans le mauvais sens.</w:t>
      </w:r>
    </w:p>
    <w:p w14:paraId="7865B764" w14:textId="77777777" w:rsidR="006C77B8" w:rsidRPr="006C77B8" w:rsidRDefault="006C77B8" w:rsidP="006C77B8">
      <w:pPr>
        <w:rPr>
          <w:lang w:val="fr-CA"/>
        </w:rPr>
      </w:pPr>
      <w:r w:rsidRPr="006C77B8">
        <w:rPr>
          <w:lang w:val="fr-CA"/>
        </w:rPr>
        <w:t>Cela ne veut pas dire que les inspections sont inutiles. Une maison doit être inspectée. Un produit logiciel doit être validé. Mais l’inspection ne remplace jamais la fondation.</w:t>
      </w:r>
    </w:p>
    <w:p w14:paraId="71397CC6" w14:textId="77777777" w:rsidR="006C77B8" w:rsidRPr="006C77B8" w:rsidRDefault="006C77B8" w:rsidP="006C77B8">
      <w:pPr>
        <w:rPr>
          <w:lang w:val="fr-CA"/>
        </w:rPr>
      </w:pPr>
      <w:r w:rsidRPr="006C77B8">
        <w:rPr>
          <w:lang w:val="fr-CA"/>
        </w:rPr>
        <w:t>Lorsqu’une organisation comprend cela, elle cesse de demander seulement :</w:t>
      </w:r>
    </w:p>
    <w:p w14:paraId="4574A51A" w14:textId="77777777" w:rsidR="006C77B8" w:rsidRPr="006C77B8" w:rsidRDefault="006C77B8" w:rsidP="006C77B8">
      <w:pPr>
        <w:rPr>
          <w:lang w:val="fr-CA"/>
        </w:rPr>
      </w:pPr>
      <w:r w:rsidRPr="006C77B8">
        <w:rPr>
          <w:lang w:val="fr-CA"/>
        </w:rPr>
        <w:t>“Comment trouver les défauts plus vite ?”</w:t>
      </w:r>
    </w:p>
    <w:p w14:paraId="26EEA2F3" w14:textId="77777777" w:rsidR="006C77B8" w:rsidRPr="006C77B8" w:rsidRDefault="006C77B8" w:rsidP="006C77B8">
      <w:pPr>
        <w:rPr>
          <w:lang w:val="fr-CA"/>
        </w:rPr>
      </w:pPr>
      <w:r w:rsidRPr="006C77B8">
        <w:rPr>
          <w:lang w:val="fr-CA"/>
        </w:rPr>
        <w:t>Elle commence à demander :</w:t>
      </w:r>
    </w:p>
    <w:p w14:paraId="2BEE0937" w14:textId="77777777" w:rsidR="006C77B8" w:rsidRPr="006C77B8" w:rsidRDefault="006C77B8" w:rsidP="006C77B8">
      <w:pPr>
        <w:rPr>
          <w:lang w:val="fr-CA"/>
        </w:rPr>
      </w:pPr>
      <w:r w:rsidRPr="006C77B8">
        <w:rPr>
          <w:lang w:val="fr-CA"/>
        </w:rPr>
        <w:t>“Pourquoi notre système continue-t-il à produire les mêmes fissures ?”</w:t>
      </w:r>
    </w:p>
    <w:p w14:paraId="65E43AA6" w14:textId="77777777" w:rsidR="006C77B8" w:rsidRPr="006C77B8" w:rsidRDefault="006C77B8" w:rsidP="006C77B8">
      <w:pPr>
        <w:rPr>
          <w:lang w:val="fr-CA"/>
        </w:rPr>
      </w:pPr>
      <w:r w:rsidRPr="006C77B8">
        <w:rPr>
          <w:lang w:val="fr-CA"/>
        </w:rPr>
        <w:t>Cette question est beaucoup plus puissante.</w:t>
      </w:r>
    </w:p>
    <w:p w14:paraId="7FAAF0EE" w14:textId="77777777" w:rsidR="006C77B8" w:rsidRPr="006C77B8" w:rsidRDefault="006C77B8" w:rsidP="006C77B8">
      <w:pPr>
        <w:rPr>
          <w:lang w:val="fr-CA"/>
        </w:rPr>
      </w:pPr>
      <w:r w:rsidRPr="006C77B8">
        <w:rPr>
          <w:lang w:val="fr-CA"/>
        </w:rPr>
        <w:t>Parce qu’elle ne cherche pas seulement un meilleur test.</w:t>
      </w:r>
    </w:p>
    <w:p w14:paraId="5BE9D99D" w14:textId="77777777" w:rsidR="006C77B8" w:rsidRDefault="006C77B8" w:rsidP="006C77B8">
      <w:pPr>
        <w:rPr>
          <w:lang w:val="fr-CA"/>
        </w:rPr>
      </w:pPr>
      <w:r w:rsidRPr="006C77B8">
        <w:rPr>
          <w:lang w:val="fr-CA"/>
        </w:rPr>
        <w:t>Elle cherche une meilleure qualité.</w:t>
      </w:r>
    </w:p>
    <w:p w14:paraId="79D819CF" w14:textId="77777777" w:rsidR="006C77B8" w:rsidRPr="006C77B8" w:rsidRDefault="006C77B8" w:rsidP="006C77B8">
      <w:pPr>
        <w:rPr>
          <w:lang w:val="fr-CA"/>
        </w:rPr>
      </w:pPr>
    </w:p>
    <w:p w14:paraId="7BC75BA2" w14:textId="77777777" w:rsidR="006C77B8" w:rsidRPr="006C77B8" w:rsidRDefault="006C77B8" w:rsidP="006C77B8">
      <w:pPr>
        <w:rPr>
          <w:lang w:val="fr-CA"/>
        </w:rPr>
      </w:pPr>
      <w:r w:rsidRPr="006C77B8">
        <w:rPr>
          <w:b/>
          <w:bCs/>
          <w:lang w:val="fr-CA"/>
        </w:rPr>
        <w:t>Si les fondations bougent, la peinture ne peut pas gagner.</w:t>
      </w:r>
    </w:p>
    <w:p w14:paraId="05B870F0" w14:textId="7263136E" w:rsidR="00AD3655" w:rsidRDefault="006C77B8">
      <w:pPr>
        <w:rPr>
          <w:lang w:val="fr-CA"/>
        </w:rPr>
      </w:pPr>
      <w:r w:rsidRPr="006C77B8">
        <w:rPr>
          <w:b/>
          <w:bCs/>
          <w:lang w:val="fr-CA"/>
        </w:rPr>
        <w:t>La qualité ne doit pas seulement détecter les fissures. Elle doit stabiliser ce qui les produit.</w:t>
      </w:r>
    </w:p>
    <w:p w14:paraId="766C9ABA" w14:textId="77777777" w:rsidR="006C77B8" w:rsidRPr="00E028B6" w:rsidRDefault="006C77B8">
      <w:pPr>
        <w:rPr>
          <w:lang w:val="fr-CA"/>
        </w:rPr>
      </w:pPr>
    </w:p>
    <w:p w14:paraId="0FD169E0" w14:textId="77777777" w:rsidR="00AD3655" w:rsidRPr="00E028B6" w:rsidRDefault="00161F9A">
      <w:pPr>
        <w:pStyle w:val="Titre2"/>
        <w:rPr>
          <w:lang w:val="fr-CA"/>
        </w:rPr>
      </w:pPr>
      <w:r w:rsidRPr="00E028B6">
        <w:rPr>
          <w:lang w:val="fr-CA"/>
        </w:rPr>
        <w:t>Cas d’usage à inclure</w:t>
      </w:r>
    </w:p>
    <w:p w14:paraId="41BB7785" w14:textId="77777777" w:rsidR="006C77B8" w:rsidRPr="006C77B8" w:rsidRDefault="006C77B8" w:rsidP="006C77B8">
      <w:pPr>
        <w:rPr>
          <w:lang w:val="fr-CA"/>
        </w:rPr>
      </w:pPr>
      <w:r w:rsidRPr="006C77B8">
        <w:rPr>
          <w:lang w:val="fr-CA"/>
        </w:rPr>
        <w:t>Une organisation possède une quantité importante de tests : tests manuels, tests automatisés, tests de régression, tests d’intégration, tests de performance, validations de release et contrôles qualité. Sur papier, la couverture semble rassurante. Les tableaux de bord montrent des exécutions, des résultats, des statuts et des pourcentages.</w:t>
      </w:r>
    </w:p>
    <w:p w14:paraId="4FE5063A" w14:textId="77777777" w:rsidR="006C77B8" w:rsidRPr="006C77B8" w:rsidRDefault="006C77B8" w:rsidP="006C77B8">
      <w:pPr>
        <w:rPr>
          <w:lang w:val="fr-CA"/>
        </w:rPr>
      </w:pPr>
      <w:r w:rsidRPr="006C77B8">
        <w:rPr>
          <w:lang w:val="fr-CA"/>
        </w:rPr>
        <w:t>Pourtant, à chaque release, la confiance reste fragile. Les équipes hésitent avant de livrer. Les validations s’allongent. Les tests échouent parfois sans que l’on sache immédiatement s’ils révèlent un vrai défaut ou une fragilité du test. Certains tests ne sont pas clairement reliés aux spécifications. Certaines validations confirment des comportements historiques plutôt que des comportements réellement attendus. Les campagnes de régression deviennent lourdes, mais ne suffisent pas à éliminer l’incertitude.</w:t>
      </w:r>
    </w:p>
    <w:p w14:paraId="202CC1E7" w14:textId="77777777" w:rsidR="006C77B8" w:rsidRPr="006C77B8" w:rsidRDefault="006C77B8" w:rsidP="006C77B8">
      <w:pPr>
        <w:rPr>
          <w:lang w:val="fr-CA"/>
        </w:rPr>
      </w:pPr>
      <w:r w:rsidRPr="006C77B8">
        <w:rPr>
          <w:lang w:val="fr-CA"/>
        </w:rPr>
        <w:t xml:space="preserve">Le cas d’usage consiste à analyser pourquoi une organisation peut avoir beaucoup de tests sans avoir une qualité réellement maîtrisée. La réponse ToTAL est que les tests seuls ne créent pas la qualité. Les tests doivent </w:t>
      </w:r>
      <w:r w:rsidRPr="006C77B8">
        <w:rPr>
          <w:lang w:val="fr-CA"/>
        </w:rPr>
        <w:lastRenderedPageBreak/>
        <w:t>être reliés à des spécifications vivantes, à des standards explicites, à des données fiables, à des responsabilités distribuées et à une boucle d’amélioration continue.</w:t>
      </w:r>
    </w:p>
    <w:p w14:paraId="701784CB" w14:textId="77777777" w:rsidR="006C77B8" w:rsidRPr="006C77B8" w:rsidRDefault="006C77B8" w:rsidP="006C77B8">
      <w:pPr>
        <w:rPr>
          <w:lang w:val="fr-CA"/>
        </w:rPr>
      </w:pPr>
      <w:r w:rsidRPr="006C77B8">
        <w:rPr>
          <w:lang w:val="fr-CA"/>
        </w:rPr>
        <w:t>Dans ce contexte, ToTAL aide l’organisation à passer d’une logique de quantité de tests à une logique de qualité systémique :</w:t>
      </w:r>
    </w:p>
    <w:p w14:paraId="514E63B2" w14:textId="77777777" w:rsidR="006C77B8" w:rsidRPr="006C77B8" w:rsidRDefault="006C77B8">
      <w:pPr>
        <w:numPr>
          <w:ilvl w:val="0"/>
          <w:numId w:val="48"/>
        </w:numPr>
        <w:rPr>
          <w:lang w:val="fr-CA"/>
        </w:rPr>
      </w:pPr>
      <w:r w:rsidRPr="006C77B8">
        <w:rPr>
          <w:lang w:val="fr-CA"/>
        </w:rPr>
        <w:t>les tests deviennent des spécifications exécutables ;</w:t>
      </w:r>
    </w:p>
    <w:p w14:paraId="4753788F" w14:textId="77777777" w:rsidR="006C77B8" w:rsidRPr="006C77B8" w:rsidRDefault="006C77B8">
      <w:pPr>
        <w:numPr>
          <w:ilvl w:val="0"/>
          <w:numId w:val="48"/>
        </w:numPr>
        <w:rPr>
          <w:lang w:val="fr-CA"/>
        </w:rPr>
      </w:pPr>
      <w:r w:rsidRPr="006C77B8">
        <w:rPr>
          <w:lang w:val="fr-CA"/>
        </w:rPr>
        <w:t>les résultats de tests deviennent des preuves utiles à la décision ;</w:t>
      </w:r>
    </w:p>
    <w:p w14:paraId="6844D812" w14:textId="77777777" w:rsidR="006C77B8" w:rsidRPr="006C77B8" w:rsidRDefault="006C77B8">
      <w:pPr>
        <w:numPr>
          <w:ilvl w:val="0"/>
          <w:numId w:val="48"/>
        </w:numPr>
        <w:rPr>
          <w:lang w:val="fr-CA"/>
        </w:rPr>
      </w:pPr>
      <w:r w:rsidRPr="006C77B8">
        <w:rPr>
          <w:lang w:val="fr-CA"/>
        </w:rPr>
        <w:t>les défauts récurrents deviennent des signaux d’amélioration ;</w:t>
      </w:r>
    </w:p>
    <w:p w14:paraId="34220760" w14:textId="77777777" w:rsidR="006C77B8" w:rsidRPr="006C77B8" w:rsidRDefault="006C77B8">
      <w:pPr>
        <w:numPr>
          <w:ilvl w:val="0"/>
          <w:numId w:val="48"/>
        </w:numPr>
        <w:rPr>
          <w:lang w:val="fr-CA"/>
        </w:rPr>
      </w:pPr>
      <w:r w:rsidRPr="006C77B8">
        <w:rPr>
          <w:lang w:val="fr-CA"/>
        </w:rPr>
        <w:t>les métriques servent à comprendre et non seulement à rapporter ;</w:t>
      </w:r>
    </w:p>
    <w:p w14:paraId="1881C9BD" w14:textId="77777777" w:rsidR="006C77B8" w:rsidRPr="006C77B8" w:rsidRDefault="006C77B8">
      <w:pPr>
        <w:numPr>
          <w:ilvl w:val="0"/>
          <w:numId w:val="48"/>
        </w:numPr>
        <w:rPr>
          <w:lang w:val="fr-CA"/>
        </w:rPr>
      </w:pPr>
      <w:r w:rsidRPr="006C77B8">
        <w:rPr>
          <w:lang w:val="fr-CA"/>
        </w:rPr>
        <w:t>les validations sont intégrées au cycle de vie plutôt qu’empilées en fin de release.</w:t>
      </w:r>
    </w:p>
    <w:p w14:paraId="462525A9" w14:textId="77777777" w:rsidR="006C77B8" w:rsidRPr="006C77B8" w:rsidRDefault="006C77B8" w:rsidP="006C77B8">
      <w:pPr>
        <w:rPr>
          <w:lang w:val="fr-CA"/>
        </w:rPr>
      </w:pPr>
      <w:r w:rsidRPr="006C77B8">
        <w:rPr>
          <w:lang w:val="fr-CA"/>
        </w:rPr>
        <w:t>Le cas montre qu’une organisation peut être très active en validation tout en restant peu confiante. La confiance ne vient pas du nombre de tests, mais de la cohérence entre ce qui est défini, ce qui est validé, ce qui est livré et ce qui est appris.</w:t>
      </w:r>
    </w:p>
    <w:p w14:paraId="6FD7832D" w14:textId="638CC0C7" w:rsidR="00AD3655" w:rsidRDefault="006C77B8">
      <w:pPr>
        <w:rPr>
          <w:lang w:val="fr-CA"/>
        </w:rPr>
      </w:pPr>
      <w:r>
        <w:rPr>
          <w:lang w:val="fr-CA"/>
        </w:rPr>
        <w:t>Ou</w:t>
      </w:r>
    </w:p>
    <w:p w14:paraId="1459DCE7" w14:textId="77777777" w:rsidR="006C77B8" w:rsidRPr="006C77B8" w:rsidRDefault="006C77B8" w:rsidP="006C77B8">
      <w:pPr>
        <w:rPr>
          <w:lang w:val="fr-CA"/>
        </w:rPr>
      </w:pPr>
      <w:r w:rsidRPr="006C77B8">
        <w:rPr>
          <w:lang w:val="fr-CA"/>
        </w:rPr>
        <w:t>L’organisation avait beaucoup de tests.</w:t>
      </w:r>
    </w:p>
    <w:p w14:paraId="567C3D3E" w14:textId="77777777" w:rsidR="006C77B8" w:rsidRPr="006C77B8" w:rsidRDefault="006C77B8" w:rsidP="006C77B8">
      <w:pPr>
        <w:rPr>
          <w:lang w:val="fr-CA"/>
        </w:rPr>
      </w:pPr>
      <w:r w:rsidRPr="006C77B8">
        <w:rPr>
          <w:lang w:val="fr-CA"/>
        </w:rPr>
        <w:t>Vraiment beaucoup.</w:t>
      </w:r>
    </w:p>
    <w:p w14:paraId="77465D9E" w14:textId="77777777" w:rsidR="006C77B8" w:rsidRPr="006C77B8" w:rsidRDefault="006C77B8" w:rsidP="006C77B8">
      <w:pPr>
        <w:rPr>
          <w:lang w:val="fr-CA"/>
        </w:rPr>
      </w:pPr>
      <w:r w:rsidRPr="006C77B8">
        <w:rPr>
          <w:lang w:val="fr-CA"/>
        </w:rPr>
        <w:t>Il y avait des tests manuels, des tests automatisés, des tests d’intégration, des tests de régression, des validations de release, des tests de performance, quelques tests de sécurité, et un tableau de bord assez coloré pour donner l’impression que la situation était sous contrôle.</w:t>
      </w:r>
    </w:p>
    <w:p w14:paraId="61827E64" w14:textId="77777777" w:rsidR="006C77B8" w:rsidRPr="006C77B8" w:rsidRDefault="006C77B8" w:rsidP="006C77B8">
      <w:pPr>
        <w:rPr>
          <w:lang w:val="fr-CA"/>
        </w:rPr>
      </w:pPr>
      <w:r w:rsidRPr="006C77B8">
        <w:rPr>
          <w:lang w:val="fr-CA"/>
        </w:rPr>
        <w:t>Chaque release avait son rituel.</w:t>
      </w:r>
    </w:p>
    <w:p w14:paraId="6637B63D" w14:textId="77777777" w:rsidR="006C77B8" w:rsidRPr="006C77B8" w:rsidRDefault="006C77B8" w:rsidP="006C77B8">
      <w:pPr>
        <w:rPr>
          <w:lang w:val="fr-CA"/>
        </w:rPr>
      </w:pPr>
      <w:r w:rsidRPr="006C77B8">
        <w:rPr>
          <w:lang w:val="fr-CA"/>
        </w:rPr>
        <w:t>On lançait les suites.</w:t>
      </w:r>
      <w:r w:rsidRPr="006C77B8">
        <w:rPr>
          <w:lang w:val="fr-CA"/>
        </w:rPr>
        <w:br/>
        <w:t>On attendait les résultats.</w:t>
      </w:r>
      <w:r w:rsidRPr="006C77B8">
        <w:rPr>
          <w:lang w:val="fr-CA"/>
        </w:rPr>
        <w:br/>
        <w:t>On analysait les échecs.</w:t>
      </w:r>
      <w:r w:rsidRPr="006C77B8">
        <w:rPr>
          <w:lang w:val="fr-CA"/>
        </w:rPr>
        <w:br/>
        <w:t>On relançait certains tests.</w:t>
      </w:r>
      <w:r w:rsidRPr="006C77B8">
        <w:rPr>
          <w:lang w:val="fr-CA"/>
        </w:rPr>
        <w:br/>
        <w:t>On discutait pour savoir si l’échec était réel, intermittent, connu, non bloquant, déjà corrigé, ou simplement “probablement environnemental”.</w:t>
      </w:r>
    </w:p>
    <w:p w14:paraId="0257424B" w14:textId="77777777" w:rsidR="006C77B8" w:rsidRPr="006C77B8" w:rsidRDefault="006C77B8" w:rsidP="006C77B8">
      <w:pPr>
        <w:rPr>
          <w:lang w:val="fr-CA"/>
        </w:rPr>
      </w:pPr>
      <w:r w:rsidRPr="006C77B8">
        <w:rPr>
          <w:lang w:val="fr-CA"/>
        </w:rPr>
        <w:t>Sur papier, l’organisation testait beaucoup.</w:t>
      </w:r>
    </w:p>
    <w:p w14:paraId="6896DB96" w14:textId="77777777" w:rsidR="006C77B8" w:rsidRPr="006C77B8" w:rsidRDefault="006C77B8" w:rsidP="006C77B8">
      <w:pPr>
        <w:rPr>
          <w:lang w:val="fr-CA"/>
        </w:rPr>
      </w:pPr>
      <w:r w:rsidRPr="006C77B8">
        <w:rPr>
          <w:lang w:val="fr-CA"/>
        </w:rPr>
        <w:t>Dans les faits, elle ne faisait pas toujours beaucoup plus confiance.</w:t>
      </w:r>
    </w:p>
    <w:p w14:paraId="7E72E700" w14:textId="77777777" w:rsidR="006C77B8" w:rsidRPr="006C77B8" w:rsidRDefault="006C77B8" w:rsidP="006C77B8">
      <w:pPr>
        <w:rPr>
          <w:lang w:val="fr-CA"/>
        </w:rPr>
      </w:pPr>
      <w:r w:rsidRPr="006C77B8">
        <w:rPr>
          <w:lang w:val="fr-CA"/>
        </w:rPr>
        <w:t>C’était le paradoxe.</w:t>
      </w:r>
    </w:p>
    <w:p w14:paraId="1914F638" w14:textId="77777777" w:rsidR="006C77B8" w:rsidRPr="006C77B8" w:rsidRDefault="006C77B8" w:rsidP="006C77B8">
      <w:pPr>
        <w:rPr>
          <w:lang w:val="fr-CA"/>
        </w:rPr>
      </w:pPr>
      <w:r w:rsidRPr="006C77B8">
        <w:rPr>
          <w:lang w:val="fr-CA"/>
        </w:rPr>
        <w:t>Plus les tests augmentaient, plus les discussions autour des tests augmentaient aussi. Certains tests validaient des comportements dont personne ne retrouvait la spécification. D’autres protégeaient des comportements historiques que plus personne n’osait modifier. Certains échecs déclenchaient de vraies corrections. D’autres déclenchaient surtout des débats.</w:t>
      </w:r>
    </w:p>
    <w:p w14:paraId="543688B3" w14:textId="77777777" w:rsidR="006C77B8" w:rsidRPr="006C77B8" w:rsidRDefault="006C77B8" w:rsidP="006C77B8">
      <w:pPr>
        <w:rPr>
          <w:lang w:val="fr-CA"/>
        </w:rPr>
      </w:pPr>
      <w:r w:rsidRPr="006C77B8">
        <w:rPr>
          <w:lang w:val="fr-CA"/>
        </w:rPr>
        <w:t>L’organisation avait confondu une grande quantité de tests avec une grande qualité.</w:t>
      </w:r>
    </w:p>
    <w:p w14:paraId="4B272A5F" w14:textId="77777777" w:rsidR="006C77B8" w:rsidRPr="006C77B8" w:rsidRDefault="006C77B8" w:rsidP="006C77B8">
      <w:pPr>
        <w:rPr>
          <w:lang w:val="fr-CA"/>
        </w:rPr>
      </w:pPr>
      <w:r w:rsidRPr="006C77B8">
        <w:rPr>
          <w:lang w:val="fr-CA"/>
        </w:rPr>
        <w:t>ToTAL propose une autre lecture.</w:t>
      </w:r>
    </w:p>
    <w:p w14:paraId="38915534" w14:textId="77777777" w:rsidR="006C77B8" w:rsidRPr="006C77B8" w:rsidRDefault="006C77B8" w:rsidP="006C77B8">
      <w:pPr>
        <w:rPr>
          <w:lang w:val="fr-CA"/>
        </w:rPr>
      </w:pPr>
      <w:r w:rsidRPr="006C77B8">
        <w:rPr>
          <w:lang w:val="fr-CA"/>
        </w:rPr>
        <w:lastRenderedPageBreak/>
        <w:t>Un test n’a de valeur que s’il confirme une intention claire.</w:t>
      </w:r>
    </w:p>
    <w:p w14:paraId="3A7E8BCD" w14:textId="77777777" w:rsidR="006C77B8" w:rsidRPr="006C77B8" w:rsidRDefault="006C77B8" w:rsidP="006C77B8">
      <w:pPr>
        <w:rPr>
          <w:lang w:val="fr-CA"/>
        </w:rPr>
      </w:pPr>
      <w:r w:rsidRPr="006C77B8">
        <w:rPr>
          <w:lang w:val="fr-CA"/>
        </w:rPr>
        <w:t>Un test sans spécification devient une opinion automatisée.</w:t>
      </w:r>
      <w:r w:rsidRPr="006C77B8">
        <w:rPr>
          <w:lang w:val="fr-CA"/>
        </w:rPr>
        <w:br/>
        <w:t>Un test sans décision devient un bruit de plus.</w:t>
      </w:r>
      <w:r w:rsidRPr="006C77B8">
        <w:rPr>
          <w:lang w:val="fr-CA"/>
        </w:rPr>
        <w:br/>
        <w:t>Un test sans lien avec le produit réel devient une dette déguisée en protection.</w:t>
      </w:r>
    </w:p>
    <w:p w14:paraId="23C5FE22" w14:textId="77777777" w:rsidR="006C77B8" w:rsidRPr="006C77B8" w:rsidRDefault="006C77B8" w:rsidP="006C77B8">
      <w:pPr>
        <w:rPr>
          <w:lang w:val="fr-CA"/>
        </w:rPr>
      </w:pPr>
      <w:r w:rsidRPr="006C77B8">
        <w:rPr>
          <w:lang w:val="fr-CA"/>
        </w:rPr>
        <w:t>La question n’est donc pas :</w:t>
      </w:r>
    </w:p>
    <w:p w14:paraId="7DB31CD7" w14:textId="77777777" w:rsidR="006C77B8" w:rsidRPr="006C77B8" w:rsidRDefault="006C77B8" w:rsidP="006C77B8">
      <w:pPr>
        <w:rPr>
          <w:lang w:val="fr-CA"/>
        </w:rPr>
      </w:pPr>
      <w:r w:rsidRPr="006C77B8">
        <w:rPr>
          <w:lang w:val="fr-CA"/>
        </w:rPr>
        <w:t>“Combien de tests avons-nous ?”</w:t>
      </w:r>
    </w:p>
    <w:p w14:paraId="5B6650AD" w14:textId="77777777" w:rsidR="006C77B8" w:rsidRPr="006C77B8" w:rsidRDefault="006C77B8" w:rsidP="006C77B8">
      <w:pPr>
        <w:rPr>
          <w:lang w:val="fr-CA"/>
        </w:rPr>
      </w:pPr>
      <w:r w:rsidRPr="006C77B8">
        <w:rPr>
          <w:lang w:val="fr-CA"/>
        </w:rPr>
        <w:t>La question est :</w:t>
      </w:r>
    </w:p>
    <w:p w14:paraId="7F31DE53" w14:textId="77777777" w:rsidR="006C77B8" w:rsidRPr="006C77B8" w:rsidRDefault="006C77B8" w:rsidP="006C77B8">
      <w:pPr>
        <w:rPr>
          <w:lang w:val="fr-CA"/>
        </w:rPr>
      </w:pPr>
      <w:r w:rsidRPr="006C77B8">
        <w:rPr>
          <w:b/>
          <w:bCs/>
          <w:lang w:val="fr-CA"/>
        </w:rPr>
        <w:t>“Quelles vérités produit nos tests prouvent-ils réellement ?”</w:t>
      </w:r>
    </w:p>
    <w:p w14:paraId="372B226B" w14:textId="77777777" w:rsidR="006C77B8" w:rsidRPr="006C77B8" w:rsidRDefault="006C77B8" w:rsidP="006C77B8">
      <w:pPr>
        <w:rPr>
          <w:lang w:val="fr-CA"/>
        </w:rPr>
      </w:pPr>
      <w:r w:rsidRPr="006C77B8">
        <w:rPr>
          <w:lang w:val="fr-CA"/>
        </w:rPr>
        <w:t>Lorsque l’organisation a commencé à relier les tests aux spécifications, à distinguer les validations utiles des validations historiques, à traiter les échecs comme des signaux et à réintégrer les apprentissages dans la définition du produit, la confiance a commencé à changer.</w:t>
      </w:r>
    </w:p>
    <w:p w14:paraId="0CD43DEA" w14:textId="77777777" w:rsidR="006C77B8" w:rsidRPr="006C77B8" w:rsidRDefault="006C77B8" w:rsidP="006C77B8">
      <w:pPr>
        <w:rPr>
          <w:lang w:val="fr-CA"/>
        </w:rPr>
      </w:pPr>
      <w:r w:rsidRPr="006C77B8">
        <w:rPr>
          <w:lang w:val="fr-CA"/>
        </w:rPr>
        <w:t>Pas parce qu’il y avait soudainement plus de tests.</w:t>
      </w:r>
    </w:p>
    <w:p w14:paraId="4557E1B8" w14:textId="77777777" w:rsidR="006C77B8" w:rsidRPr="006C77B8" w:rsidRDefault="006C77B8" w:rsidP="006C77B8">
      <w:pPr>
        <w:rPr>
          <w:lang w:val="fr-CA"/>
        </w:rPr>
      </w:pPr>
      <w:r w:rsidRPr="006C77B8">
        <w:rPr>
          <w:lang w:val="fr-CA"/>
        </w:rPr>
        <w:t>Mais parce que les tests avaient enfin une meilleure place dans le système qualité.</w:t>
      </w:r>
    </w:p>
    <w:p w14:paraId="39468458" w14:textId="77777777" w:rsidR="00EC0655" w:rsidRDefault="00EC0655" w:rsidP="00EC0655">
      <w:pPr>
        <w:rPr>
          <w:lang w:val="fr-CA"/>
        </w:rPr>
      </w:pPr>
    </w:p>
    <w:p w14:paraId="6CC1A607" w14:textId="541EB65A" w:rsidR="00EC0655" w:rsidRPr="00EC0655" w:rsidRDefault="00EC0655" w:rsidP="00EC0655">
      <w:pPr>
        <w:rPr>
          <w:lang w:val="fr-CA"/>
        </w:rPr>
      </w:pPr>
      <w:r w:rsidRPr="00EC0655">
        <w:rPr>
          <w:lang w:val="fr-CA"/>
        </w:rPr>
        <w:t>La confiance ne vient pas du nombre de tests, mais de la cohérence entre ce qui est défini, validé, livré et appris.</w:t>
      </w:r>
    </w:p>
    <w:p w14:paraId="4CC02D17" w14:textId="77777777" w:rsidR="00EC0655" w:rsidRPr="00EC0655" w:rsidRDefault="00EC0655" w:rsidP="00EC0655">
      <w:pPr>
        <w:rPr>
          <w:lang w:val="fr-CA"/>
        </w:rPr>
      </w:pPr>
      <w:r w:rsidRPr="00EC0655">
        <w:rPr>
          <w:lang w:val="fr-CA"/>
        </w:rPr>
        <w:t>Un test sans spécification devient une opinion automatisée.</w:t>
      </w:r>
    </w:p>
    <w:p w14:paraId="08969D9C" w14:textId="77777777" w:rsidR="006C77B8" w:rsidRPr="00E028B6" w:rsidRDefault="006C77B8">
      <w:pPr>
        <w:rPr>
          <w:lang w:val="fr-CA"/>
        </w:rPr>
      </w:pPr>
    </w:p>
    <w:p w14:paraId="39D03628" w14:textId="77777777" w:rsidR="00AD3655" w:rsidRPr="00E028B6" w:rsidRDefault="00161F9A">
      <w:pPr>
        <w:pStyle w:val="Titre2"/>
        <w:rPr>
          <w:lang w:val="fr-CA"/>
        </w:rPr>
      </w:pPr>
      <w:r w:rsidRPr="00E028B6">
        <w:rPr>
          <w:lang w:val="fr-CA"/>
        </w:rPr>
        <w:t>Dialogue typique à développer</w:t>
      </w:r>
    </w:p>
    <w:p w14:paraId="352F09D5" w14:textId="77777777" w:rsidR="00EC0655" w:rsidRPr="00EC0655" w:rsidRDefault="00EC0655" w:rsidP="00EC0655">
      <w:pPr>
        <w:rPr>
          <w:lang w:val="fr-CA"/>
        </w:rPr>
      </w:pPr>
      <w:r w:rsidRPr="00EC0655">
        <w:rPr>
          <w:lang w:val="fr-CA"/>
        </w:rPr>
        <w:t xml:space="preserve">Une conversation entre un gestionnaire, un architecte, un QA, un développeur et un PO/PM montre une organisation qui a ajouté davantage de tests pour améliorer la qualité, mais qui constate une baisse de confiance dans ses releases. Le gestionnaire constate l’effort : plus de tests, plus de validations, plus de rapports. L’architecte pose alors la question centrale : </w:t>
      </w:r>
      <w:r w:rsidRPr="00EC0655">
        <w:rPr>
          <w:b/>
          <w:bCs/>
          <w:lang w:val="fr-CA"/>
        </w:rPr>
        <w:t>“Et pourquoi avons-nous moins confiance qu’avant ?”</w:t>
      </w:r>
      <w:r w:rsidRPr="00EC0655">
        <w:rPr>
          <w:lang w:val="fr-CA"/>
        </w:rPr>
        <w:br/>
        <w:t>Le dialogue révèle que les tests ne sont pas tous reliés à des spécifications claires, que certains résultats ne permettent pas de prendre une décision, que certaines validations compensent des ambiguïtés en amont, et que la qualité reste traitée comme une activité de contrôle plutôt qu’une propriété systémique du produit.</w:t>
      </w:r>
    </w:p>
    <w:p w14:paraId="7FEFB1C4" w14:textId="77777777" w:rsidR="00EC0655" w:rsidRPr="00EC0655" w:rsidRDefault="00EC0655" w:rsidP="00EC0655">
      <w:pPr>
        <w:rPr>
          <w:lang w:val="fr-CA"/>
        </w:rPr>
      </w:pPr>
      <w:r w:rsidRPr="00EC0655">
        <w:rPr>
          <w:b/>
          <w:bCs/>
          <w:lang w:val="fr-CA"/>
        </w:rPr>
        <w:t>Gestionnaire :</w:t>
      </w:r>
      <w:r w:rsidRPr="00EC0655">
        <w:rPr>
          <w:lang w:val="fr-CA"/>
        </w:rPr>
        <w:t xml:space="preserve"> On a ajouté plus de tests. Plus de régression, plus d’automatisation, plus de validations avant release.</w:t>
      </w:r>
    </w:p>
    <w:p w14:paraId="2983B985" w14:textId="77777777" w:rsidR="00EC0655" w:rsidRPr="00EC0655" w:rsidRDefault="00EC0655" w:rsidP="00EC0655">
      <w:pPr>
        <w:rPr>
          <w:lang w:val="fr-CA"/>
        </w:rPr>
      </w:pPr>
      <w:r w:rsidRPr="00EC0655">
        <w:rPr>
          <w:b/>
          <w:bCs/>
          <w:lang w:val="fr-CA"/>
        </w:rPr>
        <w:t>Architecte :</w:t>
      </w:r>
      <w:r w:rsidRPr="00EC0655">
        <w:rPr>
          <w:lang w:val="fr-CA"/>
        </w:rPr>
        <w:t xml:space="preserve"> Alors pourquoi avons-nous moins confiance qu’avant ?</w:t>
      </w:r>
    </w:p>
    <w:p w14:paraId="3D70ECF9" w14:textId="77777777" w:rsidR="00EC0655" w:rsidRPr="00EC0655" w:rsidRDefault="00EC0655" w:rsidP="00EC0655">
      <w:pPr>
        <w:rPr>
          <w:lang w:val="fr-CA"/>
        </w:rPr>
      </w:pPr>
      <w:r w:rsidRPr="00EC0655">
        <w:rPr>
          <w:b/>
          <w:bCs/>
          <w:lang w:val="fr-CA"/>
        </w:rPr>
        <w:t>Développeur :</w:t>
      </w:r>
      <w:r w:rsidRPr="00EC0655">
        <w:rPr>
          <w:lang w:val="fr-CA"/>
        </w:rPr>
        <w:t xml:space="preserve"> Les tests passent souvent, mais quand ils échouent, on ne sait pas toujours si c’est un vrai problème, un problème d’environnement ou un test fragile.</w:t>
      </w:r>
    </w:p>
    <w:p w14:paraId="303FD524" w14:textId="77777777" w:rsidR="00EC0655" w:rsidRPr="00EC0655" w:rsidRDefault="00EC0655" w:rsidP="00EC0655">
      <w:pPr>
        <w:rPr>
          <w:lang w:val="fr-CA"/>
        </w:rPr>
      </w:pPr>
      <w:r w:rsidRPr="00EC0655">
        <w:rPr>
          <w:b/>
          <w:bCs/>
          <w:lang w:val="fr-CA"/>
        </w:rPr>
        <w:t>QA :</w:t>
      </w:r>
      <w:r w:rsidRPr="00EC0655">
        <w:rPr>
          <w:lang w:val="fr-CA"/>
        </w:rPr>
        <w:t xml:space="preserve"> Certains tests ne sont pas reliés clairement à une spécification. Ils valident quelque chose, mais on ne sait plus toujours quelle intention produit ils protègent.</w:t>
      </w:r>
    </w:p>
    <w:p w14:paraId="1BE080E6" w14:textId="77777777" w:rsidR="00EC0655" w:rsidRPr="00EC0655" w:rsidRDefault="00EC0655" w:rsidP="00EC0655">
      <w:pPr>
        <w:rPr>
          <w:lang w:val="fr-CA"/>
        </w:rPr>
      </w:pPr>
      <w:r w:rsidRPr="00EC0655">
        <w:rPr>
          <w:b/>
          <w:bCs/>
          <w:lang w:val="fr-CA"/>
        </w:rPr>
        <w:t>PO/PM :</w:t>
      </w:r>
      <w:r w:rsidRPr="00EC0655">
        <w:rPr>
          <w:lang w:val="fr-CA"/>
        </w:rPr>
        <w:t xml:space="preserve"> Et parfois, quand un test échoue, la discussion devient : “Est-ce encore le comportement attendu ?”</w:t>
      </w:r>
    </w:p>
    <w:p w14:paraId="0EBDC196" w14:textId="77777777" w:rsidR="00EC0655" w:rsidRPr="00EC0655" w:rsidRDefault="00EC0655" w:rsidP="00EC0655">
      <w:pPr>
        <w:rPr>
          <w:lang w:val="fr-CA"/>
        </w:rPr>
      </w:pPr>
      <w:r w:rsidRPr="00EC0655">
        <w:rPr>
          <w:b/>
          <w:bCs/>
          <w:lang w:val="fr-CA"/>
        </w:rPr>
        <w:lastRenderedPageBreak/>
        <w:t>Architecte :</w:t>
      </w:r>
      <w:r w:rsidRPr="00EC0655">
        <w:rPr>
          <w:lang w:val="fr-CA"/>
        </w:rPr>
        <w:t xml:space="preserve"> Donc les tests ne prouvent pas seulement la qualité. Ils révèlent aussi notre manque de clarté.</w:t>
      </w:r>
    </w:p>
    <w:p w14:paraId="20B85CA7" w14:textId="77777777" w:rsidR="00EC0655" w:rsidRPr="00EC0655" w:rsidRDefault="00EC0655" w:rsidP="00EC0655">
      <w:pPr>
        <w:rPr>
          <w:lang w:val="fr-CA"/>
        </w:rPr>
      </w:pPr>
      <w:r w:rsidRPr="00EC0655">
        <w:rPr>
          <w:b/>
          <w:bCs/>
          <w:lang w:val="fr-CA"/>
        </w:rPr>
        <w:t>Gestionnaire :</w:t>
      </w:r>
      <w:r w:rsidRPr="00EC0655">
        <w:rPr>
          <w:lang w:val="fr-CA"/>
        </w:rPr>
        <w:t xml:space="preserve"> Mais on a pourtant augmenté la couverture.</w:t>
      </w:r>
    </w:p>
    <w:p w14:paraId="5BC73F3E" w14:textId="77777777" w:rsidR="00EC0655" w:rsidRPr="00EC0655" w:rsidRDefault="00EC0655" w:rsidP="00EC0655">
      <w:pPr>
        <w:rPr>
          <w:lang w:val="fr-CA"/>
        </w:rPr>
      </w:pPr>
      <w:r w:rsidRPr="00EC0655">
        <w:rPr>
          <w:b/>
          <w:bCs/>
          <w:lang w:val="fr-CA"/>
        </w:rPr>
        <w:t>QA :</w:t>
      </w:r>
      <w:r w:rsidRPr="00EC0655">
        <w:rPr>
          <w:lang w:val="fr-CA"/>
        </w:rPr>
        <w:t xml:space="preserve"> La couverture ne suffit pas si elle couvre une vérité produit floue.</w:t>
      </w:r>
    </w:p>
    <w:p w14:paraId="05D21FCB" w14:textId="77777777" w:rsidR="00EC0655" w:rsidRPr="00EC0655" w:rsidRDefault="00EC0655" w:rsidP="00EC0655">
      <w:pPr>
        <w:rPr>
          <w:lang w:val="fr-CA"/>
        </w:rPr>
      </w:pPr>
      <w:r w:rsidRPr="00EC0655">
        <w:rPr>
          <w:b/>
          <w:bCs/>
          <w:lang w:val="fr-CA"/>
        </w:rPr>
        <w:t>Développeur :</w:t>
      </w:r>
      <w:r w:rsidRPr="00EC0655">
        <w:rPr>
          <w:lang w:val="fr-CA"/>
        </w:rPr>
        <w:t xml:space="preserve"> On a peut-être automatisé des scénarios qui étaient déjà ambigus.</w:t>
      </w:r>
    </w:p>
    <w:p w14:paraId="691A624B" w14:textId="77777777" w:rsidR="00EC0655" w:rsidRPr="00EC0655" w:rsidRDefault="00EC0655" w:rsidP="00EC0655">
      <w:pPr>
        <w:rPr>
          <w:lang w:val="fr-CA"/>
        </w:rPr>
      </w:pPr>
      <w:r w:rsidRPr="00EC0655">
        <w:rPr>
          <w:b/>
          <w:bCs/>
          <w:lang w:val="fr-CA"/>
        </w:rPr>
        <w:t>PO/PM :</w:t>
      </w:r>
      <w:r w:rsidRPr="00EC0655">
        <w:rPr>
          <w:lang w:val="fr-CA"/>
        </w:rPr>
        <w:t xml:space="preserve"> Et certains comportements historiques sont protégés par des tests, mais personne ne sait s’ils sont encore voulus.</w:t>
      </w:r>
    </w:p>
    <w:p w14:paraId="3439D640" w14:textId="77777777" w:rsidR="00EC0655" w:rsidRPr="00EC0655" w:rsidRDefault="00EC0655" w:rsidP="00EC0655">
      <w:pPr>
        <w:rPr>
          <w:lang w:val="fr-CA"/>
        </w:rPr>
      </w:pPr>
      <w:r w:rsidRPr="00EC0655">
        <w:rPr>
          <w:b/>
          <w:bCs/>
          <w:lang w:val="fr-CA"/>
        </w:rPr>
        <w:t>Architecte :</w:t>
      </w:r>
      <w:r w:rsidRPr="00EC0655">
        <w:rPr>
          <w:lang w:val="fr-CA"/>
        </w:rPr>
        <w:t xml:space="preserve"> Donc plus de tests peut signifier plus de bruit si le système n’est pas clair.</w:t>
      </w:r>
    </w:p>
    <w:p w14:paraId="29DD2A85" w14:textId="77777777" w:rsidR="00EC0655" w:rsidRPr="00EC0655" w:rsidRDefault="00EC0655" w:rsidP="00EC0655">
      <w:pPr>
        <w:rPr>
          <w:lang w:val="fr-CA"/>
        </w:rPr>
      </w:pPr>
      <w:r w:rsidRPr="00EC0655">
        <w:rPr>
          <w:b/>
          <w:bCs/>
          <w:lang w:val="fr-CA"/>
        </w:rPr>
        <w:t>QA :</w:t>
      </w:r>
      <w:r w:rsidRPr="00EC0655">
        <w:rPr>
          <w:lang w:val="fr-CA"/>
        </w:rPr>
        <w:t xml:space="preserve"> Exactement. Dans ToTAL, les tests doivent être des spécifications exécutables. Sinon, ils deviennent une couche de contrôle supplémentaire, parfois utile, parfois bruyante.</w:t>
      </w:r>
    </w:p>
    <w:p w14:paraId="24B4FEEB" w14:textId="77777777" w:rsidR="00EC0655" w:rsidRPr="00EC0655" w:rsidRDefault="00EC0655" w:rsidP="00EC0655">
      <w:pPr>
        <w:rPr>
          <w:lang w:val="fr-CA"/>
        </w:rPr>
      </w:pPr>
      <w:r w:rsidRPr="00EC0655">
        <w:rPr>
          <w:b/>
          <w:bCs/>
          <w:lang w:val="fr-CA"/>
        </w:rPr>
        <w:t>Gestionnaire :</w:t>
      </w:r>
      <w:r w:rsidRPr="00EC0655">
        <w:rPr>
          <w:lang w:val="fr-CA"/>
        </w:rPr>
        <w:t xml:space="preserve"> Donc notre objectif n’est pas seulement d’avoir plus de tests.</w:t>
      </w:r>
    </w:p>
    <w:p w14:paraId="4EA4459A" w14:textId="77777777" w:rsidR="00EC0655" w:rsidRPr="00EC0655" w:rsidRDefault="00EC0655" w:rsidP="00EC0655">
      <w:pPr>
        <w:rPr>
          <w:lang w:val="fr-CA"/>
        </w:rPr>
      </w:pPr>
      <w:r w:rsidRPr="00EC0655">
        <w:rPr>
          <w:b/>
          <w:bCs/>
          <w:lang w:val="fr-CA"/>
        </w:rPr>
        <w:t>QA :</w:t>
      </w:r>
      <w:r w:rsidRPr="00EC0655">
        <w:rPr>
          <w:lang w:val="fr-CA"/>
        </w:rPr>
        <w:t xml:space="preserve"> Non. Notre objectif est d’avoir plus de preuves utiles. Des preuves reliées à des spécifications, à des décisions, à des risques et à la confiance.</w:t>
      </w:r>
    </w:p>
    <w:p w14:paraId="0F0F02AF" w14:textId="77777777" w:rsidR="00EC0655" w:rsidRPr="00EC0655" w:rsidRDefault="00EC0655" w:rsidP="00EC0655">
      <w:pPr>
        <w:rPr>
          <w:lang w:val="fr-CA"/>
        </w:rPr>
      </w:pPr>
      <w:r w:rsidRPr="00EC0655">
        <w:rPr>
          <w:b/>
          <w:bCs/>
          <w:lang w:val="fr-CA"/>
        </w:rPr>
        <w:t>Architecte :</w:t>
      </w:r>
      <w:r w:rsidRPr="00EC0655">
        <w:rPr>
          <w:lang w:val="fr-CA"/>
        </w:rPr>
        <w:t xml:space="preserve"> Alors la vraie question n’est pas “combien de tests avons-nous ?”</w:t>
      </w:r>
    </w:p>
    <w:p w14:paraId="4DE6AFF7" w14:textId="77777777" w:rsidR="00EC0655" w:rsidRPr="00EC0655" w:rsidRDefault="00EC0655" w:rsidP="00EC0655">
      <w:pPr>
        <w:rPr>
          <w:lang w:val="fr-CA"/>
        </w:rPr>
      </w:pPr>
      <w:r w:rsidRPr="00EC0655">
        <w:rPr>
          <w:b/>
          <w:bCs/>
          <w:lang w:val="fr-CA"/>
        </w:rPr>
        <w:t>QA :</w:t>
      </w:r>
      <w:r w:rsidRPr="00EC0655">
        <w:rPr>
          <w:lang w:val="fr-CA"/>
        </w:rPr>
        <w:t xml:space="preserve"> La vraie question est : </w:t>
      </w:r>
      <w:r w:rsidRPr="00EC0655">
        <w:rPr>
          <w:b/>
          <w:bCs/>
          <w:lang w:val="fr-CA"/>
        </w:rPr>
        <w:t>quelle vérité produit nos tests démontrent-ils réellement ?</w:t>
      </w:r>
    </w:p>
    <w:p w14:paraId="03BA6A16" w14:textId="1F49C168" w:rsidR="00AD3655" w:rsidRDefault="00EC0655">
      <w:pPr>
        <w:rPr>
          <w:lang w:val="fr-CA"/>
        </w:rPr>
      </w:pPr>
      <w:r>
        <w:rPr>
          <w:lang w:val="fr-CA"/>
        </w:rPr>
        <w:t>Ou</w:t>
      </w:r>
    </w:p>
    <w:p w14:paraId="7CEC4FEA" w14:textId="77777777" w:rsidR="00EC0655" w:rsidRPr="00EC0655" w:rsidRDefault="00EC0655" w:rsidP="00EC0655">
      <w:pPr>
        <w:rPr>
          <w:lang w:val="fr-CA"/>
        </w:rPr>
      </w:pPr>
      <w:r w:rsidRPr="00EC0655">
        <w:rPr>
          <w:b/>
          <w:bCs/>
          <w:lang w:val="fr-CA"/>
        </w:rPr>
        <w:t>Gestionnaire :</w:t>
      </w:r>
      <w:r w:rsidRPr="00EC0655">
        <w:rPr>
          <w:lang w:val="fr-CA"/>
        </w:rPr>
        <w:t xml:space="preserve"> On a ajouté plus de tests.</w:t>
      </w:r>
    </w:p>
    <w:p w14:paraId="10C2D1DA" w14:textId="77777777" w:rsidR="00EC0655" w:rsidRPr="00EC0655" w:rsidRDefault="00EC0655" w:rsidP="00EC0655">
      <w:pPr>
        <w:rPr>
          <w:lang w:val="fr-CA"/>
        </w:rPr>
      </w:pPr>
      <w:r w:rsidRPr="00EC0655">
        <w:rPr>
          <w:b/>
          <w:bCs/>
          <w:lang w:val="fr-CA"/>
        </w:rPr>
        <w:t>Architecte :</w:t>
      </w:r>
      <w:r w:rsidRPr="00EC0655">
        <w:rPr>
          <w:lang w:val="fr-CA"/>
        </w:rPr>
        <w:t xml:space="preserve"> Et pourquoi avons-nous moins confiance qu’avant ?</w:t>
      </w:r>
    </w:p>
    <w:p w14:paraId="1CF945D4" w14:textId="77777777" w:rsidR="00EC0655" w:rsidRPr="00EC0655" w:rsidRDefault="00EC0655" w:rsidP="00EC0655">
      <w:pPr>
        <w:rPr>
          <w:lang w:val="fr-CA"/>
        </w:rPr>
      </w:pPr>
      <w:r w:rsidRPr="00EC0655">
        <w:rPr>
          <w:b/>
          <w:bCs/>
          <w:lang w:val="fr-CA"/>
        </w:rPr>
        <w:t>QA :</w:t>
      </w:r>
      <w:r w:rsidRPr="00EC0655">
        <w:rPr>
          <w:lang w:val="fr-CA"/>
        </w:rPr>
        <w:t xml:space="preserve"> Parce que plusieurs tests ne sont pas reliés à une spécification claire. Ils valident quelque chose, mais pas toujours une vérité produit reconnue.</w:t>
      </w:r>
    </w:p>
    <w:p w14:paraId="21F8A13F" w14:textId="77777777" w:rsidR="00EC0655" w:rsidRPr="00EC0655" w:rsidRDefault="00EC0655" w:rsidP="00EC0655">
      <w:pPr>
        <w:rPr>
          <w:lang w:val="fr-CA"/>
        </w:rPr>
      </w:pPr>
      <w:r w:rsidRPr="00EC0655">
        <w:rPr>
          <w:b/>
          <w:bCs/>
          <w:lang w:val="fr-CA"/>
        </w:rPr>
        <w:t>Développeur :</w:t>
      </w:r>
      <w:r w:rsidRPr="00EC0655">
        <w:rPr>
          <w:lang w:val="fr-CA"/>
        </w:rPr>
        <w:t xml:space="preserve"> Certains échecs demandent plus d’analyse que les problèmes qu’ils détectent.</w:t>
      </w:r>
    </w:p>
    <w:p w14:paraId="5A4EAF73" w14:textId="77777777" w:rsidR="00EC0655" w:rsidRPr="00EC0655" w:rsidRDefault="00EC0655" w:rsidP="00EC0655">
      <w:pPr>
        <w:rPr>
          <w:lang w:val="fr-CA"/>
        </w:rPr>
      </w:pPr>
      <w:r w:rsidRPr="00EC0655">
        <w:rPr>
          <w:b/>
          <w:bCs/>
          <w:lang w:val="fr-CA"/>
        </w:rPr>
        <w:t>PO/PM :</w:t>
      </w:r>
      <w:r w:rsidRPr="00EC0655">
        <w:rPr>
          <w:lang w:val="fr-CA"/>
        </w:rPr>
        <w:t xml:space="preserve"> Et parfois, on découvre que le comportement testé n’est plus vraiment celui attendu.</w:t>
      </w:r>
    </w:p>
    <w:p w14:paraId="17ADA626" w14:textId="77777777" w:rsidR="00EC0655" w:rsidRPr="00EC0655" w:rsidRDefault="00EC0655" w:rsidP="00EC0655">
      <w:pPr>
        <w:rPr>
          <w:lang w:val="fr-CA"/>
        </w:rPr>
      </w:pPr>
      <w:r w:rsidRPr="00EC0655">
        <w:rPr>
          <w:b/>
          <w:bCs/>
          <w:lang w:val="fr-CA"/>
        </w:rPr>
        <w:t>QA :</w:t>
      </w:r>
      <w:r w:rsidRPr="00EC0655">
        <w:rPr>
          <w:lang w:val="fr-CA"/>
        </w:rPr>
        <w:t xml:space="preserve"> Voilà. Plus de tests ne veut pas dire plus de qualité. Dans ToTAL, les tests doivent devenir des spécifications exécutables et produire des preuves utiles à la décision.</w:t>
      </w:r>
    </w:p>
    <w:p w14:paraId="68E8293F" w14:textId="77777777" w:rsidR="00EC0655" w:rsidRPr="00EC0655" w:rsidRDefault="00EC0655" w:rsidP="00EC0655">
      <w:pPr>
        <w:rPr>
          <w:lang w:val="fr-CA"/>
        </w:rPr>
      </w:pPr>
      <w:r w:rsidRPr="00EC0655">
        <w:rPr>
          <w:b/>
          <w:bCs/>
          <w:lang w:val="fr-CA"/>
        </w:rPr>
        <w:t>La couverture ne suffit pas si elle couvre une vérité produit floue.</w:t>
      </w:r>
    </w:p>
    <w:p w14:paraId="15950547" w14:textId="6A3D7BF7" w:rsidR="00EC0655" w:rsidRPr="00E028B6" w:rsidRDefault="00EC0655">
      <w:pPr>
        <w:rPr>
          <w:lang w:val="fr-CA"/>
        </w:rPr>
      </w:pPr>
      <w:r w:rsidRPr="00EC0655">
        <w:rPr>
          <w:lang w:val="fr-CA"/>
        </w:rPr>
        <w:t>La vraie question n’est pas “combien de tests avons-nous ?”</w:t>
      </w:r>
      <w:r w:rsidRPr="00EC0655">
        <w:rPr>
          <w:lang w:val="fr-CA"/>
        </w:rPr>
        <w:br/>
        <w:t>La vraie question est : “quelle vérité produit nos tests démontrent-ils réellement ?”</w:t>
      </w:r>
    </w:p>
    <w:p w14:paraId="21848165" w14:textId="77777777" w:rsidR="00AD3655" w:rsidRDefault="00161F9A">
      <w:pPr>
        <w:pStyle w:val="Titre2"/>
      </w:pPr>
      <w:r>
        <w:t>Checklist du chapitre</w:t>
      </w:r>
    </w:p>
    <w:p w14:paraId="7379D64E" w14:textId="47B18FE9" w:rsidR="00EC0655" w:rsidRPr="00EC0655" w:rsidRDefault="00EC0655" w:rsidP="00EC0655">
      <w:pPr>
        <w:pStyle w:val="Listepuces"/>
        <w:rPr>
          <w:lang w:val="fr-CA"/>
        </w:rPr>
      </w:pPr>
      <w:r w:rsidRPr="00EC0655">
        <w:rPr>
          <w:lang w:val="fr-CA"/>
        </w:rPr>
        <w:t xml:space="preserve">La qualité est-elle comprise comme une </w:t>
      </w:r>
      <w:r w:rsidRPr="00EC0655">
        <w:rPr>
          <w:b/>
          <w:bCs/>
          <w:lang w:val="fr-CA"/>
        </w:rPr>
        <w:t>propriété du produit et du système qui le produit</w:t>
      </w:r>
      <w:r w:rsidRPr="00EC0655">
        <w:rPr>
          <w:lang w:val="fr-CA"/>
        </w:rPr>
        <w:t>, plutôt que comme une activité de fin de cycle ?</w:t>
      </w:r>
    </w:p>
    <w:p w14:paraId="241F683F" w14:textId="681A407D" w:rsidR="00EC0655" w:rsidRPr="00EC0655" w:rsidRDefault="00EC0655" w:rsidP="00EC0655">
      <w:pPr>
        <w:pStyle w:val="Listepuces"/>
        <w:rPr>
          <w:lang w:val="fr-CA"/>
        </w:rPr>
      </w:pPr>
      <w:r w:rsidRPr="00EC0655">
        <w:rPr>
          <w:lang w:val="fr-CA"/>
        </w:rPr>
        <w:t>L’organisation sait-elle définir ses standards qualité de manière claire, explicite et partagée ?</w:t>
      </w:r>
    </w:p>
    <w:p w14:paraId="63EF00BE" w14:textId="1314C7C1" w:rsidR="00EC0655" w:rsidRPr="00EC0655" w:rsidRDefault="00EC0655" w:rsidP="00EC0655">
      <w:pPr>
        <w:pStyle w:val="Listepuces"/>
        <w:rPr>
          <w:lang w:val="fr-CA"/>
        </w:rPr>
      </w:pPr>
      <w:r w:rsidRPr="00EC0655">
        <w:rPr>
          <w:lang w:val="fr-CA"/>
        </w:rPr>
        <w:t>Les standards qualité sont-ils :</w:t>
      </w:r>
    </w:p>
    <w:p w14:paraId="62FC5A47" w14:textId="77777777" w:rsidR="00EC0655" w:rsidRPr="00EC0655" w:rsidRDefault="00EC0655" w:rsidP="00EC0655">
      <w:pPr>
        <w:pStyle w:val="Listepuces"/>
        <w:tabs>
          <w:tab w:val="clear" w:pos="360"/>
          <w:tab w:val="num" w:pos="720"/>
        </w:tabs>
        <w:ind w:left="720"/>
        <w:rPr>
          <w:lang w:val="fr-CA"/>
        </w:rPr>
      </w:pPr>
      <w:r w:rsidRPr="00EC0655">
        <w:rPr>
          <w:lang w:val="fr-CA"/>
        </w:rPr>
        <w:t>connus ;</w:t>
      </w:r>
    </w:p>
    <w:p w14:paraId="06204D28" w14:textId="77777777" w:rsidR="00EC0655" w:rsidRPr="00EC0655" w:rsidRDefault="00EC0655" w:rsidP="00EC0655">
      <w:pPr>
        <w:pStyle w:val="Listepuces"/>
        <w:tabs>
          <w:tab w:val="clear" w:pos="360"/>
          <w:tab w:val="num" w:pos="720"/>
        </w:tabs>
        <w:ind w:left="720"/>
        <w:rPr>
          <w:lang w:val="fr-CA"/>
        </w:rPr>
      </w:pPr>
      <w:r w:rsidRPr="00EC0655">
        <w:rPr>
          <w:lang w:val="fr-CA"/>
        </w:rPr>
        <w:lastRenderedPageBreak/>
        <w:t>mesurables ;</w:t>
      </w:r>
    </w:p>
    <w:p w14:paraId="203CB892" w14:textId="77777777" w:rsidR="00EC0655" w:rsidRPr="00EC0655" w:rsidRDefault="00EC0655" w:rsidP="00EC0655">
      <w:pPr>
        <w:pStyle w:val="Listepuces"/>
        <w:tabs>
          <w:tab w:val="clear" w:pos="360"/>
          <w:tab w:val="num" w:pos="720"/>
        </w:tabs>
        <w:ind w:left="720"/>
        <w:rPr>
          <w:lang w:val="fr-CA"/>
        </w:rPr>
      </w:pPr>
      <w:r w:rsidRPr="00EC0655">
        <w:rPr>
          <w:lang w:val="fr-CA"/>
        </w:rPr>
        <w:t>utilisés ;</w:t>
      </w:r>
    </w:p>
    <w:p w14:paraId="548185FD" w14:textId="77777777" w:rsidR="00EC0655" w:rsidRPr="00EC0655" w:rsidRDefault="00EC0655" w:rsidP="00EC0655">
      <w:pPr>
        <w:pStyle w:val="Listepuces"/>
        <w:tabs>
          <w:tab w:val="clear" w:pos="360"/>
          <w:tab w:val="num" w:pos="720"/>
        </w:tabs>
        <w:ind w:left="720"/>
        <w:rPr>
          <w:lang w:val="fr-CA"/>
        </w:rPr>
      </w:pPr>
      <w:r w:rsidRPr="00EC0655">
        <w:rPr>
          <w:lang w:val="fr-CA"/>
        </w:rPr>
        <w:t>réévalués ;</w:t>
      </w:r>
    </w:p>
    <w:p w14:paraId="07FE29A8" w14:textId="77777777" w:rsidR="00EC0655" w:rsidRPr="00EC0655" w:rsidRDefault="00EC0655" w:rsidP="00EC0655">
      <w:pPr>
        <w:pStyle w:val="Listepuces"/>
        <w:tabs>
          <w:tab w:val="clear" w:pos="360"/>
          <w:tab w:val="num" w:pos="720"/>
        </w:tabs>
        <w:ind w:left="720"/>
        <w:rPr>
          <w:lang w:val="fr-CA"/>
        </w:rPr>
      </w:pPr>
      <w:r w:rsidRPr="00EC0655">
        <w:rPr>
          <w:lang w:val="fr-CA"/>
        </w:rPr>
        <w:t>améliorés ?</w:t>
      </w:r>
    </w:p>
    <w:p w14:paraId="3C90D757" w14:textId="6B3ED583" w:rsidR="00EC0655" w:rsidRPr="00EC0655" w:rsidRDefault="00EC0655" w:rsidP="00EC0655">
      <w:pPr>
        <w:pStyle w:val="Listepuces"/>
        <w:rPr>
          <w:lang w:val="fr-CA"/>
        </w:rPr>
      </w:pPr>
      <w:r w:rsidRPr="00EC0655">
        <w:rPr>
          <w:lang w:val="fr-CA"/>
        </w:rPr>
        <w:t>La qualité est-elle présente dès la compréhension du besoin, ou apparaît-elle surtout à la fin sous forme de test, validation ou approbation ?</w:t>
      </w:r>
    </w:p>
    <w:p w14:paraId="1BA1FF1F" w14:textId="1BFA7D3E" w:rsidR="00EC0655" w:rsidRPr="00EC0655" w:rsidRDefault="00EC0655" w:rsidP="00EC0655">
      <w:pPr>
        <w:pStyle w:val="Listepuces"/>
        <w:rPr>
          <w:lang w:val="fr-CA"/>
        </w:rPr>
      </w:pPr>
      <w:r w:rsidRPr="00EC0655">
        <w:rPr>
          <w:lang w:val="fr-CA"/>
        </w:rPr>
        <w:t>Les tests servent-ils à démontrer une qualité déjà intégrée, ou à découvrir tardivement ce qui aurait dû être clarifié plus tôt ?</w:t>
      </w:r>
    </w:p>
    <w:p w14:paraId="30C50BEC" w14:textId="3A6D7779" w:rsidR="00EC0655" w:rsidRPr="00EC0655" w:rsidRDefault="00EC0655" w:rsidP="00EC0655">
      <w:pPr>
        <w:pStyle w:val="Listepuces"/>
        <w:rPr>
          <w:lang w:val="fr-CA"/>
        </w:rPr>
      </w:pPr>
      <w:r w:rsidRPr="00EC0655">
        <w:rPr>
          <w:lang w:val="fr-CA"/>
        </w:rPr>
        <w:t>Les tests sont-ils reliés à des spécifications vivantes, ou existent-ils comme une couche séparée ?</w:t>
      </w:r>
    </w:p>
    <w:p w14:paraId="12673767" w14:textId="593183F8" w:rsidR="00EC0655" w:rsidRPr="00EC0655" w:rsidRDefault="00EC0655" w:rsidP="00EC0655">
      <w:pPr>
        <w:pStyle w:val="Listepuces"/>
        <w:rPr>
          <w:lang w:val="fr-CA"/>
        </w:rPr>
      </w:pPr>
      <w:r w:rsidRPr="00EC0655">
        <w:rPr>
          <w:lang w:val="fr-CA"/>
        </w:rPr>
        <w:t>L’organisation mesure-t-elle réellement la qualité, ou se base-t-elle surtout sur des impressions, des statuts ou des opinions ?</w:t>
      </w:r>
    </w:p>
    <w:p w14:paraId="1CC515A7" w14:textId="1C25311A" w:rsidR="00EC0655" w:rsidRPr="00EC0655" w:rsidRDefault="00EC0655" w:rsidP="00EC0655">
      <w:pPr>
        <w:pStyle w:val="Listepuces"/>
        <w:rPr>
          <w:lang w:val="fr-CA"/>
        </w:rPr>
      </w:pPr>
      <w:r w:rsidRPr="00EC0655">
        <w:rPr>
          <w:lang w:val="fr-CA"/>
        </w:rPr>
        <w:t>Les métriques qualité soutiennent-elles des décisions concrètes ?</w:t>
      </w:r>
    </w:p>
    <w:p w14:paraId="4FDC7A17" w14:textId="2820DBF1" w:rsidR="00EC0655" w:rsidRPr="00EC0655" w:rsidRDefault="00EC0655" w:rsidP="00EC0655">
      <w:pPr>
        <w:pStyle w:val="Listepuces"/>
        <w:rPr>
          <w:lang w:val="fr-CA"/>
        </w:rPr>
      </w:pPr>
      <w:r w:rsidRPr="00EC0655">
        <w:rPr>
          <w:lang w:val="fr-CA"/>
        </w:rPr>
        <w:t>Les défauts récurrents sont-ils traités comme des symptômes d’un système à améliorer, ou seulement comme des problèmes à corriger ?</w:t>
      </w:r>
    </w:p>
    <w:p w14:paraId="584496B3" w14:textId="1D36402C" w:rsidR="00EC0655" w:rsidRPr="00EC0655" w:rsidRDefault="00EC0655" w:rsidP="00EC0655">
      <w:pPr>
        <w:pStyle w:val="Listepuces"/>
        <w:rPr>
          <w:lang w:val="fr-CA"/>
        </w:rPr>
      </w:pPr>
      <w:r w:rsidRPr="00EC0655">
        <w:rPr>
          <w:lang w:val="fr-CA"/>
        </w:rPr>
        <w:t>La qualité est-elle distribuée entre les rôles, ou principalement transférée vers QA, une équipe de test ou une phase de validation ?</w:t>
      </w:r>
    </w:p>
    <w:p w14:paraId="5A5642C4" w14:textId="64B79B62" w:rsidR="00EC0655" w:rsidRPr="00EC0655" w:rsidRDefault="00EC0655" w:rsidP="00EC0655">
      <w:pPr>
        <w:pStyle w:val="Listepuces"/>
        <w:rPr>
          <w:lang w:val="fr-CA"/>
        </w:rPr>
      </w:pPr>
      <w:r w:rsidRPr="00EC0655">
        <w:rPr>
          <w:lang w:val="fr-CA"/>
        </w:rPr>
        <w:t>Le QA agit-il comme catalyseur de qualité, ou comme propriétaire implicite de la qualité ?</w:t>
      </w:r>
    </w:p>
    <w:p w14:paraId="3A4C4F11" w14:textId="52EA0200" w:rsidR="00EC0655" w:rsidRPr="00EC0655" w:rsidRDefault="00EC0655" w:rsidP="00EC0655">
      <w:pPr>
        <w:pStyle w:val="Listepuces"/>
        <w:rPr>
          <w:lang w:val="fr-CA"/>
        </w:rPr>
      </w:pPr>
      <w:r w:rsidRPr="00EC0655">
        <w:rPr>
          <w:lang w:val="fr-CA"/>
        </w:rPr>
        <w:t>Les responsabilités qualité sont-elles visibles dans :</w:t>
      </w:r>
    </w:p>
    <w:p w14:paraId="1C820E4D" w14:textId="77777777" w:rsidR="00EC0655" w:rsidRPr="00EC0655" w:rsidRDefault="00EC0655" w:rsidP="00EC0655">
      <w:pPr>
        <w:pStyle w:val="Listepuces"/>
        <w:tabs>
          <w:tab w:val="clear" w:pos="360"/>
          <w:tab w:val="num" w:pos="720"/>
        </w:tabs>
        <w:ind w:left="720"/>
        <w:rPr>
          <w:lang w:val="fr-CA"/>
        </w:rPr>
      </w:pPr>
      <w:r w:rsidRPr="00EC0655">
        <w:rPr>
          <w:lang w:val="fr-CA"/>
        </w:rPr>
        <w:t>le produit ;</w:t>
      </w:r>
    </w:p>
    <w:p w14:paraId="446B729E" w14:textId="77777777" w:rsidR="00EC0655" w:rsidRPr="00EC0655" w:rsidRDefault="00EC0655" w:rsidP="00EC0655">
      <w:pPr>
        <w:pStyle w:val="Listepuces"/>
        <w:tabs>
          <w:tab w:val="clear" w:pos="360"/>
          <w:tab w:val="num" w:pos="720"/>
        </w:tabs>
        <w:ind w:left="720"/>
        <w:rPr>
          <w:lang w:val="fr-CA"/>
        </w:rPr>
      </w:pPr>
      <w:r w:rsidRPr="00EC0655">
        <w:rPr>
          <w:lang w:val="fr-CA"/>
        </w:rPr>
        <w:t>le développement ;</w:t>
      </w:r>
    </w:p>
    <w:p w14:paraId="6918FEA6" w14:textId="77777777" w:rsidR="00EC0655" w:rsidRPr="00EC0655" w:rsidRDefault="00EC0655" w:rsidP="00EC0655">
      <w:pPr>
        <w:pStyle w:val="Listepuces"/>
        <w:tabs>
          <w:tab w:val="clear" w:pos="360"/>
          <w:tab w:val="num" w:pos="720"/>
        </w:tabs>
        <w:ind w:left="720"/>
        <w:rPr>
          <w:lang w:val="fr-CA"/>
        </w:rPr>
      </w:pPr>
      <w:r w:rsidRPr="00EC0655">
        <w:rPr>
          <w:lang w:val="fr-CA"/>
        </w:rPr>
        <w:t>l’architecture ;</w:t>
      </w:r>
    </w:p>
    <w:p w14:paraId="7EEE0BAE" w14:textId="77777777" w:rsidR="00EC0655" w:rsidRPr="00EC0655" w:rsidRDefault="00EC0655" w:rsidP="00EC0655">
      <w:pPr>
        <w:pStyle w:val="Listepuces"/>
        <w:tabs>
          <w:tab w:val="clear" w:pos="360"/>
          <w:tab w:val="num" w:pos="720"/>
        </w:tabs>
        <w:ind w:left="720"/>
        <w:rPr>
          <w:lang w:val="fr-CA"/>
        </w:rPr>
      </w:pPr>
      <w:r w:rsidRPr="00EC0655">
        <w:rPr>
          <w:lang w:val="fr-CA"/>
        </w:rPr>
        <w:t>les spécifications ;</w:t>
      </w:r>
    </w:p>
    <w:p w14:paraId="0D430933" w14:textId="77777777" w:rsidR="00EC0655" w:rsidRPr="00EC0655" w:rsidRDefault="00EC0655" w:rsidP="00EC0655">
      <w:pPr>
        <w:pStyle w:val="Listepuces"/>
        <w:tabs>
          <w:tab w:val="clear" w:pos="360"/>
          <w:tab w:val="num" w:pos="720"/>
        </w:tabs>
        <w:ind w:left="720"/>
        <w:rPr>
          <w:lang w:val="fr-CA"/>
        </w:rPr>
      </w:pPr>
      <w:r w:rsidRPr="00EC0655">
        <w:rPr>
          <w:lang w:val="fr-CA"/>
        </w:rPr>
        <w:t>l’automatisation ;</w:t>
      </w:r>
    </w:p>
    <w:p w14:paraId="5FC4AE16" w14:textId="77777777" w:rsidR="00EC0655" w:rsidRPr="00EC0655" w:rsidRDefault="00EC0655" w:rsidP="00EC0655">
      <w:pPr>
        <w:pStyle w:val="Listepuces"/>
        <w:tabs>
          <w:tab w:val="clear" w:pos="360"/>
          <w:tab w:val="num" w:pos="720"/>
        </w:tabs>
        <w:ind w:left="720"/>
        <w:rPr>
          <w:lang w:val="fr-CA"/>
        </w:rPr>
      </w:pPr>
      <w:r w:rsidRPr="00EC0655">
        <w:rPr>
          <w:lang w:val="fr-CA"/>
        </w:rPr>
        <w:t>les opérations ;</w:t>
      </w:r>
    </w:p>
    <w:p w14:paraId="1757638D" w14:textId="77777777" w:rsidR="00EC0655" w:rsidRPr="00EC0655" w:rsidRDefault="00EC0655" w:rsidP="00EC0655">
      <w:pPr>
        <w:pStyle w:val="Listepuces"/>
        <w:tabs>
          <w:tab w:val="clear" w:pos="360"/>
          <w:tab w:val="num" w:pos="720"/>
        </w:tabs>
        <w:ind w:left="720"/>
        <w:rPr>
          <w:lang w:val="fr-CA"/>
        </w:rPr>
      </w:pPr>
      <w:r w:rsidRPr="00EC0655">
        <w:rPr>
          <w:lang w:val="fr-CA"/>
        </w:rPr>
        <w:t>le leadership ?</w:t>
      </w:r>
    </w:p>
    <w:p w14:paraId="0E92DEBC" w14:textId="6026BCF0" w:rsidR="00EC0655" w:rsidRPr="00EC0655" w:rsidRDefault="00EC0655" w:rsidP="00EC0655">
      <w:pPr>
        <w:pStyle w:val="Listepuces"/>
        <w:rPr>
          <w:lang w:val="fr-CA"/>
        </w:rPr>
      </w:pPr>
      <w:r w:rsidRPr="00EC0655">
        <w:rPr>
          <w:lang w:val="fr-CA"/>
        </w:rPr>
        <w:t>L’organisation sait-elle expliquer comment la qualité contribue à :</w:t>
      </w:r>
    </w:p>
    <w:p w14:paraId="337782DA" w14:textId="77777777" w:rsidR="00EC0655" w:rsidRPr="00EC0655" w:rsidRDefault="00EC0655" w:rsidP="00EC0655">
      <w:pPr>
        <w:pStyle w:val="Listepuces"/>
        <w:tabs>
          <w:tab w:val="clear" w:pos="360"/>
          <w:tab w:val="num" w:pos="720"/>
        </w:tabs>
        <w:ind w:left="720"/>
        <w:rPr>
          <w:lang w:val="fr-CA"/>
        </w:rPr>
      </w:pPr>
      <w:r w:rsidRPr="00EC0655">
        <w:rPr>
          <w:lang w:val="fr-CA"/>
        </w:rPr>
        <w:t>la confiance ;</w:t>
      </w:r>
    </w:p>
    <w:p w14:paraId="0AE3B3A6" w14:textId="77777777" w:rsidR="00EC0655" w:rsidRPr="00EC0655" w:rsidRDefault="00EC0655" w:rsidP="00EC0655">
      <w:pPr>
        <w:pStyle w:val="Listepuces"/>
        <w:tabs>
          <w:tab w:val="clear" w:pos="360"/>
          <w:tab w:val="num" w:pos="720"/>
        </w:tabs>
        <w:ind w:left="720"/>
        <w:rPr>
          <w:lang w:val="fr-CA"/>
        </w:rPr>
      </w:pPr>
      <w:r w:rsidRPr="00EC0655">
        <w:rPr>
          <w:lang w:val="fr-CA"/>
        </w:rPr>
        <w:t>la satisfaction ;</w:t>
      </w:r>
    </w:p>
    <w:p w14:paraId="5C6FA199" w14:textId="77777777" w:rsidR="00EC0655" w:rsidRPr="00EC0655" w:rsidRDefault="00EC0655" w:rsidP="00EC0655">
      <w:pPr>
        <w:pStyle w:val="Listepuces"/>
        <w:tabs>
          <w:tab w:val="clear" w:pos="360"/>
          <w:tab w:val="num" w:pos="720"/>
        </w:tabs>
        <w:ind w:left="720"/>
        <w:rPr>
          <w:lang w:val="fr-CA"/>
        </w:rPr>
      </w:pPr>
      <w:r w:rsidRPr="00EC0655">
        <w:rPr>
          <w:lang w:val="fr-CA"/>
        </w:rPr>
        <w:t>la vitesse durable ;</w:t>
      </w:r>
    </w:p>
    <w:p w14:paraId="4197508F" w14:textId="77777777" w:rsidR="00EC0655" w:rsidRPr="00EC0655" w:rsidRDefault="00EC0655" w:rsidP="00EC0655">
      <w:pPr>
        <w:pStyle w:val="Listepuces"/>
        <w:tabs>
          <w:tab w:val="clear" w:pos="360"/>
          <w:tab w:val="num" w:pos="720"/>
        </w:tabs>
        <w:ind w:left="720"/>
        <w:rPr>
          <w:lang w:val="fr-CA"/>
        </w:rPr>
      </w:pPr>
      <w:r w:rsidRPr="00EC0655">
        <w:rPr>
          <w:lang w:val="fr-CA"/>
        </w:rPr>
        <w:t>l’automatisation ;</w:t>
      </w:r>
    </w:p>
    <w:p w14:paraId="64FA5FF4" w14:textId="77777777" w:rsidR="00EC0655" w:rsidRPr="00EC0655" w:rsidRDefault="00EC0655" w:rsidP="00EC0655">
      <w:pPr>
        <w:pStyle w:val="Listepuces"/>
        <w:tabs>
          <w:tab w:val="clear" w:pos="360"/>
          <w:tab w:val="num" w:pos="720"/>
        </w:tabs>
        <w:ind w:left="720"/>
        <w:rPr>
          <w:lang w:val="fr-CA"/>
        </w:rPr>
      </w:pPr>
      <w:r w:rsidRPr="00EC0655">
        <w:rPr>
          <w:lang w:val="fr-CA"/>
        </w:rPr>
        <w:t>l’IA ;</w:t>
      </w:r>
    </w:p>
    <w:p w14:paraId="744003F5" w14:textId="77777777" w:rsidR="00EC0655" w:rsidRPr="00EC0655" w:rsidRDefault="00EC0655" w:rsidP="00EC0655">
      <w:pPr>
        <w:pStyle w:val="Listepuces"/>
        <w:tabs>
          <w:tab w:val="clear" w:pos="360"/>
          <w:tab w:val="num" w:pos="720"/>
        </w:tabs>
        <w:ind w:left="720"/>
        <w:rPr>
          <w:lang w:val="fr-CA"/>
        </w:rPr>
      </w:pPr>
      <w:r w:rsidRPr="00EC0655">
        <w:rPr>
          <w:lang w:val="fr-CA"/>
        </w:rPr>
        <w:t>le scale ;</w:t>
      </w:r>
    </w:p>
    <w:p w14:paraId="56E4B28E" w14:textId="77777777" w:rsidR="00EC0655" w:rsidRPr="00EC0655" w:rsidRDefault="00EC0655" w:rsidP="00EC0655">
      <w:pPr>
        <w:pStyle w:val="Listepuces"/>
        <w:tabs>
          <w:tab w:val="clear" w:pos="360"/>
          <w:tab w:val="num" w:pos="720"/>
        </w:tabs>
        <w:ind w:left="720"/>
        <w:rPr>
          <w:lang w:val="fr-CA"/>
        </w:rPr>
      </w:pPr>
      <w:r w:rsidRPr="00EC0655">
        <w:rPr>
          <w:lang w:val="fr-CA"/>
        </w:rPr>
        <w:t>l’amélioration continue ?</w:t>
      </w:r>
    </w:p>
    <w:p w14:paraId="1EA2E8CD" w14:textId="6594D28E" w:rsidR="00EC0655" w:rsidRPr="00EC0655" w:rsidRDefault="00EC0655" w:rsidP="00EC0655">
      <w:pPr>
        <w:pStyle w:val="Listepuces"/>
        <w:rPr>
          <w:lang w:val="fr-CA"/>
        </w:rPr>
      </w:pPr>
      <w:r w:rsidRPr="00EC0655">
        <w:rPr>
          <w:lang w:val="fr-CA"/>
        </w:rPr>
        <w:t>Les activités de qualité réduisent-elles le bruit, les retours tardifs et les corrections répétées ?</w:t>
      </w:r>
    </w:p>
    <w:p w14:paraId="6AC9B392" w14:textId="44B87A49" w:rsidR="00EC0655" w:rsidRPr="00EC0655" w:rsidRDefault="00EC0655" w:rsidP="00EC0655">
      <w:pPr>
        <w:pStyle w:val="Listepuces"/>
        <w:rPr>
          <w:lang w:val="fr-CA"/>
        </w:rPr>
      </w:pPr>
      <w:r w:rsidRPr="00EC0655">
        <w:rPr>
          <w:lang w:val="fr-CA"/>
        </w:rPr>
        <w:t xml:space="preserve">Les validations produisent-elles des </w:t>
      </w:r>
      <w:r w:rsidRPr="00EC0655">
        <w:rPr>
          <w:b/>
          <w:bCs/>
          <w:lang w:val="fr-CA"/>
        </w:rPr>
        <w:t>preuves utiles</w:t>
      </w:r>
      <w:r w:rsidRPr="00EC0655">
        <w:rPr>
          <w:lang w:val="fr-CA"/>
        </w:rPr>
        <w:t>, ou seulement des statuts ?</w:t>
      </w:r>
    </w:p>
    <w:p w14:paraId="56FAE398" w14:textId="23210B32" w:rsidR="00EC0655" w:rsidRPr="00EC0655" w:rsidRDefault="00EC0655" w:rsidP="00EC0655">
      <w:pPr>
        <w:pStyle w:val="Listepuces"/>
        <w:rPr>
          <w:lang w:val="fr-CA"/>
        </w:rPr>
      </w:pPr>
      <w:r w:rsidRPr="00EC0655">
        <w:rPr>
          <w:lang w:val="fr-CA"/>
        </w:rPr>
        <w:t>L’organisation sait-elle distinguer :</w:t>
      </w:r>
    </w:p>
    <w:p w14:paraId="71FA2C49" w14:textId="77777777" w:rsidR="00EC0655" w:rsidRPr="00EC0655" w:rsidRDefault="00EC0655" w:rsidP="00EC0655">
      <w:pPr>
        <w:pStyle w:val="Listepuces"/>
        <w:tabs>
          <w:tab w:val="clear" w:pos="360"/>
          <w:tab w:val="num" w:pos="720"/>
        </w:tabs>
        <w:ind w:left="720"/>
        <w:rPr>
          <w:lang w:val="fr-CA"/>
        </w:rPr>
      </w:pPr>
      <w:r w:rsidRPr="00EC0655">
        <w:rPr>
          <w:lang w:val="fr-CA"/>
        </w:rPr>
        <w:t>quantité de tests ;</w:t>
      </w:r>
    </w:p>
    <w:p w14:paraId="2581E634" w14:textId="77777777" w:rsidR="00EC0655" w:rsidRPr="00EC0655" w:rsidRDefault="00EC0655" w:rsidP="00EC0655">
      <w:pPr>
        <w:pStyle w:val="Listepuces"/>
        <w:tabs>
          <w:tab w:val="clear" w:pos="360"/>
          <w:tab w:val="num" w:pos="720"/>
        </w:tabs>
        <w:ind w:left="720"/>
        <w:rPr>
          <w:lang w:val="fr-CA"/>
        </w:rPr>
      </w:pPr>
      <w:r w:rsidRPr="00EC0655">
        <w:rPr>
          <w:lang w:val="fr-CA"/>
        </w:rPr>
        <w:t>couverture de tests ;</w:t>
      </w:r>
    </w:p>
    <w:p w14:paraId="03693222" w14:textId="77777777" w:rsidR="00EC0655" w:rsidRPr="00EC0655" w:rsidRDefault="00EC0655" w:rsidP="00EC0655">
      <w:pPr>
        <w:pStyle w:val="Listepuces"/>
        <w:tabs>
          <w:tab w:val="clear" w:pos="360"/>
          <w:tab w:val="num" w:pos="720"/>
        </w:tabs>
        <w:ind w:left="720"/>
        <w:rPr>
          <w:lang w:val="fr-CA"/>
        </w:rPr>
      </w:pPr>
      <w:r w:rsidRPr="00EC0655">
        <w:rPr>
          <w:lang w:val="fr-CA"/>
        </w:rPr>
        <w:t>qualité réelle ;</w:t>
      </w:r>
    </w:p>
    <w:p w14:paraId="75B502A3" w14:textId="77777777" w:rsidR="00EC0655" w:rsidRPr="00EC0655" w:rsidRDefault="00EC0655" w:rsidP="00EC0655">
      <w:pPr>
        <w:pStyle w:val="Listepuces"/>
        <w:tabs>
          <w:tab w:val="clear" w:pos="360"/>
          <w:tab w:val="num" w:pos="720"/>
        </w:tabs>
        <w:ind w:left="720"/>
        <w:rPr>
          <w:lang w:val="fr-CA"/>
        </w:rPr>
      </w:pPr>
      <w:r w:rsidRPr="00EC0655">
        <w:rPr>
          <w:lang w:val="fr-CA"/>
        </w:rPr>
        <w:t>confiance réelle ?</w:t>
      </w:r>
    </w:p>
    <w:p w14:paraId="3C332193" w14:textId="0EDC4281" w:rsidR="00EC0655" w:rsidRPr="00EC0655" w:rsidRDefault="00EC0655" w:rsidP="00EC0655">
      <w:pPr>
        <w:pStyle w:val="Listepuces"/>
        <w:rPr>
          <w:lang w:val="fr-CA"/>
        </w:rPr>
      </w:pPr>
      <w:r w:rsidRPr="00EC0655">
        <w:rPr>
          <w:lang w:val="fr-CA"/>
        </w:rPr>
        <w:t>La qualité est-elle intégrée dans la boucle complète :</w:t>
      </w:r>
    </w:p>
    <w:p w14:paraId="109BCFB5" w14:textId="77777777" w:rsidR="00EC0655" w:rsidRPr="00EC0655" w:rsidRDefault="00EC0655" w:rsidP="00EC0655">
      <w:pPr>
        <w:pStyle w:val="Listepuces"/>
        <w:tabs>
          <w:tab w:val="clear" w:pos="360"/>
          <w:tab w:val="num" w:pos="720"/>
        </w:tabs>
        <w:ind w:left="720"/>
        <w:rPr>
          <w:lang w:val="fr-CA"/>
        </w:rPr>
      </w:pPr>
      <w:r w:rsidRPr="00EC0655">
        <w:rPr>
          <w:lang w:val="fr-CA"/>
        </w:rPr>
        <w:t>définir ;</w:t>
      </w:r>
    </w:p>
    <w:p w14:paraId="447C1B49" w14:textId="77777777" w:rsidR="00EC0655" w:rsidRPr="00EC0655" w:rsidRDefault="00EC0655" w:rsidP="00EC0655">
      <w:pPr>
        <w:pStyle w:val="Listepuces"/>
        <w:tabs>
          <w:tab w:val="clear" w:pos="360"/>
          <w:tab w:val="num" w:pos="720"/>
        </w:tabs>
        <w:ind w:left="720"/>
        <w:rPr>
          <w:lang w:val="fr-CA"/>
        </w:rPr>
      </w:pPr>
      <w:r w:rsidRPr="00EC0655">
        <w:rPr>
          <w:lang w:val="fr-CA"/>
        </w:rPr>
        <w:t>construire ;</w:t>
      </w:r>
    </w:p>
    <w:p w14:paraId="682F92C3" w14:textId="77777777" w:rsidR="00EC0655" w:rsidRPr="00EC0655" w:rsidRDefault="00EC0655" w:rsidP="00EC0655">
      <w:pPr>
        <w:pStyle w:val="Listepuces"/>
        <w:tabs>
          <w:tab w:val="clear" w:pos="360"/>
          <w:tab w:val="num" w:pos="720"/>
        </w:tabs>
        <w:ind w:left="720"/>
        <w:rPr>
          <w:lang w:val="fr-CA"/>
        </w:rPr>
      </w:pPr>
      <w:r w:rsidRPr="00EC0655">
        <w:rPr>
          <w:lang w:val="fr-CA"/>
        </w:rPr>
        <w:t>livrer ;</w:t>
      </w:r>
    </w:p>
    <w:p w14:paraId="041E3B7A" w14:textId="77777777" w:rsidR="00EC0655" w:rsidRPr="00EC0655" w:rsidRDefault="00EC0655" w:rsidP="00EC0655">
      <w:pPr>
        <w:pStyle w:val="Listepuces"/>
        <w:tabs>
          <w:tab w:val="clear" w:pos="360"/>
          <w:tab w:val="num" w:pos="720"/>
        </w:tabs>
        <w:ind w:left="720"/>
        <w:rPr>
          <w:lang w:val="fr-CA"/>
        </w:rPr>
      </w:pPr>
      <w:r w:rsidRPr="00EC0655">
        <w:rPr>
          <w:lang w:val="fr-CA"/>
        </w:rPr>
        <w:t>observer ;</w:t>
      </w:r>
    </w:p>
    <w:p w14:paraId="16DC7BBC" w14:textId="77777777" w:rsidR="00EC0655" w:rsidRPr="00EC0655" w:rsidRDefault="00EC0655" w:rsidP="00EC0655">
      <w:pPr>
        <w:pStyle w:val="Listepuces"/>
        <w:tabs>
          <w:tab w:val="clear" w:pos="360"/>
          <w:tab w:val="num" w:pos="720"/>
        </w:tabs>
        <w:ind w:left="720"/>
        <w:rPr>
          <w:lang w:val="fr-CA"/>
        </w:rPr>
      </w:pPr>
      <w:r w:rsidRPr="00EC0655">
        <w:rPr>
          <w:lang w:val="fr-CA"/>
        </w:rPr>
        <w:lastRenderedPageBreak/>
        <w:t>mesurer ;</w:t>
      </w:r>
    </w:p>
    <w:p w14:paraId="2383888E" w14:textId="77777777" w:rsidR="00EC0655" w:rsidRPr="00EC0655" w:rsidRDefault="00EC0655" w:rsidP="00EC0655">
      <w:pPr>
        <w:pStyle w:val="Listepuces"/>
        <w:tabs>
          <w:tab w:val="clear" w:pos="360"/>
          <w:tab w:val="num" w:pos="720"/>
        </w:tabs>
        <w:ind w:left="720"/>
        <w:rPr>
          <w:lang w:val="fr-CA"/>
        </w:rPr>
      </w:pPr>
      <w:r w:rsidRPr="00EC0655">
        <w:rPr>
          <w:lang w:val="fr-CA"/>
        </w:rPr>
        <w:t>apprendre ;</w:t>
      </w:r>
    </w:p>
    <w:p w14:paraId="33E2EA77" w14:textId="1AB99EA0" w:rsidR="00EC0655" w:rsidRPr="00EC0655" w:rsidRDefault="00EC0655" w:rsidP="00EC0655">
      <w:pPr>
        <w:pStyle w:val="Listepuces"/>
        <w:tabs>
          <w:tab w:val="clear" w:pos="360"/>
          <w:tab w:val="num" w:pos="720"/>
        </w:tabs>
        <w:ind w:left="720"/>
        <w:rPr>
          <w:lang w:val="fr-CA"/>
        </w:rPr>
      </w:pPr>
      <w:r w:rsidRPr="00EC0655">
        <w:rPr>
          <w:lang w:val="fr-CA"/>
        </w:rPr>
        <w:t>améliorer ?</w:t>
      </w:r>
    </w:p>
    <w:p w14:paraId="55CD479A" w14:textId="313FE5B8" w:rsidR="00EC0655" w:rsidRPr="00EC0655" w:rsidRDefault="00EC0655" w:rsidP="00EC0655">
      <w:pPr>
        <w:rPr>
          <w:lang w:val="fr-CA"/>
        </w:rPr>
      </w:pPr>
      <w:r w:rsidRPr="00EC0655">
        <w:rPr>
          <w:lang w:val="fr-CA"/>
        </w:rPr>
        <w:t>Si la qualité apparaît seulement au moment de vérifier le produit, elle arrive déjà trop tard.</w:t>
      </w:r>
    </w:p>
    <w:p w14:paraId="71F8725F" w14:textId="3F40BA82" w:rsidR="00AD3655" w:rsidRPr="00EC0655" w:rsidRDefault="00EC0655" w:rsidP="00EC0655">
      <w:pPr>
        <w:rPr>
          <w:lang w:val="fr-CA"/>
        </w:rPr>
      </w:pPr>
      <w:r w:rsidRPr="00EC0655">
        <w:rPr>
          <w:lang w:val="fr-CA"/>
        </w:rPr>
        <w:t>La qualité n’est pas ce qu’on inspecte à la fin ; c’est ce qui rend le produit digne de confiance tout au long de son évolution.</w:t>
      </w:r>
    </w:p>
    <w:p w14:paraId="63488E10" w14:textId="77777777" w:rsidR="00AD3655" w:rsidRPr="00EC0655" w:rsidRDefault="00161F9A">
      <w:pPr>
        <w:pStyle w:val="Titre2"/>
        <w:rPr>
          <w:lang w:val="fr-CA"/>
        </w:rPr>
      </w:pPr>
      <w:r w:rsidRPr="00EC0655">
        <w:rPr>
          <w:lang w:val="fr-CA"/>
        </w:rPr>
        <w:t>Exercice d’atelier</w:t>
      </w:r>
    </w:p>
    <w:p w14:paraId="69676B36" w14:textId="77777777" w:rsidR="00EC0655" w:rsidRPr="00EC0655" w:rsidRDefault="00EC0655" w:rsidP="00EC0655">
      <w:pPr>
        <w:rPr>
          <w:b/>
          <w:bCs/>
          <w:lang w:val="fr-CA"/>
        </w:rPr>
      </w:pPr>
      <w:r w:rsidRPr="00EC0655">
        <w:rPr>
          <w:b/>
          <w:bCs/>
          <w:lang w:val="fr-CA"/>
        </w:rPr>
        <w:t>Objectif de l’exercice</w:t>
      </w:r>
    </w:p>
    <w:p w14:paraId="3F88D9E6" w14:textId="77777777" w:rsidR="00EC0655" w:rsidRPr="00EC0655" w:rsidRDefault="00EC0655" w:rsidP="00EC0655">
      <w:pPr>
        <w:rPr>
          <w:lang w:val="fr-CA"/>
        </w:rPr>
      </w:pPr>
      <w:r w:rsidRPr="00EC0655">
        <w:rPr>
          <w:lang w:val="fr-CA"/>
        </w:rPr>
        <w:t>Identifier si la qualité est réellement intégrée dans le système de production du logiciel, ou si elle apparaît surtout à la fin sous forme de tests, validations, contrôles, corrections et approbations.</w:t>
      </w:r>
    </w:p>
    <w:p w14:paraId="3ACC5048" w14:textId="6722399C" w:rsidR="00EC0655" w:rsidRPr="00EC0655" w:rsidRDefault="00EC0655">
      <w:pPr>
        <w:pStyle w:val="Paragraphedeliste"/>
        <w:numPr>
          <w:ilvl w:val="0"/>
          <w:numId w:val="49"/>
        </w:numPr>
        <w:rPr>
          <w:lang w:val="fr-CA"/>
        </w:rPr>
      </w:pPr>
      <w:r w:rsidRPr="00EC0655">
        <w:rPr>
          <w:b/>
          <w:bCs/>
          <w:lang w:val="fr-CA"/>
        </w:rPr>
        <w:t>Choisir un produit, une fonctionnalité, une release ou un incident récent.</w:t>
      </w:r>
    </w:p>
    <w:p w14:paraId="4B30B39F" w14:textId="1D116FF5" w:rsidR="00EC0655" w:rsidRPr="00EC0655" w:rsidRDefault="00EC0655">
      <w:pPr>
        <w:pStyle w:val="Paragraphedeliste"/>
        <w:numPr>
          <w:ilvl w:val="0"/>
          <w:numId w:val="49"/>
        </w:numPr>
        <w:rPr>
          <w:lang w:val="fr-CA"/>
        </w:rPr>
      </w:pPr>
      <w:r w:rsidRPr="00EC0655">
        <w:rPr>
          <w:b/>
          <w:bCs/>
          <w:lang w:val="fr-CA"/>
        </w:rPr>
        <w:t>Identifier où la qualité est actuellement traitée.</w:t>
      </w:r>
    </w:p>
    <w:p w14:paraId="2667AFF5" w14:textId="77777777" w:rsidR="00EC0655" w:rsidRPr="00EC0655" w:rsidRDefault="00EC0655" w:rsidP="00EC0655">
      <w:pPr>
        <w:pStyle w:val="Paragraphedeliste"/>
        <w:rPr>
          <w:lang w:val="fr-CA"/>
        </w:rPr>
      </w:pPr>
      <w:r w:rsidRPr="00EC0655">
        <w:rPr>
          <w:lang w:val="fr-CA"/>
        </w:rPr>
        <w:t>Exemples :</w:t>
      </w:r>
    </w:p>
    <w:p w14:paraId="72D611A2" w14:textId="77777777" w:rsidR="00EC0655" w:rsidRPr="00EC0655" w:rsidRDefault="00EC0655">
      <w:pPr>
        <w:pStyle w:val="Paragraphedeliste"/>
        <w:numPr>
          <w:ilvl w:val="1"/>
          <w:numId w:val="49"/>
        </w:numPr>
        <w:rPr>
          <w:lang w:val="fr-CA"/>
        </w:rPr>
      </w:pPr>
      <w:r w:rsidRPr="00EC0655">
        <w:rPr>
          <w:lang w:val="fr-CA"/>
        </w:rPr>
        <w:t>spécifications ;</w:t>
      </w:r>
    </w:p>
    <w:p w14:paraId="196F6692" w14:textId="77777777" w:rsidR="00EC0655" w:rsidRPr="00EC0655" w:rsidRDefault="00EC0655">
      <w:pPr>
        <w:pStyle w:val="Paragraphedeliste"/>
        <w:numPr>
          <w:ilvl w:val="1"/>
          <w:numId w:val="49"/>
        </w:numPr>
        <w:rPr>
          <w:lang w:val="fr-CA"/>
        </w:rPr>
      </w:pPr>
      <w:r w:rsidRPr="00EC0655">
        <w:rPr>
          <w:lang w:val="fr-CA"/>
        </w:rPr>
        <w:t>critères d’acceptation ;</w:t>
      </w:r>
    </w:p>
    <w:p w14:paraId="61BEA61C" w14:textId="77777777" w:rsidR="00EC0655" w:rsidRPr="00EC0655" w:rsidRDefault="00EC0655">
      <w:pPr>
        <w:pStyle w:val="Paragraphedeliste"/>
        <w:numPr>
          <w:ilvl w:val="1"/>
          <w:numId w:val="49"/>
        </w:numPr>
        <w:rPr>
          <w:lang w:val="fr-CA"/>
        </w:rPr>
      </w:pPr>
      <w:r w:rsidRPr="00EC0655">
        <w:rPr>
          <w:lang w:val="fr-CA"/>
        </w:rPr>
        <w:t>tests ;</w:t>
      </w:r>
    </w:p>
    <w:p w14:paraId="69F76D6A" w14:textId="77777777" w:rsidR="00EC0655" w:rsidRPr="00EC0655" w:rsidRDefault="00EC0655">
      <w:pPr>
        <w:pStyle w:val="Paragraphedeliste"/>
        <w:numPr>
          <w:ilvl w:val="1"/>
          <w:numId w:val="49"/>
        </w:numPr>
        <w:rPr>
          <w:lang w:val="fr-CA"/>
        </w:rPr>
      </w:pPr>
      <w:r w:rsidRPr="00EC0655">
        <w:rPr>
          <w:lang w:val="fr-CA"/>
        </w:rPr>
        <w:t>revues ;</w:t>
      </w:r>
    </w:p>
    <w:p w14:paraId="542D7544" w14:textId="77777777" w:rsidR="00EC0655" w:rsidRPr="00EC0655" w:rsidRDefault="00EC0655">
      <w:pPr>
        <w:pStyle w:val="Paragraphedeliste"/>
        <w:numPr>
          <w:ilvl w:val="1"/>
          <w:numId w:val="49"/>
        </w:numPr>
        <w:rPr>
          <w:lang w:val="fr-CA"/>
        </w:rPr>
      </w:pPr>
      <w:r w:rsidRPr="00EC0655">
        <w:rPr>
          <w:lang w:val="fr-CA"/>
        </w:rPr>
        <w:t>pipelines ;</w:t>
      </w:r>
    </w:p>
    <w:p w14:paraId="6EF891E9" w14:textId="77777777" w:rsidR="00EC0655" w:rsidRPr="00EC0655" w:rsidRDefault="00EC0655">
      <w:pPr>
        <w:pStyle w:val="Paragraphedeliste"/>
        <w:numPr>
          <w:ilvl w:val="1"/>
          <w:numId w:val="49"/>
        </w:numPr>
        <w:rPr>
          <w:lang w:val="fr-CA"/>
        </w:rPr>
      </w:pPr>
      <w:r w:rsidRPr="00EC0655">
        <w:rPr>
          <w:lang w:val="fr-CA"/>
        </w:rPr>
        <w:t>validations ;</w:t>
      </w:r>
    </w:p>
    <w:p w14:paraId="51027A2D" w14:textId="77777777" w:rsidR="00EC0655" w:rsidRPr="00EC0655" w:rsidRDefault="00EC0655">
      <w:pPr>
        <w:pStyle w:val="Paragraphedeliste"/>
        <w:numPr>
          <w:ilvl w:val="1"/>
          <w:numId w:val="49"/>
        </w:numPr>
        <w:rPr>
          <w:lang w:val="fr-CA"/>
        </w:rPr>
      </w:pPr>
      <w:r w:rsidRPr="00EC0655">
        <w:rPr>
          <w:lang w:val="fr-CA"/>
        </w:rPr>
        <w:t>métriques ;</w:t>
      </w:r>
    </w:p>
    <w:p w14:paraId="6715E4CA" w14:textId="77777777" w:rsidR="00EC0655" w:rsidRPr="00EC0655" w:rsidRDefault="00EC0655">
      <w:pPr>
        <w:pStyle w:val="Paragraphedeliste"/>
        <w:numPr>
          <w:ilvl w:val="1"/>
          <w:numId w:val="49"/>
        </w:numPr>
        <w:rPr>
          <w:lang w:val="fr-CA"/>
        </w:rPr>
      </w:pPr>
      <w:r w:rsidRPr="00EC0655">
        <w:rPr>
          <w:lang w:val="fr-CA"/>
        </w:rPr>
        <w:t>incidents ;</w:t>
      </w:r>
    </w:p>
    <w:p w14:paraId="4DF70E6C" w14:textId="77777777" w:rsidR="00EC0655" w:rsidRPr="00EC0655" w:rsidRDefault="00EC0655">
      <w:pPr>
        <w:pStyle w:val="Paragraphedeliste"/>
        <w:numPr>
          <w:ilvl w:val="1"/>
          <w:numId w:val="49"/>
        </w:numPr>
        <w:rPr>
          <w:lang w:val="fr-CA"/>
        </w:rPr>
      </w:pPr>
      <w:r w:rsidRPr="00EC0655">
        <w:rPr>
          <w:lang w:val="fr-CA"/>
        </w:rPr>
        <w:t>documentation ;</w:t>
      </w:r>
    </w:p>
    <w:p w14:paraId="19F11470" w14:textId="77777777" w:rsidR="00EC0655" w:rsidRPr="00EC0655" w:rsidRDefault="00EC0655">
      <w:pPr>
        <w:pStyle w:val="Paragraphedeliste"/>
        <w:numPr>
          <w:ilvl w:val="1"/>
          <w:numId w:val="49"/>
        </w:numPr>
        <w:rPr>
          <w:lang w:val="fr-CA"/>
        </w:rPr>
      </w:pPr>
      <w:r w:rsidRPr="00EC0655">
        <w:rPr>
          <w:lang w:val="fr-CA"/>
        </w:rPr>
        <w:t>décisions de release ;</w:t>
      </w:r>
    </w:p>
    <w:p w14:paraId="50A9BFF0" w14:textId="77777777" w:rsidR="00EC0655" w:rsidRPr="00EC0655" w:rsidRDefault="00EC0655">
      <w:pPr>
        <w:pStyle w:val="Paragraphedeliste"/>
        <w:numPr>
          <w:ilvl w:val="1"/>
          <w:numId w:val="49"/>
        </w:numPr>
        <w:rPr>
          <w:lang w:val="fr-CA"/>
        </w:rPr>
      </w:pPr>
      <w:r w:rsidRPr="00EC0655">
        <w:rPr>
          <w:lang w:val="fr-CA"/>
        </w:rPr>
        <w:t>QA ;</w:t>
      </w:r>
    </w:p>
    <w:p w14:paraId="1B353D52" w14:textId="77777777" w:rsidR="00EC0655" w:rsidRPr="00EC0655" w:rsidRDefault="00EC0655">
      <w:pPr>
        <w:pStyle w:val="Paragraphedeliste"/>
        <w:numPr>
          <w:ilvl w:val="1"/>
          <w:numId w:val="49"/>
        </w:numPr>
        <w:rPr>
          <w:lang w:val="fr-CA"/>
        </w:rPr>
      </w:pPr>
      <w:r w:rsidRPr="00EC0655">
        <w:rPr>
          <w:lang w:val="fr-CA"/>
        </w:rPr>
        <w:t>développement ;</w:t>
      </w:r>
    </w:p>
    <w:p w14:paraId="647E322D" w14:textId="77777777" w:rsidR="00EC0655" w:rsidRPr="00EC0655" w:rsidRDefault="00EC0655">
      <w:pPr>
        <w:pStyle w:val="Paragraphedeliste"/>
        <w:numPr>
          <w:ilvl w:val="1"/>
          <w:numId w:val="49"/>
        </w:numPr>
        <w:rPr>
          <w:lang w:val="fr-CA"/>
        </w:rPr>
      </w:pPr>
      <w:r w:rsidRPr="00EC0655">
        <w:rPr>
          <w:lang w:val="fr-CA"/>
        </w:rPr>
        <w:t>architecture ;</w:t>
      </w:r>
    </w:p>
    <w:p w14:paraId="5857DBD0" w14:textId="77777777" w:rsidR="00EC0655" w:rsidRPr="00EC0655" w:rsidRDefault="00EC0655">
      <w:pPr>
        <w:pStyle w:val="Paragraphedeliste"/>
        <w:numPr>
          <w:ilvl w:val="1"/>
          <w:numId w:val="49"/>
        </w:numPr>
        <w:rPr>
          <w:lang w:val="fr-CA"/>
        </w:rPr>
      </w:pPr>
      <w:r w:rsidRPr="00EC0655">
        <w:rPr>
          <w:lang w:val="fr-CA"/>
        </w:rPr>
        <w:t>opérations.</w:t>
      </w:r>
    </w:p>
    <w:p w14:paraId="3D9890E1" w14:textId="40E4D37E" w:rsidR="00EC0655" w:rsidRPr="00EC0655" w:rsidRDefault="00EC0655">
      <w:pPr>
        <w:pStyle w:val="Paragraphedeliste"/>
        <w:numPr>
          <w:ilvl w:val="0"/>
          <w:numId w:val="49"/>
        </w:numPr>
        <w:rPr>
          <w:lang w:val="fr-CA"/>
        </w:rPr>
      </w:pPr>
      <w:r w:rsidRPr="00EC0655">
        <w:rPr>
          <w:b/>
          <w:bCs/>
          <w:lang w:val="fr-CA"/>
        </w:rPr>
        <w:t>Déterminer si la qualité arrive tôt ou tard.</w:t>
      </w:r>
    </w:p>
    <w:p w14:paraId="20FAEB2C" w14:textId="77777777" w:rsidR="00EC0655" w:rsidRPr="00EC0655" w:rsidRDefault="00EC0655" w:rsidP="00EC0655">
      <w:pPr>
        <w:pStyle w:val="Paragraphedeliste"/>
        <w:rPr>
          <w:lang w:val="fr-CA"/>
        </w:rPr>
      </w:pPr>
      <w:r w:rsidRPr="00EC0655">
        <w:rPr>
          <w:lang w:val="fr-CA"/>
        </w:rPr>
        <w:t>Se demander :</w:t>
      </w:r>
    </w:p>
    <w:p w14:paraId="551CABE2" w14:textId="77777777" w:rsidR="00EC0655" w:rsidRPr="00EC0655" w:rsidRDefault="00EC0655">
      <w:pPr>
        <w:pStyle w:val="Paragraphedeliste"/>
        <w:numPr>
          <w:ilvl w:val="1"/>
          <w:numId w:val="49"/>
        </w:numPr>
        <w:rPr>
          <w:lang w:val="fr-CA"/>
        </w:rPr>
      </w:pPr>
      <w:r w:rsidRPr="00EC0655">
        <w:rPr>
          <w:lang w:val="fr-CA"/>
        </w:rPr>
        <w:t>la qualité est-elle présente dès la compréhension du besoin ?</w:t>
      </w:r>
    </w:p>
    <w:p w14:paraId="47FAE015" w14:textId="77777777" w:rsidR="00EC0655" w:rsidRPr="00EC0655" w:rsidRDefault="00EC0655">
      <w:pPr>
        <w:pStyle w:val="Paragraphedeliste"/>
        <w:numPr>
          <w:ilvl w:val="1"/>
          <w:numId w:val="49"/>
        </w:numPr>
        <w:rPr>
          <w:lang w:val="fr-CA"/>
        </w:rPr>
      </w:pPr>
      <w:r w:rsidRPr="00EC0655">
        <w:rPr>
          <w:lang w:val="fr-CA"/>
        </w:rPr>
        <w:t>les standards qualité sont-ils définis avant la construction ?</w:t>
      </w:r>
    </w:p>
    <w:p w14:paraId="7E735D71" w14:textId="77777777" w:rsidR="00EC0655" w:rsidRPr="00EC0655" w:rsidRDefault="00EC0655">
      <w:pPr>
        <w:pStyle w:val="Paragraphedeliste"/>
        <w:numPr>
          <w:ilvl w:val="1"/>
          <w:numId w:val="49"/>
        </w:numPr>
        <w:rPr>
          <w:lang w:val="fr-CA"/>
        </w:rPr>
      </w:pPr>
      <w:r w:rsidRPr="00EC0655">
        <w:rPr>
          <w:lang w:val="fr-CA"/>
        </w:rPr>
        <w:t>les validations sont-elles pensées avant ou pendant FORGe ?</w:t>
      </w:r>
    </w:p>
    <w:p w14:paraId="2AD4B3C2" w14:textId="77777777" w:rsidR="00EC0655" w:rsidRPr="00EC0655" w:rsidRDefault="00EC0655">
      <w:pPr>
        <w:pStyle w:val="Paragraphedeliste"/>
        <w:numPr>
          <w:ilvl w:val="1"/>
          <w:numId w:val="49"/>
        </w:numPr>
        <w:rPr>
          <w:lang w:val="fr-CA"/>
        </w:rPr>
      </w:pPr>
      <w:r w:rsidRPr="00EC0655">
        <w:rPr>
          <w:lang w:val="fr-CA"/>
        </w:rPr>
        <w:t>les tests servent-ils à confirmer une spécification ou à découvrir tardivement le comportement attendu ?</w:t>
      </w:r>
    </w:p>
    <w:p w14:paraId="3D00EF1F" w14:textId="77777777" w:rsidR="00EC0655" w:rsidRPr="00EC0655" w:rsidRDefault="00EC0655">
      <w:pPr>
        <w:pStyle w:val="Paragraphedeliste"/>
        <w:numPr>
          <w:ilvl w:val="1"/>
          <w:numId w:val="49"/>
        </w:numPr>
        <w:rPr>
          <w:lang w:val="fr-CA"/>
        </w:rPr>
      </w:pPr>
      <w:r w:rsidRPr="00EC0655">
        <w:rPr>
          <w:lang w:val="fr-CA"/>
        </w:rPr>
        <w:t>la qualité apparaît-elle surtout en fin de cycle ?</w:t>
      </w:r>
    </w:p>
    <w:p w14:paraId="67E24356" w14:textId="4327DEE2" w:rsidR="00EC0655" w:rsidRPr="00EC0655" w:rsidRDefault="00EC0655">
      <w:pPr>
        <w:pStyle w:val="Paragraphedeliste"/>
        <w:numPr>
          <w:ilvl w:val="0"/>
          <w:numId w:val="49"/>
        </w:numPr>
        <w:rPr>
          <w:lang w:val="fr-CA"/>
        </w:rPr>
      </w:pPr>
      <w:r w:rsidRPr="00EC0655">
        <w:rPr>
          <w:b/>
          <w:bCs/>
          <w:lang w:val="fr-CA"/>
        </w:rPr>
        <w:t>Vérifier si les tests prouvent une qualité intégrée ou compensent une fondation faible.</w:t>
      </w:r>
    </w:p>
    <w:p w14:paraId="6E3E3A98" w14:textId="77777777" w:rsidR="00EC0655" w:rsidRPr="00EC0655" w:rsidRDefault="00EC0655" w:rsidP="00EC0655">
      <w:pPr>
        <w:pStyle w:val="Paragraphedeliste"/>
        <w:rPr>
          <w:lang w:val="fr-CA"/>
        </w:rPr>
      </w:pPr>
      <w:r w:rsidRPr="00EC0655">
        <w:rPr>
          <w:lang w:val="fr-CA"/>
        </w:rPr>
        <w:t>Identifier :</w:t>
      </w:r>
    </w:p>
    <w:p w14:paraId="645AB8D3" w14:textId="77777777" w:rsidR="00EC0655" w:rsidRPr="00EC0655" w:rsidRDefault="00EC0655">
      <w:pPr>
        <w:pStyle w:val="Paragraphedeliste"/>
        <w:numPr>
          <w:ilvl w:val="1"/>
          <w:numId w:val="49"/>
        </w:numPr>
        <w:rPr>
          <w:lang w:val="fr-CA"/>
        </w:rPr>
      </w:pPr>
      <w:r w:rsidRPr="00EC0655">
        <w:rPr>
          <w:lang w:val="fr-CA"/>
        </w:rPr>
        <w:t>les tests reliés à des spécifications vivantes ;</w:t>
      </w:r>
    </w:p>
    <w:p w14:paraId="07716E2B" w14:textId="77777777" w:rsidR="00EC0655" w:rsidRPr="00EC0655" w:rsidRDefault="00EC0655">
      <w:pPr>
        <w:pStyle w:val="Paragraphedeliste"/>
        <w:numPr>
          <w:ilvl w:val="1"/>
          <w:numId w:val="49"/>
        </w:numPr>
        <w:rPr>
          <w:lang w:val="fr-CA"/>
        </w:rPr>
      </w:pPr>
      <w:r w:rsidRPr="00EC0655">
        <w:rPr>
          <w:lang w:val="fr-CA"/>
        </w:rPr>
        <w:t>les tests qui valident des comportements historiques ;</w:t>
      </w:r>
    </w:p>
    <w:p w14:paraId="259C103C" w14:textId="77777777" w:rsidR="00EC0655" w:rsidRPr="00EC0655" w:rsidRDefault="00EC0655">
      <w:pPr>
        <w:pStyle w:val="Paragraphedeliste"/>
        <w:numPr>
          <w:ilvl w:val="1"/>
          <w:numId w:val="49"/>
        </w:numPr>
        <w:rPr>
          <w:lang w:val="fr-CA"/>
        </w:rPr>
      </w:pPr>
      <w:r w:rsidRPr="00EC0655">
        <w:rPr>
          <w:lang w:val="fr-CA"/>
        </w:rPr>
        <w:t>les tests difficiles à interpréter ;</w:t>
      </w:r>
    </w:p>
    <w:p w14:paraId="6F279281" w14:textId="77777777" w:rsidR="00EC0655" w:rsidRPr="00EC0655" w:rsidRDefault="00EC0655">
      <w:pPr>
        <w:pStyle w:val="Paragraphedeliste"/>
        <w:numPr>
          <w:ilvl w:val="1"/>
          <w:numId w:val="49"/>
        </w:numPr>
        <w:rPr>
          <w:lang w:val="fr-CA"/>
        </w:rPr>
      </w:pPr>
      <w:r w:rsidRPr="00EC0655">
        <w:rPr>
          <w:lang w:val="fr-CA"/>
        </w:rPr>
        <w:t>les tests qui échouent sans décision claire ;</w:t>
      </w:r>
    </w:p>
    <w:p w14:paraId="5C2C4E5B" w14:textId="77777777" w:rsidR="00EC0655" w:rsidRPr="00EC0655" w:rsidRDefault="00EC0655">
      <w:pPr>
        <w:pStyle w:val="Paragraphedeliste"/>
        <w:numPr>
          <w:ilvl w:val="1"/>
          <w:numId w:val="49"/>
        </w:numPr>
        <w:rPr>
          <w:lang w:val="fr-CA"/>
        </w:rPr>
      </w:pPr>
      <w:r w:rsidRPr="00EC0655">
        <w:rPr>
          <w:lang w:val="fr-CA"/>
        </w:rPr>
        <w:t>les validations qui existent surtout parce qu’on manque de confiance.</w:t>
      </w:r>
    </w:p>
    <w:p w14:paraId="0A3D51CD" w14:textId="77777777" w:rsidR="00585084" w:rsidRDefault="00585084">
      <w:pPr>
        <w:pStyle w:val="Titre2"/>
        <w:rPr>
          <w:kern w:val="2"/>
          <w:lang w:val="fr-CA" w:eastAsia="fr-CA"/>
          <w14:ligatures w14:val="standardContextual"/>
        </w:rPr>
      </w:pPr>
      <w:r>
        <w:lastRenderedPageBreak/>
        <w:t>Idées clés à couvrir</w:t>
      </w:r>
    </w:p>
    <w:p w14:paraId="485409F8" w14:textId="77777777" w:rsidR="00585084" w:rsidRPr="00585084" w:rsidRDefault="00585084">
      <w:pPr>
        <w:pStyle w:val="Paragraphedeliste"/>
        <w:numPr>
          <w:ilvl w:val="0"/>
          <w:numId w:val="341"/>
        </w:numPr>
        <w:rPr>
          <w:rFonts w:asciiTheme="minorHAnsi" w:hAnsiTheme="minorHAnsi"/>
          <w:kern w:val="2"/>
          <w:lang w:val="fr-CA" w:eastAsia="fr-CA"/>
          <w14:ligatures w14:val="standardContextual"/>
        </w:rPr>
      </w:pPr>
      <w:r w:rsidRPr="00585084">
        <w:rPr>
          <w:rFonts w:asciiTheme="minorHAnsi" w:hAnsiTheme="minorHAnsi"/>
          <w:lang w:val="fr-CA"/>
        </w:rPr>
        <w:t>Un agent IA amplifie les capacités du système, mais aussi ses angles morts, ses biais et ses incertitudes.</w:t>
      </w:r>
    </w:p>
    <w:p w14:paraId="5B0F585E" w14:textId="77777777" w:rsidR="00585084" w:rsidRPr="00585084" w:rsidRDefault="00585084">
      <w:pPr>
        <w:pStyle w:val="Paragraphedeliste"/>
        <w:numPr>
          <w:ilvl w:val="0"/>
          <w:numId w:val="341"/>
        </w:numPr>
        <w:rPr>
          <w:rFonts w:asciiTheme="minorHAnsi" w:hAnsiTheme="minorHAnsi"/>
          <w:lang w:val="fr-CA"/>
        </w:rPr>
      </w:pPr>
      <w:r w:rsidRPr="00585084">
        <w:rPr>
          <w:rFonts w:asciiTheme="minorHAnsi" w:hAnsiTheme="minorHAnsi"/>
          <w:lang w:val="fr-CA"/>
        </w:rPr>
        <w:t>L’amplification responsable exige des limites claires, des données fiables, des critères d’usage explicites et une responsabilité humaine non ambiguë.</w:t>
      </w:r>
    </w:p>
    <w:p w14:paraId="76BDEFDA" w14:textId="77777777" w:rsidR="00585084" w:rsidRPr="00585084" w:rsidRDefault="00585084">
      <w:pPr>
        <w:pStyle w:val="Paragraphedeliste"/>
        <w:numPr>
          <w:ilvl w:val="0"/>
          <w:numId w:val="341"/>
        </w:numPr>
        <w:rPr>
          <w:rFonts w:asciiTheme="minorHAnsi" w:hAnsiTheme="minorHAnsi"/>
          <w:lang w:val="fr-CA"/>
        </w:rPr>
      </w:pPr>
      <w:r w:rsidRPr="00585084">
        <w:rPr>
          <w:rFonts w:asciiTheme="minorHAnsi" w:hAnsiTheme="minorHAnsi"/>
          <w:lang w:val="fr-CA"/>
        </w:rPr>
        <w:t>Un agent IA utile ne remplace pas le jugement; il prépare, éclaire, accélère ou assiste certaines actions sous conditions maîtrisées.</w:t>
      </w:r>
    </w:p>
    <w:p w14:paraId="6FA77900" w14:textId="77777777" w:rsidR="00585084" w:rsidRPr="00585084" w:rsidRDefault="00585084">
      <w:pPr>
        <w:pStyle w:val="Paragraphedeliste"/>
        <w:numPr>
          <w:ilvl w:val="0"/>
          <w:numId w:val="341"/>
        </w:numPr>
        <w:rPr>
          <w:rFonts w:asciiTheme="minorHAnsi" w:hAnsiTheme="minorHAnsi"/>
          <w:lang w:val="fr-CA"/>
        </w:rPr>
      </w:pPr>
      <w:r w:rsidRPr="00585084">
        <w:rPr>
          <w:rFonts w:asciiTheme="minorHAnsi" w:hAnsiTheme="minorHAnsi"/>
          <w:lang w:val="fr-CA"/>
        </w:rPr>
        <w:t>Plus un agent peut agir, plus ses garde-fous, ses mécanismes de vérification et sa traçabilité deviennent essentiels.</w:t>
      </w:r>
    </w:p>
    <w:p w14:paraId="06D9EA1E" w14:textId="77777777" w:rsidR="00585084" w:rsidRPr="00585084" w:rsidRDefault="00585084">
      <w:pPr>
        <w:pStyle w:val="Paragraphedeliste"/>
        <w:numPr>
          <w:ilvl w:val="0"/>
          <w:numId w:val="341"/>
        </w:numPr>
        <w:rPr>
          <w:rFonts w:asciiTheme="minorHAnsi" w:hAnsiTheme="minorHAnsi"/>
          <w:lang w:val="fr-CA"/>
        </w:rPr>
      </w:pPr>
      <w:r w:rsidRPr="00585084">
        <w:rPr>
          <w:rFonts w:asciiTheme="minorHAnsi" w:hAnsiTheme="minorHAnsi"/>
          <w:lang w:val="fr-CA"/>
        </w:rPr>
        <w:t>Dans un système mature, les agents IA augmentent la lucidité, la coordination et la capacité d’action sans effacer l’obligation de comprendre ce qu’on leur délègue.</w:t>
      </w:r>
    </w:p>
    <w:p w14:paraId="395F0123" w14:textId="77777777" w:rsidR="00585084" w:rsidRDefault="00585084">
      <w:pPr>
        <w:pStyle w:val="Titre2"/>
        <w:rPr>
          <w:kern w:val="2"/>
          <w:lang w:val="fr-CA" w:eastAsia="fr-CA"/>
          <w14:ligatures w14:val="standardContextual"/>
        </w:rPr>
      </w:pPr>
      <w:r w:rsidRPr="00585084">
        <w:rPr>
          <w:lang w:val="fr-CA"/>
        </w:rPr>
        <w:t>Récit terrain à développer</w:t>
      </w:r>
    </w:p>
    <w:p w14:paraId="04451F5B" w14:textId="77777777" w:rsidR="00585084" w:rsidRDefault="00585084">
      <w:pPr>
        <w:rPr>
          <w:kern w:val="2"/>
          <w:szCs w:val="21"/>
          <w:lang w:val="fr-CA" w:eastAsia="fr-CA"/>
          <w14:ligatures w14:val="standardContextual"/>
        </w:rPr>
      </w:pPr>
      <w:r w:rsidRPr="00585084">
        <w:rPr>
          <w:lang w:val="fr-CA"/>
        </w:rPr>
        <w:t>Une organisation introduit des agents IA pour accélérer la préparation de livrables, l’analyse d’écarts, la génération de propositions, le triage d’incidents ou la coordination entre équipes. Très vite, les gains semblent réels : moins de temps sur certaines tâches, plus de suggestions, plus de réactivité. Mais une autre question surgit : que se passe-t-il quand l’agent agit sur une compréhension incomplète, sur des données biaisées, sur un contexte mal exprimé ou sur une règle implicite ? L’agent IA ne crée pas ces fragilités, il les amplifie. L’amplification responsable devient alors essentielle : elle consiste à définir où l’agent peut aider, où il doit être vérifié, où il doit être limité et comment le système continue d’assumer humainement les décisions critiques.</w:t>
      </w:r>
    </w:p>
    <w:p w14:paraId="2AC6DDB0" w14:textId="76EDFB1D" w:rsidR="00EC0655" w:rsidRPr="00EC0655" w:rsidRDefault="00EC0655">
      <w:pPr>
        <w:pStyle w:val="Paragraphedeliste"/>
        <w:numPr>
          <w:ilvl w:val="0"/>
          <w:numId w:val="49"/>
        </w:numPr>
        <w:rPr>
          <w:lang w:val="fr-CA"/>
        </w:rPr>
      </w:pPr>
      <w:r w:rsidRPr="00EC0655">
        <w:rPr>
          <w:b/>
          <w:bCs/>
          <w:lang w:val="fr-CA"/>
        </w:rPr>
        <w:t>Identifier les signes d’une qualité traitée comme inspection.</w:t>
      </w:r>
    </w:p>
    <w:p w14:paraId="2A33809B" w14:textId="77777777" w:rsidR="00EC0655" w:rsidRPr="00EC0655" w:rsidRDefault="00EC0655" w:rsidP="00EC0655">
      <w:pPr>
        <w:pStyle w:val="Paragraphedeliste"/>
        <w:rPr>
          <w:lang w:val="fr-CA"/>
        </w:rPr>
      </w:pPr>
      <w:r w:rsidRPr="00EC0655">
        <w:rPr>
          <w:lang w:val="fr-CA"/>
        </w:rPr>
        <w:t>Exemples :</w:t>
      </w:r>
    </w:p>
    <w:p w14:paraId="14D981B8" w14:textId="77777777" w:rsidR="00EC0655" w:rsidRPr="00EC0655" w:rsidRDefault="00EC0655">
      <w:pPr>
        <w:pStyle w:val="Paragraphedeliste"/>
        <w:numPr>
          <w:ilvl w:val="1"/>
          <w:numId w:val="49"/>
        </w:numPr>
        <w:rPr>
          <w:lang w:val="fr-CA"/>
        </w:rPr>
      </w:pPr>
      <w:r w:rsidRPr="00EC0655">
        <w:rPr>
          <w:lang w:val="fr-CA"/>
        </w:rPr>
        <w:t>beaucoup de tests, mais peu de confiance ;</w:t>
      </w:r>
    </w:p>
    <w:p w14:paraId="7752274A" w14:textId="77777777" w:rsidR="00EC0655" w:rsidRPr="00EC0655" w:rsidRDefault="00EC0655">
      <w:pPr>
        <w:pStyle w:val="Paragraphedeliste"/>
        <w:numPr>
          <w:ilvl w:val="1"/>
          <w:numId w:val="49"/>
        </w:numPr>
        <w:rPr>
          <w:lang w:val="fr-CA"/>
        </w:rPr>
      </w:pPr>
      <w:r w:rsidRPr="00EC0655">
        <w:rPr>
          <w:lang w:val="fr-CA"/>
        </w:rPr>
        <w:t>validations longues ;</w:t>
      </w:r>
    </w:p>
    <w:p w14:paraId="25BA2B9C" w14:textId="77777777" w:rsidR="00EC0655" w:rsidRPr="00EC0655" w:rsidRDefault="00EC0655">
      <w:pPr>
        <w:pStyle w:val="Paragraphedeliste"/>
        <w:numPr>
          <w:ilvl w:val="1"/>
          <w:numId w:val="49"/>
        </w:numPr>
        <w:rPr>
          <w:lang w:val="fr-CA"/>
        </w:rPr>
      </w:pPr>
      <w:r w:rsidRPr="00EC0655">
        <w:rPr>
          <w:lang w:val="fr-CA"/>
        </w:rPr>
        <w:t>QA comme point de passage final ;</w:t>
      </w:r>
    </w:p>
    <w:p w14:paraId="7227BE89" w14:textId="77777777" w:rsidR="00EC0655" w:rsidRPr="00EC0655" w:rsidRDefault="00EC0655">
      <w:pPr>
        <w:pStyle w:val="Paragraphedeliste"/>
        <w:numPr>
          <w:ilvl w:val="1"/>
          <w:numId w:val="49"/>
        </w:numPr>
        <w:rPr>
          <w:lang w:val="fr-CA"/>
        </w:rPr>
      </w:pPr>
      <w:r w:rsidRPr="00EC0655">
        <w:rPr>
          <w:lang w:val="fr-CA"/>
        </w:rPr>
        <w:t>défauts récurrents ;</w:t>
      </w:r>
    </w:p>
    <w:p w14:paraId="79C576D1" w14:textId="77777777" w:rsidR="00EC0655" w:rsidRPr="00EC0655" w:rsidRDefault="00EC0655">
      <w:pPr>
        <w:pStyle w:val="Paragraphedeliste"/>
        <w:numPr>
          <w:ilvl w:val="1"/>
          <w:numId w:val="49"/>
        </w:numPr>
        <w:rPr>
          <w:lang w:val="fr-CA"/>
        </w:rPr>
      </w:pPr>
      <w:r w:rsidRPr="00EC0655">
        <w:rPr>
          <w:lang w:val="fr-CA"/>
        </w:rPr>
        <w:t>corrections urgentes ;</w:t>
      </w:r>
    </w:p>
    <w:p w14:paraId="276C233E" w14:textId="77777777" w:rsidR="00EC0655" w:rsidRPr="00EC0655" w:rsidRDefault="00EC0655">
      <w:pPr>
        <w:pStyle w:val="Paragraphedeliste"/>
        <w:numPr>
          <w:ilvl w:val="1"/>
          <w:numId w:val="49"/>
        </w:numPr>
        <w:rPr>
          <w:lang w:val="fr-CA"/>
        </w:rPr>
      </w:pPr>
      <w:r w:rsidRPr="00EC0655">
        <w:rPr>
          <w:lang w:val="fr-CA"/>
        </w:rPr>
        <w:t>métriques peu utilisées ;</w:t>
      </w:r>
    </w:p>
    <w:p w14:paraId="7A90C9FA" w14:textId="77777777" w:rsidR="00EC0655" w:rsidRPr="00EC0655" w:rsidRDefault="00EC0655">
      <w:pPr>
        <w:pStyle w:val="Paragraphedeliste"/>
        <w:numPr>
          <w:ilvl w:val="1"/>
          <w:numId w:val="49"/>
        </w:numPr>
        <w:rPr>
          <w:lang w:val="fr-CA"/>
        </w:rPr>
      </w:pPr>
      <w:r w:rsidRPr="00EC0655">
        <w:rPr>
          <w:lang w:val="fr-CA"/>
        </w:rPr>
        <w:t>standards qualité non mesurés ;</w:t>
      </w:r>
    </w:p>
    <w:p w14:paraId="1FA16E77" w14:textId="77777777" w:rsidR="00EC0655" w:rsidRPr="00EC0655" w:rsidRDefault="00EC0655">
      <w:pPr>
        <w:pStyle w:val="Paragraphedeliste"/>
        <w:numPr>
          <w:ilvl w:val="1"/>
          <w:numId w:val="49"/>
        </w:numPr>
        <w:rPr>
          <w:lang w:val="fr-CA"/>
        </w:rPr>
      </w:pPr>
      <w:r w:rsidRPr="00EC0655">
        <w:rPr>
          <w:lang w:val="fr-CA"/>
        </w:rPr>
        <w:t>responsabilités qualité floues.</w:t>
      </w:r>
    </w:p>
    <w:p w14:paraId="0F177B6A" w14:textId="670EBDFD" w:rsidR="00EC0655" w:rsidRPr="00EC0655" w:rsidRDefault="00EC0655">
      <w:pPr>
        <w:pStyle w:val="Paragraphedeliste"/>
        <w:numPr>
          <w:ilvl w:val="0"/>
          <w:numId w:val="49"/>
        </w:numPr>
        <w:rPr>
          <w:lang w:val="fr-CA"/>
        </w:rPr>
      </w:pPr>
      <w:r w:rsidRPr="00EC0655">
        <w:rPr>
          <w:b/>
          <w:bCs/>
          <w:lang w:val="fr-CA"/>
        </w:rPr>
        <w:t>Identifier les signes d’une qualité traitée comme fondation.</w:t>
      </w:r>
    </w:p>
    <w:p w14:paraId="12E63D1F" w14:textId="77777777" w:rsidR="00EC0655" w:rsidRPr="00EC0655" w:rsidRDefault="00EC0655" w:rsidP="00EC0655">
      <w:pPr>
        <w:pStyle w:val="Paragraphedeliste"/>
        <w:rPr>
          <w:lang w:val="fr-CA"/>
        </w:rPr>
      </w:pPr>
      <w:r w:rsidRPr="00EC0655">
        <w:rPr>
          <w:lang w:val="fr-CA"/>
        </w:rPr>
        <w:t>Exemples :</w:t>
      </w:r>
    </w:p>
    <w:p w14:paraId="25C376CD" w14:textId="77777777" w:rsidR="00EC0655" w:rsidRPr="00EC0655" w:rsidRDefault="00EC0655">
      <w:pPr>
        <w:pStyle w:val="Paragraphedeliste"/>
        <w:numPr>
          <w:ilvl w:val="1"/>
          <w:numId w:val="49"/>
        </w:numPr>
        <w:rPr>
          <w:lang w:val="fr-CA"/>
        </w:rPr>
      </w:pPr>
      <w:r w:rsidRPr="00EC0655">
        <w:rPr>
          <w:lang w:val="fr-CA"/>
        </w:rPr>
        <w:t>standards clairs ;</w:t>
      </w:r>
    </w:p>
    <w:p w14:paraId="56B15436" w14:textId="77777777" w:rsidR="00EC0655" w:rsidRPr="00EC0655" w:rsidRDefault="00EC0655">
      <w:pPr>
        <w:pStyle w:val="Paragraphedeliste"/>
        <w:numPr>
          <w:ilvl w:val="1"/>
          <w:numId w:val="49"/>
        </w:numPr>
        <w:rPr>
          <w:lang w:val="fr-CA"/>
        </w:rPr>
      </w:pPr>
      <w:r w:rsidRPr="00EC0655">
        <w:rPr>
          <w:lang w:val="fr-CA"/>
        </w:rPr>
        <w:t>spécifications mesurables ;</w:t>
      </w:r>
    </w:p>
    <w:p w14:paraId="6BF88F3B" w14:textId="77777777" w:rsidR="00EC0655" w:rsidRPr="00EC0655" w:rsidRDefault="00EC0655">
      <w:pPr>
        <w:pStyle w:val="Paragraphedeliste"/>
        <w:numPr>
          <w:ilvl w:val="1"/>
          <w:numId w:val="49"/>
        </w:numPr>
        <w:rPr>
          <w:lang w:val="fr-CA"/>
        </w:rPr>
      </w:pPr>
      <w:r w:rsidRPr="00EC0655">
        <w:rPr>
          <w:lang w:val="fr-CA"/>
        </w:rPr>
        <w:t>tests comme spécifications exécutables ;</w:t>
      </w:r>
    </w:p>
    <w:p w14:paraId="399BAEB0" w14:textId="77777777" w:rsidR="00EC0655" w:rsidRPr="00EC0655" w:rsidRDefault="00EC0655">
      <w:pPr>
        <w:pStyle w:val="Paragraphedeliste"/>
        <w:numPr>
          <w:ilvl w:val="1"/>
          <w:numId w:val="49"/>
        </w:numPr>
        <w:rPr>
          <w:lang w:val="fr-CA"/>
        </w:rPr>
      </w:pPr>
      <w:r w:rsidRPr="00EC0655">
        <w:rPr>
          <w:lang w:val="fr-CA"/>
        </w:rPr>
        <w:t>validations intégrées au flux ;</w:t>
      </w:r>
    </w:p>
    <w:p w14:paraId="24897147" w14:textId="77777777" w:rsidR="00EC0655" w:rsidRPr="00EC0655" w:rsidRDefault="00EC0655">
      <w:pPr>
        <w:pStyle w:val="Paragraphedeliste"/>
        <w:numPr>
          <w:ilvl w:val="1"/>
          <w:numId w:val="49"/>
        </w:numPr>
        <w:rPr>
          <w:lang w:val="fr-CA"/>
        </w:rPr>
      </w:pPr>
      <w:r w:rsidRPr="00EC0655">
        <w:rPr>
          <w:lang w:val="fr-CA"/>
        </w:rPr>
        <w:t>décisions basées sur preuves ;</w:t>
      </w:r>
    </w:p>
    <w:p w14:paraId="47CB7461" w14:textId="77777777" w:rsidR="00EC0655" w:rsidRPr="00EC0655" w:rsidRDefault="00EC0655">
      <w:pPr>
        <w:pStyle w:val="Paragraphedeliste"/>
        <w:numPr>
          <w:ilvl w:val="1"/>
          <w:numId w:val="49"/>
        </w:numPr>
        <w:rPr>
          <w:lang w:val="fr-CA"/>
        </w:rPr>
      </w:pPr>
      <w:r w:rsidRPr="00EC0655">
        <w:rPr>
          <w:lang w:val="fr-CA"/>
        </w:rPr>
        <w:t>incidents réintégrés dans l’apprentissage ;</w:t>
      </w:r>
    </w:p>
    <w:p w14:paraId="633C80EE" w14:textId="77777777" w:rsidR="00EC0655" w:rsidRPr="00EC0655" w:rsidRDefault="00EC0655">
      <w:pPr>
        <w:pStyle w:val="Paragraphedeliste"/>
        <w:numPr>
          <w:ilvl w:val="1"/>
          <w:numId w:val="49"/>
        </w:numPr>
        <w:rPr>
          <w:lang w:val="fr-CA"/>
        </w:rPr>
      </w:pPr>
      <w:r w:rsidRPr="00EC0655">
        <w:rPr>
          <w:lang w:val="fr-CA"/>
        </w:rPr>
        <w:t>responsabilités qualité distribuées ;</w:t>
      </w:r>
    </w:p>
    <w:p w14:paraId="232B268B" w14:textId="77777777" w:rsidR="00EC0655" w:rsidRPr="00EC0655" w:rsidRDefault="00EC0655">
      <w:pPr>
        <w:pStyle w:val="Paragraphedeliste"/>
        <w:numPr>
          <w:ilvl w:val="1"/>
          <w:numId w:val="49"/>
        </w:numPr>
        <w:rPr>
          <w:lang w:val="fr-CA"/>
        </w:rPr>
      </w:pPr>
      <w:r w:rsidRPr="00EC0655">
        <w:rPr>
          <w:lang w:val="fr-CA"/>
        </w:rPr>
        <w:t>métriques utilisées pour améliorer.</w:t>
      </w:r>
    </w:p>
    <w:p w14:paraId="4972748B" w14:textId="25C14B89" w:rsidR="00EC0655" w:rsidRPr="00EC0655" w:rsidRDefault="00EC0655">
      <w:pPr>
        <w:pStyle w:val="Paragraphedeliste"/>
        <w:numPr>
          <w:ilvl w:val="0"/>
          <w:numId w:val="49"/>
        </w:numPr>
        <w:rPr>
          <w:lang w:val="fr-CA"/>
        </w:rPr>
      </w:pPr>
      <w:r w:rsidRPr="00EC0655">
        <w:rPr>
          <w:b/>
          <w:bCs/>
          <w:lang w:val="fr-CA"/>
        </w:rPr>
        <w:t>Définir une action simple pour renforcer la qualité comme fondation.</w:t>
      </w:r>
    </w:p>
    <w:p w14:paraId="46EDCE5D" w14:textId="77777777" w:rsidR="00EC0655" w:rsidRPr="00EC0655" w:rsidRDefault="00EC0655" w:rsidP="00EC0655">
      <w:pPr>
        <w:pStyle w:val="Paragraphedeliste"/>
        <w:rPr>
          <w:lang w:val="fr-CA"/>
        </w:rPr>
      </w:pPr>
      <w:r w:rsidRPr="00EC0655">
        <w:rPr>
          <w:lang w:val="fr-CA"/>
        </w:rPr>
        <w:t>Exemples :</w:t>
      </w:r>
    </w:p>
    <w:p w14:paraId="2C12A5C5" w14:textId="77777777" w:rsidR="00EC0655" w:rsidRPr="00EC0655" w:rsidRDefault="00EC0655">
      <w:pPr>
        <w:pStyle w:val="Paragraphedeliste"/>
        <w:numPr>
          <w:ilvl w:val="1"/>
          <w:numId w:val="49"/>
        </w:numPr>
        <w:rPr>
          <w:lang w:val="fr-CA"/>
        </w:rPr>
      </w:pPr>
      <w:r w:rsidRPr="00EC0655">
        <w:rPr>
          <w:lang w:val="fr-CA"/>
        </w:rPr>
        <w:t>relier un test critique à une spécification ;</w:t>
      </w:r>
    </w:p>
    <w:p w14:paraId="626E4431" w14:textId="77777777" w:rsidR="00EC0655" w:rsidRPr="00EC0655" w:rsidRDefault="00EC0655">
      <w:pPr>
        <w:pStyle w:val="Paragraphedeliste"/>
        <w:numPr>
          <w:ilvl w:val="1"/>
          <w:numId w:val="49"/>
        </w:numPr>
        <w:rPr>
          <w:lang w:val="fr-CA"/>
        </w:rPr>
      </w:pPr>
      <w:r w:rsidRPr="00EC0655">
        <w:rPr>
          <w:lang w:val="fr-CA"/>
        </w:rPr>
        <w:t>clarifier un standard qualité ;</w:t>
      </w:r>
    </w:p>
    <w:p w14:paraId="3B3AEC89" w14:textId="77777777" w:rsidR="00EC0655" w:rsidRPr="00EC0655" w:rsidRDefault="00EC0655">
      <w:pPr>
        <w:pStyle w:val="Paragraphedeliste"/>
        <w:numPr>
          <w:ilvl w:val="1"/>
          <w:numId w:val="49"/>
        </w:numPr>
        <w:rPr>
          <w:lang w:val="fr-CA"/>
        </w:rPr>
      </w:pPr>
      <w:r w:rsidRPr="00EC0655">
        <w:rPr>
          <w:lang w:val="fr-CA"/>
        </w:rPr>
        <w:t>définir une métrique utile ;</w:t>
      </w:r>
    </w:p>
    <w:p w14:paraId="5E910A5A" w14:textId="77777777" w:rsidR="00EC0655" w:rsidRPr="00EC0655" w:rsidRDefault="00EC0655">
      <w:pPr>
        <w:pStyle w:val="Paragraphedeliste"/>
        <w:numPr>
          <w:ilvl w:val="1"/>
          <w:numId w:val="49"/>
        </w:numPr>
        <w:rPr>
          <w:lang w:val="fr-CA"/>
        </w:rPr>
      </w:pPr>
      <w:r w:rsidRPr="00EC0655">
        <w:rPr>
          <w:lang w:val="fr-CA"/>
        </w:rPr>
        <w:t>déplacer une validation tardive vers une sous-tâche plus tôt dans le flux ;</w:t>
      </w:r>
    </w:p>
    <w:p w14:paraId="7D46FC94" w14:textId="77777777" w:rsidR="00EC0655" w:rsidRPr="00EC0655" w:rsidRDefault="00EC0655">
      <w:pPr>
        <w:pStyle w:val="Paragraphedeliste"/>
        <w:numPr>
          <w:ilvl w:val="1"/>
          <w:numId w:val="49"/>
        </w:numPr>
        <w:rPr>
          <w:lang w:val="fr-CA"/>
        </w:rPr>
      </w:pPr>
      <w:r w:rsidRPr="00EC0655">
        <w:rPr>
          <w:lang w:val="fr-CA"/>
        </w:rPr>
        <w:t>transformer un incident récurrent en amélioration de spécification ;</w:t>
      </w:r>
    </w:p>
    <w:p w14:paraId="2754AA76" w14:textId="77777777" w:rsidR="00EC0655" w:rsidRPr="00EC0655" w:rsidRDefault="00EC0655">
      <w:pPr>
        <w:pStyle w:val="Paragraphedeliste"/>
        <w:numPr>
          <w:ilvl w:val="1"/>
          <w:numId w:val="49"/>
        </w:numPr>
        <w:rPr>
          <w:lang w:val="fr-CA"/>
        </w:rPr>
      </w:pPr>
      <w:r w:rsidRPr="00EC0655">
        <w:rPr>
          <w:lang w:val="fr-CA"/>
        </w:rPr>
        <w:lastRenderedPageBreak/>
        <w:t>identifier une responsabilité qualité transférée à QA et la redistribuer ;</w:t>
      </w:r>
    </w:p>
    <w:p w14:paraId="761C2B88" w14:textId="77777777" w:rsidR="00EC0655" w:rsidRPr="00EC0655" w:rsidRDefault="00EC0655">
      <w:pPr>
        <w:pStyle w:val="Paragraphedeliste"/>
        <w:numPr>
          <w:ilvl w:val="1"/>
          <w:numId w:val="49"/>
        </w:numPr>
        <w:rPr>
          <w:lang w:val="fr-CA"/>
        </w:rPr>
      </w:pPr>
      <w:r w:rsidRPr="00EC0655">
        <w:rPr>
          <w:lang w:val="fr-CA"/>
        </w:rPr>
        <w:t>supprimer une validation qui produit du bruit sans décision utile.</w:t>
      </w:r>
    </w:p>
    <w:p w14:paraId="31BF093A" w14:textId="01D8445B" w:rsidR="00EC0655" w:rsidRPr="00EC0655" w:rsidRDefault="00EC0655">
      <w:pPr>
        <w:pStyle w:val="Paragraphedeliste"/>
        <w:numPr>
          <w:ilvl w:val="0"/>
          <w:numId w:val="49"/>
        </w:numPr>
        <w:rPr>
          <w:lang w:val="fr-CA"/>
        </w:rPr>
      </w:pPr>
      <w:r w:rsidRPr="00EC0655">
        <w:rPr>
          <w:b/>
          <w:bCs/>
          <w:lang w:val="fr-CA"/>
        </w:rPr>
        <w:t>Mesurer l’effet de l’action au prochain cycle.</w:t>
      </w:r>
    </w:p>
    <w:p w14:paraId="08D1C3A0" w14:textId="77777777" w:rsidR="00EC0655" w:rsidRPr="00EC0655" w:rsidRDefault="00EC0655" w:rsidP="00207076">
      <w:pPr>
        <w:pStyle w:val="Paragraphedeliste"/>
        <w:rPr>
          <w:lang w:val="fr-CA"/>
        </w:rPr>
      </w:pPr>
      <w:r w:rsidRPr="00EC0655">
        <w:rPr>
          <w:lang w:val="fr-CA"/>
        </w:rPr>
        <w:t>Observer si :</w:t>
      </w:r>
    </w:p>
    <w:p w14:paraId="724A8486" w14:textId="77777777" w:rsidR="00EC0655" w:rsidRPr="00EC0655" w:rsidRDefault="00EC0655">
      <w:pPr>
        <w:pStyle w:val="Paragraphedeliste"/>
        <w:numPr>
          <w:ilvl w:val="1"/>
          <w:numId w:val="49"/>
        </w:numPr>
        <w:rPr>
          <w:lang w:val="fr-CA"/>
        </w:rPr>
      </w:pPr>
      <w:r w:rsidRPr="00EC0655">
        <w:rPr>
          <w:lang w:val="fr-CA"/>
        </w:rPr>
        <w:t>la confiance augmente ;</w:t>
      </w:r>
    </w:p>
    <w:p w14:paraId="2FCAF9BF" w14:textId="77777777" w:rsidR="00EC0655" w:rsidRPr="00EC0655" w:rsidRDefault="00EC0655">
      <w:pPr>
        <w:pStyle w:val="Paragraphedeliste"/>
        <w:numPr>
          <w:ilvl w:val="1"/>
          <w:numId w:val="49"/>
        </w:numPr>
        <w:rPr>
          <w:lang w:val="fr-CA"/>
        </w:rPr>
      </w:pPr>
      <w:r w:rsidRPr="00EC0655">
        <w:rPr>
          <w:lang w:val="fr-CA"/>
        </w:rPr>
        <w:t>une ambiguïté diminue ;</w:t>
      </w:r>
    </w:p>
    <w:p w14:paraId="18DBF1FA" w14:textId="77777777" w:rsidR="00EC0655" w:rsidRPr="00EC0655" w:rsidRDefault="00EC0655">
      <w:pPr>
        <w:pStyle w:val="Paragraphedeliste"/>
        <w:numPr>
          <w:ilvl w:val="1"/>
          <w:numId w:val="49"/>
        </w:numPr>
        <w:rPr>
          <w:lang w:val="fr-CA"/>
        </w:rPr>
      </w:pPr>
      <w:r w:rsidRPr="00EC0655">
        <w:rPr>
          <w:lang w:val="fr-CA"/>
        </w:rPr>
        <w:t>une décision devient plus facile ;</w:t>
      </w:r>
    </w:p>
    <w:p w14:paraId="48DEB247" w14:textId="77777777" w:rsidR="00EC0655" w:rsidRPr="00EC0655" w:rsidRDefault="00EC0655">
      <w:pPr>
        <w:pStyle w:val="Paragraphedeliste"/>
        <w:numPr>
          <w:ilvl w:val="1"/>
          <w:numId w:val="49"/>
        </w:numPr>
        <w:rPr>
          <w:lang w:val="fr-CA"/>
        </w:rPr>
      </w:pPr>
      <w:r w:rsidRPr="00EC0655">
        <w:rPr>
          <w:lang w:val="fr-CA"/>
        </w:rPr>
        <w:t>un test devient plus utile ;</w:t>
      </w:r>
    </w:p>
    <w:p w14:paraId="226A18F3" w14:textId="77777777" w:rsidR="00EC0655" w:rsidRPr="00EC0655" w:rsidRDefault="00EC0655">
      <w:pPr>
        <w:pStyle w:val="Paragraphedeliste"/>
        <w:numPr>
          <w:ilvl w:val="1"/>
          <w:numId w:val="49"/>
        </w:numPr>
        <w:rPr>
          <w:lang w:val="fr-CA"/>
        </w:rPr>
      </w:pPr>
      <w:r w:rsidRPr="00EC0655">
        <w:rPr>
          <w:lang w:val="fr-CA"/>
        </w:rPr>
        <w:t>une validation tardive est réduite ;</w:t>
      </w:r>
    </w:p>
    <w:p w14:paraId="5B4BDCDF" w14:textId="77777777" w:rsidR="00EC0655" w:rsidRPr="00EC0655" w:rsidRDefault="00EC0655">
      <w:pPr>
        <w:pStyle w:val="Paragraphedeliste"/>
        <w:numPr>
          <w:ilvl w:val="1"/>
          <w:numId w:val="49"/>
        </w:numPr>
        <w:rPr>
          <w:lang w:val="fr-CA"/>
        </w:rPr>
      </w:pPr>
      <w:r w:rsidRPr="00EC0655">
        <w:rPr>
          <w:lang w:val="fr-CA"/>
        </w:rPr>
        <w:t>une responsabilité est mieux comprise ;</w:t>
      </w:r>
    </w:p>
    <w:p w14:paraId="08653281" w14:textId="77777777" w:rsidR="00EC0655" w:rsidRPr="00EC0655" w:rsidRDefault="00EC0655">
      <w:pPr>
        <w:pStyle w:val="Paragraphedeliste"/>
        <w:numPr>
          <w:ilvl w:val="1"/>
          <w:numId w:val="49"/>
        </w:numPr>
        <w:rPr>
          <w:lang w:val="fr-CA"/>
        </w:rPr>
      </w:pPr>
      <w:r w:rsidRPr="00EC0655">
        <w:rPr>
          <w:lang w:val="fr-CA"/>
        </w:rPr>
        <w:t>une métrique est utilisée réellement.</w:t>
      </w:r>
    </w:p>
    <w:p w14:paraId="53F587E5" w14:textId="77777777" w:rsidR="00207076" w:rsidRPr="00207076" w:rsidRDefault="00207076" w:rsidP="00207076">
      <w:pPr>
        <w:rPr>
          <w:lang w:val="fr-CA" w:eastAsia="fr-CA"/>
        </w:rPr>
      </w:pPr>
      <w:r w:rsidRPr="00207076">
        <w:rPr>
          <w:lang w:val="fr-CA" w:eastAsia="fr-CA"/>
        </w:rPr>
        <w:t>Choisir un produit, une release ou un incident récent, puis identifier où la qualité est actuellement traitée : spécifications, tests, validations, métriques, QA, développement, architecture ou opérations. Déterminer si la qualité arrive tôt comme fondation ou tard comme inspection. Vérifier si les tests prouvent une qualité intégrée ou compensent une fondation faible. Identifier les signes de qualité tardive : validations longues, QA comme point de passage, défauts récurrents, métriques peu utilisées. Définir ensuite une action simple pour rendre la qualité plus systémique : relier un test à une spécification, clarifier un standard, déplacer une validation plus tôt, ou transformer un incident en amélioration de spécification.</w:t>
      </w:r>
    </w:p>
    <w:p w14:paraId="38C71B11" w14:textId="77777777" w:rsidR="00207076" w:rsidRPr="00207076" w:rsidRDefault="00207076" w:rsidP="00207076">
      <w:pPr>
        <w:rPr>
          <w:lang w:val="fr-CA"/>
        </w:rPr>
      </w:pPr>
      <w:r w:rsidRPr="00207076">
        <w:rPr>
          <w:lang w:val="fr-CA"/>
        </w:rPr>
        <w:t>L’objectif n’est pas d’avoir plus de contrôles.</w:t>
      </w:r>
      <w:r w:rsidRPr="00207076">
        <w:rPr>
          <w:lang w:val="fr-CA"/>
        </w:rPr>
        <w:br/>
        <w:t>L’objectif est d’avoir moins besoin de rattraper la qualité à la fin.</w:t>
      </w:r>
    </w:p>
    <w:p w14:paraId="4601A2D9" w14:textId="05CCC269" w:rsidR="00AD3655" w:rsidRPr="00207076" w:rsidRDefault="00207076" w:rsidP="00207076">
      <w:pPr>
        <w:rPr>
          <w:lang w:val="fr-CA"/>
        </w:rPr>
      </w:pPr>
      <w:r w:rsidRPr="00207076">
        <w:rPr>
          <w:b/>
          <w:bCs/>
          <w:lang w:val="fr-CA"/>
        </w:rPr>
        <w:t>Quand la qualité devient fondation, l’inspection cesse d’être le dernier rempart.</w:t>
      </w:r>
    </w:p>
    <w:p w14:paraId="47D136B9" w14:textId="77777777" w:rsidR="00AD3655" w:rsidRDefault="00161F9A">
      <w:pPr>
        <w:pStyle w:val="Titre2"/>
      </w:pPr>
      <w:r>
        <w:t>Comparatif Legacy vs ToTAL</w:t>
      </w:r>
    </w:p>
    <w:tbl>
      <w:tblPr>
        <w:tblStyle w:val="Grilledutableau"/>
        <w:tblW w:w="0" w:type="auto"/>
        <w:tblLook w:val="04A0" w:firstRow="1" w:lastRow="0" w:firstColumn="1" w:lastColumn="0" w:noHBand="0" w:noVBand="1"/>
      </w:tblPr>
      <w:tblGrid>
        <w:gridCol w:w="5035"/>
        <w:gridCol w:w="5035"/>
      </w:tblGrid>
      <w:tr w:rsidR="00AD3655" w14:paraId="218D91B1" w14:textId="77777777">
        <w:tc>
          <w:tcPr>
            <w:tcW w:w="5040" w:type="dxa"/>
            <w:shd w:val="clear" w:color="auto" w:fill="D9EAF7"/>
          </w:tcPr>
          <w:p w14:paraId="402D3385" w14:textId="77777777" w:rsidR="00AD3655" w:rsidRDefault="00161F9A">
            <w:r>
              <w:rPr>
                <w:b/>
              </w:rPr>
              <w:t>Legacy</w:t>
            </w:r>
          </w:p>
        </w:tc>
        <w:tc>
          <w:tcPr>
            <w:tcW w:w="5040" w:type="dxa"/>
            <w:shd w:val="clear" w:color="auto" w:fill="D9EAF7"/>
          </w:tcPr>
          <w:p w14:paraId="211E46C4" w14:textId="77777777" w:rsidR="00AD3655" w:rsidRDefault="00161F9A">
            <w:r>
              <w:rPr>
                <w:b/>
              </w:rPr>
              <w:t>ToTAL</w:t>
            </w:r>
          </w:p>
        </w:tc>
      </w:tr>
      <w:tr w:rsidR="00AD3655" w14:paraId="2E8DCD07" w14:textId="77777777">
        <w:tc>
          <w:tcPr>
            <w:tcW w:w="5040" w:type="dxa"/>
          </w:tcPr>
          <w:p w14:paraId="778DB49A" w14:textId="77777777" w:rsidR="00207076" w:rsidRPr="00207076" w:rsidRDefault="00207076" w:rsidP="00207076">
            <w:pPr>
              <w:rPr>
                <w:lang w:val="fr-CA"/>
              </w:rPr>
            </w:pPr>
            <w:r w:rsidRPr="00207076">
              <w:rPr>
                <w:lang w:val="fr-CA"/>
              </w:rPr>
              <w:t>Qualité = contrôle.</w:t>
            </w:r>
          </w:p>
          <w:p w14:paraId="4F1AE786" w14:textId="09042314" w:rsidR="00AD3655" w:rsidRDefault="00AD3655"/>
        </w:tc>
        <w:tc>
          <w:tcPr>
            <w:tcW w:w="5040" w:type="dxa"/>
          </w:tcPr>
          <w:p w14:paraId="58F8C284" w14:textId="77777777" w:rsidR="00207076" w:rsidRPr="00207076" w:rsidRDefault="00207076" w:rsidP="00207076">
            <w:pPr>
              <w:rPr>
                <w:lang w:val="fr-CA"/>
              </w:rPr>
            </w:pPr>
            <w:r w:rsidRPr="00207076">
              <w:rPr>
                <w:lang w:val="fr-CA"/>
              </w:rPr>
              <w:t>Qualité = propriété du système.</w:t>
            </w:r>
          </w:p>
          <w:p w14:paraId="5630F0AC" w14:textId="70A368A3" w:rsidR="00AD3655" w:rsidRDefault="00AD3655"/>
        </w:tc>
      </w:tr>
      <w:tr w:rsidR="00207076" w:rsidRPr="000D1B83" w14:paraId="11FBE5D1" w14:textId="77777777">
        <w:tc>
          <w:tcPr>
            <w:tcW w:w="5040" w:type="dxa"/>
          </w:tcPr>
          <w:p w14:paraId="61F1D5CE" w14:textId="77777777" w:rsidR="00207076" w:rsidRPr="00207076" w:rsidRDefault="00207076" w:rsidP="00207076">
            <w:pPr>
              <w:rPr>
                <w:lang w:val="fr-CA"/>
              </w:rPr>
            </w:pPr>
            <w:r w:rsidRPr="00207076">
              <w:rPr>
                <w:lang w:val="fr-CA"/>
              </w:rPr>
              <w:t>Qualité tardive.</w:t>
            </w:r>
          </w:p>
          <w:p w14:paraId="0B594E09" w14:textId="77777777" w:rsidR="00207076" w:rsidRDefault="00207076"/>
        </w:tc>
        <w:tc>
          <w:tcPr>
            <w:tcW w:w="5040" w:type="dxa"/>
          </w:tcPr>
          <w:p w14:paraId="5E1B7E19" w14:textId="77777777" w:rsidR="00207076" w:rsidRPr="00207076" w:rsidRDefault="00207076" w:rsidP="00207076">
            <w:pPr>
              <w:rPr>
                <w:lang w:val="fr-CA"/>
              </w:rPr>
            </w:pPr>
            <w:r w:rsidRPr="00207076">
              <w:rPr>
                <w:lang w:val="fr-CA"/>
              </w:rPr>
              <w:t>Qualité intégrée dès la compréhension du besoin.</w:t>
            </w:r>
          </w:p>
          <w:p w14:paraId="7C137852" w14:textId="77777777" w:rsidR="00207076" w:rsidRPr="00207076" w:rsidRDefault="00207076">
            <w:pPr>
              <w:rPr>
                <w:lang w:val="fr-CA"/>
              </w:rPr>
            </w:pPr>
          </w:p>
        </w:tc>
      </w:tr>
      <w:tr w:rsidR="00207076" w:rsidRPr="000D1B83" w14:paraId="0FCA97FE" w14:textId="77777777">
        <w:tc>
          <w:tcPr>
            <w:tcW w:w="5040" w:type="dxa"/>
          </w:tcPr>
          <w:p w14:paraId="3E3C2D29" w14:textId="77777777" w:rsidR="00207076" w:rsidRPr="00207076" w:rsidRDefault="00207076" w:rsidP="00207076">
            <w:pPr>
              <w:rPr>
                <w:lang w:val="fr-CA"/>
              </w:rPr>
            </w:pPr>
            <w:r w:rsidRPr="00207076">
              <w:rPr>
                <w:lang w:val="fr-CA"/>
              </w:rPr>
              <w:t>La qualité est associée aux tests, validations ou approbations.</w:t>
            </w:r>
          </w:p>
          <w:p w14:paraId="29C1E3AF" w14:textId="77777777" w:rsidR="00207076" w:rsidRPr="00207076" w:rsidRDefault="00207076">
            <w:pPr>
              <w:rPr>
                <w:lang w:val="fr-CA"/>
              </w:rPr>
            </w:pPr>
          </w:p>
        </w:tc>
        <w:tc>
          <w:tcPr>
            <w:tcW w:w="5040" w:type="dxa"/>
          </w:tcPr>
          <w:p w14:paraId="625CE2BC" w14:textId="77777777" w:rsidR="00207076" w:rsidRPr="00207076" w:rsidRDefault="00207076" w:rsidP="00207076">
            <w:pPr>
              <w:rPr>
                <w:lang w:val="fr-CA"/>
              </w:rPr>
            </w:pPr>
            <w:r w:rsidRPr="00207076">
              <w:rPr>
                <w:lang w:val="fr-CA"/>
              </w:rPr>
              <w:t>La qualité existe dans la définition, la construction, la livraison, l’observation et l’amélioration.</w:t>
            </w:r>
          </w:p>
          <w:p w14:paraId="0E48895E" w14:textId="77777777" w:rsidR="00207076" w:rsidRPr="00207076" w:rsidRDefault="00207076" w:rsidP="00207076">
            <w:pPr>
              <w:ind w:firstLine="720"/>
              <w:rPr>
                <w:lang w:val="fr-CA"/>
              </w:rPr>
            </w:pPr>
          </w:p>
        </w:tc>
      </w:tr>
      <w:tr w:rsidR="00207076" w:rsidRPr="000D1B83" w14:paraId="274E2A70" w14:textId="77777777">
        <w:tc>
          <w:tcPr>
            <w:tcW w:w="5040" w:type="dxa"/>
          </w:tcPr>
          <w:p w14:paraId="70913906" w14:textId="77777777" w:rsidR="00207076" w:rsidRPr="00207076" w:rsidRDefault="00207076" w:rsidP="00207076">
            <w:pPr>
              <w:rPr>
                <w:lang w:val="fr-CA"/>
              </w:rPr>
            </w:pPr>
            <w:r w:rsidRPr="00207076">
              <w:rPr>
                <w:lang w:val="fr-CA"/>
              </w:rPr>
              <w:t>La qualité est souvent portée par QA ou une équipe de validation.</w:t>
            </w:r>
          </w:p>
          <w:p w14:paraId="0EB22E13" w14:textId="77777777" w:rsidR="00207076" w:rsidRPr="00207076" w:rsidRDefault="00207076">
            <w:pPr>
              <w:rPr>
                <w:lang w:val="fr-CA"/>
              </w:rPr>
            </w:pPr>
          </w:p>
        </w:tc>
        <w:tc>
          <w:tcPr>
            <w:tcW w:w="5040" w:type="dxa"/>
          </w:tcPr>
          <w:p w14:paraId="0126B3F2" w14:textId="77777777" w:rsidR="00207076" w:rsidRPr="00207076" w:rsidRDefault="00207076" w:rsidP="00207076">
            <w:pPr>
              <w:rPr>
                <w:lang w:val="fr-CA"/>
              </w:rPr>
            </w:pPr>
            <w:r w:rsidRPr="00207076">
              <w:rPr>
                <w:lang w:val="fr-CA"/>
              </w:rPr>
              <w:t>La qualité est distribuée entre les rôles, avec QA comme catalyseur.</w:t>
            </w:r>
          </w:p>
          <w:p w14:paraId="649E4872" w14:textId="77777777" w:rsidR="00207076" w:rsidRPr="00207076" w:rsidRDefault="00207076">
            <w:pPr>
              <w:rPr>
                <w:lang w:val="fr-CA"/>
              </w:rPr>
            </w:pPr>
          </w:p>
        </w:tc>
      </w:tr>
      <w:tr w:rsidR="00207076" w:rsidRPr="000D1B83" w14:paraId="3D728A1F" w14:textId="77777777">
        <w:tc>
          <w:tcPr>
            <w:tcW w:w="5040" w:type="dxa"/>
          </w:tcPr>
          <w:p w14:paraId="2658443F" w14:textId="77777777" w:rsidR="00207076" w:rsidRPr="00207076" w:rsidRDefault="00207076" w:rsidP="00207076">
            <w:pPr>
              <w:rPr>
                <w:lang w:val="fr-CA"/>
              </w:rPr>
            </w:pPr>
            <w:r w:rsidRPr="00207076">
              <w:rPr>
                <w:lang w:val="fr-CA"/>
              </w:rPr>
              <w:t>Les tests servent souvent à découvrir les problèmes à la fin.</w:t>
            </w:r>
          </w:p>
          <w:p w14:paraId="1FC1ABDB" w14:textId="77777777" w:rsidR="00207076" w:rsidRPr="00207076" w:rsidRDefault="00207076">
            <w:pPr>
              <w:rPr>
                <w:lang w:val="fr-CA"/>
              </w:rPr>
            </w:pPr>
          </w:p>
        </w:tc>
        <w:tc>
          <w:tcPr>
            <w:tcW w:w="5040" w:type="dxa"/>
          </w:tcPr>
          <w:p w14:paraId="6435A84E" w14:textId="77777777" w:rsidR="00207076" w:rsidRPr="00207076" w:rsidRDefault="00207076" w:rsidP="00207076">
            <w:pPr>
              <w:rPr>
                <w:lang w:val="fr-CA"/>
              </w:rPr>
            </w:pPr>
            <w:r w:rsidRPr="00207076">
              <w:rPr>
                <w:lang w:val="fr-CA"/>
              </w:rPr>
              <w:t>Les tests démontrent des comportements déjà spécifiés.</w:t>
            </w:r>
          </w:p>
          <w:p w14:paraId="63EAB019" w14:textId="77777777" w:rsidR="00207076" w:rsidRPr="00207076" w:rsidRDefault="00207076">
            <w:pPr>
              <w:rPr>
                <w:lang w:val="fr-CA"/>
              </w:rPr>
            </w:pPr>
          </w:p>
        </w:tc>
      </w:tr>
      <w:tr w:rsidR="00207076" w:rsidRPr="000D1B83" w14:paraId="4E049FE2" w14:textId="77777777">
        <w:tc>
          <w:tcPr>
            <w:tcW w:w="5040" w:type="dxa"/>
          </w:tcPr>
          <w:p w14:paraId="1334D702" w14:textId="77777777" w:rsidR="00207076" w:rsidRPr="00207076" w:rsidRDefault="00207076" w:rsidP="00207076">
            <w:pPr>
              <w:rPr>
                <w:lang w:val="fr-CA"/>
              </w:rPr>
            </w:pPr>
            <w:r w:rsidRPr="00207076">
              <w:rPr>
                <w:lang w:val="fr-CA"/>
              </w:rPr>
              <w:t>On mesure le nombre de tests, de défauts ou de statuts.</w:t>
            </w:r>
          </w:p>
          <w:p w14:paraId="23AB4B88" w14:textId="77777777" w:rsidR="00207076" w:rsidRPr="00207076" w:rsidRDefault="00207076">
            <w:pPr>
              <w:rPr>
                <w:lang w:val="fr-CA"/>
              </w:rPr>
            </w:pPr>
          </w:p>
        </w:tc>
        <w:tc>
          <w:tcPr>
            <w:tcW w:w="5040" w:type="dxa"/>
          </w:tcPr>
          <w:p w14:paraId="173D4FFD" w14:textId="77777777" w:rsidR="00207076" w:rsidRPr="00207076" w:rsidRDefault="00207076" w:rsidP="00207076">
            <w:pPr>
              <w:rPr>
                <w:lang w:val="fr-CA"/>
              </w:rPr>
            </w:pPr>
            <w:r w:rsidRPr="00207076">
              <w:rPr>
                <w:lang w:val="fr-CA"/>
              </w:rPr>
              <w:t>On mesure la capacité du système à produire confiance, stabilité, satisfaction et amélioration.</w:t>
            </w:r>
          </w:p>
          <w:p w14:paraId="7D7D6124" w14:textId="77777777" w:rsidR="00207076" w:rsidRPr="00207076" w:rsidRDefault="00207076">
            <w:pPr>
              <w:rPr>
                <w:lang w:val="fr-CA"/>
              </w:rPr>
            </w:pPr>
          </w:p>
        </w:tc>
      </w:tr>
      <w:tr w:rsidR="00207076" w:rsidRPr="000D1B83" w14:paraId="0D9B8C07" w14:textId="77777777">
        <w:tc>
          <w:tcPr>
            <w:tcW w:w="5040" w:type="dxa"/>
          </w:tcPr>
          <w:p w14:paraId="51E71D77" w14:textId="77777777" w:rsidR="00207076" w:rsidRPr="00207076" w:rsidRDefault="00207076" w:rsidP="00207076">
            <w:pPr>
              <w:rPr>
                <w:lang w:val="fr-CA"/>
              </w:rPr>
            </w:pPr>
            <w:r w:rsidRPr="00207076">
              <w:rPr>
                <w:lang w:val="fr-CA"/>
              </w:rPr>
              <w:t>Les métriques sont souvent rapportées, mais peu utilisées pour décider.</w:t>
            </w:r>
          </w:p>
          <w:p w14:paraId="21210A69" w14:textId="77777777" w:rsidR="00207076" w:rsidRPr="00207076" w:rsidRDefault="00207076">
            <w:pPr>
              <w:rPr>
                <w:lang w:val="fr-CA"/>
              </w:rPr>
            </w:pPr>
          </w:p>
        </w:tc>
        <w:tc>
          <w:tcPr>
            <w:tcW w:w="5040" w:type="dxa"/>
          </w:tcPr>
          <w:p w14:paraId="57008346" w14:textId="77777777" w:rsidR="00207076" w:rsidRPr="00207076" w:rsidRDefault="00207076" w:rsidP="00207076">
            <w:pPr>
              <w:rPr>
                <w:lang w:val="fr-CA"/>
              </w:rPr>
            </w:pPr>
            <w:r w:rsidRPr="00207076">
              <w:rPr>
                <w:lang w:val="fr-CA"/>
              </w:rPr>
              <w:t>Les métriques soutiennent des décisions réelles et l’amélioration continue.</w:t>
            </w:r>
          </w:p>
          <w:p w14:paraId="0B9927E1" w14:textId="77777777" w:rsidR="00207076" w:rsidRPr="00207076" w:rsidRDefault="00207076">
            <w:pPr>
              <w:rPr>
                <w:lang w:val="fr-CA"/>
              </w:rPr>
            </w:pPr>
          </w:p>
        </w:tc>
      </w:tr>
      <w:tr w:rsidR="00207076" w:rsidRPr="000D1B83" w14:paraId="52C4DEA5" w14:textId="77777777">
        <w:tc>
          <w:tcPr>
            <w:tcW w:w="5040" w:type="dxa"/>
          </w:tcPr>
          <w:p w14:paraId="347B8D67" w14:textId="77777777" w:rsidR="00207076" w:rsidRPr="00207076" w:rsidRDefault="00207076" w:rsidP="00207076">
            <w:pPr>
              <w:rPr>
                <w:lang w:val="fr-CA"/>
              </w:rPr>
            </w:pPr>
            <w:r w:rsidRPr="00207076">
              <w:rPr>
                <w:lang w:val="fr-CA"/>
              </w:rPr>
              <w:t>Les défauts récurrents sont traités comme des problèmes à corriger.</w:t>
            </w:r>
          </w:p>
          <w:p w14:paraId="4A5C8719" w14:textId="77777777" w:rsidR="00207076" w:rsidRPr="00207076" w:rsidRDefault="00207076">
            <w:pPr>
              <w:rPr>
                <w:lang w:val="fr-CA"/>
              </w:rPr>
            </w:pPr>
          </w:p>
        </w:tc>
        <w:tc>
          <w:tcPr>
            <w:tcW w:w="5040" w:type="dxa"/>
          </w:tcPr>
          <w:p w14:paraId="71DCB760" w14:textId="77777777" w:rsidR="00207076" w:rsidRPr="00207076" w:rsidRDefault="00207076" w:rsidP="00207076">
            <w:pPr>
              <w:rPr>
                <w:lang w:val="fr-CA"/>
              </w:rPr>
            </w:pPr>
            <w:r w:rsidRPr="00207076">
              <w:rPr>
                <w:lang w:val="fr-CA"/>
              </w:rPr>
              <w:t>Les défauts récurrents sont traités comme des signaux d’un système à améliorer.</w:t>
            </w:r>
          </w:p>
          <w:p w14:paraId="3DFBA982" w14:textId="77777777" w:rsidR="00207076" w:rsidRDefault="00207076">
            <w:pPr>
              <w:rPr>
                <w:lang w:val="fr-CA"/>
              </w:rPr>
            </w:pPr>
          </w:p>
          <w:p w14:paraId="5AB7A86A" w14:textId="77777777" w:rsidR="00207076" w:rsidRPr="00207076" w:rsidRDefault="00207076" w:rsidP="00207076">
            <w:pPr>
              <w:jc w:val="center"/>
              <w:rPr>
                <w:lang w:val="fr-CA"/>
              </w:rPr>
            </w:pPr>
          </w:p>
        </w:tc>
      </w:tr>
      <w:tr w:rsidR="00207076" w:rsidRPr="000D1B83" w14:paraId="4F6AD38F" w14:textId="77777777">
        <w:tc>
          <w:tcPr>
            <w:tcW w:w="5040" w:type="dxa"/>
          </w:tcPr>
          <w:p w14:paraId="1F32A6CD" w14:textId="77777777" w:rsidR="00207076" w:rsidRPr="00207076" w:rsidRDefault="00207076" w:rsidP="00207076">
            <w:pPr>
              <w:rPr>
                <w:lang w:val="fr-CA"/>
              </w:rPr>
            </w:pPr>
            <w:r w:rsidRPr="00207076">
              <w:rPr>
                <w:lang w:val="fr-CA"/>
              </w:rPr>
              <w:lastRenderedPageBreak/>
              <w:t>La qualité augmente par ajout de contrôles.</w:t>
            </w:r>
          </w:p>
          <w:p w14:paraId="34679083" w14:textId="77777777" w:rsidR="00207076" w:rsidRPr="00207076" w:rsidRDefault="00207076">
            <w:pPr>
              <w:rPr>
                <w:lang w:val="fr-CA"/>
              </w:rPr>
            </w:pPr>
          </w:p>
        </w:tc>
        <w:tc>
          <w:tcPr>
            <w:tcW w:w="5040" w:type="dxa"/>
          </w:tcPr>
          <w:p w14:paraId="7C550879" w14:textId="77777777" w:rsidR="00207076" w:rsidRPr="00207076" w:rsidRDefault="00207076" w:rsidP="00207076">
            <w:pPr>
              <w:rPr>
                <w:lang w:val="fr-CA"/>
              </w:rPr>
            </w:pPr>
            <w:r w:rsidRPr="00207076">
              <w:rPr>
                <w:lang w:val="fr-CA"/>
              </w:rPr>
              <w:t>La qualité augmente par meilleure définition, meilleure construction, meilleure mesure et meilleur apprentissage.</w:t>
            </w:r>
          </w:p>
          <w:p w14:paraId="041FB4E1" w14:textId="77777777" w:rsidR="00207076" w:rsidRPr="00207076" w:rsidRDefault="00207076">
            <w:pPr>
              <w:rPr>
                <w:lang w:val="fr-CA"/>
              </w:rPr>
            </w:pPr>
          </w:p>
        </w:tc>
      </w:tr>
      <w:tr w:rsidR="00207076" w:rsidRPr="000D1B83" w14:paraId="08F75793" w14:textId="77777777">
        <w:tc>
          <w:tcPr>
            <w:tcW w:w="5040" w:type="dxa"/>
          </w:tcPr>
          <w:p w14:paraId="7000D19C" w14:textId="77777777" w:rsidR="00207076" w:rsidRPr="00207076" w:rsidRDefault="00207076" w:rsidP="00207076">
            <w:pPr>
              <w:rPr>
                <w:lang w:val="fr-CA"/>
              </w:rPr>
            </w:pPr>
            <w:r w:rsidRPr="00207076">
              <w:rPr>
                <w:lang w:val="fr-CA"/>
              </w:rPr>
              <w:t>Plus de tests = impression de meilleure qualité.</w:t>
            </w:r>
          </w:p>
          <w:p w14:paraId="72C56B6F" w14:textId="77777777" w:rsidR="00207076" w:rsidRPr="00207076" w:rsidRDefault="00207076" w:rsidP="00207076">
            <w:pPr>
              <w:jc w:val="center"/>
              <w:rPr>
                <w:lang w:val="fr-CA"/>
              </w:rPr>
            </w:pPr>
          </w:p>
        </w:tc>
        <w:tc>
          <w:tcPr>
            <w:tcW w:w="5040" w:type="dxa"/>
          </w:tcPr>
          <w:p w14:paraId="0D8703FA" w14:textId="77777777" w:rsidR="00207076" w:rsidRPr="00207076" w:rsidRDefault="00207076" w:rsidP="00207076">
            <w:pPr>
              <w:rPr>
                <w:lang w:val="fr-CA"/>
              </w:rPr>
            </w:pPr>
            <w:r w:rsidRPr="00207076">
              <w:rPr>
                <w:lang w:val="fr-CA"/>
              </w:rPr>
              <w:t>Plus de cohérence entre spécifications, validations, mesures et apprentissages = meilleure qualité.</w:t>
            </w:r>
          </w:p>
          <w:p w14:paraId="1AB76701" w14:textId="77777777" w:rsidR="00207076" w:rsidRPr="00207076" w:rsidRDefault="00207076">
            <w:pPr>
              <w:rPr>
                <w:lang w:val="fr-CA"/>
              </w:rPr>
            </w:pPr>
          </w:p>
        </w:tc>
      </w:tr>
      <w:tr w:rsidR="00207076" w:rsidRPr="000D1B83" w14:paraId="55D3EAA8" w14:textId="77777777">
        <w:tc>
          <w:tcPr>
            <w:tcW w:w="5040" w:type="dxa"/>
          </w:tcPr>
          <w:p w14:paraId="6F1479C5" w14:textId="77777777" w:rsidR="00207076" w:rsidRPr="00207076" w:rsidRDefault="00207076" w:rsidP="00207076">
            <w:pPr>
              <w:rPr>
                <w:lang w:val="fr-CA"/>
              </w:rPr>
            </w:pPr>
            <w:r w:rsidRPr="00207076">
              <w:rPr>
                <w:lang w:val="fr-CA"/>
              </w:rPr>
              <w:t>Les validations deviennent parfois un goulot d’étranglement.</w:t>
            </w:r>
          </w:p>
          <w:p w14:paraId="3A84DE7E" w14:textId="77777777" w:rsidR="00207076" w:rsidRPr="00207076" w:rsidRDefault="00207076">
            <w:pPr>
              <w:rPr>
                <w:lang w:val="fr-CA"/>
              </w:rPr>
            </w:pPr>
          </w:p>
        </w:tc>
        <w:tc>
          <w:tcPr>
            <w:tcW w:w="5040" w:type="dxa"/>
          </w:tcPr>
          <w:p w14:paraId="1EA6C637" w14:textId="77777777" w:rsidR="00207076" w:rsidRPr="00207076" w:rsidRDefault="00207076" w:rsidP="00207076">
            <w:pPr>
              <w:rPr>
                <w:lang w:val="fr-CA"/>
              </w:rPr>
            </w:pPr>
            <w:r w:rsidRPr="00207076">
              <w:rPr>
                <w:lang w:val="fr-CA"/>
              </w:rPr>
              <w:t>Les validations sont intégrées dans le flux et reliées aux spécifications.</w:t>
            </w:r>
          </w:p>
          <w:p w14:paraId="1658557A" w14:textId="77777777" w:rsidR="00207076" w:rsidRPr="00207076" w:rsidRDefault="00207076">
            <w:pPr>
              <w:rPr>
                <w:lang w:val="fr-CA"/>
              </w:rPr>
            </w:pPr>
          </w:p>
        </w:tc>
      </w:tr>
      <w:tr w:rsidR="00207076" w:rsidRPr="000D1B83" w14:paraId="1933878F" w14:textId="77777777">
        <w:tc>
          <w:tcPr>
            <w:tcW w:w="5040" w:type="dxa"/>
          </w:tcPr>
          <w:p w14:paraId="53FD330B" w14:textId="77777777" w:rsidR="00207076" w:rsidRPr="00207076" w:rsidRDefault="00207076" w:rsidP="00207076">
            <w:pPr>
              <w:rPr>
                <w:lang w:val="fr-CA"/>
              </w:rPr>
            </w:pPr>
            <w:r w:rsidRPr="00207076">
              <w:rPr>
                <w:lang w:val="fr-CA"/>
              </w:rPr>
              <w:t>La qualité ralentit parce qu’elle arrive trop tard.</w:t>
            </w:r>
          </w:p>
          <w:p w14:paraId="7619E118" w14:textId="77777777" w:rsidR="00207076" w:rsidRPr="00207076" w:rsidRDefault="00207076">
            <w:pPr>
              <w:rPr>
                <w:lang w:val="fr-CA"/>
              </w:rPr>
            </w:pPr>
          </w:p>
        </w:tc>
        <w:tc>
          <w:tcPr>
            <w:tcW w:w="5040" w:type="dxa"/>
          </w:tcPr>
          <w:p w14:paraId="4A9E1EFF" w14:textId="77777777" w:rsidR="00207076" w:rsidRPr="00207076" w:rsidRDefault="00207076" w:rsidP="00207076">
            <w:pPr>
              <w:rPr>
                <w:lang w:val="fr-CA"/>
              </w:rPr>
            </w:pPr>
            <w:r w:rsidRPr="00207076">
              <w:rPr>
                <w:lang w:val="fr-CA"/>
              </w:rPr>
              <w:t>La qualité accélère parce qu’elle réduit le bruit, les retours tardifs et les corrections répétées.</w:t>
            </w:r>
          </w:p>
          <w:p w14:paraId="59DD4882" w14:textId="77777777" w:rsidR="00207076" w:rsidRPr="00207076" w:rsidRDefault="00207076">
            <w:pPr>
              <w:rPr>
                <w:lang w:val="fr-CA"/>
              </w:rPr>
            </w:pPr>
          </w:p>
        </w:tc>
      </w:tr>
      <w:tr w:rsidR="00207076" w:rsidRPr="000D1B83" w14:paraId="6C59D0A4" w14:textId="77777777">
        <w:tc>
          <w:tcPr>
            <w:tcW w:w="5040" w:type="dxa"/>
          </w:tcPr>
          <w:p w14:paraId="7B7AD880" w14:textId="77777777" w:rsidR="00207076" w:rsidRPr="00207076" w:rsidRDefault="00207076" w:rsidP="00207076">
            <w:pPr>
              <w:rPr>
                <w:lang w:val="fr-CA"/>
              </w:rPr>
            </w:pPr>
            <w:r w:rsidRPr="00207076">
              <w:rPr>
                <w:lang w:val="fr-CA"/>
              </w:rPr>
              <w:t>L’organisation cherche à détecter plus vite les fissures.</w:t>
            </w:r>
          </w:p>
          <w:p w14:paraId="3CA2D152" w14:textId="77777777" w:rsidR="00207076" w:rsidRPr="00207076" w:rsidRDefault="00207076">
            <w:pPr>
              <w:rPr>
                <w:lang w:val="fr-CA"/>
              </w:rPr>
            </w:pPr>
          </w:p>
        </w:tc>
        <w:tc>
          <w:tcPr>
            <w:tcW w:w="5040" w:type="dxa"/>
          </w:tcPr>
          <w:p w14:paraId="4E63C0EE" w14:textId="77777777" w:rsidR="00207076" w:rsidRPr="00207076" w:rsidRDefault="00207076" w:rsidP="00207076">
            <w:pPr>
              <w:rPr>
                <w:lang w:val="fr-CA"/>
              </w:rPr>
            </w:pPr>
            <w:r w:rsidRPr="00207076">
              <w:rPr>
                <w:lang w:val="fr-CA"/>
              </w:rPr>
              <w:t>L’organisation cherche à stabiliser ce qui produit les fissures.</w:t>
            </w:r>
          </w:p>
          <w:p w14:paraId="4D45083C" w14:textId="77777777" w:rsidR="00207076" w:rsidRPr="00207076" w:rsidRDefault="00207076">
            <w:pPr>
              <w:rPr>
                <w:lang w:val="fr-CA"/>
              </w:rPr>
            </w:pPr>
          </w:p>
        </w:tc>
      </w:tr>
    </w:tbl>
    <w:p w14:paraId="0927C33A" w14:textId="77777777" w:rsidR="00AD3655" w:rsidRDefault="00AD3655">
      <w:pPr>
        <w:rPr>
          <w:lang w:val="fr-CA"/>
        </w:rPr>
      </w:pPr>
    </w:p>
    <w:p w14:paraId="1B31D853" w14:textId="77777777" w:rsidR="00207076" w:rsidRPr="00207076" w:rsidRDefault="00207076" w:rsidP="00207076">
      <w:pPr>
        <w:rPr>
          <w:lang w:val="fr-CA"/>
        </w:rPr>
      </w:pPr>
      <w:r w:rsidRPr="00207076">
        <w:rPr>
          <w:lang w:val="fr-CA"/>
        </w:rPr>
        <w:t>Legacy cherche à mieux inspecter la qualité.</w:t>
      </w:r>
      <w:r w:rsidRPr="00207076">
        <w:rPr>
          <w:lang w:val="fr-CA"/>
        </w:rPr>
        <w:br/>
        <w:t>ToTAL cherche à rendre le système capable de produire la qualité.</w:t>
      </w:r>
    </w:p>
    <w:p w14:paraId="4F7D866D" w14:textId="77777777" w:rsidR="00207076" w:rsidRPr="00207076" w:rsidRDefault="00207076" w:rsidP="00207076">
      <w:pPr>
        <w:rPr>
          <w:lang w:val="fr-CA"/>
        </w:rPr>
      </w:pPr>
      <w:r w:rsidRPr="00207076">
        <w:rPr>
          <w:lang w:val="fr-CA"/>
        </w:rPr>
        <w:t>Legacy repeint les murs plus souvent.</w:t>
      </w:r>
      <w:r w:rsidRPr="00207076">
        <w:rPr>
          <w:lang w:val="fr-CA"/>
        </w:rPr>
        <w:br/>
        <w:t>ToTAL stabilise les fondations.</w:t>
      </w:r>
    </w:p>
    <w:p w14:paraId="1C7FC846" w14:textId="4D6B27D6" w:rsidR="00207076" w:rsidRPr="00207076" w:rsidRDefault="00207076" w:rsidP="00207076">
      <w:pPr>
        <w:pStyle w:val="Titre2"/>
        <w:rPr>
          <w:lang w:val="fr-CA"/>
        </w:rPr>
      </w:pPr>
      <w:r w:rsidRPr="00207076">
        <w:rPr>
          <w:lang w:val="fr-CA"/>
        </w:rPr>
        <w:t>La qualité comme fondation du produit logiciel</w:t>
      </w:r>
    </w:p>
    <w:p w14:paraId="483E9AD3" w14:textId="77777777" w:rsidR="00207076" w:rsidRPr="00207076" w:rsidRDefault="00207076" w:rsidP="00207076">
      <w:pPr>
        <w:rPr>
          <w:lang w:val="fr-CA"/>
        </w:rPr>
      </w:pPr>
      <w:r w:rsidRPr="00207076">
        <w:rPr>
          <w:b/>
          <w:bCs/>
          <w:lang w:val="fr-CA"/>
        </w:rPr>
        <w:t>Une maison ne devient pas solide parce qu’on peint bien les murs.</w:t>
      </w:r>
    </w:p>
    <w:p w14:paraId="24C65A3C" w14:textId="77777777" w:rsidR="00207076" w:rsidRPr="00207076" w:rsidRDefault="00207076" w:rsidP="00207076">
      <w:pPr>
        <w:rPr>
          <w:lang w:val="fr-CA"/>
        </w:rPr>
      </w:pPr>
      <w:r w:rsidRPr="00207076">
        <w:rPr>
          <w:lang w:val="fr-CA"/>
        </w:rPr>
        <w:t>Une organisation peut prendre la qualité très au sérieux… et pourtant continuer à traiter la qualité au mauvais endroit.</w:t>
      </w:r>
    </w:p>
    <w:p w14:paraId="68807182" w14:textId="77777777" w:rsidR="00207076" w:rsidRPr="00207076" w:rsidRDefault="00207076" w:rsidP="00207076">
      <w:pPr>
        <w:rPr>
          <w:lang w:val="fr-CA"/>
        </w:rPr>
      </w:pPr>
      <w:r w:rsidRPr="00207076">
        <w:rPr>
          <w:lang w:val="fr-CA"/>
        </w:rPr>
        <w:t>Elle peut ajouter plus de tests.</w:t>
      </w:r>
      <w:r w:rsidRPr="00207076">
        <w:rPr>
          <w:lang w:val="fr-CA"/>
        </w:rPr>
        <w:br/>
        <w:t>Plus de validations.</w:t>
      </w:r>
      <w:r w:rsidRPr="00207076">
        <w:rPr>
          <w:lang w:val="fr-CA"/>
        </w:rPr>
        <w:br/>
        <w:t>Plus de contrôles.</w:t>
      </w:r>
      <w:r w:rsidRPr="00207076">
        <w:rPr>
          <w:lang w:val="fr-CA"/>
        </w:rPr>
        <w:br/>
        <w:t>Plus de métriques.</w:t>
      </w:r>
      <w:r w:rsidRPr="00207076">
        <w:rPr>
          <w:lang w:val="fr-CA"/>
        </w:rPr>
        <w:br/>
        <w:t>Plus de rapports.</w:t>
      </w:r>
      <w:r w:rsidRPr="00207076">
        <w:rPr>
          <w:lang w:val="fr-CA"/>
        </w:rPr>
        <w:br/>
        <w:t>Plus de gates.</w:t>
      </w:r>
      <w:r w:rsidRPr="00207076">
        <w:rPr>
          <w:lang w:val="fr-CA"/>
        </w:rPr>
        <w:br/>
        <w:t>Plus de réunions qualité.</w:t>
      </w:r>
      <w:r w:rsidRPr="00207076">
        <w:rPr>
          <w:lang w:val="fr-CA"/>
        </w:rPr>
        <w:br/>
        <w:t>Plus de tableaux.</w:t>
      </w:r>
      <w:r w:rsidRPr="00207076">
        <w:rPr>
          <w:lang w:val="fr-CA"/>
        </w:rPr>
        <w:br/>
        <w:t>Plus d’automatisation.</w:t>
      </w:r>
      <w:r w:rsidRPr="00207076">
        <w:rPr>
          <w:lang w:val="fr-CA"/>
        </w:rPr>
        <w:br/>
        <w:t>Plus de personnes responsables de vérifier que tout est acceptable.</w:t>
      </w:r>
    </w:p>
    <w:p w14:paraId="228F6D88" w14:textId="77777777" w:rsidR="00207076" w:rsidRPr="00207076" w:rsidRDefault="00207076" w:rsidP="00207076">
      <w:pPr>
        <w:rPr>
          <w:lang w:val="fr-CA"/>
        </w:rPr>
      </w:pPr>
      <w:r w:rsidRPr="00207076">
        <w:rPr>
          <w:lang w:val="fr-CA"/>
        </w:rPr>
        <w:t>Et malgré tout, les mêmes fissures peuvent revenir.</w:t>
      </w:r>
    </w:p>
    <w:p w14:paraId="7369C40F" w14:textId="77777777" w:rsidR="00207076" w:rsidRPr="00207076" w:rsidRDefault="00207076" w:rsidP="00207076">
      <w:pPr>
        <w:rPr>
          <w:lang w:val="fr-CA"/>
        </w:rPr>
      </w:pPr>
      <w:r w:rsidRPr="00207076">
        <w:rPr>
          <w:lang w:val="fr-CA"/>
        </w:rPr>
        <w:t>Un défaut réapparaît sous une autre forme.</w:t>
      </w:r>
      <w:r w:rsidRPr="00207076">
        <w:rPr>
          <w:lang w:val="fr-CA"/>
        </w:rPr>
        <w:br/>
        <w:t>Une release demande encore une période de stabilisation.</w:t>
      </w:r>
      <w:r w:rsidRPr="00207076">
        <w:rPr>
          <w:lang w:val="fr-CA"/>
        </w:rPr>
        <w:br/>
        <w:t>Un test automatisé échoue sans décision claire.</w:t>
      </w:r>
      <w:r w:rsidRPr="00207076">
        <w:rPr>
          <w:lang w:val="fr-CA"/>
        </w:rPr>
        <w:br/>
        <w:t>Un incident est corrigé rapidement, mais revient quelques semaines plus tard.</w:t>
      </w:r>
      <w:r w:rsidRPr="00207076">
        <w:rPr>
          <w:lang w:val="fr-CA"/>
        </w:rPr>
        <w:br/>
        <w:t>Une validation finale bloque parce qu’un comportement attendu n’était pas vraiment défini.</w:t>
      </w:r>
      <w:r w:rsidRPr="00207076">
        <w:rPr>
          <w:lang w:val="fr-CA"/>
        </w:rPr>
        <w:br/>
        <w:t>Un client hésite à faire confiance à la prochaine version.</w:t>
      </w:r>
    </w:p>
    <w:p w14:paraId="3B93627E" w14:textId="77777777" w:rsidR="00207076" w:rsidRPr="00207076" w:rsidRDefault="00207076" w:rsidP="00207076">
      <w:pPr>
        <w:rPr>
          <w:lang w:val="fr-CA"/>
        </w:rPr>
      </w:pPr>
      <w:r w:rsidRPr="00207076">
        <w:rPr>
          <w:lang w:val="fr-CA"/>
        </w:rPr>
        <w:t>Dans ces moments, l’organisation se demande souvent :</w:t>
      </w:r>
    </w:p>
    <w:p w14:paraId="20365D1C" w14:textId="77777777" w:rsidR="00207076" w:rsidRPr="00207076" w:rsidRDefault="00207076" w:rsidP="00207076">
      <w:pPr>
        <w:rPr>
          <w:lang w:val="fr-CA"/>
        </w:rPr>
      </w:pPr>
      <w:r w:rsidRPr="00207076">
        <w:rPr>
          <w:lang w:val="fr-CA"/>
        </w:rPr>
        <w:lastRenderedPageBreak/>
        <w:t>“Avons-nous assez testé ?”</w:t>
      </w:r>
    </w:p>
    <w:p w14:paraId="609EACC6" w14:textId="77777777" w:rsidR="00207076" w:rsidRPr="00207076" w:rsidRDefault="00207076" w:rsidP="00207076">
      <w:pPr>
        <w:rPr>
          <w:lang w:val="fr-CA"/>
        </w:rPr>
      </w:pPr>
      <w:r w:rsidRPr="00207076">
        <w:rPr>
          <w:lang w:val="fr-CA"/>
        </w:rPr>
        <w:t>Mais ToTAL propose une question plus profonde :</w:t>
      </w:r>
    </w:p>
    <w:p w14:paraId="42570B36" w14:textId="77777777" w:rsidR="00207076" w:rsidRPr="00207076" w:rsidRDefault="00207076" w:rsidP="00207076">
      <w:pPr>
        <w:rPr>
          <w:lang w:val="fr-CA"/>
        </w:rPr>
      </w:pPr>
      <w:r w:rsidRPr="00207076">
        <w:rPr>
          <w:b/>
          <w:bCs/>
          <w:lang w:val="fr-CA"/>
        </w:rPr>
        <w:t>Pourquoi notre système continue-t-il à produire les mêmes fissures ?</w:t>
      </w:r>
    </w:p>
    <w:p w14:paraId="2055E3F2" w14:textId="77777777" w:rsidR="00207076" w:rsidRPr="00207076" w:rsidRDefault="00AF510C" w:rsidP="00207076">
      <w:pPr>
        <w:rPr>
          <w:lang w:val="fr-CA"/>
        </w:rPr>
      </w:pPr>
      <w:r>
        <w:rPr>
          <w:lang w:val="fr-CA"/>
        </w:rPr>
        <w:pict w14:anchorId="0A502B00">
          <v:rect id="_x0000_i1035" style="width:0;height:1.5pt" o:hralign="center" o:hrstd="t" o:hr="t" fillcolor="#a0a0a0" stroked="f"/>
        </w:pict>
      </w:r>
    </w:p>
    <w:p w14:paraId="1A167FC7" w14:textId="77777777" w:rsidR="00207076" w:rsidRPr="00207076" w:rsidRDefault="00207076" w:rsidP="00207076">
      <w:pPr>
        <w:rPr>
          <w:b/>
          <w:bCs/>
          <w:lang w:val="fr-CA"/>
        </w:rPr>
      </w:pPr>
      <w:r w:rsidRPr="00207076">
        <w:rPr>
          <w:b/>
          <w:bCs/>
          <w:lang w:val="fr-CA"/>
        </w:rPr>
        <w:t>La peinture et les fondations</w:t>
      </w:r>
    </w:p>
    <w:p w14:paraId="6C30A5FE" w14:textId="77777777" w:rsidR="00207076" w:rsidRPr="00207076" w:rsidRDefault="00207076" w:rsidP="00207076">
      <w:pPr>
        <w:rPr>
          <w:lang w:val="fr-CA"/>
        </w:rPr>
      </w:pPr>
      <w:r w:rsidRPr="00207076">
        <w:rPr>
          <w:lang w:val="fr-CA"/>
        </w:rPr>
        <w:t>Imaginons une maison.</w:t>
      </w:r>
    </w:p>
    <w:p w14:paraId="215D0407" w14:textId="77777777" w:rsidR="00207076" w:rsidRPr="00207076" w:rsidRDefault="00207076" w:rsidP="00207076">
      <w:pPr>
        <w:rPr>
          <w:lang w:val="fr-CA"/>
        </w:rPr>
      </w:pPr>
      <w:r w:rsidRPr="00207076">
        <w:rPr>
          <w:lang w:val="fr-CA"/>
        </w:rPr>
        <w:t>Les murs présentent des fissures. L’équipe intervient. Elle repeint, répare, inspecte, documente, mesure et suit l’évolution des fissures. Puis, quelques semaines plus tard, les fissures reviennent.</w:t>
      </w:r>
    </w:p>
    <w:p w14:paraId="087032AC" w14:textId="77777777" w:rsidR="00207076" w:rsidRPr="00207076" w:rsidRDefault="00207076" w:rsidP="00207076">
      <w:pPr>
        <w:rPr>
          <w:lang w:val="fr-CA"/>
        </w:rPr>
      </w:pPr>
      <w:r w:rsidRPr="00207076">
        <w:rPr>
          <w:lang w:val="fr-CA"/>
        </w:rPr>
        <w:t>Alors l’équipe ajoute plus d’inspections.</w:t>
      </w:r>
      <w:r w:rsidRPr="00207076">
        <w:rPr>
          <w:lang w:val="fr-CA"/>
        </w:rPr>
        <w:br/>
        <w:t>Puis un formulaire.</w:t>
      </w:r>
      <w:r w:rsidRPr="00207076">
        <w:rPr>
          <w:lang w:val="fr-CA"/>
        </w:rPr>
        <w:br/>
        <w:t>Puis un tableau de bord.</w:t>
      </w:r>
      <w:r w:rsidRPr="00207076">
        <w:rPr>
          <w:lang w:val="fr-CA"/>
        </w:rPr>
        <w:br/>
        <w:t>Puis une validation avant occupation.</w:t>
      </w:r>
      <w:r w:rsidRPr="00207076">
        <w:rPr>
          <w:lang w:val="fr-CA"/>
        </w:rPr>
        <w:br/>
        <w:t>Puis une équipe spécialisée dans la détection des fissures.</w:t>
      </w:r>
      <w:r w:rsidRPr="00207076">
        <w:rPr>
          <w:lang w:val="fr-CA"/>
        </w:rPr>
        <w:br/>
        <w:t>Puis une automatisation pour signaler les nouvelles fissures plus rapidement.</w:t>
      </w:r>
    </w:p>
    <w:p w14:paraId="5354B7D1" w14:textId="77777777" w:rsidR="00207076" w:rsidRPr="00207076" w:rsidRDefault="00207076" w:rsidP="00207076">
      <w:pPr>
        <w:rPr>
          <w:lang w:val="fr-CA"/>
        </w:rPr>
      </w:pPr>
      <w:r w:rsidRPr="00207076">
        <w:rPr>
          <w:lang w:val="fr-CA"/>
        </w:rPr>
        <w:t>Tout cela peut être utile.</w:t>
      </w:r>
    </w:p>
    <w:p w14:paraId="741CA3C4" w14:textId="77777777" w:rsidR="00207076" w:rsidRPr="00207076" w:rsidRDefault="00207076" w:rsidP="00207076">
      <w:pPr>
        <w:rPr>
          <w:lang w:val="fr-CA"/>
        </w:rPr>
      </w:pPr>
      <w:r w:rsidRPr="00207076">
        <w:rPr>
          <w:lang w:val="fr-CA"/>
        </w:rPr>
        <w:t>Mais si les fondations bougent, la peinture ne peut pas gagner.</w:t>
      </w:r>
    </w:p>
    <w:p w14:paraId="09C3840D" w14:textId="77777777" w:rsidR="00207076" w:rsidRPr="00207076" w:rsidRDefault="00207076" w:rsidP="00207076">
      <w:pPr>
        <w:rPr>
          <w:lang w:val="fr-CA"/>
        </w:rPr>
      </w:pPr>
      <w:r w:rsidRPr="00207076">
        <w:rPr>
          <w:lang w:val="fr-CA"/>
        </w:rPr>
        <w:t>Le logiciel fonctionne souvent de la même façon.</w:t>
      </w:r>
    </w:p>
    <w:p w14:paraId="2CADA54A" w14:textId="77777777" w:rsidR="00207076" w:rsidRPr="00207076" w:rsidRDefault="00207076" w:rsidP="00207076">
      <w:pPr>
        <w:rPr>
          <w:lang w:val="fr-CA"/>
        </w:rPr>
      </w:pPr>
      <w:r w:rsidRPr="00207076">
        <w:rPr>
          <w:lang w:val="fr-CA"/>
        </w:rPr>
        <w:t>Une organisation peut devenir très bonne pour détecter les fissures de son produit. Elle peut améliorer ses tests, ses validations, ses rapports, ses outils et ses métriques. Mais si les fondations qualité restent fragiles, les symptômes reviennent.</w:t>
      </w:r>
    </w:p>
    <w:p w14:paraId="1CAAD510" w14:textId="77777777" w:rsidR="00207076" w:rsidRPr="00207076" w:rsidRDefault="00207076" w:rsidP="00207076">
      <w:pPr>
        <w:rPr>
          <w:lang w:val="fr-CA"/>
        </w:rPr>
      </w:pPr>
      <w:r w:rsidRPr="00207076">
        <w:rPr>
          <w:lang w:val="fr-CA"/>
        </w:rPr>
        <w:t>Les tests détectent.</w:t>
      </w:r>
      <w:r w:rsidRPr="00207076">
        <w:rPr>
          <w:lang w:val="fr-CA"/>
        </w:rPr>
        <w:br/>
        <w:t>Les validations confirment.</w:t>
      </w:r>
      <w:r w:rsidRPr="00207076">
        <w:rPr>
          <w:lang w:val="fr-CA"/>
        </w:rPr>
        <w:br/>
        <w:t>Les métriques indiquent.</w:t>
      </w:r>
      <w:r w:rsidRPr="00207076">
        <w:rPr>
          <w:lang w:val="fr-CA"/>
        </w:rPr>
        <w:br/>
        <w:t>Les rapports décrivent.</w:t>
      </w:r>
      <w:r w:rsidRPr="00207076">
        <w:rPr>
          <w:lang w:val="fr-CA"/>
        </w:rPr>
        <w:br/>
        <w:t>Les contrôles filtrent.</w:t>
      </w:r>
    </w:p>
    <w:p w14:paraId="60BC7DBC" w14:textId="77777777" w:rsidR="00207076" w:rsidRPr="00207076" w:rsidRDefault="00207076" w:rsidP="00207076">
      <w:pPr>
        <w:rPr>
          <w:lang w:val="fr-CA"/>
        </w:rPr>
      </w:pPr>
      <w:r w:rsidRPr="00207076">
        <w:rPr>
          <w:lang w:val="fr-CA"/>
        </w:rPr>
        <w:t>Mais aucun de ces éléments ne remplace une fondation qualité solide.</w:t>
      </w:r>
    </w:p>
    <w:p w14:paraId="3A30749B" w14:textId="77777777" w:rsidR="00207076" w:rsidRPr="00207076" w:rsidRDefault="00AF510C" w:rsidP="00207076">
      <w:pPr>
        <w:rPr>
          <w:lang w:val="fr-CA"/>
        </w:rPr>
      </w:pPr>
      <w:r>
        <w:rPr>
          <w:lang w:val="fr-CA"/>
        </w:rPr>
        <w:pict w14:anchorId="408E5938">
          <v:rect id="_x0000_i1036" style="width:0;height:1.5pt" o:hralign="center" o:hrstd="t" o:hr="t" fillcolor="#a0a0a0" stroked="f"/>
        </w:pict>
      </w:r>
    </w:p>
    <w:p w14:paraId="6FF639F1" w14:textId="77777777" w:rsidR="00207076" w:rsidRPr="00207076" w:rsidRDefault="00207076" w:rsidP="00207076">
      <w:pPr>
        <w:rPr>
          <w:b/>
          <w:bCs/>
          <w:lang w:val="fr-CA"/>
        </w:rPr>
      </w:pPr>
      <w:r w:rsidRPr="00207076">
        <w:rPr>
          <w:b/>
          <w:bCs/>
          <w:lang w:val="fr-CA"/>
        </w:rPr>
        <w:t>La qualité n’est pas seulement l’absence de défauts</w:t>
      </w:r>
    </w:p>
    <w:p w14:paraId="5419D85F" w14:textId="77777777" w:rsidR="00207076" w:rsidRPr="00207076" w:rsidRDefault="00207076" w:rsidP="00207076">
      <w:pPr>
        <w:rPr>
          <w:lang w:val="fr-CA"/>
        </w:rPr>
      </w:pPr>
      <w:r w:rsidRPr="00207076">
        <w:rPr>
          <w:lang w:val="fr-CA"/>
        </w:rPr>
        <w:t>Une erreur fréquente consiste à définir la qualité comme l’absence de bugs.</w:t>
      </w:r>
    </w:p>
    <w:p w14:paraId="7E8E9E3B" w14:textId="77777777" w:rsidR="00207076" w:rsidRPr="00207076" w:rsidRDefault="00207076" w:rsidP="00207076">
      <w:pPr>
        <w:rPr>
          <w:lang w:val="fr-CA"/>
        </w:rPr>
      </w:pPr>
      <w:r w:rsidRPr="00207076">
        <w:rPr>
          <w:lang w:val="fr-CA"/>
        </w:rPr>
        <w:t>C’est compréhensible. Les défauts sont visibles. Ils dérangent. Ils coûtent cher. Ils créent des urgences. Ils minent la confiance.</w:t>
      </w:r>
    </w:p>
    <w:p w14:paraId="405948F3" w14:textId="77777777" w:rsidR="00207076" w:rsidRPr="00207076" w:rsidRDefault="00207076" w:rsidP="00207076">
      <w:pPr>
        <w:rPr>
          <w:lang w:val="fr-CA"/>
        </w:rPr>
      </w:pPr>
      <w:r w:rsidRPr="00207076">
        <w:rPr>
          <w:lang w:val="fr-CA"/>
        </w:rPr>
        <w:t>Mais un produit peut avoir peu de bugs visibles et rester difficile à faire évoluer.</w:t>
      </w:r>
      <w:r w:rsidRPr="00207076">
        <w:rPr>
          <w:lang w:val="fr-CA"/>
        </w:rPr>
        <w:br/>
        <w:t>Un produit peut passer ses tests et rester difficile à comprendre.</w:t>
      </w:r>
      <w:r w:rsidRPr="00207076">
        <w:rPr>
          <w:lang w:val="fr-CA"/>
        </w:rPr>
        <w:br/>
        <w:t>Un produit peut être techniquement fonctionnel et pourtant frustrer ses utilisateurs.</w:t>
      </w:r>
      <w:r w:rsidRPr="00207076">
        <w:rPr>
          <w:lang w:val="fr-CA"/>
        </w:rPr>
        <w:br/>
      </w:r>
      <w:r w:rsidRPr="00207076">
        <w:rPr>
          <w:lang w:val="fr-CA"/>
        </w:rPr>
        <w:lastRenderedPageBreak/>
        <w:t>Un produit peut être livré à temps et générer une dette importante.</w:t>
      </w:r>
      <w:r w:rsidRPr="00207076">
        <w:rPr>
          <w:lang w:val="fr-CA"/>
        </w:rPr>
        <w:br/>
        <w:t>Un produit peut être conforme aujourd’hui, mais fragile demain.</w:t>
      </w:r>
    </w:p>
    <w:p w14:paraId="3C507482" w14:textId="77777777" w:rsidR="00207076" w:rsidRPr="00207076" w:rsidRDefault="00207076" w:rsidP="00207076">
      <w:pPr>
        <w:rPr>
          <w:lang w:val="fr-CA"/>
        </w:rPr>
      </w:pPr>
      <w:r w:rsidRPr="00207076">
        <w:rPr>
          <w:lang w:val="fr-CA"/>
        </w:rPr>
        <w:t>Dans ToTAL, la qualité est plus large.</w:t>
      </w:r>
    </w:p>
    <w:p w14:paraId="75927E15" w14:textId="77777777" w:rsidR="00207076" w:rsidRPr="00207076" w:rsidRDefault="00207076" w:rsidP="00207076">
      <w:pPr>
        <w:rPr>
          <w:lang w:val="fr-CA"/>
        </w:rPr>
      </w:pPr>
      <w:r w:rsidRPr="00207076">
        <w:rPr>
          <w:lang w:val="fr-CA"/>
        </w:rPr>
        <w:t>Un produit de qualité est :</w:t>
      </w:r>
    </w:p>
    <w:p w14:paraId="0FFBEA30" w14:textId="77777777" w:rsidR="00207076" w:rsidRPr="00207076" w:rsidRDefault="00207076">
      <w:pPr>
        <w:numPr>
          <w:ilvl w:val="0"/>
          <w:numId w:val="50"/>
        </w:numPr>
        <w:rPr>
          <w:lang w:val="fr-CA"/>
        </w:rPr>
      </w:pPr>
      <w:r w:rsidRPr="00207076">
        <w:rPr>
          <w:lang w:val="fr-CA"/>
        </w:rPr>
        <w:t>compréhensible ;</w:t>
      </w:r>
    </w:p>
    <w:p w14:paraId="4E53DEF8" w14:textId="77777777" w:rsidR="00207076" w:rsidRPr="00207076" w:rsidRDefault="00207076">
      <w:pPr>
        <w:numPr>
          <w:ilvl w:val="0"/>
          <w:numId w:val="50"/>
        </w:numPr>
        <w:rPr>
          <w:lang w:val="fr-CA"/>
        </w:rPr>
      </w:pPr>
      <w:r w:rsidRPr="00207076">
        <w:rPr>
          <w:lang w:val="fr-CA"/>
        </w:rPr>
        <w:t>cohérent ;</w:t>
      </w:r>
    </w:p>
    <w:p w14:paraId="029DBE64" w14:textId="77777777" w:rsidR="00207076" w:rsidRPr="00207076" w:rsidRDefault="00207076">
      <w:pPr>
        <w:numPr>
          <w:ilvl w:val="0"/>
          <w:numId w:val="50"/>
        </w:numPr>
        <w:rPr>
          <w:lang w:val="fr-CA"/>
        </w:rPr>
      </w:pPr>
      <w:r w:rsidRPr="00207076">
        <w:rPr>
          <w:lang w:val="fr-CA"/>
        </w:rPr>
        <w:t>mesurable ;</w:t>
      </w:r>
    </w:p>
    <w:p w14:paraId="789DC430" w14:textId="77777777" w:rsidR="00207076" w:rsidRPr="00207076" w:rsidRDefault="00207076">
      <w:pPr>
        <w:numPr>
          <w:ilvl w:val="0"/>
          <w:numId w:val="50"/>
        </w:numPr>
        <w:rPr>
          <w:lang w:val="fr-CA"/>
        </w:rPr>
      </w:pPr>
      <w:r w:rsidRPr="00207076">
        <w:rPr>
          <w:lang w:val="fr-CA"/>
        </w:rPr>
        <w:t>validable ;</w:t>
      </w:r>
    </w:p>
    <w:p w14:paraId="577C58AE" w14:textId="77777777" w:rsidR="00207076" w:rsidRPr="00207076" w:rsidRDefault="00207076">
      <w:pPr>
        <w:numPr>
          <w:ilvl w:val="0"/>
          <w:numId w:val="50"/>
        </w:numPr>
        <w:rPr>
          <w:lang w:val="fr-CA"/>
        </w:rPr>
      </w:pPr>
      <w:r w:rsidRPr="00207076">
        <w:rPr>
          <w:lang w:val="fr-CA"/>
        </w:rPr>
        <w:t>observable ;</w:t>
      </w:r>
    </w:p>
    <w:p w14:paraId="5862E3B3" w14:textId="77777777" w:rsidR="00207076" w:rsidRPr="00207076" w:rsidRDefault="00207076">
      <w:pPr>
        <w:numPr>
          <w:ilvl w:val="0"/>
          <w:numId w:val="50"/>
        </w:numPr>
        <w:rPr>
          <w:lang w:val="fr-CA"/>
        </w:rPr>
      </w:pPr>
      <w:r w:rsidRPr="00207076">
        <w:rPr>
          <w:lang w:val="fr-CA"/>
        </w:rPr>
        <w:t>maintenable ;</w:t>
      </w:r>
    </w:p>
    <w:p w14:paraId="64C637B8" w14:textId="77777777" w:rsidR="00207076" w:rsidRPr="00207076" w:rsidRDefault="00207076">
      <w:pPr>
        <w:numPr>
          <w:ilvl w:val="0"/>
          <w:numId w:val="50"/>
        </w:numPr>
        <w:rPr>
          <w:lang w:val="fr-CA"/>
        </w:rPr>
      </w:pPr>
      <w:r w:rsidRPr="00207076">
        <w:rPr>
          <w:lang w:val="fr-CA"/>
        </w:rPr>
        <w:t>utilisable ;</w:t>
      </w:r>
    </w:p>
    <w:p w14:paraId="23548B0D" w14:textId="77777777" w:rsidR="00207076" w:rsidRPr="00207076" w:rsidRDefault="00207076">
      <w:pPr>
        <w:numPr>
          <w:ilvl w:val="0"/>
          <w:numId w:val="50"/>
        </w:numPr>
        <w:rPr>
          <w:lang w:val="fr-CA"/>
        </w:rPr>
      </w:pPr>
      <w:r w:rsidRPr="00207076">
        <w:rPr>
          <w:lang w:val="fr-CA"/>
        </w:rPr>
        <w:t>améliorable ;</w:t>
      </w:r>
    </w:p>
    <w:p w14:paraId="7D673933" w14:textId="77777777" w:rsidR="00207076" w:rsidRPr="00207076" w:rsidRDefault="00207076">
      <w:pPr>
        <w:numPr>
          <w:ilvl w:val="0"/>
          <w:numId w:val="50"/>
        </w:numPr>
        <w:rPr>
          <w:lang w:val="fr-CA"/>
        </w:rPr>
      </w:pPr>
      <w:r w:rsidRPr="00207076">
        <w:rPr>
          <w:lang w:val="fr-CA"/>
        </w:rPr>
        <w:t>digne de confiance.</w:t>
      </w:r>
    </w:p>
    <w:p w14:paraId="7C0A64AA" w14:textId="77777777" w:rsidR="00207076" w:rsidRPr="00207076" w:rsidRDefault="00207076" w:rsidP="00207076">
      <w:pPr>
        <w:rPr>
          <w:lang w:val="fr-CA"/>
        </w:rPr>
      </w:pPr>
      <w:r w:rsidRPr="00207076">
        <w:rPr>
          <w:lang w:val="fr-CA"/>
        </w:rPr>
        <w:t>La qualité n’est donc pas seulement ce qu’on vérifie à la fin.</w:t>
      </w:r>
      <w:r w:rsidRPr="00207076">
        <w:rPr>
          <w:lang w:val="fr-CA"/>
        </w:rPr>
        <w:br/>
        <w:t>Elle est la manière dont le produit existe, évolue et inspire confiance.</w:t>
      </w:r>
    </w:p>
    <w:p w14:paraId="35C4D9CD" w14:textId="77777777" w:rsidR="00207076" w:rsidRPr="00207076" w:rsidRDefault="00AF510C" w:rsidP="00207076">
      <w:pPr>
        <w:rPr>
          <w:lang w:val="fr-CA"/>
        </w:rPr>
      </w:pPr>
      <w:r>
        <w:rPr>
          <w:lang w:val="fr-CA"/>
        </w:rPr>
        <w:pict w14:anchorId="3001985B">
          <v:rect id="_x0000_i1037" style="width:0;height:1.5pt" o:hralign="center" o:hrstd="t" o:hr="t" fillcolor="#a0a0a0" stroked="f"/>
        </w:pict>
      </w:r>
    </w:p>
    <w:p w14:paraId="5BE453AE" w14:textId="77777777" w:rsidR="00207076" w:rsidRPr="00207076" w:rsidRDefault="00207076" w:rsidP="00207076">
      <w:pPr>
        <w:rPr>
          <w:b/>
          <w:bCs/>
          <w:lang w:val="fr-CA"/>
        </w:rPr>
      </w:pPr>
      <w:r w:rsidRPr="00207076">
        <w:rPr>
          <w:b/>
          <w:bCs/>
          <w:lang w:val="fr-CA"/>
        </w:rPr>
        <w:t>Qualité = standards, mesure, amélioration</w:t>
      </w:r>
    </w:p>
    <w:p w14:paraId="616B1B9E" w14:textId="77777777" w:rsidR="00207076" w:rsidRPr="00207076" w:rsidRDefault="00207076" w:rsidP="00207076">
      <w:pPr>
        <w:rPr>
          <w:lang w:val="fr-CA"/>
        </w:rPr>
      </w:pPr>
      <w:r w:rsidRPr="00207076">
        <w:rPr>
          <w:lang w:val="fr-CA"/>
        </w:rPr>
        <w:t>Dans ToTAL, la qualité repose sur trois mouvements simples :</w:t>
      </w:r>
    </w:p>
    <w:p w14:paraId="632B1800" w14:textId="77777777" w:rsidR="00207076" w:rsidRPr="00207076" w:rsidRDefault="00207076" w:rsidP="00207076">
      <w:pPr>
        <w:rPr>
          <w:lang w:val="fr-CA"/>
        </w:rPr>
      </w:pPr>
      <w:r w:rsidRPr="00207076">
        <w:rPr>
          <w:lang w:val="fr-CA"/>
        </w:rPr>
        <w:t>Définir des standards → Se mesurer → S’améliorer</w:t>
      </w:r>
    </w:p>
    <w:p w14:paraId="3C6990E0" w14:textId="77777777" w:rsidR="00207076" w:rsidRPr="00207076" w:rsidRDefault="00207076" w:rsidP="00207076">
      <w:pPr>
        <w:rPr>
          <w:lang w:val="fr-CA"/>
        </w:rPr>
      </w:pPr>
      <w:r w:rsidRPr="00207076">
        <w:rPr>
          <w:lang w:val="fr-CA"/>
        </w:rPr>
        <w:t>Sans standards, on ne sait pas clairement ce qu’on attend.</w:t>
      </w:r>
    </w:p>
    <w:p w14:paraId="38E7C734" w14:textId="77777777" w:rsidR="00207076" w:rsidRPr="00207076" w:rsidRDefault="00207076" w:rsidP="00207076">
      <w:pPr>
        <w:rPr>
          <w:lang w:val="fr-CA"/>
        </w:rPr>
      </w:pPr>
      <w:r w:rsidRPr="00207076">
        <w:rPr>
          <w:lang w:val="fr-CA"/>
        </w:rPr>
        <w:t>Sans mesure, on ne sait pas si le niveau attendu est atteint.</w:t>
      </w:r>
    </w:p>
    <w:p w14:paraId="2ED1E9F6" w14:textId="77777777" w:rsidR="00207076" w:rsidRPr="00207076" w:rsidRDefault="00207076" w:rsidP="00207076">
      <w:pPr>
        <w:rPr>
          <w:lang w:val="fr-CA"/>
        </w:rPr>
      </w:pPr>
      <w:r w:rsidRPr="00207076">
        <w:rPr>
          <w:lang w:val="fr-CA"/>
        </w:rPr>
        <w:t>Sans amélioration, on répète les mêmes problèmes avec plus d’expérience, mais pas nécessairement plus de maturité.</w:t>
      </w:r>
    </w:p>
    <w:p w14:paraId="46095490" w14:textId="77777777" w:rsidR="00207076" w:rsidRPr="00207076" w:rsidRDefault="00207076" w:rsidP="00207076">
      <w:pPr>
        <w:rPr>
          <w:lang w:val="fr-CA"/>
        </w:rPr>
      </w:pPr>
      <w:r w:rsidRPr="00207076">
        <w:rPr>
          <w:lang w:val="fr-CA"/>
        </w:rPr>
        <w:t>La qualité commence donc par une forme de clarté :</w:t>
      </w:r>
    </w:p>
    <w:p w14:paraId="6EFDFC1D" w14:textId="77777777" w:rsidR="00207076" w:rsidRPr="00207076" w:rsidRDefault="00207076" w:rsidP="00207076">
      <w:pPr>
        <w:rPr>
          <w:lang w:val="fr-CA"/>
        </w:rPr>
      </w:pPr>
      <w:r w:rsidRPr="00207076">
        <w:rPr>
          <w:lang w:val="fr-CA"/>
        </w:rPr>
        <w:t>Qu’est-ce qui est acceptable ?</w:t>
      </w:r>
      <w:r w:rsidRPr="00207076">
        <w:rPr>
          <w:lang w:val="fr-CA"/>
        </w:rPr>
        <w:br/>
        <w:t>Qu’est-ce qui est attendu ?</w:t>
      </w:r>
      <w:r w:rsidRPr="00207076">
        <w:rPr>
          <w:lang w:val="fr-CA"/>
        </w:rPr>
        <w:br/>
        <w:t>Qu’est-ce qui doit être mesurable ?</w:t>
      </w:r>
      <w:r w:rsidRPr="00207076">
        <w:rPr>
          <w:lang w:val="fr-CA"/>
        </w:rPr>
        <w:br/>
        <w:t>Qu’est-ce qui doit être observable ?</w:t>
      </w:r>
      <w:r w:rsidRPr="00207076">
        <w:rPr>
          <w:lang w:val="fr-CA"/>
        </w:rPr>
        <w:br/>
        <w:t>Qu’est-ce qui doit être amélioré lorsque le réel nous contredit ?</w:t>
      </w:r>
    </w:p>
    <w:p w14:paraId="20BDE2A4" w14:textId="77777777" w:rsidR="00207076" w:rsidRPr="00207076" w:rsidRDefault="00207076" w:rsidP="00207076">
      <w:pPr>
        <w:rPr>
          <w:lang w:val="fr-CA"/>
        </w:rPr>
      </w:pPr>
      <w:r w:rsidRPr="00207076">
        <w:rPr>
          <w:lang w:val="fr-CA"/>
        </w:rPr>
        <w:t>Une organisation qui ne définit pas ses standards qualité finit souvent par les découvrir trop tard, dans les tests, les incidents, les plaintes ou les urgences.</w:t>
      </w:r>
    </w:p>
    <w:p w14:paraId="2FAC7C08" w14:textId="77777777" w:rsidR="00207076" w:rsidRPr="00207076" w:rsidRDefault="00207076" w:rsidP="00207076">
      <w:pPr>
        <w:rPr>
          <w:lang w:val="fr-CA"/>
        </w:rPr>
      </w:pPr>
      <w:r w:rsidRPr="00207076">
        <w:rPr>
          <w:lang w:val="fr-CA"/>
        </w:rPr>
        <w:lastRenderedPageBreak/>
        <w:t>Et lorsqu’un standard est découvert trop tard, il coûte plus cher.</w:t>
      </w:r>
    </w:p>
    <w:p w14:paraId="071EF934" w14:textId="77777777" w:rsidR="00207076" w:rsidRPr="00207076" w:rsidRDefault="00AF510C" w:rsidP="00207076">
      <w:pPr>
        <w:rPr>
          <w:lang w:val="fr-CA"/>
        </w:rPr>
      </w:pPr>
      <w:r>
        <w:rPr>
          <w:lang w:val="fr-CA"/>
        </w:rPr>
        <w:pict w14:anchorId="252B5608">
          <v:rect id="_x0000_i1038" style="width:0;height:1.5pt" o:hralign="center" o:hrstd="t" o:hr="t" fillcolor="#a0a0a0" stroked="f"/>
        </w:pict>
      </w:r>
    </w:p>
    <w:p w14:paraId="4A4AFF81" w14:textId="77777777" w:rsidR="00207076" w:rsidRPr="00207076" w:rsidRDefault="00207076" w:rsidP="00207076">
      <w:pPr>
        <w:rPr>
          <w:b/>
          <w:bCs/>
          <w:lang w:val="fr-CA"/>
        </w:rPr>
      </w:pPr>
      <w:r w:rsidRPr="00207076">
        <w:rPr>
          <w:b/>
          <w:bCs/>
          <w:lang w:val="fr-CA"/>
        </w:rPr>
        <w:t>Beaucoup de tests, peu de confiance</w:t>
      </w:r>
    </w:p>
    <w:p w14:paraId="3A38D9DF" w14:textId="77777777" w:rsidR="00207076" w:rsidRPr="00207076" w:rsidRDefault="00207076" w:rsidP="00207076">
      <w:pPr>
        <w:rPr>
          <w:lang w:val="fr-CA"/>
        </w:rPr>
      </w:pPr>
      <w:r w:rsidRPr="00207076">
        <w:rPr>
          <w:lang w:val="fr-CA"/>
        </w:rPr>
        <w:t>Certaines organisations possèdent beaucoup de tests.</w:t>
      </w:r>
    </w:p>
    <w:p w14:paraId="320B09F8" w14:textId="77777777" w:rsidR="00207076" w:rsidRPr="00207076" w:rsidRDefault="00207076" w:rsidP="00207076">
      <w:pPr>
        <w:rPr>
          <w:lang w:val="fr-CA"/>
        </w:rPr>
      </w:pPr>
      <w:r w:rsidRPr="00207076">
        <w:rPr>
          <w:lang w:val="fr-CA"/>
        </w:rPr>
        <w:t>Des tests manuels.</w:t>
      </w:r>
      <w:r w:rsidRPr="00207076">
        <w:rPr>
          <w:lang w:val="fr-CA"/>
        </w:rPr>
        <w:br/>
        <w:t>Des tests automatisés.</w:t>
      </w:r>
      <w:r w:rsidRPr="00207076">
        <w:rPr>
          <w:lang w:val="fr-CA"/>
        </w:rPr>
        <w:br/>
        <w:t>Des tests de régression.</w:t>
      </w:r>
      <w:r w:rsidRPr="00207076">
        <w:rPr>
          <w:lang w:val="fr-CA"/>
        </w:rPr>
        <w:br/>
        <w:t>Des tests d’intégration.</w:t>
      </w:r>
      <w:r w:rsidRPr="00207076">
        <w:rPr>
          <w:lang w:val="fr-CA"/>
        </w:rPr>
        <w:br/>
        <w:t>Des validations de release.</w:t>
      </w:r>
      <w:r w:rsidRPr="00207076">
        <w:rPr>
          <w:lang w:val="fr-CA"/>
        </w:rPr>
        <w:br/>
        <w:t>Des tests de performance.</w:t>
      </w:r>
      <w:r w:rsidRPr="00207076">
        <w:rPr>
          <w:lang w:val="fr-CA"/>
        </w:rPr>
        <w:br/>
        <w:t>Des tests de sécurité.</w:t>
      </w:r>
      <w:r w:rsidRPr="00207076">
        <w:rPr>
          <w:lang w:val="fr-CA"/>
        </w:rPr>
        <w:br/>
        <w:t>Des suites longues, complexes, parfois impressionnantes.</w:t>
      </w:r>
    </w:p>
    <w:p w14:paraId="6C8A2D48" w14:textId="77777777" w:rsidR="00207076" w:rsidRPr="00207076" w:rsidRDefault="00207076" w:rsidP="00207076">
      <w:pPr>
        <w:rPr>
          <w:lang w:val="fr-CA"/>
        </w:rPr>
      </w:pPr>
      <w:r w:rsidRPr="00207076">
        <w:rPr>
          <w:lang w:val="fr-CA"/>
        </w:rPr>
        <w:t>Sur papier, cela semble rassurant.</w:t>
      </w:r>
    </w:p>
    <w:p w14:paraId="0BF81A39" w14:textId="77777777" w:rsidR="00207076" w:rsidRPr="00207076" w:rsidRDefault="00207076" w:rsidP="00207076">
      <w:pPr>
        <w:rPr>
          <w:lang w:val="fr-CA"/>
        </w:rPr>
      </w:pPr>
      <w:r w:rsidRPr="00207076">
        <w:rPr>
          <w:lang w:val="fr-CA"/>
        </w:rPr>
        <w:t>Mais la confiance ne suit pas toujours.</w:t>
      </w:r>
    </w:p>
    <w:p w14:paraId="4812A1F2" w14:textId="77777777" w:rsidR="00207076" w:rsidRPr="00207076" w:rsidRDefault="00207076" w:rsidP="00207076">
      <w:pPr>
        <w:rPr>
          <w:lang w:val="fr-CA"/>
        </w:rPr>
      </w:pPr>
      <w:r w:rsidRPr="00207076">
        <w:rPr>
          <w:lang w:val="fr-CA"/>
        </w:rPr>
        <w:t>À chaque release, les mêmes questions reviennent :</w:t>
      </w:r>
    </w:p>
    <w:p w14:paraId="0DDBA552" w14:textId="77777777" w:rsidR="00207076" w:rsidRPr="00207076" w:rsidRDefault="00207076" w:rsidP="00207076">
      <w:pPr>
        <w:rPr>
          <w:lang w:val="fr-CA"/>
        </w:rPr>
      </w:pPr>
      <w:r w:rsidRPr="00207076">
        <w:rPr>
          <w:lang w:val="fr-CA"/>
        </w:rPr>
        <w:t>Est-ce que les tests sont vraiment représentatifs ?</w:t>
      </w:r>
      <w:r w:rsidRPr="00207076">
        <w:rPr>
          <w:lang w:val="fr-CA"/>
        </w:rPr>
        <w:br/>
        <w:t>Est-ce que cet échec est réel ?</w:t>
      </w:r>
      <w:r w:rsidRPr="00207076">
        <w:rPr>
          <w:lang w:val="fr-CA"/>
        </w:rPr>
        <w:br/>
        <w:t>Est-ce un problème d’environnement ?</w:t>
      </w:r>
      <w:r w:rsidRPr="00207076">
        <w:rPr>
          <w:lang w:val="fr-CA"/>
        </w:rPr>
        <w:br/>
        <w:t>Est-ce que ce comportement est encore attendu ?</w:t>
      </w:r>
      <w:r w:rsidRPr="00207076">
        <w:rPr>
          <w:lang w:val="fr-CA"/>
        </w:rPr>
        <w:br/>
        <w:t>Est-ce que ce test protège une vraie règle métier ou une ancienne habitude ?</w:t>
      </w:r>
      <w:r w:rsidRPr="00207076">
        <w:rPr>
          <w:lang w:val="fr-CA"/>
        </w:rPr>
        <w:br/>
        <w:t>Est-ce qu’on peut livrer malgré cet échec ?</w:t>
      </w:r>
    </w:p>
    <w:p w14:paraId="3E61FD8D" w14:textId="77777777" w:rsidR="00207076" w:rsidRPr="00207076" w:rsidRDefault="00207076" w:rsidP="00207076">
      <w:pPr>
        <w:rPr>
          <w:lang w:val="fr-CA"/>
        </w:rPr>
      </w:pPr>
      <w:r w:rsidRPr="00207076">
        <w:rPr>
          <w:lang w:val="fr-CA"/>
        </w:rPr>
        <w:t>Le problème n’est pas d’avoir des tests.</w:t>
      </w:r>
    </w:p>
    <w:p w14:paraId="5048DDFE" w14:textId="77777777" w:rsidR="00207076" w:rsidRPr="00207076" w:rsidRDefault="00207076" w:rsidP="00207076">
      <w:pPr>
        <w:rPr>
          <w:lang w:val="fr-CA"/>
        </w:rPr>
      </w:pPr>
      <w:r w:rsidRPr="00207076">
        <w:rPr>
          <w:lang w:val="fr-CA"/>
        </w:rPr>
        <w:t>Le problème est d’avoir des tests qui ne sont pas reliés à une vérité produit claire.</w:t>
      </w:r>
    </w:p>
    <w:p w14:paraId="167935F6" w14:textId="77777777" w:rsidR="00207076" w:rsidRPr="00207076" w:rsidRDefault="00207076" w:rsidP="00207076">
      <w:pPr>
        <w:rPr>
          <w:lang w:val="fr-CA"/>
        </w:rPr>
      </w:pPr>
      <w:r w:rsidRPr="00207076">
        <w:rPr>
          <w:lang w:val="fr-CA"/>
        </w:rPr>
        <w:t>Un test sans spécification devient une opinion automatisée.</w:t>
      </w:r>
      <w:r w:rsidRPr="00207076">
        <w:rPr>
          <w:lang w:val="fr-CA"/>
        </w:rPr>
        <w:br/>
        <w:t>Un test sans décision devient du bruit.</w:t>
      </w:r>
      <w:r w:rsidRPr="00207076">
        <w:rPr>
          <w:lang w:val="fr-CA"/>
        </w:rPr>
        <w:br/>
        <w:t>Un test sans lien avec un comportement attendu devient une dette déguisée en protection.</w:t>
      </w:r>
    </w:p>
    <w:p w14:paraId="4317EC4B" w14:textId="77777777" w:rsidR="00207076" w:rsidRPr="00207076" w:rsidRDefault="00207076" w:rsidP="00207076">
      <w:pPr>
        <w:rPr>
          <w:lang w:val="fr-CA"/>
        </w:rPr>
      </w:pPr>
      <w:r w:rsidRPr="00207076">
        <w:rPr>
          <w:lang w:val="fr-CA"/>
        </w:rPr>
        <w:t>La vraie question n’est donc pas :</w:t>
      </w:r>
    </w:p>
    <w:p w14:paraId="07D0CF7E" w14:textId="77777777" w:rsidR="00207076" w:rsidRPr="00207076" w:rsidRDefault="00207076" w:rsidP="00207076">
      <w:pPr>
        <w:rPr>
          <w:lang w:val="fr-CA"/>
        </w:rPr>
      </w:pPr>
      <w:r w:rsidRPr="00207076">
        <w:rPr>
          <w:lang w:val="fr-CA"/>
        </w:rPr>
        <w:t>“Combien de tests avons-nous ?”</w:t>
      </w:r>
    </w:p>
    <w:p w14:paraId="70B4CADE" w14:textId="77777777" w:rsidR="00207076" w:rsidRPr="00207076" w:rsidRDefault="00207076" w:rsidP="00207076">
      <w:pPr>
        <w:rPr>
          <w:lang w:val="fr-CA"/>
        </w:rPr>
      </w:pPr>
      <w:r w:rsidRPr="00207076">
        <w:rPr>
          <w:lang w:val="fr-CA"/>
        </w:rPr>
        <w:t>La vraie question est :</w:t>
      </w:r>
    </w:p>
    <w:p w14:paraId="62D7AC65" w14:textId="77777777" w:rsidR="00207076" w:rsidRPr="00207076" w:rsidRDefault="00207076" w:rsidP="00207076">
      <w:pPr>
        <w:rPr>
          <w:lang w:val="fr-CA"/>
        </w:rPr>
      </w:pPr>
      <w:r w:rsidRPr="00207076">
        <w:rPr>
          <w:b/>
          <w:bCs/>
          <w:lang w:val="fr-CA"/>
        </w:rPr>
        <w:t>Quelle vérité produit nos tests démontrent-ils réellement ?</w:t>
      </w:r>
    </w:p>
    <w:p w14:paraId="06FD8160" w14:textId="77777777" w:rsidR="00207076" w:rsidRPr="00207076" w:rsidRDefault="00AF510C" w:rsidP="00207076">
      <w:pPr>
        <w:rPr>
          <w:lang w:val="fr-CA"/>
        </w:rPr>
      </w:pPr>
      <w:r>
        <w:rPr>
          <w:lang w:val="fr-CA"/>
        </w:rPr>
        <w:pict w14:anchorId="0A9047DD">
          <v:rect id="_x0000_i1039" style="width:0;height:1.5pt" o:hralign="center" o:hrstd="t" o:hr="t" fillcolor="#a0a0a0" stroked="f"/>
        </w:pict>
      </w:r>
    </w:p>
    <w:p w14:paraId="4658FBD1" w14:textId="77777777" w:rsidR="00207076" w:rsidRPr="00207076" w:rsidRDefault="00207076" w:rsidP="00207076">
      <w:pPr>
        <w:rPr>
          <w:b/>
          <w:bCs/>
          <w:lang w:val="fr-CA"/>
        </w:rPr>
      </w:pPr>
      <w:r w:rsidRPr="00207076">
        <w:rPr>
          <w:b/>
          <w:bCs/>
          <w:lang w:val="fr-CA"/>
        </w:rPr>
        <w:t>La qualité n’est pas une personne</w:t>
      </w:r>
    </w:p>
    <w:p w14:paraId="5EC166C0" w14:textId="77777777" w:rsidR="00207076" w:rsidRPr="00207076" w:rsidRDefault="00207076" w:rsidP="00207076">
      <w:pPr>
        <w:rPr>
          <w:lang w:val="fr-CA"/>
        </w:rPr>
      </w:pPr>
      <w:r w:rsidRPr="00207076">
        <w:rPr>
          <w:lang w:val="fr-CA"/>
        </w:rPr>
        <w:t>Une autre erreur fréquente consiste à associer la qualité à une personne ou à une équipe.</w:t>
      </w:r>
    </w:p>
    <w:p w14:paraId="3C8FCE2F" w14:textId="77777777" w:rsidR="00207076" w:rsidRPr="00207076" w:rsidRDefault="00207076" w:rsidP="00207076">
      <w:pPr>
        <w:rPr>
          <w:lang w:val="fr-CA"/>
        </w:rPr>
      </w:pPr>
      <w:r w:rsidRPr="00207076">
        <w:rPr>
          <w:lang w:val="fr-CA"/>
        </w:rPr>
        <w:t>Souvent, cette personne ou cette équipe s’appelle QA.</w:t>
      </w:r>
    </w:p>
    <w:p w14:paraId="73E5B345" w14:textId="77777777" w:rsidR="00207076" w:rsidRPr="00207076" w:rsidRDefault="00207076" w:rsidP="00207076">
      <w:pPr>
        <w:rPr>
          <w:lang w:val="fr-CA"/>
        </w:rPr>
      </w:pPr>
      <w:r w:rsidRPr="00207076">
        <w:rPr>
          <w:lang w:val="fr-CA"/>
        </w:rPr>
        <w:lastRenderedPageBreak/>
        <w:t>Dans plusieurs organisations, QA devient l’endroit où la qualité est supposée se matérialiser. Les éléments arrivent en validation. Les cartes s’empilent. Les retours sortent. Les mauvaises nouvelles passent par QA. Et, doucement, la qualité devient un passage obligé plutôt qu’une propriété collective.</w:t>
      </w:r>
    </w:p>
    <w:p w14:paraId="4E1B41DF" w14:textId="77777777" w:rsidR="00207076" w:rsidRPr="00207076" w:rsidRDefault="00207076" w:rsidP="00207076">
      <w:pPr>
        <w:rPr>
          <w:lang w:val="fr-CA"/>
        </w:rPr>
      </w:pPr>
      <w:r w:rsidRPr="00207076">
        <w:rPr>
          <w:lang w:val="fr-CA"/>
        </w:rPr>
        <w:t>Mais une personne ne peut pas porter seule la qualité d’un produit logiciel.</w:t>
      </w:r>
    </w:p>
    <w:p w14:paraId="06BADFC2" w14:textId="77777777" w:rsidR="00207076" w:rsidRPr="00207076" w:rsidRDefault="00207076" w:rsidP="00207076">
      <w:pPr>
        <w:rPr>
          <w:lang w:val="fr-CA"/>
        </w:rPr>
      </w:pPr>
      <w:r w:rsidRPr="00207076">
        <w:rPr>
          <w:lang w:val="fr-CA"/>
        </w:rPr>
        <w:t>Le développeur porte une part de qualité dans le code, l’intégration et les choix techniques.</w:t>
      </w:r>
      <w:r w:rsidRPr="00207076">
        <w:rPr>
          <w:lang w:val="fr-CA"/>
        </w:rPr>
        <w:br/>
        <w:t>L’architecte porte une part de qualité dans la cohérence, l’évolutivité et les contraintes transverses.</w:t>
      </w:r>
      <w:r w:rsidRPr="00207076">
        <w:rPr>
          <w:lang w:val="fr-CA"/>
        </w:rPr>
        <w:br/>
        <w:t>Le PO ou PM porte une part de qualité dans la clarté produit, la valeur et les priorités.</w:t>
      </w:r>
      <w:r w:rsidRPr="00207076">
        <w:rPr>
          <w:lang w:val="fr-CA"/>
        </w:rPr>
        <w:br/>
        <w:t>Les opérations portent une part de qualité dans l’observation, la disponibilité et la réponse au réel.</w:t>
      </w:r>
      <w:r w:rsidRPr="00207076">
        <w:rPr>
          <w:lang w:val="fr-CA"/>
        </w:rPr>
        <w:br/>
        <w:t>Le leadership porte une part de qualité dans les décisions, les arbitrages et la protection des standards.</w:t>
      </w:r>
      <w:r w:rsidRPr="00207076">
        <w:rPr>
          <w:lang w:val="fr-CA"/>
        </w:rPr>
        <w:br/>
        <w:t>Le QA porte une part essentielle, mais cette part n’est pas de posséder toute la qualité.</w:t>
      </w:r>
    </w:p>
    <w:p w14:paraId="4A26BD7D" w14:textId="77777777" w:rsidR="00207076" w:rsidRPr="00207076" w:rsidRDefault="00207076" w:rsidP="00207076">
      <w:pPr>
        <w:rPr>
          <w:lang w:val="fr-CA"/>
        </w:rPr>
      </w:pPr>
      <w:r w:rsidRPr="00207076">
        <w:rPr>
          <w:lang w:val="fr-CA"/>
        </w:rPr>
        <w:t>Dans ToTAL, le QA agit comme catalyseur.</w:t>
      </w:r>
    </w:p>
    <w:p w14:paraId="4B403E19" w14:textId="77777777" w:rsidR="00207076" w:rsidRPr="00207076" w:rsidRDefault="00207076" w:rsidP="00207076">
      <w:pPr>
        <w:rPr>
          <w:lang w:val="fr-CA"/>
        </w:rPr>
      </w:pPr>
      <w:r w:rsidRPr="00207076">
        <w:rPr>
          <w:lang w:val="fr-CA"/>
        </w:rPr>
        <w:t>Il aide à rendre la qualité visible.</w:t>
      </w:r>
      <w:r w:rsidRPr="00207076">
        <w:rPr>
          <w:lang w:val="fr-CA"/>
        </w:rPr>
        <w:br/>
        <w:t>Il aide les rôles à porter leur responsabilité.</w:t>
      </w:r>
      <w:r w:rsidRPr="00207076">
        <w:rPr>
          <w:lang w:val="fr-CA"/>
        </w:rPr>
        <w:br/>
        <w:t>Il facilite les standards.</w:t>
      </w:r>
      <w:r w:rsidRPr="00207076">
        <w:rPr>
          <w:lang w:val="fr-CA"/>
        </w:rPr>
        <w:br/>
        <w:t>Il pose les questions inconfortables.</w:t>
      </w:r>
      <w:r w:rsidRPr="00207076">
        <w:rPr>
          <w:lang w:val="fr-CA"/>
        </w:rPr>
        <w:br/>
        <w:t>Il aide à transformer les validations en preuves utiles.</w:t>
      </w:r>
      <w:r w:rsidRPr="00207076">
        <w:rPr>
          <w:lang w:val="fr-CA"/>
        </w:rPr>
        <w:br/>
        <w:t>Il aide à éviter que la qualité redevienne une phase tardive.</w:t>
      </w:r>
    </w:p>
    <w:p w14:paraId="7A9B2F2D" w14:textId="77777777" w:rsidR="00207076" w:rsidRPr="00207076" w:rsidRDefault="00207076" w:rsidP="00207076">
      <w:pPr>
        <w:rPr>
          <w:lang w:val="fr-CA"/>
        </w:rPr>
      </w:pPr>
      <w:r w:rsidRPr="00207076">
        <w:rPr>
          <w:lang w:val="fr-CA"/>
        </w:rPr>
        <w:t>Mais il ne doit pas devenir le dernier rempart permanent.</w:t>
      </w:r>
    </w:p>
    <w:p w14:paraId="2E6DD958" w14:textId="77777777" w:rsidR="00207076" w:rsidRPr="00207076" w:rsidRDefault="00207076" w:rsidP="00207076">
      <w:pPr>
        <w:rPr>
          <w:lang w:val="fr-CA"/>
        </w:rPr>
      </w:pPr>
      <w:r w:rsidRPr="00207076">
        <w:rPr>
          <w:lang w:val="fr-CA"/>
        </w:rPr>
        <w:t>Quand QA devient le dernier rempart, cela signifie souvent que la fondation est trop faible.</w:t>
      </w:r>
    </w:p>
    <w:p w14:paraId="4737D285" w14:textId="77777777" w:rsidR="00207076" w:rsidRPr="00207076" w:rsidRDefault="00AF510C" w:rsidP="00207076">
      <w:pPr>
        <w:rPr>
          <w:lang w:val="fr-CA"/>
        </w:rPr>
      </w:pPr>
      <w:r>
        <w:rPr>
          <w:lang w:val="fr-CA"/>
        </w:rPr>
        <w:pict w14:anchorId="5C21A809">
          <v:rect id="_x0000_i1040" style="width:0;height:1.5pt" o:hralign="center" o:hrstd="t" o:hr="t" fillcolor="#a0a0a0" stroked="f"/>
        </w:pict>
      </w:r>
    </w:p>
    <w:p w14:paraId="43941215" w14:textId="77777777" w:rsidR="00207076" w:rsidRPr="00207076" w:rsidRDefault="00207076" w:rsidP="00207076">
      <w:pPr>
        <w:rPr>
          <w:b/>
          <w:bCs/>
          <w:lang w:val="fr-CA"/>
        </w:rPr>
      </w:pPr>
      <w:r w:rsidRPr="00207076">
        <w:rPr>
          <w:b/>
          <w:bCs/>
          <w:lang w:val="fr-CA"/>
        </w:rPr>
        <w:t>La qualité tardive coûte cher</w:t>
      </w:r>
    </w:p>
    <w:p w14:paraId="22867A56" w14:textId="77777777" w:rsidR="00207076" w:rsidRPr="00207076" w:rsidRDefault="00207076" w:rsidP="00207076">
      <w:pPr>
        <w:rPr>
          <w:lang w:val="fr-CA"/>
        </w:rPr>
      </w:pPr>
      <w:r w:rsidRPr="00207076">
        <w:rPr>
          <w:lang w:val="fr-CA"/>
        </w:rPr>
        <w:t>Une qualité qui arrive tard devient toujours plus coûteuse.</w:t>
      </w:r>
    </w:p>
    <w:p w14:paraId="1C0FEC64" w14:textId="77777777" w:rsidR="00207076" w:rsidRPr="00207076" w:rsidRDefault="00207076" w:rsidP="00207076">
      <w:pPr>
        <w:rPr>
          <w:lang w:val="fr-CA"/>
        </w:rPr>
      </w:pPr>
      <w:r w:rsidRPr="00207076">
        <w:rPr>
          <w:lang w:val="fr-CA"/>
        </w:rPr>
        <w:t>Quand un problème est découvert en fin de cycle, il faut retrouver le contexte.</w:t>
      </w:r>
      <w:r w:rsidRPr="00207076">
        <w:rPr>
          <w:lang w:val="fr-CA"/>
        </w:rPr>
        <w:br/>
        <w:t>Il faut comprendre l’intention.</w:t>
      </w:r>
      <w:r w:rsidRPr="00207076">
        <w:rPr>
          <w:lang w:val="fr-CA"/>
        </w:rPr>
        <w:br/>
        <w:t>Il faut revenir au besoin.</w:t>
      </w:r>
      <w:r w:rsidRPr="00207076">
        <w:rPr>
          <w:lang w:val="fr-CA"/>
        </w:rPr>
        <w:br/>
        <w:t>Il faut vérifier le code.</w:t>
      </w:r>
      <w:r w:rsidRPr="00207076">
        <w:rPr>
          <w:lang w:val="fr-CA"/>
        </w:rPr>
        <w:br/>
        <w:t>Il faut refaire des validations.</w:t>
      </w:r>
      <w:r w:rsidRPr="00207076">
        <w:rPr>
          <w:lang w:val="fr-CA"/>
        </w:rPr>
        <w:br/>
        <w:t>Il faut peut-être retarder la release.</w:t>
      </w:r>
      <w:r w:rsidRPr="00207076">
        <w:rPr>
          <w:lang w:val="fr-CA"/>
        </w:rPr>
        <w:br/>
        <w:t>Il faut parfois expliquer au client.</w:t>
      </w:r>
      <w:r w:rsidRPr="00207076">
        <w:rPr>
          <w:lang w:val="fr-CA"/>
        </w:rPr>
        <w:br/>
        <w:t>Il faut souvent interrompre d’autres travaux.</w:t>
      </w:r>
    </w:p>
    <w:p w14:paraId="29EC862E" w14:textId="77777777" w:rsidR="00207076" w:rsidRPr="00207076" w:rsidRDefault="00207076" w:rsidP="00207076">
      <w:pPr>
        <w:rPr>
          <w:lang w:val="fr-CA"/>
        </w:rPr>
      </w:pPr>
      <w:r w:rsidRPr="00207076">
        <w:rPr>
          <w:lang w:val="fr-CA"/>
        </w:rPr>
        <w:t>Plus la qualité est tardive, plus elle devient politique.</w:t>
      </w:r>
    </w:p>
    <w:p w14:paraId="71E461FB" w14:textId="77777777" w:rsidR="00207076" w:rsidRPr="00207076" w:rsidRDefault="00207076" w:rsidP="00207076">
      <w:pPr>
        <w:rPr>
          <w:lang w:val="fr-CA"/>
        </w:rPr>
      </w:pPr>
      <w:r w:rsidRPr="00207076">
        <w:rPr>
          <w:lang w:val="fr-CA"/>
        </w:rPr>
        <w:t>On ne discute plus seulement du problème.</w:t>
      </w:r>
      <w:r w:rsidRPr="00207076">
        <w:rPr>
          <w:lang w:val="fr-CA"/>
        </w:rPr>
        <w:br/>
        <w:t>On discute du délai, de la responsabilité, de l’impact, de la priorité, de la pression, du risque et parfois de qui aurait dû voir quoi plus tôt.</w:t>
      </w:r>
    </w:p>
    <w:p w14:paraId="618FE121" w14:textId="77777777" w:rsidR="00207076" w:rsidRPr="00207076" w:rsidRDefault="00207076" w:rsidP="00207076">
      <w:pPr>
        <w:rPr>
          <w:lang w:val="fr-CA"/>
        </w:rPr>
      </w:pPr>
      <w:r w:rsidRPr="00207076">
        <w:rPr>
          <w:lang w:val="fr-CA"/>
        </w:rPr>
        <w:t>ToTAL cherche à réduire cette friction.</w:t>
      </w:r>
    </w:p>
    <w:p w14:paraId="67BC8E12" w14:textId="77777777" w:rsidR="00207076" w:rsidRPr="00207076" w:rsidRDefault="00207076" w:rsidP="00207076">
      <w:pPr>
        <w:rPr>
          <w:lang w:val="fr-CA"/>
        </w:rPr>
      </w:pPr>
      <w:r w:rsidRPr="00207076">
        <w:rPr>
          <w:lang w:val="fr-CA"/>
        </w:rPr>
        <w:t>Pas en supprimant la validation.</w:t>
      </w:r>
    </w:p>
    <w:p w14:paraId="47A335A2" w14:textId="77777777" w:rsidR="00207076" w:rsidRPr="00207076" w:rsidRDefault="00207076" w:rsidP="00207076">
      <w:pPr>
        <w:rPr>
          <w:lang w:val="fr-CA"/>
        </w:rPr>
      </w:pPr>
      <w:r w:rsidRPr="00207076">
        <w:rPr>
          <w:lang w:val="fr-CA"/>
        </w:rPr>
        <w:lastRenderedPageBreak/>
        <w:t>En déplaçant la qualité au bon endroit.</w:t>
      </w:r>
    </w:p>
    <w:p w14:paraId="5B4D73AC" w14:textId="77777777" w:rsidR="00207076" w:rsidRPr="00207076" w:rsidRDefault="00207076" w:rsidP="00207076">
      <w:pPr>
        <w:rPr>
          <w:lang w:val="fr-CA"/>
        </w:rPr>
      </w:pPr>
      <w:r w:rsidRPr="00207076">
        <w:rPr>
          <w:lang w:val="fr-CA"/>
        </w:rPr>
        <w:t>La qualité doit être présente dès la définition.</w:t>
      </w:r>
      <w:r w:rsidRPr="00207076">
        <w:rPr>
          <w:lang w:val="fr-CA"/>
        </w:rPr>
        <w:br/>
        <w:t>Elle doit être visible dans les spécifications.</w:t>
      </w:r>
      <w:r w:rsidRPr="00207076">
        <w:rPr>
          <w:lang w:val="fr-CA"/>
        </w:rPr>
        <w:br/>
        <w:t>Elle doit être pensée dans l’automatisation.</w:t>
      </w:r>
      <w:r w:rsidRPr="00207076">
        <w:rPr>
          <w:lang w:val="fr-CA"/>
        </w:rPr>
        <w:br/>
        <w:t>Elle doit être intégrée dans la construction.</w:t>
      </w:r>
      <w:r w:rsidRPr="00207076">
        <w:rPr>
          <w:lang w:val="fr-CA"/>
        </w:rPr>
        <w:br/>
        <w:t>Elle doit être mesurée dans le réel.</w:t>
      </w:r>
      <w:r w:rsidRPr="00207076">
        <w:rPr>
          <w:lang w:val="fr-CA"/>
        </w:rPr>
        <w:br/>
        <w:t>Elle doit revenir dans l’apprentissage.</w:t>
      </w:r>
    </w:p>
    <w:p w14:paraId="455B75EF" w14:textId="77777777" w:rsidR="00207076" w:rsidRPr="00207076" w:rsidRDefault="00207076" w:rsidP="00207076">
      <w:pPr>
        <w:rPr>
          <w:lang w:val="fr-CA"/>
        </w:rPr>
      </w:pPr>
      <w:r w:rsidRPr="00207076">
        <w:rPr>
          <w:lang w:val="fr-CA"/>
        </w:rPr>
        <w:t>Une qualité intégrée réduit le besoin de rattrapage.</w:t>
      </w:r>
    </w:p>
    <w:p w14:paraId="60C8339B" w14:textId="77777777" w:rsidR="00207076" w:rsidRPr="00207076" w:rsidRDefault="00AF510C" w:rsidP="00207076">
      <w:pPr>
        <w:rPr>
          <w:lang w:val="fr-CA"/>
        </w:rPr>
      </w:pPr>
      <w:r>
        <w:rPr>
          <w:lang w:val="fr-CA"/>
        </w:rPr>
        <w:pict w14:anchorId="1238530D">
          <v:rect id="_x0000_i1041" style="width:0;height:1.5pt" o:hralign="center" o:hrstd="t" o:hr="t" fillcolor="#a0a0a0" stroked="f"/>
        </w:pict>
      </w:r>
    </w:p>
    <w:p w14:paraId="7B709CB8" w14:textId="77777777" w:rsidR="00207076" w:rsidRPr="00207076" w:rsidRDefault="00207076" w:rsidP="00207076">
      <w:pPr>
        <w:rPr>
          <w:b/>
          <w:bCs/>
          <w:lang w:val="fr-CA"/>
        </w:rPr>
      </w:pPr>
      <w:r w:rsidRPr="00207076">
        <w:rPr>
          <w:b/>
          <w:bCs/>
          <w:lang w:val="fr-CA"/>
        </w:rPr>
        <w:t>La qualité comme accélérateur</w:t>
      </w:r>
    </w:p>
    <w:p w14:paraId="2A392FC3" w14:textId="77777777" w:rsidR="00207076" w:rsidRPr="00207076" w:rsidRDefault="00207076" w:rsidP="00207076">
      <w:pPr>
        <w:rPr>
          <w:lang w:val="fr-CA"/>
        </w:rPr>
      </w:pPr>
      <w:r w:rsidRPr="00207076">
        <w:rPr>
          <w:lang w:val="fr-CA"/>
        </w:rPr>
        <w:t>Il est courant d’entendre que la qualité ralentit.</w:t>
      </w:r>
    </w:p>
    <w:p w14:paraId="6EEA1B7C" w14:textId="77777777" w:rsidR="00207076" w:rsidRPr="00207076" w:rsidRDefault="00207076" w:rsidP="00207076">
      <w:pPr>
        <w:rPr>
          <w:lang w:val="fr-CA"/>
        </w:rPr>
      </w:pPr>
      <w:r w:rsidRPr="00207076">
        <w:rPr>
          <w:lang w:val="fr-CA"/>
        </w:rPr>
        <w:t>Cette perception vient souvent d’une mauvaise expérience de la qualité : qualité tardive, qualité bureaucratique, qualité comme contrôle, qualité comme file d’attente, qualité comme colonne bloquante, qualité comme validation finale.</w:t>
      </w:r>
    </w:p>
    <w:p w14:paraId="262D6779" w14:textId="77777777" w:rsidR="00207076" w:rsidRPr="00207076" w:rsidRDefault="00207076" w:rsidP="00207076">
      <w:pPr>
        <w:rPr>
          <w:lang w:val="fr-CA"/>
        </w:rPr>
      </w:pPr>
      <w:r w:rsidRPr="00207076">
        <w:rPr>
          <w:lang w:val="fr-CA"/>
        </w:rPr>
        <w:t>Dans ce contexte, oui, la qualité semble ralentir.</w:t>
      </w:r>
    </w:p>
    <w:p w14:paraId="36E75783" w14:textId="77777777" w:rsidR="00207076" w:rsidRPr="00207076" w:rsidRDefault="00207076" w:rsidP="00207076">
      <w:pPr>
        <w:rPr>
          <w:lang w:val="fr-CA"/>
        </w:rPr>
      </w:pPr>
      <w:r w:rsidRPr="00207076">
        <w:rPr>
          <w:lang w:val="fr-CA"/>
        </w:rPr>
        <w:t>Mais ce n’est pas la qualité qui ralentit.</w:t>
      </w:r>
      <w:r w:rsidRPr="00207076">
        <w:rPr>
          <w:lang w:val="fr-CA"/>
        </w:rPr>
        <w:br/>
        <w:t>C’est le fait qu’elle arrive trop tard.</w:t>
      </w:r>
    </w:p>
    <w:p w14:paraId="64150C29" w14:textId="77777777" w:rsidR="00207076" w:rsidRPr="00207076" w:rsidRDefault="00207076" w:rsidP="00207076">
      <w:pPr>
        <w:rPr>
          <w:lang w:val="fr-CA"/>
        </w:rPr>
      </w:pPr>
      <w:r w:rsidRPr="00207076">
        <w:rPr>
          <w:lang w:val="fr-CA"/>
        </w:rPr>
        <w:t>Une qualité systémique accélère autrement.</w:t>
      </w:r>
    </w:p>
    <w:p w14:paraId="16807D5A" w14:textId="77777777" w:rsidR="00207076" w:rsidRPr="00207076" w:rsidRDefault="00207076" w:rsidP="00207076">
      <w:pPr>
        <w:rPr>
          <w:lang w:val="fr-CA"/>
        </w:rPr>
      </w:pPr>
      <w:r w:rsidRPr="00207076">
        <w:rPr>
          <w:lang w:val="fr-CA"/>
        </w:rPr>
        <w:t>Elle réduit les ambiguïtés.</w:t>
      </w:r>
      <w:r w:rsidRPr="00207076">
        <w:rPr>
          <w:lang w:val="fr-CA"/>
        </w:rPr>
        <w:br/>
        <w:t>Elle réduit les retours inutiles.</w:t>
      </w:r>
      <w:r w:rsidRPr="00207076">
        <w:rPr>
          <w:lang w:val="fr-CA"/>
        </w:rPr>
        <w:br/>
        <w:t>Elle réduit les corrections répétées.</w:t>
      </w:r>
      <w:r w:rsidRPr="00207076">
        <w:rPr>
          <w:lang w:val="fr-CA"/>
        </w:rPr>
        <w:br/>
        <w:t>Elle réduit les validations tardives.</w:t>
      </w:r>
      <w:r w:rsidRPr="00207076">
        <w:rPr>
          <w:lang w:val="fr-CA"/>
        </w:rPr>
        <w:br/>
        <w:t>Elle réduit les débats sur ce qui était attendu.</w:t>
      </w:r>
      <w:r w:rsidRPr="00207076">
        <w:rPr>
          <w:lang w:val="fr-CA"/>
        </w:rPr>
        <w:br/>
        <w:t>Elle réduit le bruit.</w:t>
      </w:r>
    </w:p>
    <w:p w14:paraId="5A55B438" w14:textId="77777777" w:rsidR="00207076" w:rsidRPr="00207076" w:rsidRDefault="00207076" w:rsidP="00207076">
      <w:pPr>
        <w:rPr>
          <w:lang w:val="fr-CA"/>
        </w:rPr>
      </w:pPr>
      <w:r w:rsidRPr="00207076">
        <w:rPr>
          <w:lang w:val="fr-CA"/>
        </w:rPr>
        <w:t>Et lorsqu’un système produit moins de bruit, il peut aller plus vite avec plus de confiance.</w:t>
      </w:r>
    </w:p>
    <w:p w14:paraId="24EFAFF9" w14:textId="77777777" w:rsidR="00207076" w:rsidRPr="00207076" w:rsidRDefault="00207076" w:rsidP="00207076">
      <w:pPr>
        <w:rPr>
          <w:lang w:val="fr-CA"/>
        </w:rPr>
      </w:pPr>
      <w:r w:rsidRPr="00207076">
        <w:rPr>
          <w:lang w:val="fr-CA"/>
        </w:rPr>
        <w:t>La qualité amplifie donc la vitesse durable.</w:t>
      </w:r>
    </w:p>
    <w:p w14:paraId="1A3E9EF4" w14:textId="77777777" w:rsidR="00207076" w:rsidRPr="00207076" w:rsidRDefault="00207076" w:rsidP="00207076">
      <w:pPr>
        <w:rPr>
          <w:lang w:val="fr-CA"/>
        </w:rPr>
      </w:pPr>
      <w:r w:rsidRPr="00207076">
        <w:rPr>
          <w:lang w:val="fr-CA"/>
        </w:rPr>
        <w:t>Elle amplifie aussi l’automatisation, parce qu’une automatisation efficace a besoin de spécifications claires.</w:t>
      </w:r>
    </w:p>
    <w:p w14:paraId="6F64B2A8" w14:textId="77777777" w:rsidR="00207076" w:rsidRPr="00207076" w:rsidRDefault="00207076" w:rsidP="00207076">
      <w:pPr>
        <w:rPr>
          <w:lang w:val="fr-CA"/>
        </w:rPr>
      </w:pPr>
      <w:r w:rsidRPr="00207076">
        <w:rPr>
          <w:lang w:val="fr-CA"/>
        </w:rPr>
        <w:t>Elle amplifie l’IA, parce que l’IA a besoin de contexte fiable et de données cohérentes.</w:t>
      </w:r>
    </w:p>
    <w:p w14:paraId="0526C3D5" w14:textId="77777777" w:rsidR="00207076" w:rsidRPr="00207076" w:rsidRDefault="00207076" w:rsidP="00207076">
      <w:pPr>
        <w:rPr>
          <w:lang w:val="fr-CA"/>
        </w:rPr>
      </w:pPr>
      <w:r w:rsidRPr="00207076">
        <w:rPr>
          <w:lang w:val="fr-CA"/>
        </w:rPr>
        <w:t>Elle amplifie le scale, parce qu’une organisation ne peut pas grandir durablement sur une base implicite dépendante de quelques personnes clés.</w:t>
      </w:r>
    </w:p>
    <w:p w14:paraId="3B336BF7" w14:textId="77777777" w:rsidR="00207076" w:rsidRPr="00207076" w:rsidRDefault="00207076" w:rsidP="00207076">
      <w:pPr>
        <w:rPr>
          <w:lang w:val="fr-CA"/>
        </w:rPr>
      </w:pPr>
      <w:r w:rsidRPr="00207076">
        <w:rPr>
          <w:lang w:val="fr-CA"/>
        </w:rPr>
        <w:t>La qualité est le multiplicateur silencieux du système.</w:t>
      </w:r>
    </w:p>
    <w:p w14:paraId="3EC1B54D" w14:textId="77777777" w:rsidR="00207076" w:rsidRPr="00207076" w:rsidRDefault="00AF510C" w:rsidP="00207076">
      <w:pPr>
        <w:rPr>
          <w:lang w:val="fr-CA"/>
        </w:rPr>
      </w:pPr>
      <w:r>
        <w:rPr>
          <w:lang w:val="fr-CA"/>
        </w:rPr>
        <w:pict w14:anchorId="15D6D991">
          <v:rect id="_x0000_i1042" style="width:0;height:1.5pt" o:hralign="center" o:hrstd="t" o:hr="t" fillcolor="#a0a0a0" stroked="f"/>
        </w:pict>
      </w:r>
    </w:p>
    <w:p w14:paraId="28552B42" w14:textId="77777777" w:rsidR="00207076" w:rsidRPr="00207076" w:rsidRDefault="00207076" w:rsidP="00207076">
      <w:pPr>
        <w:rPr>
          <w:b/>
          <w:bCs/>
          <w:lang w:val="fr-CA"/>
        </w:rPr>
      </w:pPr>
      <w:r w:rsidRPr="00207076">
        <w:rPr>
          <w:b/>
          <w:bCs/>
          <w:lang w:val="fr-CA"/>
        </w:rPr>
        <w:t>La fondation du reste</w:t>
      </w:r>
    </w:p>
    <w:p w14:paraId="6669461C" w14:textId="77777777" w:rsidR="00207076" w:rsidRPr="00207076" w:rsidRDefault="00207076" w:rsidP="00207076">
      <w:pPr>
        <w:rPr>
          <w:lang w:val="fr-CA"/>
        </w:rPr>
      </w:pPr>
      <w:r w:rsidRPr="00207076">
        <w:rPr>
          <w:lang w:val="fr-CA"/>
        </w:rPr>
        <w:t>Sans qualité systémique, les frameworks deviennent fragiles.</w:t>
      </w:r>
    </w:p>
    <w:p w14:paraId="6FB396C8" w14:textId="77777777" w:rsidR="00207076" w:rsidRPr="00207076" w:rsidRDefault="00207076" w:rsidP="00207076">
      <w:pPr>
        <w:rPr>
          <w:lang w:val="fr-CA"/>
        </w:rPr>
      </w:pPr>
      <w:r w:rsidRPr="00207076">
        <w:rPr>
          <w:lang w:val="fr-CA"/>
        </w:rPr>
        <w:lastRenderedPageBreak/>
        <w:t>Agile peut devenir une cadence de flou.</w:t>
      </w:r>
      <w:r w:rsidRPr="00207076">
        <w:rPr>
          <w:lang w:val="fr-CA"/>
        </w:rPr>
        <w:br/>
        <w:t>SAFe peut devenir une machine à synchroniser des incertitudes.</w:t>
      </w:r>
      <w:r w:rsidRPr="00207076">
        <w:rPr>
          <w:lang w:val="fr-CA"/>
        </w:rPr>
        <w:br/>
        <w:t>DevOps peut accélérer des livraisons instables.</w:t>
      </w:r>
      <w:r w:rsidRPr="00207076">
        <w:rPr>
          <w:lang w:val="fr-CA"/>
        </w:rPr>
        <w:br/>
        <w:t>L’automatisation peut produire des tests fragiles.</w:t>
      </w:r>
      <w:r w:rsidRPr="00207076">
        <w:rPr>
          <w:lang w:val="fr-CA"/>
        </w:rPr>
        <w:br/>
        <w:t>L’IA peut générer plus vite une vérité produit dispersée.</w:t>
      </w:r>
    </w:p>
    <w:p w14:paraId="57AC6519" w14:textId="77777777" w:rsidR="00207076" w:rsidRPr="00207076" w:rsidRDefault="00207076" w:rsidP="00207076">
      <w:pPr>
        <w:rPr>
          <w:lang w:val="fr-CA"/>
        </w:rPr>
      </w:pPr>
      <w:r w:rsidRPr="00207076">
        <w:rPr>
          <w:lang w:val="fr-CA"/>
        </w:rPr>
        <w:t>Avec une fondation qualité solide, ces mêmes approches deviennent beaucoup plus puissantes.</w:t>
      </w:r>
    </w:p>
    <w:p w14:paraId="0BAF6666" w14:textId="77777777" w:rsidR="00207076" w:rsidRPr="00207076" w:rsidRDefault="00207076" w:rsidP="00207076">
      <w:pPr>
        <w:rPr>
          <w:lang w:val="fr-CA"/>
        </w:rPr>
      </w:pPr>
      <w:r w:rsidRPr="00207076">
        <w:rPr>
          <w:lang w:val="fr-CA"/>
        </w:rPr>
        <w:t>Agile apprend mieux.</w:t>
      </w:r>
      <w:r w:rsidRPr="00207076">
        <w:rPr>
          <w:lang w:val="fr-CA"/>
        </w:rPr>
        <w:br/>
        <w:t>SAFe s’aligne mieux.</w:t>
      </w:r>
      <w:r w:rsidRPr="00207076">
        <w:rPr>
          <w:lang w:val="fr-CA"/>
        </w:rPr>
        <w:br/>
        <w:t>DevOps livre avec plus de confiance.</w:t>
      </w:r>
      <w:r w:rsidRPr="00207076">
        <w:rPr>
          <w:lang w:val="fr-CA"/>
        </w:rPr>
        <w:br/>
        <w:t>L’automatisation valide plus utilement.</w:t>
      </w:r>
      <w:r w:rsidRPr="00207076">
        <w:rPr>
          <w:lang w:val="fr-CA"/>
        </w:rPr>
        <w:br/>
        <w:t>L’IA amplifie une base claire.</w:t>
      </w:r>
      <w:r w:rsidRPr="00207076">
        <w:rPr>
          <w:lang w:val="fr-CA"/>
        </w:rPr>
        <w:br/>
        <w:t>Le scale devient moins risqué.</w:t>
      </w:r>
    </w:p>
    <w:p w14:paraId="62F80343" w14:textId="77777777" w:rsidR="00207076" w:rsidRPr="00207076" w:rsidRDefault="00207076" w:rsidP="00207076">
      <w:pPr>
        <w:rPr>
          <w:lang w:val="fr-CA"/>
        </w:rPr>
      </w:pPr>
      <w:r w:rsidRPr="00207076">
        <w:rPr>
          <w:lang w:val="fr-CA"/>
        </w:rPr>
        <w:t>C’est pourquoi la qualité n’est pas un supplément.</w:t>
      </w:r>
    </w:p>
    <w:p w14:paraId="5FA2019F" w14:textId="77777777" w:rsidR="00207076" w:rsidRPr="00207076" w:rsidRDefault="00207076" w:rsidP="00207076">
      <w:pPr>
        <w:rPr>
          <w:lang w:val="fr-CA"/>
        </w:rPr>
      </w:pPr>
      <w:r w:rsidRPr="00207076">
        <w:rPr>
          <w:lang w:val="fr-CA"/>
        </w:rPr>
        <w:t>Elle est la condition qui permet au reste de fonctionner.</w:t>
      </w:r>
    </w:p>
    <w:p w14:paraId="65251A42" w14:textId="77777777" w:rsidR="00207076" w:rsidRPr="00207076" w:rsidRDefault="00AF510C" w:rsidP="00207076">
      <w:pPr>
        <w:rPr>
          <w:lang w:val="fr-CA"/>
        </w:rPr>
      </w:pPr>
      <w:r>
        <w:rPr>
          <w:lang w:val="fr-CA"/>
        </w:rPr>
        <w:pict w14:anchorId="6E6539DC">
          <v:rect id="_x0000_i1043" style="width:0;height:1.5pt" o:hralign="center" o:hrstd="t" o:hr="t" fillcolor="#a0a0a0" stroked="f"/>
        </w:pict>
      </w:r>
    </w:p>
    <w:p w14:paraId="5B6D4C96" w14:textId="77777777" w:rsidR="00207076" w:rsidRPr="00207076" w:rsidRDefault="00207076" w:rsidP="00207076">
      <w:pPr>
        <w:rPr>
          <w:b/>
          <w:bCs/>
          <w:lang w:val="fr-CA"/>
        </w:rPr>
      </w:pPr>
      <w:r w:rsidRPr="00207076">
        <w:rPr>
          <w:b/>
          <w:bCs/>
          <w:lang w:val="fr-CA"/>
        </w:rPr>
        <w:t>Conclusion du chapitre</w:t>
      </w:r>
    </w:p>
    <w:p w14:paraId="0B2004F1" w14:textId="77777777" w:rsidR="00207076" w:rsidRPr="00207076" w:rsidRDefault="00207076" w:rsidP="00207076">
      <w:pPr>
        <w:rPr>
          <w:lang w:val="fr-CA"/>
        </w:rPr>
      </w:pPr>
      <w:r w:rsidRPr="00207076">
        <w:rPr>
          <w:lang w:val="fr-CA"/>
        </w:rPr>
        <w:t>Une maison ne devient pas solide parce qu’on inspecte mieux la peinture.</w:t>
      </w:r>
    </w:p>
    <w:p w14:paraId="666A3AFC" w14:textId="77777777" w:rsidR="00207076" w:rsidRPr="00207076" w:rsidRDefault="00207076" w:rsidP="00207076">
      <w:pPr>
        <w:rPr>
          <w:lang w:val="fr-CA"/>
        </w:rPr>
      </w:pPr>
      <w:r w:rsidRPr="00207076">
        <w:rPr>
          <w:lang w:val="fr-CA"/>
        </w:rPr>
        <w:t>Un produit logiciel ne devient pas de qualité parce qu’on ajoute plus de contrôles à la fin.</w:t>
      </w:r>
    </w:p>
    <w:p w14:paraId="1465C08C" w14:textId="77777777" w:rsidR="00207076" w:rsidRPr="00207076" w:rsidRDefault="00207076" w:rsidP="00207076">
      <w:pPr>
        <w:rPr>
          <w:lang w:val="fr-CA"/>
        </w:rPr>
      </w:pPr>
      <w:r w:rsidRPr="00207076">
        <w:rPr>
          <w:lang w:val="fr-CA"/>
        </w:rPr>
        <w:t>La qualité doit vivre dans la fondation.</w:t>
      </w:r>
    </w:p>
    <w:p w14:paraId="1E987D06" w14:textId="77777777" w:rsidR="00207076" w:rsidRPr="00207076" w:rsidRDefault="00207076" w:rsidP="00207076">
      <w:pPr>
        <w:rPr>
          <w:lang w:val="fr-CA"/>
        </w:rPr>
      </w:pPr>
      <w:r w:rsidRPr="00207076">
        <w:rPr>
          <w:lang w:val="fr-CA"/>
        </w:rPr>
        <w:t>Elle doit être dans la compréhension du besoin.</w:t>
      </w:r>
      <w:r w:rsidRPr="00207076">
        <w:rPr>
          <w:lang w:val="fr-CA"/>
        </w:rPr>
        <w:br/>
        <w:t>Dans les standards.</w:t>
      </w:r>
      <w:r w:rsidRPr="00207076">
        <w:rPr>
          <w:lang w:val="fr-CA"/>
        </w:rPr>
        <w:br/>
        <w:t>Dans les spécifications.</w:t>
      </w:r>
      <w:r w:rsidRPr="00207076">
        <w:rPr>
          <w:lang w:val="fr-CA"/>
        </w:rPr>
        <w:br/>
        <w:t>Dans les tests comme preuves exécutables.</w:t>
      </w:r>
      <w:r w:rsidRPr="00207076">
        <w:rPr>
          <w:lang w:val="fr-CA"/>
        </w:rPr>
        <w:br/>
        <w:t>Dans les décisions.</w:t>
      </w:r>
      <w:r w:rsidRPr="00207076">
        <w:rPr>
          <w:lang w:val="fr-CA"/>
        </w:rPr>
        <w:br/>
        <w:t>Dans les métriques.</w:t>
      </w:r>
      <w:r w:rsidRPr="00207076">
        <w:rPr>
          <w:lang w:val="fr-CA"/>
        </w:rPr>
        <w:br/>
        <w:t>Dans les rôles.</w:t>
      </w:r>
      <w:r w:rsidRPr="00207076">
        <w:rPr>
          <w:lang w:val="fr-CA"/>
        </w:rPr>
        <w:br/>
        <w:t>Dans les incidents qui deviennent apprentissages.</w:t>
      </w:r>
      <w:r w:rsidRPr="00207076">
        <w:rPr>
          <w:lang w:val="fr-CA"/>
        </w:rPr>
        <w:br/>
        <w:t>Dans la capacité du produit à évoluer sans perdre sa cohérence.</w:t>
      </w:r>
    </w:p>
    <w:p w14:paraId="5B011191" w14:textId="77777777" w:rsidR="00207076" w:rsidRPr="00207076" w:rsidRDefault="00207076" w:rsidP="00207076">
      <w:pPr>
        <w:rPr>
          <w:lang w:val="fr-CA"/>
        </w:rPr>
      </w:pPr>
      <w:r w:rsidRPr="00207076">
        <w:rPr>
          <w:lang w:val="fr-CA"/>
        </w:rPr>
        <w:t>ToTAL définit la qualité comme une propriété systémique du produit logiciel.</w:t>
      </w:r>
    </w:p>
    <w:p w14:paraId="530BBEF7" w14:textId="77777777" w:rsidR="00207076" w:rsidRPr="00207076" w:rsidRDefault="00207076" w:rsidP="00207076">
      <w:pPr>
        <w:rPr>
          <w:lang w:val="fr-CA"/>
        </w:rPr>
      </w:pPr>
      <w:r w:rsidRPr="00207076">
        <w:rPr>
          <w:lang w:val="fr-CA"/>
        </w:rPr>
        <w:t>Non pas une étape.</w:t>
      </w:r>
      <w:r w:rsidRPr="00207076">
        <w:rPr>
          <w:lang w:val="fr-CA"/>
        </w:rPr>
        <w:br/>
        <w:t>Non pas une personne.</w:t>
      </w:r>
      <w:r w:rsidRPr="00207076">
        <w:rPr>
          <w:lang w:val="fr-CA"/>
        </w:rPr>
        <w:br/>
        <w:t>Non pas une inspection finale.</w:t>
      </w:r>
    </w:p>
    <w:p w14:paraId="04A9FB07" w14:textId="77777777" w:rsidR="00207076" w:rsidRPr="00207076" w:rsidRDefault="00207076" w:rsidP="00207076">
      <w:pPr>
        <w:rPr>
          <w:lang w:val="fr-CA"/>
        </w:rPr>
      </w:pPr>
      <w:r w:rsidRPr="00207076">
        <w:rPr>
          <w:lang w:val="fr-CA"/>
        </w:rPr>
        <w:t>Une fondation.</w:t>
      </w:r>
    </w:p>
    <w:p w14:paraId="1D1B0127" w14:textId="77777777" w:rsidR="00207076" w:rsidRPr="00207076" w:rsidRDefault="00207076">
      <w:pPr>
        <w:rPr>
          <w:lang w:val="fr-CA"/>
        </w:rPr>
      </w:pPr>
    </w:p>
    <w:tbl>
      <w:tblPr>
        <w:tblStyle w:val="Grilledutableau"/>
        <w:tblW w:w="0" w:type="auto"/>
        <w:tblLook w:val="04A0" w:firstRow="1" w:lastRow="0" w:firstColumn="1" w:lastColumn="0" w:noHBand="0" w:noVBand="1"/>
      </w:tblPr>
      <w:tblGrid>
        <w:gridCol w:w="10070"/>
      </w:tblGrid>
      <w:tr w:rsidR="00AD3655" w:rsidRPr="000D1B83" w14:paraId="287DC98F" w14:textId="77777777">
        <w:tc>
          <w:tcPr>
            <w:tcW w:w="10080" w:type="dxa"/>
            <w:shd w:val="clear" w:color="auto" w:fill="EAF2F8"/>
          </w:tcPr>
          <w:p w14:paraId="617B6ED0" w14:textId="77777777" w:rsidR="00AD3655" w:rsidRDefault="00161F9A">
            <w:pPr>
              <w:rPr>
                <w:lang w:val="fr-CA"/>
              </w:rPr>
            </w:pPr>
            <w:r w:rsidRPr="00E028B6">
              <w:rPr>
                <w:b/>
                <w:lang w:val="fr-CA"/>
              </w:rPr>
              <w:t>Phrase mémorable</w:t>
            </w:r>
            <w:r w:rsidRPr="00E028B6">
              <w:rPr>
                <w:b/>
                <w:lang w:val="fr-CA"/>
              </w:rPr>
              <w:br/>
            </w:r>
            <w:r w:rsidRPr="00E028B6">
              <w:rPr>
                <w:lang w:val="fr-CA"/>
              </w:rPr>
              <w:t xml:space="preserve"> Une maison ne devient pas solide parce qu’on peint bien les murs. </w:t>
            </w:r>
          </w:p>
          <w:p w14:paraId="7B677F9C" w14:textId="77777777" w:rsidR="00207076" w:rsidRPr="00207076" w:rsidRDefault="00207076" w:rsidP="00207076">
            <w:pPr>
              <w:rPr>
                <w:lang w:val="fr-CA"/>
              </w:rPr>
            </w:pPr>
            <w:r w:rsidRPr="00207076">
              <w:rPr>
                <w:lang w:val="fr-CA"/>
              </w:rPr>
              <w:t>La qualité n’est pas ce qu’on inspecte à la fin.</w:t>
            </w:r>
            <w:r w:rsidRPr="00207076">
              <w:rPr>
                <w:lang w:val="fr-CA"/>
              </w:rPr>
              <w:br/>
            </w:r>
            <w:r w:rsidRPr="00207076">
              <w:rPr>
                <w:lang w:val="fr-CA"/>
              </w:rPr>
              <w:lastRenderedPageBreak/>
              <w:t>La qualité est ce qui rend le produit digne de confiance tout au long de son évolution.</w:t>
            </w:r>
          </w:p>
          <w:p w14:paraId="557945F6" w14:textId="77777777" w:rsidR="00207076" w:rsidRPr="00E028B6" w:rsidRDefault="00207076">
            <w:pPr>
              <w:rPr>
                <w:lang w:val="fr-CA"/>
              </w:rPr>
            </w:pPr>
          </w:p>
        </w:tc>
      </w:tr>
    </w:tbl>
    <w:p w14:paraId="7CAA2898" w14:textId="77777777" w:rsidR="00AD3655" w:rsidRPr="00E028B6" w:rsidRDefault="00AD3655">
      <w:pPr>
        <w:rPr>
          <w:lang w:val="fr-CA"/>
        </w:rPr>
      </w:pPr>
    </w:p>
    <w:p w14:paraId="26E45185" w14:textId="77777777" w:rsidR="00AD3655" w:rsidRPr="00E028B6" w:rsidRDefault="00161F9A">
      <w:pPr>
        <w:rPr>
          <w:lang w:val="fr-CA"/>
        </w:rPr>
      </w:pPr>
      <w:r w:rsidRPr="00E028B6">
        <w:rPr>
          <w:lang w:val="fr-CA"/>
        </w:rPr>
        <w:br w:type="page"/>
      </w:r>
    </w:p>
    <w:p w14:paraId="2018305D" w14:textId="77777777" w:rsidR="00AD3655" w:rsidRPr="00E028B6" w:rsidRDefault="00161F9A">
      <w:pPr>
        <w:pStyle w:val="Titre1"/>
        <w:rPr>
          <w:lang w:val="fr-CA"/>
        </w:rPr>
      </w:pPr>
      <w:r w:rsidRPr="00E028B6">
        <w:rPr>
          <w:lang w:val="fr-CA"/>
        </w:rPr>
        <w:lastRenderedPageBreak/>
        <w:t>Chapitre 3 — L’équation ToTAL</w:t>
      </w:r>
    </w:p>
    <w:p w14:paraId="5B04197B" w14:textId="77777777" w:rsidR="00AD3655" w:rsidRPr="00E028B6" w:rsidRDefault="00161F9A">
      <w:pPr>
        <w:jc w:val="center"/>
        <w:rPr>
          <w:lang w:val="fr-CA"/>
        </w:rPr>
      </w:pPr>
      <w:r w:rsidRPr="00E028B6">
        <w:rPr>
          <w:i/>
          <w:sz w:val="22"/>
          <w:lang w:val="fr-CA"/>
        </w:rPr>
        <w:t>« La qualité ne s’ajoute pas. Elle amplifie. »</w:t>
      </w:r>
    </w:p>
    <w:p w14:paraId="47525847" w14:textId="77777777" w:rsidR="00AD3655" w:rsidRPr="00E028B6" w:rsidRDefault="00AD3655">
      <w:pPr>
        <w:rPr>
          <w:lang w:val="fr-CA"/>
        </w:rPr>
      </w:pPr>
    </w:p>
    <w:p w14:paraId="3D117868" w14:textId="77777777" w:rsidR="00AD3655" w:rsidRPr="00E028B6" w:rsidRDefault="00161F9A">
      <w:pPr>
        <w:pStyle w:val="Titre2"/>
        <w:rPr>
          <w:lang w:val="fr-CA"/>
        </w:rPr>
      </w:pPr>
      <w:r w:rsidRPr="00E028B6">
        <w:rPr>
          <w:lang w:val="fr-CA"/>
        </w:rPr>
        <w:t>Objectif du chapitre</w:t>
      </w:r>
    </w:p>
    <w:p w14:paraId="65B0D958" w14:textId="77777777" w:rsidR="00207076" w:rsidRPr="00207076" w:rsidRDefault="00207076" w:rsidP="00207076">
      <w:pPr>
        <w:rPr>
          <w:lang w:val="fr-CA"/>
        </w:rPr>
      </w:pPr>
      <w:r>
        <w:rPr>
          <w:lang w:val="fr-CA"/>
        </w:rPr>
        <w:t xml:space="preserve">La formule : </w:t>
      </w:r>
      <w:r w:rsidRPr="00207076">
        <w:rPr>
          <w:lang w:val="fr-CA"/>
        </w:rPr>
        <w:t>ToTAL = Excellence du produit logiciel (Catalyseur ^ Qualité holistique)</w:t>
      </w:r>
    </w:p>
    <w:p w14:paraId="19148AE7" w14:textId="77777777" w:rsidR="00207076" w:rsidRPr="00207076" w:rsidRDefault="00207076" w:rsidP="00207076">
      <w:pPr>
        <w:rPr>
          <w:lang w:val="fr-CA"/>
        </w:rPr>
      </w:pPr>
      <w:r w:rsidRPr="00207076">
        <w:rPr>
          <w:lang w:val="fr-CA"/>
        </w:rPr>
        <w:t>comme un modèle mental simple pour comprendre le rôle amplificateur de la qualité dans le cycle de vie du produit logiciel.</w:t>
      </w:r>
    </w:p>
    <w:p w14:paraId="44218E25" w14:textId="77777777" w:rsidR="00207076" w:rsidRPr="00207076" w:rsidRDefault="00207076" w:rsidP="00207076">
      <w:pPr>
        <w:rPr>
          <w:lang w:val="fr-CA"/>
        </w:rPr>
      </w:pPr>
      <w:r w:rsidRPr="00207076">
        <w:rPr>
          <w:lang w:val="fr-CA"/>
        </w:rPr>
        <w:t>L’objectif est de montrer que ToTAL n’est pas seulement un acronyme, une méthode ou une structure de pratiques. ToTAL est une façon de représenter la relation entre trois éléments essentiels :</w:t>
      </w:r>
    </w:p>
    <w:p w14:paraId="5656ED31" w14:textId="77777777" w:rsidR="00207076" w:rsidRPr="00207076" w:rsidRDefault="00207076">
      <w:pPr>
        <w:numPr>
          <w:ilvl w:val="0"/>
          <w:numId w:val="51"/>
        </w:numPr>
        <w:rPr>
          <w:lang w:val="fr-CA"/>
        </w:rPr>
      </w:pPr>
      <w:r w:rsidRPr="00207076">
        <w:rPr>
          <w:b/>
          <w:bCs/>
          <w:lang w:val="fr-CA"/>
        </w:rPr>
        <w:t>l’excellence du produit logiciel</w:t>
      </w:r>
      <w:r w:rsidRPr="00207076">
        <w:rPr>
          <w:lang w:val="fr-CA"/>
        </w:rPr>
        <w:t xml:space="preserve"> comme résultat recherché ;</w:t>
      </w:r>
    </w:p>
    <w:p w14:paraId="5FD66324" w14:textId="77777777" w:rsidR="00207076" w:rsidRPr="00207076" w:rsidRDefault="00207076">
      <w:pPr>
        <w:numPr>
          <w:ilvl w:val="0"/>
          <w:numId w:val="51"/>
        </w:numPr>
        <w:rPr>
          <w:lang w:val="fr-CA"/>
        </w:rPr>
      </w:pPr>
      <w:r w:rsidRPr="00207076">
        <w:rPr>
          <w:b/>
          <w:bCs/>
          <w:lang w:val="fr-CA"/>
        </w:rPr>
        <w:t>les catalyseurs</w:t>
      </w:r>
      <w:r w:rsidRPr="00207076">
        <w:rPr>
          <w:lang w:val="fr-CA"/>
        </w:rPr>
        <w:t xml:space="preserve"> comme forces qui rendent la qualité vivante dans l’organisation ;</w:t>
      </w:r>
    </w:p>
    <w:p w14:paraId="3EA63CF6" w14:textId="77777777" w:rsidR="00207076" w:rsidRPr="00207076" w:rsidRDefault="00207076">
      <w:pPr>
        <w:numPr>
          <w:ilvl w:val="0"/>
          <w:numId w:val="51"/>
        </w:numPr>
        <w:rPr>
          <w:lang w:val="fr-CA"/>
        </w:rPr>
      </w:pPr>
      <w:r w:rsidRPr="00207076">
        <w:rPr>
          <w:b/>
          <w:bCs/>
          <w:lang w:val="fr-CA"/>
        </w:rPr>
        <w:t>la qualité holistique</w:t>
      </w:r>
      <w:r w:rsidRPr="00207076">
        <w:rPr>
          <w:lang w:val="fr-CA"/>
        </w:rPr>
        <w:t xml:space="preserve"> comme puissance qui amplifie ou limite l’effet de tout le reste.</w:t>
      </w:r>
    </w:p>
    <w:p w14:paraId="0A7D7DE4" w14:textId="77777777" w:rsidR="00207076" w:rsidRPr="00207076" w:rsidRDefault="00207076" w:rsidP="00207076">
      <w:pPr>
        <w:rPr>
          <w:lang w:val="fr-CA"/>
        </w:rPr>
      </w:pPr>
      <w:r w:rsidRPr="00207076">
        <w:rPr>
          <w:lang w:val="fr-CA"/>
        </w:rPr>
        <w:t>Dans cette formule, la qualité n’est pas ajoutée comme une couche supplémentaire. Elle agit comme une puissance. Elle influence l’effet des pratiques, des frameworks, des rôles, de l’automatisation, de l’intelligence artificielle et du delivery.</w:t>
      </w:r>
    </w:p>
    <w:p w14:paraId="0B53431D" w14:textId="77777777" w:rsidR="00207076" w:rsidRPr="00207076" w:rsidRDefault="00207076" w:rsidP="00207076">
      <w:pPr>
        <w:rPr>
          <w:lang w:val="fr-CA"/>
        </w:rPr>
      </w:pPr>
      <w:r w:rsidRPr="00207076">
        <w:rPr>
          <w:lang w:val="fr-CA"/>
        </w:rPr>
        <w:t>Une faible qualité holistique limite l’effet des catalyseurs, même lorsque l’organisation possède de bons outils et de bonnes intentions. À l’inverse, une qualité holistique solide amplifie ces catalyseurs et transforme les efforts en confiance, satisfaction, stabilité, apprentissage et excellence durable.</w:t>
      </w:r>
    </w:p>
    <w:p w14:paraId="14425441" w14:textId="77777777" w:rsidR="00207076" w:rsidRPr="00207076" w:rsidRDefault="00207076" w:rsidP="00207076">
      <w:pPr>
        <w:rPr>
          <w:lang w:val="fr-CA"/>
        </w:rPr>
      </w:pPr>
      <w:r w:rsidRPr="00207076">
        <w:rPr>
          <w:lang w:val="fr-CA"/>
        </w:rPr>
        <w:t xml:space="preserve">Ce chapitre doit aussi clarifier que le </w:t>
      </w:r>
      <w:r w:rsidRPr="00207076">
        <w:rPr>
          <w:b/>
          <w:bCs/>
          <w:lang w:val="fr-CA"/>
        </w:rPr>
        <w:t>catalyseur</w:t>
      </w:r>
      <w:r w:rsidRPr="00207076">
        <w:rPr>
          <w:lang w:val="fr-CA"/>
        </w:rPr>
        <w:t xml:space="preserve"> n’est pas nécessairement une personne unique. Il peut être un rôle, une pratique, un assistant qualité, un coach, un expert automatisation, un expert IA, une discipline, un standard ou un mécanisme organisationnel qui rend la qualité plus facile à vivre et à maintenir.</w:t>
      </w:r>
    </w:p>
    <w:p w14:paraId="4FA6F53D" w14:textId="77777777" w:rsidR="00207076" w:rsidRPr="00207076" w:rsidRDefault="00207076" w:rsidP="00207076">
      <w:pPr>
        <w:rPr>
          <w:lang w:val="fr-CA"/>
        </w:rPr>
      </w:pPr>
      <w:r w:rsidRPr="00207076">
        <w:rPr>
          <w:lang w:val="fr-CA"/>
        </w:rPr>
        <w:t>L’objectif final est que le lecteur comprenne la formule non comme une décoration intellectuelle, mais comme une manière simple de se rappeler une vérité centrale :</w:t>
      </w:r>
    </w:p>
    <w:p w14:paraId="40721250" w14:textId="77777777" w:rsidR="00207076" w:rsidRPr="00207076" w:rsidRDefault="00207076" w:rsidP="00207076">
      <w:pPr>
        <w:rPr>
          <w:lang w:val="fr-CA"/>
        </w:rPr>
      </w:pPr>
      <w:r w:rsidRPr="00207076">
        <w:rPr>
          <w:lang w:val="fr-CA"/>
        </w:rPr>
        <w:t>Certaines formules sont utiles non parce qu’elles calculent quelque chose avec précision, mais parce qu’elles rendent une relation impossible à oublier.</w:t>
      </w:r>
    </w:p>
    <w:p w14:paraId="7335629F" w14:textId="77777777" w:rsidR="00207076" w:rsidRPr="00207076" w:rsidRDefault="00207076" w:rsidP="00207076">
      <w:pPr>
        <w:rPr>
          <w:lang w:val="fr-CA"/>
        </w:rPr>
      </w:pPr>
      <w:r w:rsidRPr="00207076">
        <w:rPr>
          <w:lang w:val="fr-CA"/>
        </w:rPr>
        <w:t>ToTAL utilise une formule pour rappeler une idée simple : la qualité n’agit pas comme un ajout. Elle agit comme une puissance.</w:t>
      </w:r>
    </w:p>
    <w:p w14:paraId="62156C9D" w14:textId="77777777" w:rsidR="00207076" w:rsidRPr="00207076" w:rsidRDefault="00207076" w:rsidP="00207076">
      <w:pPr>
        <w:rPr>
          <w:lang w:val="fr-CA"/>
        </w:rPr>
      </w:pPr>
      <w:r w:rsidRPr="00207076">
        <w:rPr>
          <w:lang w:val="fr-CA"/>
        </w:rPr>
        <w:t>Deux organisations peuvent avoir les mêmes frameworks, les mêmes outils, les mêmes ambitions IA et les mêmes équipes motivées. Pourtant, l’une produira de la confiance tandis que l’autre produira du bruit. La différence n’est pas toujours dans les moyens. Elle est souvent dans la qualité du système qui amplifie ces moyens.</w:t>
      </w:r>
    </w:p>
    <w:p w14:paraId="6244F4BD" w14:textId="0D0C0450" w:rsidR="00AD3655" w:rsidRDefault="00207076">
      <w:pPr>
        <w:rPr>
          <w:lang w:val="fr-CA"/>
        </w:rPr>
      </w:pPr>
      <w:r w:rsidRPr="00207076">
        <w:rPr>
          <w:b/>
          <w:bCs/>
          <w:lang w:val="fr-CA"/>
        </w:rPr>
        <w:t>La qualité ne s’ajoute pas.</w:t>
      </w:r>
      <w:r w:rsidRPr="00207076">
        <w:rPr>
          <w:b/>
          <w:bCs/>
          <w:lang w:val="fr-CA"/>
        </w:rPr>
        <w:br/>
        <w:t>Elle amplifie.</w:t>
      </w:r>
    </w:p>
    <w:p w14:paraId="51B8A889" w14:textId="77777777" w:rsidR="00207076" w:rsidRPr="00207076" w:rsidRDefault="00207076" w:rsidP="00207076">
      <w:pPr>
        <w:rPr>
          <w:lang w:val="fr-CA"/>
        </w:rPr>
      </w:pPr>
      <w:r w:rsidRPr="00207076">
        <w:rPr>
          <w:lang w:val="fr-CA"/>
        </w:rPr>
        <w:t>Un catalyseur sans qualité holistique amplifie parfois le bruit.</w:t>
      </w:r>
      <w:r w:rsidRPr="00207076">
        <w:rPr>
          <w:lang w:val="fr-CA"/>
        </w:rPr>
        <w:br/>
        <w:t>Un catalyseur soutenu par la qualité holistique amplifie l’excellence.</w:t>
      </w:r>
    </w:p>
    <w:p w14:paraId="39C72F56" w14:textId="77777777" w:rsidR="00207076" w:rsidRPr="00E028B6" w:rsidRDefault="00207076">
      <w:pPr>
        <w:rPr>
          <w:lang w:val="fr-CA"/>
        </w:rPr>
      </w:pPr>
    </w:p>
    <w:p w14:paraId="0A6DD107" w14:textId="77777777" w:rsidR="00AD3655" w:rsidRPr="00207076" w:rsidRDefault="00161F9A">
      <w:pPr>
        <w:pStyle w:val="Titre2"/>
        <w:rPr>
          <w:lang w:val="fr-CA"/>
        </w:rPr>
      </w:pPr>
      <w:r w:rsidRPr="00207076">
        <w:rPr>
          <w:lang w:val="fr-CA"/>
        </w:rPr>
        <w:t>Idées clés à couvrir</w:t>
      </w:r>
    </w:p>
    <w:p w14:paraId="42B8DCA6" w14:textId="3DC3D467" w:rsidR="00F43A63" w:rsidRPr="00F43A63" w:rsidRDefault="00F43A63" w:rsidP="00F43A63">
      <w:pPr>
        <w:pStyle w:val="Listepuces"/>
        <w:rPr>
          <w:lang w:val="fr-CA"/>
        </w:rPr>
      </w:pPr>
      <w:r w:rsidRPr="00F43A63">
        <w:rPr>
          <w:lang w:val="fr-CA"/>
        </w:rPr>
        <w:t xml:space="preserve">La formule ToTAL sert de </w:t>
      </w:r>
      <w:r w:rsidRPr="00F43A63">
        <w:rPr>
          <w:b/>
          <w:bCs/>
          <w:lang w:val="fr-CA"/>
        </w:rPr>
        <w:t>modèle mental simple</w:t>
      </w:r>
      <w:r w:rsidRPr="00F43A63">
        <w:rPr>
          <w:lang w:val="fr-CA"/>
        </w:rPr>
        <w:t xml:space="preserve"> pour comprendre le rôle de la qualité dans l’excellence du produit logiciel.</w:t>
      </w:r>
    </w:p>
    <w:p w14:paraId="48F5A8D7" w14:textId="2859F0D0" w:rsidR="00F43A63" w:rsidRPr="00F43A63" w:rsidRDefault="00F43A63" w:rsidP="00F43A63">
      <w:pPr>
        <w:pStyle w:val="Listepuces"/>
        <w:rPr>
          <w:lang w:val="fr-CA"/>
        </w:rPr>
      </w:pPr>
      <w:r w:rsidRPr="00F43A63">
        <w:rPr>
          <w:lang w:val="fr-CA"/>
        </w:rPr>
        <w:t>ToTAL n’est pas présenté comme une méthode supplémentaire, mais comme une façon d’exprimer une relation fondamentale entre :</w:t>
      </w:r>
    </w:p>
    <w:p w14:paraId="135B2676" w14:textId="77777777" w:rsidR="00F43A63" w:rsidRPr="00F43A63" w:rsidRDefault="00F43A63" w:rsidP="00F43A63">
      <w:pPr>
        <w:pStyle w:val="Listepuces"/>
        <w:tabs>
          <w:tab w:val="clear" w:pos="360"/>
          <w:tab w:val="num" w:pos="720"/>
        </w:tabs>
        <w:ind w:left="720"/>
        <w:rPr>
          <w:lang w:val="fr-CA"/>
        </w:rPr>
      </w:pPr>
      <w:r w:rsidRPr="00F43A63">
        <w:rPr>
          <w:lang w:val="fr-CA"/>
        </w:rPr>
        <w:t>l’excellence du produit logiciel ;</w:t>
      </w:r>
    </w:p>
    <w:p w14:paraId="2ADF34FD" w14:textId="77777777" w:rsidR="00F43A63" w:rsidRPr="00F43A63" w:rsidRDefault="00F43A63" w:rsidP="00F43A63">
      <w:pPr>
        <w:pStyle w:val="Listepuces"/>
        <w:tabs>
          <w:tab w:val="clear" w:pos="360"/>
          <w:tab w:val="num" w:pos="720"/>
        </w:tabs>
        <w:ind w:left="720"/>
        <w:rPr>
          <w:lang w:val="fr-CA"/>
        </w:rPr>
      </w:pPr>
      <w:r w:rsidRPr="00F43A63">
        <w:rPr>
          <w:lang w:val="fr-CA"/>
        </w:rPr>
        <w:t>les catalyseurs ;</w:t>
      </w:r>
    </w:p>
    <w:p w14:paraId="5000A99F" w14:textId="77777777" w:rsidR="00F43A63" w:rsidRPr="00F43A63" w:rsidRDefault="00F43A63" w:rsidP="00F43A63">
      <w:pPr>
        <w:pStyle w:val="Listepuces"/>
        <w:tabs>
          <w:tab w:val="clear" w:pos="360"/>
          <w:tab w:val="num" w:pos="720"/>
        </w:tabs>
        <w:ind w:left="720"/>
        <w:rPr>
          <w:lang w:val="fr-CA"/>
        </w:rPr>
      </w:pPr>
      <w:r w:rsidRPr="00F43A63">
        <w:rPr>
          <w:lang w:val="fr-CA"/>
        </w:rPr>
        <w:t>la qualité holistique.</w:t>
      </w:r>
    </w:p>
    <w:p w14:paraId="44781F30" w14:textId="15DFDE3D" w:rsidR="00F43A63" w:rsidRPr="00F43A63" w:rsidRDefault="00F43A63" w:rsidP="00F43A63">
      <w:pPr>
        <w:pStyle w:val="Listepuces"/>
        <w:rPr>
          <w:lang w:val="fr-CA"/>
        </w:rPr>
      </w:pPr>
      <w:r w:rsidRPr="00F43A63">
        <w:rPr>
          <w:b/>
          <w:bCs/>
          <w:lang w:val="fr-CA"/>
        </w:rPr>
        <w:t>L’excellence du produit logiciel</w:t>
      </w:r>
      <w:r w:rsidRPr="00F43A63">
        <w:rPr>
          <w:lang w:val="fr-CA"/>
        </w:rPr>
        <w:t xml:space="preserve"> est le résultat recherché :</w:t>
      </w:r>
    </w:p>
    <w:p w14:paraId="4F5159E4" w14:textId="77777777" w:rsidR="00F43A63" w:rsidRPr="00F43A63" w:rsidRDefault="00F43A63" w:rsidP="00F43A63">
      <w:pPr>
        <w:pStyle w:val="Listepuces"/>
        <w:tabs>
          <w:tab w:val="clear" w:pos="360"/>
          <w:tab w:val="num" w:pos="720"/>
        </w:tabs>
        <w:ind w:left="720"/>
        <w:rPr>
          <w:lang w:val="fr-CA"/>
        </w:rPr>
      </w:pPr>
      <w:r w:rsidRPr="00F43A63">
        <w:rPr>
          <w:lang w:val="fr-CA"/>
        </w:rPr>
        <w:t>valeur réelle ;</w:t>
      </w:r>
    </w:p>
    <w:p w14:paraId="7EF2576A" w14:textId="77777777" w:rsidR="00F43A63" w:rsidRPr="00F43A63" w:rsidRDefault="00F43A63" w:rsidP="00F43A63">
      <w:pPr>
        <w:pStyle w:val="Listepuces"/>
        <w:tabs>
          <w:tab w:val="clear" w:pos="360"/>
          <w:tab w:val="num" w:pos="720"/>
        </w:tabs>
        <w:ind w:left="720"/>
        <w:rPr>
          <w:lang w:val="fr-CA"/>
        </w:rPr>
      </w:pPr>
      <w:r w:rsidRPr="00F43A63">
        <w:rPr>
          <w:lang w:val="fr-CA"/>
        </w:rPr>
        <w:t>satisfaction ;</w:t>
      </w:r>
    </w:p>
    <w:p w14:paraId="32108AAD" w14:textId="77777777" w:rsidR="00F43A63" w:rsidRPr="00F43A63" w:rsidRDefault="00F43A63" w:rsidP="00F43A63">
      <w:pPr>
        <w:pStyle w:val="Listepuces"/>
        <w:tabs>
          <w:tab w:val="clear" w:pos="360"/>
          <w:tab w:val="num" w:pos="720"/>
        </w:tabs>
        <w:ind w:left="720"/>
        <w:rPr>
          <w:lang w:val="fr-CA"/>
        </w:rPr>
      </w:pPr>
      <w:r w:rsidRPr="00F43A63">
        <w:rPr>
          <w:lang w:val="fr-CA"/>
        </w:rPr>
        <w:t>confiance ;</w:t>
      </w:r>
    </w:p>
    <w:p w14:paraId="3FA4CA6A" w14:textId="77777777" w:rsidR="00F43A63" w:rsidRPr="00F43A63" w:rsidRDefault="00F43A63" w:rsidP="00F43A63">
      <w:pPr>
        <w:pStyle w:val="Listepuces"/>
        <w:tabs>
          <w:tab w:val="clear" w:pos="360"/>
          <w:tab w:val="num" w:pos="720"/>
        </w:tabs>
        <w:ind w:left="720"/>
        <w:rPr>
          <w:lang w:val="fr-CA"/>
        </w:rPr>
      </w:pPr>
      <w:r w:rsidRPr="00F43A63">
        <w:rPr>
          <w:lang w:val="fr-CA"/>
        </w:rPr>
        <w:t>stabilité ;</w:t>
      </w:r>
    </w:p>
    <w:p w14:paraId="2FF62DDC" w14:textId="77777777" w:rsidR="00F43A63" w:rsidRPr="00F43A63" w:rsidRDefault="00F43A63" w:rsidP="00F43A63">
      <w:pPr>
        <w:pStyle w:val="Listepuces"/>
        <w:tabs>
          <w:tab w:val="clear" w:pos="360"/>
          <w:tab w:val="num" w:pos="720"/>
        </w:tabs>
        <w:ind w:left="720"/>
        <w:rPr>
          <w:lang w:val="fr-CA"/>
        </w:rPr>
      </w:pPr>
      <w:r w:rsidRPr="00F43A63">
        <w:rPr>
          <w:lang w:val="fr-CA"/>
        </w:rPr>
        <w:t>cohérence ;</w:t>
      </w:r>
    </w:p>
    <w:p w14:paraId="124A133D" w14:textId="77777777" w:rsidR="00F43A63" w:rsidRPr="00F43A63" w:rsidRDefault="00F43A63" w:rsidP="00F43A63">
      <w:pPr>
        <w:pStyle w:val="Listepuces"/>
        <w:tabs>
          <w:tab w:val="clear" w:pos="360"/>
          <w:tab w:val="num" w:pos="720"/>
        </w:tabs>
        <w:ind w:left="720"/>
        <w:rPr>
          <w:lang w:val="fr-CA"/>
        </w:rPr>
      </w:pPr>
      <w:r w:rsidRPr="00F43A63">
        <w:rPr>
          <w:lang w:val="fr-CA"/>
        </w:rPr>
        <w:t>capacité d’évolution ;</w:t>
      </w:r>
    </w:p>
    <w:p w14:paraId="3ED0B51F" w14:textId="77777777" w:rsidR="00F43A63" w:rsidRPr="00F43A63" w:rsidRDefault="00F43A63" w:rsidP="00F43A63">
      <w:pPr>
        <w:pStyle w:val="Listepuces"/>
        <w:tabs>
          <w:tab w:val="clear" w:pos="360"/>
          <w:tab w:val="num" w:pos="720"/>
        </w:tabs>
        <w:ind w:left="720"/>
        <w:rPr>
          <w:lang w:val="fr-CA"/>
        </w:rPr>
      </w:pPr>
      <w:r w:rsidRPr="00F43A63">
        <w:rPr>
          <w:lang w:val="fr-CA"/>
        </w:rPr>
        <w:t>performance durable.</w:t>
      </w:r>
    </w:p>
    <w:p w14:paraId="67C1354F" w14:textId="06647E52" w:rsidR="00F43A63" w:rsidRPr="00F43A63" w:rsidRDefault="00F43A63" w:rsidP="00F43A63">
      <w:pPr>
        <w:pStyle w:val="Listepuces"/>
        <w:rPr>
          <w:lang w:val="fr-CA"/>
        </w:rPr>
      </w:pPr>
      <w:r w:rsidRPr="00F43A63">
        <w:rPr>
          <w:lang w:val="fr-CA"/>
        </w:rPr>
        <w:t xml:space="preserve">Le </w:t>
      </w:r>
      <w:r w:rsidRPr="00F43A63">
        <w:rPr>
          <w:b/>
          <w:bCs/>
          <w:lang w:val="fr-CA"/>
        </w:rPr>
        <w:t>catalyseur</w:t>
      </w:r>
      <w:r w:rsidRPr="00F43A63">
        <w:rPr>
          <w:lang w:val="fr-CA"/>
        </w:rPr>
        <w:t xml:space="preserve"> représente ce qui rend possible, facilite, accélère ou soutient la qualité :</w:t>
      </w:r>
    </w:p>
    <w:p w14:paraId="7A2709BD" w14:textId="77777777" w:rsidR="00F43A63" w:rsidRPr="00F43A63" w:rsidRDefault="00F43A63" w:rsidP="00F43A63">
      <w:pPr>
        <w:pStyle w:val="Listepuces"/>
        <w:tabs>
          <w:tab w:val="clear" w:pos="360"/>
          <w:tab w:val="num" w:pos="720"/>
        </w:tabs>
        <w:ind w:left="720"/>
        <w:rPr>
          <w:lang w:val="fr-CA"/>
        </w:rPr>
      </w:pPr>
      <w:r w:rsidRPr="00F43A63">
        <w:rPr>
          <w:lang w:val="fr-CA"/>
        </w:rPr>
        <w:t>un rôle ;</w:t>
      </w:r>
    </w:p>
    <w:p w14:paraId="46AD8308" w14:textId="77777777" w:rsidR="00F43A63" w:rsidRPr="00F43A63" w:rsidRDefault="00F43A63" w:rsidP="00F43A63">
      <w:pPr>
        <w:pStyle w:val="Listepuces"/>
        <w:tabs>
          <w:tab w:val="clear" w:pos="360"/>
          <w:tab w:val="num" w:pos="720"/>
        </w:tabs>
        <w:ind w:left="720"/>
        <w:rPr>
          <w:lang w:val="fr-CA"/>
        </w:rPr>
      </w:pPr>
      <w:r w:rsidRPr="00F43A63">
        <w:rPr>
          <w:lang w:val="fr-CA"/>
        </w:rPr>
        <w:t>une pratique ;</w:t>
      </w:r>
    </w:p>
    <w:p w14:paraId="0988AEFD" w14:textId="77777777" w:rsidR="00F43A63" w:rsidRPr="00F43A63" w:rsidRDefault="00F43A63" w:rsidP="00F43A63">
      <w:pPr>
        <w:pStyle w:val="Listepuces"/>
        <w:tabs>
          <w:tab w:val="clear" w:pos="360"/>
          <w:tab w:val="num" w:pos="720"/>
        </w:tabs>
        <w:ind w:left="720"/>
        <w:rPr>
          <w:lang w:val="fr-CA"/>
        </w:rPr>
      </w:pPr>
      <w:r w:rsidRPr="00F43A63">
        <w:rPr>
          <w:lang w:val="fr-CA"/>
        </w:rPr>
        <w:t>un coach ;</w:t>
      </w:r>
    </w:p>
    <w:p w14:paraId="5BADD4A9" w14:textId="77777777" w:rsidR="00F43A63" w:rsidRPr="00F43A63" w:rsidRDefault="00F43A63" w:rsidP="00F43A63">
      <w:pPr>
        <w:pStyle w:val="Listepuces"/>
        <w:tabs>
          <w:tab w:val="clear" w:pos="360"/>
          <w:tab w:val="num" w:pos="720"/>
        </w:tabs>
        <w:ind w:left="720"/>
        <w:rPr>
          <w:lang w:val="fr-CA"/>
        </w:rPr>
      </w:pPr>
      <w:r w:rsidRPr="00F43A63">
        <w:rPr>
          <w:lang w:val="fr-CA"/>
        </w:rPr>
        <w:t>un QA catalyseur ;</w:t>
      </w:r>
    </w:p>
    <w:p w14:paraId="36C42C70" w14:textId="77777777" w:rsidR="00F43A63" w:rsidRPr="00F43A63" w:rsidRDefault="00F43A63" w:rsidP="00F43A63">
      <w:pPr>
        <w:pStyle w:val="Listepuces"/>
        <w:tabs>
          <w:tab w:val="clear" w:pos="360"/>
          <w:tab w:val="num" w:pos="720"/>
        </w:tabs>
        <w:ind w:left="720"/>
        <w:rPr>
          <w:lang w:val="fr-CA"/>
        </w:rPr>
      </w:pPr>
      <w:r w:rsidRPr="00F43A63">
        <w:rPr>
          <w:lang w:val="fr-CA"/>
        </w:rPr>
        <w:t>un expert automatisation ;</w:t>
      </w:r>
    </w:p>
    <w:p w14:paraId="1EE9A4BF" w14:textId="77777777" w:rsidR="00F43A63" w:rsidRPr="00F43A63" w:rsidRDefault="00F43A63" w:rsidP="00F43A63">
      <w:pPr>
        <w:pStyle w:val="Listepuces"/>
        <w:tabs>
          <w:tab w:val="clear" w:pos="360"/>
          <w:tab w:val="num" w:pos="720"/>
        </w:tabs>
        <w:ind w:left="720"/>
        <w:rPr>
          <w:lang w:val="fr-CA"/>
        </w:rPr>
      </w:pPr>
      <w:r w:rsidRPr="00F43A63">
        <w:rPr>
          <w:lang w:val="fr-CA"/>
        </w:rPr>
        <w:t>un expert IA ;</w:t>
      </w:r>
    </w:p>
    <w:p w14:paraId="046207FC" w14:textId="77777777" w:rsidR="00F43A63" w:rsidRPr="00F43A63" w:rsidRDefault="00F43A63" w:rsidP="00F43A63">
      <w:pPr>
        <w:pStyle w:val="Listepuces"/>
        <w:tabs>
          <w:tab w:val="clear" w:pos="360"/>
          <w:tab w:val="num" w:pos="720"/>
        </w:tabs>
        <w:ind w:left="720"/>
        <w:rPr>
          <w:lang w:val="fr-CA"/>
        </w:rPr>
      </w:pPr>
      <w:r w:rsidRPr="00F43A63">
        <w:rPr>
          <w:lang w:val="fr-CA"/>
        </w:rPr>
        <w:t>un standard ;</w:t>
      </w:r>
    </w:p>
    <w:p w14:paraId="3FD904CC" w14:textId="77777777" w:rsidR="00F43A63" w:rsidRPr="00F43A63" w:rsidRDefault="00F43A63" w:rsidP="00F43A63">
      <w:pPr>
        <w:pStyle w:val="Listepuces"/>
        <w:tabs>
          <w:tab w:val="clear" w:pos="360"/>
          <w:tab w:val="num" w:pos="720"/>
        </w:tabs>
        <w:ind w:left="720"/>
        <w:rPr>
          <w:lang w:val="fr-CA"/>
        </w:rPr>
      </w:pPr>
      <w:r w:rsidRPr="00F43A63">
        <w:rPr>
          <w:lang w:val="fr-CA"/>
        </w:rPr>
        <w:t>un outil ;</w:t>
      </w:r>
    </w:p>
    <w:p w14:paraId="0399CD12" w14:textId="77777777" w:rsidR="00F43A63" w:rsidRPr="00F43A63" w:rsidRDefault="00F43A63" w:rsidP="00F43A63">
      <w:pPr>
        <w:pStyle w:val="Listepuces"/>
        <w:tabs>
          <w:tab w:val="clear" w:pos="360"/>
          <w:tab w:val="num" w:pos="720"/>
        </w:tabs>
        <w:ind w:left="720"/>
        <w:rPr>
          <w:lang w:val="fr-CA"/>
        </w:rPr>
      </w:pPr>
      <w:r w:rsidRPr="00F43A63">
        <w:rPr>
          <w:lang w:val="fr-CA"/>
        </w:rPr>
        <w:t>une discipline organisationnelle.</w:t>
      </w:r>
    </w:p>
    <w:p w14:paraId="3E5CDF8A" w14:textId="1C392F7E" w:rsidR="00F43A63" w:rsidRPr="00F43A63" w:rsidRDefault="00F43A63" w:rsidP="00F43A63">
      <w:pPr>
        <w:pStyle w:val="Listepuces"/>
        <w:rPr>
          <w:lang w:val="fr-CA"/>
        </w:rPr>
      </w:pPr>
      <w:r w:rsidRPr="00F43A63">
        <w:rPr>
          <w:lang w:val="fr-CA"/>
        </w:rPr>
        <w:t>Un catalyseur ne possède pas la qualité à lui seul ; il aide le système à mieux produire, mesurer et améliorer la qualité.</w:t>
      </w:r>
    </w:p>
    <w:p w14:paraId="0BF88D39" w14:textId="1439992C" w:rsidR="00F43A63" w:rsidRPr="00F43A63" w:rsidRDefault="00F43A63" w:rsidP="00F43A63">
      <w:pPr>
        <w:pStyle w:val="Listepuces"/>
        <w:rPr>
          <w:lang w:val="fr-CA"/>
        </w:rPr>
      </w:pPr>
      <w:r w:rsidRPr="00F43A63">
        <w:rPr>
          <w:lang w:val="fr-CA"/>
        </w:rPr>
        <w:t xml:space="preserve">La </w:t>
      </w:r>
      <w:r w:rsidRPr="00F43A63">
        <w:rPr>
          <w:b/>
          <w:bCs/>
          <w:lang w:val="fr-CA"/>
        </w:rPr>
        <w:t>qualité holistique</w:t>
      </w:r>
      <w:r w:rsidRPr="00F43A63">
        <w:rPr>
          <w:lang w:val="fr-CA"/>
        </w:rPr>
        <w:t xml:space="preserve"> représente la profondeur et la cohérence du système qualité dans tout le cycle de vie :</w:t>
      </w:r>
    </w:p>
    <w:p w14:paraId="594E803F" w14:textId="77777777" w:rsidR="00F43A63" w:rsidRPr="00F43A63" w:rsidRDefault="00F43A63" w:rsidP="00F43A63">
      <w:pPr>
        <w:pStyle w:val="Listepuces"/>
        <w:tabs>
          <w:tab w:val="clear" w:pos="360"/>
          <w:tab w:val="num" w:pos="720"/>
        </w:tabs>
        <w:ind w:left="720"/>
        <w:rPr>
          <w:lang w:val="fr-CA"/>
        </w:rPr>
      </w:pPr>
      <w:r w:rsidRPr="00F43A63">
        <w:rPr>
          <w:lang w:val="fr-CA"/>
        </w:rPr>
        <w:t>définition ;</w:t>
      </w:r>
    </w:p>
    <w:p w14:paraId="339AE819" w14:textId="77777777" w:rsidR="00F43A63" w:rsidRPr="00F43A63" w:rsidRDefault="00F43A63" w:rsidP="00F43A63">
      <w:pPr>
        <w:pStyle w:val="Listepuces"/>
        <w:tabs>
          <w:tab w:val="clear" w:pos="360"/>
          <w:tab w:val="num" w:pos="720"/>
        </w:tabs>
        <w:ind w:left="720"/>
        <w:rPr>
          <w:lang w:val="fr-CA"/>
        </w:rPr>
      </w:pPr>
      <w:r w:rsidRPr="00F43A63">
        <w:rPr>
          <w:lang w:val="fr-CA"/>
        </w:rPr>
        <w:t>construction ;</w:t>
      </w:r>
    </w:p>
    <w:p w14:paraId="58C6E08C" w14:textId="77777777" w:rsidR="00F43A63" w:rsidRPr="00F43A63" w:rsidRDefault="00F43A63" w:rsidP="00F43A63">
      <w:pPr>
        <w:pStyle w:val="Listepuces"/>
        <w:tabs>
          <w:tab w:val="clear" w:pos="360"/>
          <w:tab w:val="num" w:pos="720"/>
        </w:tabs>
        <w:ind w:left="720"/>
        <w:rPr>
          <w:lang w:val="fr-CA"/>
        </w:rPr>
      </w:pPr>
      <w:r w:rsidRPr="00F43A63">
        <w:rPr>
          <w:lang w:val="fr-CA"/>
        </w:rPr>
        <w:t>livraison ;</w:t>
      </w:r>
    </w:p>
    <w:p w14:paraId="60A1300D" w14:textId="77777777" w:rsidR="00F43A63" w:rsidRPr="00F43A63" w:rsidRDefault="00F43A63" w:rsidP="00F43A63">
      <w:pPr>
        <w:pStyle w:val="Listepuces"/>
        <w:tabs>
          <w:tab w:val="clear" w:pos="360"/>
          <w:tab w:val="num" w:pos="720"/>
        </w:tabs>
        <w:ind w:left="720"/>
        <w:rPr>
          <w:lang w:val="fr-CA"/>
        </w:rPr>
      </w:pPr>
      <w:r w:rsidRPr="00F43A63">
        <w:rPr>
          <w:lang w:val="fr-CA"/>
        </w:rPr>
        <w:t>observation ;</w:t>
      </w:r>
    </w:p>
    <w:p w14:paraId="22BD50B8" w14:textId="77777777" w:rsidR="00F43A63" w:rsidRPr="00F43A63" w:rsidRDefault="00F43A63" w:rsidP="00F43A63">
      <w:pPr>
        <w:pStyle w:val="Listepuces"/>
        <w:tabs>
          <w:tab w:val="clear" w:pos="360"/>
          <w:tab w:val="num" w:pos="720"/>
        </w:tabs>
        <w:ind w:left="720"/>
        <w:rPr>
          <w:lang w:val="fr-CA"/>
        </w:rPr>
      </w:pPr>
      <w:r w:rsidRPr="00F43A63">
        <w:rPr>
          <w:lang w:val="fr-CA"/>
        </w:rPr>
        <w:t>mesure ;</w:t>
      </w:r>
    </w:p>
    <w:p w14:paraId="53CE6F32" w14:textId="77777777" w:rsidR="00F43A63" w:rsidRPr="00F43A63" w:rsidRDefault="00F43A63" w:rsidP="00F43A63">
      <w:pPr>
        <w:pStyle w:val="Listepuces"/>
        <w:tabs>
          <w:tab w:val="clear" w:pos="360"/>
          <w:tab w:val="num" w:pos="720"/>
        </w:tabs>
        <w:ind w:left="720"/>
        <w:rPr>
          <w:lang w:val="fr-CA"/>
        </w:rPr>
      </w:pPr>
      <w:r w:rsidRPr="00F43A63">
        <w:rPr>
          <w:lang w:val="fr-CA"/>
        </w:rPr>
        <w:t>apprentissage ;</w:t>
      </w:r>
    </w:p>
    <w:p w14:paraId="318CAE87" w14:textId="77777777" w:rsidR="00F43A63" w:rsidRPr="00F43A63" w:rsidRDefault="00F43A63" w:rsidP="00F43A63">
      <w:pPr>
        <w:pStyle w:val="Listepuces"/>
        <w:tabs>
          <w:tab w:val="clear" w:pos="360"/>
          <w:tab w:val="num" w:pos="720"/>
        </w:tabs>
        <w:ind w:left="720"/>
        <w:rPr>
          <w:lang w:val="fr-CA"/>
        </w:rPr>
      </w:pPr>
      <w:r w:rsidRPr="00F43A63">
        <w:rPr>
          <w:lang w:val="fr-CA"/>
        </w:rPr>
        <w:t>amélioration.</w:t>
      </w:r>
    </w:p>
    <w:p w14:paraId="7D1030F4" w14:textId="08B20CB9" w:rsidR="00F43A63" w:rsidRPr="00F43A63" w:rsidRDefault="00F43A63" w:rsidP="00F43A63">
      <w:pPr>
        <w:pStyle w:val="Listepuces"/>
        <w:rPr>
          <w:lang w:val="fr-CA"/>
        </w:rPr>
      </w:pPr>
      <w:r w:rsidRPr="00F43A63">
        <w:rPr>
          <w:lang w:val="fr-CA"/>
        </w:rPr>
        <w:t xml:space="preserve">La qualité holistique agit comme une </w:t>
      </w:r>
      <w:r w:rsidRPr="00F43A63">
        <w:rPr>
          <w:b/>
          <w:bCs/>
          <w:lang w:val="fr-CA"/>
        </w:rPr>
        <w:t>puissance</w:t>
      </w:r>
      <w:r w:rsidRPr="00F43A63">
        <w:rPr>
          <w:lang w:val="fr-CA"/>
        </w:rPr>
        <w:t xml:space="preserve"> ou un </w:t>
      </w:r>
      <w:r w:rsidRPr="00F43A63">
        <w:rPr>
          <w:b/>
          <w:bCs/>
          <w:lang w:val="fr-CA"/>
        </w:rPr>
        <w:t>multiplicateur</w:t>
      </w:r>
      <w:r w:rsidRPr="00F43A63">
        <w:rPr>
          <w:lang w:val="fr-CA"/>
        </w:rPr>
        <w:t>, pas comme une simple addition.</w:t>
      </w:r>
    </w:p>
    <w:p w14:paraId="7132FE84" w14:textId="2991A76E" w:rsidR="00F43A63" w:rsidRPr="00F43A63" w:rsidRDefault="00F43A63" w:rsidP="00F43A63">
      <w:pPr>
        <w:pStyle w:val="Listepuces"/>
        <w:rPr>
          <w:lang w:val="fr-CA"/>
        </w:rPr>
      </w:pPr>
      <w:r w:rsidRPr="00F43A63">
        <w:rPr>
          <w:lang w:val="fr-CA"/>
        </w:rPr>
        <w:t>Plus la qualité holistique est faible, plus les catalyseurs perdent de leur effet ou amplifient le bruit.</w:t>
      </w:r>
    </w:p>
    <w:p w14:paraId="4C5B1426" w14:textId="4C5EE08C" w:rsidR="00F43A63" w:rsidRPr="00F43A63" w:rsidRDefault="00F43A63" w:rsidP="00F43A63">
      <w:pPr>
        <w:pStyle w:val="Listepuces"/>
        <w:rPr>
          <w:lang w:val="fr-CA"/>
        </w:rPr>
      </w:pPr>
      <w:r w:rsidRPr="00F43A63">
        <w:rPr>
          <w:lang w:val="fr-CA"/>
        </w:rPr>
        <w:t>Plus la qualité holistique est forte, plus les catalyseurs produisent de la valeur, de la confiance et de l’excellence.</w:t>
      </w:r>
    </w:p>
    <w:p w14:paraId="5D20DBEE" w14:textId="45D4A031" w:rsidR="00F43A63" w:rsidRPr="00F43A63" w:rsidRDefault="00F43A63" w:rsidP="00F43A63">
      <w:pPr>
        <w:pStyle w:val="Listepuces"/>
        <w:rPr>
          <w:lang w:val="fr-CA"/>
        </w:rPr>
      </w:pPr>
      <w:r w:rsidRPr="00F43A63">
        <w:rPr>
          <w:lang w:val="fr-CA"/>
        </w:rPr>
        <w:t>La même pratique peut avoir des résultats opposés selon la qualité du système dans lequel elle agit.</w:t>
      </w:r>
    </w:p>
    <w:p w14:paraId="50A22967" w14:textId="1A624763" w:rsidR="00F43A63" w:rsidRPr="00F43A63" w:rsidRDefault="00F43A63" w:rsidP="00F43A63">
      <w:pPr>
        <w:pStyle w:val="Listepuces"/>
        <w:rPr>
          <w:lang w:val="fr-CA"/>
        </w:rPr>
      </w:pPr>
      <w:r w:rsidRPr="00F43A63">
        <w:rPr>
          <w:lang w:val="fr-CA"/>
        </w:rPr>
        <w:t>Un outil puissant dans un système flou peut accélérer l’incohérence.</w:t>
      </w:r>
    </w:p>
    <w:p w14:paraId="781B3C7E" w14:textId="2D045939" w:rsidR="00F43A63" w:rsidRPr="00F43A63" w:rsidRDefault="00F43A63" w:rsidP="00F43A63">
      <w:pPr>
        <w:pStyle w:val="Listepuces"/>
        <w:rPr>
          <w:lang w:val="fr-CA"/>
        </w:rPr>
      </w:pPr>
      <w:r w:rsidRPr="00F43A63">
        <w:rPr>
          <w:lang w:val="fr-CA"/>
        </w:rPr>
        <w:lastRenderedPageBreak/>
        <w:t>Un outil puissant dans un système clair peut accélérer l’excellence.</w:t>
      </w:r>
    </w:p>
    <w:p w14:paraId="47EC9314" w14:textId="77777777" w:rsidR="00F43A63" w:rsidRPr="00F43A63" w:rsidRDefault="00F43A63" w:rsidP="00F43A63">
      <w:pPr>
        <w:pStyle w:val="Listepuces"/>
        <w:rPr>
          <w:lang w:val="fr-CA"/>
        </w:rPr>
      </w:pPr>
      <w:r w:rsidRPr="00F43A63">
        <w:rPr>
          <w:lang w:val="fr-CA"/>
        </w:rPr>
        <w:t>  L’automatisation, l’IA, DevOps, SAFe, Agile ou les pratiques de qualité ne sont pas automatiquement bénéfiques ; elles deviennent puissantes lorsqu’elles reposent sur une qualité holistique.</w:t>
      </w:r>
    </w:p>
    <w:p w14:paraId="59D32FEB" w14:textId="5149D7DD" w:rsidR="00F43A63" w:rsidRPr="00F43A63" w:rsidRDefault="00F43A63" w:rsidP="00F43A63">
      <w:pPr>
        <w:pStyle w:val="Listepuces"/>
        <w:rPr>
          <w:lang w:val="fr-CA"/>
        </w:rPr>
      </w:pPr>
      <w:r w:rsidRPr="00F43A63">
        <w:rPr>
          <w:lang w:val="fr-CA"/>
        </w:rPr>
        <w:t>ToTAL aide à déplacer la discussion de :</w:t>
      </w:r>
    </w:p>
    <w:p w14:paraId="15E2396B" w14:textId="77777777" w:rsidR="00F43A63" w:rsidRPr="00F43A63" w:rsidRDefault="00F43A63" w:rsidP="00F43A63">
      <w:pPr>
        <w:pStyle w:val="Listepuces"/>
        <w:numPr>
          <w:ilvl w:val="0"/>
          <w:numId w:val="0"/>
        </w:numPr>
        <w:ind w:left="360"/>
        <w:rPr>
          <w:lang w:val="fr-CA"/>
        </w:rPr>
      </w:pPr>
      <w:r w:rsidRPr="00F43A63">
        <w:rPr>
          <w:lang w:val="fr-CA"/>
        </w:rPr>
        <w:t>“Avons-nous les bons outils ou les bonnes pratiques ?”</w:t>
      </w:r>
    </w:p>
    <w:p w14:paraId="22C178B1" w14:textId="77777777" w:rsidR="00F43A63" w:rsidRPr="00F43A63" w:rsidRDefault="00F43A63" w:rsidP="00F43A63">
      <w:pPr>
        <w:pStyle w:val="Listepuces"/>
        <w:numPr>
          <w:ilvl w:val="0"/>
          <w:numId w:val="0"/>
        </w:numPr>
        <w:ind w:left="360"/>
        <w:rPr>
          <w:lang w:val="fr-CA"/>
        </w:rPr>
      </w:pPr>
      <w:r w:rsidRPr="00F43A63">
        <w:rPr>
          <w:lang w:val="fr-CA"/>
        </w:rPr>
        <w:t>vers :</w:t>
      </w:r>
    </w:p>
    <w:p w14:paraId="733FE854" w14:textId="77777777" w:rsidR="00F43A63" w:rsidRPr="00F43A63" w:rsidRDefault="00F43A63" w:rsidP="00F43A63">
      <w:pPr>
        <w:pStyle w:val="Listepuces"/>
        <w:numPr>
          <w:ilvl w:val="0"/>
          <w:numId w:val="0"/>
        </w:numPr>
        <w:ind w:left="360"/>
        <w:rPr>
          <w:lang w:val="fr-CA"/>
        </w:rPr>
      </w:pPr>
      <w:r w:rsidRPr="00F43A63">
        <w:rPr>
          <w:lang w:val="fr-CA"/>
        </w:rPr>
        <w:t>“La qualité de notre système permet-elle à ces outils et pratiques de produire leur plein potentiel ?”</w:t>
      </w:r>
    </w:p>
    <w:p w14:paraId="75C0CA09" w14:textId="6E0BAC57" w:rsidR="00F43A63" w:rsidRPr="00F43A63" w:rsidRDefault="00F43A63" w:rsidP="00F43A63">
      <w:pPr>
        <w:pStyle w:val="Listepuces"/>
        <w:rPr>
          <w:lang w:val="fr-CA"/>
        </w:rPr>
      </w:pPr>
      <w:r w:rsidRPr="00F43A63">
        <w:rPr>
          <w:lang w:val="fr-CA"/>
        </w:rPr>
        <w:t>La formule rappelle que la qualité ne doit pas être vue comme un coût ou une couche de contrôle, mais comme une force d’amplification.</w:t>
      </w:r>
    </w:p>
    <w:p w14:paraId="0013AE4A" w14:textId="63337ACF" w:rsidR="00F43A63" w:rsidRPr="00F43A63" w:rsidRDefault="00F43A63" w:rsidP="00F43A63">
      <w:pPr>
        <w:pStyle w:val="Listepuces"/>
        <w:rPr>
          <w:lang w:val="fr-CA"/>
        </w:rPr>
      </w:pPr>
      <w:r w:rsidRPr="00F43A63">
        <w:rPr>
          <w:lang w:val="fr-CA"/>
        </w:rPr>
        <w:t>La qualité n’ajoute pas seulement de la valeur ; elle permet aux autres efforts de produire plus de valeur.</w:t>
      </w:r>
    </w:p>
    <w:p w14:paraId="0E11F978" w14:textId="1793DD14" w:rsidR="00F43A63" w:rsidRPr="00F43A63" w:rsidRDefault="00F43A63" w:rsidP="00F43A63">
      <w:pPr>
        <w:pStyle w:val="Listepuces"/>
        <w:rPr>
          <w:lang w:val="fr-CA"/>
        </w:rPr>
      </w:pPr>
      <w:r w:rsidRPr="00F43A63">
        <w:rPr>
          <w:lang w:val="fr-CA"/>
        </w:rPr>
        <w:t>ToTAL positionne la qualité comme un catalyseur de catalyseurs : elle rend les rôles, outils, frameworks et technologies plus efficaces.</w:t>
      </w:r>
    </w:p>
    <w:p w14:paraId="629C26FE" w14:textId="2A3EB8BA" w:rsidR="00F43A63" w:rsidRPr="00F43A63" w:rsidRDefault="00F43A63" w:rsidP="00F43A63">
      <w:pPr>
        <w:pStyle w:val="Listepuces"/>
        <w:rPr>
          <w:lang w:val="fr-CA"/>
        </w:rPr>
      </w:pPr>
      <w:r w:rsidRPr="00F43A63">
        <w:rPr>
          <w:lang w:val="fr-CA"/>
        </w:rPr>
        <w:t>La formule aide à expliquer pourquoi deux organisations utilisant les mêmes pratiques peuvent obtenir des résultats très différents.</w:t>
      </w:r>
    </w:p>
    <w:p w14:paraId="1B90C0D3" w14:textId="487F549F" w:rsidR="00F43A63" w:rsidRPr="00F43A63" w:rsidRDefault="00F43A63" w:rsidP="00F43A63">
      <w:pPr>
        <w:pStyle w:val="Listepuces"/>
        <w:rPr>
          <w:lang w:val="fr-CA"/>
        </w:rPr>
      </w:pPr>
      <w:r w:rsidRPr="00F43A63">
        <w:rPr>
          <w:lang w:val="fr-CA"/>
        </w:rPr>
        <w:t>Le chapitre doit faire comprendre que l’excellence n’est pas le résultat d’un seul outil, d’un seul rôle ou d’un seul framework, mais d’un système qualité cohérent qui amplifie tout le reste.</w:t>
      </w:r>
    </w:p>
    <w:p w14:paraId="5144EAC8" w14:textId="412EF56A" w:rsidR="00AD3655" w:rsidRDefault="00AD3655" w:rsidP="00F43A63">
      <w:pPr>
        <w:pStyle w:val="Listepuces"/>
        <w:numPr>
          <w:ilvl w:val="0"/>
          <w:numId w:val="0"/>
        </w:numPr>
        <w:rPr>
          <w:lang w:val="fr-CA"/>
        </w:rPr>
      </w:pPr>
    </w:p>
    <w:p w14:paraId="038BF076" w14:textId="77777777" w:rsidR="00F43A63" w:rsidRPr="00F43A63" w:rsidRDefault="00F43A63" w:rsidP="00F43A63">
      <w:pPr>
        <w:rPr>
          <w:lang w:val="fr-CA"/>
        </w:rPr>
      </w:pPr>
      <w:r w:rsidRPr="00F43A63">
        <w:rPr>
          <w:lang w:val="fr-CA"/>
        </w:rPr>
        <w:t>Certaines formules sont utiles non parce qu’elles calculent une valeur exacte, mais parce qu’elles rendent une relation impossible à oublier.</w:t>
      </w:r>
    </w:p>
    <w:p w14:paraId="2A949B90" w14:textId="77777777" w:rsidR="00F43A63" w:rsidRPr="00F43A63" w:rsidRDefault="00F43A63" w:rsidP="00F43A63">
      <w:pPr>
        <w:rPr>
          <w:lang w:val="fr-CA"/>
        </w:rPr>
      </w:pPr>
      <w:r w:rsidRPr="00F43A63">
        <w:rPr>
          <w:lang w:val="fr-CA"/>
        </w:rPr>
        <w:t>La formule ToTAL rappelle que la qualité n’agit pas comme une couche ajoutée à la fin du produit. Elle agit comme une puissance. Elle influence ce que les rôles, les outils, les pratiques, les frameworks, l’automatisation et l’IA peuvent réellement produire.</w:t>
      </w:r>
    </w:p>
    <w:p w14:paraId="04077CC4" w14:textId="5527B6D9" w:rsidR="00F43A63" w:rsidRDefault="00F43A63" w:rsidP="00F43A63">
      <w:pPr>
        <w:rPr>
          <w:lang w:val="fr-CA"/>
        </w:rPr>
      </w:pPr>
      <w:r w:rsidRPr="00F43A63">
        <w:rPr>
          <w:lang w:val="fr-CA"/>
        </w:rPr>
        <w:t>Deux organisations peuvent avoir les mêmes outils, le même framework et les mêmes ambitions. L’une produira de la confiance, l’autre produira du bruit. La différence n’est pas toujours dans les moyens. Elle est souvent dans la qualité du système qui amplifie ces moyens.</w:t>
      </w:r>
    </w:p>
    <w:p w14:paraId="51FE8548" w14:textId="77777777" w:rsidR="00F43A63" w:rsidRPr="00F43A63" w:rsidRDefault="00F43A63" w:rsidP="00F43A63">
      <w:pPr>
        <w:rPr>
          <w:lang w:val="fr-CA"/>
        </w:rPr>
      </w:pPr>
      <w:r w:rsidRPr="00F43A63">
        <w:rPr>
          <w:lang w:val="fr-CA"/>
        </w:rPr>
        <w:t>La qualité ne s’ajoute pas.</w:t>
      </w:r>
      <w:r w:rsidRPr="00F43A63">
        <w:rPr>
          <w:lang w:val="fr-CA"/>
        </w:rPr>
        <w:br/>
        <w:t>Elle amplifie.</w:t>
      </w:r>
    </w:p>
    <w:p w14:paraId="31941C74" w14:textId="43A0E307" w:rsidR="00F43A63" w:rsidRPr="00F43A63" w:rsidRDefault="00F43A63" w:rsidP="00F43A63">
      <w:pPr>
        <w:rPr>
          <w:lang w:val="fr-CA"/>
        </w:rPr>
      </w:pPr>
      <w:r w:rsidRPr="00F43A63">
        <w:rPr>
          <w:lang w:val="fr-CA"/>
        </w:rPr>
        <w:t>Un catalyseur sans qualité holistique peut accélérer le bruit.</w:t>
      </w:r>
      <w:r w:rsidRPr="00F43A63">
        <w:rPr>
          <w:lang w:val="fr-CA"/>
        </w:rPr>
        <w:br/>
        <w:t>Un catalyseur soutenu par la qualité holistique peut amplifier l’excellence.</w:t>
      </w:r>
    </w:p>
    <w:p w14:paraId="5BEFCFD9" w14:textId="77777777" w:rsidR="00AD3655" w:rsidRPr="00E028B6" w:rsidRDefault="00161F9A">
      <w:pPr>
        <w:pStyle w:val="Titre2"/>
        <w:rPr>
          <w:lang w:val="fr-CA"/>
        </w:rPr>
      </w:pPr>
      <w:r w:rsidRPr="00E028B6">
        <w:rPr>
          <w:lang w:val="fr-CA"/>
        </w:rPr>
        <w:t>Histoire terrain à développer</w:t>
      </w:r>
    </w:p>
    <w:p w14:paraId="398D98D8" w14:textId="77777777" w:rsidR="009A0B4E" w:rsidRPr="009A0B4E" w:rsidRDefault="009A0B4E" w:rsidP="009A0B4E">
      <w:pPr>
        <w:rPr>
          <w:lang w:val="fr-CA"/>
        </w:rPr>
      </w:pPr>
      <w:r w:rsidRPr="009A0B4E">
        <w:rPr>
          <w:lang w:val="fr-CA"/>
        </w:rPr>
        <w:t>Une équipe reçoit un nouvel outil d’intelligence artificielle très puissant. L’outil peut générer du code, proposer des scénarios de test, résumer des incidents, produire de la documentation, analyser des logs et aider à automatiser certaines tâches répétitives.</w:t>
      </w:r>
    </w:p>
    <w:p w14:paraId="082D76C1" w14:textId="77777777" w:rsidR="009A0B4E" w:rsidRPr="009A0B4E" w:rsidRDefault="009A0B4E" w:rsidP="009A0B4E">
      <w:pPr>
        <w:rPr>
          <w:lang w:val="fr-CA"/>
        </w:rPr>
      </w:pPr>
      <w:r w:rsidRPr="009A0B4E">
        <w:rPr>
          <w:lang w:val="fr-CA"/>
        </w:rPr>
        <w:t>Au départ, l’effet est impressionnant. Les tâches semblent avancer plus vite. Les documents se remplissent. Les scénarios se multiplient. Les scripts apparaissent en quelques minutes. Les réunions produisent des résumés clairs. L’équipe a l’impression d’avoir gagné une capacité nouvelle.</w:t>
      </w:r>
    </w:p>
    <w:p w14:paraId="53318D40" w14:textId="77777777" w:rsidR="009A0B4E" w:rsidRPr="009A0B4E" w:rsidRDefault="009A0B4E" w:rsidP="009A0B4E">
      <w:pPr>
        <w:rPr>
          <w:lang w:val="fr-CA"/>
        </w:rPr>
      </w:pPr>
      <w:r w:rsidRPr="009A0B4E">
        <w:rPr>
          <w:lang w:val="fr-CA"/>
        </w:rPr>
        <w:t xml:space="preserve">Mais après quelques semaines, un autre phénomène apparaît. L’outil accélère aussi les ambiguïtés. Il génère des tests à partir de spécifications incomplètes. Il documente des comportements qui ne sont pas officiellement validés. Il propose des corrections sans comprendre les intentions produit. Il reformule </w:t>
      </w:r>
      <w:r w:rsidRPr="009A0B4E">
        <w:rPr>
          <w:lang w:val="fr-CA"/>
        </w:rPr>
        <w:lastRenderedPageBreak/>
        <w:t>proprement des règles métier qui étaient déjà floues. Il donne parfois une apparence de maturité à un système qui manque encore de clarté.</w:t>
      </w:r>
    </w:p>
    <w:p w14:paraId="2F04A080" w14:textId="77777777" w:rsidR="009A0B4E" w:rsidRPr="009A0B4E" w:rsidRDefault="009A0B4E" w:rsidP="009A0B4E">
      <w:pPr>
        <w:rPr>
          <w:lang w:val="fr-CA"/>
        </w:rPr>
      </w:pPr>
      <w:r w:rsidRPr="009A0B4E">
        <w:rPr>
          <w:lang w:val="fr-CA"/>
        </w:rPr>
        <w:t>L’équipe réalise alors que l’outil IA n’est pas le problème. L’outil joue le rôle d’un catalyseur. Il amplifie ce que le système lui donne.</w:t>
      </w:r>
    </w:p>
    <w:p w14:paraId="5F8E1694" w14:textId="77777777" w:rsidR="009A0B4E" w:rsidRPr="009A0B4E" w:rsidRDefault="009A0B4E" w:rsidP="009A0B4E">
      <w:pPr>
        <w:rPr>
          <w:lang w:val="fr-CA"/>
        </w:rPr>
      </w:pPr>
      <w:r w:rsidRPr="009A0B4E">
        <w:rPr>
          <w:lang w:val="fr-CA"/>
        </w:rPr>
        <w:t>Lorsque les spécifications sont cohérentes, les données fiables et les règles explicites, l’IA accélère la valeur. Lorsque le système est fragmenté, implicite ou ambigu, l’IA accélère aussi le bruit.</w:t>
      </w:r>
    </w:p>
    <w:p w14:paraId="690521ED" w14:textId="77777777" w:rsidR="009A0B4E" w:rsidRPr="009A0B4E" w:rsidRDefault="009A0B4E" w:rsidP="009A0B4E">
      <w:pPr>
        <w:rPr>
          <w:lang w:val="fr-CA"/>
        </w:rPr>
      </w:pPr>
      <w:r w:rsidRPr="009A0B4E">
        <w:rPr>
          <w:lang w:val="fr-CA"/>
        </w:rPr>
        <w:t>Ce récit permet d’introduire la formule ToTAL : la puissance d’un catalyseur dépend de la qualité holistique qui l’entoure. Un catalyseur sans qualité peut amplifier l’incohérence. Un catalyseur soutenu par une qualité holistique peut amplifier l’excellence.</w:t>
      </w:r>
    </w:p>
    <w:p w14:paraId="44AF12D8" w14:textId="77777777" w:rsidR="009A0B4E" w:rsidRPr="009A0B4E" w:rsidRDefault="009A0B4E" w:rsidP="009A0B4E">
      <w:pPr>
        <w:rPr>
          <w:lang w:val="fr-CA"/>
        </w:rPr>
      </w:pPr>
      <w:r w:rsidRPr="009A0B4E">
        <w:rPr>
          <w:lang w:val="fr-CA"/>
        </w:rPr>
        <w:t>L’équipe était enthousiaste.</w:t>
      </w:r>
    </w:p>
    <w:p w14:paraId="0B72AF5B" w14:textId="77777777" w:rsidR="009A0B4E" w:rsidRPr="009A0B4E" w:rsidRDefault="009A0B4E" w:rsidP="009A0B4E">
      <w:pPr>
        <w:rPr>
          <w:lang w:val="fr-CA"/>
        </w:rPr>
      </w:pPr>
      <w:r w:rsidRPr="009A0B4E">
        <w:rPr>
          <w:lang w:val="fr-CA"/>
        </w:rPr>
        <w:t>Elle venait de recevoir un outil d’IA capable de générer des tests, d’écrire de la documentation, de proposer du code, d’analyser des journaux, de résumer des incidents et de transformer une réunion confuse en une liste d’actions presque trop propre.</w:t>
      </w:r>
    </w:p>
    <w:p w14:paraId="49BDE317" w14:textId="77777777" w:rsidR="009A0B4E" w:rsidRPr="009A0B4E" w:rsidRDefault="009A0B4E" w:rsidP="009A0B4E">
      <w:pPr>
        <w:rPr>
          <w:lang w:val="fr-CA"/>
        </w:rPr>
      </w:pPr>
      <w:r w:rsidRPr="009A0B4E">
        <w:rPr>
          <w:lang w:val="fr-CA"/>
        </w:rPr>
        <w:t>Pendant les premiers jours, tout ressemblait à une victoire.</w:t>
      </w:r>
    </w:p>
    <w:p w14:paraId="14BDC991" w14:textId="77777777" w:rsidR="009A0B4E" w:rsidRPr="009A0B4E" w:rsidRDefault="009A0B4E" w:rsidP="009A0B4E">
      <w:pPr>
        <w:rPr>
          <w:lang w:val="fr-CA"/>
        </w:rPr>
      </w:pPr>
      <w:r w:rsidRPr="009A0B4E">
        <w:rPr>
          <w:lang w:val="fr-CA"/>
        </w:rPr>
        <w:t>Un scénario qui aurait pris une heure apparaissait en deux minutes.</w:t>
      </w:r>
      <w:r w:rsidRPr="009A0B4E">
        <w:rPr>
          <w:lang w:val="fr-CA"/>
        </w:rPr>
        <w:br/>
        <w:t>Une page de documentation naissait avant même que quelqu’un ait terminé son café.</w:t>
      </w:r>
      <w:r w:rsidRPr="009A0B4E">
        <w:rPr>
          <w:lang w:val="fr-CA"/>
        </w:rPr>
        <w:br/>
        <w:t>Une suite de tests prenait forme à partir de quelques critères d’acceptation.</w:t>
      </w:r>
      <w:r w:rsidRPr="009A0B4E">
        <w:rPr>
          <w:lang w:val="fr-CA"/>
        </w:rPr>
        <w:br/>
        <w:t>Un incident complexe était résumé en cinq points bien alignés.</w:t>
      </w:r>
    </w:p>
    <w:p w14:paraId="4FEA7BD8" w14:textId="77777777" w:rsidR="009A0B4E" w:rsidRPr="009A0B4E" w:rsidRDefault="009A0B4E" w:rsidP="009A0B4E">
      <w:pPr>
        <w:rPr>
          <w:lang w:val="fr-CA"/>
        </w:rPr>
      </w:pPr>
      <w:r w:rsidRPr="009A0B4E">
        <w:rPr>
          <w:lang w:val="fr-CA"/>
        </w:rPr>
        <w:t>L’équipe avait l’impression d’avoir ajouté un moteur à son système.</w:t>
      </w:r>
    </w:p>
    <w:p w14:paraId="719DE1D6" w14:textId="77777777" w:rsidR="009A0B4E" w:rsidRPr="009A0B4E" w:rsidRDefault="009A0B4E" w:rsidP="009A0B4E">
      <w:pPr>
        <w:rPr>
          <w:lang w:val="fr-CA"/>
        </w:rPr>
      </w:pPr>
      <w:r w:rsidRPr="009A0B4E">
        <w:rPr>
          <w:lang w:val="fr-CA"/>
        </w:rPr>
        <w:t>Et c’était vrai.</w:t>
      </w:r>
    </w:p>
    <w:p w14:paraId="50EDBCD0" w14:textId="77777777" w:rsidR="009A0B4E" w:rsidRPr="009A0B4E" w:rsidRDefault="009A0B4E" w:rsidP="009A0B4E">
      <w:pPr>
        <w:rPr>
          <w:lang w:val="fr-CA"/>
        </w:rPr>
      </w:pPr>
      <w:r w:rsidRPr="009A0B4E">
        <w:rPr>
          <w:lang w:val="fr-CA"/>
        </w:rPr>
        <w:t>Mais un moteur puissant ne choisit pas toujours la bonne direction.</w:t>
      </w:r>
    </w:p>
    <w:p w14:paraId="4B714AF5" w14:textId="77777777" w:rsidR="009A0B4E" w:rsidRPr="009A0B4E" w:rsidRDefault="009A0B4E" w:rsidP="009A0B4E">
      <w:pPr>
        <w:rPr>
          <w:lang w:val="fr-CA"/>
        </w:rPr>
      </w:pPr>
      <w:r w:rsidRPr="009A0B4E">
        <w:rPr>
          <w:lang w:val="fr-CA"/>
        </w:rPr>
        <w:t>Après quelques semaines, des signes étranges sont apparus.</w:t>
      </w:r>
    </w:p>
    <w:p w14:paraId="54557936" w14:textId="77777777" w:rsidR="009A0B4E" w:rsidRPr="009A0B4E" w:rsidRDefault="009A0B4E" w:rsidP="009A0B4E">
      <w:pPr>
        <w:rPr>
          <w:lang w:val="fr-CA"/>
        </w:rPr>
      </w:pPr>
      <w:r w:rsidRPr="009A0B4E">
        <w:rPr>
          <w:lang w:val="fr-CA"/>
        </w:rPr>
        <w:t>L’IA avait généré des tests qui semblaient logiques, mais qui validaient des comportements non spécifiés.</w:t>
      </w:r>
      <w:r w:rsidRPr="009A0B4E">
        <w:rPr>
          <w:lang w:val="fr-CA"/>
        </w:rPr>
        <w:br/>
        <w:t>Elle avait produit une documentation élégante pour une règle métier que personne n’avait réellement confirmée.</w:t>
      </w:r>
      <w:r w:rsidRPr="009A0B4E">
        <w:rPr>
          <w:lang w:val="fr-CA"/>
        </w:rPr>
        <w:br/>
        <w:t>Elle avait proposé des corrections plausibles, mais déconnectées de l’intention produit.</w:t>
      </w:r>
      <w:r w:rsidRPr="009A0B4E">
        <w:rPr>
          <w:lang w:val="fr-CA"/>
        </w:rPr>
        <w:br/>
        <w:t>Elle avait résumé des incidents avec beaucoup de clarté, mais sans distinguer ce qui était officiel, obsolète, toléré ou simplement historique.</w:t>
      </w:r>
    </w:p>
    <w:p w14:paraId="6E17EF25" w14:textId="77777777" w:rsidR="009A0B4E" w:rsidRPr="009A0B4E" w:rsidRDefault="009A0B4E" w:rsidP="009A0B4E">
      <w:pPr>
        <w:rPr>
          <w:lang w:val="fr-CA"/>
        </w:rPr>
      </w:pPr>
      <w:r w:rsidRPr="009A0B4E">
        <w:rPr>
          <w:lang w:val="fr-CA"/>
        </w:rPr>
        <w:t>Le problème n’était pas que l’IA était inutile.</w:t>
      </w:r>
    </w:p>
    <w:p w14:paraId="273E592D" w14:textId="77777777" w:rsidR="009A0B4E" w:rsidRPr="009A0B4E" w:rsidRDefault="009A0B4E" w:rsidP="009A0B4E">
      <w:pPr>
        <w:rPr>
          <w:lang w:val="fr-CA"/>
        </w:rPr>
      </w:pPr>
      <w:r w:rsidRPr="009A0B4E">
        <w:rPr>
          <w:lang w:val="fr-CA"/>
        </w:rPr>
        <w:t>Au contraire, elle était très utile.</w:t>
      </w:r>
    </w:p>
    <w:p w14:paraId="1DEFDB35" w14:textId="77777777" w:rsidR="009A0B4E" w:rsidRPr="009A0B4E" w:rsidRDefault="009A0B4E" w:rsidP="009A0B4E">
      <w:pPr>
        <w:rPr>
          <w:lang w:val="fr-CA"/>
        </w:rPr>
      </w:pPr>
      <w:r w:rsidRPr="009A0B4E">
        <w:rPr>
          <w:lang w:val="fr-CA"/>
        </w:rPr>
        <w:t>Trop utile, même.</w:t>
      </w:r>
    </w:p>
    <w:p w14:paraId="15B93B27" w14:textId="77777777" w:rsidR="009A0B4E" w:rsidRPr="009A0B4E" w:rsidRDefault="009A0B4E" w:rsidP="009A0B4E">
      <w:pPr>
        <w:rPr>
          <w:lang w:val="fr-CA"/>
        </w:rPr>
      </w:pPr>
      <w:r w:rsidRPr="009A0B4E">
        <w:rPr>
          <w:lang w:val="fr-CA"/>
        </w:rPr>
        <w:t>Elle rendait visible quelque chose que l’organisation avait réussi à ignorer : le système n’était pas assez clair pour être accéléré sans risque.</w:t>
      </w:r>
    </w:p>
    <w:p w14:paraId="7E1EF1CC" w14:textId="77777777" w:rsidR="009A0B4E" w:rsidRPr="009A0B4E" w:rsidRDefault="009A0B4E" w:rsidP="009A0B4E">
      <w:pPr>
        <w:rPr>
          <w:lang w:val="fr-CA"/>
        </w:rPr>
      </w:pPr>
      <w:r w:rsidRPr="009A0B4E">
        <w:rPr>
          <w:lang w:val="fr-CA"/>
        </w:rPr>
        <w:t>L’IA n’avait pas créé la confusion.</w:t>
      </w:r>
      <w:r w:rsidRPr="009A0B4E">
        <w:rPr>
          <w:lang w:val="fr-CA"/>
        </w:rPr>
        <w:br/>
        <w:t>Elle l’avait amplifiée.</w:t>
      </w:r>
    </w:p>
    <w:p w14:paraId="042F2CE1" w14:textId="77777777" w:rsidR="009A0B4E" w:rsidRPr="009A0B4E" w:rsidRDefault="009A0B4E" w:rsidP="009A0B4E">
      <w:pPr>
        <w:rPr>
          <w:lang w:val="fr-CA"/>
        </w:rPr>
      </w:pPr>
      <w:r w:rsidRPr="009A0B4E">
        <w:rPr>
          <w:lang w:val="fr-CA"/>
        </w:rPr>
        <w:lastRenderedPageBreak/>
        <w:t>C’est souvent ce que font les catalyseurs.</w:t>
      </w:r>
    </w:p>
    <w:p w14:paraId="20D95A54" w14:textId="77777777" w:rsidR="009A0B4E" w:rsidRPr="009A0B4E" w:rsidRDefault="009A0B4E" w:rsidP="009A0B4E">
      <w:pPr>
        <w:rPr>
          <w:lang w:val="fr-CA"/>
        </w:rPr>
      </w:pPr>
      <w:r w:rsidRPr="009A0B4E">
        <w:rPr>
          <w:lang w:val="fr-CA"/>
        </w:rPr>
        <w:t>Ils ne remplacent pas la qualité du système. Ils augmentent sa réaction.</w:t>
      </w:r>
    </w:p>
    <w:p w14:paraId="4D6B10E5" w14:textId="77777777" w:rsidR="009A0B4E" w:rsidRPr="009A0B4E" w:rsidRDefault="009A0B4E" w:rsidP="009A0B4E">
      <w:pPr>
        <w:rPr>
          <w:lang w:val="fr-CA"/>
        </w:rPr>
      </w:pPr>
      <w:r w:rsidRPr="009A0B4E">
        <w:rPr>
          <w:lang w:val="fr-CA"/>
        </w:rPr>
        <w:t>Si le système est clair, le catalyseur produit de la valeur.</w:t>
      </w:r>
      <w:r w:rsidRPr="009A0B4E">
        <w:rPr>
          <w:lang w:val="fr-CA"/>
        </w:rPr>
        <w:br/>
        <w:t>Si le système est flou, le catalyseur peut produire plus vite du flou.</w:t>
      </w:r>
    </w:p>
    <w:p w14:paraId="1F740CDE" w14:textId="77777777" w:rsidR="009A0B4E" w:rsidRPr="009A0B4E" w:rsidRDefault="009A0B4E" w:rsidP="009A0B4E">
      <w:pPr>
        <w:rPr>
          <w:lang w:val="fr-CA"/>
        </w:rPr>
      </w:pPr>
      <w:r w:rsidRPr="009A0B4E">
        <w:rPr>
          <w:lang w:val="fr-CA"/>
        </w:rPr>
        <w:t>C’est précisément ce que la formule ToTAL cherche à rappeler.</w:t>
      </w:r>
    </w:p>
    <w:p w14:paraId="5D63E95C" w14:textId="77777777" w:rsidR="009A0B4E" w:rsidRPr="009A0B4E" w:rsidRDefault="009A0B4E" w:rsidP="009A0B4E">
      <w:pPr>
        <w:rPr>
          <w:lang w:val="fr-CA"/>
        </w:rPr>
      </w:pPr>
      <w:r w:rsidRPr="009A0B4E">
        <w:rPr>
          <w:lang w:val="fr-CA"/>
        </w:rPr>
        <w:t>ToTAL = Excellence du produit logiciel (Catalyseur ^ Qualité holistique</w:t>
      </w:r>
    </w:p>
    <w:p w14:paraId="6A79F439" w14:textId="77777777" w:rsidR="009A0B4E" w:rsidRPr="009A0B4E" w:rsidRDefault="009A0B4E" w:rsidP="009A0B4E">
      <w:pPr>
        <w:rPr>
          <w:lang w:val="fr-CA"/>
        </w:rPr>
      </w:pPr>
      <w:r w:rsidRPr="009A0B4E">
        <w:rPr>
          <w:lang w:val="fr-CA"/>
        </w:rPr>
        <w:t>La qualité holistique agit comme une puissance. Elle détermine si le catalyseur amplifie l’excellence ou le bruit.</w:t>
      </w:r>
    </w:p>
    <w:p w14:paraId="639B101D" w14:textId="77777777" w:rsidR="009A0B4E" w:rsidRPr="009A0B4E" w:rsidRDefault="009A0B4E" w:rsidP="009A0B4E">
      <w:pPr>
        <w:rPr>
          <w:lang w:val="fr-CA"/>
        </w:rPr>
      </w:pPr>
      <w:r w:rsidRPr="009A0B4E">
        <w:rPr>
          <w:lang w:val="fr-CA"/>
        </w:rPr>
        <w:t>L’outil IA était puissant.</w:t>
      </w:r>
      <w:r w:rsidRPr="009A0B4E">
        <w:rPr>
          <w:lang w:val="fr-CA"/>
        </w:rPr>
        <w:br/>
        <w:t>Mais la puissance seule n’était pas suffisante.</w:t>
      </w:r>
    </w:p>
    <w:p w14:paraId="4EC61E79" w14:textId="77777777" w:rsidR="009A0B4E" w:rsidRPr="009A0B4E" w:rsidRDefault="009A0B4E" w:rsidP="009A0B4E">
      <w:pPr>
        <w:rPr>
          <w:lang w:val="fr-CA"/>
        </w:rPr>
      </w:pPr>
      <w:r w:rsidRPr="009A0B4E">
        <w:rPr>
          <w:lang w:val="fr-CA"/>
        </w:rPr>
        <w:t>Il fallait une fondation capable de transformer cette puissance en confiance.</w:t>
      </w:r>
    </w:p>
    <w:p w14:paraId="718FAA1F" w14:textId="77777777" w:rsidR="009A0B4E" w:rsidRPr="009A0B4E" w:rsidRDefault="009A0B4E" w:rsidP="009A0B4E">
      <w:pPr>
        <w:rPr>
          <w:lang w:val="fr-CA"/>
        </w:rPr>
      </w:pPr>
      <w:r w:rsidRPr="009A0B4E">
        <w:rPr>
          <w:b/>
          <w:bCs/>
          <w:lang w:val="fr-CA"/>
        </w:rPr>
        <w:t>Un moteur puissant ne choisit pas toujours la bonne direction.</w:t>
      </w:r>
    </w:p>
    <w:p w14:paraId="4CBFAA80" w14:textId="77777777" w:rsidR="009A0B4E" w:rsidRPr="009A0B4E" w:rsidRDefault="009A0B4E" w:rsidP="009A0B4E">
      <w:pPr>
        <w:rPr>
          <w:lang w:val="fr-CA"/>
        </w:rPr>
      </w:pPr>
      <w:r w:rsidRPr="009A0B4E">
        <w:rPr>
          <w:lang w:val="fr-CA"/>
        </w:rPr>
        <w:t>Sans qualité holistique, le catalyseur amplifie le bruit.</w:t>
      </w:r>
      <w:r w:rsidRPr="009A0B4E">
        <w:rPr>
          <w:lang w:val="fr-CA"/>
        </w:rPr>
        <w:br/>
        <w:t>Avec qualité holistique, il amplifie l’excellence.</w:t>
      </w:r>
    </w:p>
    <w:p w14:paraId="1A05A5D4" w14:textId="2E9AC00D" w:rsidR="00AD3655" w:rsidRPr="00E028B6" w:rsidRDefault="00AD3655">
      <w:pPr>
        <w:rPr>
          <w:lang w:val="fr-CA"/>
        </w:rPr>
      </w:pPr>
    </w:p>
    <w:p w14:paraId="65B7825E" w14:textId="77777777" w:rsidR="00AD3655" w:rsidRPr="00E028B6" w:rsidRDefault="00161F9A">
      <w:pPr>
        <w:pStyle w:val="Titre2"/>
        <w:rPr>
          <w:lang w:val="fr-CA"/>
        </w:rPr>
      </w:pPr>
      <w:r w:rsidRPr="00E028B6">
        <w:rPr>
          <w:lang w:val="fr-CA"/>
        </w:rPr>
        <w:t>Cas d’usage à inclure</w:t>
      </w:r>
    </w:p>
    <w:p w14:paraId="4913A1D0" w14:textId="77777777" w:rsidR="009A0B4E" w:rsidRPr="009A0B4E" w:rsidRDefault="009A0B4E" w:rsidP="009A0B4E">
      <w:pPr>
        <w:rPr>
          <w:lang w:val="fr-CA"/>
        </w:rPr>
      </w:pPr>
      <w:r w:rsidRPr="009A0B4E">
        <w:rPr>
          <w:lang w:val="fr-CA"/>
        </w:rPr>
        <w:t>Une organisation lance un programme d’automatisation ambitieux. Les outils choisis sont reconnus, les pipelines sont en place, les équipes sont motivées et les objectifs sont clairs : réduire les tests manuels répétitifs, accélérer les validations, diminuer les régressions et augmenter la confiance dans les releases.</w:t>
      </w:r>
    </w:p>
    <w:p w14:paraId="113390B7" w14:textId="77777777" w:rsidR="009A0B4E" w:rsidRPr="009A0B4E" w:rsidRDefault="009A0B4E" w:rsidP="009A0B4E">
      <w:pPr>
        <w:rPr>
          <w:lang w:val="fr-CA"/>
        </w:rPr>
      </w:pPr>
      <w:r w:rsidRPr="009A0B4E">
        <w:rPr>
          <w:lang w:val="fr-CA"/>
        </w:rPr>
        <w:t>Au départ, le programme semble prometteur. Des scripts sont créés, des suites automatisées sont exécutées, des rapports sont produits et la couverture augmente. Pourtant, après quelques mois, la confiance ne suit pas. Les tests échouent souvent sans décision claire. Certains scénarios sont redondants. D’autres valident des comportements mal définis ou historiques. Plusieurs tests deviennent difficiles à maintenir. Les résultats demandent beaucoup d’analyse manuelle avant de pouvoir être utilisés.</w:t>
      </w:r>
    </w:p>
    <w:p w14:paraId="02438265" w14:textId="77777777" w:rsidR="009A0B4E" w:rsidRPr="009A0B4E" w:rsidRDefault="009A0B4E" w:rsidP="009A0B4E">
      <w:pPr>
        <w:rPr>
          <w:lang w:val="fr-CA"/>
        </w:rPr>
      </w:pPr>
      <w:r w:rsidRPr="009A0B4E">
        <w:rPr>
          <w:lang w:val="fr-CA"/>
        </w:rPr>
        <w:t>L’organisation réalise alors que le problème n’est pas principalement l’outil. L’automatisation agit comme un catalyseur : elle amplifie ce que le système lui donne. Si les spécifications sont floues, si les données ne sont pas fiables, si les comportements attendus ne sont pas clairement définis et si les tests ne sont pas reliés à une vérité produit, l’automatisation accélère aussi l’incohérence.</w:t>
      </w:r>
    </w:p>
    <w:p w14:paraId="72EDFBDC" w14:textId="77777777" w:rsidR="009A0B4E" w:rsidRPr="009A0B4E" w:rsidRDefault="009A0B4E" w:rsidP="009A0B4E">
      <w:pPr>
        <w:rPr>
          <w:lang w:val="fr-CA"/>
        </w:rPr>
      </w:pPr>
      <w:r w:rsidRPr="009A0B4E">
        <w:rPr>
          <w:lang w:val="fr-CA"/>
        </w:rPr>
        <w:t>Le cas d’usage montre comment la formule ToTAL aide à comprendre cet échec apparent. Le catalyseur était présent : l’automatisation. Mais la qualité holistique n’était pas assez solide pour transformer ce catalyseur en excellence. Le redressement consiste donc à renforcer la base : spécifications vivantes, tests comme spécifications exécutables, données maîtrisées, standards clairs, métriques utiles et responsabilités distribuées.</w:t>
      </w:r>
    </w:p>
    <w:p w14:paraId="2EE41658" w14:textId="77777777" w:rsidR="009A0B4E" w:rsidRPr="009A0B4E" w:rsidRDefault="009A0B4E" w:rsidP="009A0B4E">
      <w:pPr>
        <w:rPr>
          <w:lang w:val="fr-CA"/>
        </w:rPr>
      </w:pPr>
      <w:r w:rsidRPr="009A0B4E">
        <w:rPr>
          <w:lang w:val="fr-CA"/>
        </w:rPr>
        <w:t>Lorsque cette fondation est renforcée, les mêmes outils d’automatisation deviennent beaucoup plus efficaces. Ils ne compensent plus le flou ; ils amplifient la clarté.</w:t>
      </w:r>
    </w:p>
    <w:p w14:paraId="43D36E66" w14:textId="77777777" w:rsidR="009A0B4E" w:rsidRPr="009A0B4E" w:rsidRDefault="009A0B4E" w:rsidP="009A0B4E">
      <w:pPr>
        <w:rPr>
          <w:lang w:val="fr-CA"/>
        </w:rPr>
      </w:pPr>
      <w:r w:rsidRPr="009A0B4E">
        <w:rPr>
          <w:lang w:val="fr-CA"/>
        </w:rPr>
        <w:t>L’organisation avait choisi de bons outils.</w:t>
      </w:r>
    </w:p>
    <w:p w14:paraId="213F23D6" w14:textId="77777777" w:rsidR="009A0B4E" w:rsidRPr="009A0B4E" w:rsidRDefault="009A0B4E" w:rsidP="009A0B4E">
      <w:pPr>
        <w:rPr>
          <w:lang w:val="fr-CA"/>
        </w:rPr>
      </w:pPr>
      <w:r w:rsidRPr="009A0B4E">
        <w:rPr>
          <w:lang w:val="fr-CA"/>
        </w:rPr>
        <w:lastRenderedPageBreak/>
        <w:t>Pas des outils obscurs découverts dans un forum oublié. De vrais outils, solides, reconnus, bien intégrés aux pipelines. Les équipes étaient motivées. Les objectifs étaient raisonnables : réduire les tests manuels, accélérer les validations, augmenter la couverture, gagner en confiance.</w:t>
      </w:r>
    </w:p>
    <w:p w14:paraId="0E4E87FC" w14:textId="77777777" w:rsidR="009A0B4E" w:rsidRPr="009A0B4E" w:rsidRDefault="009A0B4E" w:rsidP="009A0B4E">
      <w:pPr>
        <w:rPr>
          <w:lang w:val="fr-CA"/>
        </w:rPr>
      </w:pPr>
      <w:r w:rsidRPr="009A0B4E">
        <w:rPr>
          <w:lang w:val="fr-CA"/>
        </w:rPr>
        <w:t>Au début, tout semblait aller dans la bonne direction.</w:t>
      </w:r>
    </w:p>
    <w:p w14:paraId="75C38DB5" w14:textId="77777777" w:rsidR="009A0B4E" w:rsidRPr="009A0B4E" w:rsidRDefault="009A0B4E" w:rsidP="009A0B4E">
      <w:pPr>
        <w:rPr>
          <w:lang w:val="fr-CA"/>
        </w:rPr>
      </w:pPr>
      <w:r w:rsidRPr="009A0B4E">
        <w:rPr>
          <w:lang w:val="fr-CA"/>
        </w:rPr>
        <w:t>Les suites automatisées grandissaient.</w:t>
      </w:r>
      <w:r w:rsidRPr="009A0B4E">
        <w:rPr>
          <w:lang w:val="fr-CA"/>
        </w:rPr>
        <w:br/>
        <w:t>Les rapports devenaient plus complets.</w:t>
      </w:r>
      <w:r w:rsidRPr="009A0B4E">
        <w:rPr>
          <w:lang w:val="fr-CA"/>
        </w:rPr>
        <w:br/>
        <w:t>Les tableaux de bord affichaient davantage de vert.</w:t>
      </w:r>
      <w:r w:rsidRPr="009A0B4E">
        <w:rPr>
          <w:lang w:val="fr-CA"/>
        </w:rPr>
        <w:br/>
        <w:t>Les démonstrations internes montraient que l’automatisation “fonctionnait”.</w:t>
      </w:r>
    </w:p>
    <w:p w14:paraId="6A205DAD" w14:textId="77777777" w:rsidR="009A0B4E" w:rsidRPr="009A0B4E" w:rsidRDefault="009A0B4E" w:rsidP="009A0B4E">
      <w:pPr>
        <w:rPr>
          <w:lang w:val="fr-CA"/>
        </w:rPr>
      </w:pPr>
      <w:r w:rsidRPr="009A0B4E">
        <w:rPr>
          <w:lang w:val="fr-CA"/>
        </w:rPr>
        <w:t>Puis la réalité a commencé à nuancer l’enthousiasme.</w:t>
      </w:r>
    </w:p>
    <w:p w14:paraId="76B698AD" w14:textId="77777777" w:rsidR="009A0B4E" w:rsidRPr="009A0B4E" w:rsidRDefault="009A0B4E" w:rsidP="009A0B4E">
      <w:pPr>
        <w:rPr>
          <w:lang w:val="fr-CA"/>
        </w:rPr>
      </w:pPr>
      <w:r w:rsidRPr="009A0B4E">
        <w:rPr>
          <w:lang w:val="fr-CA"/>
        </w:rPr>
        <w:t>Certains tests échouaient souvent sans qu’on sache rapidement si le problème venait du produit, de l’environnement, des données ou du test lui-même. D’autres tests validaient des comportements historiques que personne n’avait réconfirmés. Certains scénarios se recoupaient. D’autres semblaient utiles, mais ne soutenaient aucune décision claire.</w:t>
      </w:r>
    </w:p>
    <w:p w14:paraId="560C1517" w14:textId="77777777" w:rsidR="009A0B4E" w:rsidRPr="009A0B4E" w:rsidRDefault="009A0B4E" w:rsidP="009A0B4E">
      <w:pPr>
        <w:rPr>
          <w:lang w:val="fr-CA"/>
        </w:rPr>
      </w:pPr>
      <w:r w:rsidRPr="009A0B4E">
        <w:rPr>
          <w:lang w:val="fr-CA"/>
        </w:rPr>
        <w:t>L’automatisation avait augmenté.</w:t>
      </w:r>
    </w:p>
    <w:p w14:paraId="2891F118" w14:textId="77777777" w:rsidR="009A0B4E" w:rsidRPr="009A0B4E" w:rsidRDefault="009A0B4E" w:rsidP="009A0B4E">
      <w:pPr>
        <w:rPr>
          <w:lang w:val="fr-CA"/>
        </w:rPr>
      </w:pPr>
      <w:r w:rsidRPr="009A0B4E">
        <w:rPr>
          <w:lang w:val="fr-CA"/>
        </w:rPr>
        <w:t>La confiance, elle, pas vraiment.</w:t>
      </w:r>
    </w:p>
    <w:p w14:paraId="01DAE21D" w14:textId="77777777" w:rsidR="009A0B4E" w:rsidRPr="009A0B4E" w:rsidRDefault="009A0B4E" w:rsidP="009A0B4E">
      <w:pPr>
        <w:rPr>
          <w:lang w:val="fr-CA"/>
        </w:rPr>
      </w:pPr>
      <w:r w:rsidRPr="009A0B4E">
        <w:rPr>
          <w:lang w:val="fr-CA"/>
        </w:rPr>
        <w:t>C’est là que l’organisation a compris une leçon importante : un catalyseur puissant n’améliore pas automatiquement le système. Il amplifie ce que le système contient déjà.</w:t>
      </w:r>
    </w:p>
    <w:p w14:paraId="45213572" w14:textId="77777777" w:rsidR="009A0B4E" w:rsidRPr="009A0B4E" w:rsidRDefault="009A0B4E" w:rsidP="009A0B4E">
      <w:pPr>
        <w:rPr>
          <w:lang w:val="fr-CA"/>
        </w:rPr>
      </w:pPr>
      <w:r w:rsidRPr="009A0B4E">
        <w:rPr>
          <w:lang w:val="fr-CA"/>
        </w:rPr>
        <w:t>Si les spécifications sont floues, l’automatisation produit plus vite des validations floues.</w:t>
      </w:r>
      <w:r w:rsidRPr="009A0B4E">
        <w:rPr>
          <w:lang w:val="fr-CA"/>
        </w:rPr>
        <w:br/>
        <w:t>Si les données sont instables, l’automatisation produit plus vite des résultats instables.</w:t>
      </w:r>
      <w:r w:rsidRPr="009A0B4E">
        <w:rPr>
          <w:lang w:val="fr-CA"/>
        </w:rPr>
        <w:br/>
        <w:t>Si les tests ne sont pas reliés à une vérité produit, l’automatisation produit plus vite une illusion de couverture.</w:t>
      </w:r>
    </w:p>
    <w:p w14:paraId="260C3820" w14:textId="77777777" w:rsidR="009A0B4E" w:rsidRPr="009A0B4E" w:rsidRDefault="009A0B4E" w:rsidP="009A0B4E">
      <w:pPr>
        <w:rPr>
          <w:lang w:val="fr-CA"/>
        </w:rPr>
      </w:pPr>
      <w:r w:rsidRPr="009A0B4E">
        <w:rPr>
          <w:lang w:val="fr-CA"/>
        </w:rPr>
        <w:t>Le problème n’était pas l’automatisation.</w:t>
      </w:r>
    </w:p>
    <w:p w14:paraId="3DD1E8B6" w14:textId="77777777" w:rsidR="009A0B4E" w:rsidRPr="009A0B4E" w:rsidRDefault="009A0B4E" w:rsidP="009A0B4E">
      <w:pPr>
        <w:rPr>
          <w:lang w:val="fr-CA"/>
        </w:rPr>
      </w:pPr>
      <w:r w:rsidRPr="009A0B4E">
        <w:rPr>
          <w:lang w:val="fr-CA"/>
        </w:rPr>
        <w:t>Le problème était que l’automatisation avait été branchée sur une fondation qualité trop fragile.</w:t>
      </w:r>
    </w:p>
    <w:p w14:paraId="38D953BA" w14:textId="77777777" w:rsidR="009A0B4E" w:rsidRPr="009A0B4E" w:rsidRDefault="009A0B4E" w:rsidP="009A0B4E">
      <w:pPr>
        <w:rPr>
          <w:lang w:val="fr-CA"/>
        </w:rPr>
      </w:pPr>
      <w:r w:rsidRPr="009A0B4E">
        <w:rPr>
          <w:lang w:val="fr-CA"/>
        </w:rPr>
        <w:t>La formule ToTAL rend cette situation simple à comprendre :</w:t>
      </w:r>
    </w:p>
    <w:p w14:paraId="1831CF6D" w14:textId="77777777" w:rsidR="009A0B4E" w:rsidRPr="009A0B4E" w:rsidRDefault="009A0B4E" w:rsidP="009A0B4E">
      <w:pPr>
        <w:rPr>
          <w:lang w:val="fr-CA"/>
        </w:rPr>
      </w:pPr>
      <w:r w:rsidRPr="009A0B4E">
        <w:rPr>
          <w:lang w:val="fr-CA"/>
        </w:rPr>
        <w:t>ToTAL = Excellence du produit logiciel (Catalyseur ^ Qualité holistique)</w:t>
      </w:r>
    </w:p>
    <w:p w14:paraId="2DBD861A" w14:textId="77777777" w:rsidR="009A0B4E" w:rsidRPr="009A0B4E" w:rsidRDefault="009A0B4E" w:rsidP="009A0B4E">
      <w:pPr>
        <w:rPr>
          <w:lang w:val="fr-CA"/>
        </w:rPr>
      </w:pPr>
      <w:r w:rsidRPr="009A0B4E">
        <w:rPr>
          <w:lang w:val="fr-CA"/>
        </w:rPr>
        <w:t>Le catalyseur était présent.</w:t>
      </w:r>
      <w:r w:rsidRPr="009A0B4E">
        <w:rPr>
          <w:lang w:val="fr-CA"/>
        </w:rPr>
        <w:br/>
        <w:t>La qualité holistique ne l’était pas suffisamment.</w:t>
      </w:r>
    </w:p>
    <w:p w14:paraId="5ACE6903" w14:textId="77777777" w:rsidR="009A0B4E" w:rsidRPr="009A0B4E" w:rsidRDefault="009A0B4E" w:rsidP="009A0B4E">
      <w:pPr>
        <w:rPr>
          <w:lang w:val="fr-CA"/>
        </w:rPr>
      </w:pPr>
      <w:r w:rsidRPr="009A0B4E">
        <w:rPr>
          <w:lang w:val="fr-CA"/>
        </w:rPr>
        <w:t>Lorsque l’organisation a cessé de demander “comment automatiser davantage ?” et a commencé à demander “quelle vérité produit voulons-nous automatiser ?”, le programme a changé de nature.</w:t>
      </w:r>
    </w:p>
    <w:p w14:paraId="3B9F8290" w14:textId="77777777" w:rsidR="009A0B4E" w:rsidRPr="009A0B4E" w:rsidRDefault="009A0B4E" w:rsidP="009A0B4E">
      <w:pPr>
        <w:rPr>
          <w:lang w:val="fr-CA"/>
        </w:rPr>
      </w:pPr>
      <w:r w:rsidRPr="009A0B4E">
        <w:rPr>
          <w:lang w:val="fr-CA"/>
        </w:rPr>
        <w:t>Les tests ont été reliés aux spécifications.</w:t>
      </w:r>
      <w:r w:rsidRPr="009A0B4E">
        <w:rPr>
          <w:lang w:val="fr-CA"/>
        </w:rPr>
        <w:br/>
        <w:t>Les données ont été maîtrisées.</w:t>
      </w:r>
      <w:r w:rsidRPr="009A0B4E">
        <w:rPr>
          <w:lang w:val="fr-CA"/>
        </w:rPr>
        <w:br/>
        <w:t>Les scénarios redondants ont été éliminés.</w:t>
      </w:r>
      <w:r w:rsidRPr="009A0B4E">
        <w:rPr>
          <w:lang w:val="fr-CA"/>
        </w:rPr>
        <w:br/>
        <w:t>Les métriques ont été reliées aux décisions.</w:t>
      </w:r>
      <w:r w:rsidRPr="009A0B4E">
        <w:rPr>
          <w:lang w:val="fr-CA"/>
        </w:rPr>
        <w:br/>
        <w:t>Les responsabilités qualité ont été mieux distribuées.</w:t>
      </w:r>
    </w:p>
    <w:p w14:paraId="7160AC6B" w14:textId="77777777" w:rsidR="009A0B4E" w:rsidRPr="009A0B4E" w:rsidRDefault="009A0B4E" w:rsidP="009A0B4E">
      <w:pPr>
        <w:rPr>
          <w:lang w:val="fr-CA"/>
        </w:rPr>
      </w:pPr>
      <w:r w:rsidRPr="009A0B4E">
        <w:rPr>
          <w:lang w:val="fr-CA"/>
        </w:rPr>
        <w:t>Les outils n’avaient pas changé.</w:t>
      </w:r>
    </w:p>
    <w:p w14:paraId="24C38A78" w14:textId="77777777" w:rsidR="009A0B4E" w:rsidRPr="009A0B4E" w:rsidRDefault="009A0B4E" w:rsidP="009A0B4E">
      <w:pPr>
        <w:rPr>
          <w:lang w:val="fr-CA"/>
        </w:rPr>
      </w:pPr>
      <w:r w:rsidRPr="009A0B4E">
        <w:rPr>
          <w:lang w:val="fr-CA"/>
        </w:rPr>
        <w:t>Le système autour des outils, lui, avait changé.</w:t>
      </w:r>
    </w:p>
    <w:p w14:paraId="4C112D82" w14:textId="1A4FB80C" w:rsidR="00AD3655" w:rsidRDefault="009A0B4E">
      <w:pPr>
        <w:rPr>
          <w:lang w:val="fr-CA"/>
        </w:rPr>
      </w:pPr>
      <w:r w:rsidRPr="009A0B4E">
        <w:rPr>
          <w:lang w:val="fr-CA"/>
        </w:rPr>
        <w:lastRenderedPageBreak/>
        <w:t>Et c’est à ce moment que l’automatisation a commencé à amplifier la confiance plutôt que le bruit.</w:t>
      </w:r>
    </w:p>
    <w:p w14:paraId="4584A273" w14:textId="77777777" w:rsidR="009A0B4E" w:rsidRPr="009A0B4E" w:rsidRDefault="009A0B4E" w:rsidP="009A0B4E">
      <w:pPr>
        <w:rPr>
          <w:lang w:val="fr-CA"/>
        </w:rPr>
      </w:pPr>
      <w:r w:rsidRPr="009A0B4E">
        <w:rPr>
          <w:lang w:val="fr-CA"/>
        </w:rPr>
        <w:t>L’automatisation n’avait pas échoué parce que les outils étaient faibles.</w:t>
      </w:r>
      <w:r w:rsidRPr="009A0B4E">
        <w:rPr>
          <w:lang w:val="fr-CA"/>
        </w:rPr>
        <w:br/>
        <w:t>Elle avait échoué parce que la fondation qualité n’était pas assez solide.</w:t>
      </w:r>
    </w:p>
    <w:p w14:paraId="6C6F3DE0" w14:textId="16D2DA4E" w:rsidR="009A0B4E" w:rsidRPr="00E028B6" w:rsidRDefault="009A0B4E">
      <w:pPr>
        <w:rPr>
          <w:lang w:val="fr-CA"/>
        </w:rPr>
      </w:pPr>
      <w:r w:rsidRPr="009A0B4E">
        <w:rPr>
          <w:lang w:val="fr-CA"/>
        </w:rPr>
        <w:t>Les mêmes outils peuvent amplifier le bruit ou amplifier l’excellence.</w:t>
      </w:r>
      <w:r w:rsidRPr="009A0B4E">
        <w:rPr>
          <w:lang w:val="fr-CA"/>
        </w:rPr>
        <w:br/>
        <w:t>Tout dépend de la qualité du système auquel ils sont branchés.</w:t>
      </w:r>
    </w:p>
    <w:p w14:paraId="4A0BBA81" w14:textId="77777777" w:rsidR="00AD3655" w:rsidRPr="00E028B6" w:rsidRDefault="00161F9A">
      <w:pPr>
        <w:pStyle w:val="Titre2"/>
        <w:rPr>
          <w:lang w:val="fr-CA"/>
        </w:rPr>
      </w:pPr>
      <w:r w:rsidRPr="00E028B6">
        <w:rPr>
          <w:lang w:val="fr-CA"/>
        </w:rPr>
        <w:t>Dialogue typique à développer</w:t>
      </w:r>
    </w:p>
    <w:p w14:paraId="18603B9F" w14:textId="77777777" w:rsidR="009A0B4E" w:rsidRPr="009A0B4E" w:rsidRDefault="009A0B4E" w:rsidP="009A0B4E">
      <w:pPr>
        <w:rPr>
          <w:lang w:val="fr-CA"/>
        </w:rPr>
      </w:pPr>
      <w:r w:rsidRPr="009A0B4E">
        <w:rPr>
          <w:lang w:val="fr-CA"/>
        </w:rPr>
        <w:t xml:space="preserve">Une conversation entre un expert IA, un QA, un développeur, un PO/PM et un architecte montre une équipe qui veut utiliser l’IA comme catalyseur pour générer des tests, accélérer l’automatisation et améliorer la documentation. L’expert IA affirme que l’outil peut générer rapidement des tests. Le QA pose alors la question centrale : </w:t>
      </w:r>
      <w:r w:rsidRPr="009A0B4E">
        <w:rPr>
          <w:b/>
          <w:bCs/>
          <w:lang w:val="fr-CA"/>
        </w:rPr>
        <w:t>“À partir de quelle vérité ?”</w:t>
      </w:r>
      <w:r w:rsidRPr="009A0B4E">
        <w:rPr>
          <w:lang w:val="fr-CA"/>
        </w:rPr>
        <w:br/>
        <w:t>Le dialogue révèle que la puissance du catalyseur dépend de la qualité du système auquel il est branché. Si les spécifications, les données, les règles métier et les comportements attendus sont flous, l’IA risque d’amplifier le bruit. Si la qualité holistique est solide, l’IA peut amplifier l’excellence.</w:t>
      </w:r>
    </w:p>
    <w:p w14:paraId="47D49311" w14:textId="77777777" w:rsidR="009A0B4E" w:rsidRPr="009A0B4E" w:rsidRDefault="009A0B4E" w:rsidP="009A0B4E">
      <w:pPr>
        <w:rPr>
          <w:lang w:val="fr-CA"/>
        </w:rPr>
      </w:pPr>
      <w:r w:rsidRPr="009A0B4E">
        <w:rPr>
          <w:b/>
          <w:bCs/>
          <w:lang w:val="fr-CA"/>
        </w:rPr>
        <w:t>Expert IA :</w:t>
      </w:r>
      <w:r w:rsidRPr="009A0B4E">
        <w:rPr>
          <w:lang w:val="fr-CA"/>
        </w:rPr>
        <w:t xml:space="preserve"> Je peux générer des tests automatiquement à partir des stories, de la documentation et même du code.</w:t>
      </w:r>
    </w:p>
    <w:p w14:paraId="411AC2AD" w14:textId="77777777" w:rsidR="009A0B4E" w:rsidRPr="009A0B4E" w:rsidRDefault="009A0B4E" w:rsidP="009A0B4E">
      <w:pPr>
        <w:rPr>
          <w:lang w:val="fr-CA"/>
        </w:rPr>
      </w:pPr>
      <w:r w:rsidRPr="009A0B4E">
        <w:rPr>
          <w:b/>
          <w:bCs/>
          <w:lang w:val="fr-CA"/>
        </w:rPr>
        <w:t>QA :</w:t>
      </w:r>
      <w:r w:rsidRPr="009A0B4E">
        <w:rPr>
          <w:lang w:val="fr-CA"/>
        </w:rPr>
        <w:t xml:space="preserve"> Très bien. À partir de quelle vérité ?</w:t>
      </w:r>
    </w:p>
    <w:p w14:paraId="3AAB35F9" w14:textId="77777777" w:rsidR="009A0B4E" w:rsidRPr="009A0B4E" w:rsidRDefault="009A0B4E" w:rsidP="009A0B4E">
      <w:pPr>
        <w:rPr>
          <w:lang w:val="fr-CA"/>
        </w:rPr>
      </w:pPr>
      <w:r w:rsidRPr="009A0B4E">
        <w:rPr>
          <w:b/>
          <w:bCs/>
          <w:lang w:val="fr-CA"/>
        </w:rPr>
        <w:t>Expert IA :</w:t>
      </w:r>
      <w:r w:rsidRPr="009A0B4E">
        <w:rPr>
          <w:lang w:val="fr-CA"/>
        </w:rPr>
        <w:t xml:space="preserve"> À partir des informations disponibles. Critères d’acceptation, documentation, exemples de tests, historique des incidents.</w:t>
      </w:r>
    </w:p>
    <w:p w14:paraId="5542641A" w14:textId="77777777" w:rsidR="009A0B4E" w:rsidRPr="009A0B4E" w:rsidRDefault="009A0B4E" w:rsidP="009A0B4E">
      <w:pPr>
        <w:rPr>
          <w:lang w:val="fr-CA"/>
        </w:rPr>
      </w:pPr>
      <w:r w:rsidRPr="009A0B4E">
        <w:rPr>
          <w:b/>
          <w:bCs/>
          <w:lang w:val="fr-CA"/>
        </w:rPr>
        <w:t>Développeur :</w:t>
      </w:r>
      <w:r w:rsidRPr="009A0B4E">
        <w:rPr>
          <w:lang w:val="fr-CA"/>
        </w:rPr>
        <w:t xml:space="preserve"> Le code peut aussi servir de référence. Il montre ce que le système fait réellement.</w:t>
      </w:r>
    </w:p>
    <w:p w14:paraId="6F0720B2" w14:textId="77777777" w:rsidR="009A0B4E" w:rsidRPr="009A0B4E" w:rsidRDefault="009A0B4E" w:rsidP="009A0B4E">
      <w:pPr>
        <w:rPr>
          <w:lang w:val="fr-CA"/>
        </w:rPr>
      </w:pPr>
      <w:r w:rsidRPr="009A0B4E">
        <w:rPr>
          <w:b/>
          <w:bCs/>
          <w:lang w:val="fr-CA"/>
        </w:rPr>
        <w:t>PO/PM :</w:t>
      </w:r>
      <w:r w:rsidRPr="009A0B4E">
        <w:rPr>
          <w:lang w:val="fr-CA"/>
        </w:rPr>
        <w:t xml:space="preserve"> Oui, mais ce que le système fait réellement n’est pas toujours ce que le produit devrait faire. Certains comportements existent seulement parce qu’on les a tolérés.</w:t>
      </w:r>
    </w:p>
    <w:p w14:paraId="7F7E320A" w14:textId="77777777" w:rsidR="009A0B4E" w:rsidRPr="009A0B4E" w:rsidRDefault="009A0B4E" w:rsidP="009A0B4E">
      <w:pPr>
        <w:rPr>
          <w:lang w:val="fr-CA"/>
        </w:rPr>
      </w:pPr>
      <w:r w:rsidRPr="009A0B4E">
        <w:rPr>
          <w:b/>
          <w:bCs/>
          <w:lang w:val="fr-CA"/>
        </w:rPr>
        <w:t>Architecte :</w:t>
      </w:r>
      <w:r w:rsidRPr="009A0B4E">
        <w:rPr>
          <w:lang w:val="fr-CA"/>
        </w:rPr>
        <w:t xml:space="preserve"> Et certaines règles sont dans le code, d’autres dans les tests manuels, d’autres dans des décisions anciennes. Tout n’est pas aligné.</w:t>
      </w:r>
    </w:p>
    <w:p w14:paraId="2752A0B2" w14:textId="77777777" w:rsidR="009A0B4E" w:rsidRPr="009A0B4E" w:rsidRDefault="009A0B4E" w:rsidP="009A0B4E">
      <w:pPr>
        <w:rPr>
          <w:lang w:val="fr-CA"/>
        </w:rPr>
      </w:pPr>
      <w:r w:rsidRPr="009A0B4E">
        <w:rPr>
          <w:b/>
          <w:bCs/>
          <w:lang w:val="fr-CA"/>
        </w:rPr>
        <w:t>QA :</w:t>
      </w:r>
      <w:r w:rsidRPr="009A0B4E">
        <w:rPr>
          <w:lang w:val="fr-CA"/>
        </w:rPr>
        <w:t xml:space="preserve"> Donc l’IA peut générer beaucoup de tests, mais elle risque de mélanger ce qui est officiel, historique, toléré ou obsolète.</w:t>
      </w:r>
    </w:p>
    <w:p w14:paraId="27EB9845" w14:textId="77777777" w:rsidR="009A0B4E" w:rsidRPr="009A0B4E" w:rsidRDefault="009A0B4E" w:rsidP="009A0B4E">
      <w:pPr>
        <w:rPr>
          <w:lang w:val="fr-CA"/>
        </w:rPr>
      </w:pPr>
      <w:r w:rsidRPr="009A0B4E">
        <w:rPr>
          <w:b/>
          <w:bCs/>
          <w:lang w:val="fr-CA"/>
        </w:rPr>
        <w:t>Expert IA :</w:t>
      </w:r>
      <w:r w:rsidRPr="009A0B4E">
        <w:rPr>
          <w:lang w:val="fr-CA"/>
        </w:rPr>
        <w:t xml:space="preserve"> Elle peut quand même accélérer énormément.</w:t>
      </w:r>
    </w:p>
    <w:p w14:paraId="143D4D1C" w14:textId="77777777" w:rsidR="009A0B4E" w:rsidRPr="009A0B4E" w:rsidRDefault="009A0B4E" w:rsidP="009A0B4E">
      <w:pPr>
        <w:rPr>
          <w:lang w:val="fr-CA"/>
        </w:rPr>
      </w:pPr>
      <w:r w:rsidRPr="009A0B4E">
        <w:rPr>
          <w:b/>
          <w:bCs/>
          <w:lang w:val="fr-CA"/>
        </w:rPr>
        <w:t>QA :</w:t>
      </w:r>
      <w:r w:rsidRPr="009A0B4E">
        <w:rPr>
          <w:lang w:val="fr-CA"/>
        </w:rPr>
        <w:t xml:space="preserve"> Oui. C’est exactement ce qui m’inquiète. Elle peut accélérer énormément… dans la bonne ou la mauvaise direction.</w:t>
      </w:r>
    </w:p>
    <w:p w14:paraId="0EC3EDF0" w14:textId="77777777" w:rsidR="009A0B4E" w:rsidRPr="009A0B4E" w:rsidRDefault="009A0B4E" w:rsidP="009A0B4E">
      <w:pPr>
        <w:rPr>
          <w:lang w:val="fr-CA"/>
        </w:rPr>
      </w:pPr>
      <w:r w:rsidRPr="009A0B4E">
        <w:rPr>
          <w:b/>
          <w:bCs/>
          <w:lang w:val="fr-CA"/>
        </w:rPr>
        <w:t>Développeur :</w:t>
      </w:r>
      <w:r w:rsidRPr="009A0B4E">
        <w:rPr>
          <w:lang w:val="fr-CA"/>
        </w:rPr>
        <w:t xml:space="preserve"> Donc le problème n’est pas l’IA.</w:t>
      </w:r>
    </w:p>
    <w:p w14:paraId="0D8BBD99" w14:textId="77777777" w:rsidR="009A0B4E" w:rsidRPr="009A0B4E" w:rsidRDefault="009A0B4E" w:rsidP="009A0B4E">
      <w:pPr>
        <w:rPr>
          <w:lang w:val="fr-CA"/>
        </w:rPr>
      </w:pPr>
      <w:r w:rsidRPr="009A0B4E">
        <w:rPr>
          <w:b/>
          <w:bCs/>
          <w:lang w:val="fr-CA"/>
        </w:rPr>
        <w:t>QA :</w:t>
      </w:r>
      <w:r w:rsidRPr="009A0B4E">
        <w:rPr>
          <w:lang w:val="fr-CA"/>
        </w:rPr>
        <w:t xml:space="preserve"> Non. L’IA est un catalyseur. Elle amplifie ce qu’on lui donne.</w:t>
      </w:r>
    </w:p>
    <w:p w14:paraId="44F54CE8" w14:textId="77777777" w:rsidR="009A0B4E" w:rsidRPr="009A0B4E" w:rsidRDefault="009A0B4E" w:rsidP="009A0B4E">
      <w:pPr>
        <w:rPr>
          <w:lang w:val="fr-CA"/>
        </w:rPr>
      </w:pPr>
      <w:r w:rsidRPr="009A0B4E">
        <w:rPr>
          <w:b/>
          <w:bCs/>
          <w:lang w:val="fr-CA"/>
        </w:rPr>
        <w:t>PO/PM :</w:t>
      </w:r>
      <w:r w:rsidRPr="009A0B4E">
        <w:rPr>
          <w:lang w:val="fr-CA"/>
        </w:rPr>
        <w:t xml:space="preserve"> Si nos spécifications sont faibles, elle amplifie le flou.</w:t>
      </w:r>
    </w:p>
    <w:p w14:paraId="11942E36" w14:textId="77777777" w:rsidR="009A0B4E" w:rsidRPr="009A0B4E" w:rsidRDefault="009A0B4E" w:rsidP="009A0B4E">
      <w:pPr>
        <w:rPr>
          <w:lang w:val="fr-CA"/>
        </w:rPr>
      </w:pPr>
      <w:r w:rsidRPr="009A0B4E">
        <w:rPr>
          <w:b/>
          <w:bCs/>
          <w:lang w:val="fr-CA"/>
        </w:rPr>
        <w:t>Architecte :</w:t>
      </w:r>
      <w:r w:rsidRPr="009A0B4E">
        <w:rPr>
          <w:lang w:val="fr-CA"/>
        </w:rPr>
        <w:t xml:space="preserve"> Et si notre modèle produit est clair, elle amplifie la cohérence.</w:t>
      </w:r>
    </w:p>
    <w:p w14:paraId="7CBD7D7E" w14:textId="77777777" w:rsidR="009A0B4E" w:rsidRPr="009A0B4E" w:rsidRDefault="009A0B4E" w:rsidP="009A0B4E">
      <w:pPr>
        <w:rPr>
          <w:lang w:val="fr-CA"/>
        </w:rPr>
      </w:pPr>
      <w:r w:rsidRPr="009A0B4E">
        <w:rPr>
          <w:b/>
          <w:bCs/>
          <w:lang w:val="fr-CA"/>
        </w:rPr>
        <w:t>QA :</w:t>
      </w:r>
      <w:r w:rsidRPr="009A0B4E">
        <w:rPr>
          <w:lang w:val="fr-CA"/>
        </w:rPr>
        <w:t xml:space="preserve"> Voilà. C’est la formule ToTAL : le catalyseur devient puissant seulement à la puissance de la qualité holistique.</w:t>
      </w:r>
    </w:p>
    <w:p w14:paraId="0C844D9A" w14:textId="77777777" w:rsidR="009A0B4E" w:rsidRPr="009A0B4E" w:rsidRDefault="009A0B4E" w:rsidP="009A0B4E">
      <w:pPr>
        <w:rPr>
          <w:lang w:val="fr-CA"/>
        </w:rPr>
      </w:pPr>
      <w:r w:rsidRPr="009A0B4E">
        <w:rPr>
          <w:b/>
          <w:bCs/>
          <w:lang w:val="fr-CA"/>
        </w:rPr>
        <w:lastRenderedPageBreak/>
        <w:t>Expert IA :</w:t>
      </w:r>
      <w:r w:rsidRPr="009A0B4E">
        <w:rPr>
          <w:lang w:val="fr-CA"/>
        </w:rPr>
        <w:t xml:space="preserve"> Donc avant de demander “combien de tests l’IA peut générer”, on devrait demander “quelle vérité produit l’IA doit-elle respecter ?”</w:t>
      </w:r>
    </w:p>
    <w:p w14:paraId="4AA1C61E" w14:textId="77777777" w:rsidR="009A0B4E" w:rsidRPr="009A0B4E" w:rsidRDefault="009A0B4E" w:rsidP="009A0B4E">
      <w:pPr>
        <w:rPr>
          <w:lang w:val="fr-CA"/>
        </w:rPr>
      </w:pPr>
      <w:r w:rsidRPr="009A0B4E">
        <w:rPr>
          <w:b/>
          <w:bCs/>
          <w:lang w:val="fr-CA"/>
        </w:rPr>
        <w:t>QA :</w:t>
      </w:r>
      <w:r w:rsidRPr="009A0B4E">
        <w:rPr>
          <w:lang w:val="fr-CA"/>
        </w:rPr>
        <w:t xml:space="preserve"> Exactement. Les tests générés doivent devenir des preuves utiles, pas une nouvelle couche de bruit automatisé.</w:t>
      </w:r>
    </w:p>
    <w:p w14:paraId="0C2A8994" w14:textId="77777777" w:rsidR="009A0B4E" w:rsidRPr="009A0B4E" w:rsidRDefault="009A0B4E" w:rsidP="009A0B4E">
      <w:pPr>
        <w:rPr>
          <w:lang w:val="fr-CA"/>
        </w:rPr>
      </w:pPr>
      <w:r w:rsidRPr="009A0B4E">
        <w:rPr>
          <w:b/>
          <w:bCs/>
          <w:lang w:val="fr-CA"/>
        </w:rPr>
        <w:t>Un catalyseur puissant amplifie ce qu’on lui donne.</w:t>
      </w:r>
    </w:p>
    <w:p w14:paraId="3EFEBE61" w14:textId="5A19F6FE" w:rsidR="00AD3655" w:rsidRPr="00E028B6" w:rsidRDefault="009A0B4E">
      <w:pPr>
        <w:rPr>
          <w:lang w:val="fr-CA"/>
        </w:rPr>
      </w:pPr>
      <w:r w:rsidRPr="009A0B4E">
        <w:rPr>
          <w:b/>
          <w:bCs/>
          <w:lang w:val="fr-CA"/>
        </w:rPr>
        <w:t>Je peux générer des tests.</w:t>
      </w:r>
      <w:r w:rsidRPr="009A0B4E">
        <w:rPr>
          <w:b/>
          <w:bCs/>
          <w:lang w:val="fr-CA"/>
        </w:rPr>
        <w:br/>
        <w:t>À partir de quelle vérité ?</w:t>
      </w:r>
    </w:p>
    <w:p w14:paraId="4DDA6F12" w14:textId="77777777" w:rsidR="00AD3655" w:rsidRPr="009A0B4E" w:rsidRDefault="00161F9A">
      <w:pPr>
        <w:pStyle w:val="Titre2"/>
        <w:rPr>
          <w:lang w:val="fr-CA"/>
        </w:rPr>
      </w:pPr>
      <w:r w:rsidRPr="009A0B4E">
        <w:rPr>
          <w:lang w:val="fr-CA"/>
        </w:rPr>
        <w:t>Checklist du chapitre</w:t>
      </w:r>
    </w:p>
    <w:p w14:paraId="13512DAA" w14:textId="346F0D3C" w:rsidR="009A0B4E" w:rsidRPr="009A0B4E" w:rsidRDefault="009A0B4E" w:rsidP="009A0B4E">
      <w:pPr>
        <w:pStyle w:val="Listepuces"/>
        <w:rPr>
          <w:lang w:val="fr-CA"/>
        </w:rPr>
      </w:pPr>
      <w:r w:rsidRPr="009A0B4E">
        <w:rPr>
          <w:lang w:val="fr-CA"/>
        </w:rPr>
        <w:t xml:space="preserve">L’organisation comprend-elle que ToTAL n’est pas seulement un acronyme, mais un </w:t>
      </w:r>
      <w:r w:rsidRPr="009A0B4E">
        <w:rPr>
          <w:b/>
          <w:bCs/>
          <w:lang w:val="fr-CA"/>
        </w:rPr>
        <w:t>modèle mental d’amplification</w:t>
      </w:r>
      <w:r w:rsidRPr="009A0B4E">
        <w:rPr>
          <w:lang w:val="fr-CA"/>
        </w:rPr>
        <w:t xml:space="preserve"> ?</w:t>
      </w:r>
    </w:p>
    <w:p w14:paraId="2C5181BD" w14:textId="60A5D217" w:rsidR="009A0B4E" w:rsidRPr="009A0B4E" w:rsidRDefault="009A0B4E" w:rsidP="009A0B4E">
      <w:pPr>
        <w:pStyle w:val="Listepuces"/>
        <w:rPr>
          <w:lang w:val="fr-CA"/>
        </w:rPr>
      </w:pPr>
      <w:r w:rsidRPr="009A0B4E">
        <w:rPr>
          <w:lang w:val="fr-CA"/>
        </w:rPr>
        <w:t>La formule est-elle comprise comme une relation entre :</w:t>
      </w:r>
    </w:p>
    <w:p w14:paraId="4DEB053A" w14:textId="77777777" w:rsidR="009A0B4E" w:rsidRPr="009A0B4E" w:rsidRDefault="009A0B4E" w:rsidP="009A0B4E">
      <w:pPr>
        <w:pStyle w:val="Listepuces"/>
        <w:tabs>
          <w:tab w:val="clear" w:pos="360"/>
          <w:tab w:val="num" w:pos="720"/>
        </w:tabs>
        <w:ind w:left="720"/>
        <w:rPr>
          <w:lang w:val="fr-CA"/>
        </w:rPr>
      </w:pPr>
      <w:r w:rsidRPr="009A0B4E">
        <w:rPr>
          <w:lang w:val="fr-CA"/>
        </w:rPr>
        <w:t>excellence du produit logiciel ;</w:t>
      </w:r>
    </w:p>
    <w:p w14:paraId="4C346C8B" w14:textId="77777777" w:rsidR="009A0B4E" w:rsidRPr="009A0B4E" w:rsidRDefault="009A0B4E" w:rsidP="009A0B4E">
      <w:pPr>
        <w:pStyle w:val="Listepuces"/>
        <w:tabs>
          <w:tab w:val="clear" w:pos="360"/>
          <w:tab w:val="num" w:pos="720"/>
        </w:tabs>
        <w:ind w:left="720"/>
        <w:rPr>
          <w:lang w:val="fr-CA"/>
        </w:rPr>
      </w:pPr>
      <w:r w:rsidRPr="009A0B4E">
        <w:rPr>
          <w:lang w:val="fr-CA"/>
        </w:rPr>
        <w:t>catalyseurs ;</w:t>
      </w:r>
    </w:p>
    <w:p w14:paraId="1234EE9C" w14:textId="77777777" w:rsidR="009A0B4E" w:rsidRPr="009A0B4E" w:rsidRDefault="009A0B4E" w:rsidP="009A0B4E">
      <w:pPr>
        <w:pStyle w:val="Listepuces"/>
        <w:tabs>
          <w:tab w:val="clear" w:pos="360"/>
          <w:tab w:val="num" w:pos="720"/>
        </w:tabs>
        <w:ind w:left="720"/>
        <w:rPr>
          <w:lang w:val="fr-CA"/>
        </w:rPr>
      </w:pPr>
      <w:r w:rsidRPr="009A0B4E">
        <w:rPr>
          <w:lang w:val="fr-CA"/>
        </w:rPr>
        <w:t>qualité holistique ?</w:t>
      </w:r>
    </w:p>
    <w:p w14:paraId="13B28F8C" w14:textId="1D7F1E44" w:rsidR="009A0B4E" w:rsidRPr="009A0B4E" w:rsidRDefault="009A0B4E" w:rsidP="009A0B4E">
      <w:pPr>
        <w:pStyle w:val="Listepuces"/>
        <w:rPr>
          <w:lang w:val="fr-CA"/>
        </w:rPr>
      </w:pPr>
      <w:r w:rsidRPr="009A0B4E">
        <w:rPr>
          <w:lang w:val="fr-CA"/>
        </w:rPr>
        <w:t xml:space="preserve">L’organisation sait-elle identifier ses principaux </w:t>
      </w:r>
      <w:r w:rsidRPr="009A0B4E">
        <w:rPr>
          <w:b/>
          <w:bCs/>
          <w:lang w:val="fr-CA"/>
        </w:rPr>
        <w:t>catalyseurs</w:t>
      </w:r>
      <w:r w:rsidRPr="009A0B4E">
        <w:rPr>
          <w:lang w:val="fr-CA"/>
        </w:rPr>
        <w:t xml:space="preserve"> ?</w:t>
      </w:r>
    </w:p>
    <w:p w14:paraId="44399C2A" w14:textId="77777777" w:rsidR="009A0B4E" w:rsidRPr="009A0B4E" w:rsidRDefault="009A0B4E" w:rsidP="009A0B4E">
      <w:pPr>
        <w:pStyle w:val="Listepuces"/>
        <w:tabs>
          <w:tab w:val="clear" w:pos="360"/>
          <w:tab w:val="num" w:pos="720"/>
        </w:tabs>
        <w:ind w:left="720"/>
        <w:rPr>
          <w:lang w:val="fr-CA"/>
        </w:rPr>
      </w:pPr>
      <w:r w:rsidRPr="009A0B4E">
        <w:rPr>
          <w:lang w:val="fr-CA"/>
        </w:rPr>
        <w:t>QA catalyseur ;</w:t>
      </w:r>
    </w:p>
    <w:p w14:paraId="7128DAD6" w14:textId="77777777" w:rsidR="009A0B4E" w:rsidRPr="009A0B4E" w:rsidRDefault="009A0B4E" w:rsidP="009A0B4E">
      <w:pPr>
        <w:pStyle w:val="Listepuces"/>
        <w:tabs>
          <w:tab w:val="clear" w:pos="360"/>
          <w:tab w:val="num" w:pos="720"/>
        </w:tabs>
        <w:ind w:left="720"/>
        <w:rPr>
          <w:lang w:val="fr-CA"/>
        </w:rPr>
      </w:pPr>
      <w:r w:rsidRPr="009A0B4E">
        <w:rPr>
          <w:lang w:val="fr-CA"/>
        </w:rPr>
        <w:t>coach Agile ;</w:t>
      </w:r>
    </w:p>
    <w:p w14:paraId="47602CF1" w14:textId="77777777" w:rsidR="009A0B4E" w:rsidRPr="009A0B4E" w:rsidRDefault="009A0B4E" w:rsidP="009A0B4E">
      <w:pPr>
        <w:pStyle w:val="Listepuces"/>
        <w:tabs>
          <w:tab w:val="clear" w:pos="360"/>
          <w:tab w:val="num" w:pos="720"/>
        </w:tabs>
        <w:ind w:left="720"/>
        <w:rPr>
          <w:lang w:val="fr-CA"/>
        </w:rPr>
      </w:pPr>
      <w:r w:rsidRPr="009A0B4E">
        <w:rPr>
          <w:lang w:val="fr-CA"/>
        </w:rPr>
        <w:t>expert automatisation ;</w:t>
      </w:r>
    </w:p>
    <w:p w14:paraId="4FA8F44A" w14:textId="77777777" w:rsidR="009A0B4E" w:rsidRPr="009A0B4E" w:rsidRDefault="009A0B4E" w:rsidP="009A0B4E">
      <w:pPr>
        <w:pStyle w:val="Listepuces"/>
        <w:tabs>
          <w:tab w:val="clear" w:pos="360"/>
          <w:tab w:val="num" w:pos="720"/>
        </w:tabs>
        <w:ind w:left="720"/>
        <w:rPr>
          <w:lang w:val="fr-CA"/>
        </w:rPr>
      </w:pPr>
      <w:r w:rsidRPr="009A0B4E">
        <w:rPr>
          <w:lang w:val="fr-CA"/>
        </w:rPr>
        <w:t>expert IA ;</w:t>
      </w:r>
    </w:p>
    <w:p w14:paraId="1FB09373" w14:textId="77777777" w:rsidR="009A0B4E" w:rsidRPr="009A0B4E" w:rsidRDefault="009A0B4E" w:rsidP="009A0B4E">
      <w:pPr>
        <w:pStyle w:val="Listepuces"/>
        <w:tabs>
          <w:tab w:val="clear" w:pos="360"/>
          <w:tab w:val="num" w:pos="720"/>
        </w:tabs>
        <w:ind w:left="720"/>
        <w:rPr>
          <w:lang w:val="fr-CA"/>
        </w:rPr>
      </w:pPr>
      <w:r w:rsidRPr="009A0B4E">
        <w:rPr>
          <w:lang w:val="fr-CA"/>
        </w:rPr>
        <w:t>architecte ;</w:t>
      </w:r>
    </w:p>
    <w:p w14:paraId="54157114" w14:textId="77777777" w:rsidR="009A0B4E" w:rsidRPr="009A0B4E" w:rsidRDefault="009A0B4E" w:rsidP="009A0B4E">
      <w:pPr>
        <w:pStyle w:val="Listepuces"/>
        <w:tabs>
          <w:tab w:val="clear" w:pos="360"/>
          <w:tab w:val="num" w:pos="720"/>
        </w:tabs>
        <w:ind w:left="720"/>
        <w:rPr>
          <w:lang w:val="fr-CA"/>
        </w:rPr>
      </w:pPr>
      <w:r w:rsidRPr="009A0B4E">
        <w:rPr>
          <w:lang w:val="fr-CA"/>
        </w:rPr>
        <w:t>DevOps ;</w:t>
      </w:r>
    </w:p>
    <w:p w14:paraId="559FDEFC" w14:textId="77777777" w:rsidR="009A0B4E" w:rsidRPr="009A0B4E" w:rsidRDefault="009A0B4E" w:rsidP="009A0B4E">
      <w:pPr>
        <w:pStyle w:val="Listepuces"/>
        <w:tabs>
          <w:tab w:val="clear" w:pos="360"/>
          <w:tab w:val="num" w:pos="720"/>
        </w:tabs>
        <w:ind w:left="720"/>
        <w:rPr>
          <w:lang w:val="fr-CA"/>
        </w:rPr>
      </w:pPr>
      <w:r w:rsidRPr="009A0B4E">
        <w:rPr>
          <w:lang w:val="fr-CA"/>
        </w:rPr>
        <w:t>standards ;</w:t>
      </w:r>
    </w:p>
    <w:p w14:paraId="713A57C4" w14:textId="77777777" w:rsidR="009A0B4E" w:rsidRPr="009A0B4E" w:rsidRDefault="009A0B4E" w:rsidP="009A0B4E">
      <w:pPr>
        <w:pStyle w:val="Listepuces"/>
        <w:tabs>
          <w:tab w:val="clear" w:pos="360"/>
          <w:tab w:val="num" w:pos="720"/>
        </w:tabs>
        <w:ind w:left="720"/>
        <w:rPr>
          <w:lang w:val="fr-CA"/>
        </w:rPr>
      </w:pPr>
      <w:r w:rsidRPr="009A0B4E">
        <w:rPr>
          <w:lang w:val="fr-CA"/>
        </w:rPr>
        <w:t>outils ;</w:t>
      </w:r>
    </w:p>
    <w:p w14:paraId="6645DB75" w14:textId="77777777" w:rsidR="009A0B4E" w:rsidRPr="009A0B4E" w:rsidRDefault="009A0B4E" w:rsidP="009A0B4E">
      <w:pPr>
        <w:pStyle w:val="Listepuces"/>
        <w:tabs>
          <w:tab w:val="clear" w:pos="360"/>
          <w:tab w:val="num" w:pos="720"/>
        </w:tabs>
        <w:ind w:left="720"/>
        <w:rPr>
          <w:lang w:val="fr-CA"/>
        </w:rPr>
      </w:pPr>
      <w:r w:rsidRPr="009A0B4E">
        <w:rPr>
          <w:lang w:val="fr-CA"/>
        </w:rPr>
        <w:t>pratiques ;</w:t>
      </w:r>
    </w:p>
    <w:p w14:paraId="21010F04" w14:textId="77777777" w:rsidR="009A0B4E" w:rsidRPr="009A0B4E" w:rsidRDefault="009A0B4E" w:rsidP="009A0B4E">
      <w:pPr>
        <w:pStyle w:val="Listepuces"/>
        <w:tabs>
          <w:tab w:val="clear" w:pos="360"/>
          <w:tab w:val="num" w:pos="720"/>
        </w:tabs>
        <w:ind w:left="720"/>
        <w:rPr>
          <w:lang w:val="fr-CA"/>
        </w:rPr>
      </w:pPr>
      <w:r w:rsidRPr="009A0B4E">
        <w:rPr>
          <w:lang w:val="fr-CA"/>
        </w:rPr>
        <w:t>frameworks.</w:t>
      </w:r>
    </w:p>
    <w:p w14:paraId="40A9DB6E" w14:textId="3418FE95" w:rsidR="009A0B4E" w:rsidRPr="009A0B4E" w:rsidRDefault="009A0B4E" w:rsidP="009A0B4E">
      <w:pPr>
        <w:pStyle w:val="Listepuces"/>
        <w:rPr>
          <w:lang w:val="fr-CA"/>
        </w:rPr>
      </w:pPr>
      <w:r w:rsidRPr="009A0B4E">
        <w:rPr>
          <w:lang w:val="fr-CA"/>
        </w:rPr>
        <w:t>Les catalyseurs sont-ils vus comme des accélérateurs du système, plutôt que comme des propriétaires uniques de la qualité ?</w:t>
      </w:r>
    </w:p>
    <w:p w14:paraId="4F53CFAB" w14:textId="729FD22B" w:rsidR="009A0B4E" w:rsidRPr="009A0B4E" w:rsidRDefault="009A0B4E" w:rsidP="009A0B4E">
      <w:pPr>
        <w:pStyle w:val="Listepuces"/>
        <w:rPr>
          <w:lang w:val="fr-CA"/>
        </w:rPr>
      </w:pPr>
      <w:r w:rsidRPr="009A0B4E">
        <w:rPr>
          <w:lang w:val="fr-CA"/>
        </w:rPr>
        <w:t>L’organisation comprend-elle qu’un catalyseur peut amplifier autant le bruit que l’excellence ?</w:t>
      </w:r>
    </w:p>
    <w:p w14:paraId="5D52C29D" w14:textId="21DADFAE" w:rsidR="009A0B4E" w:rsidRPr="009A0B4E" w:rsidRDefault="009A0B4E" w:rsidP="009A0B4E">
      <w:pPr>
        <w:pStyle w:val="Listepuces"/>
        <w:rPr>
          <w:lang w:val="fr-CA"/>
        </w:rPr>
      </w:pPr>
      <w:r w:rsidRPr="009A0B4E">
        <w:rPr>
          <w:lang w:val="fr-CA"/>
        </w:rPr>
        <w:t>Les outils, frameworks, pipelines, automatisations et initiatives IA sont-ils évalués selon la qualité du système auquel ils sont branchés ?</w:t>
      </w:r>
    </w:p>
    <w:p w14:paraId="4B00E5AA" w14:textId="4A249B43" w:rsidR="009A0B4E" w:rsidRPr="009A0B4E" w:rsidRDefault="009A0B4E" w:rsidP="009A0B4E">
      <w:pPr>
        <w:pStyle w:val="Listepuces"/>
        <w:rPr>
          <w:lang w:val="fr-CA"/>
        </w:rPr>
      </w:pPr>
      <w:r w:rsidRPr="009A0B4E">
        <w:rPr>
          <w:lang w:val="fr-CA"/>
        </w:rPr>
        <w:t>La qualité holistique est-elle suffisamment présente dans :</w:t>
      </w:r>
    </w:p>
    <w:p w14:paraId="7C77826C" w14:textId="77777777" w:rsidR="009A0B4E" w:rsidRPr="009A0B4E" w:rsidRDefault="009A0B4E" w:rsidP="006C55E9">
      <w:pPr>
        <w:pStyle w:val="Listepuces"/>
        <w:tabs>
          <w:tab w:val="clear" w:pos="360"/>
          <w:tab w:val="num" w:pos="720"/>
        </w:tabs>
        <w:ind w:left="720"/>
        <w:rPr>
          <w:lang w:val="fr-CA"/>
        </w:rPr>
      </w:pPr>
      <w:r w:rsidRPr="009A0B4E">
        <w:rPr>
          <w:lang w:val="fr-CA"/>
        </w:rPr>
        <w:t>la définition ;</w:t>
      </w:r>
    </w:p>
    <w:p w14:paraId="0FD35702" w14:textId="77777777" w:rsidR="009A0B4E" w:rsidRPr="009A0B4E" w:rsidRDefault="009A0B4E" w:rsidP="006C55E9">
      <w:pPr>
        <w:pStyle w:val="Listepuces"/>
        <w:tabs>
          <w:tab w:val="clear" w:pos="360"/>
          <w:tab w:val="num" w:pos="720"/>
        </w:tabs>
        <w:ind w:left="720"/>
        <w:rPr>
          <w:lang w:val="fr-CA"/>
        </w:rPr>
      </w:pPr>
      <w:r w:rsidRPr="009A0B4E">
        <w:rPr>
          <w:lang w:val="fr-CA"/>
        </w:rPr>
        <w:t>la construction ;</w:t>
      </w:r>
    </w:p>
    <w:p w14:paraId="39BD9F40" w14:textId="77777777" w:rsidR="009A0B4E" w:rsidRPr="009A0B4E" w:rsidRDefault="009A0B4E" w:rsidP="006C55E9">
      <w:pPr>
        <w:pStyle w:val="Listepuces"/>
        <w:tabs>
          <w:tab w:val="clear" w:pos="360"/>
          <w:tab w:val="num" w:pos="720"/>
        </w:tabs>
        <w:ind w:left="720"/>
        <w:rPr>
          <w:lang w:val="fr-CA"/>
        </w:rPr>
      </w:pPr>
      <w:r w:rsidRPr="009A0B4E">
        <w:rPr>
          <w:lang w:val="fr-CA"/>
        </w:rPr>
        <w:t>la livraison ;</w:t>
      </w:r>
    </w:p>
    <w:p w14:paraId="3A932494" w14:textId="77777777" w:rsidR="009A0B4E" w:rsidRPr="009A0B4E" w:rsidRDefault="009A0B4E" w:rsidP="006C55E9">
      <w:pPr>
        <w:pStyle w:val="Listepuces"/>
        <w:tabs>
          <w:tab w:val="clear" w:pos="360"/>
          <w:tab w:val="num" w:pos="720"/>
        </w:tabs>
        <w:ind w:left="720"/>
        <w:rPr>
          <w:lang w:val="fr-CA"/>
        </w:rPr>
      </w:pPr>
      <w:r w:rsidRPr="009A0B4E">
        <w:rPr>
          <w:lang w:val="fr-CA"/>
        </w:rPr>
        <w:t>l’observation ;</w:t>
      </w:r>
    </w:p>
    <w:p w14:paraId="39EF22CC" w14:textId="77777777" w:rsidR="009A0B4E" w:rsidRPr="009A0B4E" w:rsidRDefault="009A0B4E" w:rsidP="006C55E9">
      <w:pPr>
        <w:pStyle w:val="Listepuces"/>
        <w:tabs>
          <w:tab w:val="clear" w:pos="360"/>
          <w:tab w:val="num" w:pos="720"/>
        </w:tabs>
        <w:ind w:left="720"/>
        <w:rPr>
          <w:lang w:val="fr-CA"/>
        </w:rPr>
      </w:pPr>
      <w:r w:rsidRPr="009A0B4E">
        <w:rPr>
          <w:lang w:val="fr-CA"/>
        </w:rPr>
        <w:t>la mesure ;</w:t>
      </w:r>
    </w:p>
    <w:p w14:paraId="2616CE91" w14:textId="77777777" w:rsidR="009A0B4E" w:rsidRPr="009A0B4E" w:rsidRDefault="009A0B4E" w:rsidP="006C55E9">
      <w:pPr>
        <w:pStyle w:val="Listepuces"/>
        <w:tabs>
          <w:tab w:val="clear" w:pos="360"/>
          <w:tab w:val="num" w:pos="720"/>
        </w:tabs>
        <w:ind w:left="720"/>
        <w:rPr>
          <w:lang w:val="fr-CA"/>
        </w:rPr>
      </w:pPr>
      <w:r w:rsidRPr="009A0B4E">
        <w:rPr>
          <w:lang w:val="fr-CA"/>
        </w:rPr>
        <w:t>l’apprentissage ;</w:t>
      </w:r>
    </w:p>
    <w:p w14:paraId="53FF5E13" w14:textId="77777777" w:rsidR="009A0B4E" w:rsidRPr="009A0B4E" w:rsidRDefault="009A0B4E" w:rsidP="006C55E9">
      <w:pPr>
        <w:pStyle w:val="Listepuces"/>
        <w:tabs>
          <w:tab w:val="clear" w:pos="360"/>
          <w:tab w:val="num" w:pos="720"/>
        </w:tabs>
        <w:ind w:left="720"/>
        <w:rPr>
          <w:lang w:val="fr-CA"/>
        </w:rPr>
      </w:pPr>
      <w:r w:rsidRPr="009A0B4E">
        <w:rPr>
          <w:lang w:val="fr-CA"/>
        </w:rPr>
        <w:t>l’amélioration ?</w:t>
      </w:r>
    </w:p>
    <w:p w14:paraId="06C8F119" w14:textId="0BD8F577" w:rsidR="009A0B4E" w:rsidRPr="009A0B4E" w:rsidRDefault="009A0B4E" w:rsidP="009A0B4E">
      <w:pPr>
        <w:pStyle w:val="Listepuces"/>
        <w:rPr>
          <w:lang w:val="fr-CA"/>
        </w:rPr>
      </w:pPr>
      <w:r w:rsidRPr="009A0B4E">
        <w:rPr>
          <w:lang w:val="fr-CA"/>
        </w:rPr>
        <w:t>Les pratiques et outils accélèrent-ils une base claire, ou compensent-ils une base floue ?</w:t>
      </w:r>
    </w:p>
    <w:p w14:paraId="65D5F8AA" w14:textId="180E814C" w:rsidR="009A0B4E" w:rsidRPr="009A0B4E" w:rsidRDefault="009A0B4E" w:rsidP="009A0B4E">
      <w:pPr>
        <w:pStyle w:val="Listepuces"/>
        <w:rPr>
          <w:lang w:val="fr-CA"/>
        </w:rPr>
      </w:pPr>
      <w:r w:rsidRPr="009A0B4E">
        <w:rPr>
          <w:lang w:val="fr-CA"/>
        </w:rPr>
        <w:t>Les initiatives d’automatisation ou d’IA produisent-elles plus de confiance, ou seulement plus de contenu, de tests, de rapports ou d’activité ?</w:t>
      </w:r>
    </w:p>
    <w:p w14:paraId="5CB16E85" w14:textId="732AC8BB" w:rsidR="009A0B4E" w:rsidRPr="009A0B4E" w:rsidRDefault="009A0B4E" w:rsidP="009A0B4E">
      <w:pPr>
        <w:pStyle w:val="Listepuces"/>
        <w:rPr>
          <w:lang w:val="fr-CA"/>
        </w:rPr>
      </w:pPr>
      <w:r w:rsidRPr="009A0B4E">
        <w:rPr>
          <w:lang w:val="fr-CA"/>
        </w:rPr>
        <w:t>Les résultats produits par les catalyseurs sont-ils reliés à des preuves observables :</w:t>
      </w:r>
    </w:p>
    <w:p w14:paraId="1DE9B936" w14:textId="77777777" w:rsidR="009A0B4E" w:rsidRPr="009A0B4E" w:rsidRDefault="009A0B4E" w:rsidP="006C55E9">
      <w:pPr>
        <w:pStyle w:val="Listepuces"/>
        <w:tabs>
          <w:tab w:val="clear" w:pos="360"/>
          <w:tab w:val="num" w:pos="720"/>
        </w:tabs>
        <w:ind w:left="720"/>
        <w:rPr>
          <w:lang w:val="fr-CA"/>
        </w:rPr>
      </w:pPr>
      <w:r w:rsidRPr="009A0B4E">
        <w:rPr>
          <w:lang w:val="fr-CA"/>
        </w:rPr>
        <w:lastRenderedPageBreak/>
        <w:t>meilleure stabilité ;</w:t>
      </w:r>
    </w:p>
    <w:p w14:paraId="2A731EBE" w14:textId="77777777" w:rsidR="009A0B4E" w:rsidRPr="009A0B4E" w:rsidRDefault="009A0B4E" w:rsidP="006C55E9">
      <w:pPr>
        <w:pStyle w:val="Listepuces"/>
        <w:tabs>
          <w:tab w:val="clear" w:pos="360"/>
          <w:tab w:val="num" w:pos="720"/>
        </w:tabs>
        <w:ind w:left="720"/>
        <w:rPr>
          <w:lang w:val="fr-CA"/>
        </w:rPr>
      </w:pPr>
      <w:r w:rsidRPr="009A0B4E">
        <w:rPr>
          <w:lang w:val="fr-CA"/>
        </w:rPr>
        <w:t>meilleure satisfaction ;</w:t>
      </w:r>
    </w:p>
    <w:p w14:paraId="1D6F1580" w14:textId="77777777" w:rsidR="009A0B4E" w:rsidRPr="009A0B4E" w:rsidRDefault="009A0B4E" w:rsidP="006C55E9">
      <w:pPr>
        <w:pStyle w:val="Listepuces"/>
        <w:tabs>
          <w:tab w:val="clear" w:pos="360"/>
          <w:tab w:val="num" w:pos="720"/>
        </w:tabs>
        <w:ind w:left="720"/>
        <w:rPr>
          <w:lang w:val="fr-CA"/>
        </w:rPr>
      </w:pPr>
      <w:r w:rsidRPr="009A0B4E">
        <w:rPr>
          <w:lang w:val="fr-CA"/>
        </w:rPr>
        <w:t>réduction du bruit ;</w:t>
      </w:r>
    </w:p>
    <w:p w14:paraId="49988500" w14:textId="77777777" w:rsidR="009A0B4E" w:rsidRPr="009A0B4E" w:rsidRDefault="009A0B4E" w:rsidP="006C55E9">
      <w:pPr>
        <w:pStyle w:val="Listepuces"/>
        <w:tabs>
          <w:tab w:val="clear" w:pos="360"/>
          <w:tab w:val="num" w:pos="720"/>
        </w:tabs>
        <w:ind w:left="720"/>
        <w:rPr>
          <w:lang w:val="fr-CA"/>
        </w:rPr>
      </w:pPr>
      <w:r w:rsidRPr="009A0B4E">
        <w:rPr>
          <w:lang w:val="fr-CA"/>
        </w:rPr>
        <w:t>réduction des retours tardifs ;</w:t>
      </w:r>
    </w:p>
    <w:p w14:paraId="7B331EFF" w14:textId="77777777" w:rsidR="009A0B4E" w:rsidRPr="009A0B4E" w:rsidRDefault="009A0B4E" w:rsidP="006C55E9">
      <w:pPr>
        <w:pStyle w:val="Listepuces"/>
        <w:tabs>
          <w:tab w:val="clear" w:pos="360"/>
          <w:tab w:val="num" w:pos="720"/>
        </w:tabs>
        <w:ind w:left="720"/>
        <w:rPr>
          <w:lang w:val="fr-CA"/>
        </w:rPr>
      </w:pPr>
      <w:r w:rsidRPr="009A0B4E">
        <w:rPr>
          <w:lang w:val="fr-CA"/>
        </w:rPr>
        <w:t>décisions plus rapides ;</w:t>
      </w:r>
    </w:p>
    <w:p w14:paraId="73392035" w14:textId="77777777" w:rsidR="009A0B4E" w:rsidRPr="009A0B4E" w:rsidRDefault="009A0B4E" w:rsidP="006C55E9">
      <w:pPr>
        <w:pStyle w:val="Listepuces"/>
        <w:tabs>
          <w:tab w:val="clear" w:pos="360"/>
          <w:tab w:val="num" w:pos="720"/>
        </w:tabs>
        <w:ind w:left="720"/>
        <w:rPr>
          <w:lang w:val="fr-CA"/>
        </w:rPr>
      </w:pPr>
      <w:r w:rsidRPr="009A0B4E">
        <w:rPr>
          <w:lang w:val="fr-CA"/>
        </w:rPr>
        <w:t>meilleure confiance release ;</w:t>
      </w:r>
    </w:p>
    <w:p w14:paraId="71958FF4" w14:textId="77777777" w:rsidR="009A0B4E" w:rsidRPr="009A0B4E" w:rsidRDefault="009A0B4E" w:rsidP="006C55E9">
      <w:pPr>
        <w:pStyle w:val="Listepuces"/>
        <w:tabs>
          <w:tab w:val="clear" w:pos="360"/>
          <w:tab w:val="num" w:pos="720"/>
        </w:tabs>
        <w:ind w:left="720"/>
        <w:rPr>
          <w:lang w:val="fr-CA"/>
        </w:rPr>
      </w:pPr>
      <w:r w:rsidRPr="009A0B4E">
        <w:rPr>
          <w:lang w:val="fr-CA"/>
        </w:rPr>
        <w:t>apprentissage plus clair ?</w:t>
      </w:r>
    </w:p>
    <w:p w14:paraId="11C089D7" w14:textId="2D3F04D6" w:rsidR="009A0B4E" w:rsidRPr="009A0B4E" w:rsidRDefault="009A0B4E" w:rsidP="006C55E9">
      <w:pPr>
        <w:pStyle w:val="Listepuces"/>
        <w:rPr>
          <w:lang w:val="fr-CA"/>
        </w:rPr>
      </w:pPr>
      <w:r w:rsidRPr="009A0B4E">
        <w:rPr>
          <w:lang w:val="fr-CA"/>
        </w:rPr>
        <w:t>L’organisation sait-elle distinguer :</w:t>
      </w:r>
    </w:p>
    <w:p w14:paraId="2274BCDF" w14:textId="77777777" w:rsidR="009A0B4E" w:rsidRPr="009A0B4E" w:rsidRDefault="009A0B4E" w:rsidP="006C55E9">
      <w:pPr>
        <w:pStyle w:val="Listepuces"/>
        <w:tabs>
          <w:tab w:val="clear" w:pos="360"/>
          <w:tab w:val="num" w:pos="720"/>
        </w:tabs>
        <w:ind w:left="720"/>
        <w:rPr>
          <w:lang w:val="fr-CA"/>
        </w:rPr>
      </w:pPr>
      <w:r w:rsidRPr="009A0B4E">
        <w:rPr>
          <w:lang w:val="fr-CA"/>
        </w:rPr>
        <w:t>activité accrue ;</w:t>
      </w:r>
    </w:p>
    <w:p w14:paraId="737E8097" w14:textId="77777777" w:rsidR="009A0B4E" w:rsidRPr="009A0B4E" w:rsidRDefault="009A0B4E" w:rsidP="006C55E9">
      <w:pPr>
        <w:pStyle w:val="Listepuces"/>
        <w:tabs>
          <w:tab w:val="clear" w:pos="360"/>
          <w:tab w:val="num" w:pos="720"/>
        </w:tabs>
        <w:ind w:left="720"/>
        <w:rPr>
          <w:lang w:val="fr-CA"/>
        </w:rPr>
      </w:pPr>
      <w:r w:rsidRPr="009A0B4E">
        <w:rPr>
          <w:lang w:val="fr-CA"/>
        </w:rPr>
        <w:t>productivité apparente ;</w:t>
      </w:r>
    </w:p>
    <w:p w14:paraId="571808EE" w14:textId="77777777" w:rsidR="009A0B4E" w:rsidRPr="009A0B4E" w:rsidRDefault="009A0B4E" w:rsidP="006C55E9">
      <w:pPr>
        <w:pStyle w:val="Listepuces"/>
        <w:tabs>
          <w:tab w:val="clear" w:pos="360"/>
          <w:tab w:val="num" w:pos="720"/>
        </w:tabs>
        <w:ind w:left="720"/>
        <w:rPr>
          <w:lang w:val="fr-CA"/>
        </w:rPr>
      </w:pPr>
      <w:r w:rsidRPr="009A0B4E">
        <w:rPr>
          <w:lang w:val="fr-CA"/>
        </w:rPr>
        <w:t>valeur réelle ;</w:t>
      </w:r>
    </w:p>
    <w:p w14:paraId="501B77D7" w14:textId="77777777" w:rsidR="009A0B4E" w:rsidRPr="009A0B4E" w:rsidRDefault="009A0B4E" w:rsidP="006C55E9">
      <w:pPr>
        <w:pStyle w:val="Listepuces"/>
        <w:tabs>
          <w:tab w:val="clear" w:pos="360"/>
          <w:tab w:val="num" w:pos="720"/>
        </w:tabs>
        <w:ind w:left="720"/>
        <w:rPr>
          <w:lang w:val="fr-CA"/>
        </w:rPr>
      </w:pPr>
      <w:r w:rsidRPr="009A0B4E">
        <w:rPr>
          <w:lang w:val="fr-CA"/>
        </w:rPr>
        <w:t>confiance durable ?</w:t>
      </w:r>
    </w:p>
    <w:p w14:paraId="48D143BA" w14:textId="76D169E4" w:rsidR="009A0B4E" w:rsidRPr="009A0B4E" w:rsidRDefault="009A0B4E" w:rsidP="009A0B4E">
      <w:pPr>
        <w:pStyle w:val="Listepuces"/>
        <w:rPr>
          <w:lang w:val="fr-CA"/>
        </w:rPr>
      </w:pPr>
      <w:r w:rsidRPr="009A0B4E">
        <w:rPr>
          <w:lang w:val="fr-CA"/>
        </w:rPr>
        <w:t>Les catalyseurs sont-ils soutenus par des standards, des spécifications, des données fiables et des métriques utiles ?</w:t>
      </w:r>
    </w:p>
    <w:p w14:paraId="1F20217F" w14:textId="44F94DFD" w:rsidR="009A0B4E" w:rsidRPr="009A0B4E" w:rsidRDefault="009A0B4E" w:rsidP="009A0B4E">
      <w:pPr>
        <w:pStyle w:val="Listepuces"/>
        <w:rPr>
          <w:lang w:val="fr-CA"/>
        </w:rPr>
      </w:pPr>
      <w:r w:rsidRPr="009A0B4E">
        <w:rPr>
          <w:lang w:val="fr-CA"/>
        </w:rPr>
        <w:t>Les mêmes outils ou pratiques pourraient-ils produire de meilleurs résultats si la qualité holistique était renforcée ?</w:t>
      </w:r>
    </w:p>
    <w:p w14:paraId="2EAE718C" w14:textId="7E04DCED" w:rsidR="00AD3655" w:rsidRPr="006C55E9" w:rsidRDefault="009A0B4E" w:rsidP="006C55E9">
      <w:pPr>
        <w:pStyle w:val="Listepuces"/>
        <w:rPr>
          <w:lang w:val="fr-CA"/>
        </w:rPr>
      </w:pPr>
      <w:r w:rsidRPr="009A0B4E">
        <w:rPr>
          <w:lang w:val="fr-CA"/>
        </w:rPr>
        <w:t xml:space="preserve">L’organisation comprend-elle que la qualité ne s’ajoute pas après coup, mais qu’elle </w:t>
      </w:r>
      <w:r w:rsidRPr="009A0B4E">
        <w:rPr>
          <w:b/>
          <w:bCs/>
          <w:lang w:val="fr-CA"/>
        </w:rPr>
        <w:t>détermine la puissance réelle</w:t>
      </w:r>
      <w:r w:rsidRPr="009A0B4E">
        <w:rPr>
          <w:lang w:val="fr-CA"/>
        </w:rPr>
        <w:t xml:space="preserve"> des catalyseurs ?</w:t>
      </w:r>
    </w:p>
    <w:p w14:paraId="5B292B06" w14:textId="77777777" w:rsidR="006C55E9" w:rsidRPr="006C55E9" w:rsidRDefault="006C55E9" w:rsidP="006C55E9">
      <w:pPr>
        <w:rPr>
          <w:lang w:val="fr-CA"/>
        </w:rPr>
      </w:pPr>
      <w:r w:rsidRPr="006C55E9">
        <w:rPr>
          <w:lang w:val="fr-CA"/>
        </w:rPr>
        <w:t>Un catalyseur puissant ne garantit pas l’excellence.</w:t>
      </w:r>
      <w:r w:rsidRPr="006C55E9">
        <w:rPr>
          <w:lang w:val="fr-CA"/>
        </w:rPr>
        <w:br/>
        <w:t>Il amplifie la qualité — ou le bruit — du système auquel il est connecté.</w:t>
      </w:r>
    </w:p>
    <w:p w14:paraId="2BD07F4E" w14:textId="7AD7F7B2" w:rsidR="006C55E9" w:rsidRPr="006C55E9" w:rsidRDefault="006C55E9" w:rsidP="006C55E9">
      <w:pPr>
        <w:rPr>
          <w:lang w:val="fr-CA"/>
        </w:rPr>
      </w:pPr>
      <w:r w:rsidRPr="006C55E9">
        <w:rPr>
          <w:lang w:val="fr-CA"/>
        </w:rPr>
        <w:t>La puissance d’un catalyseur dépend de la qualité du système qu’il amplifie.</w:t>
      </w:r>
    </w:p>
    <w:p w14:paraId="7546D508" w14:textId="77777777" w:rsidR="00AD3655" w:rsidRPr="006C55E9" w:rsidRDefault="00161F9A">
      <w:pPr>
        <w:pStyle w:val="Titre2"/>
        <w:rPr>
          <w:lang w:val="fr-CA"/>
        </w:rPr>
      </w:pPr>
      <w:r w:rsidRPr="006C55E9">
        <w:rPr>
          <w:lang w:val="fr-CA"/>
        </w:rPr>
        <w:t>Exercice d’atelier</w:t>
      </w:r>
    </w:p>
    <w:p w14:paraId="5ECFBB92" w14:textId="77777777" w:rsidR="006C55E9" w:rsidRPr="006C55E9" w:rsidRDefault="006C55E9" w:rsidP="006C55E9">
      <w:pPr>
        <w:rPr>
          <w:b/>
          <w:bCs/>
          <w:lang w:val="fr-CA"/>
        </w:rPr>
      </w:pPr>
      <w:r w:rsidRPr="006C55E9">
        <w:rPr>
          <w:b/>
          <w:bCs/>
          <w:lang w:val="fr-CA"/>
        </w:rPr>
        <w:t>Objectif de l’exercice</w:t>
      </w:r>
    </w:p>
    <w:p w14:paraId="625BCBF8" w14:textId="77777777" w:rsidR="006C55E9" w:rsidRPr="006C55E9" w:rsidRDefault="006C55E9" w:rsidP="006C55E9">
      <w:pPr>
        <w:rPr>
          <w:lang w:val="fr-CA"/>
        </w:rPr>
      </w:pPr>
      <w:r w:rsidRPr="006C55E9">
        <w:rPr>
          <w:lang w:val="fr-CA"/>
        </w:rPr>
        <w:t>Aider l’organisation à utiliser la formule ToTAL :</w:t>
      </w:r>
    </w:p>
    <w:p w14:paraId="56BF0108" w14:textId="77777777" w:rsidR="006C55E9" w:rsidRPr="006C55E9" w:rsidRDefault="006C55E9" w:rsidP="006C55E9">
      <w:pPr>
        <w:rPr>
          <w:lang w:val="fr-CA"/>
        </w:rPr>
      </w:pPr>
      <w:r w:rsidRPr="006C55E9">
        <w:rPr>
          <w:lang w:val="fr-CA"/>
        </w:rPr>
        <w:t>ToTAL = Excellence du produit logiciel (Catalyseur ^ Qualité holistique)</w:t>
      </w:r>
    </w:p>
    <w:p w14:paraId="6231DA8C" w14:textId="77777777" w:rsidR="006C55E9" w:rsidRPr="006C55E9" w:rsidRDefault="006C55E9" w:rsidP="006C55E9">
      <w:pPr>
        <w:rPr>
          <w:lang w:val="fr-CA"/>
        </w:rPr>
      </w:pPr>
      <w:r w:rsidRPr="006C55E9">
        <w:rPr>
          <w:lang w:val="fr-CA"/>
        </w:rPr>
        <w:t>pour évaluer si un catalyseur — outil, pratique, rôle, framework, automatisation, IA, DevOps, QA, coach, standard — amplifie réellement la qualité ou s’il amplifie une base encore floue.</w:t>
      </w:r>
    </w:p>
    <w:p w14:paraId="6A2790F2" w14:textId="77777777" w:rsidR="006C55E9" w:rsidRPr="006C55E9" w:rsidRDefault="006C55E9" w:rsidP="006C55E9">
      <w:pPr>
        <w:rPr>
          <w:b/>
          <w:bCs/>
          <w:lang w:val="fr-CA"/>
        </w:rPr>
      </w:pPr>
      <w:r w:rsidRPr="006C55E9">
        <w:rPr>
          <w:b/>
          <w:bCs/>
          <w:lang w:val="fr-CA"/>
        </w:rPr>
        <w:t>Version à remplacer dans ton chapitre</w:t>
      </w:r>
    </w:p>
    <w:p w14:paraId="0AF07733" w14:textId="77777777" w:rsidR="006C55E9" w:rsidRPr="006C55E9" w:rsidRDefault="006C55E9">
      <w:pPr>
        <w:numPr>
          <w:ilvl w:val="0"/>
          <w:numId w:val="52"/>
        </w:numPr>
        <w:rPr>
          <w:lang w:val="fr-CA"/>
        </w:rPr>
      </w:pPr>
      <w:r w:rsidRPr="006C55E9">
        <w:rPr>
          <w:b/>
          <w:bCs/>
          <w:lang w:val="fr-CA"/>
        </w:rPr>
        <w:t>Choisir un catalyseur réel dans l’organisation</w:t>
      </w:r>
    </w:p>
    <w:p w14:paraId="4619867D" w14:textId="77777777" w:rsidR="006C55E9" w:rsidRPr="006C55E9" w:rsidRDefault="006C55E9" w:rsidP="006C55E9">
      <w:pPr>
        <w:rPr>
          <w:lang w:val="fr-CA"/>
        </w:rPr>
      </w:pPr>
      <w:r w:rsidRPr="006C55E9">
        <w:rPr>
          <w:lang w:val="fr-CA"/>
        </w:rPr>
        <w:t>Sélectionner un exemple concret, comme :</w:t>
      </w:r>
    </w:p>
    <w:p w14:paraId="5C4954A2" w14:textId="77777777" w:rsidR="006C55E9" w:rsidRPr="006C55E9" w:rsidRDefault="006C55E9">
      <w:pPr>
        <w:numPr>
          <w:ilvl w:val="1"/>
          <w:numId w:val="52"/>
        </w:numPr>
        <w:rPr>
          <w:lang w:val="fr-CA"/>
        </w:rPr>
      </w:pPr>
      <w:r w:rsidRPr="006C55E9">
        <w:rPr>
          <w:lang w:val="fr-CA"/>
        </w:rPr>
        <w:t>un outil d’IA ;</w:t>
      </w:r>
    </w:p>
    <w:p w14:paraId="0440A1EC" w14:textId="77777777" w:rsidR="006C55E9" w:rsidRPr="006C55E9" w:rsidRDefault="006C55E9">
      <w:pPr>
        <w:numPr>
          <w:ilvl w:val="1"/>
          <w:numId w:val="52"/>
        </w:numPr>
        <w:rPr>
          <w:lang w:val="fr-CA"/>
        </w:rPr>
      </w:pPr>
      <w:r w:rsidRPr="006C55E9">
        <w:rPr>
          <w:lang w:val="fr-CA"/>
        </w:rPr>
        <w:t>un programme d’automatisation ;</w:t>
      </w:r>
    </w:p>
    <w:p w14:paraId="3E9090C2" w14:textId="77777777" w:rsidR="006C55E9" w:rsidRPr="006C55E9" w:rsidRDefault="006C55E9">
      <w:pPr>
        <w:numPr>
          <w:ilvl w:val="1"/>
          <w:numId w:val="52"/>
        </w:numPr>
        <w:rPr>
          <w:lang w:val="fr-CA"/>
        </w:rPr>
      </w:pPr>
      <w:r w:rsidRPr="006C55E9">
        <w:rPr>
          <w:lang w:val="fr-CA"/>
        </w:rPr>
        <w:t>une pratique DevOps ;</w:t>
      </w:r>
    </w:p>
    <w:p w14:paraId="4B0E3AE4" w14:textId="77777777" w:rsidR="006C55E9" w:rsidRPr="006C55E9" w:rsidRDefault="006C55E9">
      <w:pPr>
        <w:numPr>
          <w:ilvl w:val="1"/>
          <w:numId w:val="52"/>
        </w:numPr>
        <w:rPr>
          <w:lang w:val="fr-CA"/>
        </w:rPr>
      </w:pPr>
      <w:r w:rsidRPr="006C55E9">
        <w:rPr>
          <w:lang w:val="fr-CA"/>
        </w:rPr>
        <w:t>un framework Agile ou SAFe ;</w:t>
      </w:r>
    </w:p>
    <w:p w14:paraId="7BF6238D" w14:textId="77777777" w:rsidR="006C55E9" w:rsidRPr="006C55E9" w:rsidRDefault="006C55E9">
      <w:pPr>
        <w:numPr>
          <w:ilvl w:val="1"/>
          <w:numId w:val="52"/>
        </w:numPr>
        <w:rPr>
          <w:lang w:val="fr-CA"/>
        </w:rPr>
      </w:pPr>
      <w:r w:rsidRPr="006C55E9">
        <w:rPr>
          <w:lang w:val="fr-CA"/>
        </w:rPr>
        <w:t>un rôle QA catalyseur ;</w:t>
      </w:r>
    </w:p>
    <w:p w14:paraId="2CBED98D" w14:textId="77777777" w:rsidR="006C55E9" w:rsidRPr="006C55E9" w:rsidRDefault="006C55E9">
      <w:pPr>
        <w:numPr>
          <w:ilvl w:val="1"/>
          <w:numId w:val="52"/>
        </w:numPr>
        <w:rPr>
          <w:lang w:val="fr-CA"/>
        </w:rPr>
      </w:pPr>
      <w:r w:rsidRPr="006C55E9">
        <w:rPr>
          <w:lang w:val="fr-CA"/>
        </w:rPr>
        <w:lastRenderedPageBreak/>
        <w:t>un expert automatisation ;</w:t>
      </w:r>
    </w:p>
    <w:p w14:paraId="30ACBD7B" w14:textId="77777777" w:rsidR="006C55E9" w:rsidRPr="006C55E9" w:rsidRDefault="006C55E9">
      <w:pPr>
        <w:numPr>
          <w:ilvl w:val="1"/>
          <w:numId w:val="52"/>
        </w:numPr>
        <w:rPr>
          <w:lang w:val="fr-CA"/>
        </w:rPr>
      </w:pPr>
      <w:r w:rsidRPr="006C55E9">
        <w:rPr>
          <w:lang w:val="fr-CA"/>
        </w:rPr>
        <w:t>un expert IA ;</w:t>
      </w:r>
    </w:p>
    <w:p w14:paraId="6DEDE78E" w14:textId="77777777" w:rsidR="006C55E9" w:rsidRPr="006C55E9" w:rsidRDefault="006C55E9">
      <w:pPr>
        <w:numPr>
          <w:ilvl w:val="1"/>
          <w:numId w:val="52"/>
        </w:numPr>
        <w:rPr>
          <w:lang w:val="fr-CA"/>
        </w:rPr>
      </w:pPr>
      <w:r w:rsidRPr="006C55E9">
        <w:rPr>
          <w:lang w:val="fr-CA"/>
        </w:rPr>
        <w:t>un pipeline CI/CD ;</w:t>
      </w:r>
    </w:p>
    <w:p w14:paraId="5AD9248D" w14:textId="77777777" w:rsidR="006C55E9" w:rsidRPr="006C55E9" w:rsidRDefault="006C55E9">
      <w:pPr>
        <w:numPr>
          <w:ilvl w:val="1"/>
          <w:numId w:val="52"/>
        </w:numPr>
        <w:rPr>
          <w:lang w:val="fr-CA"/>
        </w:rPr>
      </w:pPr>
      <w:r w:rsidRPr="006C55E9">
        <w:rPr>
          <w:lang w:val="fr-CA"/>
        </w:rPr>
        <w:t>un standard qualité ;</w:t>
      </w:r>
    </w:p>
    <w:p w14:paraId="575C19B3" w14:textId="77777777" w:rsidR="006C55E9" w:rsidRPr="006C55E9" w:rsidRDefault="006C55E9">
      <w:pPr>
        <w:numPr>
          <w:ilvl w:val="1"/>
          <w:numId w:val="52"/>
        </w:numPr>
        <w:rPr>
          <w:lang w:val="fr-CA"/>
        </w:rPr>
      </w:pPr>
      <w:r w:rsidRPr="006C55E9">
        <w:rPr>
          <w:lang w:val="fr-CA"/>
        </w:rPr>
        <w:t>une pratique TDD / BDD / ATDD / DDD ;</w:t>
      </w:r>
    </w:p>
    <w:p w14:paraId="0352D820" w14:textId="77777777" w:rsidR="006C55E9" w:rsidRPr="006C55E9" w:rsidRDefault="006C55E9">
      <w:pPr>
        <w:numPr>
          <w:ilvl w:val="1"/>
          <w:numId w:val="52"/>
        </w:numPr>
        <w:rPr>
          <w:lang w:val="fr-CA"/>
        </w:rPr>
      </w:pPr>
      <w:r w:rsidRPr="006C55E9">
        <w:rPr>
          <w:lang w:val="fr-CA"/>
        </w:rPr>
        <w:t>un tableau de bord qualité.</w:t>
      </w:r>
    </w:p>
    <w:p w14:paraId="1C39ECEA" w14:textId="77777777" w:rsidR="006C55E9" w:rsidRPr="006C55E9" w:rsidRDefault="006C55E9">
      <w:pPr>
        <w:numPr>
          <w:ilvl w:val="0"/>
          <w:numId w:val="52"/>
        </w:numPr>
        <w:rPr>
          <w:lang w:val="fr-CA"/>
        </w:rPr>
      </w:pPr>
      <w:r w:rsidRPr="006C55E9">
        <w:rPr>
          <w:b/>
          <w:bCs/>
          <w:lang w:val="fr-CA"/>
        </w:rPr>
        <w:t>Identifier ce que ce catalyseur est censé amplifier</w:t>
      </w:r>
    </w:p>
    <w:p w14:paraId="754283B4" w14:textId="77777777" w:rsidR="006C55E9" w:rsidRPr="006C55E9" w:rsidRDefault="006C55E9" w:rsidP="006C55E9">
      <w:pPr>
        <w:rPr>
          <w:lang w:val="fr-CA"/>
        </w:rPr>
      </w:pPr>
      <w:r w:rsidRPr="006C55E9">
        <w:rPr>
          <w:lang w:val="fr-CA"/>
        </w:rPr>
        <w:t>Clarifier l’intention :</w:t>
      </w:r>
    </w:p>
    <w:p w14:paraId="13C3982A" w14:textId="77777777" w:rsidR="006C55E9" w:rsidRPr="006C55E9" w:rsidRDefault="006C55E9">
      <w:pPr>
        <w:numPr>
          <w:ilvl w:val="1"/>
          <w:numId w:val="52"/>
        </w:numPr>
        <w:rPr>
          <w:lang w:val="fr-CA"/>
        </w:rPr>
      </w:pPr>
      <w:r w:rsidRPr="006C55E9">
        <w:rPr>
          <w:lang w:val="fr-CA"/>
        </w:rPr>
        <w:t>accélérer les validations ;</w:t>
      </w:r>
    </w:p>
    <w:p w14:paraId="51B13BD4" w14:textId="77777777" w:rsidR="006C55E9" w:rsidRPr="006C55E9" w:rsidRDefault="006C55E9">
      <w:pPr>
        <w:numPr>
          <w:ilvl w:val="1"/>
          <w:numId w:val="52"/>
        </w:numPr>
        <w:rPr>
          <w:lang w:val="fr-CA"/>
        </w:rPr>
      </w:pPr>
      <w:r w:rsidRPr="006C55E9">
        <w:rPr>
          <w:lang w:val="fr-CA"/>
        </w:rPr>
        <w:t>réduire les défauts ;</w:t>
      </w:r>
    </w:p>
    <w:p w14:paraId="1751132D" w14:textId="77777777" w:rsidR="006C55E9" w:rsidRPr="006C55E9" w:rsidRDefault="006C55E9">
      <w:pPr>
        <w:numPr>
          <w:ilvl w:val="1"/>
          <w:numId w:val="52"/>
        </w:numPr>
        <w:rPr>
          <w:lang w:val="fr-CA"/>
        </w:rPr>
      </w:pPr>
      <w:r w:rsidRPr="006C55E9">
        <w:rPr>
          <w:lang w:val="fr-CA"/>
        </w:rPr>
        <w:t>améliorer la confiance release ;</w:t>
      </w:r>
    </w:p>
    <w:p w14:paraId="1C59730D" w14:textId="77777777" w:rsidR="006C55E9" w:rsidRPr="006C55E9" w:rsidRDefault="006C55E9">
      <w:pPr>
        <w:numPr>
          <w:ilvl w:val="1"/>
          <w:numId w:val="52"/>
        </w:numPr>
        <w:rPr>
          <w:lang w:val="fr-CA"/>
        </w:rPr>
      </w:pPr>
      <w:r w:rsidRPr="006C55E9">
        <w:rPr>
          <w:lang w:val="fr-CA"/>
        </w:rPr>
        <w:t>réduire les retours tardifs ;</w:t>
      </w:r>
    </w:p>
    <w:p w14:paraId="2E9F7B10" w14:textId="77777777" w:rsidR="006C55E9" w:rsidRPr="006C55E9" w:rsidRDefault="006C55E9">
      <w:pPr>
        <w:numPr>
          <w:ilvl w:val="1"/>
          <w:numId w:val="52"/>
        </w:numPr>
        <w:rPr>
          <w:lang w:val="fr-CA"/>
        </w:rPr>
      </w:pPr>
      <w:r w:rsidRPr="006C55E9">
        <w:rPr>
          <w:lang w:val="fr-CA"/>
        </w:rPr>
        <w:t>améliorer la documentation ;</w:t>
      </w:r>
    </w:p>
    <w:p w14:paraId="3740D746" w14:textId="77777777" w:rsidR="006C55E9" w:rsidRPr="006C55E9" w:rsidRDefault="006C55E9">
      <w:pPr>
        <w:numPr>
          <w:ilvl w:val="1"/>
          <w:numId w:val="52"/>
        </w:numPr>
        <w:rPr>
          <w:lang w:val="fr-CA"/>
        </w:rPr>
      </w:pPr>
      <w:r w:rsidRPr="006C55E9">
        <w:rPr>
          <w:lang w:val="fr-CA"/>
        </w:rPr>
        <w:t>soutenir les décisions ;</w:t>
      </w:r>
    </w:p>
    <w:p w14:paraId="4D8F76B0" w14:textId="77777777" w:rsidR="006C55E9" w:rsidRPr="006C55E9" w:rsidRDefault="006C55E9">
      <w:pPr>
        <w:numPr>
          <w:ilvl w:val="1"/>
          <w:numId w:val="52"/>
        </w:numPr>
        <w:rPr>
          <w:lang w:val="fr-CA"/>
        </w:rPr>
      </w:pPr>
      <w:r w:rsidRPr="006C55E9">
        <w:rPr>
          <w:lang w:val="fr-CA"/>
        </w:rPr>
        <w:t>accélérer l’analyse ;</w:t>
      </w:r>
    </w:p>
    <w:p w14:paraId="13C92B1C" w14:textId="77777777" w:rsidR="006C55E9" w:rsidRPr="006C55E9" w:rsidRDefault="006C55E9">
      <w:pPr>
        <w:numPr>
          <w:ilvl w:val="1"/>
          <w:numId w:val="52"/>
        </w:numPr>
        <w:rPr>
          <w:lang w:val="fr-CA"/>
        </w:rPr>
      </w:pPr>
      <w:r w:rsidRPr="006C55E9">
        <w:rPr>
          <w:lang w:val="fr-CA"/>
        </w:rPr>
        <w:t>améliorer la satisfaction client ;</w:t>
      </w:r>
    </w:p>
    <w:p w14:paraId="27879D9A" w14:textId="77777777" w:rsidR="006C55E9" w:rsidRPr="006C55E9" w:rsidRDefault="006C55E9">
      <w:pPr>
        <w:numPr>
          <w:ilvl w:val="1"/>
          <w:numId w:val="52"/>
        </w:numPr>
        <w:rPr>
          <w:lang w:val="fr-CA"/>
        </w:rPr>
      </w:pPr>
      <w:r w:rsidRPr="006C55E9">
        <w:rPr>
          <w:lang w:val="fr-CA"/>
        </w:rPr>
        <w:t>rendre les équipes plus autonomes ;</w:t>
      </w:r>
    </w:p>
    <w:p w14:paraId="18B5DAEA" w14:textId="77777777" w:rsidR="006C55E9" w:rsidRPr="006C55E9" w:rsidRDefault="006C55E9">
      <w:pPr>
        <w:numPr>
          <w:ilvl w:val="1"/>
          <w:numId w:val="52"/>
        </w:numPr>
        <w:rPr>
          <w:lang w:val="fr-CA"/>
        </w:rPr>
      </w:pPr>
      <w:r w:rsidRPr="006C55E9">
        <w:rPr>
          <w:lang w:val="fr-CA"/>
        </w:rPr>
        <w:t>faciliter l’automatisation ou l’IA.</w:t>
      </w:r>
    </w:p>
    <w:p w14:paraId="139BFECE" w14:textId="77777777" w:rsidR="006C55E9" w:rsidRPr="006C55E9" w:rsidRDefault="006C55E9">
      <w:pPr>
        <w:numPr>
          <w:ilvl w:val="0"/>
          <w:numId w:val="52"/>
        </w:numPr>
        <w:rPr>
          <w:lang w:val="fr-CA"/>
        </w:rPr>
      </w:pPr>
      <w:r w:rsidRPr="006C55E9">
        <w:rPr>
          <w:b/>
          <w:bCs/>
          <w:lang w:val="fr-CA"/>
        </w:rPr>
        <w:t>Évaluer la qualité holistique autour du catalyseur</w:t>
      </w:r>
    </w:p>
    <w:p w14:paraId="628AD65D" w14:textId="77777777" w:rsidR="006C55E9" w:rsidRPr="006C55E9" w:rsidRDefault="006C55E9" w:rsidP="006C55E9">
      <w:pPr>
        <w:rPr>
          <w:lang w:val="fr-CA"/>
        </w:rPr>
      </w:pPr>
      <w:r w:rsidRPr="006C55E9">
        <w:rPr>
          <w:lang w:val="fr-CA"/>
        </w:rPr>
        <w:t>Vérifier si le catalyseur repose sur une base solide :</w:t>
      </w:r>
    </w:p>
    <w:p w14:paraId="034E8A1A" w14:textId="77777777" w:rsidR="006C55E9" w:rsidRPr="006C55E9" w:rsidRDefault="006C55E9">
      <w:pPr>
        <w:numPr>
          <w:ilvl w:val="1"/>
          <w:numId w:val="52"/>
        </w:numPr>
        <w:rPr>
          <w:lang w:val="fr-CA"/>
        </w:rPr>
      </w:pPr>
      <w:r w:rsidRPr="006C55E9">
        <w:rPr>
          <w:lang w:val="fr-CA"/>
        </w:rPr>
        <w:t>spécifications claires ;</w:t>
      </w:r>
    </w:p>
    <w:p w14:paraId="7714B287" w14:textId="77777777" w:rsidR="006C55E9" w:rsidRPr="006C55E9" w:rsidRDefault="006C55E9">
      <w:pPr>
        <w:numPr>
          <w:ilvl w:val="1"/>
          <w:numId w:val="52"/>
        </w:numPr>
        <w:rPr>
          <w:lang w:val="fr-CA"/>
        </w:rPr>
      </w:pPr>
      <w:r w:rsidRPr="006C55E9">
        <w:rPr>
          <w:lang w:val="fr-CA"/>
        </w:rPr>
        <w:t>standards connus ;</w:t>
      </w:r>
    </w:p>
    <w:p w14:paraId="7011CFE4" w14:textId="77777777" w:rsidR="006C55E9" w:rsidRPr="006C55E9" w:rsidRDefault="006C55E9">
      <w:pPr>
        <w:numPr>
          <w:ilvl w:val="1"/>
          <w:numId w:val="52"/>
        </w:numPr>
        <w:rPr>
          <w:lang w:val="fr-CA"/>
        </w:rPr>
      </w:pPr>
      <w:r w:rsidRPr="006C55E9">
        <w:rPr>
          <w:lang w:val="fr-CA"/>
        </w:rPr>
        <w:t>données fiables ;</w:t>
      </w:r>
    </w:p>
    <w:p w14:paraId="76614F7E" w14:textId="77777777" w:rsidR="006C55E9" w:rsidRPr="006C55E9" w:rsidRDefault="006C55E9">
      <w:pPr>
        <w:numPr>
          <w:ilvl w:val="1"/>
          <w:numId w:val="52"/>
        </w:numPr>
        <w:rPr>
          <w:lang w:val="fr-CA"/>
        </w:rPr>
      </w:pPr>
      <w:r w:rsidRPr="006C55E9">
        <w:rPr>
          <w:lang w:val="fr-CA"/>
        </w:rPr>
        <w:t>tests reliés aux spécifications ;</w:t>
      </w:r>
    </w:p>
    <w:p w14:paraId="0E3383BF" w14:textId="77777777" w:rsidR="006C55E9" w:rsidRPr="006C55E9" w:rsidRDefault="006C55E9">
      <w:pPr>
        <w:numPr>
          <w:ilvl w:val="1"/>
          <w:numId w:val="52"/>
        </w:numPr>
        <w:rPr>
          <w:lang w:val="fr-CA"/>
        </w:rPr>
      </w:pPr>
      <w:r w:rsidRPr="006C55E9">
        <w:rPr>
          <w:lang w:val="fr-CA"/>
        </w:rPr>
        <w:t>métriques utiles ;</w:t>
      </w:r>
    </w:p>
    <w:p w14:paraId="6951EA4F" w14:textId="77777777" w:rsidR="006C55E9" w:rsidRPr="006C55E9" w:rsidRDefault="006C55E9">
      <w:pPr>
        <w:numPr>
          <w:ilvl w:val="1"/>
          <w:numId w:val="52"/>
        </w:numPr>
        <w:rPr>
          <w:lang w:val="fr-CA"/>
        </w:rPr>
      </w:pPr>
      <w:r w:rsidRPr="006C55E9">
        <w:rPr>
          <w:lang w:val="fr-CA"/>
        </w:rPr>
        <w:t>responsabilités distribuées ;</w:t>
      </w:r>
    </w:p>
    <w:p w14:paraId="0696D42F" w14:textId="77777777" w:rsidR="006C55E9" w:rsidRPr="006C55E9" w:rsidRDefault="006C55E9">
      <w:pPr>
        <w:numPr>
          <w:ilvl w:val="1"/>
          <w:numId w:val="52"/>
        </w:numPr>
        <w:rPr>
          <w:lang w:val="fr-CA"/>
        </w:rPr>
      </w:pPr>
      <w:r w:rsidRPr="006C55E9">
        <w:rPr>
          <w:lang w:val="fr-CA"/>
        </w:rPr>
        <w:t>signaux réels exploitables ;</w:t>
      </w:r>
    </w:p>
    <w:p w14:paraId="6356CFBC" w14:textId="77777777" w:rsidR="006C55E9" w:rsidRPr="006C55E9" w:rsidRDefault="006C55E9">
      <w:pPr>
        <w:numPr>
          <w:ilvl w:val="1"/>
          <w:numId w:val="52"/>
        </w:numPr>
        <w:rPr>
          <w:lang w:val="fr-CA"/>
        </w:rPr>
      </w:pPr>
      <w:r w:rsidRPr="006C55E9">
        <w:rPr>
          <w:lang w:val="fr-CA"/>
        </w:rPr>
        <w:t>décisions traçables ;</w:t>
      </w:r>
    </w:p>
    <w:p w14:paraId="146C5623" w14:textId="77777777" w:rsidR="006C55E9" w:rsidRPr="006C55E9" w:rsidRDefault="006C55E9">
      <w:pPr>
        <w:numPr>
          <w:ilvl w:val="1"/>
          <w:numId w:val="52"/>
        </w:numPr>
        <w:rPr>
          <w:lang w:val="fr-CA"/>
        </w:rPr>
      </w:pPr>
      <w:r w:rsidRPr="006C55E9">
        <w:rPr>
          <w:lang w:val="fr-CA"/>
        </w:rPr>
        <w:lastRenderedPageBreak/>
        <w:t>apprentissage réintégré dans le système.</w:t>
      </w:r>
    </w:p>
    <w:p w14:paraId="1B313357" w14:textId="77777777" w:rsidR="006C55E9" w:rsidRPr="006C55E9" w:rsidRDefault="006C55E9">
      <w:pPr>
        <w:numPr>
          <w:ilvl w:val="0"/>
          <w:numId w:val="52"/>
        </w:numPr>
        <w:rPr>
          <w:lang w:val="fr-CA"/>
        </w:rPr>
      </w:pPr>
      <w:r w:rsidRPr="006C55E9">
        <w:rPr>
          <w:b/>
          <w:bCs/>
          <w:lang w:val="fr-CA"/>
        </w:rPr>
        <w:t>Identifier ce que le catalyseur amplifie réellement aujourd’hui</w:t>
      </w:r>
    </w:p>
    <w:p w14:paraId="498B540A" w14:textId="77777777" w:rsidR="006C55E9" w:rsidRPr="006C55E9" w:rsidRDefault="006C55E9" w:rsidP="006C55E9">
      <w:pPr>
        <w:rPr>
          <w:lang w:val="fr-CA"/>
        </w:rPr>
      </w:pPr>
      <w:r w:rsidRPr="006C55E9">
        <w:rPr>
          <w:lang w:val="fr-CA"/>
        </w:rPr>
        <w:t>Se demander :</w:t>
      </w:r>
    </w:p>
    <w:p w14:paraId="0123EFC2" w14:textId="77777777" w:rsidR="006C55E9" w:rsidRPr="006C55E9" w:rsidRDefault="006C55E9">
      <w:pPr>
        <w:numPr>
          <w:ilvl w:val="1"/>
          <w:numId w:val="52"/>
        </w:numPr>
        <w:rPr>
          <w:lang w:val="fr-CA"/>
        </w:rPr>
      </w:pPr>
      <w:r w:rsidRPr="006C55E9">
        <w:rPr>
          <w:lang w:val="fr-CA"/>
        </w:rPr>
        <w:t>amplifie-t-il la valeur ou seulement l’activité ?</w:t>
      </w:r>
    </w:p>
    <w:p w14:paraId="5AB19D12" w14:textId="77777777" w:rsidR="006C55E9" w:rsidRPr="006C55E9" w:rsidRDefault="006C55E9">
      <w:pPr>
        <w:numPr>
          <w:ilvl w:val="1"/>
          <w:numId w:val="52"/>
        </w:numPr>
        <w:rPr>
          <w:lang w:val="fr-CA"/>
        </w:rPr>
      </w:pPr>
      <w:r w:rsidRPr="006C55E9">
        <w:rPr>
          <w:lang w:val="fr-CA"/>
        </w:rPr>
        <w:t>amplifie-t-il la confiance ou seulement la vitesse ?</w:t>
      </w:r>
    </w:p>
    <w:p w14:paraId="6AE3B333" w14:textId="77777777" w:rsidR="006C55E9" w:rsidRPr="006C55E9" w:rsidRDefault="006C55E9">
      <w:pPr>
        <w:numPr>
          <w:ilvl w:val="1"/>
          <w:numId w:val="52"/>
        </w:numPr>
        <w:rPr>
          <w:lang w:val="fr-CA"/>
        </w:rPr>
      </w:pPr>
      <w:r w:rsidRPr="006C55E9">
        <w:rPr>
          <w:lang w:val="fr-CA"/>
        </w:rPr>
        <w:t>amplifie-t-il la clarté ou le volume de contenu ?</w:t>
      </w:r>
    </w:p>
    <w:p w14:paraId="3C5E93E7" w14:textId="77777777" w:rsidR="006C55E9" w:rsidRPr="006C55E9" w:rsidRDefault="006C55E9">
      <w:pPr>
        <w:numPr>
          <w:ilvl w:val="1"/>
          <w:numId w:val="52"/>
        </w:numPr>
        <w:rPr>
          <w:lang w:val="fr-CA"/>
        </w:rPr>
      </w:pPr>
      <w:r w:rsidRPr="006C55E9">
        <w:rPr>
          <w:lang w:val="fr-CA"/>
        </w:rPr>
        <w:t>amplifie-t-il les décisions ou les rapports ?</w:t>
      </w:r>
    </w:p>
    <w:p w14:paraId="135CDFCF" w14:textId="77777777" w:rsidR="006C55E9" w:rsidRPr="006C55E9" w:rsidRDefault="006C55E9">
      <w:pPr>
        <w:numPr>
          <w:ilvl w:val="1"/>
          <w:numId w:val="52"/>
        </w:numPr>
        <w:rPr>
          <w:lang w:val="fr-CA"/>
        </w:rPr>
      </w:pPr>
      <w:r w:rsidRPr="006C55E9">
        <w:rPr>
          <w:lang w:val="fr-CA"/>
        </w:rPr>
        <w:t>amplifie-t-il la qualité ou les validations tardives ?</w:t>
      </w:r>
    </w:p>
    <w:p w14:paraId="6D02C856" w14:textId="77777777" w:rsidR="006C55E9" w:rsidRPr="006C55E9" w:rsidRDefault="006C55E9">
      <w:pPr>
        <w:numPr>
          <w:ilvl w:val="1"/>
          <w:numId w:val="52"/>
        </w:numPr>
        <w:rPr>
          <w:lang w:val="fr-CA"/>
        </w:rPr>
      </w:pPr>
      <w:r w:rsidRPr="006C55E9">
        <w:rPr>
          <w:lang w:val="fr-CA"/>
        </w:rPr>
        <w:t>amplifie-t-il l’excellence ou le bruit ?</w:t>
      </w:r>
    </w:p>
    <w:p w14:paraId="1ECC77AA" w14:textId="77777777" w:rsidR="006C55E9" w:rsidRPr="006C55E9" w:rsidRDefault="006C55E9">
      <w:pPr>
        <w:numPr>
          <w:ilvl w:val="0"/>
          <w:numId w:val="52"/>
        </w:numPr>
        <w:rPr>
          <w:lang w:val="fr-CA"/>
        </w:rPr>
      </w:pPr>
      <w:r w:rsidRPr="006C55E9">
        <w:rPr>
          <w:b/>
          <w:bCs/>
          <w:lang w:val="fr-CA"/>
        </w:rPr>
        <w:t>Repérer les symptômes d’un catalyseur branché sur une base faible</w:t>
      </w:r>
    </w:p>
    <w:p w14:paraId="2517884E" w14:textId="77777777" w:rsidR="006C55E9" w:rsidRPr="006C55E9" w:rsidRDefault="006C55E9" w:rsidP="006C55E9">
      <w:pPr>
        <w:rPr>
          <w:lang w:val="fr-CA"/>
        </w:rPr>
      </w:pPr>
      <w:r w:rsidRPr="006C55E9">
        <w:rPr>
          <w:lang w:val="fr-CA"/>
        </w:rPr>
        <w:t>Exemples :</w:t>
      </w:r>
    </w:p>
    <w:p w14:paraId="12D4E01F" w14:textId="77777777" w:rsidR="006C55E9" w:rsidRPr="006C55E9" w:rsidRDefault="006C55E9">
      <w:pPr>
        <w:numPr>
          <w:ilvl w:val="1"/>
          <w:numId w:val="52"/>
        </w:numPr>
        <w:rPr>
          <w:lang w:val="fr-CA"/>
        </w:rPr>
      </w:pPr>
      <w:r w:rsidRPr="006C55E9">
        <w:rPr>
          <w:lang w:val="fr-CA"/>
        </w:rPr>
        <w:t>plus de tests, mais pas plus de confiance ;</w:t>
      </w:r>
    </w:p>
    <w:p w14:paraId="0BA6B931" w14:textId="77777777" w:rsidR="006C55E9" w:rsidRPr="006C55E9" w:rsidRDefault="006C55E9">
      <w:pPr>
        <w:numPr>
          <w:ilvl w:val="1"/>
          <w:numId w:val="52"/>
        </w:numPr>
        <w:rPr>
          <w:lang w:val="fr-CA"/>
        </w:rPr>
      </w:pPr>
      <w:r w:rsidRPr="006C55E9">
        <w:rPr>
          <w:lang w:val="fr-CA"/>
        </w:rPr>
        <w:t>plus de tableaux de bord, mais pas plus de décisions ;</w:t>
      </w:r>
    </w:p>
    <w:p w14:paraId="161B3B8F" w14:textId="77777777" w:rsidR="006C55E9" w:rsidRPr="006C55E9" w:rsidRDefault="006C55E9">
      <w:pPr>
        <w:numPr>
          <w:ilvl w:val="1"/>
          <w:numId w:val="52"/>
        </w:numPr>
        <w:rPr>
          <w:lang w:val="fr-CA"/>
        </w:rPr>
      </w:pPr>
      <w:r w:rsidRPr="006C55E9">
        <w:rPr>
          <w:lang w:val="fr-CA"/>
        </w:rPr>
        <w:t>plus d’automatisation, mais plus de maintenance ;</w:t>
      </w:r>
    </w:p>
    <w:p w14:paraId="2DC89D9D" w14:textId="77777777" w:rsidR="006C55E9" w:rsidRPr="006C55E9" w:rsidRDefault="006C55E9">
      <w:pPr>
        <w:numPr>
          <w:ilvl w:val="1"/>
          <w:numId w:val="52"/>
        </w:numPr>
        <w:rPr>
          <w:lang w:val="fr-CA"/>
        </w:rPr>
      </w:pPr>
      <w:r w:rsidRPr="006C55E9">
        <w:rPr>
          <w:lang w:val="fr-CA"/>
        </w:rPr>
        <w:t>plus d’IA, mais plus de contenu à vérifier ;</w:t>
      </w:r>
    </w:p>
    <w:p w14:paraId="04536083" w14:textId="77777777" w:rsidR="006C55E9" w:rsidRPr="006C55E9" w:rsidRDefault="006C55E9">
      <w:pPr>
        <w:numPr>
          <w:ilvl w:val="1"/>
          <w:numId w:val="52"/>
        </w:numPr>
        <w:rPr>
          <w:lang w:val="fr-CA"/>
        </w:rPr>
      </w:pPr>
      <w:r w:rsidRPr="006C55E9">
        <w:rPr>
          <w:lang w:val="fr-CA"/>
        </w:rPr>
        <w:t>plus de cérémonies, mais pas plus de clarté ;</w:t>
      </w:r>
    </w:p>
    <w:p w14:paraId="0DAA3837" w14:textId="77777777" w:rsidR="006C55E9" w:rsidRPr="006C55E9" w:rsidRDefault="006C55E9">
      <w:pPr>
        <w:numPr>
          <w:ilvl w:val="1"/>
          <w:numId w:val="52"/>
        </w:numPr>
        <w:rPr>
          <w:lang w:val="fr-CA"/>
        </w:rPr>
      </w:pPr>
      <w:r w:rsidRPr="006C55E9">
        <w:rPr>
          <w:lang w:val="fr-CA"/>
        </w:rPr>
        <w:t>plus de delivery, mais plus d’instabilité ;</w:t>
      </w:r>
    </w:p>
    <w:p w14:paraId="563B596A" w14:textId="77777777" w:rsidR="006C55E9" w:rsidRPr="006C55E9" w:rsidRDefault="006C55E9">
      <w:pPr>
        <w:numPr>
          <w:ilvl w:val="1"/>
          <w:numId w:val="52"/>
        </w:numPr>
        <w:rPr>
          <w:lang w:val="fr-CA"/>
        </w:rPr>
      </w:pPr>
      <w:r w:rsidRPr="006C55E9">
        <w:rPr>
          <w:lang w:val="fr-CA"/>
        </w:rPr>
        <w:t>plus de métriques, mais peu d’amélioration réelle.</w:t>
      </w:r>
    </w:p>
    <w:p w14:paraId="3DE223A1" w14:textId="77777777" w:rsidR="006C55E9" w:rsidRPr="006C55E9" w:rsidRDefault="006C55E9">
      <w:pPr>
        <w:numPr>
          <w:ilvl w:val="0"/>
          <w:numId w:val="52"/>
        </w:numPr>
        <w:rPr>
          <w:lang w:val="fr-CA"/>
        </w:rPr>
      </w:pPr>
      <w:r w:rsidRPr="006C55E9">
        <w:rPr>
          <w:b/>
          <w:bCs/>
          <w:lang w:val="fr-CA"/>
        </w:rPr>
        <w:t>Identifier le principal écart avec la formule ToTAL</w:t>
      </w:r>
    </w:p>
    <w:p w14:paraId="277DB573" w14:textId="77777777" w:rsidR="006C55E9" w:rsidRPr="006C55E9" w:rsidRDefault="006C55E9" w:rsidP="006C55E9">
      <w:pPr>
        <w:rPr>
          <w:lang w:val="fr-CA"/>
        </w:rPr>
      </w:pPr>
      <w:r w:rsidRPr="006C55E9">
        <w:rPr>
          <w:lang w:val="fr-CA"/>
        </w:rPr>
        <w:t>Déterminer si le problème vient surtout :</w:t>
      </w:r>
    </w:p>
    <w:p w14:paraId="1CA6CE14" w14:textId="77777777" w:rsidR="006C55E9" w:rsidRPr="006C55E9" w:rsidRDefault="006C55E9">
      <w:pPr>
        <w:numPr>
          <w:ilvl w:val="1"/>
          <w:numId w:val="52"/>
        </w:numPr>
        <w:rPr>
          <w:lang w:val="fr-CA"/>
        </w:rPr>
      </w:pPr>
      <w:r w:rsidRPr="006C55E9">
        <w:rPr>
          <w:lang w:val="fr-CA"/>
        </w:rPr>
        <w:t>du catalyseur lui-même ;</w:t>
      </w:r>
    </w:p>
    <w:p w14:paraId="463C8BD0" w14:textId="77777777" w:rsidR="006C55E9" w:rsidRPr="006C55E9" w:rsidRDefault="006C55E9">
      <w:pPr>
        <w:numPr>
          <w:ilvl w:val="1"/>
          <w:numId w:val="52"/>
        </w:numPr>
        <w:rPr>
          <w:lang w:val="fr-CA"/>
        </w:rPr>
      </w:pPr>
      <w:r w:rsidRPr="006C55E9">
        <w:rPr>
          <w:lang w:val="fr-CA"/>
        </w:rPr>
        <w:t>d’une qualité holistique insuffisante ;</w:t>
      </w:r>
    </w:p>
    <w:p w14:paraId="1BCC8D65" w14:textId="77777777" w:rsidR="006C55E9" w:rsidRPr="006C55E9" w:rsidRDefault="006C55E9">
      <w:pPr>
        <w:numPr>
          <w:ilvl w:val="1"/>
          <w:numId w:val="52"/>
        </w:numPr>
        <w:rPr>
          <w:lang w:val="fr-CA"/>
        </w:rPr>
      </w:pPr>
      <w:r w:rsidRPr="006C55E9">
        <w:rPr>
          <w:lang w:val="fr-CA"/>
        </w:rPr>
        <w:t>d’une mauvaise source de vérité ;</w:t>
      </w:r>
    </w:p>
    <w:p w14:paraId="11592593" w14:textId="77777777" w:rsidR="006C55E9" w:rsidRPr="006C55E9" w:rsidRDefault="006C55E9">
      <w:pPr>
        <w:numPr>
          <w:ilvl w:val="1"/>
          <w:numId w:val="52"/>
        </w:numPr>
        <w:rPr>
          <w:lang w:val="fr-CA"/>
        </w:rPr>
      </w:pPr>
      <w:r w:rsidRPr="006C55E9">
        <w:rPr>
          <w:lang w:val="fr-CA"/>
        </w:rPr>
        <w:t>de standards absents ;</w:t>
      </w:r>
    </w:p>
    <w:p w14:paraId="24032FA0" w14:textId="77777777" w:rsidR="006C55E9" w:rsidRPr="006C55E9" w:rsidRDefault="006C55E9">
      <w:pPr>
        <w:numPr>
          <w:ilvl w:val="1"/>
          <w:numId w:val="52"/>
        </w:numPr>
        <w:rPr>
          <w:lang w:val="fr-CA"/>
        </w:rPr>
      </w:pPr>
      <w:r w:rsidRPr="006C55E9">
        <w:rPr>
          <w:lang w:val="fr-CA"/>
        </w:rPr>
        <w:t>de données faibles ;</w:t>
      </w:r>
    </w:p>
    <w:p w14:paraId="2946E1F2" w14:textId="77777777" w:rsidR="006C55E9" w:rsidRPr="006C55E9" w:rsidRDefault="006C55E9">
      <w:pPr>
        <w:numPr>
          <w:ilvl w:val="1"/>
          <w:numId w:val="52"/>
        </w:numPr>
        <w:rPr>
          <w:lang w:val="fr-CA"/>
        </w:rPr>
      </w:pPr>
      <w:r w:rsidRPr="006C55E9">
        <w:rPr>
          <w:lang w:val="fr-CA"/>
        </w:rPr>
        <w:t>de responsabilités mal distribuées ;</w:t>
      </w:r>
    </w:p>
    <w:p w14:paraId="1F56CC12" w14:textId="77777777" w:rsidR="006C55E9" w:rsidRPr="006C55E9" w:rsidRDefault="006C55E9">
      <w:pPr>
        <w:numPr>
          <w:ilvl w:val="1"/>
          <w:numId w:val="52"/>
        </w:numPr>
        <w:rPr>
          <w:lang w:val="fr-CA"/>
        </w:rPr>
      </w:pPr>
      <w:r w:rsidRPr="006C55E9">
        <w:rPr>
          <w:lang w:val="fr-CA"/>
        </w:rPr>
        <w:t>d’un manque de mesure ;</w:t>
      </w:r>
    </w:p>
    <w:p w14:paraId="5FDF8922" w14:textId="77777777" w:rsidR="006C55E9" w:rsidRPr="006C55E9" w:rsidRDefault="006C55E9">
      <w:pPr>
        <w:numPr>
          <w:ilvl w:val="1"/>
          <w:numId w:val="52"/>
        </w:numPr>
        <w:rPr>
          <w:lang w:val="fr-CA"/>
        </w:rPr>
      </w:pPr>
      <w:r w:rsidRPr="006C55E9">
        <w:rPr>
          <w:lang w:val="fr-CA"/>
        </w:rPr>
        <w:t>d’une absence de boucle d’apprentissage.</w:t>
      </w:r>
    </w:p>
    <w:p w14:paraId="1D9CB8D7" w14:textId="77777777" w:rsidR="006C55E9" w:rsidRPr="006C55E9" w:rsidRDefault="006C55E9">
      <w:pPr>
        <w:numPr>
          <w:ilvl w:val="0"/>
          <w:numId w:val="52"/>
        </w:numPr>
        <w:rPr>
          <w:lang w:val="fr-CA"/>
        </w:rPr>
      </w:pPr>
      <w:r w:rsidRPr="006C55E9">
        <w:rPr>
          <w:b/>
          <w:bCs/>
          <w:lang w:val="fr-CA"/>
        </w:rPr>
        <w:lastRenderedPageBreak/>
        <w:t>Définir une action simple pour renforcer la qualité holistique</w:t>
      </w:r>
    </w:p>
    <w:p w14:paraId="206BE1A1" w14:textId="77777777" w:rsidR="006C55E9" w:rsidRPr="006C55E9" w:rsidRDefault="006C55E9" w:rsidP="006C55E9">
      <w:pPr>
        <w:rPr>
          <w:lang w:val="fr-CA"/>
        </w:rPr>
      </w:pPr>
      <w:r w:rsidRPr="006C55E9">
        <w:rPr>
          <w:lang w:val="fr-CA"/>
        </w:rPr>
        <w:t>Exemple :</w:t>
      </w:r>
    </w:p>
    <w:p w14:paraId="65BBA8F0" w14:textId="77777777" w:rsidR="006C55E9" w:rsidRPr="006C55E9" w:rsidRDefault="006C55E9">
      <w:pPr>
        <w:numPr>
          <w:ilvl w:val="1"/>
          <w:numId w:val="52"/>
        </w:numPr>
        <w:rPr>
          <w:lang w:val="fr-CA"/>
        </w:rPr>
      </w:pPr>
      <w:r w:rsidRPr="006C55E9">
        <w:rPr>
          <w:lang w:val="fr-CA"/>
        </w:rPr>
        <w:t>relier un test automatisé à une spécification ;</w:t>
      </w:r>
    </w:p>
    <w:p w14:paraId="6B4CFC04" w14:textId="77777777" w:rsidR="006C55E9" w:rsidRPr="006C55E9" w:rsidRDefault="006C55E9">
      <w:pPr>
        <w:numPr>
          <w:ilvl w:val="1"/>
          <w:numId w:val="52"/>
        </w:numPr>
        <w:rPr>
          <w:lang w:val="fr-CA"/>
        </w:rPr>
      </w:pPr>
      <w:r w:rsidRPr="006C55E9">
        <w:rPr>
          <w:lang w:val="fr-CA"/>
        </w:rPr>
        <w:t>clarifier une règle métier avant d’utiliser l’IA ;</w:t>
      </w:r>
    </w:p>
    <w:p w14:paraId="036D16D3" w14:textId="77777777" w:rsidR="006C55E9" w:rsidRPr="006C55E9" w:rsidRDefault="006C55E9">
      <w:pPr>
        <w:numPr>
          <w:ilvl w:val="1"/>
          <w:numId w:val="52"/>
        </w:numPr>
        <w:rPr>
          <w:lang w:val="fr-CA"/>
        </w:rPr>
      </w:pPr>
      <w:r w:rsidRPr="006C55E9">
        <w:rPr>
          <w:lang w:val="fr-CA"/>
        </w:rPr>
        <w:t>nettoyer une source de données ;</w:t>
      </w:r>
    </w:p>
    <w:p w14:paraId="0B114963" w14:textId="77777777" w:rsidR="006C55E9" w:rsidRPr="006C55E9" w:rsidRDefault="006C55E9">
      <w:pPr>
        <w:numPr>
          <w:ilvl w:val="1"/>
          <w:numId w:val="52"/>
        </w:numPr>
        <w:rPr>
          <w:lang w:val="fr-CA"/>
        </w:rPr>
      </w:pPr>
      <w:r w:rsidRPr="006C55E9">
        <w:rPr>
          <w:lang w:val="fr-CA"/>
        </w:rPr>
        <w:t>définir une métrique qui soutient une décision ;</w:t>
      </w:r>
    </w:p>
    <w:p w14:paraId="31391F4D" w14:textId="77777777" w:rsidR="006C55E9" w:rsidRPr="006C55E9" w:rsidRDefault="006C55E9">
      <w:pPr>
        <w:numPr>
          <w:ilvl w:val="1"/>
          <w:numId w:val="52"/>
        </w:numPr>
        <w:rPr>
          <w:lang w:val="fr-CA"/>
        </w:rPr>
      </w:pPr>
      <w:r w:rsidRPr="006C55E9">
        <w:rPr>
          <w:lang w:val="fr-CA"/>
        </w:rPr>
        <w:t>réduire un tableau de bord à des indicateurs réellement utiles ;</w:t>
      </w:r>
    </w:p>
    <w:p w14:paraId="7772999F" w14:textId="77777777" w:rsidR="006C55E9" w:rsidRPr="006C55E9" w:rsidRDefault="006C55E9">
      <w:pPr>
        <w:numPr>
          <w:ilvl w:val="1"/>
          <w:numId w:val="52"/>
        </w:numPr>
        <w:rPr>
          <w:lang w:val="fr-CA"/>
        </w:rPr>
      </w:pPr>
      <w:r w:rsidRPr="006C55E9">
        <w:rPr>
          <w:lang w:val="fr-CA"/>
        </w:rPr>
        <w:t>clarifier le rôle du QA catalyseur ;</w:t>
      </w:r>
    </w:p>
    <w:p w14:paraId="027C6200" w14:textId="77777777" w:rsidR="006C55E9" w:rsidRPr="006C55E9" w:rsidRDefault="006C55E9">
      <w:pPr>
        <w:numPr>
          <w:ilvl w:val="1"/>
          <w:numId w:val="52"/>
        </w:numPr>
        <w:rPr>
          <w:lang w:val="fr-CA"/>
        </w:rPr>
      </w:pPr>
      <w:r w:rsidRPr="006C55E9">
        <w:rPr>
          <w:lang w:val="fr-CA"/>
        </w:rPr>
        <w:t>supprimer une automatisation qui produit du bruit ;</w:t>
      </w:r>
    </w:p>
    <w:p w14:paraId="78C84994" w14:textId="77777777" w:rsidR="006C55E9" w:rsidRPr="006C55E9" w:rsidRDefault="006C55E9">
      <w:pPr>
        <w:numPr>
          <w:ilvl w:val="1"/>
          <w:numId w:val="52"/>
        </w:numPr>
        <w:rPr>
          <w:lang w:val="fr-CA"/>
        </w:rPr>
      </w:pPr>
      <w:r w:rsidRPr="006C55E9">
        <w:rPr>
          <w:lang w:val="fr-CA"/>
        </w:rPr>
        <w:t>transformer un standard implicite en standard explicite ;</w:t>
      </w:r>
    </w:p>
    <w:p w14:paraId="36BB99B8" w14:textId="77777777" w:rsidR="006C55E9" w:rsidRPr="006C55E9" w:rsidRDefault="006C55E9">
      <w:pPr>
        <w:numPr>
          <w:ilvl w:val="1"/>
          <w:numId w:val="52"/>
        </w:numPr>
        <w:rPr>
          <w:lang w:val="fr-CA"/>
        </w:rPr>
      </w:pPr>
      <w:r w:rsidRPr="006C55E9">
        <w:rPr>
          <w:lang w:val="fr-CA"/>
        </w:rPr>
        <w:t>intégrer un incident dans la définition produit.</w:t>
      </w:r>
    </w:p>
    <w:p w14:paraId="5605086D" w14:textId="77777777" w:rsidR="006C55E9" w:rsidRPr="006C55E9" w:rsidRDefault="006C55E9">
      <w:pPr>
        <w:numPr>
          <w:ilvl w:val="0"/>
          <w:numId w:val="52"/>
        </w:numPr>
        <w:rPr>
          <w:lang w:val="fr-CA"/>
        </w:rPr>
      </w:pPr>
      <w:r w:rsidRPr="006C55E9">
        <w:rPr>
          <w:b/>
          <w:bCs/>
          <w:lang w:val="fr-CA"/>
        </w:rPr>
        <w:t>Réévaluer le catalyseur après l’action</w:t>
      </w:r>
    </w:p>
    <w:p w14:paraId="1A211C9C" w14:textId="77777777" w:rsidR="006C55E9" w:rsidRPr="006C55E9" w:rsidRDefault="006C55E9" w:rsidP="006C55E9">
      <w:pPr>
        <w:rPr>
          <w:lang w:val="fr-CA"/>
        </w:rPr>
      </w:pPr>
      <w:r w:rsidRPr="006C55E9">
        <w:rPr>
          <w:lang w:val="fr-CA"/>
        </w:rPr>
        <w:t>Mesurer si le catalyseur produit davantage :</w:t>
      </w:r>
    </w:p>
    <w:p w14:paraId="03534C71" w14:textId="77777777" w:rsidR="006C55E9" w:rsidRPr="006C55E9" w:rsidRDefault="006C55E9">
      <w:pPr>
        <w:numPr>
          <w:ilvl w:val="1"/>
          <w:numId w:val="52"/>
        </w:numPr>
        <w:rPr>
          <w:lang w:val="fr-CA"/>
        </w:rPr>
      </w:pPr>
      <w:r w:rsidRPr="006C55E9">
        <w:rPr>
          <w:lang w:val="fr-CA"/>
        </w:rPr>
        <w:t>de confiance ;</w:t>
      </w:r>
    </w:p>
    <w:p w14:paraId="2DA82E45" w14:textId="77777777" w:rsidR="006C55E9" w:rsidRPr="006C55E9" w:rsidRDefault="006C55E9">
      <w:pPr>
        <w:numPr>
          <w:ilvl w:val="1"/>
          <w:numId w:val="52"/>
        </w:numPr>
        <w:rPr>
          <w:lang w:val="fr-CA"/>
        </w:rPr>
      </w:pPr>
      <w:r w:rsidRPr="006C55E9">
        <w:rPr>
          <w:lang w:val="fr-CA"/>
        </w:rPr>
        <w:t>de clarté ;</w:t>
      </w:r>
    </w:p>
    <w:p w14:paraId="2803CEC8" w14:textId="77777777" w:rsidR="006C55E9" w:rsidRPr="006C55E9" w:rsidRDefault="006C55E9">
      <w:pPr>
        <w:numPr>
          <w:ilvl w:val="1"/>
          <w:numId w:val="52"/>
        </w:numPr>
        <w:rPr>
          <w:lang w:val="fr-CA"/>
        </w:rPr>
      </w:pPr>
      <w:r w:rsidRPr="006C55E9">
        <w:rPr>
          <w:lang w:val="fr-CA"/>
        </w:rPr>
        <w:t>de stabilité ;</w:t>
      </w:r>
    </w:p>
    <w:p w14:paraId="3520A49A" w14:textId="77777777" w:rsidR="006C55E9" w:rsidRPr="006C55E9" w:rsidRDefault="006C55E9">
      <w:pPr>
        <w:numPr>
          <w:ilvl w:val="1"/>
          <w:numId w:val="52"/>
        </w:numPr>
        <w:rPr>
          <w:lang w:val="fr-CA"/>
        </w:rPr>
      </w:pPr>
      <w:r w:rsidRPr="006C55E9">
        <w:rPr>
          <w:lang w:val="fr-CA"/>
        </w:rPr>
        <w:t>de satisfaction ;</w:t>
      </w:r>
    </w:p>
    <w:p w14:paraId="40576889" w14:textId="77777777" w:rsidR="006C55E9" w:rsidRPr="006C55E9" w:rsidRDefault="006C55E9">
      <w:pPr>
        <w:numPr>
          <w:ilvl w:val="1"/>
          <w:numId w:val="52"/>
        </w:numPr>
        <w:rPr>
          <w:lang w:val="fr-CA"/>
        </w:rPr>
      </w:pPr>
      <w:r w:rsidRPr="006C55E9">
        <w:rPr>
          <w:lang w:val="fr-CA"/>
        </w:rPr>
        <w:t>de décisions utiles ;</w:t>
      </w:r>
    </w:p>
    <w:p w14:paraId="74521945" w14:textId="77777777" w:rsidR="006C55E9" w:rsidRPr="006C55E9" w:rsidRDefault="006C55E9">
      <w:pPr>
        <w:numPr>
          <w:ilvl w:val="1"/>
          <w:numId w:val="52"/>
        </w:numPr>
        <w:rPr>
          <w:lang w:val="fr-CA"/>
        </w:rPr>
      </w:pPr>
      <w:r w:rsidRPr="006C55E9">
        <w:rPr>
          <w:lang w:val="fr-CA"/>
        </w:rPr>
        <w:t>de réduction du bruit ;</w:t>
      </w:r>
    </w:p>
    <w:p w14:paraId="0CA0738A" w14:textId="77777777" w:rsidR="006C55E9" w:rsidRPr="006C55E9" w:rsidRDefault="006C55E9">
      <w:pPr>
        <w:numPr>
          <w:ilvl w:val="1"/>
          <w:numId w:val="52"/>
        </w:numPr>
        <w:rPr>
          <w:lang w:val="fr-CA"/>
        </w:rPr>
      </w:pPr>
      <w:r w:rsidRPr="006C55E9">
        <w:rPr>
          <w:lang w:val="fr-CA"/>
        </w:rPr>
        <w:t>d’apprentissage ;</w:t>
      </w:r>
    </w:p>
    <w:p w14:paraId="027D3833" w14:textId="77777777" w:rsidR="006C55E9" w:rsidRPr="006C55E9" w:rsidRDefault="006C55E9">
      <w:pPr>
        <w:numPr>
          <w:ilvl w:val="1"/>
          <w:numId w:val="52"/>
        </w:numPr>
        <w:rPr>
          <w:lang w:val="fr-CA"/>
        </w:rPr>
      </w:pPr>
      <w:r w:rsidRPr="006C55E9">
        <w:rPr>
          <w:lang w:val="fr-CA"/>
        </w:rPr>
        <w:t>d’excellence produit.</w:t>
      </w:r>
    </w:p>
    <w:p w14:paraId="27AB1E54" w14:textId="77777777" w:rsidR="006C55E9" w:rsidRDefault="006C55E9" w:rsidP="006C55E9">
      <w:pPr>
        <w:spacing w:after="0" w:line="300" w:lineRule="atLeast"/>
        <w:rPr>
          <w:rFonts w:ascii="Segoe UI" w:eastAsia="Times New Roman" w:hAnsi="Segoe UI" w:cs="Segoe UI"/>
          <w:szCs w:val="21"/>
          <w:lang w:val="fr-CA" w:eastAsia="fr-CA"/>
        </w:rPr>
      </w:pPr>
      <w:r w:rsidRPr="006C55E9">
        <w:rPr>
          <w:rFonts w:ascii="Segoe UI" w:eastAsia="Times New Roman" w:hAnsi="Segoe UI" w:cs="Segoe UI"/>
          <w:szCs w:val="21"/>
          <w:lang w:val="fr-CA" w:eastAsia="fr-CA"/>
        </w:rPr>
        <w:t>Choisir un catalyseur réel dans l’organisation — outil IA, automatisation, DevOps, QA, framework, standard ou pipeline — puis identifier ce qu’il est censé amplifier. Évaluer ensuite la qualité holistique qui l’entoure : spécifications, standards, données, tests, métriques, responsabilités et apprentissage. Déterminer si ce catalyseur amplifie réellement la valeur, la confiance et l’excellence, ou s’il amplifie surtout le bruit, l’activité ou l’incohérence. Définir une action simple pour renforcer la qualité holistique autour du catalyseur, puis mesurer si son effet s’améliore.</w:t>
      </w:r>
    </w:p>
    <w:p w14:paraId="29E6CA68" w14:textId="77777777" w:rsidR="006C55E9" w:rsidRDefault="006C55E9" w:rsidP="006C55E9">
      <w:pPr>
        <w:spacing w:after="0" w:line="300" w:lineRule="atLeast"/>
        <w:rPr>
          <w:rFonts w:ascii="Segoe UI" w:eastAsia="Times New Roman" w:hAnsi="Segoe UI" w:cs="Segoe UI"/>
          <w:szCs w:val="21"/>
          <w:lang w:val="fr-CA" w:eastAsia="fr-CA"/>
        </w:rPr>
      </w:pPr>
    </w:p>
    <w:p w14:paraId="3EDA901B" w14:textId="77777777" w:rsidR="006C55E9" w:rsidRPr="006C55E9" w:rsidRDefault="006C55E9" w:rsidP="006C55E9">
      <w:pPr>
        <w:spacing w:after="0" w:line="300" w:lineRule="atLeast"/>
        <w:rPr>
          <w:rFonts w:ascii="Segoe UI" w:eastAsia="Times New Roman" w:hAnsi="Segoe UI" w:cs="Segoe UI"/>
          <w:szCs w:val="21"/>
          <w:lang w:val="fr-CA" w:eastAsia="fr-CA"/>
        </w:rPr>
      </w:pPr>
      <w:r w:rsidRPr="006C55E9">
        <w:rPr>
          <w:rFonts w:ascii="Segoe UI" w:eastAsia="Times New Roman" w:hAnsi="Segoe UI" w:cs="Segoe UI"/>
          <w:szCs w:val="21"/>
          <w:lang w:val="fr-CA" w:eastAsia="fr-CA"/>
        </w:rPr>
        <w:t>L’objectif n’est pas de demander si le catalyseur est puissant.</w:t>
      </w:r>
      <w:r w:rsidRPr="006C55E9">
        <w:rPr>
          <w:rFonts w:ascii="Segoe UI" w:eastAsia="Times New Roman" w:hAnsi="Segoe UI" w:cs="Segoe UI"/>
          <w:szCs w:val="21"/>
          <w:lang w:val="fr-CA" w:eastAsia="fr-CA"/>
        </w:rPr>
        <w:br/>
        <w:t>L’objectif est de vérifier ce qu’il amplifie réellement.</w:t>
      </w:r>
    </w:p>
    <w:p w14:paraId="2A2A4AE1" w14:textId="77777777" w:rsidR="006C55E9" w:rsidRDefault="006C55E9" w:rsidP="006C55E9">
      <w:pPr>
        <w:spacing w:after="0" w:line="300" w:lineRule="atLeast"/>
        <w:rPr>
          <w:rFonts w:ascii="Segoe UI" w:eastAsia="Times New Roman" w:hAnsi="Segoe UI" w:cs="Segoe UI"/>
          <w:szCs w:val="21"/>
          <w:lang w:val="fr-CA" w:eastAsia="fr-CA"/>
        </w:rPr>
      </w:pPr>
    </w:p>
    <w:p w14:paraId="31E853AA" w14:textId="060E2335" w:rsidR="006C55E9" w:rsidRPr="006C55E9" w:rsidRDefault="006C55E9" w:rsidP="006C55E9">
      <w:pPr>
        <w:spacing w:after="0" w:line="300" w:lineRule="atLeast"/>
        <w:rPr>
          <w:rFonts w:ascii="Segoe UI" w:eastAsia="Times New Roman" w:hAnsi="Segoe UI" w:cs="Segoe UI"/>
          <w:szCs w:val="21"/>
          <w:lang w:val="fr-CA" w:eastAsia="fr-CA"/>
        </w:rPr>
      </w:pPr>
      <w:r w:rsidRPr="006C55E9">
        <w:rPr>
          <w:rFonts w:ascii="Segoe UI" w:eastAsia="Times New Roman" w:hAnsi="Segoe UI" w:cs="Segoe UI"/>
          <w:b/>
          <w:bCs/>
          <w:szCs w:val="21"/>
          <w:lang w:val="fr-CA" w:eastAsia="fr-CA"/>
        </w:rPr>
        <w:t>Un catalyseur n’est bon que si le système qu’il amplifie est suffisamment sain.</w:t>
      </w:r>
    </w:p>
    <w:p w14:paraId="49F9D35D" w14:textId="1F86B2DE" w:rsidR="00AD3655" w:rsidRPr="006C55E9" w:rsidRDefault="00AD3655" w:rsidP="006C55E9">
      <w:pPr>
        <w:rPr>
          <w:lang w:val="fr-CA"/>
        </w:rPr>
      </w:pPr>
    </w:p>
    <w:p w14:paraId="102E80BD" w14:textId="77777777" w:rsidR="00AD3655" w:rsidRDefault="00161F9A">
      <w:pPr>
        <w:pStyle w:val="Titre2"/>
      </w:pPr>
      <w:r>
        <w:t>Comparatif Legacy vs ToTAL</w:t>
      </w:r>
    </w:p>
    <w:tbl>
      <w:tblPr>
        <w:tblStyle w:val="Grilledutableau"/>
        <w:tblW w:w="0" w:type="auto"/>
        <w:tblLook w:val="04A0" w:firstRow="1" w:lastRow="0" w:firstColumn="1" w:lastColumn="0" w:noHBand="0" w:noVBand="1"/>
      </w:tblPr>
      <w:tblGrid>
        <w:gridCol w:w="5035"/>
        <w:gridCol w:w="5035"/>
      </w:tblGrid>
      <w:tr w:rsidR="00AD3655" w14:paraId="0809CA53" w14:textId="77777777">
        <w:tc>
          <w:tcPr>
            <w:tcW w:w="5040" w:type="dxa"/>
            <w:shd w:val="clear" w:color="auto" w:fill="D9EAF7"/>
          </w:tcPr>
          <w:p w14:paraId="630D7FFD" w14:textId="77777777" w:rsidR="00AD3655" w:rsidRDefault="00161F9A">
            <w:r>
              <w:rPr>
                <w:b/>
              </w:rPr>
              <w:t>Legacy</w:t>
            </w:r>
          </w:p>
        </w:tc>
        <w:tc>
          <w:tcPr>
            <w:tcW w:w="5040" w:type="dxa"/>
            <w:shd w:val="clear" w:color="auto" w:fill="D9EAF7"/>
          </w:tcPr>
          <w:p w14:paraId="17F408FF" w14:textId="77777777" w:rsidR="00AD3655" w:rsidRDefault="00161F9A">
            <w:r>
              <w:rPr>
                <w:b/>
              </w:rPr>
              <w:t>ToTAL</w:t>
            </w:r>
          </w:p>
        </w:tc>
      </w:tr>
      <w:tr w:rsidR="00AD3655" w:rsidRPr="000D1B83" w14:paraId="5D6B6927" w14:textId="77777777">
        <w:tc>
          <w:tcPr>
            <w:tcW w:w="5040" w:type="dxa"/>
          </w:tcPr>
          <w:p w14:paraId="7AA381A7" w14:textId="5E2B6CC3" w:rsidR="00AD3655" w:rsidRPr="00427C0C" w:rsidRDefault="00427C0C">
            <w:pPr>
              <w:rPr>
                <w:lang w:val="fr-CA"/>
              </w:rPr>
            </w:pPr>
            <w:r w:rsidRPr="00427C0C">
              <w:rPr>
                <w:lang w:val="fr-CA"/>
              </w:rPr>
              <w:t>On ajoute des outils.</w:t>
            </w:r>
          </w:p>
        </w:tc>
        <w:tc>
          <w:tcPr>
            <w:tcW w:w="5040" w:type="dxa"/>
          </w:tcPr>
          <w:p w14:paraId="6DB1EA03" w14:textId="732B460E" w:rsidR="00AD3655" w:rsidRPr="00E028B6" w:rsidRDefault="00427C0C">
            <w:pPr>
              <w:rPr>
                <w:lang w:val="fr-CA"/>
              </w:rPr>
            </w:pPr>
            <w:r w:rsidRPr="00427C0C">
              <w:rPr>
                <w:lang w:val="fr-CA"/>
              </w:rPr>
              <w:t>On renforce le multiplicateur qualité.</w:t>
            </w:r>
          </w:p>
        </w:tc>
      </w:tr>
      <w:tr w:rsidR="00AD3655" w:rsidRPr="000D1B83" w14:paraId="25B5C71C" w14:textId="77777777">
        <w:tc>
          <w:tcPr>
            <w:tcW w:w="5040" w:type="dxa"/>
          </w:tcPr>
          <w:p w14:paraId="7CADE4F1" w14:textId="3317E44E" w:rsidR="00AD3655" w:rsidRPr="00427C0C" w:rsidRDefault="00427C0C">
            <w:pPr>
              <w:rPr>
                <w:lang w:val="fr-CA"/>
              </w:rPr>
            </w:pPr>
            <w:r w:rsidRPr="00427C0C">
              <w:rPr>
                <w:lang w:val="fr-CA"/>
              </w:rPr>
              <w:t>On mesure l’effort.</w:t>
            </w:r>
          </w:p>
        </w:tc>
        <w:tc>
          <w:tcPr>
            <w:tcW w:w="5040" w:type="dxa"/>
          </w:tcPr>
          <w:p w14:paraId="3634E158" w14:textId="369E54E2" w:rsidR="00AD3655" w:rsidRPr="00E028B6" w:rsidRDefault="00427C0C">
            <w:pPr>
              <w:rPr>
                <w:lang w:val="fr-CA"/>
              </w:rPr>
            </w:pPr>
            <w:r w:rsidRPr="00427C0C">
              <w:rPr>
                <w:lang w:val="fr-CA"/>
              </w:rPr>
              <w:t>On mesure l’effet réel sur le produit.</w:t>
            </w:r>
          </w:p>
        </w:tc>
      </w:tr>
      <w:tr w:rsidR="00427C0C" w:rsidRPr="000D1B83" w14:paraId="4E4BA27B" w14:textId="77777777">
        <w:tc>
          <w:tcPr>
            <w:tcW w:w="5040" w:type="dxa"/>
          </w:tcPr>
          <w:p w14:paraId="1A8D7B12" w14:textId="7C67BF04" w:rsidR="00427C0C" w:rsidRPr="00427C0C" w:rsidRDefault="00427C0C">
            <w:pPr>
              <w:rPr>
                <w:lang w:val="fr-CA"/>
              </w:rPr>
            </w:pPr>
            <w:r w:rsidRPr="00427C0C">
              <w:rPr>
                <w:lang w:val="fr-CA"/>
              </w:rPr>
              <w:t>On croit qu’un catalyseur puissant produit automatiquement de meilleurs résultats.</w:t>
            </w:r>
          </w:p>
        </w:tc>
        <w:tc>
          <w:tcPr>
            <w:tcW w:w="5040" w:type="dxa"/>
          </w:tcPr>
          <w:p w14:paraId="40B72D24" w14:textId="4FE0C162" w:rsidR="00427C0C" w:rsidRPr="00E028B6" w:rsidRDefault="00427C0C">
            <w:pPr>
              <w:rPr>
                <w:lang w:val="fr-CA"/>
              </w:rPr>
            </w:pPr>
            <w:r w:rsidRPr="00427C0C">
              <w:rPr>
                <w:lang w:val="fr-CA"/>
              </w:rPr>
              <w:t>On vérifie si le catalyseur est branché sur une base qualité suffisamment solide.</w:t>
            </w:r>
          </w:p>
        </w:tc>
      </w:tr>
      <w:tr w:rsidR="00427C0C" w:rsidRPr="000D1B83" w14:paraId="29F5075F" w14:textId="77777777">
        <w:tc>
          <w:tcPr>
            <w:tcW w:w="5040" w:type="dxa"/>
          </w:tcPr>
          <w:p w14:paraId="780FF7C7" w14:textId="7348EE09" w:rsidR="00427C0C" w:rsidRPr="00427C0C" w:rsidRDefault="00427C0C">
            <w:pPr>
              <w:rPr>
                <w:lang w:val="fr-CA"/>
              </w:rPr>
            </w:pPr>
            <w:r w:rsidRPr="00427C0C">
              <w:rPr>
                <w:lang w:val="fr-CA"/>
              </w:rPr>
              <w:t>L’IA, l’automatisation ou DevOps sont vus comme des solutions en soi.</w:t>
            </w:r>
          </w:p>
        </w:tc>
        <w:tc>
          <w:tcPr>
            <w:tcW w:w="5040" w:type="dxa"/>
          </w:tcPr>
          <w:p w14:paraId="17A18196" w14:textId="787D2031" w:rsidR="00427C0C" w:rsidRPr="00E028B6" w:rsidRDefault="00427C0C">
            <w:pPr>
              <w:rPr>
                <w:lang w:val="fr-CA"/>
              </w:rPr>
            </w:pPr>
            <w:r w:rsidRPr="00427C0C">
              <w:rPr>
                <w:lang w:val="fr-CA"/>
              </w:rPr>
              <w:t>L’IA, l’automatisation et DevOps sont vus comme des amplificateurs dépendants de la qualité du système.</w:t>
            </w:r>
          </w:p>
        </w:tc>
      </w:tr>
      <w:tr w:rsidR="00427C0C" w:rsidRPr="000D1B83" w14:paraId="02A8B118" w14:textId="77777777">
        <w:tc>
          <w:tcPr>
            <w:tcW w:w="5040" w:type="dxa"/>
          </w:tcPr>
          <w:p w14:paraId="24A128B7" w14:textId="165F61EC" w:rsidR="00427C0C" w:rsidRPr="00427C0C" w:rsidRDefault="00427C0C">
            <w:pPr>
              <w:rPr>
                <w:lang w:val="fr-CA"/>
              </w:rPr>
            </w:pPr>
            <w:r w:rsidRPr="00427C0C">
              <w:rPr>
                <w:lang w:val="fr-CA"/>
              </w:rPr>
              <w:t>On célèbre le volume produit : tests générés, scripts écrits, rapports créés, tickets traités.</w:t>
            </w:r>
          </w:p>
        </w:tc>
        <w:tc>
          <w:tcPr>
            <w:tcW w:w="5040" w:type="dxa"/>
          </w:tcPr>
          <w:p w14:paraId="55A3A974" w14:textId="643C4DAF" w:rsidR="00427C0C" w:rsidRPr="00E028B6" w:rsidRDefault="00427C0C">
            <w:pPr>
              <w:rPr>
                <w:lang w:val="fr-CA"/>
              </w:rPr>
            </w:pPr>
            <w:r w:rsidRPr="00427C0C">
              <w:rPr>
                <w:lang w:val="fr-CA"/>
              </w:rPr>
              <w:t>On évalue la valeur produite : confiance, stabilité, satisfaction, réduction du bruit, apprentissage.</w:t>
            </w:r>
          </w:p>
        </w:tc>
      </w:tr>
      <w:tr w:rsidR="00427C0C" w:rsidRPr="000D1B83" w14:paraId="5B9E7EB1" w14:textId="77777777">
        <w:tc>
          <w:tcPr>
            <w:tcW w:w="5040" w:type="dxa"/>
          </w:tcPr>
          <w:p w14:paraId="5934EB19" w14:textId="5DBF7E5B" w:rsidR="00427C0C" w:rsidRPr="00427C0C" w:rsidRDefault="00427C0C">
            <w:pPr>
              <w:rPr>
                <w:lang w:val="fr-CA"/>
              </w:rPr>
            </w:pPr>
            <w:r w:rsidRPr="00427C0C">
              <w:rPr>
                <w:lang w:val="fr-CA"/>
              </w:rPr>
              <w:t>Un outil performant peut masquer une vérité produit faible.</w:t>
            </w:r>
          </w:p>
        </w:tc>
        <w:tc>
          <w:tcPr>
            <w:tcW w:w="5040" w:type="dxa"/>
          </w:tcPr>
          <w:p w14:paraId="5E2C113F" w14:textId="47B09E8E" w:rsidR="00427C0C" w:rsidRPr="00E028B6" w:rsidRDefault="00427C0C">
            <w:pPr>
              <w:rPr>
                <w:lang w:val="fr-CA"/>
              </w:rPr>
            </w:pPr>
            <w:r w:rsidRPr="00427C0C">
              <w:rPr>
                <w:lang w:val="fr-CA"/>
              </w:rPr>
              <w:t>Un outil performant doit être alimenté par des spécifications, données et standards fiables.</w:t>
            </w:r>
          </w:p>
        </w:tc>
      </w:tr>
      <w:tr w:rsidR="00427C0C" w:rsidRPr="000D1B83" w14:paraId="768FB27F" w14:textId="77777777">
        <w:tc>
          <w:tcPr>
            <w:tcW w:w="5040" w:type="dxa"/>
          </w:tcPr>
          <w:p w14:paraId="06D60518" w14:textId="7C358CF1" w:rsidR="00427C0C" w:rsidRPr="00427C0C" w:rsidRDefault="00427C0C">
            <w:pPr>
              <w:rPr>
                <w:lang w:val="fr-CA"/>
              </w:rPr>
            </w:pPr>
            <w:r w:rsidRPr="00427C0C">
              <w:rPr>
                <w:lang w:val="fr-CA"/>
              </w:rPr>
              <w:t>Les catalyseurs deviennent parfois des substituts à la discipline qualité.</w:t>
            </w:r>
          </w:p>
        </w:tc>
        <w:tc>
          <w:tcPr>
            <w:tcW w:w="5040" w:type="dxa"/>
          </w:tcPr>
          <w:p w14:paraId="5B8E20DD" w14:textId="2D6CF2F0" w:rsidR="00427C0C" w:rsidRPr="00E028B6" w:rsidRDefault="00427C0C">
            <w:pPr>
              <w:rPr>
                <w:lang w:val="fr-CA"/>
              </w:rPr>
            </w:pPr>
            <w:r w:rsidRPr="00427C0C">
              <w:rPr>
                <w:lang w:val="fr-CA"/>
              </w:rPr>
              <w:t>Les catalyseurs rendent la discipline qualité plus facile à vivre, mais ne la remplacent pas.</w:t>
            </w:r>
          </w:p>
        </w:tc>
      </w:tr>
      <w:tr w:rsidR="00427C0C" w:rsidRPr="000D1B83" w14:paraId="306A6267" w14:textId="77777777">
        <w:tc>
          <w:tcPr>
            <w:tcW w:w="5040" w:type="dxa"/>
          </w:tcPr>
          <w:p w14:paraId="41283B58" w14:textId="433FA8A5" w:rsidR="00427C0C" w:rsidRPr="00427C0C" w:rsidRDefault="00427C0C">
            <w:pPr>
              <w:rPr>
                <w:lang w:val="fr-CA"/>
              </w:rPr>
            </w:pPr>
            <w:r w:rsidRPr="00427C0C">
              <w:rPr>
                <w:lang w:val="fr-CA"/>
              </w:rPr>
              <w:t>On automatise pour aller plus vite.</w:t>
            </w:r>
          </w:p>
        </w:tc>
        <w:tc>
          <w:tcPr>
            <w:tcW w:w="5040" w:type="dxa"/>
          </w:tcPr>
          <w:p w14:paraId="3F796D7E" w14:textId="28A0FE11" w:rsidR="00427C0C" w:rsidRPr="00E028B6" w:rsidRDefault="00427C0C">
            <w:pPr>
              <w:rPr>
                <w:lang w:val="fr-CA"/>
              </w:rPr>
            </w:pPr>
            <w:r w:rsidRPr="00427C0C">
              <w:rPr>
                <w:lang w:val="fr-CA"/>
              </w:rPr>
              <w:t>On automatise une vérité produit claire pour augmenter la confiance.</w:t>
            </w:r>
          </w:p>
        </w:tc>
      </w:tr>
      <w:tr w:rsidR="00427C0C" w:rsidRPr="000D1B83" w14:paraId="245DAECD" w14:textId="77777777">
        <w:tc>
          <w:tcPr>
            <w:tcW w:w="5040" w:type="dxa"/>
          </w:tcPr>
          <w:p w14:paraId="01B97E86" w14:textId="5182F940" w:rsidR="00427C0C" w:rsidRPr="00427C0C" w:rsidRDefault="00427C0C" w:rsidP="00427C0C">
            <w:pPr>
              <w:rPr>
                <w:lang w:val="fr-CA"/>
              </w:rPr>
            </w:pPr>
            <w:r w:rsidRPr="00427C0C">
              <w:rPr>
                <w:lang w:val="fr-CA"/>
              </w:rPr>
              <w:t>On introduit l’IA pour produire davantage.</w:t>
            </w:r>
          </w:p>
        </w:tc>
        <w:tc>
          <w:tcPr>
            <w:tcW w:w="5040" w:type="dxa"/>
          </w:tcPr>
          <w:p w14:paraId="44379BB8" w14:textId="2BBB74F7" w:rsidR="00427C0C" w:rsidRPr="00427C0C" w:rsidRDefault="00427C0C" w:rsidP="00427C0C">
            <w:pPr>
              <w:rPr>
                <w:lang w:val="fr-CA"/>
              </w:rPr>
            </w:pPr>
            <w:r w:rsidRPr="00427C0C">
              <w:rPr>
                <w:lang w:val="fr-CA"/>
              </w:rPr>
              <w:t>On introduit l’IA pour amplifier une base cohérente, mesurable et validable.</w:t>
            </w:r>
          </w:p>
        </w:tc>
      </w:tr>
      <w:tr w:rsidR="00427C0C" w:rsidRPr="000D1B83" w14:paraId="2C196C43" w14:textId="77777777">
        <w:tc>
          <w:tcPr>
            <w:tcW w:w="5040" w:type="dxa"/>
          </w:tcPr>
          <w:p w14:paraId="330AB794" w14:textId="79614641" w:rsidR="00427C0C" w:rsidRPr="00427C0C" w:rsidRDefault="00427C0C" w:rsidP="00427C0C">
            <w:pPr>
              <w:rPr>
                <w:lang w:val="fr-CA"/>
              </w:rPr>
            </w:pPr>
            <w:r w:rsidRPr="00427C0C">
              <w:rPr>
                <w:lang w:val="fr-CA"/>
              </w:rPr>
              <w:t>Les résultats sont jugés par l’activité générée.</w:t>
            </w:r>
          </w:p>
        </w:tc>
        <w:tc>
          <w:tcPr>
            <w:tcW w:w="5040" w:type="dxa"/>
          </w:tcPr>
          <w:p w14:paraId="3D316C6D" w14:textId="23D133C3" w:rsidR="00427C0C" w:rsidRPr="00427C0C" w:rsidRDefault="00427C0C" w:rsidP="00427C0C">
            <w:pPr>
              <w:rPr>
                <w:lang w:val="fr-CA"/>
              </w:rPr>
            </w:pPr>
            <w:r w:rsidRPr="00427C0C">
              <w:rPr>
                <w:lang w:val="fr-CA"/>
              </w:rPr>
              <w:t>Les résultats sont jugés par l’amélioration réelle du produit et du système.</w:t>
            </w:r>
          </w:p>
        </w:tc>
      </w:tr>
      <w:tr w:rsidR="00427C0C" w:rsidRPr="000D1B83" w14:paraId="6E4F8BA9" w14:textId="77777777">
        <w:tc>
          <w:tcPr>
            <w:tcW w:w="5040" w:type="dxa"/>
          </w:tcPr>
          <w:p w14:paraId="00334706" w14:textId="2BA87A1C" w:rsidR="00427C0C" w:rsidRPr="00427C0C" w:rsidRDefault="00427C0C" w:rsidP="00427C0C">
            <w:pPr>
              <w:rPr>
                <w:lang w:val="fr-CA"/>
              </w:rPr>
            </w:pPr>
            <w:r w:rsidRPr="00427C0C">
              <w:rPr>
                <w:lang w:val="fr-CA"/>
              </w:rPr>
              <w:t>Les mêmes problèmes reviennent malgré de nouveaux outils.</w:t>
            </w:r>
          </w:p>
        </w:tc>
        <w:tc>
          <w:tcPr>
            <w:tcW w:w="5040" w:type="dxa"/>
          </w:tcPr>
          <w:p w14:paraId="4A385632" w14:textId="67DD30DD" w:rsidR="00427C0C" w:rsidRPr="00427C0C" w:rsidRDefault="00427C0C" w:rsidP="00427C0C">
            <w:pPr>
              <w:rPr>
                <w:lang w:val="fr-CA"/>
              </w:rPr>
            </w:pPr>
            <w:r w:rsidRPr="00427C0C">
              <w:rPr>
                <w:lang w:val="fr-CA"/>
              </w:rPr>
              <w:t>Les outils servent à réduire les causes systémiques des problèmes récurrents.</w:t>
            </w:r>
          </w:p>
        </w:tc>
      </w:tr>
      <w:tr w:rsidR="00427C0C" w:rsidRPr="000D1B83" w14:paraId="04A86F95" w14:textId="77777777">
        <w:tc>
          <w:tcPr>
            <w:tcW w:w="5040" w:type="dxa"/>
          </w:tcPr>
          <w:p w14:paraId="476B20B8" w14:textId="40C8E918" w:rsidR="00427C0C" w:rsidRPr="00427C0C" w:rsidRDefault="00427C0C" w:rsidP="00427C0C">
            <w:pPr>
              <w:rPr>
                <w:lang w:val="fr-CA"/>
              </w:rPr>
            </w:pPr>
            <w:r w:rsidRPr="00427C0C">
              <w:rPr>
                <w:lang w:val="fr-CA"/>
              </w:rPr>
              <w:t>Le catalyseur amplifie parfois le bruit.</w:t>
            </w:r>
          </w:p>
        </w:tc>
        <w:tc>
          <w:tcPr>
            <w:tcW w:w="5040" w:type="dxa"/>
          </w:tcPr>
          <w:p w14:paraId="73D31A64" w14:textId="76A30AAB" w:rsidR="00427C0C" w:rsidRPr="00427C0C" w:rsidRDefault="00427C0C" w:rsidP="00427C0C">
            <w:pPr>
              <w:rPr>
                <w:lang w:val="fr-CA"/>
              </w:rPr>
            </w:pPr>
            <w:r w:rsidRPr="00427C0C">
              <w:rPr>
                <w:lang w:val="fr-CA"/>
              </w:rPr>
              <w:t>La qualité holistique oriente le catalyseur vers l’excellence.</w:t>
            </w:r>
          </w:p>
        </w:tc>
      </w:tr>
    </w:tbl>
    <w:p w14:paraId="7FCCBF8A" w14:textId="77777777" w:rsidR="00427C0C" w:rsidRDefault="00427C0C" w:rsidP="00427C0C">
      <w:pPr>
        <w:rPr>
          <w:lang w:val="fr-CA"/>
        </w:rPr>
      </w:pPr>
    </w:p>
    <w:p w14:paraId="1A64D398" w14:textId="61FB4681" w:rsidR="00427C0C" w:rsidRPr="00427C0C" w:rsidRDefault="00427C0C" w:rsidP="00427C0C">
      <w:pPr>
        <w:rPr>
          <w:lang w:val="fr-CA"/>
        </w:rPr>
      </w:pPr>
      <w:r w:rsidRPr="00427C0C">
        <w:rPr>
          <w:lang w:val="fr-CA"/>
        </w:rPr>
        <w:t>Legacy ajoute des amplificateurs.</w:t>
      </w:r>
      <w:r w:rsidRPr="00427C0C">
        <w:rPr>
          <w:lang w:val="fr-CA"/>
        </w:rPr>
        <w:br/>
        <w:t>ToTAL s’assure que ce qu’ils amplifient mérite de l’être.</w:t>
      </w:r>
    </w:p>
    <w:p w14:paraId="49A4445A" w14:textId="6CDD1AEC" w:rsidR="00AD3655" w:rsidRDefault="00427C0C">
      <w:pPr>
        <w:rPr>
          <w:lang w:val="fr-CA"/>
        </w:rPr>
      </w:pPr>
      <w:r w:rsidRPr="00427C0C">
        <w:rPr>
          <w:lang w:val="fr-CA"/>
        </w:rPr>
        <w:t>Un catalyseur puissant ne garantit pas l’excellence.</w:t>
      </w:r>
      <w:r w:rsidRPr="00427C0C">
        <w:rPr>
          <w:lang w:val="fr-CA"/>
        </w:rPr>
        <w:br/>
        <w:t>Il amplifie la qualité — ou le bruit — du système auquel il est connecté.</w:t>
      </w:r>
    </w:p>
    <w:p w14:paraId="269DFE39" w14:textId="6B383AFE" w:rsidR="00F3179D" w:rsidRPr="00F3179D" w:rsidRDefault="00F3179D" w:rsidP="00F3179D">
      <w:pPr>
        <w:pStyle w:val="Titre2"/>
        <w:rPr>
          <w:lang w:val="fr-CA"/>
        </w:rPr>
      </w:pPr>
      <w:r w:rsidRPr="00F3179D">
        <w:rPr>
          <w:lang w:val="fr-CA"/>
        </w:rPr>
        <w:t>L’équation ToTAL</w:t>
      </w:r>
    </w:p>
    <w:p w14:paraId="465EEE1A" w14:textId="77777777" w:rsidR="00F3179D" w:rsidRPr="00F3179D" w:rsidRDefault="00F3179D" w:rsidP="00F3179D">
      <w:pPr>
        <w:rPr>
          <w:lang w:val="fr-CA"/>
        </w:rPr>
      </w:pPr>
      <w:r w:rsidRPr="00F3179D">
        <w:rPr>
          <w:b/>
          <w:bCs/>
          <w:lang w:val="fr-CA"/>
        </w:rPr>
        <w:t>Certaines formules ne servent pas à calculer.</w:t>
      </w:r>
      <w:r w:rsidRPr="00F3179D">
        <w:rPr>
          <w:b/>
          <w:bCs/>
          <w:lang w:val="fr-CA"/>
        </w:rPr>
        <w:br/>
        <w:t>Elles servent à ne pas oublier.</w:t>
      </w:r>
    </w:p>
    <w:p w14:paraId="42E12301" w14:textId="77777777" w:rsidR="00F3179D" w:rsidRPr="00F3179D" w:rsidRDefault="00F3179D" w:rsidP="00F3179D">
      <w:pPr>
        <w:rPr>
          <w:lang w:val="fr-CA"/>
        </w:rPr>
      </w:pPr>
      <w:r w:rsidRPr="00F3179D">
        <w:rPr>
          <w:lang w:val="fr-CA"/>
        </w:rPr>
        <w:t>Il existe des formules qui décrivent le monde avec précision.</w:t>
      </w:r>
      <w:r w:rsidRPr="00F3179D">
        <w:rPr>
          <w:lang w:val="fr-CA"/>
        </w:rPr>
        <w:br/>
        <w:t>Et il existe des formules qui aident surtout à mieux voir.</w:t>
      </w:r>
    </w:p>
    <w:p w14:paraId="5208A2BF" w14:textId="77777777" w:rsidR="00F3179D" w:rsidRPr="00F3179D" w:rsidRDefault="00F3179D" w:rsidP="00F3179D">
      <w:pPr>
        <w:rPr>
          <w:lang w:val="fr-CA"/>
        </w:rPr>
      </w:pPr>
      <w:r w:rsidRPr="00F3179D">
        <w:rPr>
          <w:lang w:val="fr-CA"/>
        </w:rPr>
        <w:t>La formule ToTAL appartient à cette deuxième catégorie.</w:t>
      </w:r>
    </w:p>
    <w:p w14:paraId="09E48255" w14:textId="77777777" w:rsidR="00F3179D" w:rsidRPr="00F3179D" w:rsidRDefault="00F3179D" w:rsidP="00F3179D">
      <w:pPr>
        <w:rPr>
          <w:lang w:val="fr-CA"/>
        </w:rPr>
      </w:pPr>
      <w:r w:rsidRPr="00F3179D">
        <w:rPr>
          <w:lang w:val="fr-CA"/>
        </w:rPr>
        <w:t>ToTAL = Excellence du produit logiciel (Catalyseur ^ Qualité holistique)</w:t>
      </w:r>
    </w:p>
    <w:p w14:paraId="07B662FD" w14:textId="77777777" w:rsidR="00F3179D" w:rsidRPr="00F3179D" w:rsidRDefault="00F3179D" w:rsidP="00F3179D">
      <w:pPr>
        <w:rPr>
          <w:lang w:val="fr-CA"/>
        </w:rPr>
      </w:pPr>
      <w:r w:rsidRPr="00F3179D">
        <w:rPr>
          <w:lang w:val="fr-CA"/>
        </w:rPr>
        <w:t>Elle n’a pas été créée pour donner une valeur numérique. Elle n’a pas pour ambition de transformer le développement logiciel en équation scientifique exacte. Elle sert plutôt à rendre visible une relation que les organisations oublient trop souvent :</w:t>
      </w:r>
    </w:p>
    <w:p w14:paraId="7B002C25" w14:textId="77777777" w:rsidR="00F3179D" w:rsidRPr="00F3179D" w:rsidRDefault="00F3179D" w:rsidP="00F3179D">
      <w:pPr>
        <w:rPr>
          <w:lang w:val="fr-CA"/>
        </w:rPr>
      </w:pPr>
      <w:r w:rsidRPr="00F3179D">
        <w:rPr>
          <w:b/>
          <w:bCs/>
          <w:lang w:val="fr-CA"/>
        </w:rPr>
        <w:t>Les outils, les pratiques, les frameworks, l’automatisation et l’IA n’ont pas une valeur automatique.</w:t>
      </w:r>
      <w:r w:rsidRPr="00F3179D">
        <w:rPr>
          <w:b/>
          <w:bCs/>
          <w:lang w:val="fr-CA"/>
        </w:rPr>
        <w:br/>
        <w:t>Leur effet dépend de la qualité du système dans lequel ils agissent.</w:t>
      </w:r>
    </w:p>
    <w:p w14:paraId="50AA7609" w14:textId="77777777" w:rsidR="00F3179D" w:rsidRPr="00F3179D" w:rsidRDefault="00F3179D" w:rsidP="00F3179D">
      <w:pPr>
        <w:rPr>
          <w:lang w:val="fr-CA"/>
        </w:rPr>
      </w:pPr>
      <w:r w:rsidRPr="00F3179D">
        <w:rPr>
          <w:lang w:val="fr-CA"/>
        </w:rPr>
        <w:lastRenderedPageBreak/>
        <w:t>C’est une idée simple.</w:t>
      </w:r>
      <w:r w:rsidRPr="00F3179D">
        <w:rPr>
          <w:lang w:val="fr-CA"/>
        </w:rPr>
        <w:br/>
        <w:t>Mais dans les organisations, elle est souvent difficile à accepter.</w:t>
      </w:r>
    </w:p>
    <w:p w14:paraId="367F1501" w14:textId="77777777" w:rsidR="00F3179D" w:rsidRPr="00F3179D" w:rsidRDefault="00F3179D" w:rsidP="00F3179D">
      <w:pPr>
        <w:rPr>
          <w:lang w:val="fr-CA"/>
        </w:rPr>
      </w:pPr>
      <w:r w:rsidRPr="00F3179D">
        <w:rPr>
          <w:lang w:val="fr-CA"/>
        </w:rPr>
        <w:t>Parce qu’il est plus facile d’ajouter un outil que de renforcer une fondation.</w:t>
      </w:r>
      <w:r w:rsidRPr="00F3179D">
        <w:rPr>
          <w:lang w:val="fr-CA"/>
        </w:rPr>
        <w:br/>
        <w:t>Plus facile de lancer une initiative IA que de clarifier les spécifications.</w:t>
      </w:r>
      <w:r w:rsidRPr="00F3179D">
        <w:rPr>
          <w:lang w:val="fr-CA"/>
        </w:rPr>
        <w:br/>
        <w:t>Plus facile d’augmenter la couverture automatisée que de demander si les tests prouvent une vérité produit claire.</w:t>
      </w:r>
      <w:r w:rsidRPr="00F3179D">
        <w:rPr>
          <w:lang w:val="fr-CA"/>
        </w:rPr>
        <w:br/>
        <w:t>Plus facile d’ajouter un framework que de regarder si la qualité est vraiment définie, mesurée et améliorée.</w:t>
      </w:r>
    </w:p>
    <w:p w14:paraId="4455AA1E" w14:textId="77777777" w:rsidR="00F3179D" w:rsidRPr="00F3179D" w:rsidRDefault="00F3179D" w:rsidP="00F3179D">
      <w:pPr>
        <w:rPr>
          <w:lang w:val="fr-CA"/>
        </w:rPr>
      </w:pPr>
      <w:r w:rsidRPr="00F3179D">
        <w:rPr>
          <w:lang w:val="fr-CA"/>
        </w:rPr>
        <w:t>ToTAL utilise donc une formule pour rappeler quelque chose d’essentiel :</w:t>
      </w:r>
    </w:p>
    <w:p w14:paraId="256C2A2D" w14:textId="77777777" w:rsidR="00F3179D" w:rsidRPr="00F3179D" w:rsidRDefault="00F3179D" w:rsidP="00F3179D">
      <w:pPr>
        <w:rPr>
          <w:lang w:val="fr-CA"/>
        </w:rPr>
      </w:pPr>
      <w:r w:rsidRPr="00F3179D">
        <w:rPr>
          <w:b/>
          <w:bCs/>
          <w:lang w:val="fr-CA"/>
        </w:rPr>
        <w:t>Un catalyseur puissant ne garantit pas l’excellence.</w:t>
      </w:r>
      <w:r w:rsidRPr="00F3179D">
        <w:rPr>
          <w:b/>
          <w:bCs/>
          <w:lang w:val="fr-CA"/>
        </w:rPr>
        <w:br/>
        <w:t>Il amplifie ce que le système contient déjà.</w:t>
      </w:r>
    </w:p>
    <w:p w14:paraId="419ABBB1" w14:textId="77777777" w:rsidR="00F3179D" w:rsidRPr="00F3179D" w:rsidRDefault="00AF510C" w:rsidP="00F3179D">
      <w:pPr>
        <w:rPr>
          <w:lang w:val="fr-CA"/>
        </w:rPr>
      </w:pPr>
      <w:r>
        <w:rPr>
          <w:lang w:val="fr-CA"/>
        </w:rPr>
        <w:pict w14:anchorId="16367316">
          <v:rect id="_x0000_i1044" style="width:0;height:1.5pt" o:hralign="center" o:hrstd="t" o:hr="t" fillcolor="#a0a0a0" stroked="f"/>
        </w:pict>
      </w:r>
    </w:p>
    <w:p w14:paraId="681F49BE" w14:textId="77777777" w:rsidR="00F3179D" w:rsidRPr="00F3179D" w:rsidRDefault="00F3179D" w:rsidP="00F3179D">
      <w:pPr>
        <w:rPr>
          <w:b/>
          <w:bCs/>
          <w:lang w:val="fr-CA"/>
        </w:rPr>
      </w:pPr>
      <w:r w:rsidRPr="00F3179D">
        <w:rPr>
          <w:b/>
          <w:bCs/>
          <w:lang w:val="fr-CA"/>
        </w:rPr>
        <w:t>Le piège de la puissance</w:t>
      </w:r>
    </w:p>
    <w:p w14:paraId="135CF311" w14:textId="77777777" w:rsidR="00F3179D" w:rsidRPr="00F3179D" w:rsidRDefault="00F3179D" w:rsidP="00F3179D">
      <w:pPr>
        <w:rPr>
          <w:lang w:val="fr-CA"/>
        </w:rPr>
      </w:pPr>
      <w:r w:rsidRPr="00F3179D">
        <w:rPr>
          <w:lang w:val="fr-CA"/>
        </w:rPr>
        <w:t>Une organisation reçoit un nouvel outil d’intelligence artificielle.</w:t>
      </w:r>
    </w:p>
    <w:p w14:paraId="6FE57C02" w14:textId="77777777" w:rsidR="00F3179D" w:rsidRPr="00F3179D" w:rsidRDefault="00F3179D" w:rsidP="00F3179D">
      <w:pPr>
        <w:rPr>
          <w:lang w:val="fr-CA"/>
        </w:rPr>
      </w:pPr>
      <w:r w:rsidRPr="00F3179D">
        <w:rPr>
          <w:lang w:val="fr-CA"/>
        </w:rPr>
        <w:t>L’outil est impressionnant. Il peut générer du code, proposer des scénarios de test, résumer des incidents, écrire de la documentation, analyser des journaux, reformuler des exigences et aider à automatiser des tâches répétitives.</w:t>
      </w:r>
    </w:p>
    <w:p w14:paraId="51D358B4" w14:textId="77777777" w:rsidR="00F3179D" w:rsidRPr="00F3179D" w:rsidRDefault="00F3179D" w:rsidP="00F3179D">
      <w:pPr>
        <w:rPr>
          <w:lang w:val="fr-CA"/>
        </w:rPr>
      </w:pPr>
      <w:r w:rsidRPr="00F3179D">
        <w:rPr>
          <w:lang w:val="fr-CA"/>
        </w:rPr>
        <w:t>Au début, tout semble aller plus vite.</w:t>
      </w:r>
    </w:p>
    <w:p w14:paraId="33FED486" w14:textId="77777777" w:rsidR="00F3179D" w:rsidRPr="00F3179D" w:rsidRDefault="00F3179D" w:rsidP="00F3179D">
      <w:pPr>
        <w:rPr>
          <w:lang w:val="fr-CA"/>
        </w:rPr>
      </w:pPr>
      <w:r w:rsidRPr="00F3179D">
        <w:rPr>
          <w:lang w:val="fr-CA"/>
        </w:rPr>
        <w:t>Les scénarios apparaissent en quelques minutes.</w:t>
      </w:r>
      <w:r w:rsidRPr="00F3179D">
        <w:rPr>
          <w:lang w:val="fr-CA"/>
        </w:rPr>
        <w:br/>
        <w:t>Les documents se remplissent.</w:t>
      </w:r>
      <w:r w:rsidRPr="00F3179D">
        <w:rPr>
          <w:lang w:val="fr-CA"/>
        </w:rPr>
        <w:br/>
        <w:t>Les scripts prennent forme.</w:t>
      </w:r>
      <w:r w:rsidRPr="00F3179D">
        <w:rPr>
          <w:lang w:val="fr-CA"/>
        </w:rPr>
        <w:br/>
        <w:t>Les réunions produisent des résumés propres.</w:t>
      </w:r>
      <w:r w:rsidRPr="00F3179D">
        <w:rPr>
          <w:lang w:val="fr-CA"/>
        </w:rPr>
        <w:br/>
        <w:t>Les tableaux donnent l’impression que la capacité de production vient d’augmenter.</w:t>
      </w:r>
    </w:p>
    <w:p w14:paraId="522BD811" w14:textId="77777777" w:rsidR="00F3179D" w:rsidRPr="00F3179D" w:rsidRDefault="00F3179D" w:rsidP="00F3179D">
      <w:pPr>
        <w:rPr>
          <w:lang w:val="fr-CA"/>
        </w:rPr>
      </w:pPr>
      <w:r w:rsidRPr="00F3179D">
        <w:rPr>
          <w:lang w:val="fr-CA"/>
        </w:rPr>
        <w:t>Et c’est vrai.</w:t>
      </w:r>
    </w:p>
    <w:p w14:paraId="770CF7A3" w14:textId="77777777" w:rsidR="00F3179D" w:rsidRPr="00F3179D" w:rsidRDefault="00F3179D" w:rsidP="00F3179D">
      <w:pPr>
        <w:rPr>
          <w:lang w:val="fr-CA"/>
        </w:rPr>
      </w:pPr>
      <w:r w:rsidRPr="00F3179D">
        <w:rPr>
          <w:lang w:val="fr-CA"/>
        </w:rPr>
        <w:t>L’organisation a ajouté un moteur.</w:t>
      </w:r>
    </w:p>
    <w:p w14:paraId="478524E5" w14:textId="77777777" w:rsidR="00F3179D" w:rsidRPr="00F3179D" w:rsidRDefault="00F3179D" w:rsidP="00F3179D">
      <w:pPr>
        <w:rPr>
          <w:lang w:val="fr-CA"/>
        </w:rPr>
      </w:pPr>
      <w:r w:rsidRPr="00F3179D">
        <w:rPr>
          <w:lang w:val="fr-CA"/>
        </w:rPr>
        <w:t>Mais un moteur puissant ne choisit pas toujours la bonne direction.</w:t>
      </w:r>
    </w:p>
    <w:p w14:paraId="59E5489F" w14:textId="77777777" w:rsidR="00F3179D" w:rsidRPr="00F3179D" w:rsidRDefault="00F3179D" w:rsidP="00F3179D">
      <w:pPr>
        <w:rPr>
          <w:lang w:val="fr-CA"/>
        </w:rPr>
      </w:pPr>
      <w:r w:rsidRPr="00F3179D">
        <w:rPr>
          <w:lang w:val="fr-CA"/>
        </w:rPr>
        <w:t>Après quelques semaines, certains signes apparaissent.</w:t>
      </w:r>
    </w:p>
    <w:p w14:paraId="4C1FD706" w14:textId="77777777" w:rsidR="00F3179D" w:rsidRPr="00F3179D" w:rsidRDefault="00F3179D" w:rsidP="00F3179D">
      <w:pPr>
        <w:rPr>
          <w:lang w:val="fr-CA"/>
        </w:rPr>
      </w:pPr>
      <w:r w:rsidRPr="00F3179D">
        <w:rPr>
          <w:lang w:val="fr-CA"/>
        </w:rPr>
        <w:t>L’IA génère des tests qui semblent logiques, mais qui valident des comportements non spécifiés.</w:t>
      </w:r>
      <w:r w:rsidRPr="00F3179D">
        <w:rPr>
          <w:lang w:val="fr-CA"/>
        </w:rPr>
        <w:br/>
        <w:t>Elle produit une documentation élégante pour des règles métier que personne n’a réellement confirmées.</w:t>
      </w:r>
      <w:r w:rsidRPr="00F3179D">
        <w:rPr>
          <w:lang w:val="fr-CA"/>
        </w:rPr>
        <w:br/>
        <w:t>Elle propose des corrections plausibles, mais parfois déconnectées de l’intention produit.</w:t>
      </w:r>
      <w:r w:rsidRPr="00F3179D">
        <w:rPr>
          <w:lang w:val="fr-CA"/>
        </w:rPr>
        <w:br/>
        <w:t>Elle résume des incidents avec beaucoup de clarté, mais sans distinguer ce qui est officiel, historique, toléré ou obsolète.</w:t>
      </w:r>
    </w:p>
    <w:p w14:paraId="7C88E428" w14:textId="77777777" w:rsidR="00F3179D" w:rsidRPr="00F3179D" w:rsidRDefault="00F3179D" w:rsidP="00F3179D">
      <w:pPr>
        <w:rPr>
          <w:lang w:val="fr-CA"/>
        </w:rPr>
      </w:pPr>
      <w:r w:rsidRPr="00F3179D">
        <w:rPr>
          <w:lang w:val="fr-CA"/>
        </w:rPr>
        <w:t>L’outil n’est pas mauvais.</w:t>
      </w:r>
    </w:p>
    <w:p w14:paraId="2AA5D0B6" w14:textId="77777777" w:rsidR="00F3179D" w:rsidRPr="00F3179D" w:rsidRDefault="00F3179D" w:rsidP="00F3179D">
      <w:pPr>
        <w:rPr>
          <w:lang w:val="fr-CA"/>
        </w:rPr>
      </w:pPr>
      <w:r w:rsidRPr="00F3179D">
        <w:rPr>
          <w:lang w:val="fr-CA"/>
        </w:rPr>
        <w:t>Au contraire, l’outil est puissant.</w:t>
      </w:r>
    </w:p>
    <w:p w14:paraId="3644AB76" w14:textId="77777777" w:rsidR="00F3179D" w:rsidRPr="00F3179D" w:rsidRDefault="00F3179D" w:rsidP="00F3179D">
      <w:pPr>
        <w:rPr>
          <w:lang w:val="fr-CA"/>
        </w:rPr>
      </w:pPr>
      <w:r w:rsidRPr="00F3179D">
        <w:rPr>
          <w:lang w:val="fr-CA"/>
        </w:rPr>
        <w:t>Mais il amplifie ce qu’on lui donne.</w:t>
      </w:r>
    </w:p>
    <w:p w14:paraId="0372A370" w14:textId="77777777" w:rsidR="00F3179D" w:rsidRPr="00F3179D" w:rsidRDefault="00F3179D" w:rsidP="00F3179D">
      <w:pPr>
        <w:rPr>
          <w:lang w:val="fr-CA"/>
        </w:rPr>
      </w:pPr>
      <w:r w:rsidRPr="00F3179D">
        <w:rPr>
          <w:lang w:val="fr-CA"/>
        </w:rPr>
        <w:lastRenderedPageBreak/>
        <w:t>Si on lui donne une base claire, il accélère la clarté.</w:t>
      </w:r>
      <w:r w:rsidRPr="00F3179D">
        <w:rPr>
          <w:lang w:val="fr-CA"/>
        </w:rPr>
        <w:br/>
        <w:t>Si on lui donne une base floue, il accélère le flou.</w:t>
      </w:r>
      <w:r w:rsidRPr="00F3179D">
        <w:rPr>
          <w:lang w:val="fr-CA"/>
        </w:rPr>
        <w:br/>
        <w:t>Si on lui donne des spécifications solides, il aide à produire des validations utiles.</w:t>
      </w:r>
      <w:r w:rsidRPr="00F3179D">
        <w:rPr>
          <w:lang w:val="fr-CA"/>
        </w:rPr>
        <w:br/>
        <w:t>Si on lui donne des fragments dispersés, il produit une synthèse convaincante de cette dispersion.</w:t>
      </w:r>
    </w:p>
    <w:p w14:paraId="5FF4C3CC" w14:textId="77777777" w:rsidR="00F3179D" w:rsidRPr="00F3179D" w:rsidRDefault="00F3179D" w:rsidP="00F3179D">
      <w:pPr>
        <w:rPr>
          <w:lang w:val="fr-CA"/>
        </w:rPr>
      </w:pPr>
      <w:r w:rsidRPr="00F3179D">
        <w:rPr>
          <w:lang w:val="fr-CA"/>
        </w:rPr>
        <w:t>C’est ici que la formule ToTAL prend tout son sens.</w:t>
      </w:r>
    </w:p>
    <w:p w14:paraId="4C084738" w14:textId="77777777" w:rsidR="00F3179D" w:rsidRPr="00F3179D" w:rsidRDefault="00AF510C" w:rsidP="00F3179D">
      <w:pPr>
        <w:rPr>
          <w:lang w:val="fr-CA"/>
        </w:rPr>
      </w:pPr>
      <w:r>
        <w:rPr>
          <w:lang w:val="fr-CA"/>
        </w:rPr>
        <w:pict w14:anchorId="41E9C68B">
          <v:rect id="_x0000_i1045" style="width:0;height:1.5pt" o:hralign="center" o:hrstd="t" o:hr="t" fillcolor="#a0a0a0" stroked="f"/>
        </w:pict>
      </w:r>
    </w:p>
    <w:p w14:paraId="74A10E93" w14:textId="77777777" w:rsidR="00F3179D" w:rsidRPr="00F3179D" w:rsidRDefault="00F3179D" w:rsidP="00F3179D">
      <w:pPr>
        <w:rPr>
          <w:b/>
          <w:bCs/>
          <w:lang w:val="fr-CA"/>
        </w:rPr>
      </w:pPr>
      <w:r w:rsidRPr="00F3179D">
        <w:rPr>
          <w:b/>
          <w:bCs/>
          <w:lang w:val="fr-CA"/>
        </w:rPr>
        <w:t>Le catalyseur</w:t>
      </w:r>
    </w:p>
    <w:p w14:paraId="61B9186F" w14:textId="77777777" w:rsidR="00F3179D" w:rsidRPr="00F3179D" w:rsidRDefault="00F3179D" w:rsidP="00F3179D">
      <w:pPr>
        <w:rPr>
          <w:lang w:val="fr-CA"/>
        </w:rPr>
      </w:pPr>
      <w:r w:rsidRPr="00F3179D">
        <w:rPr>
          <w:lang w:val="fr-CA"/>
        </w:rPr>
        <w:t xml:space="preserve">Dans ToTAL, un </w:t>
      </w:r>
      <w:r w:rsidRPr="00F3179D">
        <w:rPr>
          <w:b/>
          <w:bCs/>
          <w:lang w:val="fr-CA"/>
        </w:rPr>
        <w:t>catalyseur</w:t>
      </w:r>
      <w:r w:rsidRPr="00F3179D">
        <w:rPr>
          <w:lang w:val="fr-CA"/>
        </w:rPr>
        <w:t xml:space="preserve"> est ce qui rend quelque chose possible, plus facile, plus rapide ou plus durable.</w:t>
      </w:r>
    </w:p>
    <w:p w14:paraId="14EB3E0F" w14:textId="77777777" w:rsidR="00F3179D" w:rsidRPr="00F3179D" w:rsidRDefault="00F3179D" w:rsidP="00F3179D">
      <w:pPr>
        <w:rPr>
          <w:lang w:val="fr-CA"/>
        </w:rPr>
      </w:pPr>
      <w:r w:rsidRPr="00F3179D">
        <w:rPr>
          <w:lang w:val="fr-CA"/>
        </w:rPr>
        <w:t>Un catalyseur peut être :</w:t>
      </w:r>
    </w:p>
    <w:p w14:paraId="1FB86FDC" w14:textId="77777777" w:rsidR="00F3179D" w:rsidRPr="00F3179D" w:rsidRDefault="00F3179D">
      <w:pPr>
        <w:numPr>
          <w:ilvl w:val="0"/>
          <w:numId w:val="53"/>
        </w:numPr>
        <w:rPr>
          <w:lang w:val="fr-CA"/>
        </w:rPr>
      </w:pPr>
      <w:r w:rsidRPr="00F3179D">
        <w:rPr>
          <w:lang w:val="fr-CA"/>
        </w:rPr>
        <w:t>un outil d’IA ;</w:t>
      </w:r>
    </w:p>
    <w:p w14:paraId="01A81D6C" w14:textId="77777777" w:rsidR="00F3179D" w:rsidRPr="00F3179D" w:rsidRDefault="00F3179D">
      <w:pPr>
        <w:numPr>
          <w:ilvl w:val="0"/>
          <w:numId w:val="53"/>
        </w:numPr>
        <w:rPr>
          <w:lang w:val="fr-CA"/>
        </w:rPr>
      </w:pPr>
      <w:r w:rsidRPr="00F3179D">
        <w:rPr>
          <w:lang w:val="fr-CA"/>
        </w:rPr>
        <w:t>un programme d’automatisation ;</w:t>
      </w:r>
    </w:p>
    <w:p w14:paraId="297D6B30" w14:textId="77777777" w:rsidR="00F3179D" w:rsidRPr="00F3179D" w:rsidRDefault="00F3179D">
      <w:pPr>
        <w:numPr>
          <w:ilvl w:val="0"/>
          <w:numId w:val="53"/>
        </w:numPr>
        <w:rPr>
          <w:lang w:val="fr-CA"/>
        </w:rPr>
      </w:pPr>
      <w:r w:rsidRPr="00F3179D">
        <w:rPr>
          <w:lang w:val="fr-CA"/>
        </w:rPr>
        <w:t>un pipeline DevOps ;</w:t>
      </w:r>
    </w:p>
    <w:p w14:paraId="4B85D7B2" w14:textId="77777777" w:rsidR="00F3179D" w:rsidRPr="00F3179D" w:rsidRDefault="00F3179D">
      <w:pPr>
        <w:numPr>
          <w:ilvl w:val="0"/>
          <w:numId w:val="53"/>
        </w:numPr>
        <w:rPr>
          <w:lang w:val="fr-CA"/>
        </w:rPr>
      </w:pPr>
      <w:r w:rsidRPr="00F3179D">
        <w:rPr>
          <w:lang w:val="fr-CA"/>
        </w:rPr>
        <w:t>un framework comme SAFe ou Scrum ;</w:t>
      </w:r>
    </w:p>
    <w:p w14:paraId="68B0A309" w14:textId="77777777" w:rsidR="00F3179D" w:rsidRPr="00F3179D" w:rsidRDefault="00F3179D">
      <w:pPr>
        <w:numPr>
          <w:ilvl w:val="0"/>
          <w:numId w:val="53"/>
        </w:numPr>
        <w:rPr>
          <w:lang w:val="fr-CA"/>
        </w:rPr>
      </w:pPr>
      <w:r w:rsidRPr="00F3179D">
        <w:rPr>
          <w:lang w:val="fr-CA"/>
        </w:rPr>
        <w:t>un coach ;</w:t>
      </w:r>
    </w:p>
    <w:p w14:paraId="5B6B90D8" w14:textId="77777777" w:rsidR="00F3179D" w:rsidRPr="00F3179D" w:rsidRDefault="00F3179D">
      <w:pPr>
        <w:numPr>
          <w:ilvl w:val="0"/>
          <w:numId w:val="53"/>
        </w:numPr>
        <w:rPr>
          <w:lang w:val="fr-CA"/>
        </w:rPr>
      </w:pPr>
      <w:r w:rsidRPr="00F3179D">
        <w:rPr>
          <w:lang w:val="fr-CA"/>
        </w:rPr>
        <w:t>un QA catalyseur ;</w:t>
      </w:r>
    </w:p>
    <w:p w14:paraId="48A0A2FB" w14:textId="77777777" w:rsidR="00F3179D" w:rsidRPr="00F3179D" w:rsidRDefault="00F3179D">
      <w:pPr>
        <w:numPr>
          <w:ilvl w:val="0"/>
          <w:numId w:val="53"/>
        </w:numPr>
        <w:rPr>
          <w:lang w:val="fr-CA"/>
        </w:rPr>
      </w:pPr>
      <w:r w:rsidRPr="00F3179D">
        <w:rPr>
          <w:lang w:val="fr-CA"/>
        </w:rPr>
        <w:t>un architecte ;</w:t>
      </w:r>
    </w:p>
    <w:p w14:paraId="55996254" w14:textId="77777777" w:rsidR="00F3179D" w:rsidRPr="00F3179D" w:rsidRDefault="00F3179D">
      <w:pPr>
        <w:numPr>
          <w:ilvl w:val="0"/>
          <w:numId w:val="53"/>
        </w:numPr>
        <w:rPr>
          <w:lang w:val="fr-CA"/>
        </w:rPr>
      </w:pPr>
      <w:r w:rsidRPr="00F3179D">
        <w:rPr>
          <w:lang w:val="fr-CA"/>
        </w:rPr>
        <w:t>un expert automatisation ;</w:t>
      </w:r>
    </w:p>
    <w:p w14:paraId="785E26F9" w14:textId="77777777" w:rsidR="00F3179D" w:rsidRPr="00F3179D" w:rsidRDefault="00F3179D">
      <w:pPr>
        <w:numPr>
          <w:ilvl w:val="0"/>
          <w:numId w:val="53"/>
        </w:numPr>
        <w:rPr>
          <w:lang w:val="fr-CA"/>
        </w:rPr>
      </w:pPr>
      <w:r w:rsidRPr="00F3179D">
        <w:rPr>
          <w:lang w:val="fr-CA"/>
        </w:rPr>
        <w:t>un standard qualité ;</w:t>
      </w:r>
    </w:p>
    <w:p w14:paraId="4F0A2554" w14:textId="77777777" w:rsidR="00F3179D" w:rsidRPr="00F3179D" w:rsidRDefault="00F3179D">
      <w:pPr>
        <w:numPr>
          <w:ilvl w:val="0"/>
          <w:numId w:val="53"/>
        </w:numPr>
        <w:rPr>
          <w:lang w:val="fr-CA"/>
        </w:rPr>
      </w:pPr>
      <w:r w:rsidRPr="00F3179D">
        <w:rPr>
          <w:lang w:val="fr-CA"/>
        </w:rPr>
        <w:t>une pratique comme TDD, BDD, ATDD ou DDD ;</w:t>
      </w:r>
    </w:p>
    <w:p w14:paraId="5346DF8E" w14:textId="77777777" w:rsidR="00F3179D" w:rsidRPr="00F3179D" w:rsidRDefault="00F3179D">
      <w:pPr>
        <w:numPr>
          <w:ilvl w:val="0"/>
          <w:numId w:val="53"/>
        </w:numPr>
        <w:rPr>
          <w:lang w:val="fr-CA"/>
        </w:rPr>
      </w:pPr>
      <w:r w:rsidRPr="00F3179D">
        <w:rPr>
          <w:lang w:val="fr-CA"/>
        </w:rPr>
        <w:t>un tableau de bord ;</w:t>
      </w:r>
    </w:p>
    <w:p w14:paraId="60FB34D5" w14:textId="77777777" w:rsidR="00F3179D" w:rsidRPr="00F3179D" w:rsidRDefault="00F3179D">
      <w:pPr>
        <w:numPr>
          <w:ilvl w:val="0"/>
          <w:numId w:val="53"/>
        </w:numPr>
        <w:rPr>
          <w:lang w:val="fr-CA"/>
        </w:rPr>
      </w:pPr>
      <w:r w:rsidRPr="00F3179D">
        <w:rPr>
          <w:lang w:val="fr-CA"/>
        </w:rPr>
        <w:t>une discipline organisationnelle.</w:t>
      </w:r>
    </w:p>
    <w:p w14:paraId="2026BEF3" w14:textId="77777777" w:rsidR="00F3179D" w:rsidRPr="00F3179D" w:rsidRDefault="00F3179D" w:rsidP="00F3179D">
      <w:pPr>
        <w:rPr>
          <w:lang w:val="fr-CA"/>
        </w:rPr>
      </w:pPr>
      <w:r w:rsidRPr="00F3179D">
        <w:rPr>
          <w:lang w:val="fr-CA"/>
        </w:rPr>
        <w:t>Mais un catalyseur n’est pas le propriétaire de la qualité.</w:t>
      </w:r>
    </w:p>
    <w:p w14:paraId="09783584" w14:textId="77777777" w:rsidR="00F3179D" w:rsidRPr="00F3179D" w:rsidRDefault="00F3179D" w:rsidP="00F3179D">
      <w:pPr>
        <w:rPr>
          <w:lang w:val="fr-CA"/>
        </w:rPr>
      </w:pPr>
      <w:r w:rsidRPr="00F3179D">
        <w:rPr>
          <w:lang w:val="fr-CA"/>
        </w:rPr>
        <w:t>C’est une distinction importante.</w:t>
      </w:r>
    </w:p>
    <w:p w14:paraId="63A9B622" w14:textId="77777777" w:rsidR="00F3179D" w:rsidRPr="00F3179D" w:rsidRDefault="00F3179D" w:rsidP="00F3179D">
      <w:pPr>
        <w:rPr>
          <w:lang w:val="fr-CA"/>
        </w:rPr>
      </w:pPr>
      <w:r w:rsidRPr="00F3179D">
        <w:rPr>
          <w:lang w:val="fr-CA"/>
        </w:rPr>
        <w:t>Un catalyseur ne remplace pas la responsabilité des rôles.</w:t>
      </w:r>
      <w:r w:rsidRPr="00F3179D">
        <w:rPr>
          <w:lang w:val="fr-CA"/>
        </w:rPr>
        <w:br/>
        <w:t>Il ne remplace pas les spécifications.</w:t>
      </w:r>
      <w:r w:rsidRPr="00F3179D">
        <w:rPr>
          <w:lang w:val="fr-CA"/>
        </w:rPr>
        <w:br/>
        <w:t>Il ne remplace pas les décisions produit.</w:t>
      </w:r>
      <w:r w:rsidRPr="00F3179D">
        <w:rPr>
          <w:lang w:val="fr-CA"/>
        </w:rPr>
        <w:br/>
        <w:t>Il ne remplace pas les standards.</w:t>
      </w:r>
      <w:r w:rsidRPr="00F3179D">
        <w:rPr>
          <w:lang w:val="fr-CA"/>
        </w:rPr>
        <w:br/>
        <w:t>Il ne remplace pas la compréhension.</w:t>
      </w:r>
    </w:p>
    <w:p w14:paraId="00BD2480" w14:textId="77777777" w:rsidR="00F3179D" w:rsidRPr="00F3179D" w:rsidRDefault="00F3179D" w:rsidP="00F3179D">
      <w:pPr>
        <w:rPr>
          <w:lang w:val="fr-CA"/>
        </w:rPr>
      </w:pPr>
      <w:r w:rsidRPr="00F3179D">
        <w:rPr>
          <w:lang w:val="fr-CA"/>
        </w:rPr>
        <w:t>Il rend le système plus capable — si le système sait déjà où il veut aller.</w:t>
      </w:r>
    </w:p>
    <w:p w14:paraId="732DF66C" w14:textId="77777777" w:rsidR="00F3179D" w:rsidRPr="00F3179D" w:rsidRDefault="00F3179D" w:rsidP="00F3179D">
      <w:pPr>
        <w:rPr>
          <w:lang w:val="fr-CA"/>
        </w:rPr>
      </w:pPr>
      <w:r w:rsidRPr="00F3179D">
        <w:rPr>
          <w:lang w:val="fr-CA"/>
        </w:rPr>
        <w:t>Un catalyseur est comme un accélérateur.</w:t>
      </w:r>
      <w:r w:rsidRPr="00F3179D">
        <w:rPr>
          <w:lang w:val="fr-CA"/>
        </w:rPr>
        <w:br/>
        <w:t>Mais accélérer n’est pas toujours une bonne nouvelle.</w:t>
      </w:r>
    </w:p>
    <w:p w14:paraId="455388B8" w14:textId="77777777" w:rsidR="00F3179D" w:rsidRPr="00F3179D" w:rsidRDefault="00F3179D" w:rsidP="00F3179D">
      <w:pPr>
        <w:rPr>
          <w:lang w:val="fr-CA"/>
        </w:rPr>
      </w:pPr>
      <w:r w:rsidRPr="00F3179D">
        <w:rPr>
          <w:lang w:val="fr-CA"/>
        </w:rPr>
        <w:lastRenderedPageBreak/>
        <w:t>Si une voiture est alignée, stable et bien conduite, accélérer peut être utile.</w:t>
      </w:r>
      <w:r w:rsidRPr="00F3179D">
        <w:rPr>
          <w:lang w:val="fr-CA"/>
        </w:rPr>
        <w:br/>
        <w:t>Si une voiture est mal alignée, sans direction claire, sur une route brumeuse, accélérer devient un risque.</w:t>
      </w:r>
    </w:p>
    <w:p w14:paraId="30B0C70C" w14:textId="77777777" w:rsidR="00F3179D" w:rsidRPr="00F3179D" w:rsidRDefault="00F3179D" w:rsidP="00F3179D">
      <w:pPr>
        <w:rPr>
          <w:lang w:val="fr-CA"/>
        </w:rPr>
      </w:pPr>
      <w:r w:rsidRPr="00F3179D">
        <w:rPr>
          <w:lang w:val="fr-CA"/>
        </w:rPr>
        <w:t>Dans le logiciel, c’est pareil.</w:t>
      </w:r>
    </w:p>
    <w:p w14:paraId="08D0E6C9" w14:textId="77777777" w:rsidR="00F3179D" w:rsidRPr="00F3179D" w:rsidRDefault="00F3179D" w:rsidP="00F3179D">
      <w:pPr>
        <w:rPr>
          <w:lang w:val="fr-CA"/>
        </w:rPr>
      </w:pPr>
      <w:r w:rsidRPr="00F3179D">
        <w:rPr>
          <w:lang w:val="fr-CA"/>
        </w:rPr>
        <w:t>L’automatisation accélère.</w:t>
      </w:r>
      <w:r w:rsidRPr="00F3179D">
        <w:rPr>
          <w:lang w:val="fr-CA"/>
        </w:rPr>
        <w:br/>
        <w:t>L’IA accélère.</w:t>
      </w:r>
      <w:r w:rsidRPr="00F3179D">
        <w:rPr>
          <w:lang w:val="fr-CA"/>
        </w:rPr>
        <w:br/>
        <w:t>DevOps accélère.</w:t>
      </w:r>
      <w:r w:rsidRPr="00F3179D">
        <w:rPr>
          <w:lang w:val="fr-CA"/>
        </w:rPr>
        <w:br/>
        <w:t>Un framework peut accélérer l’alignement.</w:t>
      </w:r>
      <w:r w:rsidRPr="00F3179D">
        <w:rPr>
          <w:lang w:val="fr-CA"/>
        </w:rPr>
        <w:br/>
        <w:t>Un coach peut accélérer l’apprentissage.</w:t>
      </w:r>
      <w:r w:rsidRPr="00F3179D">
        <w:rPr>
          <w:lang w:val="fr-CA"/>
        </w:rPr>
        <w:br/>
        <w:t>Un QA catalyseur peut accélérer la maturité qualité.</w:t>
      </w:r>
    </w:p>
    <w:p w14:paraId="5132752D" w14:textId="77777777" w:rsidR="00F3179D" w:rsidRPr="00F3179D" w:rsidRDefault="00F3179D" w:rsidP="00F3179D">
      <w:pPr>
        <w:rPr>
          <w:lang w:val="fr-CA"/>
        </w:rPr>
      </w:pPr>
      <w:r w:rsidRPr="00F3179D">
        <w:rPr>
          <w:lang w:val="fr-CA"/>
        </w:rPr>
        <w:t>Mais la vraie question est :</w:t>
      </w:r>
    </w:p>
    <w:p w14:paraId="17C6161E" w14:textId="77777777" w:rsidR="00F3179D" w:rsidRPr="00F3179D" w:rsidRDefault="00F3179D" w:rsidP="00F3179D">
      <w:pPr>
        <w:rPr>
          <w:lang w:val="fr-CA"/>
        </w:rPr>
      </w:pPr>
      <w:r w:rsidRPr="00F3179D">
        <w:rPr>
          <w:b/>
          <w:bCs/>
          <w:lang w:val="fr-CA"/>
        </w:rPr>
        <w:t>Qu’est-ce que ces catalyseurs amplifient réellement ?</w:t>
      </w:r>
    </w:p>
    <w:p w14:paraId="254B3D6A" w14:textId="77777777" w:rsidR="00F3179D" w:rsidRPr="00F3179D" w:rsidRDefault="00AF510C" w:rsidP="00F3179D">
      <w:pPr>
        <w:rPr>
          <w:lang w:val="fr-CA"/>
        </w:rPr>
      </w:pPr>
      <w:r>
        <w:rPr>
          <w:lang w:val="fr-CA"/>
        </w:rPr>
        <w:pict w14:anchorId="40729B23">
          <v:rect id="_x0000_i1046" style="width:0;height:1.5pt" o:hralign="center" o:hrstd="t" o:hr="t" fillcolor="#a0a0a0" stroked="f"/>
        </w:pict>
      </w:r>
    </w:p>
    <w:p w14:paraId="527FCE0B" w14:textId="77777777" w:rsidR="00F3179D" w:rsidRPr="00F3179D" w:rsidRDefault="00F3179D" w:rsidP="00F3179D">
      <w:pPr>
        <w:rPr>
          <w:b/>
          <w:bCs/>
          <w:lang w:val="fr-CA"/>
        </w:rPr>
      </w:pPr>
      <w:r w:rsidRPr="00F3179D">
        <w:rPr>
          <w:b/>
          <w:bCs/>
          <w:lang w:val="fr-CA"/>
        </w:rPr>
        <w:t>La qualité holistique comme puissance</w:t>
      </w:r>
    </w:p>
    <w:p w14:paraId="0C10613A" w14:textId="77777777" w:rsidR="00F3179D" w:rsidRPr="00F3179D" w:rsidRDefault="00F3179D" w:rsidP="00F3179D">
      <w:pPr>
        <w:rPr>
          <w:lang w:val="fr-CA"/>
        </w:rPr>
      </w:pPr>
      <w:r w:rsidRPr="00F3179D">
        <w:rPr>
          <w:lang w:val="fr-CA"/>
        </w:rPr>
        <w:t>Dans la formule ToTAL, la qualité holistique est représentée comme une puissance :</w:t>
      </w:r>
    </w:p>
    <w:p w14:paraId="4B55FA02" w14:textId="77777777" w:rsidR="00F3179D" w:rsidRPr="00F3179D" w:rsidRDefault="00F3179D" w:rsidP="00F3179D">
      <w:pPr>
        <w:rPr>
          <w:lang w:val="fr-CA"/>
        </w:rPr>
      </w:pPr>
      <w:r w:rsidRPr="00F3179D">
        <w:rPr>
          <w:lang w:val="fr-CA"/>
        </w:rPr>
        <w:t>Catalyseur ^ Qualité holistique</w:t>
      </w:r>
    </w:p>
    <w:p w14:paraId="77EE5304" w14:textId="77777777" w:rsidR="00F3179D" w:rsidRPr="00F3179D" w:rsidRDefault="00F3179D" w:rsidP="00F3179D">
      <w:pPr>
        <w:rPr>
          <w:lang w:val="fr-CA"/>
        </w:rPr>
      </w:pPr>
      <w:r w:rsidRPr="00F3179D">
        <w:rPr>
          <w:lang w:val="fr-CA"/>
        </w:rPr>
        <w:t>Ce choix est volontaire.</w:t>
      </w:r>
    </w:p>
    <w:p w14:paraId="0CF3AE9A" w14:textId="77777777" w:rsidR="00F3179D" w:rsidRPr="00F3179D" w:rsidRDefault="00F3179D" w:rsidP="00F3179D">
      <w:pPr>
        <w:rPr>
          <w:lang w:val="fr-CA"/>
        </w:rPr>
      </w:pPr>
      <w:r w:rsidRPr="00F3179D">
        <w:rPr>
          <w:lang w:val="fr-CA"/>
        </w:rPr>
        <w:t>La qualité holistique n’est pas une addition.</w:t>
      </w:r>
      <w:r w:rsidRPr="00F3179D">
        <w:rPr>
          <w:lang w:val="fr-CA"/>
        </w:rPr>
        <w:br/>
        <w:t>Elle ne vient pas simplement “s’ajouter” à la fin du produit.</w:t>
      </w:r>
    </w:p>
    <w:p w14:paraId="7B7DFE04" w14:textId="77777777" w:rsidR="00F3179D" w:rsidRPr="00F3179D" w:rsidRDefault="00F3179D" w:rsidP="00F3179D">
      <w:pPr>
        <w:rPr>
          <w:lang w:val="fr-CA"/>
        </w:rPr>
      </w:pPr>
      <w:r w:rsidRPr="00F3179D">
        <w:rPr>
          <w:lang w:val="fr-CA"/>
        </w:rPr>
        <w:t>Elle agit comme un multiplicateur.</w:t>
      </w:r>
    </w:p>
    <w:p w14:paraId="2B86E8E0" w14:textId="77777777" w:rsidR="00F3179D" w:rsidRPr="00F3179D" w:rsidRDefault="00F3179D" w:rsidP="00F3179D">
      <w:pPr>
        <w:rPr>
          <w:lang w:val="fr-CA"/>
        </w:rPr>
      </w:pPr>
      <w:r w:rsidRPr="00F3179D">
        <w:rPr>
          <w:lang w:val="fr-CA"/>
        </w:rPr>
        <w:t>Elle détermine l’effet réel du catalyseur.</w:t>
      </w:r>
    </w:p>
    <w:p w14:paraId="71A091F1" w14:textId="77777777" w:rsidR="00F3179D" w:rsidRPr="00F3179D" w:rsidRDefault="00F3179D" w:rsidP="00F3179D">
      <w:pPr>
        <w:rPr>
          <w:lang w:val="fr-CA"/>
        </w:rPr>
      </w:pPr>
      <w:r w:rsidRPr="00F3179D">
        <w:rPr>
          <w:lang w:val="fr-CA"/>
        </w:rPr>
        <w:t>Si la qualité holistique est faible, même un bon catalyseur peut produire un résultat décevant.</w:t>
      </w:r>
      <w:r w:rsidRPr="00F3179D">
        <w:rPr>
          <w:lang w:val="fr-CA"/>
        </w:rPr>
        <w:br/>
        <w:t>Si la qualité holistique est forte, un catalyseur peut produire un effet beaucoup plus grand que prévu.</w:t>
      </w:r>
    </w:p>
    <w:p w14:paraId="380BD013" w14:textId="77777777" w:rsidR="00F3179D" w:rsidRPr="00F3179D" w:rsidRDefault="00F3179D" w:rsidP="00F3179D">
      <w:pPr>
        <w:rPr>
          <w:lang w:val="fr-CA"/>
        </w:rPr>
      </w:pPr>
      <w:r w:rsidRPr="00F3179D">
        <w:rPr>
          <w:lang w:val="fr-CA"/>
        </w:rPr>
        <w:t>C’est pourquoi deux organisations peuvent utiliser les mêmes outils et obtenir des résultats complètement différents.</w:t>
      </w:r>
    </w:p>
    <w:p w14:paraId="383A36C1" w14:textId="77777777" w:rsidR="00F3179D" w:rsidRPr="00F3179D" w:rsidRDefault="00F3179D" w:rsidP="00F3179D">
      <w:pPr>
        <w:rPr>
          <w:lang w:val="fr-CA"/>
        </w:rPr>
      </w:pPr>
      <w:r w:rsidRPr="00F3179D">
        <w:rPr>
          <w:lang w:val="fr-CA"/>
        </w:rPr>
        <w:t>Deux organisations peuvent utiliser le même framework.</w:t>
      </w:r>
      <w:r w:rsidRPr="00F3179D">
        <w:rPr>
          <w:lang w:val="fr-CA"/>
        </w:rPr>
        <w:br/>
        <w:t>L’une obtient plus de clarté. L’autre obtient plus de réunions.</w:t>
      </w:r>
    </w:p>
    <w:p w14:paraId="2C535964" w14:textId="77777777" w:rsidR="00F3179D" w:rsidRPr="00F3179D" w:rsidRDefault="00F3179D" w:rsidP="00F3179D">
      <w:pPr>
        <w:rPr>
          <w:lang w:val="fr-CA"/>
        </w:rPr>
      </w:pPr>
      <w:r w:rsidRPr="00F3179D">
        <w:rPr>
          <w:lang w:val="fr-CA"/>
        </w:rPr>
        <w:t>Deux organisations peuvent mettre en place DevOps.</w:t>
      </w:r>
      <w:r w:rsidRPr="00F3179D">
        <w:rPr>
          <w:lang w:val="fr-CA"/>
        </w:rPr>
        <w:br/>
        <w:t>L’une livre plus souvent avec confiance. L’autre déploie plus rapidement de l’instabilité.</w:t>
      </w:r>
    </w:p>
    <w:p w14:paraId="14990B8D" w14:textId="77777777" w:rsidR="00F3179D" w:rsidRPr="00F3179D" w:rsidRDefault="00F3179D" w:rsidP="00F3179D">
      <w:pPr>
        <w:rPr>
          <w:lang w:val="fr-CA"/>
        </w:rPr>
      </w:pPr>
      <w:r w:rsidRPr="00F3179D">
        <w:rPr>
          <w:lang w:val="fr-CA"/>
        </w:rPr>
        <w:t>Deux organisations peuvent automatiser leurs tests.</w:t>
      </w:r>
      <w:r w:rsidRPr="00F3179D">
        <w:rPr>
          <w:lang w:val="fr-CA"/>
        </w:rPr>
        <w:br/>
        <w:t>L’une réduit le risque. L’autre augmente la maintenance.</w:t>
      </w:r>
    </w:p>
    <w:p w14:paraId="4E5CD8DE" w14:textId="77777777" w:rsidR="00F3179D" w:rsidRPr="00F3179D" w:rsidRDefault="00F3179D" w:rsidP="00F3179D">
      <w:pPr>
        <w:rPr>
          <w:lang w:val="fr-CA"/>
        </w:rPr>
      </w:pPr>
      <w:r w:rsidRPr="00F3179D">
        <w:rPr>
          <w:lang w:val="fr-CA"/>
        </w:rPr>
        <w:t>Deux organisations peuvent introduire l’IA.</w:t>
      </w:r>
      <w:r w:rsidRPr="00F3179D">
        <w:rPr>
          <w:lang w:val="fr-CA"/>
        </w:rPr>
        <w:br/>
        <w:t>L’une amplifie la qualité. L’autre amplifie le bruit.</w:t>
      </w:r>
    </w:p>
    <w:p w14:paraId="5AF8A2C6" w14:textId="77777777" w:rsidR="00F3179D" w:rsidRPr="00F3179D" w:rsidRDefault="00F3179D" w:rsidP="00F3179D">
      <w:pPr>
        <w:rPr>
          <w:lang w:val="fr-CA"/>
        </w:rPr>
      </w:pPr>
      <w:r w:rsidRPr="00F3179D">
        <w:rPr>
          <w:lang w:val="fr-CA"/>
        </w:rPr>
        <w:t>La différence n’est pas toujours dans l’outil.</w:t>
      </w:r>
    </w:p>
    <w:p w14:paraId="0F8975E0" w14:textId="77777777" w:rsidR="00F3179D" w:rsidRPr="00F3179D" w:rsidRDefault="00F3179D" w:rsidP="00F3179D">
      <w:pPr>
        <w:rPr>
          <w:lang w:val="fr-CA"/>
        </w:rPr>
      </w:pPr>
      <w:r w:rsidRPr="00F3179D">
        <w:rPr>
          <w:lang w:val="fr-CA"/>
        </w:rPr>
        <w:lastRenderedPageBreak/>
        <w:t>Elle est souvent dans la qualité du système auquel l’outil est connecté.</w:t>
      </w:r>
    </w:p>
    <w:p w14:paraId="277BD417" w14:textId="77777777" w:rsidR="00F3179D" w:rsidRPr="00F3179D" w:rsidRDefault="00AF510C" w:rsidP="00F3179D">
      <w:pPr>
        <w:rPr>
          <w:lang w:val="fr-CA"/>
        </w:rPr>
      </w:pPr>
      <w:r>
        <w:rPr>
          <w:lang w:val="fr-CA"/>
        </w:rPr>
        <w:pict w14:anchorId="4AE4B4AC">
          <v:rect id="_x0000_i1047" style="width:0;height:1.5pt" o:hralign="center" o:hrstd="t" o:hr="t" fillcolor="#a0a0a0" stroked="f"/>
        </w:pict>
      </w:r>
    </w:p>
    <w:p w14:paraId="5484354B" w14:textId="77777777" w:rsidR="00F3179D" w:rsidRPr="00F3179D" w:rsidRDefault="00F3179D" w:rsidP="00F3179D">
      <w:pPr>
        <w:rPr>
          <w:b/>
          <w:bCs/>
          <w:lang w:val="fr-CA"/>
        </w:rPr>
      </w:pPr>
      <w:r w:rsidRPr="00F3179D">
        <w:rPr>
          <w:b/>
          <w:bCs/>
          <w:lang w:val="fr-CA"/>
        </w:rPr>
        <w:t>Quand l’automatisation échoue malgré de bons outils</w:t>
      </w:r>
    </w:p>
    <w:p w14:paraId="6EFD6E43" w14:textId="77777777" w:rsidR="00F3179D" w:rsidRPr="00F3179D" w:rsidRDefault="00F3179D" w:rsidP="00F3179D">
      <w:pPr>
        <w:rPr>
          <w:lang w:val="fr-CA"/>
        </w:rPr>
      </w:pPr>
      <w:r w:rsidRPr="00F3179D">
        <w:rPr>
          <w:lang w:val="fr-CA"/>
        </w:rPr>
        <w:t>Prenons un exemple classique.</w:t>
      </w:r>
    </w:p>
    <w:p w14:paraId="0B7BEF63" w14:textId="77777777" w:rsidR="00F3179D" w:rsidRPr="00F3179D" w:rsidRDefault="00F3179D" w:rsidP="00F3179D">
      <w:pPr>
        <w:rPr>
          <w:lang w:val="fr-CA"/>
        </w:rPr>
      </w:pPr>
      <w:r w:rsidRPr="00F3179D">
        <w:rPr>
          <w:lang w:val="fr-CA"/>
        </w:rPr>
        <w:t>Une organisation lance un programme d’automatisation ambitieux. Les outils sont bons. Les pipelines sont en place. Les équipes sont motivées. Les objectifs sont raisonnables : réduire les tests manuels répétitifs, accélérer les validations, augmenter la confiance dans les releases.</w:t>
      </w:r>
    </w:p>
    <w:p w14:paraId="2C9B63EF" w14:textId="77777777" w:rsidR="00F3179D" w:rsidRPr="00F3179D" w:rsidRDefault="00F3179D" w:rsidP="00F3179D">
      <w:pPr>
        <w:rPr>
          <w:lang w:val="fr-CA"/>
        </w:rPr>
      </w:pPr>
      <w:r w:rsidRPr="00F3179D">
        <w:rPr>
          <w:lang w:val="fr-CA"/>
        </w:rPr>
        <w:t>Au début, les résultats semblent encourageants.</w:t>
      </w:r>
    </w:p>
    <w:p w14:paraId="60559FCA" w14:textId="77777777" w:rsidR="00F3179D" w:rsidRPr="00F3179D" w:rsidRDefault="00F3179D" w:rsidP="00F3179D">
      <w:pPr>
        <w:rPr>
          <w:lang w:val="fr-CA"/>
        </w:rPr>
      </w:pPr>
      <w:r w:rsidRPr="00F3179D">
        <w:rPr>
          <w:lang w:val="fr-CA"/>
        </w:rPr>
        <w:t>La couverture augmente.</w:t>
      </w:r>
      <w:r w:rsidRPr="00F3179D">
        <w:rPr>
          <w:lang w:val="fr-CA"/>
        </w:rPr>
        <w:br/>
        <w:t>Des suites automatisées apparaissent.</w:t>
      </w:r>
      <w:r w:rsidRPr="00F3179D">
        <w:rPr>
          <w:lang w:val="fr-CA"/>
        </w:rPr>
        <w:br/>
        <w:t>Les rapports sont plus complets.</w:t>
      </w:r>
      <w:r w:rsidRPr="00F3179D">
        <w:rPr>
          <w:lang w:val="fr-CA"/>
        </w:rPr>
        <w:br/>
        <w:t>Les exécutions sont plus fréquentes.</w:t>
      </w:r>
    </w:p>
    <w:p w14:paraId="4FDFEBAA" w14:textId="77777777" w:rsidR="00F3179D" w:rsidRPr="00F3179D" w:rsidRDefault="00F3179D" w:rsidP="00F3179D">
      <w:pPr>
        <w:rPr>
          <w:lang w:val="fr-CA"/>
        </w:rPr>
      </w:pPr>
      <w:r w:rsidRPr="00F3179D">
        <w:rPr>
          <w:lang w:val="fr-CA"/>
        </w:rPr>
        <w:t>Mais après quelques mois, la confiance ne suit pas.</w:t>
      </w:r>
    </w:p>
    <w:p w14:paraId="5C60A615" w14:textId="77777777" w:rsidR="00F3179D" w:rsidRPr="00F3179D" w:rsidRDefault="00F3179D" w:rsidP="00F3179D">
      <w:pPr>
        <w:rPr>
          <w:lang w:val="fr-CA"/>
        </w:rPr>
      </w:pPr>
      <w:r w:rsidRPr="00F3179D">
        <w:rPr>
          <w:lang w:val="fr-CA"/>
        </w:rPr>
        <w:t>Certains tests échouent sans qu’on sache rapidement si le problème vient du produit, de l’environnement, des données ou du test lui-même.</w:t>
      </w:r>
      <w:r w:rsidRPr="00F3179D">
        <w:rPr>
          <w:lang w:val="fr-CA"/>
        </w:rPr>
        <w:br/>
        <w:t>Certains scénarios sont redondants.</w:t>
      </w:r>
      <w:r w:rsidRPr="00F3179D">
        <w:rPr>
          <w:lang w:val="fr-CA"/>
        </w:rPr>
        <w:br/>
        <w:t>Certains tests valident des comportements historiques que personne n’a réconfirmés.</w:t>
      </w:r>
      <w:r w:rsidRPr="00F3179D">
        <w:rPr>
          <w:lang w:val="fr-CA"/>
        </w:rPr>
        <w:br/>
        <w:t>D’autres tests semblent utiles, mais ne soutiennent aucune décision claire.</w:t>
      </w:r>
    </w:p>
    <w:p w14:paraId="02D05EDB" w14:textId="77777777" w:rsidR="00F3179D" w:rsidRPr="00F3179D" w:rsidRDefault="00F3179D" w:rsidP="00F3179D">
      <w:pPr>
        <w:rPr>
          <w:lang w:val="fr-CA"/>
        </w:rPr>
      </w:pPr>
      <w:r w:rsidRPr="00F3179D">
        <w:rPr>
          <w:lang w:val="fr-CA"/>
        </w:rPr>
        <w:t>L’automatisation a augmenté.</w:t>
      </w:r>
    </w:p>
    <w:p w14:paraId="0ED3A844" w14:textId="77777777" w:rsidR="00F3179D" w:rsidRPr="00F3179D" w:rsidRDefault="00F3179D" w:rsidP="00F3179D">
      <w:pPr>
        <w:rPr>
          <w:lang w:val="fr-CA"/>
        </w:rPr>
      </w:pPr>
      <w:r w:rsidRPr="00F3179D">
        <w:rPr>
          <w:lang w:val="fr-CA"/>
        </w:rPr>
        <w:t>La confiance, elle, pas vraiment.</w:t>
      </w:r>
    </w:p>
    <w:p w14:paraId="68EAEEBA" w14:textId="77777777" w:rsidR="00F3179D" w:rsidRPr="00F3179D" w:rsidRDefault="00F3179D" w:rsidP="00F3179D">
      <w:pPr>
        <w:rPr>
          <w:lang w:val="fr-CA"/>
        </w:rPr>
      </w:pPr>
      <w:r w:rsidRPr="00F3179D">
        <w:rPr>
          <w:lang w:val="fr-CA"/>
        </w:rPr>
        <w:t>Dans une lecture legacy, l’organisation pourrait conclure :</w:t>
      </w:r>
    </w:p>
    <w:p w14:paraId="17D544FE" w14:textId="77777777" w:rsidR="00F3179D" w:rsidRPr="00F3179D" w:rsidRDefault="00F3179D" w:rsidP="00F3179D">
      <w:pPr>
        <w:rPr>
          <w:lang w:val="fr-CA"/>
        </w:rPr>
      </w:pPr>
      <w:r w:rsidRPr="00F3179D">
        <w:rPr>
          <w:lang w:val="fr-CA"/>
        </w:rPr>
        <w:t>“Nous avons besoin d’un meilleur outil.”</w:t>
      </w:r>
    </w:p>
    <w:p w14:paraId="6BC47B91" w14:textId="77777777" w:rsidR="00F3179D" w:rsidRPr="00F3179D" w:rsidRDefault="00F3179D" w:rsidP="00F3179D">
      <w:pPr>
        <w:rPr>
          <w:lang w:val="fr-CA"/>
        </w:rPr>
      </w:pPr>
      <w:r w:rsidRPr="00F3179D">
        <w:rPr>
          <w:lang w:val="fr-CA"/>
        </w:rPr>
        <w:t>Peut-être.</w:t>
      </w:r>
      <w:r w:rsidRPr="00F3179D">
        <w:rPr>
          <w:lang w:val="fr-CA"/>
        </w:rPr>
        <w:br/>
        <w:t>Mais ce n’est pas forcément la cause racine.</w:t>
      </w:r>
    </w:p>
    <w:p w14:paraId="6BC56BD3" w14:textId="77777777" w:rsidR="00F3179D" w:rsidRPr="00F3179D" w:rsidRDefault="00F3179D" w:rsidP="00F3179D">
      <w:pPr>
        <w:rPr>
          <w:lang w:val="fr-CA"/>
        </w:rPr>
      </w:pPr>
      <w:r w:rsidRPr="00F3179D">
        <w:rPr>
          <w:lang w:val="fr-CA"/>
        </w:rPr>
        <w:t>Dans une lecture ToTAL, la question devient :</w:t>
      </w:r>
    </w:p>
    <w:p w14:paraId="0FC66B20" w14:textId="77777777" w:rsidR="00F3179D" w:rsidRPr="00F3179D" w:rsidRDefault="00F3179D" w:rsidP="00F3179D">
      <w:pPr>
        <w:rPr>
          <w:lang w:val="fr-CA"/>
        </w:rPr>
      </w:pPr>
      <w:r w:rsidRPr="00F3179D">
        <w:rPr>
          <w:b/>
          <w:bCs/>
          <w:lang w:val="fr-CA"/>
        </w:rPr>
        <w:t>Quelle vérité produit avons-nous automatisée ?</w:t>
      </w:r>
    </w:p>
    <w:p w14:paraId="4A086CA3" w14:textId="77777777" w:rsidR="00F3179D" w:rsidRPr="00F3179D" w:rsidRDefault="00F3179D" w:rsidP="00F3179D">
      <w:pPr>
        <w:rPr>
          <w:lang w:val="fr-CA"/>
        </w:rPr>
      </w:pPr>
      <w:r w:rsidRPr="00F3179D">
        <w:rPr>
          <w:lang w:val="fr-CA"/>
        </w:rPr>
        <w:t>Si les spécifications sont floues, l’automatisation produit plus vite des validations floues.</w:t>
      </w:r>
      <w:r w:rsidRPr="00F3179D">
        <w:rPr>
          <w:lang w:val="fr-CA"/>
        </w:rPr>
        <w:br/>
        <w:t>Si les données sont instables, l’automatisation produit plus vite des résultats instables.</w:t>
      </w:r>
      <w:r w:rsidRPr="00F3179D">
        <w:rPr>
          <w:lang w:val="fr-CA"/>
        </w:rPr>
        <w:br/>
        <w:t>Si les tests ne sont pas reliés à une source de vérité, l’automatisation produit plus vite une illusion de couverture.</w:t>
      </w:r>
    </w:p>
    <w:p w14:paraId="403C8407" w14:textId="77777777" w:rsidR="00F3179D" w:rsidRPr="00F3179D" w:rsidRDefault="00F3179D" w:rsidP="00F3179D">
      <w:pPr>
        <w:rPr>
          <w:lang w:val="fr-CA"/>
        </w:rPr>
      </w:pPr>
      <w:r w:rsidRPr="00F3179D">
        <w:rPr>
          <w:lang w:val="fr-CA"/>
        </w:rPr>
        <w:t>L’automatisation n’a pas échoué parce qu’elle était mauvaise.</w:t>
      </w:r>
      <w:r w:rsidRPr="00F3179D">
        <w:rPr>
          <w:lang w:val="fr-CA"/>
        </w:rPr>
        <w:br/>
        <w:t>Elle a échoué parce qu’elle était branchée sur une fondation qualité trop fragile.</w:t>
      </w:r>
    </w:p>
    <w:p w14:paraId="6CA1E013" w14:textId="77777777" w:rsidR="00F3179D" w:rsidRPr="00F3179D" w:rsidRDefault="00F3179D" w:rsidP="00F3179D">
      <w:pPr>
        <w:rPr>
          <w:lang w:val="fr-CA"/>
        </w:rPr>
      </w:pPr>
      <w:r w:rsidRPr="00F3179D">
        <w:rPr>
          <w:lang w:val="fr-CA"/>
        </w:rPr>
        <w:t>C’est exactement ce que la formule ToTAL cherche à rendre visible.</w:t>
      </w:r>
    </w:p>
    <w:p w14:paraId="191E2973" w14:textId="77777777" w:rsidR="00F3179D" w:rsidRPr="00F3179D" w:rsidRDefault="00F3179D" w:rsidP="00F3179D">
      <w:pPr>
        <w:rPr>
          <w:lang w:val="fr-CA"/>
        </w:rPr>
      </w:pPr>
      <w:r w:rsidRPr="00F3179D">
        <w:rPr>
          <w:lang w:val="fr-CA"/>
        </w:rPr>
        <w:lastRenderedPageBreak/>
        <w:t>Le catalyseur était présent.</w:t>
      </w:r>
      <w:r w:rsidRPr="00F3179D">
        <w:rPr>
          <w:lang w:val="fr-CA"/>
        </w:rPr>
        <w:br/>
        <w:t>La qualité holistique ne l’était pas suffisamment.</w:t>
      </w:r>
    </w:p>
    <w:p w14:paraId="3528CDA9" w14:textId="77777777" w:rsidR="00F3179D" w:rsidRPr="00F3179D" w:rsidRDefault="00AF510C" w:rsidP="00F3179D">
      <w:pPr>
        <w:rPr>
          <w:lang w:val="fr-CA"/>
        </w:rPr>
      </w:pPr>
      <w:r>
        <w:rPr>
          <w:lang w:val="fr-CA"/>
        </w:rPr>
        <w:pict w14:anchorId="42F3F9D5">
          <v:rect id="_x0000_i1048" style="width:0;height:1.5pt" o:hralign="center" o:hrstd="t" o:hr="t" fillcolor="#a0a0a0" stroked="f"/>
        </w:pict>
      </w:r>
    </w:p>
    <w:p w14:paraId="79669EAA" w14:textId="77777777" w:rsidR="00F3179D" w:rsidRPr="00F3179D" w:rsidRDefault="00F3179D" w:rsidP="00F3179D">
      <w:pPr>
        <w:rPr>
          <w:b/>
          <w:bCs/>
          <w:lang w:val="fr-CA"/>
        </w:rPr>
      </w:pPr>
      <w:r w:rsidRPr="00F3179D">
        <w:rPr>
          <w:b/>
          <w:bCs/>
          <w:lang w:val="fr-CA"/>
        </w:rPr>
        <w:t>L’excellence comme résultat observable</w:t>
      </w:r>
    </w:p>
    <w:p w14:paraId="70E1CA87" w14:textId="77777777" w:rsidR="00F3179D" w:rsidRPr="00F3179D" w:rsidRDefault="00F3179D" w:rsidP="00F3179D">
      <w:pPr>
        <w:rPr>
          <w:lang w:val="fr-CA"/>
        </w:rPr>
      </w:pPr>
      <w:r w:rsidRPr="00F3179D">
        <w:rPr>
          <w:lang w:val="fr-CA"/>
        </w:rPr>
        <w:t>Dans la formule, l’excellence du produit logiciel est le résultat recherché.</w:t>
      </w:r>
    </w:p>
    <w:p w14:paraId="2123971A" w14:textId="77777777" w:rsidR="00F3179D" w:rsidRPr="00F3179D" w:rsidRDefault="00F3179D" w:rsidP="00F3179D">
      <w:pPr>
        <w:rPr>
          <w:lang w:val="fr-CA"/>
        </w:rPr>
      </w:pPr>
      <w:r w:rsidRPr="00F3179D">
        <w:rPr>
          <w:lang w:val="fr-CA"/>
        </w:rPr>
        <w:t>Mais l’excellence ne doit pas être comprise comme une idée abstraite ou une belle phrase de présentation.</w:t>
      </w:r>
    </w:p>
    <w:p w14:paraId="6D68963C" w14:textId="77777777" w:rsidR="00F3179D" w:rsidRPr="00F3179D" w:rsidRDefault="00F3179D" w:rsidP="00F3179D">
      <w:pPr>
        <w:rPr>
          <w:lang w:val="fr-CA"/>
        </w:rPr>
      </w:pPr>
      <w:r w:rsidRPr="00F3179D">
        <w:rPr>
          <w:lang w:val="fr-CA"/>
        </w:rPr>
        <w:t>L’excellence doit être observable.</w:t>
      </w:r>
    </w:p>
    <w:p w14:paraId="60587B2C" w14:textId="77777777" w:rsidR="00F3179D" w:rsidRPr="00F3179D" w:rsidRDefault="00F3179D" w:rsidP="00F3179D">
      <w:pPr>
        <w:rPr>
          <w:lang w:val="fr-CA"/>
        </w:rPr>
      </w:pPr>
      <w:r w:rsidRPr="00F3179D">
        <w:rPr>
          <w:lang w:val="fr-CA"/>
        </w:rPr>
        <w:t>Elle se manifeste par :</w:t>
      </w:r>
    </w:p>
    <w:p w14:paraId="3D7A3F18" w14:textId="77777777" w:rsidR="00F3179D" w:rsidRPr="00F3179D" w:rsidRDefault="00F3179D">
      <w:pPr>
        <w:numPr>
          <w:ilvl w:val="0"/>
          <w:numId w:val="54"/>
        </w:numPr>
        <w:rPr>
          <w:lang w:val="fr-CA"/>
        </w:rPr>
      </w:pPr>
      <w:r w:rsidRPr="00F3179D">
        <w:rPr>
          <w:lang w:val="fr-CA"/>
        </w:rPr>
        <w:t>une meilleure confiance dans les releases ;</w:t>
      </w:r>
    </w:p>
    <w:p w14:paraId="15D35C14" w14:textId="77777777" w:rsidR="00F3179D" w:rsidRPr="00F3179D" w:rsidRDefault="00F3179D">
      <w:pPr>
        <w:numPr>
          <w:ilvl w:val="0"/>
          <w:numId w:val="54"/>
        </w:numPr>
        <w:rPr>
          <w:lang w:val="fr-CA"/>
        </w:rPr>
      </w:pPr>
      <w:r w:rsidRPr="00F3179D">
        <w:rPr>
          <w:lang w:val="fr-CA"/>
        </w:rPr>
        <w:t>une réduction du bruit ;</w:t>
      </w:r>
    </w:p>
    <w:p w14:paraId="6880355E" w14:textId="77777777" w:rsidR="00F3179D" w:rsidRPr="00F3179D" w:rsidRDefault="00F3179D">
      <w:pPr>
        <w:numPr>
          <w:ilvl w:val="0"/>
          <w:numId w:val="54"/>
        </w:numPr>
        <w:rPr>
          <w:lang w:val="fr-CA"/>
        </w:rPr>
      </w:pPr>
      <w:r w:rsidRPr="00F3179D">
        <w:rPr>
          <w:lang w:val="fr-CA"/>
        </w:rPr>
        <w:t>une meilleure satisfaction client ;</w:t>
      </w:r>
    </w:p>
    <w:p w14:paraId="198C49A4" w14:textId="77777777" w:rsidR="00F3179D" w:rsidRPr="00F3179D" w:rsidRDefault="00F3179D">
      <w:pPr>
        <w:numPr>
          <w:ilvl w:val="0"/>
          <w:numId w:val="54"/>
        </w:numPr>
        <w:rPr>
          <w:lang w:val="fr-CA"/>
        </w:rPr>
      </w:pPr>
      <w:r w:rsidRPr="00F3179D">
        <w:rPr>
          <w:lang w:val="fr-CA"/>
        </w:rPr>
        <w:t>moins de retours tardifs ;</w:t>
      </w:r>
    </w:p>
    <w:p w14:paraId="35F1E109" w14:textId="77777777" w:rsidR="00F3179D" w:rsidRPr="00F3179D" w:rsidRDefault="00F3179D">
      <w:pPr>
        <w:numPr>
          <w:ilvl w:val="0"/>
          <w:numId w:val="54"/>
        </w:numPr>
        <w:rPr>
          <w:lang w:val="fr-CA"/>
        </w:rPr>
      </w:pPr>
      <w:r w:rsidRPr="00F3179D">
        <w:rPr>
          <w:lang w:val="fr-CA"/>
        </w:rPr>
        <w:t>une stabilité accrue ;</w:t>
      </w:r>
    </w:p>
    <w:p w14:paraId="1B52E28D" w14:textId="77777777" w:rsidR="00F3179D" w:rsidRPr="00F3179D" w:rsidRDefault="00F3179D">
      <w:pPr>
        <w:numPr>
          <w:ilvl w:val="0"/>
          <w:numId w:val="54"/>
        </w:numPr>
        <w:rPr>
          <w:lang w:val="fr-CA"/>
        </w:rPr>
      </w:pPr>
      <w:r w:rsidRPr="00F3179D">
        <w:rPr>
          <w:lang w:val="fr-CA"/>
        </w:rPr>
        <w:t>une plus grande capacité d’évolution ;</w:t>
      </w:r>
    </w:p>
    <w:p w14:paraId="55C9EB40" w14:textId="77777777" w:rsidR="00F3179D" w:rsidRPr="00F3179D" w:rsidRDefault="00F3179D">
      <w:pPr>
        <w:numPr>
          <w:ilvl w:val="0"/>
          <w:numId w:val="54"/>
        </w:numPr>
        <w:rPr>
          <w:lang w:val="fr-CA"/>
        </w:rPr>
      </w:pPr>
      <w:r w:rsidRPr="00F3179D">
        <w:rPr>
          <w:lang w:val="fr-CA"/>
        </w:rPr>
        <w:t>des décisions plus rapides ;</w:t>
      </w:r>
    </w:p>
    <w:p w14:paraId="3E52E0A6" w14:textId="77777777" w:rsidR="00F3179D" w:rsidRPr="00F3179D" w:rsidRDefault="00F3179D">
      <w:pPr>
        <w:numPr>
          <w:ilvl w:val="0"/>
          <w:numId w:val="54"/>
        </w:numPr>
        <w:rPr>
          <w:lang w:val="fr-CA"/>
        </w:rPr>
      </w:pPr>
      <w:r w:rsidRPr="00F3179D">
        <w:rPr>
          <w:lang w:val="fr-CA"/>
        </w:rPr>
        <w:t>des tests plus utiles ;</w:t>
      </w:r>
    </w:p>
    <w:p w14:paraId="0C811773" w14:textId="77777777" w:rsidR="00F3179D" w:rsidRPr="00F3179D" w:rsidRDefault="00F3179D">
      <w:pPr>
        <w:numPr>
          <w:ilvl w:val="0"/>
          <w:numId w:val="54"/>
        </w:numPr>
        <w:rPr>
          <w:lang w:val="fr-CA"/>
        </w:rPr>
      </w:pPr>
      <w:r w:rsidRPr="00F3179D">
        <w:rPr>
          <w:lang w:val="fr-CA"/>
        </w:rPr>
        <w:t>une automatisation plus fiable ;</w:t>
      </w:r>
    </w:p>
    <w:p w14:paraId="4F6D53C5" w14:textId="77777777" w:rsidR="00F3179D" w:rsidRPr="00F3179D" w:rsidRDefault="00F3179D">
      <w:pPr>
        <w:numPr>
          <w:ilvl w:val="0"/>
          <w:numId w:val="54"/>
        </w:numPr>
        <w:rPr>
          <w:lang w:val="fr-CA"/>
        </w:rPr>
      </w:pPr>
      <w:r w:rsidRPr="00F3179D">
        <w:rPr>
          <w:lang w:val="fr-CA"/>
        </w:rPr>
        <w:t>une meilleure capacité d’apprentissage ;</w:t>
      </w:r>
    </w:p>
    <w:p w14:paraId="303380DD" w14:textId="77777777" w:rsidR="00F3179D" w:rsidRPr="00F3179D" w:rsidRDefault="00F3179D">
      <w:pPr>
        <w:numPr>
          <w:ilvl w:val="0"/>
          <w:numId w:val="54"/>
        </w:numPr>
        <w:rPr>
          <w:lang w:val="fr-CA"/>
        </w:rPr>
      </w:pPr>
      <w:r w:rsidRPr="00F3179D">
        <w:rPr>
          <w:lang w:val="fr-CA"/>
        </w:rPr>
        <w:t>une meilleure cohérence produit.</w:t>
      </w:r>
    </w:p>
    <w:p w14:paraId="42E35F06" w14:textId="77777777" w:rsidR="00F3179D" w:rsidRPr="00F3179D" w:rsidRDefault="00F3179D" w:rsidP="00F3179D">
      <w:pPr>
        <w:rPr>
          <w:lang w:val="fr-CA"/>
        </w:rPr>
      </w:pPr>
      <w:r w:rsidRPr="00F3179D">
        <w:rPr>
          <w:lang w:val="fr-CA"/>
        </w:rPr>
        <w:t>L’excellence n’est pas perfection.</w:t>
      </w:r>
    </w:p>
    <w:p w14:paraId="27C1409F" w14:textId="77777777" w:rsidR="00F3179D" w:rsidRPr="00F3179D" w:rsidRDefault="00F3179D" w:rsidP="00F3179D">
      <w:pPr>
        <w:rPr>
          <w:lang w:val="fr-CA"/>
        </w:rPr>
      </w:pPr>
      <w:r w:rsidRPr="00F3179D">
        <w:rPr>
          <w:lang w:val="fr-CA"/>
        </w:rPr>
        <w:t>Un produit logiciel parfait n’existe pas longtemps. Le monde change, les utilisateurs changent, les technologies changent, les contraintes changent.</w:t>
      </w:r>
    </w:p>
    <w:p w14:paraId="3BD8ECA1" w14:textId="77777777" w:rsidR="00F3179D" w:rsidRPr="00F3179D" w:rsidRDefault="00F3179D" w:rsidP="00F3179D">
      <w:pPr>
        <w:rPr>
          <w:lang w:val="fr-CA"/>
        </w:rPr>
      </w:pPr>
      <w:r w:rsidRPr="00F3179D">
        <w:rPr>
          <w:lang w:val="fr-CA"/>
        </w:rPr>
        <w:t>L’excellence, dans ToTAL, est plutôt la capacité du produit et de l’organisation à évoluer sans perdre la confiance.</w:t>
      </w:r>
    </w:p>
    <w:p w14:paraId="0BFAA04D" w14:textId="77777777" w:rsidR="00F3179D" w:rsidRPr="00F3179D" w:rsidRDefault="00F3179D" w:rsidP="00F3179D">
      <w:pPr>
        <w:rPr>
          <w:lang w:val="fr-CA"/>
        </w:rPr>
      </w:pPr>
      <w:r w:rsidRPr="00F3179D">
        <w:rPr>
          <w:lang w:val="fr-CA"/>
        </w:rPr>
        <w:t>Ce n’est pas l’absence totale de problèmes.</w:t>
      </w:r>
    </w:p>
    <w:p w14:paraId="28E46C36" w14:textId="77777777" w:rsidR="00F3179D" w:rsidRPr="00F3179D" w:rsidRDefault="00F3179D" w:rsidP="00F3179D">
      <w:pPr>
        <w:rPr>
          <w:lang w:val="fr-CA"/>
        </w:rPr>
      </w:pPr>
      <w:r w:rsidRPr="00F3179D">
        <w:rPr>
          <w:lang w:val="fr-CA"/>
        </w:rPr>
        <w:t>C’est la capacité à réduire les problèmes évitables, à détecter les signaux importants, à apprendre rapidement, à corriger durablement et à faire grandir la confiance au lieu de la consommer.</w:t>
      </w:r>
    </w:p>
    <w:p w14:paraId="5E181CF8" w14:textId="77777777" w:rsidR="00F3179D" w:rsidRPr="00F3179D" w:rsidRDefault="00AF510C" w:rsidP="00F3179D">
      <w:pPr>
        <w:rPr>
          <w:lang w:val="fr-CA"/>
        </w:rPr>
      </w:pPr>
      <w:r>
        <w:rPr>
          <w:lang w:val="fr-CA"/>
        </w:rPr>
        <w:pict w14:anchorId="24C447EF">
          <v:rect id="_x0000_i1049" style="width:0;height:1.5pt" o:hralign="center" o:hrstd="t" o:hr="t" fillcolor="#a0a0a0" stroked="f"/>
        </w:pict>
      </w:r>
    </w:p>
    <w:p w14:paraId="5E1C4FA0" w14:textId="77777777" w:rsidR="00F3179D" w:rsidRPr="00F3179D" w:rsidRDefault="00F3179D" w:rsidP="00F3179D">
      <w:pPr>
        <w:rPr>
          <w:b/>
          <w:bCs/>
          <w:lang w:val="fr-CA"/>
        </w:rPr>
      </w:pPr>
      <w:r w:rsidRPr="00F3179D">
        <w:rPr>
          <w:b/>
          <w:bCs/>
          <w:lang w:val="fr-CA"/>
        </w:rPr>
        <w:t>Le mauvais indicateur : l’effort</w:t>
      </w:r>
    </w:p>
    <w:p w14:paraId="7F279ECA" w14:textId="77777777" w:rsidR="00F3179D" w:rsidRPr="00F3179D" w:rsidRDefault="00F3179D" w:rsidP="00F3179D">
      <w:pPr>
        <w:rPr>
          <w:lang w:val="fr-CA"/>
        </w:rPr>
      </w:pPr>
      <w:r w:rsidRPr="00F3179D">
        <w:rPr>
          <w:lang w:val="fr-CA"/>
        </w:rPr>
        <w:lastRenderedPageBreak/>
        <w:t>Une organisation peut mesurer beaucoup d’effort.</w:t>
      </w:r>
    </w:p>
    <w:p w14:paraId="2E039A47" w14:textId="77777777" w:rsidR="00F3179D" w:rsidRPr="00F3179D" w:rsidRDefault="00F3179D" w:rsidP="00F3179D">
      <w:pPr>
        <w:rPr>
          <w:lang w:val="fr-CA"/>
        </w:rPr>
      </w:pPr>
      <w:r w:rsidRPr="00F3179D">
        <w:rPr>
          <w:lang w:val="fr-CA"/>
        </w:rPr>
        <w:t>Nombre de tests créés.</w:t>
      </w:r>
      <w:r w:rsidRPr="00F3179D">
        <w:rPr>
          <w:lang w:val="fr-CA"/>
        </w:rPr>
        <w:br/>
        <w:t>Nombre de tickets fermés.</w:t>
      </w:r>
      <w:r w:rsidRPr="00F3179D">
        <w:rPr>
          <w:lang w:val="fr-CA"/>
        </w:rPr>
        <w:br/>
        <w:t>Nombre de déploiements.</w:t>
      </w:r>
      <w:r w:rsidRPr="00F3179D">
        <w:rPr>
          <w:lang w:val="fr-CA"/>
        </w:rPr>
        <w:br/>
        <w:t>Nombre de lignes de code.</w:t>
      </w:r>
      <w:r w:rsidRPr="00F3179D">
        <w:rPr>
          <w:lang w:val="fr-CA"/>
        </w:rPr>
        <w:br/>
        <w:t>Nombre de rapports produits.</w:t>
      </w:r>
      <w:r w:rsidRPr="00F3179D">
        <w:rPr>
          <w:lang w:val="fr-CA"/>
        </w:rPr>
        <w:br/>
        <w:t>Nombre d’ateliers réalisés.</w:t>
      </w:r>
      <w:r w:rsidRPr="00F3179D">
        <w:rPr>
          <w:lang w:val="fr-CA"/>
        </w:rPr>
        <w:br/>
        <w:t>Nombre de prompts IA utilisés.</w:t>
      </w:r>
      <w:r w:rsidRPr="00F3179D">
        <w:rPr>
          <w:lang w:val="fr-CA"/>
        </w:rPr>
        <w:br/>
        <w:t>Nombre de pipelines exécutés.</w:t>
      </w:r>
    </w:p>
    <w:p w14:paraId="5B426909" w14:textId="77777777" w:rsidR="00F3179D" w:rsidRPr="00F3179D" w:rsidRDefault="00F3179D" w:rsidP="00F3179D">
      <w:pPr>
        <w:rPr>
          <w:lang w:val="fr-CA"/>
        </w:rPr>
      </w:pPr>
      <w:r w:rsidRPr="00F3179D">
        <w:rPr>
          <w:lang w:val="fr-CA"/>
        </w:rPr>
        <w:t>Ces données peuvent être utiles.</w:t>
      </w:r>
    </w:p>
    <w:p w14:paraId="1DC476E8" w14:textId="77777777" w:rsidR="00F3179D" w:rsidRPr="00F3179D" w:rsidRDefault="00F3179D" w:rsidP="00F3179D">
      <w:pPr>
        <w:rPr>
          <w:lang w:val="fr-CA"/>
        </w:rPr>
      </w:pPr>
      <w:r w:rsidRPr="00F3179D">
        <w:rPr>
          <w:lang w:val="fr-CA"/>
        </w:rPr>
        <w:t>Mais elles ne prouvent pas l’excellence.</w:t>
      </w:r>
    </w:p>
    <w:p w14:paraId="151266B2" w14:textId="77777777" w:rsidR="00F3179D" w:rsidRPr="00F3179D" w:rsidRDefault="00F3179D" w:rsidP="00F3179D">
      <w:pPr>
        <w:rPr>
          <w:lang w:val="fr-CA"/>
        </w:rPr>
      </w:pPr>
      <w:r w:rsidRPr="00F3179D">
        <w:rPr>
          <w:lang w:val="fr-CA"/>
        </w:rPr>
        <w:t>Elles prouvent surtout que le système produit de l’activité.</w:t>
      </w:r>
    </w:p>
    <w:p w14:paraId="7DFA67EB" w14:textId="77777777" w:rsidR="00F3179D" w:rsidRPr="00F3179D" w:rsidRDefault="00F3179D" w:rsidP="00F3179D">
      <w:pPr>
        <w:rPr>
          <w:lang w:val="fr-CA"/>
        </w:rPr>
      </w:pPr>
      <w:r w:rsidRPr="00F3179D">
        <w:rPr>
          <w:lang w:val="fr-CA"/>
        </w:rPr>
        <w:t>ToTAL invite à poser une autre question :</w:t>
      </w:r>
    </w:p>
    <w:p w14:paraId="0A71977D" w14:textId="77777777" w:rsidR="00F3179D" w:rsidRPr="00F3179D" w:rsidRDefault="00F3179D" w:rsidP="00F3179D">
      <w:pPr>
        <w:rPr>
          <w:lang w:val="fr-CA"/>
        </w:rPr>
      </w:pPr>
      <w:r w:rsidRPr="00F3179D">
        <w:rPr>
          <w:b/>
          <w:bCs/>
          <w:lang w:val="fr-CA"/>
        </w:rPr>
        <w:t>Quel effet réel cet effort produit-il sur le produit ?</w:t>
      </w:r>
    </w:p>
    <w:p w14:paraId="42CD464A" w14:textId="77777777" w:rsidR="00F3179D" w:rsidRPr="00F3179D" w:rsidRDefault="00F3179D" w:rsidP="00F3179D">
      <w:pPr>
        <w:rPr>
          <w:lang w:val="fr-CA"/>
        </w:rPr>
      </w:pPr>
      <w:r w:rsidRPr="00F3179D">
        <w:rPr>
          <w:lang w:val="fr-CA"/>
        </w:rPr>
        <w:t>Est-ce que la confiance augmente ?</w:t>
      </w:r>
      <w:r w:rsidRPr="00F3179D">
        <w:rPr>
          <w:lang w:val="fr-CA"/>
        </w:rPr>
        <w:br/>
        <w:t>Est-ce que les incidents diminuent ?</w:t>
      </w:r>
      <w:r w:rsidRPr="00F3179D">
        <w:rPr>
          <w:lang w:val="fr-CA"/>
        </w:rPr>
        <w:br/>
        <w:t>Est-ce que les décisions deviennent plus claires ?</w:t>
      </w:r>
      <w:r w:rsidRPr="00F3179D">
        <w:rPr>
          <w:lang w:val="fr-CA"/>
        </w:rPr>
        <w:br/>
        <w:t>Est-ce que les utilisateurs sont plus satisfaits ?</w:t>
      </w:r>
      <w:r w:rsidRPr="00F3179D">
        <w:rPr>
          <w:lang w:val="fr-CA"/>
        </w:rPr>
        <w:br/>
        <w:t>Est-ce que les validations sont plus rapides parce qu’elles sont mieux ciblées ?</w:t>
      </w:r>
      <w:r w:rsidRPr="00F3179D">
        <w:rPr>
          <w:lang w:val="fr-CA"/>
        </w:rPr>
        <w:br/>
        <w:t>Est-ce que les tests sont plus utiles ?</w:t>
      </w:r>
      <w:r w:rsidRPr="00F3179D">
        <w:rPr>
          <w:lang w:val="fr-CA"/>
        </w:rPr>
        <w:br/>
        <w:t>Est-ce que l’IA produit moins de bruit et plus de valeur ?</w:t>
      </w:r>
      <w:r w:rsidRPr="00F3179D">
        <w:rPr>
          <w:lang w:val="fr-CA"/>
        </w:rPr>
        <w:br/>
        <w:t>Est-ce que les équipes comprennent mieux le produit ?</w:t>
      </w:r>
    </w:p>
    <w:p w14:paraId="580E6158" w14:textId="77777777" w:rsidR="00F3179D" w:rsidRPr="00F3179D" w:rsidRDefault="00F3179D" w:rsidP="00F3179D">
      <w:pPr>
        <w:rPr>
          <w:lang w:val="fr-CA"/>
        </w:rPr>
      </w:pPr>
      <w:r w:rsidRPr="00F3179D">
        <w:rPr>
          <w:lang w:val="fr-CA"/>
        </w:rPr>
        <w:t>Le passage de l’effort à l’effet est essentiel.</w:t>
      </w:r>
    </w:p>
    <w:p w14:paraId="3AB94C5A" w14:textId="77777777" w:rsidR="00F3179D" w:rsidRPr="00F3179D" w:rsidRDefault="00F3179D" w:rsidP="00F3179D">
      <w:pPr>
        <w:rPr>
          <w:lang w:val="fr-CA"/>
        </w:rPr>
      </w:pPr>
      <w:r w:rsidRPr="00F3179D">
        <w:rPr>
          <w:lang w:val="fr-CA"/>
        </w:rPr>
        <w:t>Legacy mesure souvent l’activité.</w:t>
      </w:r>
      <w:r w:rsidRPr="00F3179D">
        <w:rPr>
          <w:lang w:val="fr-CA"/>
        </w:rPr>
        <w:br/>
        <w:t>ToTAL cherche à mesurer l’impact.</w:t>
      </w:r>
    </w:p>
    <w:p w14:paraId="71B2FB4C" w14:textId="77777777" w:rsidR="00F3179D" w:rsidRPr="00F3179D" w:rsidRDefault="00AF510C" w:rsidP="00F3179D">
      <w:pPr>
        <w:rPr>
          <w:lang w:val="fr-CA"/>
        </w:rPr>
      </w:pPr>
      <w:r>
        <w:rPr>
          <w:lang w:val="fr-CA"/>
        </w:rPr>
        <w:pict w14:anchorId="1908505A">
          <v:rect id="_x0000_i1050" style="width:0;height:1.5pt" o:hralign="center" o:hrstd="t" o:hr="t" fillcolor="#a0a0a0" stroked="f"/>
        </w:pict>
      </w:r>
    </w:p>
    <w:p w14:paraId="7A5F944F" w14:textId="77777777" w:rsidR="00F3179D" w:rsidRPr="00F3179D" w:rsidRDefault="00F3179D" w:rsidP="00F3179D">
      <w:pPr>
        <w:rPr>
          <w:b/>
          <w:bCs/>
          <w:lang w:val="fr-CA"/>
        </w:rPr>
      </w:pPr>
      <w:r w:rsidRPr="00F3179D">
        <w:rPr>
          <w:b/>
          <w:bCs/>
          <w:lang w:val="fr-CA"/>
        </w:rPr>
        <w:t>Pourquoi la formule compte</w:t>
      </w:r>
    </w:p>
    <w:p w14:paraId="3FC984B9" w14:textId="77777777" w:rsidR="00F3179D" w:rsidRPr="00F3179D" w:rsidRDefault="00F3179D" w:rsidP="00F3179D">
      <w:pPr>
        <w:rPr>
          <w:lang w:val="fr-CA"/>
        </w:rPr>
      </w:pPr>
      <w:r w:rsidRPr="00F3179D">
        <w:rPr>
          <w:lang w:val="fr-CA"/>
        </w:rPr>
        <w:t>Une formule comme ToTAL aide à éviter une erreur fréquente : croire que l’ajout d’un catalyseur suffit.</w:t>
      </w:r>
    </w:p>
    <w:p w14:paraId="30F587F2" w14:textId="77777777" w:rsidR="00F3179D" w:rsidRPr="00F3179D" w:rsidRDefault="00F3179D" w:rsidP="00F3179D">
      <w:pPr>
        <w:rPr>
          <w:lang w:val="fr-CA"/>
        </w:rPr>
      </w:pPr>
      <w:r w:rsidRPr="00F3179D">
        <w:rPr>
          <w:lang w:val="fr-CA"/>
        </w:rPr>
        <w:t>Mais ajouter un catalyseur sans renforcer la qualité holistique, c’est parfois comme installer un amplificateur sur un signal déjà mauvais.</w:t>
      </w:r>
    </w:p>
    <w:p w14:paraId="566D277A" w14:textId="77777777" w:rsidR="00F3179D" w:rsidRPr="00F3179D" w:rsidRDefault="00F3179D" w:rsidP="00F3179D">
      <w:pPr>
        <w:rPr>
          <w:lang w:val="fr-CA"/>
        </w:rPr>
      </w:pPr>
      <w:r w:rsidRPr="00F3179D">
        <w:rPr>
          <w:lang w:val="fr-CA"/>
        </w:rPr>
        <w:t>Le son devient plus fort.</w:t>
      </w:r>
    </w:p>
    <w:p w14:paraId="349067FC" w14:textId="77777777" w:rsidR="00F3179D" w:rsidRPr="00F3179D" w:rsidRDefault="00F3179D" w:rsidP="00F3179D">
      <w:pPr>
        <w:rPr>
          <w:lang w:val="fr-CA"/>
        </w:rPr>
      </w:pPr>
      <w:r w:rsidRPr="00F3179D">
        <w:rPr>
          <w:lang w:val="fr-CA"/>
        </w:rPr>
        <w:t>Mais pas meilleur.</w:t>
      </w:r>
    </w:p>
    <w:p w14:paraId="22F20145" w14:textId="77777777" w:rsidR="00F3179D" w:rsidRPr="00F3179D" w:rsidRDefault="00F3179D" w:rsidP="00F3179D">
      <w:pPr>
        <w:rPr>
          <w:lang w:val="fr-CA"/>
        </w:rPr>
      </w:pPr>
      <w:r w:rsidRPr="00F3179D">
        <w:rPr>
          <w:lang w:val="fr-CA"/>
        </w:rPr>
        <w:t>L’IA peut amplifier.</w:t>
      </w:r>
      <w:r w:rsidRPr="00F3179D">
        <w:rPr>
          <w:lang w:val="fr-CA"/>
        </w:rPr>
        <w:br/>
        <w:t>L’automatisation peut amplifier.</w:t>
      </w:r>
      <w:r w:rsidRPr="00F3179D">
        <w:rPr>
          <w:lang w:val="fr-CA"/>
        </w:rPr>
        <w:br/>
        <w:t>DevOps peut amplifier.</w:t>
      </w:r>
      <w:r w:rsidRPr="00F3179D">
        <w:rPr>
          <w:lang w:val="fr-CA"/>
        </w:rPr>
        <w:br/>
        <w:t>SAFe peut amplifier.</w:t>
      </w:r>
      <w:r w:rsidRPr="00F3179D">
        <w:rPr>
          <w:lang w:val="fr-CA"/>
        </w:rPr>
        <w:br/>
      </w:r>
      <w:r w:rsidRPr="00F3179D">
        <w:rPr>
          <w:lang w:val="fr-CA"/>
        </w:rPr>
        <w:lastRenderedPageBreak/>
        <w:t>Un QA catalyseur peut amplifier.</w:t>
      </w:r>
      <w:r w:rsidRPr="00F3179D">
        <w:rPr>
          <w:lang w:val="fr-CA"/>
        </w:rPr>
        <w:br/>
        <w:t>Un coach peut amplifier.</w:t>
      </w:r>
    </w:p>
    <w:p w14:paraId="39277BEC" w14:textId="77777777" w:rsidR="00F3179D" w:rsidRPr="00F3179D" w:rsidRDefault="00F3179D" w:rsidP="00F3179D">
      <w:pPr>
        <w:rPr>
          <w:lang w:val="fr-CA"/>
        </w:rPr>
      </w:pPr>
      <w:r w:rsidRPr="00F3179D">
        <w:rPr>
          <w:lang w:val="fr-CA"/>
        </w:rPr>
        <w:t>Mais la question reste :</w:t>
      </w:r>
    </w:p>
    <w:p w14:paraId="3AC9EDFE" w14:textId="77777777" w:rsidR="00F3179D" w:rsidRPr="00F3179D" w:rsidRDefault="00F3179D" w:rsidP="00F3179D">
      <w:pPr>
        <w:rPr>
          <w:lang w:val="fr-CA"/>
        </w:rPr>
      </w:pPr>
      <w:r w:rsidRPr="00F3179D">
        <w:rPr>
          <w:b/>
          <w:bCs/>
          <w:lang w:val="fr-CA"/>
        </w:rPr>
        <w:t>Quel signal amplifie-t-on ?</w:t>
      </w:r>
    </w:p>
    <w:p w14:paraId="6FBBFA45" w14:textId="77777777" w:rsidR="00F3179D" w:rsidRPr="00F3179D" w:rsidRDefault="00F3179D" w:rsidP="00F3179D">
      <w:pPr>
        <w:rPr>
          <w:lang w:val="fr-CA"/>
        </w:rPr>
      </w:pPr>
      <w:r w:rsidRPr="00F3179D">
        <w:rPr>
          <w:lang w:val="fr-CA"/>
        </w:rPr>
        <w:t>Si le signal est clair, l’amplification crée de la valeur.</w:t>
      </w:r>
      <w:r w:rsidRPr="00F3179D">
        <w:rPr>
          <w:lang w:val="fr-CA"/>
        </w:rPr>
        <w:br/>
        <w:t>Si le signal est bruité, l’amplification crée plus de bruit.</w:t>
      </w:r>
    </w:p>
    <w:p w14:paraId="197D1078" w14:textId="77777777" w:rsidR="00F3179D" w:rsidRPr="00F3179D" w:rsidRDefault="00F3179D" w:rsidP="00F3179D">
      <w:pPr>
        <w:rPr>
          <w:lang w:val="fr-CA"/>
        </w:rPr>
      </w:pPr>
      <w:r w:rsidRPr="00F3179D">
        <w:rPr>
          <w:lang w:val="fr-CA"/>
        </w:rPr>
        <w:t>ToTAL existe pour améliorer le signal avant d’amplifier.</w:t>
      </w:r>
    </w:p>
    <w:p w14:paraId="6DED988B" w14:textId="77777777" w:rsidR="00F3179D" w:rsidRPr="00F3179D" w:rsidRDefault="00F3179D" w:rsidP="00F3179D">
      <w:pPr>
        <w:rPr>
          <w:lang w:val="fr-CA"/>
        </w:rPr>
      </w:pPr>
      <w:r w:rsidRPr="00F3179D">
        <w:rPr>
          <w:lang w:val="fr-CA"/>
        </w:rPr>
        <w:t>C’est pourquoi la qualité holistique est au cœur de la formule.</w:t>
      </w:r>
    </w:p>
    <w:p w14:paraId="4F01FB3D" w14:textId="77777777" w:rsidR="00F3179D" w:rsidRPr="00F3179D" w:rsidRDefault="00F3179D" w:rsidP="00F3179D">
      <w:pPr>
        <w:rPr>
          <w:lang w:val="fr-CA"/>
        </w:rPr>
      </w:pPr>
      <w:r w:rsidRPr="00F3179D">
        <w:rPr>
          <w:lang w:val="fr-CA"/>
        </w:rPr>
        <w:t>Elle donne au catalyseur quelque chose de valable à amplifier.</w:t>
      </w:r>
    </w:p>
    <w:p w14:paraId="1A103EFC" w14:textId="77777777" w:rsidR="00F3179D" w:rsidRPr="00F3179D" w:rsidRDefault="00AF510C" w:rsidP="00F3179D">
      <w:pPr>
        <w:rPr>
          <w:lang w:val="fr-CA"/>
        </w:rPr>
      </w:pPr>
      <w:r>
        <w:rPr>
          <w:lang w:val="fr-CA"/>
        </w:rPr>
        <w:pict w14:anchorId="6EFF4CD5">
          <v:rect id="_x0000_i1051" style="width:0;height:1.5pt" o:hralign="center" o:hrstd="t" o:hr="t" fillcolor="#a0a0a0" stroked="f"/>
        </w:pict>
      </w:r>
    </w:p>
    <w:p w14:paraId="7C4D0BA1" w14:textId="77777777" w:rsidR="00F3179D" w:rsidRPr="00F3179D" w:rsidRDefault="00F3179D" w:rsidP="00F3179D">
      <w:pPr>
        <w:rPr>
          <w:b/>
          <w:bCs/>
          <w:lang w:val="fr-CA"/>
        </w:rPr>
      </w:pPr>
      <w:r w:rsidRPr="00F3179D">
        <w:rPr>
          <w:b/>
          <w:bCs/>
          <w:lang w:val="fr-CA"/>
        </w:rPr>
        <w:t>Le catalyseur ne remplace pas le système</w:t>
      </w:r>
    </w:p>
    <w:p w14:paraId="32C427A2" w14:textId="77777777" w:rsidR="00F3179D" w:rsidRPr="00F3179D" w:rsidRDefault="00F3179D" w:rsidP="00F3179D">
      <w:pPr>
        <w:rPr>
          <w:lang w:val="fr-CA"/>
        </w:rPr>
      </w:pPr>
      <w:r w:rsidRPr="00F3179D">
        <w:rPr>
          <w:lang w:val="fr-CA"/>
        </w:rPr>
        <w:t>Il peut être tentant de croire qu’un catalyseur fort va résoudre un problème faible.</w:t>
      </w:r>
    </w:p>
    <w:p w14:paraId="2A314D57" w14:textId="77777777" w:rsidR="00F3179D" w:rsidRPr="00F3179D" w:rsidRDefault="00F3179D" w:rsidP="00F3179D">
      <w:pPr>
        <w:rPr>
          <w:lang w:val="fr-CA"/>
        </w:rPr>
      </w:pPr>
      <w:r w:rsidRPr="00F3179D">
        <w:rPr>
          <w:lang w:val="fr-CA"/>
        </w:rPr>
        <w:t>Un meilleur outil.</w:t>
      </w:r>
      <w:r w:rsidRPr="00F3179D">
        <w:rPr>
          <w:lang w:val="fr-CA"/>
        </w:rPr>
        <w:br/>
        <w:t>Un meilleur framework.</w:t>
      </w:r>
      <w:r w:rsidRPr="00F3179D">
        <w:rPr>
          <w:lang w:val="fr-CA"/>
        </w:rPr>
        <w:br/>
        <w:t>Un meilleur coach.</w:t>
      </w:r>
      <w:r w:rsidRPr="00F3179D">
        <w:rPr>
          <w:lang w:val="fr-CA"/>
        </w:rPr>
        <w:br/>
        <w:t>Un meilleur pipeline.</w:t>
      </w:r>
      <w:r w:rsidRPr="00F3179D">
        <w:rPr>
          <w:lang w:val="fr-CA"/>
        </w:rPr>
        <w:br/>
        <w:t>Une meilleure IA.</w:t>
      </w:r>
      <w:r w:rsidRPr="00F3179D">
        <w:rPr>
          <w:lang w:val="fr-CA"/>
        </w:rPr>
        <w:br/>
        <w:t>Une meilleure suite automatisée.</w:t>
      </w:r>
    </w:p>
    <w:p w14:paraId="4070D421" w14:textId="77777777" w:rsidR="00F3179D" w:rsidRPr="00F3179D" w:rsidRDefault="00F3179D" w:rsidP="00F3179D">
      <w:pPr>
        <w:rPr>
          <w:lang w:val="fr-CA"/>
        </w:rPr>
      </w:pPr>
      <w:r w:rsidRPr="00F3179D">
        <w:rPr>
          <w:lang w:val="fr-CA"/>
        </w:rPr>
        <w:t>Mais un catalyseur ne remplace pas un système.</w:t>
      </w:r>
    </w:p>
    <w:p w14:paraId="4386C171" w14:textId="77777777" w:rsidR="00F3179D" w:rsidRPr="00F3179D" w:rsidRDefault="00F3179D" w:rsidP="00F3179D">
      <w:pPr>
        <w:rPr>
          <w:lang w:val="fr-CA"/>
        </w:rPr>
      </w:pPr>
      <w:r w:rsidRPr="00F3179D">
        <w:rPr>
          <w:lang w:val="fr-CA"/>
        </w:rPr>
        <w:t>Il révèle souvent la qualité du système.</w:t>
      </w:r>
    </w:p>
    <w:p w14:paraId="23B7E285" w14:textId="77777777" w:rsidR="00F3179D" w:rsidRPr="00F3179D" w:rsidRDefault="00F3179D" w:rsidP="00F3179D">
      <w:pPr>
        <w:rPr>
          <w:lang w:val="fr-CA"/>
        </w:rPr>
      </w:pPr>
      <w:r w:rsidRPr="00F3179D">
        <w:rPr>
          <w:lang w:val="fr-CA"/>
        </w:rPr>
        <w:t>Un bon coach dans une organisation fermée peut devenir une voix de plus dans le bruit.</w:t>
      </w:r>
      <w:r w:rsidRPr="00F3179D">
        <w:rPr>
          <w:lang w:val="fr-CA"/>
        </w:rPr>
        <w:br/>
        <w:t>Un excellent pipeline dans un produit mal spécifié peut livrer plus vite de l’incertitude.</w:t>
      </w:r>
      <w:r w:rsidRPr="00F3179D">
        <w:rPr>
          <w:lang w:val="fr-CA"/>
        </w:rPr>
        <w:br/>
        <w:t>Une IA puissante dans une base de connaissances incohérente peut produire une documentation très convaincante… et très discutable.</w:t>
      </w:r>
      <w:r w:rsidRPr="00F3179D">
        <w:rPr>
          <w:lang w:val="fr-CA"/>
        </w:rPr>
        <w:br/>
        <w:t>Une automatisation robuste dans un produit dont les comportements ne sont pas définis peut automatiser des hypothèses.</w:t>
      </w:r>
    </w:p>
    <w:p w14:paraId="6079D351" w14:textId="77777777" w:rsidR="00F3179D" w:rsidRPr="00F3179D" w:rsidRDefault="00F3179D" w:rsidP="00F3179D">
      <w:pPr>
        <w:rPr>
          <w:lang w:val="fr-CA"/>
        </w:rPr>
      </w:pPr>
      <w:r w:rsidRPr="00F3179D">
        <w:rPr>
          <w:lang w:val="fr-CA"/>
        </w:rPr>
        <w:t>Le catalyseur n’est donc pas la solution complète.</w:t>
      </w:r>
    </w:p>
    <w:p w14:paraId="3CACC3CF" w14:textId="77777777" w:rsidR="00F3179D" w:rsidRPr="00F3179D" w:rsidRDefault="00F3179D" w:rsidP="00F3179D">
      <w:pPr>
        <w:rPr>
          <w:lang w:val="fr-CA"/>
        </w:rPr>
      </w:pPr>
      <w:r w:rsidRPr="00F3179D">
        <w:rPr>
          <w:lang w:val="fr-CA"/>
        </w:rPr>
        <w:t>Il est un multiplicateur.</w:t>
      </w:r>
    </w:p>
    <w:p w14:paraId="4AE0BFEE" w14:textId="77777777" w:rsidR="00F3179D" w:rsidRPr="00F3179D" w:rsidRDefault="00F3179D" w:rsidP="00F3179D">
      <w:pPr>
        <w:rPr>
          <w:lang w:val="fr-CA"/>
        </w:rPr>
      </w:pPr>
      <w:r w:rsidRPr="00F3179D">
        <w:rPr>
          <w:lang w:val="fr-CA"/>
        </w:rPr>
        <w:t>Et comme tout multiplicateur, il dépend de ce qu’il multiplie.</w:t>
      </w:r>
    </w:p>
    <w:p w14:paraId="2B2FDE3C" w14:textId="77777777" w:rsidR="00F3179D" w:rsidRPr="00F3179D" w:rsidRDefault="00AF510C" w:rsidP="00F3179D">
      <w:pPr>
        <w:rPr>
          <w:lang w:val="fr-CA"/>
        </w:rPr>
      </w:pPr>
      <w:r>
        <w:rPr>
          <w:lang w:val="fr-CA"/>
        </w:rPr>
        <w:pict w14:anchorId="533373CD">
          <v:rect id="_x0000_i1052" style="width:0;height:1.5pt" o:hralign="center" o:hrstd="t" o:hr="t" fillcolor="#a0a0a0" stroked="f"/>
        </w:pict>
      </w:r>
    </w:p>
    <w:p w14:paraId="666D764A" w14:textId="77777777" w:rsidR="00F3179D" w:rsidRPr="00F3179D" w:rsidRDefault="00F3179D" w:rsidP="00F3179D">
      <w:pPr>
        <w:rPr>
          <w:b/>
          <w:bCs/>
          <w:lang w:val="fr-CA"/>
        </w:rPr>
      </w:pPr>
      <w:r w:rsidRPr="00F3179D">
        <w:rPr>
          <w:b/>
          <w:bCs/>
          <w:lang w:val="fr-CA"/>
        </w:rPr>
        <w:t>ToTAL comme rappel</w:t>
      </w:r>
    </w:p>
    <w:p w14:paraId="105FF490" w14:textId="77777777" w:rsidR="00F3179D" w:rsidRPr="00F3179D" w:rsidRDefault="00F3179D" w:rsidP="00F3179D">
      <w:pPr>
        <w:rPr>
          <w:lang w:val="fr-CA"/>
        </w:rPr>
      </w:pPr>
      <w:r w:rsidRPr="00F3179D">
        <w:rPr>
          <w:lang w:val="fr-CA"/>
        </w:rPr>
        <w:t>La formule ToTAL est donc un rappel.</w:t>
      </w:r>
    </w:p>
    <w:p w14:paraId="4C35FF92" w14:textId="77777777" w:rsidR="00F3179D" w:rsidRPr="00F3179D" w:rsidRDefault="00F3179D" w:rsidP="00F3179D">
      <w:pPr>
        <w:rPr>
          <w:lang w:val="fr-CA"/>
        </w:rPr>
      </w:pPr>
      <w:r w:rsidRPr="00F3179D">
        <w:rPr>
          <w:lang w:val="fr-CA"/>
        </w:rPr>
        <w:lastRenderedPageBreak/>
        <w:t>Elle rappelle que l’excellence du produit logiciel ne vient pas d’un seul outil, d’un seul rôle ou d’un seul framework.</w:t>
      </w:r>
    </w:p>
    <w:p w14:paraId="4E9A53E9" w14:textId="77777777" w:rsidR="00F3179D" w:rsidRPr="00F3179D" w:rsidRDefault="00F3179D" w:rsidP="00F3179D">
      <w:pPr>
        <w:rPr>
          <w:lang w:val="fr-CA"/>
        </w:rPr>
      </w:pPr>
      <w:r w:rsidRPr="00F3179D">
        <w:rPr>
          <w:lang w:val="fr-CA"/>
        </w:rPr>
        <w:t>Elle vient d’un système où :</w:t>
      </w:r>
    </w:p>
    <w:p w14:paraId="1192039D" w14:textId="77777777" w:rsidR="00F3179D" w:rsidRPr="00F3179D" w:rsidRDefault="00F3179D">
      <w:pPr>
        <w:numPr>
          <w:ilvl w:val="0"/>
          <w:numId w:val="55"/>
        </w:numPr>
        <w:rPr>
          <w:lang w:val="fr-CA"/>
        </w:rPr>
      </w:pPr>
      <w:r w:rsidRPr="00F3179D">
        <w:rPr>
          <w:lang w:val="fr-CA"/>
        </w:rPr>
        <w:t>les comportements sont bien définis ;</w:t>
      </w:r>
    </w:p>
    <w:p w14:paraId="29A15C14" w14:textId="77777777" w:rsidR="00F3179D" w:rsidRPr="00F3179D" w:rsidRDefault="00F3179D">
      <w:pPr>
        <w:numPr>
          <w:ilvl w:val="0"/>
          <w:numId w:val="55"/>
        </w:numPr>
        <w:rPr>
          <w:lang w:val="fr-CA"/>
        </w:rPr>
      </w:pPr>
      <w:r w:rsidRPr="00F3179D">
        <w:rPr>
          <w:lang w:val="fr-CA"/>
        </w:rPr>
        <w:t>les standards sont explicites ;</w:t>
      </w:r>
    </w:p>
    <w:p w14:paraId="2E562E07" w14:textId="77777777" w:rsidR="00F3179D" w:rsidRPr="00F3179D" w:rsidRDefault="00F3179D">
      <w:pPr>
        <w:numPr>
          <w:ilvl w:val="0"/>
          <w:numId w:val="55"/>
        </w:numPr>
        <w:rPr>
          <w:lang w:val="fr-CA"/>
        </w:rPr>
      </w:pPr>
      <w:r w:rsidRPr="00F3179D">
        <w:rPr>
          <w:lang w:val="fr-CA"/>
        </w:rPr>
        <w:t>les données sont fiables ;</w:t>
      </w:r>
    </w:p>
    <w:p w14:paraId="3B309650" w14:textId="77777777" w:rsidR="00F3179D" w:rsidRPr="00F3179D" w:rsidRDefault="00F3179D">
      <w:pPr>
        <w:numPr>
          <w:ilvl w:val="0"/>
          <w:numId w:val="55"/>
        </w:numPr>
        <w:rPr>
          <w:lang w:val="fr-CA"/>
        </w:rPr>
      </w:pPr>
      <w:r w:rsidRPr="00F3179D">
        <w:rPr>
          <w:lang w:val="fr-CA"/>
        </w:rPr>
        <w:t>les tests sont reliés aux spécifications ;</w:t>
      </w:r>
    </w:p>
    <w:p w14:paraId="520357BF" w14:textId="77777777" w:rsidR="00F3179D" w:rsidRPr="00F3179D" w:rsidRDefault="00F3179D">
      <w:pPr>
        <w:numPr>
          <w:ilvl w:val="0"/>
          <w:numId w:val="55"/>
        </w:numPr>
        <w:rPr>
          <w:lang w:val="fr-CA"/>
        </w:rPr>
      </w:pPr>
      <w:r w:rsidRPr="00F3179D">
        <w:rPr>
          <w:lang w:val="fr-CA"/>
        </w:rPr>
        <w:t>les métriques soutiennent des décisions ;</w:t>
      </w:r>
    </w:p>
    <w:p w14:paraId="654A2EAC" w14:textId="77777777" w:rsidR="00F3179D" w:rsidRPr="00F3179D" w:rsidRDefault="00F3179D">
      <w:pPr>
        <w:numPr>
          <w:ilvl w:val="0"/>
          <w:numId w:val="55"/>
        </w:numPr>
        <w:rPr>
          <w:lang w:val="fr-CA"/>
        </w:rPr>
      </w:pPr>
      <w:r w:rsidRPr="00F3179D">
        <w:rPr>
          <w:lang w:val="fr-CA"/>
        </w:rPr>
        <w:t>les incidents deviennent des apprentissages ;</w:t>
      </w:r>
    </w:p>
    <w:p w14:paraId="69ED7916" w14:textId="77777777" w:rsidR="00F3179D" w:rsidRPr="00F3179D" w:rsidRDefault="00F3179D">
      <w:pPr>
        <w:numPr>
          <w:ilvl w:val="0"/>
          <w:numId w:val="55"/>
        </w:numPr>
        <w:rPr>
          <w:lang w:val="fr-CA"/>
        </w:rPr>
      </w:pPr>
      <w:r w:rsidRPr="00F3179D">
        <w:rPr>
          <w:lang w:val="fr-CA"/>
        </w:rPr>
        <w:t>les rôles portent leur part de qualité ;</w:t>
      </w:r>
    </w:p>
    <w:p w14:paraId="564B43D1" w14:textId="77777777" w:rsidR="00F3179D" w:rsidRPr="00F3179D" w:rsidRDefault="00F3179D">
      <w:pPr>
        <w:numPr>
          <w:ilvl w:val="0"/>
          <w:numId w:val="55"/>
        </w:numPr>
        <w:rPr>
          <w:lang w:val="fr-CA"/>
        </w:rPr>
      </w:pPr>
      <w:r w:rsidRPr="00F3179D">
        <w:rPr>
          <w:lang w:val="fr-CA"/>
        </w:rPr>
        <w:t>les catalyseurs amplifient une base solide.</w:t>
      </w:r>
    </w:p>
    <w:p w14:paraId="20758850" w14:textId="77777777" w:rsidR="00F3179D" w:rsidRPr="00F3179D" w:rsidRDefault="00F3179D" w:rsidP="00F3179D">
      <w:pPr>
        <w:rPr>
          <w:lang w:val="fr-CA"/>
        </w:rPr>
      </w:pPr>
      <w:r w:rsidRPr="00F3179D">
        <w:rPr>
          <w:lang w:val="fr-CA"/>
        </w:rPr>
        <w:t>Dans ce contexte, les catalyseurs deviennent puissants.</w:t>
      </w:r>
    </w:p>
    <w:p w14:paraId="57FB214E" w14:textId="77777777" w:rsidR="00F3179D" w:rsidRPr="00F3179D" w:rsidRDefault="00F3179D" w:rsidP="00F3179D">
      <w:pPr>
        <w:rPr>
          <w:lang w:val="fr-CA"/>
        </w:rPr>
      </w:pPr>
      <w:r w:rsidRPr="00F3179D">
        <w:rPr>
          <w:lang w:val="fr-CA"/>
        </w:rPr>
        <w:t>L’automatisation devient plus fiable.</w:t>
      </w:r>
      <w:r w:rsidRPr="00F3179D">
        <w:rPr>
          <w:lang w:val="fr-CA"/>
        </w:rPr>
        <w:br/>
        <w:t>L’IA devient plus utile.</w:t>
      </w:r>
      <w:r w:rsidRPr="00F3179D">
        <w:rPr>
          <w:lang w:val="fr-CA"/>
        </w:rPr>
        <w:br/>
        <w:t>DevOps devient plus sécurisant.</w:t>
      </w:r>
      <w:r w:rsidRPr="00F3179D">
        <w:rPr>
          <w:lang w:val="fr-CA"/>
        </w:rPr>
        <w:br/>
        <w:t>Agile devient plus apprenant.</w:t>
      </w:r>
      <w:r w:rsidRPr="00F3179D">
        <w:rPr>
          <w:lang w:val="fr-CA"/>
        </w:rPr>
        <w:br/>
        <w:t>SAFe devient plus aligné.</w:t>
      </w:r>
      <w:r w:rsidRPr="00F3179D">
        <w:rPr>
          <w:lang w:val="fr-CA"/>
        </w:rPr>
        <w:br/>
        <w:t>Le QA devient plus catalyseur que goulot.</w:t>
      </w:r>
      <w:r w:rsidRPr="00F3179D">
        <w:rPr>
          <w:lang w:val="fr-CA"/>
        </w:rPr>
        <w:br/>
        <w:t>Le delivery devient plus confiant.</w:t>
      </w:r>
    </w:p>
    <w:p w14:paraId="583988AC" w14:textId="77777777" w:rsidR="00F3179D" w:rsidRPr="00F3179D" w:rsidRDefault="00F3179D" w:rsidP="00F3179D">
      <w:pPr>
        <w:rPr>
          <w:lang w:val="fr-CA"/>
        </w:rPr>
      </w:pPr>
      <w:r w:rsidRPr="00F3179D">
        <w:rPr>
          <w:lang w:val="fr-CA"/>
        </w:rPr>
        <w:t>La qualité holistique transforme les moyens en capacité réelle.</w:t>
      </w:r>
    </w:p>
    <w:p w14:paraId="3F0D787D" w14:textId="77777777" w:rsidR="00F3179D" w:rsidRPr="00F3179D" w:rsidRDefault="00AF510C" w:rsidP="00F3179D">
      <w:pPr>
        <w:rPr>
          <w:lang w:val="fr-CA"/>
        </w:rPr>
      </w:pPr>
      <w:r>
        <w:rPr>
          <w:lang w:val="fr-CA"/>
        </w:rPr>
        <w:pict w14:anchorId="4A79D5D7">
          <v:rect id="_x0000_i1053" style="width:0;height:1.5pt" o:hralign="center" o:hrstd="t" o:hr="t" fillcolor="#a0a0a0" stroked="f"/>
        </w:pict>
      </w:r>
    </w:p>
    <w:p w14:paraId="02D43605" w14:textId="77777777" w:rsidR="00F3179D" w:rsidRPr="00F3179D" w:rsidRDefault="00F3179D" w:rsidP="00F3179D">
      <w:pPr>
        <w:rPr>
          <w:b/>
          <w:bCs/>
          <w:lang w:val="fr-CA"/>
        </w:rPr>
      </w:pPr>
      <w:r w:rsidRPr="00F3179D">
        <w:rPr>
          <w:b/>
          <w:bCs/>
          <w:lang w:val="fr-CA"/>
        </w:rPr>
        <w:t>Conclusion du chapitre</w:t>
      </w:r>
    </w:p>
    <w:p w14:paraId="222912CB" w14:textId="77777777" w:rsidR="00F3179D" w:rsidRPr="00F3179D" w:rsidRDefault="00F3179D" w:rsidP="00F3179D">
      <w:pPr>
        <w:rPr>
          <w:lang w:val="fr-CA"/>
        </w:rPr>
      </w:pPr>
      <w:r w:rsidRPr="00F3179D">
        <w:rPr>
          <w:lang w:val="fr-CA"/>
        </w:rPr>
        <w:t>La formule ToTAL n’est pas là pour impressionner.</w:t>
      </w:r>
    </w:p>
    <w:p w14:paraId="1CC2B956" w14:textId="77777777" w:rsidR="00F3179D" w:rsidRPr="00F3179D" w:rsidRDefault="00F3179D" w:rsidP="00F3179D">
      <w:pPr>
        <w:rPr>
          <w:lang w:val="fr-CA"/>
        </w:rPr>
      </w:pPr>
      <w:r w:rsidRPr="00F3179D">
        <w:rPr>
          <w:lang w:val="fr-CA"/>
        </w:rPr>
        <w:t>Elle est là pour rappeler une vérité simple :</w:t>
      </w:r>
    </w:p>
    <w:p w14:paraId="754CDC93" w14:textId="77777777" w:rsidR="00F3179D" w:rsidRPr="00F3179D" w:rsidRDefault="00F3179D" w:rsidP="00F3179D">
      <w:pPr>
        <w:rPr>
          <w:lang w:val="fr-CA"/>
        </w:rPr>
      </w:pPr>
      <w:r w:rsidRPr="00F3179D">
        <w:rPr>
          <w:b/>
          <w:bCs/>
          <w:lang w:val="fr-CA"/>
        </w:rPr>
        <w:t>Ce n’est pas la puissance du catalyseur qui garantit l’excellence.</w:t>
      </w:r>
      <w:r w:rsidRPr="00F3179D">
        <w:rPr>
          <w:b/>
          <w:bCs/>
          <w:lang w:val="fr-CA"/>
        </w:rPr>
        <w:br/>
        <w:t>C’est la qualité du système qu’il amplifie.</w:t>
      </w:r>
    </w:p>
    <w:p w14:paraId="20B6E66B" w14:textId="77777777" w:rsidR="00F3179D" w:rsidRPr="00F3179D" w:rsidRDefault="00F3179D" w:rsidP="00F3179D">
      <w:pPr>
        <w:rPr>
          <w:lang w:val="fr-CA"/>
        </w:rPr>
      </w:pPr>
      <w:r w:rsidRPr="00F3179D">
        <w:rPr>
          <w:lang w:val="fr-CA"/>
        </w:rPr>
        <w:t>Une organisation peut ajouter des outils, des pratiques, des rôles, des frameworks, de l’automatisation et de l’IA.</w:t>
      </w:r>
    </w:p>
    <w:p w14:paraId="23B269D2" w14:textId="77777777" w:rsidR="00F3179D" w:rsidRPr="00F3179D" w:rsidRDefault="00F3179D" w:rsidP="00F3179D">
      <w:pPr>
        <w:rPr>
          <w:lang w:val="fr-CA"/>
        </w:rPr>
      </w:pPr>
      <w:r w:rsidRPr="00F3179D">
        <w:rPr>
          <w:lang w:val="fr-CA"/>
        </w:rPr>
        <w:t>Mais si la qualité reste fragmentée, implicite ou tardive, ces catalyseurs risquent d’amplifier le bruit.</w:t>
      </w:r>
    </w:p>
    <w:p w14:paraId="0E9253B1" w14:textId="77777777" w:rsidR="00F3179D" w:rsidRPr="00F3179D" w:rsidRDefault="00F3179D" w:rsidP="00F3179D">
      <w:pPr>
        <w:rPr>
          <w:lang w:val="fr-CA"/>
        </w:rPr>
      </w:pPr>
      <w:r w:rsidRPr="00F3179D">
        <w:rPr>
          <w:lang w:val="fr-CA"/>
        </w:rPr>
        <w:t>À l’inverse, lorsque la qualité devient holistique, mesurable, intégrée et vivante, les mêmes catalyseurs peuvent amplifier la confiance, la satisfaction, la stabilité et l’excellence.</w:t>
      </w:r>
    </w:p>
    <w:p w14:paraId="4DBDDA8D" w14:textId="7272A777" w:rsidR="00427C0C" w:rsidRPr="00E028B6" w:rsidRDefault="00F3179D">
      <w:pPr>
        <w:rPr>
          <w:lang w:val="fr-CA"/>
        </w:rPr>
      </w:pPr>
      <w:r w:rsidRPr="00F3179D">
        <w:rPr>
          <w:lang w:val="fr-CA"/>
        </w:rPr>
        <w:t>C’est pourquoi la phrase qui clôt ce chapitre est volontairement simple</w:t>
      </w:r>
      <w:r>
        <w:rPr>
          <w:lang w:val="fr-CA"/>
        </w:rPr>
        <w:t>…</w:t>
      </w:r>
    </w:p>
    <w:tbl>
      <w:tblPr>
        <w:tblStyle w:val="Grilledutableau"/>
        <w:tblW w:w="0" w:type="auto"/>
        <w:tblLook w:val="04A0" w:firstRow="1" w:lastRow="0" w:firstColumn="1" w:lastColumn="0" w:noHBand="0" w:noVBand="1"/>
      </w:tblPr>
      <w:tblGrid>
        <w:gridCol w:w="10070"/>
      </w:tblGrid>
      <w:tr w:rsidR="00AD3655" w:rsidRPr="00427C0C" w14:paraId="33DA1675" w14:textId="77777777">
        <w:tc>
          <w:tcPr>
            <w:tcW w:w="10080" w:type="dxa"/>
            <w:shd w:val="clear" w:color="auto" w:fill="EAF2F8"/>
          </w:tcPr>
          <w:p w14:paraId="70375A0A" w14:textId="77777777" w:rsidR="00AD3655" w:rsidRPr="00427C0C" w:rsidRDefault="00161F9A">
            <w:pPr>
              <w:rPr>
                <w:lang w:val="fr-CA"/>
              </w:rPr>
            </w:pPr>
            <w:r w:rsidRPr="00E028B6">
              <w:rPr>
                <w:b/>
                <w:lang w:val="fr-CA"/>
              </w:rPr>
              <w:lastRenderedPageBreak/>
              <w:t>Phrase mémorable</w:t>
            </w:r>
            <w:r w:rsidRPr="00E028B6">
              <w:rPr>
                <w:b/>
                <w:lang w:val="fr-CA"/>
              </w:rPr>
              <w:br/>
            </w:r>
            <w:r w:rsidRPr="00E028B6">
              <w:rPr>
                <w:lang w:val="fr-CA"/>
              </w:rPr>
              <w:t xml:space="preserve"> La qualité ne s’ajoute pas. </w:t>
            </w:r>
            <w:r w:rsidRPr="00427C0C">
              <w:rPr>
                <w:lang w:val="fr-CA"/>
              </w:rPr>
              <w:t xml:space="preserve">Elle amplifie. </w:t>
            </w:r>
          </w:p>
          <w:p w14:paraId="3DDF1FF7" w14:textId="77777777" w:rsidR="00427C0C" w:rsidRPr="00427C0C" w:rsidRDefault="00427C0C">
            <w:pPr>
              <w:rPr>
                <w:lang w:val="fr-CA"/>
              </w:rPr>
            </w:pPr>
          </w:p>
        </w:tc>
      </w:tr>
    </w:tbl>
    <w:p w14:paraId="509C442B" w14:textId="77777777" w:rsidR="00AD3655" w:rsidRPr="00427C0C" w:rsidRDefault="00AD3655">
      <w:pPr>
        <w:rPr>
          <w:lang w:val="fr-CA"/>
        </w:rPr>
      </w:pPr>
    </w:p>
    <w:p w14:paraId="15F01245" w14:textId="77777777" w:rsidR="00AD3655" w:rsidRPr="00427C0C" w:rsidRDefault="00161F9A">
      <w:pPr>
        <w:rPr>
          <w:lang w:val="fr-CA"/>
        </w:rPr>
      </w:pPr>
      <w:r w:rsidRPr="00427C0C">
        <w:rPr>
          <w:lang w:val="fr-CA"/>
        </w:rPr>
        <w:br w:type="page"/>
      </w:r>
    </w:p>
    <w:p w14:paraId="35F9A314" w14:textId="77777777" w:rsidR="00AD3655" w:rsidRPr="00E028B6" w:rsidRDefault="00161F9A">
      <w:pPr>
        <w:pStyle w:val="Titre1"/>
        <w:rPr>
          <w:lang w:val="fr-CA"/>
        </w:rPr>
      </w:pPr>
      <w:r w:rsidRPr="00E028B6">
        <w:rPr>
          <w:lang w:val="fr-CA"/>
        </w:rPr>
        <w:lastRenderedPageBreak/>
        <w:t>Chapitre 4 — Le passé n’est pas l’ennemi</w:t>
      </w:r>
    </w:p>
    <w:p w14:paraId="44F21114" w14:textId="77777777" w:rsidR="00AD3655" w:rsidRPr="00E028B6" w:rsidRDefault="00161F9A">
      <w:pPr>
        <w:jc w:val="center"/>
        <w:rPr>
          <w:lang w:val="fr-CA"/>
        </w:rPr>
      </w:pPr>
      <w:r w:rsidRPr="00E028B6">
        <w:rPr>
          <w:i/>
          <w:sz w:val="22"/>
          <w:lang w:val="fr-CA"/>
        </w:rPr>
        <w:t>« La clarté réduit le bruit. La qualité transforme la clarté en confiance. »</w:t>
      </w:r>
    </w:p>
    <w:p w14:paraId="15860BCD" w14:textId="77777777" w:rsidR="00AD3655" w:rsidRPr="00E028B6" w:rsidRDefault="00AD3655">
      <w:pPr>
        <w:rPr>
          <w:lang w:val="fr-CA"/>
        </w:rPr>
      </w:pPr>
    </w:p>
    <w:p w14:paraId="527F81A7" w14:textId="77777777" w:rsidR="00AD3655" w:rsidRPr="00E028B6" w:rsidRDefault="00161F9A">
      <w:pPr>
        <w:pStyle w:val="Titre2"/>
        <w:rPr>
          <w:lang w:val="fr-CA"/>
        </w:rPr>
      </w:pPr>
      <w:r w:rsidRPr="00E028B6">
        <w:rPr>
          <w:lang w:val="fr-CA"/>
        </w:rPr>
        <w:t>Objectif du chapitre</w:t>
      </w:r>
    </w:p>
    <w:p w14:paraId="0CBA1F37" w14:textId="77777777" w:rsidR="0006030C" w:rsidRPr="0006030C" w:rsidRDefault="0006030C" w:rsidP="0006030C">
      <w:pPr>
        <w:rPr>
          <w:lang w:val="fr-CA"/>
        </w:rPr>
      </w:pPr>
      <w:r w:rsidRPr="0006030C">
        <w:rPr>
          <w:lang w:val="fr-CA"/>
        </w:rPr>
        <w:t>Ce chapitre montre que ToTAL ne rejette pas Agile, SAFe, DevOps, Lean, R&amp;D, waterfall, UML, TDD, BDD, ATDD, DDD, FDD, l’automatisation, les pratiques de test ou les pratiques d’ingénierie logicielle antérieures.</w:t>
      </w:r>
    </w:p>
    <w:p w14:paraId="5B4C38F3" w14:textId="77777777" w:rsidR="0006030C" w:rsidRPr="0006030C" w:rsidRDefault="0006030C" w:rsidP="0006030C">
      <w:pPr>
        <w:rPr>
          <w:lang w:val="fr-CA"/>
        </w:rPr>
      </w:pPr>
      <w:r w:rsidRPr="0006030C">
        <w:rPr>
          <w:lang w:val="fr-CA"/>
        </w:rPr>
        <w:t>Au contraire, ToTAL reconnaît que ces approches ont toutes tenté, chacune à leur manière, de résoudre des problèmes réels du développement logiciel : mieux définir, mieux aligner, mieux construire, mieux valider, mieux livrer, mieux observer et mieux apprendre.</w:t>
      </w:r>
    </w:p>
    <w:p w14:paraId="1631B66B" w14:textId="77777777" w:rsidR="0006030C" w:rsidRPr="0006030C" w:rsidRDefault="0006030C" w:rsidP="0006030C">
      <w:pPr>
        <w:rPr>
          <w:lang w:val="fr-CA"/>
        </w:rPr>
      </w:pPr>
      <w:r w:rsidRPr="0006030C">
        <w:rPr>
          <w:lang w:val="fr-CA"/>
        </w:rPr>
        <w:t>L’objectif du chapitre est de montrer que le problème n’est pas le passé, ni les pratiques existantes. Le problème apparaît lorsque ces pratiques sont appliquées partiellement, isolées les unes des autres, transformées en rituels, perçues comme des dogmes, ou utilisées sans fondation qualité explicite.</w:t>
      </w:r>
    </w:p>
    <w:p w14:paraId="0C2FEF2E" w14:textId="77777777" w:rsidR="0006030C" w:rsidRPr="0006030C" w:rsidRDefault="0006030C" w:rsidP="0006030C">
      <w:pPr>
        <w:rPr>
          <w:lang w:val="fr-CA"/>
        </w:rPr>
      </w:pPr>
      <w:r w:rsidRPr="0006030C">
        <w:rPr>
          <w:lang w:val="fr-CA"/>
        </w:rPr>
        <w:t>ToTAL ne cherche donc pas à effacer ce qui existe. Il cherche à replacer les apprentissages du passé dans une structure plus cohérente, plus holistique et plus utile pour le produit logiciel.</w:t>
      </w:r>
    </w:p>
    <w:p w14:paraId="25F7760E" w14:textId="77777777" w:rsidR="0006030C" w:rsidRPr="0006030C" w:rsidRDefault="0006030C" w:rsidP="0006030C">
      <w:pPr>
        <w:rPr>
          <w:lang w:val="fr-CA"/>
        </w:rPr>
      </w:pPr>
      <w:r w:rsidRPr="0006030C">
        <w:rPr>
          <w:lang w:val="fr-CA"/>
        </w:rPr>
        <w:t>Ce chapitre doit aussi rappeler que plusieurs solutions existaient déjà avant l’arrivée de l’IA et des approches modernes d’automatisation. UML, BDD, TDD, ATDD, DDD, FDD et DevOps ont toutes, à leur manière, tenté de renforcer l’amont, la compréhension, le comportement attendu, la validation ou la livraison. Ces pratiques n’étaient pas mauvaises. Elles demandaient simplement de la discipline, de la rigueur, du temps et une intégration réelle dans le système de travail.</w:t>
      </w:r>
    </w:p>
    <w:p w14:paraId="2178AF5C" w14:textId="77777777" w:rsidR="0006030C" w:rsidRPr="0006030C" w:rsidRDefault="0006030C" w:rsidP="0006030C">
      <w:pPr>
        <w:rPr>
          <w:lang w:val="fr-CA"/>
        </w:rPr>
      </w:pPr>
      <w:r w:rsidRPr="0006030C">
        <w:rPr>
          <w:lang w:val="fr-CA"/>
        </w:rPr>
        <w:t>L’objectif est donc de positionner ToTAL comme une continuité améliorée, non comme une rupture arrogante.</w:t>
      </w:r>
    </w:p>
    <w:p w14:paraId="2DEC1FB5" w14:textId="77777777" w:rsidR="0006030C" w:rsidRPr="0006030C" w:rsidRDefault="0006030C" w:rsidP="0006030C">
      <w:pPr>
        <w:rPr>
          <w:lang w:val="fr-CA"/>
        </w:rPr>
      </w:pPr>
      <w:r w:rsidRPr="0006030C">
        <w:rPr>
          <w:lang w:val="fr-CA"/>
        </w:rPr>
        <w:t>ToTAL ne dit pas :</w:t>
      </w:r>
    </w:p>
    <w:p w14:paraId="568940F0" w14:textId="77777777" w:rsidR="0006030C" w:rsidRPr="0006030C" w:rsidRDefault="0006030C" w:rsidP="0006030C">
      <w:pPr>
        <w:rPr>
          <w:lang w:val="fr-CA"/>
        </w:rPr>
      </w:pPr>
      <w:r w:rsidRPr="0006030C">
        <w:rPr>
          <w:lang w:val="fr-CA"/>
        </w:rPr>
        <w:t>“Oubliez ce que vous faisiez avant.”</w:t>
      </w:r>
    </w:p>
    <w:p w14:paraId="6A8D1D63" w14:textId="77777777" w:rsidR="0006030C" w:rsidRPr="0006030C" w:rsidRDefault="0006030C" w:rsidP="0006030C">
      <w:pPr>
        <w:rPr>
          <w:lang w:val="fr-CA"/>
        </w:rPr>
      </w:pPr>
      <w:r w:rsidRPr="0006030C">
        <w:rPr>
          <w:lang w:val="fr-CA"/>
        </w:rPr>
        <w:t>ToTAL dit plutôt :</w:t>
      </w:r>
    </w:p>
    <w:p w14:paraId="42AD55E0" w14:textId="77777777" w:rsidR="0006030C" w:rsidRPr="0006030C" w:rsidRDefault="0006030C" w:rsidP="0006030C">
      <w:pPr>
        <w:rPr>
          <w:lang w:val="fr-CA"/>
        </w:rPr>
      </w:pPr>
      <w:r w:rsidRPr="0006030C">
        <w:rPr>
          <w:lang w:val="fr-CA"/>
        </w:rPr>
        <w:t>“Regardons ce que le passé nous a appris, conservons ce qui fonctionne, replaçons chaque pratique au bon endroit, et éliminons les angles morts qui empêchent ces pratiques de produire leur plein potentiel.”</w:t>
      </w:r>
    </w:p>
    <w:p w14:paraId="0EC45655" w14:textId="77777777" w:rsidR="0006030C" w:rsidRDefault="0006030C" w:rsidP="0006030C">
      <w:pPr>
        <w:rPr>
          <w:lang w:val="fr-CA"/>
        </w:rPr>
      </w:pPr>
      <w:r w:rsidRPr="0006030C">
        <w:rPr>
          <w:lang w:val="fr-CA"/>
        </w:rPr>
        <w:t>Ce chapitre doit faire comprendre que le passé devient une matière première. Les anciennes pratiques, les anciennes douleurs, les anciennes réussites et les anciennes erreurs deviennent des signaux permettant de construire une qualité plus complète.</w:t>
      </w:r>
    </w:p>
    <w:p w14:paraId="2F2B0FEA" w14:textId="77777777" w:rsidR="0006030C" w:rsidRPr="0006030C" w:rsidRDefault="0006030C" w:rsidP="0006030C">
      <w:pPr>
        <w:rPr>
          <w:lang w:val="fr-CA"/>
        </w:rPr>
      </w:pPr>
      <w:r w:rsidRPr="0006030C">
        <w:rPr>
          <w:lang w:val="fr-CA"/>
        </w:rPr>
        <w:t>Une organisation ne devient pas meilleure en oubliant tout ce qu’elle a appris.</w:t>
      </w:r>
      <w:r w:rsidRPr="0006030C">
        <w:rPr>
          <w:lang w:val="fr-CA"/>
        </w:rPr>
        <w:br/>
        <w:t>Elle devient meilleure lorsqu’elle comprend ce que ses pratiques passées tentaient réellement de résoudre.</w:t>
      </w:r>
    </w:p>
    <w:p w14:paraId="220E59CE" w14:textId="77777777" w:rsidR="0006030C" w:rsidRPr="0006030C" w:rsidRDefault="0006030C" w:rsidP="0006030C">
      <w:pPr>
        <w:rPr>
          <w:lang w:val="fr-CA"/>
        </w:rPr>
      </w:pPr>
      <w:r w:rsidRPr="0006030C">
        <w:rPr>
          <w:lang w:val="fr-CA"/>
        </w:rPr>
        <w:t>ToTAL ne commence donc pas par jeter Agile, SAFe, DevOps, UML, TDD, BDD ou les pratiques de test dans une boîte nommée “legacy”.</w:t>
      </w:r>
      <w:r w:rsidRPr="0006030C">
        <w:rPr>
          <w:lang w:val="fr-CA"/>
        </w:rPr>
        <w:br/>
        <w:t>ToTAL commence par poser une question plus mature :</w:t>
      </w:r>
    </w:p>
    <w:p w14:paraId="1B97E67D" w14:textId="77777777" w:rsidR="0006030C" w:rsidRPr="0006030C" w:rsidRDefault="0006030C" w:rsidP="0006030C">
      <w:pPr>
        <w:rPr>
          <w:lang w:val="fr-CA"/>
        </w:rPr>
      </w:pPr>
      <w:r w:rsidRPr="0006030C">
        <w:rPr>
          <w:b/>
          <w:bCs/>
          <w:lang w:val="fr-CA"/>
        </w:rPr>
        <w:t>Qu’est-ce que ces pratiques essayaient de nous apprendre, et pourquoi n’ont-elles pas toujours produit leur plein potentiel ?</w:t>
      </w:r>
    </w:p>
    <w:p w14:paraId="7F1DF21A" w14:textId="77777777" w:rsidR="0006030C" w:rsidRPr="0006030C" w:rsidRDefault="0006030C" w:rsidP="0006030C">
      <w:pPr>
        <w:rPr>
          <w:lang w:val="fr-CA"/>
        </w:rPr>
      </w:pPr>
    </w:p>
    <w:p w14:paraId="1D30BA32" w14:textId="77777777" w:rsidR="0006030C" w:rsidRPr="0006030C" w:rsidRDefault="0006030C" w:rsidP="0006030C">
      <w:pPr>
        <w:rPr>
          <w:lang w:val="fr-CA"/>
        </w:rPr>
      </w:pPr>
      <w:r w:rsidRPr="0006030C">
        <w:rPr>
          <w:lang w:val="fr-CA"/>
        </w:rPr>
        <w:t>En résumé, ce chapitre installe une posture fondamentale :</w:t>
      </w:r>
    </w:p>
    <w:p w14:paraId="6108FFEF" w14:textId="032410DA" w:rsidR="0006030C" w:rsidRDefault="0006030C">
      <w:pPr>
        <w:rPr>
          <w:b/>
          <w:bCs/>
          <w:lang w:val="fr-CA"/>
        </w:rPr>
      </w:pPr>
      <w:r w:rsidRPr="0006030C">
        <w:rPr>
          <w:b/>
          <w:bCs/>
          <w:lang w:val="fr-CA"/>
        </w:rPr>
        <w:t>ToTAL ne remplace pas l’expérience accumulée.</w:t>
      </w:r>
      <w:r w:rsidRPr="0006030C">
        <w:rPr>
          <w:b/>
          <w:bCs/>
          <w:lang w:val="fr-CA"/>
        </w:rPr>
        <w:br/>
        <w:t>ToTAL l’organise pour en faire une fondation plus forte.</w:t>
      </w:r>
    </w:p>
    <w:p w14:paraId="2448FEDE" w14:textId="77777777" w:rsidR="0006030C" w:rsidRPr="0006030C" w:rsidRDefault="0006030C" w:rsidP="0006030C">
      <w:pPr>
        <w:rPr>
          <w:lang w:val="fr-CA"/>
        </w:rPr>
      </w:pPr>
      <w:r w:rsidRPr="0006030C">
        <w:rPr>
          <w:lang w:val="fr-CA"/>
        </w:rPr>
        <w:t>Le passé n’est pas l’ennemi.</w:t>
      </w:r>
      <w:r w:rsidRPr="0006030C">
        <w:rPr>
          <w:lang w:val="fr-CA"/>
        </w:rPr>
        <w:br/>
        <w:t>Le passé est l’expérience accumulée qui permet à ToTAL d’être meilleur.</w:t>
      </w:r>
    </w:p>
    <w:p w14:paraId="4E965410" w14:textId="32C3230A" w:rsidR="0006030C" w:rsidRPr="00E028B6" w:rsidRDefault="0006030C">
      <w:pPr>
        <w:rPr>
          <w:lang w:val="fr-CA"/>
        </w:rPr>
      </w:pPr>
      <w:r w:rsidRPr="0006030C">
        <w:rPr>
          <w:lang w:val="fr-CA"/>
        </w:rPr>
        <w:t>ToTAL ne remplace pas les pratiques existantes.</w:t>
      </w:r>
      <w:r w:rsidRPr="0006030C">
        <w:rPr>
          <w:lang w:val="fr-CA"/>
        </w:rPr>
        <w:br/>
        <w:t>ToTAL leur donne une place cohérente dans un système qualité complet.</w:t>
      </w:r>
    </w:p>
    <w:p w14:paraId="3D79418A" w14:textId="77777777" w:rsidR="00AD3655" w:rsidRDefault="00161F9A">
      <w:pPr>
        <w:pStyle w:val="Titre2"/>
      </w:pPr>
      <w:r>
        <w:t>Idées clés à couvrir</w:t>
      </w:r>
    </w:p>
    <w:p w14:paraId="1E4AAF73" w14:textId="68F5960C" w:rsidR="007D3505" w:rsidRPr="007D3505" w:rsidRDefault="007D3505" w:rsidP="007D3505">
      <w:pPr>
        <w:pStyle w:val="Listepuces"/>
        <w:rPr>
          <w:lang w:val="fr-CA"/>
        </w:rPr>
      </w:pPr>
      <w:r w:rsidRPr="007D3505">
        <w:rPr>
          <w:lang w:val="fr-CA"/>
        </w:rPr>
        <w:t>ToTAL ne rejette pas Agile, SAFe, DevOps, Lean, R&amp;D, waterfall, UML, TDD, BDD, ATDD, DDD, FDD, l’automatisation ou les pratiques qualité antérieures.</w:t>
      </w:r>
    </w:p>
    <w:p w14:paraId="64355E8D" w14:textId="3FEBDB12" w:rsidR="007D3505" w:rsidRPr="007D3505" w:rsidRDefault="007D3505" w:rsidP="007D3505">
      <w:pPr>
        <w:pStyle w:val="Listepuces"/>
        <w:rPr>
          <w:lang w:val="fr-CA"/>
        </w:rPr>
      </w:pPr>
      <w:r w:rsidRPr="007D3505">
        <w:rPr>
          <w:lang w:val="fr-CA"/>
        </w:rPr>
        <w:t>Les pratiques existantes ont toutes tenté, chacune à leur manière, de résoudre de vrais problèmes du développement logiciel.</w:t>
      </w:r>
    </w:p>
    <w:p w14:paraId="38608FB3" w14:textId="34F155CC" w:rsidR="007D3505" w:rsidRPr="007D3505" w:rsidRDefault="007D3505" w:rsidP="007D3505">
      <w:pPr>
        <w:pStyle w:val="Listepuces"/>
        <w:rPr>
          <w:lang w:val="fr-CA"/>
        </w:rPr>
      </w:pPr>
      <w:r w:rsidRPr="007D3505">
        <w:rPr>
          <w:lang w:val="fr-CA"/>
        </w:rPr>
        <w:t>Le passé contient des apprentissages importants : réussites, échecs, douleurs, pratiques utiles, angles morts et leçons terrain.</w:t>
      </w:r>
    </w:p>
    <w:p w14:paraId="1A99D84A" w14:textId="4E56C3F7" w:rsidR="007D3505" w:rsidRPr="007D3505" w:rsidRDefault="007D3505" w:rsidP="007D3505">
      <w:pPr>
        <w:pStyle w:val="Listepuces"/>
        <w:rPr>
          <w:lang w:val="fr-CA"/>
        </w:rPr>
      </w:pPr>
      <w:r w:rsidRPr="007D3505">
        <w:rPr>
          <w:lang w:val="fr-CA"/>
        </w:rPr>
        <w:t>Le problème n’est pas l’existence des pratiques passées, mais leur application isolée, partielle, ritualisée ou déconnectée d’une fondation qualité systémique.</w:t>
      </w:r>
    </w:p>
    <w:p w14:paraId="1AC10C4D" w14:textId="75FFE352" w:rsidR="007D3505" w:rsidRPr="007D3505" w:rsidRDefault="007D3505" w:rsidP="007D3505">
      <w:pPr>
        <w:pStyle w:val="Listepuces"/>
        <w:rPr>
          <w:lang w:val="fr-CA"/>
        </w:rPr>
      </w:pPr>
      <w:r w:rsidRPr="007D3505">
        <w:rPr>
          <w:lang w:val="fr-CA"/>
        </w:rPr>
        <w:t>ToTAL ne remplace pas les pratiques existantes ; ToTAL leur donne une place cohérente dans un système qualité complet.</w:t>
      </w:r>
    </w:p>
    <w:p w14:paraId="0B56B530" w14:textId="55C85EB5" w:rsidR="007D3505" w:rsidRPr="007D3505" w:rsidRDefault="007D3505" w:rsidP="007D3505">
      <w:pPr>
        <w:pStyle w:val="Listepuces"/>
        <w:rPr>
          <w:lang w:val="fr-CA"/>
        </w:rPr>
      </w:pPr>
      <w:r w:rsidRPr="007D3505">
        <w:rPr>
          <w:lang w:val="fr-CA"/>
        </w:rPr>
        <w:t>Agile a tenté d’améliorer l’adaptation, le feedback et la proximité avec la valeur.</w:t>
      </w:r>
    </w:p>
    <w:p w14:paraId="5D35B9D0" w14:textId="21BA75F3" w:rsidR="007D3505" w:rsidRPr="007D3505" w:rsidRDefault="007D3505" w:rsidP="007D3505">
      <w:pPr>
        <w:pStyle w:val="Listepuces"/>
        <w:rPr>
          <w:lang w:val="fr-CA"/>
        </w:rPr>
      </w:pPr>
      <w:r w:rsidRPr="007D3505">
        <w:rPr>
          <w:lang w:val="fr-CA"/>
        </w:rPr>
        <w:t>SAFe a tenté d’organiser l’alignement, la coordination et la livraison à l’échelle.</w:t>
      </w:r>
    </w:p>
    <w:p w14:paraId="6580F1B9" w14:textId="193E3CC2" w:rsidR="007D3505" w:rsidRPr="007D3505" w:rsidRDefault="007D3505" w:rsidP="007D3505">
      <w:pPr>
        <w:pStyle w:val="Listepuces"/>
        <w:rPr>
          <w:lang w:val="fr-CA"/>
        </w:rPr>
      </w:pPr>
      <w:r w:rsidRPr="007D3505">
        <w:rPr>
          <w:lang w:val="fr-CA"/>
        </w:rPr>
        <w:t>DevOps a tenté de rapprocher construction, livraison, déploiement et opération.</w:t>
      </w:r>
    </w:p>
    <w:p w14:paraId="335AABED" w14:textId="30A5100A" w:rsidR="007D3505" w:rsidRPr="007D3505" w:rsidRDefault="007D3505" w:rsidP="007D3505">
      <w:pPr>
        <w:pStyle w:val="Listepuces"/>
        <w:rPr>
          <w:lang w:val="fr-CA"/>
        </w:rPr>
      </w:pPr>
      <w:r w:rsidRPr="007D3505">
        <w:rPr>
          <w:lang w:val="fr-CA"/>
        </w:rPr>
        <w:t>Lean a tenté de réduire le gaspillage, le faux travail et les files d’attente inutiles.</w:t>
      </w:r>
    </w:p>
    <w:p w14:paraId="00B5183A" w14:textId="51E5C097" w:rsidR="007D3505" w:rsidRPr="007D3505" w:rsidRDefault="007D3505" w:rsidP="007D3505">
      <w:pPr>
        <w:pStyle w:val="Listepuces"/>
        <w:rPr>
          <w:lang w:val="fr-CA"/>
        </w:rPr>
      </w:pPr>
      <w:r w:rsidRPr="007D3505">
        <w:rPr>
          <w:lang w:val="fr-CA"/>
        </w:rPr>
        <w:t>UML et la modélisation ont tenté de rendre les systèmes visibles avant leur construction.</w:t>
      </w:r>
    </w:p>
    <w:p w14:paraId="46650704" w14:textId="57DA6A0E" w:rsidR="007D3505" w:rsidRPr="007D3505" w:rsidRDefault="007D3505" w:rsidP="007D3505">
      <w:pPr>
        <w:pStyle w:val="Listepuces"/>
        <w:rPr>
          <w:lang w:val="fr-CA"/>
        </w:rPr>
      </w:pPr>
      <w:r w:rsidRPr="007D3505">
        <w:rPr>
          <w:lang w:val="fr-CA"/>
        </w:rPr>
        <w:t>TDD a tenté de rapprocher intention technique, validation et conception.</w:t>
      </w:r>
    </w:p>
    <w:p w14:paraId="045EDFD7" w14:textId="23BECDEF" w:rsidR="007D3505" w:rsidRPr="007D3505" w:rsidRDefault="007D3505" w:rsidP="007D3505">
      <w:pPr>
        <w:pStyle w:val="Listepuces"/>
        <w:rPr>
          <w:lang w:val="fr-CA"/>
        </w:rPr>
      </w:pPr>
      <w:r w:rsidRPr="007D3505">
        <w:rPr>
          <w:lang w:val="fr-CA"/>
        </w:rPr>
        <w:t>BDD a tenté de rapprocher comportement attendu, langage partagé et validation.</w:t>
      </w:r>
    </w:p>
    <w:p w14:paraId="0236DC1F" w14:textId="0E09B664" w:rsidR="007D3505" w:rsidRPr="007D3505" w:rsidRDefault="007D3505" w:rsidP="007D3505">
      <w:pPr>
        <w:pStyle w:val="Listepuces"/>
        <w:rPr>
          <w:lang w:val="fr-CA"/>
        </w:rPr>
      </w:pPr>
      <w:r w:rsidRPr="007D3505">
        <w:rPr>
          <w:lang w:val="fr-CA"/>
        </w:rPr>
        <w:t>ATDD a tenté de clarifier l’acceptation avant l’implémentation.</w:t>
      </w:r>
    </w:p>
    <w:p w14:paraId="631F0E30" w14:textId="6CDA61C0" w:rsidR="007D3505" w:rsidRPr="007D3505" w:rsidRDefault="007D3505" w:rsidP="007D3505">
      <w:pPr>
        <w:pStyle w:val="Listepuces"/>
        <w:rPr>
          <w:lang w:val="fr-CA"/>
        </w:rPr>
      </w:pPr>
      <w:r w:rsidRPr="007D3505">
        <w:rPr>
          <w:lang w:val="fr-CA"/>
        </w:rPr>
        <w:t>DDD a tenté d’aligner le logiciel avec le langage et les concepts du domaine métier.</w:t>
      </w:r>
    </w:p>
    <w:p w14:paraId="21FDC153" w14:textId="3343423B" w:rsidR="007D3505" w:rsidRPr="007D3505" w:rsidRDefault="007D3505" w:rsidP="007D3505">
      <w:pPr>
        <w:pStyle w:val="Listepuces"/>
        <w:rPr>
          <w:lang w:val="fr-CA"/>
        </w:rPr>
      </w:pPr>
      <w:r w:rsidRPr="007D3505">
        <w:rPr>
          <w:lang w:val="fr-CA"/>
        </w:rPr>
        <w:t>FDD a tenté de structurer le développement autour de fonctionnalités cohérentes.</w:t>
      </w:r>
    </w:p>
    <w:p w14:paraId="3629670A" w14:textId="73B7EE36" w:rsidR="007D3505" w:rsidRPr="007D3505" w:rsidRDefault="007D3505" w:rsidP="007D3505">
      <w:pPr>
        <w:pStyle w:val="Listepuces"/>
        <w:rPr>
          <w:lang w:val="fr-CA"/>
        </w:rPr>
      </w:pPr>
      <w:r w:rsidRPr="007D3505">
        <w:rPr>
          <w:lang w:val="fr-CA"/>
        </w:rPr>
        <w:t>Les pratiques d’automatisation ont tenté de réduire l’effort répétitif et d’augmenter la confiance.</w:t>
      </w:r>
    </w:p>
    <w:p w14:paraId="7FA8382E" w14:textId="26F33424" w:rsidR="007D3505" w:rsidRPr="007D3505" w:rsidRDefault="007D3505" w:rsidP="007D3505">
      <w:pPr>
        <w:pStyle w:val="Listepuces"/>
        <w:rPr>
          <w:lang w:val="fr-CA"/>
        </w:rPr>
      </w:pPr>
      <w:r w:rsidRPr="007D3505">
        <w:rPr>
          <w:lang w:val="fr-CA"/>
        </w:rPr>
        <w:t>Plusieurs de ces pratiques exigeaient discipline, rigueur, temps et cohérence, ce qui a parfois mené à leur rejet ou à leur application superficielle.</w:t>
      </w:r>
    </w:p>
    <w:p w14:paraId="18323FD4" w14:textId="5D1353A7" w:rsidR="007D3505" w:rsidRPr="007D3505" w:rsidRDefault="007D3505" w:rsidP="007D3505">
      <w:pPr>
        <w:pStyle w:val="Listepuces"/>
        <w:rPr>
          <w:lang w:val="fr-CA"/>
        </w:rPr>
      </w:pPr>
      <w:r w:rsidRPr="007D3505">
        <w:rPr>
          <w:lang w:val="fr-CA"/>
        </w:rPr>
        <w:t>Certaines pratiques d’amont ont été perçues à tort comme lourdes, waterfall ou anti-Agile.</w:t>
      </w:r>
    </w:p>
    <w:p w14:paraId="2F132B2B" w14:textId="7E219A7C" w:rsidR="007D3505" w:rsidRPr="007D3505" w:rsidRDefault="007D3505" w:rsidP="007D3505">
      <w:pPr>
        <w:pStyle w:val="Listepuces"/>
        <w:rPr>
          <w:lang w:val="fr-CA"/>
        </w:rPr>
      </w:pPr>
      <w:r w:rsidRPr="007D3505">
        <w:rPr>
          <w:lang w:val="fr-CA"/>
        </w:rPr>
        <w:t>Bien définir en amont n’est pas automatiquement waterfall ; cela peut être une condition essentielle pour être réellement agile.</w:t>
      </w:r>
    </w:p>
    <w:p w14:paraId="7E0ED98E" w14:textId="416982B4" w:rsidR="007D3505" w:rsidRPr="007D3505" w:rsidRDefault="007D3505" w:rsidP="007D3505">
      <w:pPr>
        <w:pStyle w:val="Listepuces"/>
        <w:rPr>
          <w:lang w:val="fr-CA"/>
        </w:rPr>
      </w:pPr>
      <w:r w:rsidRPr="007D3505">
        <w:rPr>
          <w:lang w:val="fr-CA"/>
        </w:rPr>
        <w:t>Une organisation peut prétendre être Agile tout en restant floue, fragile et peu mesurée.</w:t>
      </w:r>
    </w:p>
    <w:p w14:paraId="64A73BE3" w14:textId="4B7DF6AA" w:rsidR="007D3505" w:rsidRPr="007D3505" w:rsidRDefault="007D3505" w:rsidP="007D3505">
      <w:pPr>
        <w:pStyle w:val="Listepuces"/>
        <w:rPr>
          <w:lang w:val="fr-CA"/>
        </w:rPr>
      </w:pPr>
      <w:r w:rsidRPr="007D3505">
        <w:rPr>
          <w:lang w:val="fr-CA"/>
        </w:rPr>
        <w:t>Une organisation plus séquentielle peut parfois être plus ToTAL si elle définit clairement, mesure honnêtement, valide tôt et apprend réellement.</w:t>
      </w:r>
    </w:p>
    <w:p w14:paraId="73D290CA" w14:textId="57BCFA2D" w:rsidR="007D3505" w:rsidRPr="007D3505" w:rsidRDefault="007D3505" w:rsidP="007D3505">
      <w:pPr>
        <w:pStyle w:val="Listepuces"/>
        <w:rPr>
          <w:lang w:val="fr-CA"/>
        </w:rPr>
      </w:pPr>
      <w:r w:rsidRPr="007D3505">
        <w:rPr>
          <w:lang w:val="fr-CA"/>
        </w:rPr>
        <w:t>Le nom du framework n’est pas la preuve de maturité ; la qualité systémique l’est.</w:t>
      </w:r>
    </w:p>
    <w:p w14:paraId="0DC03C97" w14:textId="77777777" w:rsidR="007D3505" w:rsidRDefault="007D3505" w:rsidP="007D3505">
      <w:pPr>
        <w:pStyle w:val="Listepuces"/>
        <w:rPr>
          <w:lang w:val="fr-CA"/>
        </w:rPr>
      </w:pPr>
      <w:r w:rsidRPr="007D3505">
        <w:rPr>
          <w:lang w:val="fr-CA"/>
        </w:rPr>
        <w:t>ToTAL transforme le passé en matière première : ce qui a fonctionné devient fondation, ce qui a échoué devient signal, ce qui était isolé devient intégré.</w:t>
      </w:r>
    </w:p>
    <w:p w14:paraId="7E6E0DC9" w14:textId="24D15540" w:rsidR="007D3505" w:rsidRPr="007D3505" w:rsidRDefault="007D3505" w:rsidP="007D3505">
      <w:pPr>
        <w:pStyle w:val="Listepuces"/>
        <w:rPr>
          <w:lang w:val="fr-CA"/>
        </w:rPr>
      </w:pPr>
      <w:r w:rsidRPr="007D3505">
        <w:rPr>
          <w:lang w:val="fr-CA"/>
        </w:rPr>
        <w:lastRenderedPageBreak/>
        <w:t>La posture ToTAL n’est pas de juger le passé, mais de comprendre ce que chaque pratique essayait de résoudre.</w:t>
      </w:r>
    </w:p>
    <w:p w14:paraId="16805E49" w14:textId="2FA84550" w:rsidR="007D3505" w:rsidRPr="007D3505" w:rsidRDefault="007D3505" w:rsidP="007D3505">
      <w:pPr>
        <w:pStyle w:val="Listepuces"/>
        <w:rPr>
          <w:lang w:val="fr-CA"/>
        </w:rPr>
      </w:pPr>
      <w:r w:rsidRPr="007D3505">
        <w:rPr>
          <w:lang w:val="fr-CA"/>
        </w:rPr>
        <w:t>ToTAL aide à distinguer la pratique utile du rituel vide.</w:t>
      </w:r>
    </w:p>
    <w:p w14:paraId="09169733" w14:textId="5944E740" w:rsidR="007D3505" w:rsidRPr="007D3505" w:rsidRDefault="007D3505" w:rsidP="007D3505">
      <w:pPr>
        <w:pStyle w:val="Listepuces"/>
        <w:rPr>
          <w:lang w:val="fr-CA"/>
        </w:rPr>
      </w:pPr>
      <w:r w:rsidRPr="007D3505">
        <w:rPr>
          <w:lang w:val="fr-CA"/>
        </w:rPr>
        <w:t>ToTAL permet de conserver ce qui apporte de la valeur, d’éliminer ce qui produit du bruit, et de replacer chaque pratique au bon endroit.</w:t>
      </w:r>
    </w:p>
    <w:p w14:paraId="6D87F840" w14:textId="22FC0D0D" w:rsidR="007D3505" w:rsidRPr="007D3505" w:rsidRDefault="007D3505" w:rsidP="007D3505">
      <w:pPr>
        <w:pStyle w:val="Listepuces"/>
        <w:rPr>
          <w:lang w:val="fr-CA"/>
        </w:rPr>
      </w:pPr>
      <w:r w:rsidRPr="007D3505">
        <w:rPr>
          <w:lang w:val="fr-CA"/>
        </w:rPr>
        <w:t>SENSe accueille les pratiques de définition, modélisation, langage commun, analyse, apprentissage et spécification.</w:t>
      </w:r>
    </w:p>
    <w:p w14:paraId="3637EB3B" w14:textId="7D9C7A8F" w:rsidR="007D3505" w:rsidRPr="007D3505" w:rsidRDefault="007D3505" w:rsidP="007D3505">
      <w:pPr>
        <w:pStyle w:val="Listepuces"/>
        <w:rPr>
          <w:lang w:val="fr-CA"/>
        </w:rPr>
      </w:pPr>
      <w:r w:rsidRPr="007D3505">
        <w:rPr>
          <w:lang w:val="fr-CA"/>
        </w:rPr>
        <w:t>FORGe accueille les pratiques de construction, intégration, automatisation, validation en simulation et stabilisation préventive.</w:t>
      </w:r>
    </w:p>
    <w:p w14:paraId="590CC5F4" w14:textId="6CDA4728" w:rsidR="007D3505" w:rsidRPr="007D3505" w:rsidRDefault="007D3505" w:rsidP="007D3505">
      <w:pPr>
        <w:pStyle w:val="Listepuces"/>
        <w:rPr>
          <w:lang w:val="fr-CA"/>
        </w:rPr>
      </w:pPr>
      <w:r w:rsidRPr="007D3505">
        <w:rPr>
          <w:lang w:val="fr-CA"/>
        </w:rPr>
        <w:t>CARe accueille les pratiques d’exposition réelle, observabilité, veille, intervention et collecte de signaux.</w:t>
      </w:r>
    </w:p>
    <w:p w14:paraId="2931A239" w14:textId="6D7FAFBE" w:rsidR="007D3505" w:rsidRPr="007D3505" w:rsidRDefault="007D3505" w:rsidP="007D3505">
      <w:pPr>
        <w:pStyle w:val="Listepuces"/>
        <w:rPr>
          <w:lang w:val="fr-CA"/>
        </w:rPr>
      </w:pPr>
      <w:r w:rsidRPr="007D3505">
        <w:rPr>
          <w:lang w:val="fr-CA"/>
        </w:rPr>
        <w:t>Le passé n’est pas l’ennemi ; le vrai danger est d’oublier ce que le passé essayait de nous apprendre.</w:t>
      </w:r>
    </w:p>
    <w:p w14:paraId="06123D5F" w14:textId="77777777" w:rsidR="007D3505" w:rsidRDefault="007D3505" w:rsidP="007D3505">
      <w:pPr>
        <w:pStyle w:val="Listepuces"/>
        <w:numPr>
          <w:ilvl w:val="0"/>
          <w:numId w:val="0"/>
        </w:numPr>
        <w:rPr>
          <w:lang w:val="fr-CA" w:eastAsia="fr-CA"/>
        </w:rPr>
      </w:pPr>
    </w:p>
    <w:p w14:paraId="78128F16" w14:textId="7343AB5E" w:rsidR="007D3505" w:rsidRPr="007D3505" w:rsidRDefault="007D3505" w:rsidP="007D3505">
      <w:pPr>
        <w:pStyle w:val="Listepuces"/>
        <w:numPr>
          <w:ilvl w:val="0"/>
          <w:numId w:val="0"/>
        </w:numPr>
        <w:rPr>
          <w:lang w:val="fr-CA" w:eastAsia="fr-CA"/>
        </w:rPr>
      </w:pPr>
      <w:r w:rsidRPr="007D3505">
        <w:rPr>
          <w:lang w:val="fr-CA" w:eastAsia="fr-CA"/>
        </w:rPr>
        <w:t>ToTAL ne commence pas par dire que le passé avait tort.</w:t>
      </w:r>
      <w:r w:rsidRPr="007D3505">
        <w:rPr>
          <w:lang w:val="fr-CA" w:eastAsia="fr-CA"/>
        </w:rPr>
        <w:br/>
        <w:t>Ce serait trop facile, et surtout trop faux.</w:t>
      </w:r>
    </w:p>
    <w:p w14:paraId="7B0827D0" w14:textId="77777777" w:rsidR="007D3505" w:rsidRPr="007D3505" w:rsidRDefault="007D3505" w:rsidP="007D3505">
      <w:pPr>
        <w:pStyle w:val="Listepuces"/>
        <w:numPr>
          <w:ilvl w:val="0"/>
          <w:numId w:val="0"/>
        </w:numPr>
        <w:rPr>
          <w:lang w:val="fr-CA" w:eastAsia="fr-CA"/>
        </w:rPr>
      </w:pPr>
      <w:r w:rsidRPr="007D3505">
        <w:rPr>
          <w:lang w:val="fr-CA" w:eastAsia="fr-CA"/>
        </w:rPr>
        <w:t>L’industrie du logiciel n’a pas avancé par hasard. Agile, SAFe, DevOps, Lean, UML, TDD, BDD, ATDD, DDD, FDD, l’automatisation et les pratiques qualité ont toutes tenté de répondre à de vrais problèmes.</w:t>
      </w:r>
    </w:p>
    <w:p w14:paraId="02EC5B44" w14:textId="77777777" w:rsidR="007D3505" w:rsidRPr="007D3505" w:rsidRDefault="007D3505" w:rsidP="007D3505">
      <w:pPr>
        <w:pStyle w:val="Listepuces"/>
        <w:numPr>
          <w:ilvl w:val="0"/>
          <w:numId w:val="0"/>
        </w:numPr>
        <w:rPr>
          <w:lang w:val="fr-CA" w:eastAsia="fr-CA"/>
        </w:rPr>
      </w:pPr>
      <w:r w:rsidRPr="007D3505">
        <w:rPr>
          <w:lang w:val="fr-CA" w:eastAsia="fr-CA"/>
        </w:rPr>
        <w:t>Le problème n’est donc pas que ces pratiques étaient inutiles. Le problème est qu’elles ont souvent été appliquées en fragments, transformées en rituels, rejetées comme trop lourdes, ou séparées d’une fondation qualité cohérente.</w:t>
      </w:r>
    </w:p>
    <w:p w14:paraId="4075E731" w14:textId="77777777" w:rsidR="007D3505" w:rsidRPr="007D3505" w:rsidRDefault="007D3505" w:rsidP="007D3505">
      <w:pPr>
        <w:pStyle w:val="Listepuces"/>
        <w:numPr>
          <w:ilvl w:val="0"/>
          <w:numId w:val="0"/>
        </w:numPr>
        <w:rPr>
          <w:lang w:val="fr-CA" w:eastAsia="fr-CA"/>
        </w:rPr>
      </w:pPr>
      <w:r w:rsidRPr="007D3505">
        <w:rPr>
          <w:lang w:val="fr-CA" w:eastAsia="fr-CA"/>
        </w:rPr>
        <w:t>ToTAL ne remplace pas ces pratiques. ToTAL leur redonne une place.</w:t>
      </w:r>
    </w:p>
    <w:p w14:paraId="0B1081EC" w14:textId="10A46725" w:rsidR="00AD3655" w:rsidRDefault="00AD3655" w:rsidP="007D3505">
      <w:pPr>
        <w:pStyle w:val="Listepuces"/>
        <w:numPr>
          <w:ilvl w:val="0"/>
          <w:numId w:val="0"/>
        </w:numPr>
        <w:ind w:left="360" w:hanging="360"/>
        <w:rPr>
          <w:lang w:val="fr-CA"/>
        </w:rPr>
      </w:pPr>
    </w:p>
    <w:p w14:paraId="0587CDE2" w14:textId="77777777" w:rsidR="007D3505" w:rsidRDefault="007D3505" w:rsidP="007D3505">
      <w:pPr>
        <w:pStyle w:val="Listepuces"/>
        <w:numPr>
          <w:ilvl w:val="0"/>
          <w:numId w:val="0"/>
        </w:numPr>
        <w:ind w:left="360" w:hanging="360"/>
        <w:rPr>
          <w:lang w:val="fr-CA"/>
        </w:rPr>
      </w:pPr>
      <w:r w:rsidRPr="007D3505">
        <w:rPr>
          <w:lang w:val="fr-CA"/>
        </w:rPr>
        <w:t>ToTAL ne remplace pas les pratiques existantes.</w:t>
      </w:r>
    </w:p>
    <w:p w14:paraId="1D9DAD96" w14:textId="5C60B836" w:rsidR="007D3505" w:rsidRPr="007D3505" w:rsidRDefault="007D3505" w:rsidP="007D3505">
      <w:pPr>
        <w:pStyle w:val="Listepuces"/>
        <w:numPr>
          <w:ilvl w:val="0"/>
          <w:numId w:val="0"/>
        </w:numPr>
        <w:ind w:left="360" w:hanging="360"/>
        <w:rPr>
          <w:lang w:val="fr-CA"/>
        </w:rPr>
      </w:pPr>
      <w:r w:rsidRPr="007D3505">
        <w:rPr>
          <w:lang w:val="fr-CA"/>
        </w:rPr>
        <w:t>ToTAL leur donne une place cohérente dans un système qualité complet.</w:t>
      </w:r>
    </w:p>
    <w:p w14:paraId="331DE495" w14:textId="77777777" w:rsidR="007D3505" w:rsidRDefault="007D3505" w:rsidP="007D3505">
      <w:pPr>
        <w:pStyle w:val="Listepuces"/>
        <w:numPr>
          <w:ilvl w:val="0"/>
          <w:numId w:val="0"/>
        </w:numPr>
        <w:ind w:left="360" w:hanging="360"/>
        <w:rPr>
          <w:lang w:val="fr-CA"/>
        </w:rPr>
      </w:pPr>
    </w:p>
    <w:p w14:paraId="0BD0463F" w14:textId="77777777" w:rsidR="007D3505" w:rsidRDefault="007D3505" w:rsidP="007D3505">
      <w:pPr>
        <w:pStyle w:val="Listepuces"/>
        <w:numPr>
          <w:ilvl w:val="0"/>
          <w:numId w:val="0"/>
        </w:numPr>
        <w:ind w:left="360" w:hanging="360"/>
        <w:rPr>
          <w:lang w:val="fr-CA"/>
        </w:rPr>
      </w:pPr>
      <w:r w:rsidRPr="007D3505">
        <w:rPr>
          <w:lang w:val="fr-CA"/>
        </w:rPr>
        <w:t>Le passé n’est pas l’ennemi.</w:t>
      </w:r>
    </w:p>
    <w:p w14:paraId="6EB28249" w14:textId="502395E2" w:rsidR="007D3505" w:rsidRPr="007D3505" w:rsidRDefault="007D3505" w:rsidP="007D3505">
      <w:pPr>
        <w:pStyle w:val="Listepuces"/>
        <w:numPr>
          <w:ilvl w:val="0"/>
          <w:numId w:val="0"/>
        </w:numPr>
        <w:ind w:left="360" w:hanging="360"/>
        <w:rPr>
          <w:lang w:val="fr-CA"/>
        </w:rPr>
      </w:pPr>
      <w:r w:rsidRPr="007D3505">
        <w:rPr>
          <w:lang w:val="fr-CA"/>
        </w:rPr>
        <w:t>Le passé est l’expérience accumulée qui permet à ToTAL d’être meilleur.</w:t>
      </w:r>
    </w:p>
    <w:p w14:paraId="1354F4F5" w14:textId="77777777" w:rsidR="00AD3655" w:rsidRPr="00E028B6" w:rsidRDefault="00161F9A">
      <w:pPr>
        <w:pStyle w:val="Titre2"/>
        <w:rPr>
          <w:lang w:val="fr-CA"/>
        </w:rPr>
      </w:pPr>
      <w:r w:rsidRPr="00E028B6">
        <w:rPr>
          <w:lang w:val="fr-CA"/>
        </w:rPr>
        <w:t>Histoire terrain à développer</w:t>
      </w:r>
    </w:p>
    <w:p w14:paraId="4F5FCE0D" w14:textId="77777777" w:rsidR="0048462E" w:rsidRPr="0048462E" w:rsidRDefault="0048462E" w:rsidP="0048462E">
      <w:pPr>
        <w:rPr>
          <w:lang w:val="fr-CA"/>
        </w:rPr>
      </w:pPr>
      <w:r w:rsidRPr="0048462E">
        <w:rPr>
          <w:lang w:val="fr-CA"/>
        </w:rPr>
        <w:t>Une équipe abandonne une pratique ancienne qui fonctionnait relativement bien parce qu’elle semblait trop lourde, trop classique ou pas assez moderne. La pratique avait été associée à une époque précédente : documentation structurée, modélisation, analyse en amont, critères plus explicites, revues de conception ou validation plus précoce.</w:t>
      </w:r>
    </w:p>
    <w:p w14:paraId="29709B12" w14:textId="77777777" w:rsidR="0048462E" w:rsidRPr="0048462E" w:rsidRDefault="0048462E" w:rsidP="0048462E">
      <w:pPr>
        <w:rPr>
          <w:lang w:val="fr-CA"/>
        </w:rPr>
      </w:pPr>
      <w:r w:rsidRPr="0048462E">
        <w:rPr>
          <w:lang w:val="fr-CA"/>
        </w:rPr>
        <w:t>Au départ, l’abandon semble libérateur. L’équipe veut être plus Agile, plus rapide, plus légère. Elle réduit la documentation, simplifie les modèles, diminue les revues, raccourcit les étapes de définition et mise davantage sur la conversation, l’itération et le feedback.</w:t>
      </w:r>
    </w:p>
    <w:p w14:paraId="5FF9CCEA" w14:textId="77777777" w:rsidR="0048462E" w:rsidRPr="0048462E" w:rsidRDefault="0048462E" w:rsidP="0048462E">
      <w:pPr>
        <w:rPr>
          <w:lang w:val="fr-CA"/>
        </w:rPr>
      </w:pPr>
      <w:r w:rsidRPr="0048462E">
        <w:rPr>
          <w:lang w:val="fr-CA"/>
        </w:rPr>
        <w:t>Pendant un certain temps, le système paraît plus fluide. Puis les mêmes problèmes réapparaissent sous une autre forme : ambiguïtés, interprétations différentes, tests tardifs, décisions orales difficiles à retrouver, règles métier dispersées, validations plus longues, dépendance aux experts et retours client plus fréquents.</w:t>
      </w:r>
    </w:p>
    <w:p w14:paraId="0D3722E0" w14:textId="77777777" w:rsidR="0048462E" w:rsidRPr="0048462E" w:rsidRDefault="0048462E" w:rsidP="0048462E">
      <w:pPr>
        <w:rPr>
          <w:lang w:val="fr-CA"/>
        </w:rPr>
      </w:pPr>
      <w:r w:rsidRPr="0048462E">
        <w:rPr>
          <w:lang w:val="fr-CA"/>
        </w:rPr>
        <w:t>Quelques mois plus tard, l’équipe introduit une nouvelle pratique pour régler ces problèmes : clarification des comportements, scénarios plus explicites, langage commun, modélisation légère, spécifications vivantes ou tests d’acceptation plus structurés.</w:t>
      </w:r>
    </w:p>
    <w:p w14:paraId="17419424" w14:textId="77777777" w:rsidR="0048462E" w:rsidRPr="0048462E" w:rsidRDefault="0048462E" w:rsidP="0048462E">
      <w:pPr>
        <w:rPr>
          <w:lang w:val="fr-CA"/>
        </w:rPr>
      </w:pPr>
      <w:r w:rsidRPr="0048462E">
        <w:rPr>
          <w:lang w:val="fr-CA"/>
        </w:rPr>
        <w:t>L’équipe réalise alors qu’elle vient de redécouvrir une idée qu’elle avait abandonnée, mais avec un nouveau vocabulaire.</w:t>
      </w:r>
    </w:p>
    <w:p w14:paraId="49DCD55C" w14:textId="77777777" w:rsidR="0048462E" w:rsidRPr="0048462E" w:rsidRDefault="0048462E" w:rsidP="0048462E">
      <w:pPr>
        <w:rPr>
          <w:lang w:val="fr-CA"/>
        </w:rPr>
      </w:pPr>
      <w:r w:rsidRPr="0048462E">
        <w:rPr>
          <w:lang w:val="fr-CA"/>
        </w:rPr>
        <w:lastRenderedPageBreak/>
        <w:t>Le problème n’était pas que l’ancienne pratique était inutile. Le problème était qu’elle avait peut-être été appliquée avec trop de lourdeur, mal adaptée, mal expliquée ou séparée du flux réel de livraison.</w:t>
      </w:r>
    </w:p>
    <w:p w14:paraId="37F211AD" w14:textId="77777777" w:rsidR="0048462E" w:rsidRPr="0048462E" w:rsidRDefault="0048462E" w:rsidP="0048462E">
      <w:pPr>
        <w:rPr>
          <w:lang w:val="fr-CA"/>
        </w:rPr>
      </w:pPr>
      <w:r w:rsidRPr="0048462E">
        <w:rPr>
          <w:lang w:val="fr-CA"/>
        </w:rPr>
        <w:t>ToTAL permet de relire cette situation autrement : le passé ne doit pas être copié aveuglément, mais il ne doit pas non plus être rejeté par réflexe. Chaque pratique doit être évaluée selon la contribution qu’elle apporte à la qualité systémique du produit logiciel.</w:t>
      </w:r>
    </w:p>
    <w:p w14:paraId="5C9CD8DC" w14:textId="77777777" w:rsidR="0048462E" w:rsidRPr="0048462E" w:rsidRDefault="0048462E" w:rsidP="0048462E">
      <w:pPr>
        <w:rPr>
          <w:lang w:val="fr-CA"/>
        </w:rPr>
      </w:pPr>
      <w:r w:rsidRPr="0048462E">
        <w:rPr>
          <w:lang w:val="fr-CA"/>
        </w:rPr>
        <w:t>Le récit montre que ToTAL ne revient pas en arrière. ToTAL récupère l’apprentissage utile, enlève la lourdeur inutile, et replace chaque pratique au bon endroit dans SENSe, FORGe ou CARe.</w:t>
      </w:r>
    </w:p>
    <w:p w14:paraId="31C95B24" w14:textId="77777777" w:rsidR="0048462E" w:rsidRPr="0048462E" w:rsidRDefault="0048462E" w:rsidP="0048462E">
      <w:pPr>
        <w:rPr>
          <w:lang w:val="fr-CA"/>
        </w:rPr>
      </w:pPr>
      <w:r w:rsidRPr="0048462E">
        <w:rPr>
          <w:lang w:val="fr-CA"/>
        </w:rPr>
        <w:t>L’équipe voulait avancer.</w:t>
      </w:r>
    </w:p>
    <w:p w14:paraId="14BA4813" w14:textId="77777777" w:rsidR="0048462E" w:rsidRPr="0048462E" w:rsidRDefault="0048462E" w:rsidP="0048462E">
      <w:pPr>
        <w:rPr>
          <w:lang w:val="fr-CA"/>
        </w:rPr>
      </w:pPr>
      <w:r w:rsidRPr="0048462E">
        <w:rPr>
          <w:lang w:val="fr-CA"/>
        </w:rPr>
        <w:t>Elle voulait être plus rapide, plus légère, plus Agile. Elle voulait se débarrasser de ce qui semblait appartenir à une autre époque : les longs documents, les diagrammes, les revues interminables, les analyses trop détaillées, les validations perçues comme lentes, les conversations où quelqu’un disait encore : “avant de commencer, clarifions le modèle”.</w:t>
      </w:r>
    </w:p>
    <w:p w14:paraId="496BCC21" w14:textId="77777777" w:rsidR="0048462E" w:rsidRPr="0048462E" w:rsidRDefault="0048462E" w:rsidP="0048462E">
      <w:pPr>
        <w:rPr>
          <w:lang w:val="fr-CA"/>
        </w:rPr>
      </w:pPr>
      <w:r w:rsidRPr="0048462E">
        <w:rPr>
          <w:lang w:val="fr-CA"/>
        </w:rPr>
        <w:t>Cette phrase avait mauvaise réputation.</w:t>
      </w:r>
    </w:p>
    <w:p w14:paraId="4782F5EA" w14:textId="77777777" w:rsidR="0048462E" w:rsidRPr="0048462E" w:rsidRDefault="0048462E" w:rsidP="0048462E">
      <w:pPr>
        <w:rPr>
          <w:lang w:val="fr-CA"/>
        </w:rPr>
      </w:pPr>
      <w:r w:rsidRPr="0048462E">
        <w:rPr>
          <w:lang w:val="fr-CA"/>
        </w:rPr>
        <w:t>“Avant de commencer” sonnait trop séquentiel. Trop lourd. Trop waterfall. Trop vieux monde.</w:t>
      </w:r>
    </w:p>
    <w:p w14:paraId="0620E961" w14:textId="77777777" w:rsidR="0048462E" w:rsidRPr="0048462E" w:rsidRDefault="0048462E" w:rsidP="0048462E">
      <w:pPr>
        <w:rPr>
          <w:lang w:val="fr-CA"/>
        </w:rPr>
      </w:pPr>
      <w:r w:rsidRPr="0048462E">
        <w:rPr>
          <w:lang w:val="fr-CA"/>
        </w:rPr>
        <w:t>Alors l’équipe a simplifié.</w:t>
      </w:r>
    </w:p>
    <w:p w14:paraId="37A5D9C6" w14:textId="77777777" w:rsidR="0048462E" w:rsidRPr="0048462E" w:rsidRDefault="0048462E" w:rsidP="0048462E">
      <w:pPr>
        <w:rPr>
          <w:lang w:val="fr-CA"/>
        </w:rPr>
      </w:pPr>
      <w:r w:rsidRPr="0048462E">
        <w:rPr>
          <w:lang w:val="fr-CA"/>
        </w:rPr>
        <w:t>Moins de documentation.</w:t>
      </w:r>
      <w:r w:rsidRPr="0048462E">
        <w:rPr>
          <w:lang w:val="fr-CA"/>
        </w:rPr>
        <w:br/>
        <w:t>Moins de modélisation.</w:t>
      </w:r>
      <w:r w:rsidRPr="0048462E">
        <w:rPr>
          <w:lang w:val="fr-CA"/>
        </w:rPr>
        <w:br/>
        <w:t>Moins de revues en amont.</w:t>
      </w:r>
      <w:r w:rsidRPr="0048462E">
        <w:rPr>
          <w:lang w:val="fr-CA"/>
        </w:rPr>
        <w:br/>
        <w:t>Moins de critères détaillés.</w:t>
      </w:r>
      <w:r w:rsidRPr="0048462E">
        <w:rPr>
          <w:lang w:val="fr-CA"/>
        </w:rPr>
        <w:br/>
        <w:t>Plus de conversation.</w:t>
      </w:r>
      <w:r w:rsidRPr="0048462E">
        <w:rPr>
          <w:lang w:val="fr-CA"/>
        </w:rPr>
        <w:br/>
        <w:t>Plus de feedback.</w:t>
      </w:r>
      <w:r w:rsidRPr="0048462E">
        <w:rPr>
          <w:lang w:val="fr-CA"/>
        </w:rPr>
        <w:br/>
        <w:t>Plus d’itérations.</w:t>
      </w:r>
    </w:p>
    <w:p w14:paraId="70A048DC" w14:textId="77777777" w:rsidR="0048462E" w:rsidRPr="0048462E" w:rsidRDefault="0048462E" w:rsidP="0048462E">
      <w:pPr>
        <w:rPr>
          <w:lang w:val="fr-CA"/>
        </w:rPr>
      </w:pPr>
      <w:r w:rsidRPr="0048462E">
        <w:rPr>
          <w:lang w:val="fr-CA"/>
        </w:rPr>
        <w:t>Au début, tout semblait mieux.</w:t>
      </w:r>
    </w:p>
    <w:p w14:paraId="50180825" w14:textId="77777777" w:rsidR="0048462E" w:rsidRPr="0048462E" w:rsidRDefault="0048462E" w:rsidP="0048462E">
      <w:pPr>
        <w:rPr>
          <w:lang w:val="fr-CA"/>
        </w:rPr>
      </w:pPr>
      <w:r w:rsidRPr="0048462E">
        <w:rPr>
          <w:lang w:val="fr-CA"/>
        </w:rPr>
        <w:t>Les réunions étaient plus courtes. Les cartes avançaient plus vite. Les gens avaient l’impression d’avoir retiré des poids du sac à dos. Le mot “Agile” circulait plus facilement dans les couloirs, ce qui est souvent bon pour le moral, au moins les premières semaines.</w:t>
      </w:r>
    </w:p>
    <w:p w14:paraId="44FD66C2" w14:textId="77777777" w:rsidR="0048462E" w:rsidRPr="0048462E" w:rsidRDefault="0048462E" w:rsidP="0048462E">
      <w:pPr>
        <w:rPr>
          <w:lang w:val="fr-CA"/>
        </w:rPr>
      </w:pPr>
      <w:r w:rsidRPr="0048462E">
        <w:rPr>
          <w:lang w:val="fr-CA"/>
        </w:rPr>
        <w:t>Puis les petites fissures sont revenues.</w:t>
      </w:r>
    </w:p>
    <w:p w14:paraId="485BE8DB" w14:textId="77777777" w:rsidR="0048462E" w:rsidRPr="0048462E" w:rsidRDefault="0048462E" w:rsidP="0048462E">
      <w:pPr>
        <w:rPr>
          <w:lang w:val="fr-CA"/>
        </w:rPr>
      </w:pPr>
      <w:r w:rsidRPr="0048462E">
        <w:rPr>
          <w:lang w:val="fr-CA"/>
        </w:rPr>
        <w:t>Deux développeurs n’interprétaient pas une règle métier de la même façon.</w:t>
      </w:r>
      <w:r w:rsidRPr="0048462E">
        <w:rPr>
          <w:lang w:val="fr-CA"/>
        </w:rPr>
        <w:br/>
        <w:t>Un test d’acceptation arrivait trop tard.</w:t>
      </w:r>
      <w:r w:rsidRPr="0048462E">
        <w:rPr>
          <w:lang w:val="fr-CA"/>
        </w:rPr>
        <w:br/>
        <w:t>Un comportement attendu n’était écrit nulle part.</w:t>
      </w:r>
      <w:r w:rsidRPr="0048462E">
        <w:rPr>
          <w:lang w:val="fr-CA"/>
        </w:rPr>
        <w:br/>
        <w:t>Une décision prise dans une discussion n’avait pas été réintégrée dans le produit.</w:t>
      </w:r>
      <w:r w:rsidRPr="0048462E">
        <w:rPr>
          <w:lang w:val="fr-CA"/>
        </w:rPr>
        <w:br/>
        <w:t>Un client utilisait une exception historique que personne n’avait documentée.</w:t>
      </w:r>
      <w:r w:rsidRPr="0048462E">
        <w:rPr>
          <w:lang w:val="fr-CA"/>
        </w:rPr>
        <w:br/>
        <w:t>Une story était terminée, mais pas vraiment comprise de la même façon par tout le monde.</w:t>
      </w:r>
    </w:p>
    <w:p w14:paraId="0901053C" w14:textId="77777777" w:rsidR="0048462E" w:rsidRPr="0048462E" w:rsidRDefault="0048462E" w:rsidP="0048462E">
      <w:pPr>
        <w:rPr>
          <w:lang w:val="fr-CA"/>
        </w:rPr>
      </w:pPr>
      <w:r w:rsidRPr="0048462E">
        <w:rPr>
          <w:lang w:val="fr-CA"/>
        </w:rPr>
        <w:t>L’équipe n’avait pas éliminé le besoin de clarté.</w:t>
      </w:r>
    </w:p>
    <w:p w14:paraId="073282F3" w14:textId="77777777" w:rsidR="0048462E" w:rsidRPr="0048462E" w:rsidRDefault="0048462E" w:rsidP="0048462E">
      <w:pPr>
        <w:rPr>
          <w:lang w:val="fr-CA"/>
        </w:rPr>
      </w:pPr>
      <w:r w:rsidRPr="0048462E">
        <w:rPr>
          <w:lang w:val="fr-CA"/>
        </w:rPr>
        <w:t>Elle avait seulement éliminé certains endroits où cette clarté existait.</w:t>
      </w:r>
    </w:p>
    <w:p w14:paraId="37D667F0" w14:textId="77777777" w:rsidR="0048462E" w:rsidRPr="0048462E" w:rsidRDefault="0048462E" w:rsidP="0048462E">
      <w:pPr>
        <w:rPr>
          <w:lang w:val="fr-CA"/>
        </w:rPr>
      </w:pPr>
      <w:r w:rsidRPr="0048462E">
        <w:rPr>
          <w:lang w:val="fr-CA"/>
        </w:rPr>
        <w:t>Quelques mois plus tard, une nouvelle initiative est apparue.</w:t>
      </w:r>
    </w:p>
    <w:p w14:paraId="375E3CDA" w14:textId="77777777" w:rsidR="0048462E" w:rsidRPr="0048462E" w:rsidRDefault="0048462E" w:rsidP="0048462E">
      <w:pPr>
        <w:rPr>
          <w:lang w:val="fr-CA"/>
        </w:rPr>
      </w:pPr>
      <w:r w:rsidRPr="0048462E">
        <w:rPr>
          <w:lang w:val="fr-CA"/>
        </w:rPr>
        <w:lastRenderedPageBreak/>
        <w:t>On a proposé de mieux décrire les comportements attendus.</w:t>
      </w:r>
      <w:r w:rsidRPr="0048462E">
        <w:rPr>
          <w:lang w:val="fr-CA"/>
        </w:rPr>
        <w:br/>
        <w:t>De créer un langage commun.</w:t>
      </w:r>
      <w:r w:rsidRPr="0048462E">
        <w:rPr>
          <w:lang w:val="fr-CA"/>
        </w:rPr>
        <w:br/>
        <w:t>De clarifier les scénarios avant développement.</w:t>
      </w:r>
      <w:r w:rsidRPr="0048462E">
        <w:rPr>
          <w:lang w:val="fr-CA"/>
        </w:rPr>
        <w:br/>
        <w:t>De documenter les règles métier importantes.</w:t>
      </w:r>
      <w:r w:rsidRPr="0048462E">
        <w:rPr>
          <w:lang w:val="fr-CA"/>
        </w:rPr>
        <w:br/>
        <w:t>De lier les tests aux critères d’acceptation.</w:t>
      </w:r>
      <w:r w:rsidRPr="0048462E">
        <w:rPr>
          <w:lang w:val="fr-CA"/>
        </w:rPr>
        <w:br/>
        <w:t>De modéliser juste assez pour éviter les malentendus.</w:t>
      </w:r>
    </w:p>
    <w:p w14:paraId="355148CB" w14:textId="77777777" w:rsidR="0048462E" w:rsidRPr="0048462E" w:rsidRDefault="0048462E" w:rsidP="0048462E">
      <w:pPr>
        <w:rPr>
          <w:lang w:val="fr-CA"/>
        </w:rPr>
      </w:pPr>
      <w:r w:rsidRPr="0048462E">
        <w:rPr>
          <w:lang w:val="fr-CA"/>
        </w:rPr>
        <w:t>Les mots étaient nouveaux.</w:t>
      </w:r>
    </w:p>
    <w:p w14:paraId="0A62662C" w14:textId="77777777" w:rsidR="0048462E" w:rsidRPr="0048462E" w:rsidRDefault="0048462E" w:rsidP="0048462E">
      <w:pPr>
        <w:rPr>
          <w:lang w:val="fr-CA"/>
        </w:rPr>
      </w:pPr>
      <w:r w:rsidRPr="0048462E">
        <w:rPr>
          <w:lang w:val="fr-CA"/>
        </w:rPr>
        <w:t>L’idée, elle, ne l’était pas complètement.</w:t>
      </w:r>
    </w:p>
    <w:p w14:paraId="7BF651F7" w14:textId="77777777" w:rsidR="0048462E" w:rsidRPr="0048462E" w:rsidRDefault="0048462E" w:rsidP="0048462E">
      <w:pPr>
        <w:rPr>
          <w:lang w:val="fr-CA"/>
        </w:rPr>
      </w:pPr>
      <w:r w:rsidRPr="0048462E">
        <w:rPr>
          <w:lang w:val="fr-CA"/>
        </w:rPr>
        <w:t>L’équipe redécouvrait sous un vocabulaire plus actuel ce qu’elle avait rejeté sous un vocabulaire plus ancien.</w:t>
      </w:r>
    </w:p>
    <w:p w14:paraId="33B36279" w14:textId="77777777" w:rsidR="0048462E" w:rsidRPr="0048462E" w:rsidRDefault="0048462E" w:rsidP="0048462E">
      <w:pPr>
        <w:rPr>
          <w:lang w:val="fr-CA"/>
        </w:rPr>
      </w:pPr>
      <w:r w:rsidRPr="0048462E">
        <w:rPr>
          <w:lang w:val="fr-CA"/>
        </w:rPr>
        <w:t>C’est ici que ToTAL apporte une nuance importante.</w:t>
      </w:r>
    </w:p>
    <w:p w14:paraId="03D58B9C" w14:textId="77777777" w:rsidR="0048462E" w:rsidRPr="0048462E" w:rsidRDefault="0048462E" w:rsidP="0048462E">
      <w:pPr>
        <w:rPr>
          <w:lang w:val="fr-CA"/>
        </w:rPr>
      </w:pPr>
      <w:r w:rsidRPr="0048462E">
        <w:rPr>
          <w:lang w:val="fr-CA"/>
        </w:rPr>
        <w:t>Le problème n’était pas que l’ancienne pratique était mauvaise. Le problème était peut-être qu’elle était devenue trop lourde, trop séparée du delivery, trop documentaire, trop peu vivante. Mais la douleur qu’elle tentait de résoudre était réelle.</w:t>
      </w:r>
    </w:p>
    <w:p w14:paraId="3259965F" w14:textId="77777777" w:rsidR="0048462E" w:rsidRPr="0048462E" w:rsidRDefault="0048462E" w:rsidP="0048462E">
      <w:pPr>
        <w:rPr>
          <w:lang w:val="fr-CA"/>
        </w:rPr>
      </w:pPr>
      <w:r w:rsidRPr="0048462E">
        <w:rPr>
          <w:lang w:val="fr-CA"/>
        </w:rPr>
        <w:t>En la rejetant complètement, l’équipe avait aussi rejeté une partie de l’apprentissage.</w:t>
      </w:r>
    </w:p>
    <w:p w14:paraId="31EA84EB" w14:textId="77777777" w:rsidR="0048462E" w:rsidRPr="0048462E" w:rsidRDefault="0048462E" w:rsidP="0048462E">
      <w:pPr>
        <w:rPr>
          <w:lang w:val="fr-CA"/>
        </w:rPr>
      </w:pPr>
      <w:r w:rsidRPr="0048462E">
        <w:rPr>
          <w:lang w:val="fr-CA"/>
        </w:rPr>
        <w:t>ToTAL ne demande pas de revenir à l’ancien monde.</w:t>
      </w:r>
    </w:p>
    <w:p w14:paraId="0CF9ED03" w14:textId="77777777" w:rsidR="0048462E" w:rsidRPr="0048462E" w:rsidRDefault="0048462E" w:rsidP="0048462E">
      <w:pPr>
        <w:rPr>
          <w:lang w:val="fr-CA"/>
        </w:rPr>
      </w:pPr>
      <w:r w:rsidRPr="0048462E">
        <w:rPr>
          <w:lang w:val="fr-CA"/>
        </w:rPr>
        <w:t>ToTAL demande de comprendre ce que l’ancien monde essayait de protéger.</w:t>
      </w:r>
    </w:p>
    <w:p w14:paraId="6B06440F" w14:textId="77777777" w:rsidR="0048462E" w:rsidRPr="0048462E" w:rsidRDefault="0048462E" w:rsidP="0048462E">
      <w:pPr>
        <w:rPr>
          <w:lang w:val="fr-CA"/>
        </w:rPr>
      </w:pPr>
      <w:r w:rsidRPr="0048462E">
        <w:rPr>
          <w:lang w:val="fr-CA"/>
        </w:rPr>
        <w:t>La modélisation essayait parfois de protéger la compréhension.</w:t>
      </w:r>
      <w:r w:rsidRPr="0048462E">
        <w:rPr>
          <w:lang w:val="fr-CA"/>
        </w:rPr>
        <w:br/>
        <w:t>Les revues essayaient parfois de protéger la cohérence.</w:t>
      </w:r>
      <w:r w:rsidRPr="0048462E">
        <w:rPr>
          <w:lang w:val="fr-CA"/>
        </w:rPr>
        <w:br/>
        <w:t>Les critères détaillés essayaient parfois de protéger l’alignement.</w:t>
      </w:r>
      <w:r w:rsidRPr="0048462E">
        <w:rPr>
          <w:lang w:val="fr-CA"/>
        </w:rPr>
        <w:br/>
        <w:t>Les validations précoces essayaient parfois de protéger la confiance.</w:t>
      </w:r>
    </w:p>
    <w:p w14:paraId="6A6DE796" w14:textId="77777777" w:rsidR="0048462E" w:rsidRPr="0048462E" w:rsidRDefault="0048462E" w:rsidP="0048462E">
      <w:pPr>
        <w:rPr>
          <w:lang w:val="fr-CA"/>
        </w:rPr>
      </w:pPr>
      <w:r w:rsidRPr="0048462E">
        <w:rPr>
          <w:lang w:val="fr-CA"/>
        </w:rPr>
        <w:t>Certaines formes étaient peut-être lourdes.</w:t>
      </w:r>
    </w:p>
    <w:p w14:paraId="155A5450" w14:textId="77777777" w:rsidR="0048462E" w:rsidRPr="0048462E" w:rsidRDefault="0048462E" w:rsidP="0048462E">
      <w:pPr>
        <w:rPr>
          <w:lang w:val="fr-CA"/>
        </w:rPr>
      </w:pPr>
      <w:r w:rsidRPr="0048462E">
        <w:rPr>
          <w:lang w:val="fr-CA"/>
        </w:rPr>
        <w:t>Mais le besoin derrière elles était encore vivant.</w:t>
      </w:r>
    </w:p>
    <w:p w14:paraId="45614D57" w14:textId="77777777" w:rsidR="0048462E" w:rsidRPr="0048462E" w:rsidRDefault="0048462E" w:rsidP="0048462E">
      <w:pPr>
        <w:rPr>
          <w:lang w:val="fr-CA"/>
        </w:rPr>
      </w:pPr>
      <w:r w:rsidRPr="0048462E">
        <w:rPr>
          <w:lang w:val="fr-CA"/>
        </w:rPr>
        <w:t>ToTAL récupère ce besoin, enlève la lourdeur inutile, et le replace dans un système plus cohérent.</w:t>
      </w:r>
    </w:p>
    <w:p w14:paraId="40E0D900" w14:textId="77777777" w:rsidR="0048462E" w:rsidRPr="0048462E" w:rsidRDefault="0048462E" w:rsidP="0048462E">
      <w:pPr>
        <w:rPr>
          <w:lang w:val="fr-CA"/>
        </w:rPr>
      </w:pPr>
      <w:r w:rsidRPr="0048462E">
        <w:rPr>
          <w:lang w:val="fr-CA"/>
        </w:rPr>
        <w:t>Le passé n’est pas l’ennemi.</w:t>
      </w:r>
    </w:p>
    <w:p w14:paraId="0CF1990A" w14:textId="77777777" w:rsidR="0048462E" w:rsidRPr="0048462E" w:rsidRDefault="0048462E" w:rsidP="0048462E">
      <w:pPr>
        <w:rPr>
          <w:lang w:val="fr-CA"/>
        </w:rPr>
      </w:pPr>
      <w:r w:rsidRPr="0048462E">
        <w:rPr>
          <w:lang w:val="fr-CA"/>
        </w:rPr>
        <w:t>L’oubli, lui, peut le devenir.</w:t>
      </w:r>
    </w:p>
    <w:p w14:paraId="6E783943" w14:textId="77777777" w:rsidR="0048462E" w:rsidRPr="0048462E" w:rsidRDefault="0048462E" w:rsidP="0048462E">
      <w:pPr>
        <w:rPr>
          <w:lang w:val="fr-CA"/>
        </w:rPr>
      </w:pPr>
      <w:r w:rsidRPr="0048462E">
        <w:rPr>
          <w:lang w:val="fr-CA"/>
        </w:rPr>
        <w:t>L’équipe n’avait pas éliminé le besoin de clarté.</w:t>
      </w:r>
      <w:r w:rsidRPr="0048462E">
        <w:rPr>
          <w:lang w:val="fr-CA"/>
        </w:rPr>
        <w:br/>
        <w:t>Elle avait seulement éliminé certains endroits où cette clarté existait.</w:t>
      </w:r>
    </w:p>
    <w:p w14:paraId="3D4613A6" w14:textId="5EE75A11" w:rsidR="00AD3655" w:rsidRPr="00E028B6" w:rsidRDefault="0048462E">
      <w:pPr>
        <w:rPr>
          <w:lang w:val="fr-CA"/>
        </w:rPr>
      </w:pPr>
      <w:r w:rsidRPr="0048462E">
        <w:rPr>
          <w:lang w:val="fr-CA"/>
        </w:rPr>
        <w:t>ToTAL ne demande pas de revenir à l’ancien monde.</w:t>
      </w:r>
      <w:r w:rsidRPr="0048462E">
        <w:rPr>
          <w:lang w:val="fr-CA"/>
        </w:rPr>
        <w:br/>
        <w:t>ToTAL demande de comprendre ce que l’ancien monde essayait de protéger.</w:t>
      </w:r>
    </w:p>
    <w:p w14:paraId="446CAD6F" w14:textId="77777777" w:rsidR="00AD3655" w:rsidRPr="00E028B6" w:rsidRDefault="00161F9A">
      <w:pPr>
        <w:pStyle w:val="Titre2"/>
        <w:rPr>
          <w:lang w:val="fr-CA"/>
        </w:rPr>
      </w:pPr>
      <w:r w:rsidRPr="00E028B6">
        <w:rPr>
          <w:lang w:val="fr-CA"/>
        </w:rPr>
        <w:t>Cas d’usage à inclure</w:t>
      </w:r>
    </w:p>
    <w:p w14:paraId="40D02538" w14:textId="77777777" w:rsidR="0048462E" w:rsidRPr="0048462E" w:rsidRDefault="0048462E" w:rsidP="0048462E">
      <w:pPr>
        <w:rPr>
          <w:lang w:val="fr-CA"/>
        </w:rPr>
      </w:pPr>
      <w:r w:rsidRPr="0048462E">
        <w:rPr>
          <w:lang w:val="fr-CA"/>
        </w:rPr>
        <w:t>Une organisation travaille sur un produit logiciel existant dont la complexité métier augmente. Pendant plusieurs années, l’équipe utilisait certaines pratiques de modélisation, de documentation structurée, de revues d’analyse et de clarification en amont. Ces pratiques n’étaient pas parfaites, mais elles permettaient de garder une certaine cohérence dans les règles métier, les comportements attendus et les décisions importantes.</w:t>
      </w:r>
    </w:p>
    <w:p w14:paraId="0C30AED0" w14:textId="77777777" w:rsidR="0048462E" w:rsidRPr="0048462E" w:rsidRDefault="0048462E" w:rsidP="0048462E">
      <w:pPr>
        <w:rPr>
          <w:lang w:val="fr-CA"/>
        </w:rPr>
      </w:pPr>
      <w:r w:rsidRPr="0048462E">
        <w:rPr>
          <w:lang w:val="fr-CA"/>
        </w:rPr>
        <w:lastRenderedPageBreak/>
        <w:t>Avec une transformation Agile, certaines de ces pratiques sont progressivement abandonnées. Elles sont perçues comme trop lourdes, trop anciennes, trop waterfall ou incompatibles avec une approche plus itérative. L’équipe réduit donc la modélisation, diminue la documentation, simplifie les revues et mise davantage sur les stories, les conversations et le feedback rapide.</w:t>
      </w:r>
    </w:p>
    <w:p w14:paraId="42AF1065" w14:textId="77777777" w:rsidR="0048462E" w:rsidRPr="0048462E" w:rsidRDefault="0048462E" w:rsidP="0048462E">
      <w:pPr>
        <w:rPr>
          <w:lang w:val="fr-CA"/>
        </w:rPr>
      </w:pPr>
      <w:r w:rsidRPr="0048462E">
        <w:rPr>
          <w:lang w:val="fr-CA"/>
        </w:rPr>
        <w:t>Au départ, le fonctionnement semble plus léger. Les cartes avancent plus vite, les réunions sont plus courtes et l’équipe a l’impression d’avoir supprimé de la lourdeur. Mais avec le temps, les mêmes problèmes reviennent : règles métier dispersées, comportements interprétés différemment, tests tardifs, décisions difficiles à retrouver, dépendance aux experts, incidents répétitifs et perte de cohérence entre les équipes.</w:t>
      </w:r>
    </w:p>
    <w:p w14:paraId="5114BA52" w14:textId="77777777" w:rsidR="0048462E" w:rsidRPr="0048462E" w:rsidRDefault="0048462E" w:rsidP="0048462E">
      <w:pPr>
        <w:rPr>
          <w:lang w:val="fr-CA"/>
        </w:rPr>
      </w:pPr>
      <w:r w:rsidRPr="0048462E">
        <w:rPr>
          <w:lang w:val="fr-CA"/>
        </w:rPr>
        <w:t>Le cas d’usage consiste à relire cette situation avec ToTAL. L’objectif n’est pas de revenir aux anciennes pratiques telles quelles, ni de réintroduire de la documentation lourde. L’objectif est de comprendre ce que ces pratiques tentaient de protéger : la clarté, le langage commun, la cohérence, la traçabilité, la validation précoce et la confiance.</w:t>
      </w:r>
    </w:p>
    <w:p w14:paraId="233CCE82" w14:textId="77777777" w:rsidR="0048462E" w:rsidRPr="0048462E" w:rsidRDefault="0048462E" w:rsidP="0048462E">
      <w:pPr>
        <w:rPr>
          <w:lang w:val="fr-CA"/>
        </w:rPr>
      </w:pPr>
      <w:r w:rsidRPr="0048462E">
        <w:rPr>
          <w:lang w:val="fr-CA"/>
        </w:rPr>
        <w:t>ToTAL aide alors à récupérer la valeur utile du passé et à la replacer dans une structure plus adaptée :</w:t>
      </w:r>
    </w:p>
    <w:p w14:paraId="6ECB0839" w14:textId="77777777" w:rsidR="0048462E" w:rsidRPr="0048462E" w:rsidRDefault="0048462E">
      <w:pPr>
        <w:numPr>
          <w:ilvl w:val="0"/>
          <w:numId w:val="56"/>
        </w:numPr>
        <w:rPr>
          <w:lang w:val="fr-CA"/>
        </w:rPr>
      </w:pPr>
      <w:r w:rsidRPr="0048462E">
        <w:rPr>
          <w:lang w:val="fr-CA"/>
        </w:rPr>
        <w:t xml:space="preserve">la modélisation utile revient dans </w:t>
      </w:r>
      <w:r w:rsidRPr="0048462E">
        <w:rPr>
          <w:b/>
          <w:bCs/>
          <w:lang w:val="fr-CA"/>
        </w:rPr>
        <w:t>SENSe</w:t>
      </w:r>
      <w:r w:rsidRPr="0048462E">
        <w:rPr>
          <w:lang w:val="fr-CA"/>
        </w:rPr>
        <w:t xml:space="preserve"> ;</w:t>
      </w:r>
    </w:p>
    <w:p w14:paraId="7E0758FB" w14:textId="77777777" w:rsidR="0048462E" w:rsidRPr="0048462E" w:rsidRDefault="0048462E">
      <w:pPr>
        <w:numPr>
          <w:ilvl w:val="0"/>
          <w:numId w:val="56"/>
        </w:numPr>
        <w:rPr>
          <w:lang w:val="fr-CA"/>
        </w:rPr>
      </w:pPr>
      <w:r w:rsidRPr="0048462E">
        <w:rPr>
          <w:lang w:val="fr-CA"/>
        </w:rPr>
        <w:t>les spécifications deviennent vivantes, mesurables et validables ;</w:t>
      </w:r>
    </w:p>
    <w:p w14:paraId="7AED9323" w14:textId="77777777" w:rsidR="0048462E" w:rsidRPr="0048462E" w:rsidRDefault="0048462E">
      <w:pPr>
        <w:numPr>
          <w:ilvl w:val="0"/>
          <w:numId w:val="56"/>
        </w:numPr>
        <w:rPr>
          <w:lang w:val="fr-CA"/>
        </w:rPr>
      </w:pPr>
      <w:r w:rsidRPr="0048462E">
        <w:rPr>
          <w:lang w:val="fr-CA"/>
        </w:rPr>
        <w:t>les tests sont reliés aux comportements attendus ;</w:t>
      </w:r>
    </w:p>
    <w:p w14:paraId="07328C98" w14:textId="77777777" w:rsidR="0048462E" w:rsidRPr="0048462E" w:rsidRDefault="0048462E">
      <w:pPr>
        <w:numPr>
          <w:ilvl w:val="0"/>
          <w:numId w:val="56"/>
        </w:numPr>
        <w:rPr>
          <w:lang w:val="fr-CA"/>
        </w:rPr>
      </w:pPr>
      <w:r w:rsidRPr="0048462E">
        <w:rPr>
          <w:lang w:val="fr-CA"/>
        </w:rPr>
        <w:t>les décisions importantes sont réintégrées dans la vérité produit ;</w:t>
      </w:r>
    </w:p>
    <w:p w14:paraId="394865D5" w14:textId="77777777" w:rsidR="0048462E" w:rsidRPr="0048462E" w:rsidRDefault="0048462E">
      <w:pPr>
        <w:numPr>
          <w:ilvl w:val="0"/>
          <w:numId w:val="56"/>
        </w:numPr>
        <w:rPr>
          <w:lang w:val="fr-CA"/>
        </w:rPr>
      </w:pPr>
      <w:r w:rsidRPr="0048462E">
        <w:rPr>
          <w:lang w:val="fr-CA"/>
        </w:rPr>
        <w:t xml:space="preserve">les validations sont déplacées plus tôt dans </w:t>
      </w:r>
      <w:r w:rsidRPr="0048462E">
        <w:rPr>
          <w:b/>
          <w:bCs/>
          <w:lang w:val="fr-CA"/>
        </w:rPr>
        <w:t>FORGe</w:t>
      </w:r>
      <w:r w:rsidRPr="0048462E">
        <w:rPr>
          <w:lang w:val="fr-CA"/>
        </w:rPr>
        <w:t xml:space="preserve"> ;</w:t>
      </w:r>
    </w:p>
    <w:p w14:paraId="29776237" w14:textId="77777777" w:rsidR="0048462E" w:rsidRPr="0048462E" w:rsidRDefault="0048462E">
      <w:pPr>
        <w:numPr>
          <w:ilvl w:val="0"/>
          <w:numId w:val="56"/>
        </w:numPr>
        <w:rPr>
          <w:lang w:val="fr-CA"/>
        </w:rPr>
      </w:pPr>
      <w:r w:rsidRPr="0048462E">
        <w:rPr>
          <w:lang w:val="fr-CA"/>
        </w:rPr>
        <w:t xml:space="preserve">les signaux réels de </w:t>
      </w:r>
      <w:r w:rsidRPr="0048462E">
        <w:rPr>
          <w:b/>
          <w:bCs/>
          <w:lang w:val="fr-CA"/>
        </w:rPr>
        <w:t>CARe</w:t>
      </w:r>
      <w:r w:rsidRPr="0048462E">
        <w:rPr>
          <w:lang w:val="fr-CA"/>
        </w:rPr>
        <w:t xml:space="preserve"> reviennent enrichir SENSe.</w:t>
      </w:r>
    </w:p>
    <w:p w14:paraId="63FF968B" w14:textId="77777777" w:rsidR="0048462E" w:rsidRPr="0048462E" w:rsidRDefault="0048462E" w:rsidP="0048462E">
      <w:pPr>
        <w:rPr>
          <w:lang w:val="fr-CA"/>
        </w:rPr>
      </w:pPr>
      <w:r w:rsidRPr="0048462E">
        <w:rPr>
          <w:lang w:val="fr-CA"/>
        </w:rPr>
        <w:t>Ce cas montre que le passé n’est pas l’ennemi. Le vrai problème n’était pas la pratique ancienne elle-même, mais la façon dont elle avait été appliquée, perçue ou séparée du cycle de vie réel du produit. ToTAL ne copie pas le passé : il en récupère l’apprentissage utile et l’intègre dans une qualité plus holistique.</w:t>
      </w:r>
    </w:p>
    <w:p w14:paraId="3768589E" w14:textId="77777777" w:rsidR="0048462E" w:rsidRPr="0048462E" w:rsidRDefault="0048462E" w:rsidP="0048462E">
      <w:pPr>
        <w:rPr>
          <w:lang w:val="fr-CA"/>
        </w:rPr>
      </w:pPr>
      <w:r>
        <w:rPr>
          <w:lang w:val="fr-CA"/>
        </w:rPr>
        <w:t xml:space="preserve">Ou </w:t>
      </w:r>
      <w:r w:rsidRPr="0048462E">
        <w:rPr>
          <w:lang w:val="fr-CA"/>
        </w:rPr>
        <w:t>Le produit avait grandi.</w:t>
      </w:r>
    </w:p>
    <w:p w14:paraId="391C63E4" w14:textId="77777777" w:rsidR="0048462E" w:rsidRPr="0048462E" w:rsidRDefault="0048462E" w:rsidP="0048462E">
      <w:pPr>
        <w:rPr>
          <w:lang w:val="fr-CA"/>
        </w:rPr>
      </w:pPr>
      <w:r w:rsidRPr="0048462E">
        <w:rPr>
          <w:lang w:val="fr-CA"/>
        </w:rPr>
        <w:t>Au début, l’équipe connaissait bien son domaine. Les règles métier tenaient encore dans quelques documents, quelques diagrammes, quelques discussions et beaucoup de mémoire collective. Les anciens avaient leurs habitudes : avant de construire une fonctionnalité importante, ils dessinaient un modèle, clarifiaient les comportements, validaient certaines règles et documentaient les décisions principales.</w:t>
      </w:r>
    </w:p>
    <w:p w14:paraId="1130E80A" w14:textId="77777777" w:rsidR="0048462E" w:rsidRPr="0048462E" w:rsidRDefault="0048462E" w:rsidP="0048462E">
      <w:pPr>
        <w:rPr>
          <w:lang w:val="fr-CA"/>
        </w:rPr>
      </w:pPr>
      <w:r w:rsidRPr="0048462E">
        <w:rPr>
          <w:lang w:val="fr-CA"/>
        </w:rPr>
        <w:t>Ce n’était pas parfait. Parfois, c’était trop long. Parfois, trop formel. Parfois, le document continuait de vivre alors que le produit avait déjà changé d’adresse sans laisser de note.</w:t>
      </w:r>
    </w:p>
    <w:p w14:paraId="1C4282AE" w14:textId="77777777" w:rsidR="0048462E" w:rsidRPr="0048462E" w:rsidRDefault="0048462E" w:rsidP="0048462E">
      <w:pPr>
        <w:rPr>
          <w:lang w:val="fr-CA"/>
        </w:rPr>
      </w:pPr>
      <w:r w:rsidRPr="0048462E">
        <w:rPr>
          <w:lang w:val="fr-CA"/>
        </w:rPr>
        <w:t>Puis la transformation Agile est arrivée.</w:t>
      </w:r>
    </w:p>
    <w:p w14:paraId="3E9C05C8" w14:textId="77777777" w:rsidR="0048462E" w:rsidRPr="0048462E" w:rsidRDefault="0048462E" w:rsidP="0048462E">
      <w:pPr>
        <w:rPr>
          <w:lang w:val="fr-CA"/>
        </w:rPr>
      </w:pPr>
      <w:r w:rsidRPr="0048462E">
        <w:rPr>
          <w:lang w:val="fr-CA"/>
        </w:rPr>
        <w:t>L’équipe voulait être plus rapide, plus légère, plus proche du feedback. Certaines pratiques ont été mises de côté parce qu’elles semblaient appartenir à une époque précédente. Les modèles ont diminué. Les revues ont raccourci. Les documents ont été remplacés par des stories et des conversations.</w:t>
      </w:r>
    </w:p>
    <w:p w14:paraId="0296A8D2" w14:textId="77777777" w:rsidR="0048462E" w:rsidRPr="0048462E" w:rsidRDefault="0048462E" w:rsidP="0048462E">
      <w:pPr>
        <w:rPr>
          <w:lang w:val="fr-CA"/>
        </w:rPr>
      </w:pPr>
      <w:r w:rsidRPr="0048462E">
        <w:rPr>
          <w:lang w:val="fr-CA"/>
        </w:rPr>
        <w:t>Au début, tout semblait plus fluide.</w:t>
      </w:r>
    </w:p>
    <w:p w14:paraId="68D727A0" w14:textId="77777777" w:rsidR="0048462E" w:rsidRPr="0048462E" w:rsidRDefault="0048462E" w:rsidP="0048462E">
      <w:pPr>
        <w:rPr>
          <w:lang w:val="fr-CA"/>
        </w:rPr>
      </w:pPr>
      <w:r w:rsidRPr="0048462E">
        <w:rPr>
          <w:lang w:val="fr-CA"/>
        </w:rPr>
        <w:t>Puis les règles ont commencé à se disperser.</w:t>
      </w:r>
    </w:p>
    <w:p w14:paraId="21180CD5" w14:textId="77777777" w:rsidR="0048462E" w:rsidRPr="0048462E" w:rsidRDefault="0048462E" w:rsidP="0048462E">
      <w:pPr>
        <w:rPr>
          <w:lang w:val="fr-CA"/>
        </w:rPr>
      </w:pPr>
      <w:r w:rsidRPr="0048462E">
        <w:rPr>
          <w:lang w:val="fr-CA"/>
        </w:rPr>
        <w:lastRenderedPageBreak/>
        <w:t>Une partie vivait dans le code.</w:t>
      </w:r>
      <w:r w:rsidRPr="0048462E">
        <w:rPr>
          <w:lang w:val="fr-CA"/>
        </w:rPr>
        <w:br/>
        <w:t>Une autre dans les tests manuels.</w:t>
      </w:r>
      <w:r w:rsidRPr="0048462E">
        <w:rPr>
          <w:lang w:val="fr-CA"/>
        </w:rPr>
        <w:br/>
        <w:t>Une autre dans la mémoire d’un expert.</w:t>
      </w:r>
      <w:r w:rsidRPr="0048462E">
        <w:rPr>
          <w:lang w:val="fr-CA"/>
        </w:rPr>
        <w:br/>
        <w:t>Une autre dans une décision prise six mois plus tôt.</w:t>
      </w:r>
      <w:r w:rsidRPr="0048462E">
        <w:rPr>
          <w:lang w:val="fr-CA"/>
        </w:rPr>
        <w:br/>
        <w:t>Une autre dans un comportement client que personne n’osait modifier.</w:t>
      </w:r>
    </w:p>
    <w:p w14:paraId="32B0FA7B" w14:textId="77777777" w:rsidR="0048462E" w:rsidRPr="0048462E" w:rsidRDefault="0048462E" w:rsidP="0048462E">
      <w:pPr>
        <w:rPr>
          <w:lang w:val="fr-CA"/>
        </w:rPr>
      </w:pPr>
      <w:r w:rsidRPr="0048462E">
        <w:rPr>
          <w:lang w:val="fr-CA"/>
        </w:rPr>
        <w:t>L’équipe n’avait pas éliminé le besoin de clarté.</w:t>
      </w:r>
      <w:r w:rsidRPr="0048462E">
        <w:rPr>
          <w:lang w:val="fr-CA"/>
        </w:rPr>
        <w:br/>
        <w:t>Elle avait seulement éliminé certains endroits où cette clarté existait.</w:t>
      </w:r>
    </w:p>
    <w:p w14:paraId="4A8615E0" w14:textId="77777777" w:rsidR="0048462E" w:rsidRPr="0048462E" w:rsidRDefault="0048462E" w:rsidP="0048462E">
      <w:pPr>
        <w:rPr>
          <w:lang w:val="fr-CA"/>
        </w:rPr>
      </w:pPr>
      <w:r w:rsidRPr="0048462E">
        <w:rPr>
          <w:lang w:val="fr-CA"/>
        </w:rPr>
        <w:t>Quelques mois plus tard, une nouvelle initiative est née : mieux définir les comportements, créer un langage commun, rendre les tests plus proches des spécifications, clarifier les règles métier importantes. Les mots étaient nouveaux, mais une partie de l’idée avait déjà existé.</w:t>
      </w:r>
    </w:p>
    <w:p w14:paraId="1502205F" w14:textId="77777777" w:rsidR="0048462E" w:rsidRPr="0048462E" w:rsidRDefault="0048462E" w:rsidP="0048462E">
      <w:pPr>
        <w:rPr>
          <w:lang w:val="fr-CA"/>
        </w:rPr>
      </w:pPr>
      <w:r w:rsidRPr="0048462E">
        <w:rPr>
          <w:lang w:val="fr-CA"/>
        </w:rPr>
        <w:t>ToTAL a permis de voir la situation autrement.</w:t>
      </w:r>
    </w:p>
    <w:p w14:paraId="0DA0A8DE" w14:textId="77777777" w:rsidR="0048462E" w:rsidRPr="0048462E" w:rsidRDefault="0048462E" w:rsidP="0048462E">
      <w:pPr>
        <w:rPr>
          <w:lang w:val="fr-CA"/>
        </w:rPr>
      </w:pPr>
      <w:r w:rsidRPr="0048462E">
        <w:rPr>
          <w:lang w:val="fr-CA"/>
        </w:rPr>
        <w:t>Le passé n’était pas à copier. Mais il n’était pas non plus à jeter. Il contenait des réponses à des problèmes qui existaient encore. Il fallait seulement enlever la lourdeur inutile, garder l’intention utile et replacer chaque pratique dans le bon espace du système.</w:t>
      </w:r>
    </w:p>
    <w:p w14:paraId="677B03A5" w14:textId="77777777" w:rsidR="0048462E" w:rsidRPr="0048462E" w:rsidRDefault="0048462E" w:rsidP="0048462E">
      <w:pPr>
        <w:rPr>
          <w:lang w:val="fr-CA"/>
        </w:rPr>
      </w:pPr>
      <w:r w:rsidRPr="0048462E">
        <w:rPr>
          <w:lang w:val="fr-CA"/>
        </w:rPr>
        <w:t>Ce qui aidait à comprendre et définir revenait dans SENSe.</w:t>
      </w:r>
      <w:r w:rsidRPr="0048462E">
        <w:rPr>
          <w:lang w:val="fr-CA"/>
        </w:rPr>
        <w:br/>
        <w:t>Ce qui aidait à construire et valider revenait dans FORGe.</w:t>
      </w:r>
      <w:r w:rsidRPr="0048462E">
        <w:rPr>
          <w:lang w:val="fr-CA"/>
        </w:rPr>
        <w:br/>
        <w:t>Ce qui aidait à observer le réel revenait dans CARe.</w:t>
      </w:r>
    </w:p>
    <w:p w14:paraId="7547B737" w14:textId="77777777" w:rsidR="0048462E" w:rsidRPr="0048462E" w:rsidRDefault="0048462E" w:rsidP="0048462E">
      <w:pPr>
        <w:rPr>
          <w:lang w:val="fr-CA"/>
        </w:rPr>
      </w:pPr>
      <w:r w:rsidRPr="0048462E">
        <w:rPr>
          <w:lang w:val="fr-CA"/>
        </w:rPr>
        <w:t>L’organisation n’est pas revenue en arrière.</w:t>
      </w:r>
      <w:r w:rsidRPr="0048462E">
        <w:rPr>
          <w:lang w:val="fr-CA"/>
        </w:rPr>
        <w:br/>
        <w:t>Elle a récupéré ce que le passé essayait de protéger.</w:t>
      </w:r>
    </w:p>
    <w:p w14:paraId="6930E4A1" w14:textId="77777777" w:rsidR="0048462E" w:rsidRPr="0048462E" w:rsidRDefault="0048462E" w:rsidP="0048462E">
      <w:pPr>
        <w:rPr>
          <w:lang w:val="fr-CA"/>
        </w:rPr>
      </w:pPr>
      <w:r w:rsidRPr="0048462E">
        <w:rPr>
          <w:lang w:val="fr-CA"/>
        </w:rPr>
        <w:t>Une organisation abandonne des pratiques anciennes de modélisation, documentation structurée et clarification en amont parce qu’elles semblent lourdes, waterfall ou anti-Agile. Au début, le flux paraît plus léger, mais les ambiguïtés, règles dispersées, décisions orales, tests tardifs et dépendances aux experts réapparaissent. Le cas d’usage montre comment ToTAL permet de récupérer la valeur utile de ces pratiques — clarté, cohérence, langage commun, validation précoce — sans revenir à leur lourdeur passée. Le passé devient une source d’apprentissage, replacée dans SENSe, FORGe et CARe.</w:t>
      </w:r>
    </w:p>
    <w:p w14:paraId="163FA476" w14:textId="77777777" w:rsidR="0048462E" w:rsidRPr="0048462E" w:rsidRDefault="0048462E" w:rsidP="0048462E">
      <w:pPr>
        <w:rPr>
          <w:lang w:val="fr-CA"/>
        </w:rPr>
      </w:pPr>
      <w:r w:rsidRPr="0048462E">
        <w:rPr>
          <w:lang w:val="fr-CA"/>
        </w:rPr>
        <w:t>ToTAL ne demande pas de revenir au passé.</w:t>
      </w:r>
      <w:r w:rsidRPr="0048462E">
        <w:rPr>
          <w:lang w:val="fr-CA"/>
        </w:rPr>
        <w:br/>
        <w:t>ToTAL demande de comprendre ce que le passé essayait de protéger.</w:t>
      </w:r>
    </w:p>
    <w:p w14:paraId="184644E8" w14:textId="73329351" w:rsidR="00AD3655" w:rsidRPr="00E028B6" w:rsidRDefault="0048462E">
      <w:pPr>
        <w:rPr>
          <w:lang w:val="fr-CA"/>
        </w:rPr>
      </w:pPr>
      <w:r w:rsidRPr="0048462E">
        <w:rPr>
          <w:lang w:val="fr-CA"/>
        </w:rPr>
        <w:t>Le passé devient utile lorsqu’on en garde l’apprentissage sans en garder la lourdeur inutile.</w:t>
      </w:r>
    </w:p>
    <w:p w14:paraId="5ACE39FE" w14:textId="77777777" w:rsidR="00AD3655" w:rsidRPr="00E028B6" w:rsidRDefault="00161F9A">
      <w:pPr>
        <w:pStyle w:val="Titre2"/>
        <w:rPr>
          <w:lang w:val="fr-CA"/>
        </w:rPr>
      </w:pPr>
      <w:r w:rsidRPr="00E028B6">
        <w:rPr>
          <w:lang w:val="fr-CA"/>
        </w:rPr>
        <w:t>Dialogue typique à développer</w:t>
      </w:r>
    </w:p>
    <w:p w14:paraId="7398F425" w14:textId="77777777" w:rsidR="0048462E" w:rsidRPr="0048462E" w:rsidRDefault="0048462E" w:rsidP="0048462E">
      <w:pPr>
        <w:rPr>
          <w:lang w:val="fr-CA"/>
        </w:rPr>
      </w:pPr>
      <w:r w:rsidRPr="0048462E">
        <w:rPr>
          <w:lang w:val="fr-CA"/>
        </w:rPr>
        <w:t>Une conversation entre un leader, un coach Agile, un QA, un développeur, un PO/PM et un architecte montre une équipe qui veut abandonner une pratique ancienne de modélisation ou de clarification en amont parce qu’elle semble trop lourde ou trop associée au waterfall. Le QA et l’architecte ne défendent pas la lourdeur de l’ancienne pratique, mais rappellent ce qu’elle protégeait : le langage commun, la cohérence des règles métier, la compréhension partagée et la validation précoce. Le dialogue révèle que ToTAL ne demande pas de revenir au passé, mais de récupérer l’apprentissage utile du passé et de le replacer dans un système qualité plus vivant.</w:t>
      </w:r>
    </w:p>
    <w:p w14:paraId="0B04F8C9" w14:textId="77777777" w:rsidR="0048462E" w:rsidRPr="0048462E" w:rsidRDefault="0048462E" w:rsidP="0048462E">
      <w:pPr>
        <w:rPr>
          <w:lang w:val="fr-CA"/>
        </w:rPr>
      </w:pPr>
      <w:r w:rsidRPr="0048462E">
        <w:rPr>
          <w:b/>
          <w:bCs/>
          <w:lang w:val="fr-CA"/>
        </w:rPr>
        <w:t>Coach Agile :</w:t>
      </w:r>
      <w:r w:rsidRPr="0048462E">
        <w:rPr>
          <w:lang w:val="fr-CA"/>
        </w:rPr>
        <w:t xml:space="preserve"> On devrait arrêter cette étape de modélisation. C’est trop lourd. Ça donne une impression waterfall.</w:t>
      </w:r>
    </w:p>
    <w:p w14:paraId="58C8DEBB" w14:textId="77777777" w:rsidR="0048462E" w:rsidRPr="0048462E" w:rsidRDefault="0048462E" w:rsidP="0048462E">
      <w:pPr>
        <w:rPr>
          <w:lang w:val="fr-CA"/>
        </w:rPr>
      </w:pPr>
      <w:r w:rsidRPr="0048462E">
        <w:rPr>
          <w:b/>
          <w:bCs/>
          <w:lang w:val="fr-CA"/>
        </w:rPr>
        <w:lastRenderedPageBreak/>
        <w:t>Développeur :</w:t>
      </w:r>
      <w:r w:rsidRPr="0048462E">
        <w:rPr>
          <w:lang w:val="fr-CA"/>
        </w:rPr>
        <w:t xml:space="preserve"> Je ne suis pas contre. Parfois, on passe plus de temps à maintenir le modèle qu’à l’utiliser.</w:t>
      </w:r>
    </w:p>
    <w:p w14:paraId="2D15901D" w14:textId="77777777" w:rsidR="0048462E" w:rsidRPr="0048462E" w:rsidRDefault="0048462E" w:rsidP="0048462E">
      <w:pPr>
        <w:rPr>
          <w:lang w:val="fr-CA"/>
        </w:rPr>
      </w:pPr>
      <w:r w:rsidRPr="0048462E">
        <w:rPr>
          <w:b/>
          <w:bCs/>
          <w:lang w:val="fr-CA"/>
        </w:rPr>
        <w:t>PO/PM :</w:t>
      </w:r>
      <w:r w:rsidRPr="0048462E">
        <w:rPr>
          <w:lang w:val="fr-CA"/>
        </w:rPr>
        <w:t xml:space="preserve"> Et les clients veulent voir du résultat plus vite. On peut clarifier en cours de route.</w:t>
      </w:r>
    </w:p>
    <w:p w14:paraId="2F467CC2" w14:textId="77777777" w:rsidR="0048462E" w:rsidRPr="0048462E" w:rsidRDefault="0048462E" w:rsidP="0048462E">
      <w:pPr>
        <w:rPr>
          <w:lang w:val="fr-CA"/>
        </w:rPr>
      </w:pPr>
      <w:r w:rsidRPr="0048462E">
        <w:rPr>
          <w:b/>
          <w:bCs/>
          <w:lang w:val="fr-CA"/>
        </w:rPr>
        <w:t>QA :</w:t>
      </w:r>
      <w:r w:rsidRPr="0048462E">
        <w:rPr>
          <w:lang w:val="fr-CA"/>
        </w:rPr>
        <w:t xml:space="preserve"> Peut-être. Mais avant de l’enlever, est-ce qu’on sait ce que cette pratique protégeait ?</w:t>
      </w:r>
    </w:p>
    <w:p w14:paraId="3E2CD83F" w14:textId="77777777" w:rsidR="0048462E" w:rsidRPr="0048462E" w:rsidRDefault="0048462E" w:rsidP="0048462E">
      <w:pPr>
        <w:rPr>
          <w:lang w:val="fr-CA"/>
        </w:rPr>
      </w:pPr>
      <w:r w:rsidRPr="0048462E">
        <w:rPr>
          <w:b/>
          <w:bCs/>
          <w:lang w:val="fr-CA"/>
        </w:rPr>
        <w:t>Coach Agile :</w:t>
      </w:r>
      <w:r w:rsidRPr="0048462E">
        <w:rPr>
          <w:lang w:val="fr-CA"/>
        </w:rPr>
        <w:t xml:space="preserve"> Elle protégeait surtout un vieux processus, non ?</w:t>
      </w:r>
    </w:p>
    <w:p w14:paraId="5970C473" w14:textId="77777777" w:rsidR="0048462E" w:rsidRPr="0048462E" w:rsidRDefault="0048462E" w:rsidP="0048462E">
      <w:pPr>
        <w:rPr>
          <w:lang w:val="fr-CA"/>
        </w:rPr>
      </w:pPr>
      <w:r w:rsidRPr="0048462E">
        <w:rPr>
          <w:b/>
          <w:bCs/>
          <w:lang w:val="fr-CA"/>
        </w:rPr>
        <w:t>Architecte :</w:t>
      </w:r>
      <w:r w:rsidRPr="0048462E">
        <w:rPr>
          <w:lang w:val="fr-CA"/>
        </w:rPr>
        <w:t xml:space="preserve"> Pas seulement. Elle protégeait aussi un langage commun. Quand le modèle était bien fait, les équipes comprenaient mieux les règles métier et les impacts.</w:t>
      </w:r>
    </w:p>
    <w:p w14:paraId="562D4844" w14:textId="77777777" w:rsidR="0048462E" w:rsidRPr="0048462E" w:rsidRDefault="0048462E" w:rsidP="0048462E">
      <w:pPr>
        <w:rPr>
          <w:lang w:val="fr-CA"/>
        </w:rPr>
      </w:pPr>
      <w:r w:rsidRPr="0048462E">
        <w:rPr>
          <w:b/>
          <w:bCs/>
          <w:lang w:val="fr-CA"/>
        </w:rPr>
        <w:t>Développeur :</w:t>
      </w:r>
      <w:r w:rsidRPr="0048462E">
        <w:rPr>
          <w:lang w:val="fr-CA"/>
        </w:rPr>
        <w:t xml:space="preserve"> C’est vrai. Depuis qu’on l’a allégée, certaines règles reviennent dans les discussions de code review.</w:t>
      </w:r>
    </w:p>
    <w:p w14:paraId="223A4666" w14:textId="77777777" w:rsidR="0048462E" w:rsidRPr="0048462E" w:rsidRDefault="0048462E" w:rsidP="0048462E">
      <w:pPr>
        <w:rPr>
          <w:lang w:val="fr-CA"/>
        </w:rPr>
      </w:pPr>
      <w:r w:rsidRPr="0048462E">
        <w:rPr>
          <w:b/>
          <w:bCs/>
          <w:lang w:val="fr-CA"/>
        </w:rPr>
        <w:t>PO/PM :</w:t>
      </w:r>
      <w:r w:rsidRPr="0048462E">
        <w:rPr>
          <w:lang w:val="fr-CA"/>
        </w:rPr>
        <w:t xml:space="preserve"> Et certaines décisions produit se retrouvent seulement dans des commentaires de stories ou des conversations.</w:t>
      </w:r>
    </w:p>
    <w:p w14:paraId="30AB8DE6" w14:textId="77777777" w:rsidR="0048462E" w:rsidRPr="0048462E" w:rsidRDefault="0048462E" w:rsidP="0048462E">
      <w:pPr>
        <w:rPr>
          <w:lang w:val="fr-CA"/>
        </w:rPr>
      </w:pPr>
      <w:r w:rsidRPr="0048462E">
        <w:rPr>
          <w:b/>
          <w:bCs/>
          <w:lang w:val="fr-CA"/>
        </w:rPr>
        <w:t>QA :</w:t>
      </w:r>
      <w:r w:rsidRPr="0048462E">
        <w:rPr>
          <w:lang w:val="fr-CA"/>
        </w:rPr>
        <w:t xml:space="preserve"> Donc le problème n’est peut-être pas la modélisation elle-même. Le problème est peut-être qu’elle était devenue trop lourde, trop séparée du flux et pas assez vivante.</w:t>
      </w:r>
    </w:p>
    <w:p w14:paraId="406F7809" w14:textId="77777777" w:rsidR="0048462E" w:rsidRPr="0048462E" w:rsidRDefault="0048462E" w:rsidP="0048462E">
      <w:pPr>
        <w:rPr>
          <w:lang w:val="fr-CA"/>
        </w:rPr>
      </w:pPr>
      <w:r w:rsidRPr="0048462E">
        <w:rPr>
          <w:b/>
          <w:bCs/>
          <w:lang w:val="fr-CA"/>
        </w:rPr>
        <w:t>Leader :</w:t>
      </w:r>
      <w:r w:rsidRPr="0048462E">
        <w:rPr>
          <w:lang w:val="fr-CA"/>
        </w:rPr>
        <w:t xml:space="preserve"> Alors on ne garde pas l’ancien processus tel quel ?</w:t>
      </w:r>
    </w:p>
    <w:p w14:paraId="0F5CD60D" w14:textId="77777777" w:rsidR="0048462E" w:rsidRPr="0048462E" w:rsidRDefault="0048462E" w:rsidP="0048462E">
      <w:pPr>
        <w:rPr>
          <w:lang w:val="fr-CA"/>
        </w:rPr>
      </w:pPr>
      <w:r w:rsidRPr="0048462E">
        <w:rPr>
          <w:b/>
          <w:bCs/>
          <w:lang w:val="fr-CA"/>
        </w:rPr>
        <w:t>QA :</w:t>
      </w:r>
      <w:r w:rsidRPr="0048462E">
        <w:rPr>
          <w:lang w:val="fr-CA"/>
        </w:rPr>
        <w:t xml:space="preserve"> Non. ToTAL ne demande pas de revenir au passé. ToTAL demande de comprendre ce que le passé essayait de protéger.</w:t>
      </w:r>
    </w:p>
    <w:p w14:paraId="778C6FF6" w14:textId="77777777" w:rsidR="0048462E" w:rsidRPr="0048462E" w:rsidRDefault="0048462E" w:rsidP="0048462E">
      <w:pPr>
        <w:rPr>
          <w:lang w:val="fr-CA"/>
        </w:rPr>
      </w:pPr>
      <w:r w:rsidRPr="0048462E">
        <w:rPr>
          <w:b/>
          <w:bCs/>
          <w:lang w:val="fr-CA"/>
        </w:rPr>
        <w:t>Architecte :</w:t>
      </w:r>
      <w:r w:rsidRPr="0048462E">
        <w:rPr>
          <w:lang w:val="fr-CA"/>
        </w:rPr>
        <w:t xml:space="preserve"> Ce qui aide à comprendre et définir revient dans SENSe. Ce qui aide à construire et valider revient dans FORGe. Ce qui aide à observer le réel revient dans CARe.</w:t>
      </w:r>
    </w:p>
    <w:p w14:paraId="61B015E5" w14:textId="77777777" w:rsidR="0048462E" w:rsidRPr="0048462E" w:rsidRDefault="0048462E" w:rsidP="0048462E">
      <w:pPr>
        <w:rPr>
          <w:lang w:val="fr-CA"/>
        </w:rPr>
      </w:pPr>
      <w:r w:rsidRPr="0048462E">
        <w:rPr>
          <w:b/>
          <w:bCs/>
          <w:lang w:val="fr-CA"/>
        </w:rPr>
        <w:t>Coach Agile :</w:t>
      </w:r>
      <w:r w:rsidRPr="0048462E">
        <w:rPr>
          <w:lang w:val="fr-CA"/>
        </w:rPr>
        <w:t xml:space="preserve"> Donc on ne défend pas la lourdeur. On récupère la valeur.</w:t>
      </w:r>
    </w:p>
    <w:p w14:paraId="3B44D0D4" w14:textId="77777777" w:rsidR="0048462E" w:rsidRPr="0048462E" w:rsidRDefault="0048462E" w:rsidP="0048462E">
      <w:pPr>
        <w:rPr>
          <w:lang w:val="fr-CA"/>
        </w:rPr>
      </w:pPr>
      <w:r w:rsidRPr="0048462E">
        <w:rPr>
          <w:b/>
          <w:bCs/>
          <w:lang w:val="fr-CA"/>
        </w:rPr>
        <w:t>QA :</w:t>
      </w:r>
      <w:r w:rsidRPr="0048462E">
        <w:rPr>
          <w:lang w:val="fr-CA"/>
        </w:rPr>
        <w:t xml:space="preserve"> Exactement. On enlève le poids inutile, mais on ne jette pas la clarté avec lui.</w:t>
      </w:r>
    </w:p>
    <w:p w14:paraId="3EB3AB99" w14:textId="77777777" w:rsidR="0048462E" w:rsidRPr="0048462E" w:rsidRDefault="0048462E" w:rsidP="0048462E">
      <w:pPr>
        <w:rPr>
          <w:lang w:val="fr-CA"/>
        </w:rPr>
      </w:pPr>
      <w:r w:rsidRPr="0048462E">
        <w:rPr>
          <w:b/>
          <w:bCs/>
          <w:lang w:val="fr-CA"/>
        </w:rPr>
        <w:t>On enlève le poids inutile, mais on ne jette pas la clarté avec lui.</w:t>
      </w:r>
    </w:p>
    <w:p w14:paraId="3493AA94" w14:textId="44975151" w:rsidR="00AD3655" w:rsidRPr="00E028B6" w:rsidRDefault="0048462E">
      <w:pPr>
        <w:rPr>
          <w:lang w:val="fr-CA"/>
        </w:rPr>
      </w:pPr>
      <w:r w:rsidRPr="0048462E">
        <w:rPr>
          <w:lang w:val="fr-CA"/>
        </w:rPr>
        <w:t>ToTAL ne demande pas de revenir au passé.</w:t>
      </w:r>
      <w:r w:rsidRPr="0048462E">
        <w:rPr>
          <w:lang w:val="fr-CA"/>
        </w:rPr>
        <w:br/>
        <w:t>ToTAL demande de comprendre ce que le passé essayait de protéger.</w:t>
      </w:r>
    </w:p>
    <w:p w14:paraId="2003B96C" w14:textId="77777777" w:rsidR="00AD3655" w:rsidRDefault="00161F9A">
      <w:pPr>
        <w:pStyle w:val="Titre2"/>
      </w:pPr>
      <w:r>
        <w:t>Checklist du chapitre</w:t>
      </w:r>
    </w:p>
    <w:p w14:paraId="0A6D83C9" w14:textId="46D2DDB2" w:rsidR="0048462E" w:rsidRPr="0048462E" w:rsidRDefault="0048462E" w:rsidP="0048462E">
      <w:pPr>
        <w:pStyle w:val="Listepuces"/>
        <w:rPr>
          <w:lang w:val="fr-CA" w:eastAsia="fr-CA"/>
        </w:rPr>
      </w:pPr>
      <w:r w:rsidRPr="0048462E">
        <w:rPr>
          <w:lang w:val="fr-CA" w:eastAsia="fr-CA"/>
        </w:rPr>
        <w:t>L’organisation distingue-t-elle clairement une pratique ancienne utile d’un rituel devenu lourd ou vide ?</w:t>
      </w:r>
    </w:p>
    <w:p w14:paraId="1D3C2B6A" w14:textId="7FF911F9" w:rsidR="0048462E" w:rsidRPr="0048462E" w:rsidRDefault="0048462E" w:rsidP="0048462E">
      <w:pPr>
        <w:pStyle w:val="Listepuces"/>
        <w:rPr>
          <w:lang w:val="fr-CA" w:eastAsia="fr-CA"/>
        </w:rPr>
      </w:pPr>
      <w:r w:rsidRPr="0048462E">
        <w:rPr>
          <w:lang w:val="fr-CA" w:eastAsia="fr-CA"/>
        </w:rPr>
        <w:t>Une pratique est-elle rejetée parce qu’elle est réellement inefficace, ou simplement parce qu’elle semble “ancienne”, “waterfall” ou moins moderne ?</w:t>
      </w:r>
    </w:p>
    <w:p w14:paraId="26F7817F" w14:textId="30022453" w:rsidR="0048462E" w:rsidRPr="0048462E" w:rsidRDefault="0048462E" w:rsidP="0048462E">
      <w:pPr>
        <w:pStyle w:val="Listepuces"/>
        <w:rPr>
          <w:lang w:val="fr-CA" w:eastAsia="fr-CA"/>
        </w:rPr>
      </w:pPr>
      <w:r w:rsidRPr="0048462E">
        <w:rPr>
          <w:lang w:val="fr-CA" w:eastAsia="fr-CA"/>
        </w:rPr>
        <w:t>L’organisation comprend-elle ce que les anciennes pratiques tentaient de protéger : clarté, cohérence, langage commun, validation précoce, traçabilité ou apprentissage ?</w:t>
      </w:r>
    </w:p>
    <w:p w14:paraId="41F5178C" w14:textId="3B922AD4" w:rsidR="0048462E" w:rsidRPr="0048462E" w:rsidRDefault="0048462E" w:rsidP="0048462E">
      <w:pPr>
        <w:pStyle w:val="Listepuces"/>
        <w:rPr>
          <w:lang w:val="fr-CA" w:eastAsia="fr-CA"/>
        </w:rPr>
      </w:pPr>
      <w:r w:rsidRPr="0048462E">
        <w:rPr>
          <w:lang w:val="fr-CA" w:eastAsia="fr-CA"/>
        </w:rPr>
        <w:t>Les pratiques historiques encore utiles sont-elles adaptées au contexte actuel plutôt que copiées telles quelles ?</w:t>
      </w:r>
    </w:p>
    <w:p w14:paraId="5D7F66AD" w14:textId="605A3996" w:rsidR="0048462E" w:rsidRPr="0048462E" w:rsidRDefault="0048462E" w:rsidP="0048462E">
      <w:pPr>
        <w:pStyle w:val="Listepuces"/>
        <w:rPr>
          <w:lang w:val="fr-CA" w:eastAsia="fr-CA"/>
        </w:rPr>
      </w:pPr>
      <w:r w:rsidRPr="0048462E">
        <w:rPr>
          <w:lang w:val="fr-CA" w:eastAsia="fr-CA"/>
        </w:rPr>
        <w:t>Les pratiques anciennes sont-elles évaluées selon leur contribution réelle à la qualité systémique du produit ?</w:t>
      </w:r>
    </w:p>
    <w:p w14:paraId="4A9A39BF" w14:textId="76FD5D4D" w:rsidR="0048462E" w:rsidRPr="0048462E" w:rsidRDefault="0048462E" w:rsidP="0048462E">
      <w:pPr>
        <w:pStyle w:val="Listepuces"/>
        <w:rPr>
          <w:lang w:val="fr-CA" w:eastAsia="fr-CA"/>
        </w:rPr>
      </w:pPr>
      <w:r w:rsidRPr="0048462E">
        <w:rPr>
          <w:lang w:val="fr-CA" w:eastAsia="fr-CA"/>
        </w:rPr>
        <w:t>L’organisation sait-elle identifier les apprentissages du passé :</w:t>
      </w:r>
    </w:p>
    <w:p w14:paraId="19A63EB6" w14:textId="2C17DBC6" w:rsidR="0048462E" w:rsidRPr="0048462E" w:rsidRDefault="0048462E" w:rsidP="0048462E">
      <w:pPr>
        <w:pStyle w:val="Listepuces"/>
        <w:tabs>
          <w:tab w:val="clear" w:pos="360"/>
          <w:tab w:val="num" w:pos="720"/>
        </w:tabs>
        <w:ind w:left="720"/>
        <w:rPr>
          <w:lang w:val="fr-CA" w:eastAsia="fr-CA"/>
        </w:rPr>
      </w:pPr>
      <w:r w:rsidRPr="0048462E">
        <w:rPr>
          <w:lang w:val="fr-CA" w:eastAsia="fr-CA"/>
        </w:rPr>
        <w:t>ce qui a fonctionné ;</w:t>
      </w:r>
    </w:p>
    <w:p w14:paraId="19C09C4B" w14:textId="2A56FB98" w:rsidR="0048462E" w:rsidRPr="0048462E" w:rsidRDefault="0048462E" w:rsidP="0048462E">
      <w:pPr>
        <w:pStyle w:val="Listepuces"/>
        <w:tabs>
          <w:tab w:val="clear" w:pos="360"/>
          <w:tab w:val="num" w:pos="720"/>
        </w:tabs>
        <w:ind w:left="720"/>
        <w:rPr>
          <w:lang w:val="fr-CA" w:eastAsia="fr-CA"/>
        </w:rPr>
      </w:pPr>
      <w:r w:rsidRPr="0048462E">
        <w:rPr>
          <w:lang w:val="fr-CA" w:eastAsia="fr-CA"/>
        </w:rPr>
        <w:t>ce qui a échoué ;</w:t>
      </w:r>
    </w:p>
    <w:p w14:paraId="0D38AA5D" w14:textId="65FEC6B1" w:rsidR="0048462E" w:rsidRPr="0048462E" w:rsidRDefault="0048462E" w:rsidP="0048462E">
      <w:pPr>
        <w:pStyle w:val="Listepuces"/>
        <w:tabs>
          <w:tab w:val="clear" w:pos="360"/>
          <w:tab w:val="num" w:pos="720"/>
        </w:tabs>
        <w:ind w:left="720"/>
        <w:rPr>
          <w:lang w:val="fr-CA" w:eastAsia="fr-CA"/>
        </w:rPr>
      </w:pPr>
      <w:r w:rsidRPr="0048462E">
        <w:rPr>
          <w:lang w:val="fr-CA" w:eastAsia="fr-CA"/>
        </w:rPr>
        <w:t>ce qui était trop lourd ;</w:t>
      </w:r>
    </w:p>
    <w:p w14:paraId="51EC5F57" w14:textId="7A195149" w:rsidR="0048462E" w:rsidRPr="0048462E" w:rsidRDefault="0048462E" w:rsidP="0048462E">
      <w:pPr>
        <w:pStyle w:val="Listepuces"/>
        <w:tabs>
          <w:tab w:val="clear" w:pos="360"/>
          <w:tab w:val="num" w:pos="720"/>
        </w:tabs>
        <w:ind w:left="720"/>
        <w:rPr>
          <w:lang w:val="fr-CA" w:eastAsia="fr-CA"/>
        </w:rPr>
      </w:pPr>
      <w:r w:rsidRPr="0048462E">
        <w:rPr>
          <w:lang w:val="fr-CA" w:eastAsia="fr-CA"/>
        </w:rPr>
        <w:lastRenderedPageBreak/>
        <w:t>ce qui protégeait réellement la qualité ;</w:t>
      </w:r>
    </w:p>
    <w:p w14:paraId="7412773A" w14:textId="38504752" w:rsidR="0048462E" w:rsidRPr="0048462E" w:rsidRDefault="0048462E" w:rsidP="0048462E">
      <w:pPr>
        <w:pStyle w:val="Listepuces"/>
        <w:tabs>
          <w:tab w:val="clear" w:pos="360"/>
          <w:tab w:val="num" w:pos="720"/>
        </w:tabs>
        <w:ind w:left="720"/>
        <w:rPr>
          <w:lang w:val="fr-CA" w:eastAsia="fr-CA"/>
        </w:rPr>
      </w:pPr>
      <w:r w:rsidRPr="0048462E">
        <w:rPr>
          <w:lang w:val="fr-CA" w:eastAsia="fr-CA"/>
        </w:rPr>
        <w:t>ce qui produisait seulement du bruit ?</w:t>
      </w:r>
    </w:p>
    <w:p w14:paraId="3493CE0B" w14:textId="7ACCDA8B" w:rsidR="0048462E" w:rsidRPr="0048462E" w:rsidRDefault="0048462E" w:rsidP="0048462E">
      <w:pPr>
        <w:pStyle w:val="Listepuces"/>
        <w:rPr>
          <w:lang w:val="fr-CA" w:eastAsia="fr-CA"/>
        </w:rPr>
      </w:pPr>
      <w:r w:rsidRPr="0048462E">
        <w:rPr>
          <w:lang w:val="fr-CA" w:eastAsia="fr-CA"/>
        </w:rPr>
        <w:t>Les pratiques comme UML, TDD, BDD, ATDD, DDD, FDD, DevOps ou les revues de conception sont-elles comprises selon leur intention réelle plutôt que jugées uniquement par leur image historique ?</w:t>
      </w:r>
    </w:p>
    <w:p w14:paraId="2B1B1635" w14:textId="479AAB9E" w:rsidR="0048462E" w:rsidRPr="0048462E" w:rsidRDefault="0048462E" w:rsidP="0048462E">
      <w:pPr>
        <w:pStyle w:val="Listepuces"/>
        <w:rPr>
          <w:lang w:val="fr-CA" w:eastAsia="fr-CA"/>
        </w:rPr>
      </w:pPr>
      <w:r w:rsidRPr="0048462E">
        <w:rPr>
          <w:lang w:val="fr-CA" w:eastAsia="fr-CA"/>
        </w:rPr>
        <w:t>Les pratiques d’amont sont-elles encore faussement associées à du waterfall ou à une approche anti-Agile ?</w:t>
      </w:r>
    </w:p>
    <w:p w14:paraId="457F7AB7" w14:textId="20D4F88A" w:rsidR="0048462E" w:rsidRPr="0048462E" w:rsidRDefault="0048462E" w:rsidP="0048462E">
      <w:pPr>
        <w:pStyle w:val="Listepuces"/>
        <w:rPr>
          <w:lang w:val="fr-CA" w:eastAsia="fr-CA"/>
        </w:rPr>
      </w:pPr>
      <w:r w:rsidRPr="0048462E">
        <w:rPr>
          <w:lang w:val="fr-CA" w:eastAsia="fr-CA"/>
        </w:rPr>
        <w:t>L’organisation reconnaît-elle qu’on peut bien définir en amont de manière agile, vivante, mesurable et ajustable ?</w:t>
      </w:r>
    </w:p>
    <w:p w14:paraId="2721F525" w14:textId="4B5A86DB" w:rsidR="0048462E" w:rsidRPr="0048462E" w:rsidRDefault="0048462E" w:rsidP="0048462E">
      <w:pPr>
        <w:pStyle w:val="Listepuces"/>
        <w:rPr>
          <w:lang w:val="fr-CA" w:eastAsia="fr-CA"/>
        </w:rPr>
      </w:pPr>
      <w:r w:rsidRPr="0048462E">
        <w:rPr>
          <w:lang w:val="fr-CA" w:eastAsia="fr-CA"/>
        </w:rPr>
        <w:t>Le nom du framework est-il utilisé comme preuve de maturité, ou l’organisation vérifie-t-elle réellement la qualité produite ?</w:t>
      </w:r>
    </w:p>
    <w:p w14:paraId="3EC53291" w14:textId="5D1A3F34" w:rsidR="0048462E" w:rsidRPr="0048462E" w:rsidRDefault="0048462E" w:rsidP="0048462E">
      <w:pPr>
        <w:pStyle w:val="Listepuces"/>
        <w:rPr>
          <w:lang w:val="fr-CA" w:eastAsia="fr-CA"/>
        </w:rPr>
      </w:pPr>
      <w:r w:rsidRPr="0048462E">
        <w:rPr>
          <w:lang w:val="fr-CA" w:eastAsia="fr-CA"/>
        </w:rPr>
        <w:t>L’organisation sait-elle distinguer :</w:t>
      </w:r>
    </w:p>
    <w:p w14:paraId="2E31B7D9" w14:textId="31CA3793" w:rsidR="0048462E" w:rsidRPr="0048462E" w:rsidRDefault="0048462E" w:rsidP="0048462E">
      <w:pPr>
        <w:pStyle w:val="Listepuces"/>
        <w:tabs>
          <w:tab w:val="clear" w:pos="360"/>
          <w:tab w:val="num" w:pos="720"/>
        </w:tabs>
        <w:ind w:left="720"/>
        <w:rPr>
          <w:lang w:val="fr-CA" w:eastAsia="fr-CA"/>
        </w:rPr>
      </w:pPr>
      <w:r w:rsidRPr="0048462E">
        <w:rPr>
          <w:lang w:val="fr-CA" w:eastAsia="fr-CA"/>
        </w:rPr>
        <w:t>définition rigide ;</w:t>
      </w:r>
    </w:p>
    <w:p w14:paraId="4466CB23" w14:textId="35C2D75F" w:rsidR="0048462E" w:rsidRPr="0048462E" w:rsidRDefault="0048462E" w:rsidP="0048462E">
      <w:pPr>
        <w:pStyle w:val="Listepuces"/>
        <w:tabs>
          <w:tab w:val="clear" w:pos="360"/>
          <w:tab w:val="num" w:pos="720"/>
        </w:tabs>
        <w:ind w:left="720"/>
        <w:rPr>
          <w:lang w:val="fr-CA" w:eastAsia="fr-CA"/>
        </w:rPr>
      </w:pPr>
      <w:r w:rsidRPr="0048462E">
        <w:rPr>
          <w:lang w:val="fr-CA" w:eastAsia="fr-CA"/>
        </w:rPr>
        <w:t>définition agile ;</w:t>
      </w:r>
    </w:p>
    <w:p w14:paraId="368BC63F" w14:textId="0ECD309B" w:rsidR="0048462E" w:rsidRPr="0048462E" w:rsidRDefault="0048462E" w:rsidP="0048462E">
      <w:pPr>
        <w:pStyle w:val="Listepuces"/>
        <w:tabs>
          <w:tab w:val="clear" w:pos="360"/>
          <w:tab w:val="num" w:pos="720"/>
        </w:tabs>
        <w:ind w:left="720"/>
        <w:rPr>
          <w:lang w:val="fr-CA" w:eastAsia="fr-CA"/>
        </w:rPr>
      </w:pPr>
      <w:r w:rsidRPr="0048462E">
        <w:rPr>
          <w:lang w:val="fr-CA" w:eastAsia="fr-CA"/>
        </w:rPr>
        <w:t>documentation morte ;</w:t>
      </w:r>
    </w:p>
    <w:p w14:paraId="2B413222" w14:textId="70CE5CA8" w:rsidR="0048462E" w:rsidRPr="0048462E" w:rsidRDefault="0048462E" w:rsidP="0048462E">
      <w:pPr>
        <w:pStyle w:val="Listepuces"/>
        <w:tabs>
          <w:tab w:val="clear" w:pos="360"/>
          <w:tab w:val="num" w:pos="720"/>
        </w:tabs>
        <w:ind w:left="720"/>
        <w:rPr>
          <w:lang w:val="fr-CA" w:eastAsia="fr-CA"/>
        </w:rPr>
      </w:pPr>
      <w:r w:rsidRPr="0048462E">
        <w:rPr>
          <w:lang w:val="fr-CA" w:eastAsia="fr-CA"/>
        </w:rPr>
        <w:t>spécification vivante ;</w:t>
      </w:r>
    </w:p>
    <w:p w14:paraId="7F2D149F" w14:textId="37C59BA2" w:rsidR="0048462E" w:rsidRPr="0048462E" w:rsidRDefault="0048462E" w:rsidP="0048462E">
      <w:pPr>
        <w:pStyle w:val="Listepuces"/>
        <w:tabs>
          <w:tab w:val="clear" w:pos="360"/>
          <w:tab w:val="num" w:pos="720"/>
        </w:tabs>
        <w:ind w:left="720"/>
        <w:rPr>
          <w:lang w:val="fr-CA" w:eastAsia="fr-CA"/>
        </w:rPr>
      </w:pPr>
      <w:r w:rsidRPr="0048462E">
        <w:rPr>
          <w:lang w:val="fr-CA" w:eastAsia="fr-CA"/>
        </w:rPr>
        <w:t>rituel vide ;</w:t>
      </w:r>
    </w:p>
    <w:p w14:paraId="7F7D0288" w14:textId="32F06068" w:rsidR="0048462E" w:rsidRPr="0048462E" w:rsidRDefault="0048462E" w:rsidP="0048462E">
      <w:pPr>
        <w:pStyle w:val="Listepuces"/>
        <w:tabs>
          <w:tab w:val="clear" w:pos="360"/>
          <w:tab w:val="num" w:pos="720"/>
        </w:tabs>
        <w:ind w:left="720"/>
        <w:rPr>
          <w:lang w:val="fr-CA" w:eastAsia="fr-CA"/>
        </w:rPr>
      </w:pPr>
      <w:r w:rsidRPr="0048462E">
        <w:rPr>
          <w:lang w:val="fr-CA" w:eastAsia="fr-CA"/>
        </w:rPr>
        <w:t>pratique utile ?</w:t>
      </w:r>
    </w:p>
    <w:p w14:paraId="4B5F4C06" w14:textId="4AAF455B" w:rsidR="0048462E" w:rsidRPr="0048462E" w:rsidRDefault="0048462E" w:rsidP="0048462E">
      <w:pPr>
        <w:pStyle w:val="Listepuces"/>
        <w:rPr>
          <w:lang w:val="fr-CA" w:eastAsia="fr-CA"/>
        </w:rPr>
      </w:pPr>
      <w:r w:rsidRPr="0048462E">
        <w:rPr>
          <w:lang w:val="fr-CA" w:eastAsia="fr-CA"/>
        </w:rPr>
        <w:t>Les apprentissages du passé sont-ils reliés à ToTAL :</w:t>
      </w:r>
    </w:p>
    <w:p w14:paraId="21F45B46" w14:textId="41048A27" w:rsidR="0048462E" w:rsidRPr="0048462E" w:rsidRDefault="0048462E" w:rsidP="0048462E">
      <w:pPr>
        <w:pStyle w:val="Listepuces"/>
        <w:tabs>
          <w:tab w:val="clear" w:pos="360"/>
          <w:tab w:val="num" w:pos="720"/>
        </w:tabs>
        <w:ind w:left="720"/>
        <w:rPr>
          <w:lang w:val="fr-CA" w:eastAsia="fr-CA"/>
        </w:rPr>
      </w:pPr>
      <w:r w:rsidRPr="0048462E">
        <w:rPr>
          <w:lang w:val="fr-CA" w:eastAsia="fr-CA"/>
        </w:rPr>
        <w:t>SENSe pour comprendre, définir, modéliser et apprendre ;</w:t>
      </w:r>
    </w:p>
    <w:p w14:paraId="365E3EC8" w14:textId="6634C8B1" w:rsidR="0048462E" w:rsidRPr="0048462E" w:rsidRDefault="0048462E" w:rsidP="0048462E">
      <w:pPr>
        <w:pStyle w:val="Listepuces"/>
        <w:tabs>
          <w:tab w:val="clear" w:pos="360"/>
          <w:tab w:val="num" w:pos="720"/>
        </w:tabs>
        <w:ind w:left="720"/>
        <w:rPr>
          <w:lang w:val="fr-CA" w:eastAsia="fr-CA"/>
        </w:rPr>
      </w:pPr>
      <w:r w:rsidRPr="0048462E">
        <w:rPr>
          <w:lang w:val="fr-CA" w:eastAsia="fr-CA"/>
        </w:rPr>
        <w:t>FORGe pour construire, intégrer, automatiser et valider en simulation ;</w:t>
      </w:r>
    </w:p>
    <w:p w14:paraId="589B5AE4" w14:textId="120415EE" w:rsidR="0048462E" w:rsidRPr="0048462E" w:rsidRDefault="0048462E" w:rsidP="0048462E">
      <w:pPr>
        <w:pStyle w:val="Listepuces"/>
        <w:tabs>
          <w:tab w:val="clear" w:pos="360"/>
          <w:tab w:val="num" w:pos="720"/>
        </w:tabs>
        <w:ind w:left="720"/>
        <w:rPr>
          <w:lang w:val="fr-CA" w:eastAsia="fr-CA"/>
        </w:rPr>
      </w:pPr>
      <w:r w:rsidRPr="0048462E">
        <w:rPr>
          <w:lang w:val="fr-CA" w:eastAsia="fr-CA"/>
        </w:rPr>
        <w:t>CARe pour observer, veiller, intervenir et recueillir les signaux du réel ?</w:t>
      </w:r>
    </w:p>
    <w:p w14:paraId="62B10817" w14:textId="41CA06F4" w:rsidR="0048462E" w:rsidRPr="0048462E" w:rsidRDefault="0048462E" w:rsidP="0048462E">
      <w:pPr>
        <w:pStyle w:val="Listepuces"/>
        <w:rPr>
          <w:lang w:val="fr-CA" w:eastAsia="fr-CA"/>
        </w:rPr>
      </w:pPr>
      <w:r w:rsidRPr="0048462E">
        <w:rPr>
          <w:lang w:val="fr-CA" w:eastAsia="fr-CA"/>
        </w:rPr>
        <w:t>L’organisation conserve-t-elle la valeur utile du passé sans conserver la lourdeur inutile ?</w:t>
      </w:r>
    </w:p>
    <w:p w14:paraId="033D9331" w14:textId="6670DEEE" w:rsidR="0048462E" w:rsidRPr="0048462E" w:rsidRDefault="0048462E" w:rsidP="0048462E">
      <w:pPr>
        <w:pStyle w:val="Listepuces"/>
        <w:rPr>
          <w:lang w:val="fr-CA" w:eastAsia="fr-CA"/>
        </w:rPr>
      </w:pPr>
      <w:r w:rsidRPr="0048462E">
        <w:rPr>
          <w:lang w:val="fr-CA" w:eastAsia="fr-CA"/>
        </w:rPr>
        <w:t>Les pratiques existantes sont-elles replacées dans un système qualité cohérent plutôt que traitées comme des solutions isolées ?</w:t>
      </w:r>
    </w:p>
    <w:p w14:paraId="1B78E198" w14:textId="4351E1DC" w:rsidR="0048462E" w:rsidRPr="0048462E" w:rsidRDefault="0048462E" w:rsidP="0048462E">
      <w:pPr>
        <w:pStyle w:val="Listepuces"/>
        <w:rPr>
          <w:lang w:val="fr-CA" w:eastAsia="fr-CA"/>
        </w:rPr>
      </w:pPr>
      <w:r w:rsidRPr="0048462E">
        <w:rPr>
          <w:lang w:val="fr-CA" w:eastAsia="fr-CA"/>
        </w:rPr>
        <w:t>L’organisation évite-t-elle de confondre modernisation avec oubli ?</w:t>
      </w:r>
    </w:p>
    <w:p w14:paraId="6E9EC61F" w14:textId="2672B109" w:rsidR="0048462E" w:rsidRPr="0048462E" w:rsidRDefault="0048462E" w:rsidP="0048462E">
      <w:pPr>
        <w:pStyle w:val="Listepuces"/>
        <w:rPr>
          <w:lang w:val="fr-CA" w:eastAsia="fr-CA"/>
        </w:rPr>
      </w:pPr>
      <w:r w:rsidRPr="0048462E">
        <w:rPr>
          <w:lang w:val="fr-CA" w:eastAsia="fr-CA"/>
        </w:rPr>
        <w:t>Lorsqu’une pratique est retirée, l’organisation vérifie-t-elle que le besoin qu’elle protégeait est encore couvert autrement ?</w:t>
      </w:r>
    </w:p>
    <w:p w14:paraId="3AB38B8A" w14:textId="33966A22" w:rsidR="00AD3655" w:rsidRDefault="0048462E" w:rsidP="00136C8F">
      <w:pPr>
        <w:pStyle w:val="Listepuces"/>
        <w:rPr>
          <w:lang w:val="fr-CA" w:eastAsia="fr-CA"/>
        </w:rPr>
      </w:pPr>
      <w:r w:rsidRPr="0048462E">
        <w:rPr>
          <w:lang w:val="fr-CA" w:eastAsia="fr-CA"/>
        </w:rPr>
        <w:t>ToTAL est-il compris comme une continuité améliorée plutôt qu’une rupture arrogante ?</w:t>
      </w:r>
    </w:p>
    <w:p w14:paraId="3A0379F6" w14:textId="77777777" w:rsidR="00136C8F" w:rsidRDefault="00136C8F" w:rsidP="00136C8F">
      <w:pPr>
        <w:pStyle w:val="Listepuces"/>
        <w:numPr>
          <w:ilvl w:val="0"/>
          <w:numId w:val="0"/>
        </w:numPr>
        <w:ind w:left="360" w:hanging="360"/>
        <w:rPr>
          <w:lang w:val="fr-CA" w:eastAsia="fr-CA"/>
        </w:rPr>
      </w:pPr>
    </w:p>
    <w:p w14:paraId="6B8AC101" w14:textId="77777777" w:rsidR="00136C8F" w:rsidRDefault="00136C8F" w:rsidP="00136C8F">
      <w:pPr>
        <w:pStyle w:val="Listepuces"/>
        <w:numPr>
          <w:ilvl w:val="0"/>
          <w:numId w:val="0"/>
        </w:numPr>
        <w:ind w:left="360" w:hanging="360"/>
        <w:rPr>
          <w:lang w:val="fr-CA" w:eastAsia="fr-CA"/>
        </w:rPr>
      </w:pPr>
      <w:r w:rsidRPr="00136C8F">
        <w:rPr>
          <w:lang w:val="fr-CA" w:eastAsia="fr-CA"/>
        </w:rPr>
        <w:t>Le danger n’est pas d’avoir utilisé des pratiques anciennes.</w:t>
      </w:r>
    </w:p>
    <w:p w14:paraId="695B309F" w14:textId="287A0125" w:rsidR="00136C8F" w:rsidRPr="00136C8F" w:rsidRDefault="00136C8F" w:rsidP="00136C8F">
      <w:pPr>
        <w:pStyle w:val="Listepuces"/>
        <w:numPr>
          <w:ilvl w:val="0"/>
          <w:numId w:val="0"/>
        </w:numPr>
        <w:ind w:left="360" w:hanging="360"/>
        <w:rPr>
          <w:lang w:val="fr-CA" w:eastAsia="fr-CA"/>
        </w:rPr>
      </w:pPr>
      <w:r w:rsidRPr="00136C8F">
        <w:rPr>
          <w:lang w:val="fr-CA" w:eastAsia="fr-CA"/>
        </w:rPr>
        <w:t>Le danger est d’oublier ce qu’elles tentaient de protéger.</w:t>
      </w:r>
    </w:p>
    <w:p w14:paraId="410702CE" w14:textId="77777777" w:rsidR="00136C8F" w:rsidRDefault="00136C8F" w:rsidP="00136C8F">
      <w:pPr>
        <w:pStyle w:val="Listepuces"/>
        <w:numPr>
          <w:ilvl w:val="0"/>
          <w:numId w:val="0"/>
        </w:numPr>
        <w:ind w:left="360" w:hanging="360"/>
        <w:rPr>
          <w:lang w:val="fr-CA" w:eastAsia="fr-CA"/>
        </w:rPr>
      </w:pPr>
    </w:p>
    <w:p w14:paraId="5F38BFF4" w14:textId="77777777" w:rsidR="00136C8F" w:rsidRDefault="00136C8F" w:rsidP="00136C8F">
      <w:pPr>
        <w:pStyle w:val="Listepuces"/>
        <w:numPr>
          <w:ilvl w:val="0"/>
          <w:numId w:val="0"/>
        </w:numPr>
        <w:ind w:left="360" w:hanging="360"/>
        <w:rPr>
          <w:lang w:val="fr-CA" w:eastAsia="fr-CA"/>
        </w:rPr>
      </w:pPr>
      <w:r w:rsidRPr="00136C8F">
        <w:rPr>
          <w:lang w:val="fr-CA" w:eastAsia="fr-CA"/>
        </w:rPr>
        <w:t>Moderniser ne veut pas dire oublier.</w:t>
      </w:r>
    </w:p>
    <w:p w14:paraId="17DCF638" w14:textId="1FD8E793" w:rsidR="00136C8F" w:rsidRPr="00136C8F" w:rsidRDefault="00136C8F" w:rsidP="00136C8F">
      <w:pPr>
        <w:pStyle w:val="Listepuces"/>
        <w:numPr>
          <w:ilvl w:val="0"/>
          <w:numId w:val="0"/>
        </w:numPr>
        <w:ind w:left="360" w:hanging="360"/>
        <w:rPr>
          <w:lang w:val="fr-CA" w:eastAsia="fr-CA"/>
        </w:rPr>
      </w:pPr>
      <w:r w:rsidRPr="00136C8F">
        <w:rPr>
          <w:lang w:val="fr-CA" w:eastAsia="fr-CA"/>
        </w:rPr>
        <w:t>Moderniser veut dire garder la valeur, enlever la lourdeur et replacer chaque pratique au bon endroit.</w:t>
      </w:r>
    </w:p>
    <w:p w14:paraId="40413757" w14:textId="77777777" w:rsidR="00136C8F" w:rsidRPr="00136C8F" w:rsidRDefault="00136C8F" w:rsidP="00136C8F">
      <w:pPr>
        <w:pStyle w:val="Listepuces"/>
        <w:numPr>
          <w:ilvl w:val="0"/>
          <w:numId w:val="0"/>
        </w:numPr>
        <w:ind w:left="360" w:hanging="360"/>
        <w:rPr>
          <w:lang w:val="fr-CA" w:eastAsia="fr-CA"/>
        </w:rPr>
      </w:pPr>
    </w:p>
    <w:p w14:paraId="14FCF9B6" w14:textId="77777777" w:rsidR="00AD3655" w:rsidRPr="00136C8F" w:rsidRDefault="00161F9A">
      <w:pPr>
        <w:pStyle w:val="Titre2"/>
        <w:rPr>
          <w:lang w:val="fr-CA"/>
        </w:rPr>
      </w:pPr>
      <w:r w:rsidRPr="00136C8F">
        <w:rPr>
          <w:lang w:val="fr-CA"/>
        </w:rPr>
        <w:t>Exercice d’atelier</w:t>
      </w:r>
    </w:p>
    <w:p w14:paraId="3E9FC709" w14:textId="77777777" w:rsidR="00136C8F" w:rsidRPr="00136C8F" w:rsidRDefault="00136C8F" w:rsidP="00136C8F">
      <w:pPr>
        <w:rPr>
          <w:b/>
          <w:bCs/>
          <w:lang w:val="fr-CA"/>
        </w:rPr>
      </w:pPr>
      <w:r w:rsidRPr="00136C8F">
        <w:rPr>
          <w:b/>
          <w:bCs/>
          <w:lang w:val="fr-CA"/>
        </w:rPr>
        <w:t>Objectif de l’exercice</w:t>
      </w:r>
    </w:p>
    <w:p w14:paraId="12A37CC3" w14:textId="77777777" w:rsidR="00136C8F" w:rsidRPr="00136C8F" w:rsidRDefault="00136C8F" w:rsidP="00136C8F">
      <w:pPr>
        <w:rPr>
          <w:lang w:val="fr-CA"/>
        </w:rPr>
      </w:pPr>
      <w:r w:rsidRPr="00136C8F">
        <w:rPr>
          <w:lang w:val="fr-CA"/>
        </w:rPr>
        <w:t>Identifier une pratique ancienne, abandonnée, critiquée ou perçue comme “trop lourde”, puis déterminer :</w:t>
      </w:r>
    </w:p>
    <w:p w14:paraId="24F60C2C" w14:textId="77777777" w:rsidR="00136C8F" w:rsidRPr="00136C8F" w:rsidRDefault="00136C8F">
      <w:pPr>
        <w:numPr>
          <w:ilvl w:val="0"/>
          <w:numId w:val="57"/>
        </w:numPr>
        <w:rPr>
          <w:lang w:val="fr-CA"/>
        </w:rPr>
      </w:pPr>
      <w:r w:rsidRPr="00136C8F">
        <w:rPr>
          <w:lang w:val="fr-CA"/>
        </w:rPr>
        <w:t>ce qu’elle protégeait réellement ;</w:t>
      </w:r>
    </w:p>
    <w:p w14:paraId="0E3DCAD4" w14:textId="77777777" w:rsidR="00136C8F" w:rsidRPr="00136C8F" w:rsidRDefault="00136C8F">
      <w:pPr>
        <w:numPr>
          <w:ilvl w:val="0"/>
          <w:numId w:val="57"/>
        </w:numPr>
        <w:rPr>
          <w:lang w:val="fr-CA"/>
        </w:rPr>
      </w:pPr>
      <w:r w:rsidRPr="00136C8F">
        <w:rPr>
          <w:lang w:val="fr-CA"/>
        </w:rPr>
        <w:t>ce qui était utile ;</w:t>
      </w:r>
    </w:p>
    <w:p w14:paraId="739AEE7F" w14:textId="77777777" w:rsidR="00136C8F" w:rsidRPr="00136C8F" w:rsidRDefault="00136C8F">
      <w:pPr>
        <w:numPr>
          <w:ilvl w:val="0"/>
          <w:numId w:val="57"/>
        </w:numPr>
        <w:rPr>
          <w:lang w:val="fr-CA"/>
        </w:rPr>
      </w:pPr>
      <w:r w:rsidRPr="00136C8F">
        <w:rPr>
          <w:lang w:val="fr-CA"/>
        </w:rPr>
        <w:t>ce qui était lourd ou inutile ;</w:t>
      </w:r>
    </w:p>
    <w:p w14:paraId="19BC62EB" w14:textId="77777777" w:rsidR="00136C8F" w:rsidRPr="00136C8F" w:rsidRDefault="00136C8F">
      <w:pPr>
        <w:numPr>
          <w:ilvl w:val="0"/>
          <w:numId w:val="57"/>
        </w:numPr>
        <w:rPr>
          <w:lang w:val="fr-CA"/>
        </w:rPr>
      </w:pPr>
      <w:r w:rsidRPr="00136C8F">
        <w:rPr>
          <w:lang w:val="fr-CA"/>
        </w:rPr>
        <w:lastRenderedPageBreak/>
        <w:t>ce qui doit être modernisé ;</w:t>
      </w:r>
    </w:p>
    <w:p w14:paraId="6B2B90AF" w14:textId="77777777" w:rsidR="00136C8F" w:rsidRDefault="00136C8F">
      <w:pPr>
        <w:numPr>
          <w:ilvl w:val="0"/>
          <w:numId w:val="57"/>
        </w:numPr>
        <w:rPr>
          <w:lang w:val="fr-CA"/>
        </w:rPr>
      </w:pPr>
      <w:r w:rsidRPr="00136C8F">
        <w:rPr>
          <w:lang w:val="fr-CA"/>
        </w:rPr>
        <w:t xml:space="preserve">où replacer cette valeur dans </w:t>
      </w:r>
      <w:r w:rsidRPr="00136C8F">
        <w:rPr>
          <w:b/>
          <w:bCs/>
          <w:lang w:val="fr-CA"/>
        </w:rPr>
        <w:t>SENSe</w:t>
      </w:r>
      <w:r w:rsidRPr="00136C8F">
        <w:rPr>
          <w:lang w:val="fr-CA"/>
        </w:rPr>
        <w:t xml:space="preserve">, </w:t>
      </w:r>
      <w:r w:rsidRPr="00136C8F">
        <w:rPr>
          <w:b/>
          <w:bCs/>
          <w:lang w:val="fr-CA"/>
        </w:rPr>
        <w:t>FORGe</w:t>
      </w:r>
      <w:r w:rsidRPr="00136C8F">
        <w:rPr>
          <w:lang w:val="fr-CA"/>
        </w:rPr>
        <w:t xml:space="preserve"> ou </w:t>
      </w:r>
      <w:r w:rsidRPr="00136C8F">
        <w:rPr>
          <w:b/>
          <w:bCs/>
          <w:lang w:val="fr-CA"/>
        </w:rPr>
        <w:t>CARe</w:t>
      </w:r>
      <w:r w:rsidRPr="00136C8F">
        <w:rPr>
          <w:lang w:val="fr-CA"/>
        </w:rPr>
        <w:t>.</w:t>
      </w:r>
    </w:p>
    <w:p w14:paraId="7AEBEE50" w14:textId="77777777" w:rsidR="00136C8F" w:rsidRPr="00136C8F" w:rsidRDefault="00136C8F" w:rsidP="00136C8F">
      <w:pPr>
        <w:rPr>
          <w:lang w:val="fr-CA"/>
        </w:rPr>
      </w:pPr>
    </w:p>
    <w:p w14:paraId="46264AF0" w14:textId="10C6806C" w:rsidR="00136C8F" w:rsidRPr="00136C8F" w:rsidRDefault="00136C8F">
      <w:pPr>
        <w:pStyle w:val="Paragraphedeliste"/>
        <w:numPr>
          <w:ilvl w:val="0"/>
          <w:numId w:val="58"/>
        </w:numPr>
        <w:rPr>
          <w:lang w:val="fr-CA"/>
        </w:rPr>
      </w:pPr>
      <w:r w:rsidRPr="00136C8F">
        <w:rPr>
          <w:b/>
          <w:bCs/>
          <w:lang w:val="fr-CA"/>
        </w:rPr>
        <w:t>Identifier une pratique ancienne ou abandonnée</w:t>
      </w:r>
    </w:p>
    <w:p w14:paraId="4615AE15" w14:textId="77777777" w:rsidR="00136C8F" w:rsidRPr="00136C8F" w:rsidRDefault="00136C8F" w:rsidP="00136C8F">
      <w:pPr>
        <w:pStyle w:val="Paragraphedeliste"/>
        <w:rPr>
          <w:lang w:val="fr-CA"/>
        </w:rPr>
      </w:pPr>
      <w:r w:rsidRPr="00136C8F">
        <w:rPr>
          <w:lang w:val="fr-CA"/>
        </w:rPr>
        <w:t>Choisir une pratique réelle que l’organisation a diminuée, rejetée ou abandonnée, par exemple :</w:t>
      </w:r>
    </w:p>
    <w:p w14:paraId="48C42DC0" w14:textId="77777777" w:rsidR="00136C8F" w:rsidRPr="00136C8F" w:rsidRDefault="00136C8F">
      <w:pPr>
        <w:numPr>
          <w:ilvl w:val="1"/>
          <w:numId w:val="58"/>
        </w:numPr>
        <w:rPr>
          <w:lang w:val="fr-CA"/>
        </w:rPr>
      </w:pPr>
      <w:r w:rsidRPr="00136C8F">
        <w:rPr>
          <w:lang w:val="fr-CA"/>
        </w:rPr>
        <w:t>modélisation UML ;</w:t>
      </w:r>
    </w:p>
    <w:p w14:paraId="291BFB96" w14:textId="77777777" w:rsidR="00136C8F" w:rsidRPr="00136C8F" w:rsidRDefault="00136C8F">
      <w:pPr>
        <w:numPr>
          <w:ilvl w:val="1"/>
          <w:numId w:val="58"/>
        </w:numPr>
        <w:rPr>
          <w:lang w:val="fr-CA"/>
        </w:rPr>
      </w:pPr>
      <w:r w:rsidRPr="00136C8F">
        <w:rPr>
          <w:lang w:val="fr-CA"/>
        </w:rPr>
        <w:t>documentation structurée ;</w:t>
      </w:r>
    </w:p>
    <w:p w14:paraId="318F855B" w14:textId="77777777" w:rsidR="00136C8F" w:rsidRPr="00136C8F" w:rsidRDefault="00136C8F">
      <w:pPr>
        <w:numPr>
          <w:ilvl w:val="1"/>
          <w:numId w:val="58"/>
        </w:numPr>
        <w:rPr>
          <w:lang w:val="fr-CA"/>
        </w:rPr>
      </w:pPr>
      <w:r w:rsidRPr="00136C8F">
        <w:rPr>
          <w:lang w:val="fr-CA"/>
        </w:rPr>
        <w:t>revue de conception ;</w:t>
      </w:r>
    </w:p>
    <w:p w14:paraId="69FBC20F" w14:textId="77777777" w:rsidR="00136C8F" w:rsidRPr="00136C8F" w:rsidRDefault="00136C8F">
      <w:pPr>
        <w:numPr>
          <w:ilvl w:val="1"/>
          <w:numId w:val="58"/>
        </w:numPr>
        <w:rPr>
          <w:lang w:val="fr-CA"/>
        </w:rPr>
      </w:pPr>
      <w:r w:rsidRPr="00136C8F">
        <w:rPr>
          <w:lang w:val="fr-CA"/>
        </w:rPr>
        <w:t>analyse fonctionnelle détaillée ;</w:t>
      </w:r>
    </w:p>
    <w:p w14:paraId="7A5096A8" w14:textId="77777777" w:rsidR="00136C8F" w:rsidRPr="00136C8F" w:rsidRDefault="00136C8F">
      <w:pPr>
        <w:numPr>
          <w:ilvl w:val="1"/>
          <w:numId w:val="58"/>
        </w:numPr>
        <w:rPr>
          <w:lang w:val="fr-CA"/>
        </w:rPr>
      </w:pPr>
      <w:r w:rsidRPr="00136C8F">
        <w:rPr>
          <w:lang w:val="fr-CA"/>
        </w:rPr>
        <w:t>critères d’acceptation plus explicites ;</w:t>
      </w:r>
    </w:p>
    <w:p w14:paraId="00B0A9BD" w14:textId="77777777" w:rsidR="00136C8F" w:rsidRPr="00136C8F" w:rsidRDefault="00136C8F">
      <w:pPr>
        <w:numPr>
          <w:ilvl w:val="1"/>
          <w:numId w:val="58"/>
        </w:numPr>
        <w:rPr>
          <w:lang w:val="fr-CA"/>
        </w:rPr>
      </w:pPr>
      <w:r w:rsidRPr="00136C8F">
        <w:rPr>
          <w:lang w:val="fr-CA"/>
        </w:rPr>
        <w:t>plan de test structuré ;</w:t>
      </w:r>
    </w:p>
    <w:p w14:paraId="146C7122" w14:textId="77777777" w:rsidR="00136C8F" w:rsidRPr="00136C8F" w:rsidRDefault="00136C8F">
      <w:pPr>
        <w:numPr>
          <w:ilvl w:val="1"/>
          <w:numId w:val="58"/>
        </w:numPr>
        <w:rPr>
          <w:lang w:val="fr-CA"/>
        </w:rPr>
      </w:pPr>
      <w:r w:rsidRPr="00136C8F">
        <w:rPr>
          <w:lang w:val="fr-CA"/>
        </w:rPr>
        <w:t>revue d’architecture ;</w:t>
      </w:r>
    </w:p>
    <w:p w14:paraId="1F3CE50B" w14:textId="77777777" w:rsidR="00136C8F" w:rsidRPr="00136C8F" w:rsidRDefault="00136C8F">
      <w:pPr>
        <w:numPr>
          <w:ilvl w:val="1"/>
          <w:numId w:val="58"/>
        </w:numPr>
        <w:rPr>
          <w:lang w:val="fr-CA"/>
        </w:rPr>
      </w:pPr>
      <w:r w:rsidRPr="00136C8F">
        <w:rPr>
          <w:lang w:val="fr-CA"/>
        </w:rPr>
        <w:t>validation précoce ;</w:t>
      </w:r>
    </w:p>
    <w:p w14:paraId="7E2BA51B" w14:textId="77777777" w:rsidR="00136C8F" w:rsidRPr="00136C8F" w:rsidRDefault="00136C8F">
      <w:pPr>
        <w:numPr>
          <w:ilvl w:val="1"/>
          <w:numId w:val="58"/>
        </w:numPr>
        <w:rPr>
          <w:lang w:val="fr-CA"/>
        </w:rPr>
      </w:pPr>
      <w:r w:rsidRPr="00136C8F">
        <w:rPr>
          <w:lang w:val="fr-CA"/>
        </w:rPr>
        <w:t>atelier de clarification métier ;</w:t>
      </w:r>
    </w:p>
    <w:p w14:paraId="6B69F7A7" w14:textId="77777777" w:rsidR="00136C8F" w:rsidRPr="00136C8F" w:rsidRDefault="00136C8F">
      <w:pPr>
        <w:numPr>
          <w:ilvl w:val="1"/>
          <w:numId w:val="58"/>
        </w:numPr>
        <w:rPr>
          <w:lang w:val="fr-CA"/>
        </w:rPr>
      </w:pPr>
      <w:r w:rsidRPr="00136C8F">
        <w:rPr>
          <w:lang w:val="fr-CA"/>
        </w:rPr>
        <w:t>pratique TDD, BDD, ATDD, DDD, FDD ou DevOps appliquée partiellement.</w:t>
      </w:r>
    </w:p>
    <w:p w14:paraId="5B4EA70B" w14:textId="0B101E18" w:rsidR="00136C8F" w:rsidRPr="00136C8F" w:rsidRDefault="00136C8F">
      <w:pPr>
        <w:pStyle w:val="Paragraphedeliste"/>
        <w:numPr>
          <w:ilvl w:val="0"/>
          <w:numId w:val="58"/>
        </w:numPr>
        <w:rPr>
          <w:lang w:val="fr-CA"/>
        </w:rPr>
      </w:pPr>
      <w:r w:rsidRPr="00136C8F">
        <w:rPr>
          <w:b/>
          <w:bCs/>
          <w:lang w:val="fr-CA"/>
        </w:rPr>
        <w:t>Décrire pourquoi cette pratique a été rejetée ou réduite</w:t>
      </w:r>
    </w:p>
    <w:p w14:paraId="736B480E" w14:textId="77777777" w:rsidR="00136C8F" w:rsidRPr="00136C8F" w:rsidRDefault="00136C8F" w:rsidP="00136C8F">
      <w:pPr>
        <w:pStyle w:val="Paragraphedeliste"/>
        <w:rPr>
          <w:lang w:val="fr-CA"/>
        </w:rPr>
      </w:pPr>
      <w:r w:rsidRPr="00136C8F">
        <w:rPr>
          <w:lang w:val="fr-CA"/>
        </w:rPr>
        <w:t>Identifier la perception associée :</w:t>
      </w:r>
    </w:p>
    <w:p w14:paraId="75B832F9" w14:textId="77777777" w:rsidR="00136C8F" w:rsidRPr="00136C8F" w:rsidRDefault="00136C8F">
      <w:pPr>
        <w:numPr>
          <w:ilvl w:val="1"/>
          <w:numId w:val="58"/>
        </w:numPr>
        <w:rPr>
          <w:lang w:val="fr-CA"/>
        </w:rPr>
      </w:pPr>
      <w:r w:rsidRPr="00136C8F">
        <w:rPr>
          <w:lang w:val="fr-CA"/>
        </w:rPr>
        <w:t>trop lourde ;</w:t>
      </w:r>
    </w:p>
    <w:p w14:paraId="36887E42" w14:textId="77777777" w:rsidR="00136C8F" w:rsidRPr="00136C8F" w:rsidRDefault="00136C8F">
      <w:pPr>
        <w:numPr>
          <w:ilvl w:val="1"/>
          <w:numId w:val="58"/>
        </w:numPr>
        <w:rPr>
          <w:lang w:val="fr-CA"/>
        </w:rPr>
      </w:pPr>
      <w:r w:rsidRPr="00136C8F">
        <w:rPr>
          <w:lang w:val="fr-CA"/>
        </w:rPr>
        <w:t>trop lente ;</w:t>
      </w:r>
    </w:p>
    <w:p w14:paraId="2D6070EF" w14:textId="77777777" w:rsidR="00136C8F" w:rsidRPr="00136C8F" w:rsidRDefault="00136C8F">
      <w:pPr>
        <w:numPr>
          <w:ilvl w:val="1"/>
          <w:numId w:val="58"/>
        </w:numPr>
        <w:rPr>
          <w:lang w:val="fr-CA"/>
        </w:rPr>
      </w:pPr>
      <w:r w:rsidRPr="00136C8F">
        <w:rPr>
          <w:lang w:val="fr-CA"/>
        </w:rPr>
        <w:t>trop documentaire ;</w:t>
      </w:r>
    </w:p>
    <w:p w14:paraId="67D95B30" w14:textId="77777777" w:rsidR="00136C8F" w:rsidRPr="00136C8F" w:rsidRDefault="00136C8F">
      <w:pPr>
        <w:numPr>
          <w:ilvl w:val="1"/>
          <w:numId w:val="58"/>
        </w:numPr>
        <w:rPr>
          <w:lang w:val="fr-CA"/>
        </w:rPr>
      </w:pPr>
      <w:r w:rsidRPr="00136C8F">
        <w:rPr>
          <w:lang w:val="fr-CA"/>
        </w:rPr>
        <w:t>trop waterfall ;</w:t>
      </w:r>
    </w:p>
    <w:p w14:paraId="188C1C87" w14:textId="77777777" w:rsidR="00136C8F" w:rsidRPr="00136C8F" w:rsidRDefault="00136C8F">
      <w:pPr>
        <w:numPr>
          <w:ilvl w:val="1"/>
          <w:numId w:val="58"/>
        </w:numPr>
        <w:rPr>
          <w:lang w:val="fr-CA"/>
        </w:rPr>
      </w:pPr>
      <w:r w:rsidRPr="00136C8F">
        <w:rPr>
          <w:lang w:val="fr-CA"/>
        </w:rPr>
        <w:t>trop anti-Agile ;</w:t>
      </w:r>
    </w:p>
    <w:p w14:paraId="522F2396" w14:textId="77777777" w:rsidR="00136C8F" w:rsidRPr="00136C8F" w:rsidRDefault="00136C8F">
      <w:pPr>
        <w:numPr>
          <w:ilvl w:val="1"/>
          <w:numId w:val="58"/>
        </w:numPr>
        <w:rPr>
          <w:lang w:val="fr-CA"/>
        </w:rPr>
      </w:pPr>
      <w:r w:rsidRPr="00136C8F">
        <w:rPr>
          <w:lang w:val="fr-CA"/>
        </w:rPr>
        <w:t>trop éloignée du delivery ;</w:t>
      </w:r>
    </w:p>
    <w:p w14:paraId="75750256" w14:textId="77777777" w:rsidR="00136C8F" w:rsidRPr="00136C8F" w:rsidRDefault="00136C8F">
      <w:pPr>
        <w:numPr>
          <w:ilvl w:val="1"/>
          <w:numId w:val="58"/>
        </w:numPr>
        <w:rPr>
          <w:lang w:val="fr-CA"/>
        </w:rPr>
      </w:pPr>
      <w:r w:rsidRPr="00136C8F">
        <w:rPr>
          <w:lang w:val="fr-CA"/>
        </w:rPr>
        <w:t>trop difficile à maintenir ;</w:t>
      </w:r>
    </w:p>
    <w:p w14:paraId="24E79D12" w14:textId="77777777" w:rsidR="00136C8F" w:rsidRPr="00136C8F" w:rsidRDefault="00136C8F">
      <w:pPr>
        <w:numPr>
          <w:ilvl w:val="1"/>
          <w:numId w:val="58"/>
        </w:numPr>
        <w:rPr>
          <w:lang w:val="fr-CA"/>
        </w:rPr>
      </w:pPr>
      <w:r w:rsidRPr="00136C8F">
        <w:rPr>
          <w:lang w:val="fr-CA"/>
        </w:rPr>
        <w:t>trop dépendante de quelques experts ;</w:t>
      </w:r>
    </w:p>
    <w:p w14:paraId="648190E1" w14:textId="77777777" w:rsidR="00136C8F" w:rsidRPr="00136C8F" w:rsidRDefault="00136C8F">
      <w:pPr>
        <w:numPr>
          <w:ilvl w:val="1"/>
          <w:numId w:val="58"/>
        </w:numPr>
        <w:rPr>
          <w:lang w:val="fr-CA"/>
        </w:rPr>
      </w:pPr>
      <w:r w:rsidRPr="00136C8F">
        <w:rPr>
          <w:lang w:val="fr-CA"/>
        </w:rPr>
        <w:t>trop peu utile dans sa forme actuelle.</w:t>
      </w:r>
    </w:p>
    <w:p w14:paraId="59A003AB" w14:textId="63553E77" w:rsidR="00136C8F" w:rsidRPr="00136C8F" w:rsidRDefault="00136C8F">
      <w:pPr>
        <w:pStyle w:val="Paragraphedeliste"/>
        <w:numPr>
          <w:ilvl w:val="0"/>
          <w:numId w:val="58"/>
        </w:numPr>
        <w:rPr>
          <w:lang w:val="fr-CA"/>
        </w:rPr>
      </w:pPr>
      <w:r w:rsidRPr="00136C8F">
        <w:rPr>
          <w:b/>
          <w:bCs/>
          <w:lang w:val="fr-CA"/>
        </w:rPr>
        <w:t>Identifier ce que cette pratique essayait de protéger</w:t>
      </w:r>
    </w:p>
    <w:p w14:paraId="6AB9A198" w14:textId="77777777" w:rsidR="00136C8F" w:rsidRPr="00136C8F" w:rsidRDefault="00136C8F" w:rsidP="00136C8F">
      <w:pPr>
        <w:pStyle w:val="Paragraphedeliste"/>
        <w:rPr>
          <w:lang w:val="fr-CA"/>
        </w:rPr>
      </w:pPr>
      <w:r w:rsidRPr="00136C8F">
        <w:rPr>
          <w:lang w:val="fr-CA"/>
        </w:rPr>
        <w:t>Chercher le besoin réel derrière la pratique :</w:t>
      </w:r>
    </w:p>
    <w:p w14:paraId="6E792254" w14:textId="77777777" w:rsidR="00136C8F" w:rsidRPr="00136C8F" w:rsidRDefault="00136C8F">
      <w:pPr>
        <w:numPr>
          <w:ilvl w:val="1"/>
          <w:numId w:val="58"/>
        </w:numPr>
        <w:rPr>
          <w:lang w:val="fr-CA"/>
        </w:rPr>
      </w:pPr>
      <w:r w:rsidRPr="00136C8F">
        <w:rPr>
          <w:lang w:val="fr-CA"/>
        </w:rPr>
        <w:t>clarté ;</w:t>
      </w:r>
    </w:p>
    <w:p w14:paraId="3826CFC0" w14:textId="77777777" w:rsidR="00136C8F" w:rsidRPr="00136C8F" w:rsidRDefault="00136C8F">
      <w:pPr>
        <w:numPr>
          <w:ilvl w:val="1"/>
          <w:numId w:val="58"/>
        </w:numPr>
        <w:rPr>
          <w:lang w:val="fr-CA"/>
        </w:rPr>
      </w:pPr>
      <w:r w:rsidRPr="00136C8F">
        <w:rPr>
          <w:lang w:val="fr-CA"/>
        </w:rPr>
        <w:lastRenderedPageBreak/>
        <w:t>cohérence ;</w:t>
      </w:r>
    </w:p>
    <w:p w14:paraId="43FCCD7E" w14:textId="77777777" w:rsidR="00136C8F" w:rsidRPr="00136C8F" w:rsidRDefault="00136C8F">
      <w:pPr>
        <w:numPr>
          <w:ilvl w:val="1"/>
          <w:numId w:val="58"/>
        </w:numPr>
        <w:rPr>
          <w:lang w:val="fr-CA"/>
        </w:rPr>
      </w:pPr>
      <w:r w:rsidRPr="00136C8F">
        <w:rPr>
          <w:lang w:val="fr-CA"/>
        </w:rPr>
        <w:t>langage commun ;</w:t>
      </w:r>
    </w:p>
    <w:p w14:paraId="54644552" w14:textId="77777777" w:rsidR="00136C8F" w:rsidRPr="00136C8F" w:rsidRDefault="00136C8F">
      <w:pPr>
        <w:numPr>
          <w:ilvl w:val="1"/>
          <w:numId w:val="58"/>
        </w:numPr>
        <w:rPr>
          <w:lang w:val="fr-CA"/>
        </w:rPr>
      </w:pPr>
      <w:r w:rsidRPr="00136C8F">
        <w:rPr>
          <w:lang w:val="fr-CA"/>
        </w:rPr>
        <w:t>compréhension métier ;</w:t>
      </w:r>
    </w:p>
    <w:p w14:paraId="25C43FDF" w14:textId="77777777" w:rsidR="00136C8F" w:rsidRPr="00136C8F" w:rsidRDefault="00136C8F">
      <w:pPr>
        <w:numPr>
          <w:ilvl w:val="1"/>
          <w:numId w:val="58"/>
        </w:numPr>
        <w:rPr>
          <w:lang w:val="fr-CA"/>
        </w:rPr>
      </w:pPr>
      <w:r w:rsidRPr="00136C8F">
        <w:rPr>
          <w:lang w:val="fr-CA"/>
        </w:rPr>
        <w:t>alignement entre rôles ;</w:t>
      </w:r>
    </w:p>
    <w:p w14:paraId="74D302C2" w14:textId="77777777" w:rsidR="00136C8F" w:rsidRPr="00136C8F" w:rsidRDefault="00136C8F">
      <w:pPr>
        <w:numPr>
          <w:ilvl w:val="1"/>
          <w:numId w:val="58"/>
        </w:numPr>
        <w:rPr>
          <w:lang w:val="fr-CA"/>
        </w:rPr>
      </w:pPr>
      <w:r w:rsidRPr="00136C8F">
        <w:rPr>
          <w:lang w:val="fr-CA"/>
        </w:rPr>
        <w:t>traçabilité ;</w:t>
      </w:r>
    </w:p>
    <w:p w14:paraId="5E1DC7E2" w14:textId="77777777" w:rsidR="00136C8F" w:rsidRPr="00136C8F" w:rsidRDefault="00136C8F">
      <w:pPr>
        <w:numPr>
          <w:ilvl w:val="1"/>
          <w:numId w:val="58"/>
        </w:numPr>
        <w:rPr>
          <w:lang w:val="fr-CA"/>
        </w:rPr>
      </w:pPr>
      <w:r w:rsidRPr="00136C8F">
        <w:rPr>
          <w:lang w:val="fr-CA"/>
        </w:rPr>
        <w:t>validation précoce ;</w:t>
      </w:r>
    </w:p>
    <w:p w14:paraId="378A093C" w14:textId="77777777" w:rsidR="00136C8F" w:rsidRPr="00136C8F" w:rsidRDefault="00136C8F">
      <w:pPr>
        <w:numPr>
          <w:ilvl w:val="1"/>
          <w:numId w:val="58"/>
        </w:numPr>
        <w:rPr>
          <w:lang w:val="fr-CA"/>
        </w:rPr>
      </w:pPr>
      <w:r w:rsidRPr="00136C8F">
        <w:rPr>
          <w:lang w:val="fr-CA"/>
        </w:rPr>
        <w:t>réduction des ambiguïtés ;</w:t>
      </w:r>
    </w:p>
    <w:p w14:paraId="45911E5C" w14:textId="77777777" w:rsidR="00136C8F" w:rsidRPr="00136C8F" w:rsidRDefault="00136C8F">
      <w:pPr>
        <w:numPr>
          <w:ilvl w:val="1"/>
          <w:numId w:val="58"/>
        </w:numPr>
        <w:rPr>
          <w:lang w:val="fr-CA"/>
        </w:rPr>
      </w:pPr>
      <w:r w:rsidRPr="00136C8F">
        <w:rPr>
          <w:lang w:val="fr-CA"/>
        </w:rPr>
        <w:t>meilleure conception ;</w:t>
      </w:r>
    </w:p>
    <w:p w14:paraId="6B4687E9" w14:textId="77777777" w:rsidR="00136C8F" w:rsidRPr="00136C8F" w:rsidRDefault="00136C8F">
      <w:pPr>
        <w:numPr>
          <w:ilvl w:val="1"/>
          <w:numId w:val="58"/>
        </w:numPr>
        <w:rPr>
          <w:lang w:val="fr-CA"/>
        </w:rPr>
      </w:pPr>
      <w:r w:rsidRPr="00136C8F">
        <w:rPr>
          <w:lang w:val="fr-CA"/>
        </w:rPr>
        <w:t>réduction du risque ;</w:t>
      </w:r>
    </w:p>
    <w:p w14:paraId="0BD8E358" w14:textId="77777777" w:rsidR="00136C8F" w:rsidRPr="00136C8F" w:rsidRDefault="00136C8F">
      <w:pPr>
        <w:numPr>
          <w:ilvl w:val="1"/>
          <w:numId w:val="58"/>
        </w:numPr>
        <w:rPr>
          <w:lang w:val="fr-CA"/>
        </w:rPr>
      </w:pPr>
      <w:r w:rsidRPr="00136C8F">
        <w:rPr>
          <w:lang w:val="fr-CA"/>
        </w:rPr>
        <w:t>meilleure confiance dans la livraison.</w:t>
      </w:r>
    </w:p>
    <w:p w14:paraId="1A965773" w14:textId="2E2AF19C" w:rsidR="00136C8F" w:rsidRPr="00136C8F" w:rsidRDefault="00136C8F">
      <w:pPr>
        <w:pStyle w:val="Paragraphedeliste"/>
        <w:numPr>
          <w:ilvl w:val="0"/>
          <w:numId w:val="58"/>
        </w:numPr>
        <w:rPr>
          <w:lang w:val="fr-CA"/>
        </w:rPr>
      </w:pPr>
      <w:r w:rsidRPr="00136C8F">
        <w:rPr>
          <w:b/>
          <w:bCs/>
          <w:lang w:val="fr-CA"/>
        </w:rPr>
        <w:t>Séparer la valeur utile de la lourdeur inutile</w:t>
      </w:r>
    </w:p>
    <w:p w14:paraId="14A59E43" w14:textId="77777777" w:rsidR="00136C8F" w:rsidRPr="00136C8F" w:rsidRDefault="00136C8F" w:rsidP="00136C8F">
      <w:pPr>
        <w:pStyle w:val="Paragraphedeliste"/>
        <w:rPr>
          <w:lang w:val="fr-CA"/>
        </w:rPr>
      </w:pPr>
      <w:r w:rsidRPr="00136C8F">
        <w:rPr>
          <w:lang w:val="fr-CA"/>
        </w:rPr>
        <w:t>Se demander :</w:t>
      </w:r>
    </w:p>
    <w:p w14:paraId="30B52EC2" w14:textId="77777777" w:rsidR="00136C8F" w:rsidRPr="00136C8F" w:rsidRDefault="00136C8F">
      <w:pPr>
        <w:numPr>
          <w:ilvl w:val="1"/>
          <w:numId w:val="58"/>
        </w:numPr>
        <w:rPr>
          <w:lang w:val="fr-CA"/>
        </w:rPr>
      </w:pPr>
      <w:r w:rsidRPr="00136C8F">
        <w:rPr>
          <w:lang w:val="fr-CA"/>
        </w:rPr>
        <w:t>quelle partie de la pratique produisait réellement de la qualité ?</w:t>
      </w:r>
    </w:p>
    <w:p w14:paraId="31CF87B8" w14:textId="77777777" w:rsidR="00136C8F" w:rsidRPr="00136C8F" w:rsidRDefault="00136C8F">
      <w:pPr>
        <w:numPr>
          <w:ilvl w:val="1"/>
          <w:numId w:val="58"/>
        </w:numPr>
        <w:rPr>
          <w:lang w:val="fr-CA"/>
        </w:rPr>
      </w:pPr>
      <w:r w:rsidRPr="00136C8F">
        <w:rPr>
          <w:lang w:val="fr-CA"/>
        </w:rPr>
        <w:t>quelle partie était seulement rituelle ?</w:t>
      </w:r>
    </w:p>
    <w:p w14:paraId="01965D03" w14:textId="77777777" w:rsidR="00136C8F" w:rsidRPr="00136C8F" w:rsidRDefault="00136C8F">
      <w:pPr>
        <w:numPr>
          <w:ilvl w:val="1"/>
          <w:numId w:val="58"/>
        </w:numPr>
        <w:rPr>
          <w:lang w:val="fr-CA"/>
        </w:rPr>
      </w:pPr>
      <w:r w:rsidRPr="00136C8F">
        <w:rPr>
          <w:lang w:val="fr-CA"/>
        </w:rPr>
        <w:t>quelle partie était trop lourde ?</w:t>
      </w:r>
    </w:p>
    <w:p w14:paraId="007AF44A" w14:textId="77777777" w:rsidR="00136C8F" w:rsidRPr="00136C8F" w:rsidRDefault="00136C8F">
      <w:pPr>
        <w:numPr>
          <w:ilvl w:val="1"/>
          <w:numId w:val="58"/>
        </w:numPr>
        <w:rPr>
          <w:lang w:val="fr-CA"/>
        </w:rPr>
      </w:pPr>
      <w:r w:rsidRPr="00136C8F">
        <w:rPr>
          <w:lang w:val="fr-CA"/>
        </w:rPr>
        <w:t>quelle partie n’était plus adaptée ?</w:t>
      </w:r>
    </w:p>
    <w:p w14:paraId="07FA7734" w14:textId="77777777" w:rsidR="00136C8F" w:rsidRPr="00136C8F" w:rsidRDefault="00136C8F">
      <w:pPr>
        <w:numPr>
          <w:ilvl w:val="1"/>
          <w:numId w:val="58"/>
        </w:numPr>
        <w:rPr>
          <w:lang w:val="fr-CA"/>
        </w:rPr>
      </w:pPr>
      <w:r w:rsidRPr="00136C8F">
        <w:rPr>
          <w:lang w:val="fr-CA"/>
        </w:rPr>
        <w:t>quelle partie manque aujourd’hui depuis qu’elle a été retirée ?</w:t>
      </w:r>
    </w:p>
    <w:p w14:paraId="2EBBCD55" w14:textId="76520EFB" w:rsidR="00136C8F" w:rsidRPr="00136C8F" w:rsidRDefault="00136C8F">
      <w:pPr>
        <w:pStyle w:val="Paragraphedeliste"/>
        <w:numPr>
          <w:ilvl w:val="0"/>
          <w:numId w:val="58"/>
        </w:numPr>
        <w:rPr>
          <w:lang w:val="fr-CA"/>
        </w:rPr>
      </w:pPr>
      <w:r w:rsidRPr="00136C8F">
        <w:rPr>
          <w:b/>
          <w:bCs/>
          <w:lang w:val="fr-CA"/>
        </w:rPr>
        <w:t>Identifier les symptômes apparus après son retrait</w:t>
      </w:r>
    </w:p>
    <w:p w14:paraId="75C1135C" w14:textId="77777777" w:rsidR="00136C8F" w:rsidRPr="00136C8F" w:rsidRDefault="00136C8F" w:rsidP="00136C8F">
      <w:pPr>
        <w:pStyle w:val="Paragraphedeliste"/>
        <w:rPr>
          <w:lang w:val="fr-CA"/>
        </w:rPr>
      </w:pPr>
      <w:r w:rsidRPr="00136C8F">
        <w:rPr>
          <w:lang w:val="fr-CA"/>
        </w:rPr>
        <w:t>Vérifier si l’organisation observe maintenant :</w:t>
      </w:r>
    </w:p>
    <w:p w14:paraId="0B109D39" w14:textId="77777777" w:rsidR="00136C8F" w:rsidRPr="00136C8F" w:rsidRDefault="00136C8F">
      <w:pPr>
        <w:numPr>
          <w:ilvl w:val="1"/>
          <w:numId w:val="58"/>
        </w:numPr>
        <w:rPr>
          <w:lang w:val="fr-CA"/>
        </w:rPr>
      </w:pPr>
      <w:r w:rsidRPr="00136C8F">
        <w:rPr>
          <w:lang w:val="fr-CA"/>
        </w:rPr>
        <w:t>décisions orales difficiles à retrouver ;</w:t>
      </w:r>
    </w:p>
    <w:p w14:paraId="176C3D4C" w14:textId="77777777" w:rsidR="00136C8F" w:rsidRPr="00136C8F" w:rsidRDefault="00136C8F">
      <w:pPr>
        <w:numPr>
          <w:ilvl w:val="1"/>
          <w:numId w:val="58"/>
        </w:numPr>
        <w:rPr>
          <w:lang w:val="fr-CA"/>
        </w:rPr>
      </w:pPr>
      <w:r w:rsidRPr="00136C8F">
        <w:rPr>
          <w:lang w:val="fr-CA"/>
        </w:rPr>
        <w:t>règles métier dispersées ;</w:t>
      </w:r>
    </w:p>
    <w:p w14:paraId="2E7838D2" w14:textId="77777777" w:rsidR="00136C8F" w:rsidRPr="00136C8F" w:rsidRDefault="00136C8F">
      <w:pPr>
        <w:numPr>
          <w:ilvl w:val="1"/>
          <w:numId w:val="58"/>
        </w:numPr>
        <w:rPr>
          <w:lang w:val="fr-CA"/>
        </w:rPr>
      </w:pPr>
      <w:r w:rsidRPr="00136C8F">
        <w:rPr>
          <w:lang w:val="fr-CA"/>
        </w:rPr>
        <w:t>tests tardifs ;</w:t>
      </w:r>
    </w:p>
    <w:p w14:paraId="55288A35" w14:textId="77777777" w:rsidR="00136C8F" w:rsidRPr="00136C8F" w:rsidRDefault="00136C8F">
      <w:pPr>
        <w:numPr>
          <w:ilvl w:val="1"/>
          <w:numId w:val="58"/>
        </w:numPr>
        <w:rPr>
          <w:lang w:val="fr-CA"/>
        </w:rPr>
      </w:pPr>
      <w:r w:rsidRPr="00136C8F">
        <w:rPr>
          <w:lang w:val="fr-CA"/>
        </w:rPr>
        <w:t>malentendus entre rôles ;</w:t>
      </w:r>
    </w:p>
    <w:p w14:paraId="0F4AFCC2" w14:textId="77777777" w:rsidR="00136C8F" w:rsidRPr="00136C8F" w:rsidRDefault="00136C8F">
      <w:pPr>
        <w:numPr>
          <w:ilvl w:val="1"/>
          <w:numId w:val="58"/>
        </w:numPr>
        <w:rPr>
          <w:lang w:val="fr-CA"/>
        </w:rPr>
      </w:pPr>
      <w:r w:rsidRPr="00136C8F">
        <w:rPr>
          <w:lang w:val="fr-CA"/>
        </w:rPr>
        <w:t>dépendance aux experts ;</w:t>
      </w:r>
    </w:p>
    <w:p w14:paraId="4ACF485C" w14:textId="77777777" w:rsidR="00136C8F" w:rsidRPr="00136C8F" w:rsidRDefault="00136C8F">
      <w:pPr>
        <w:numPr>
          <w:ilvl w:val="1"/>
          <w:numId w:val="58"/>
        </w:numPr>
        <w:rPr>
          <w:lang w:val="fr-CA"/>
        </w:rPr>
      </w:pPr>
      <w:r w:rsidRPr="00136C8F">
        <w:rPr>
          <w:lang w:val="fr-CA"/>
        </w:rPr>
        <w:t>perte de cohérence ;</w:t>
      </w:r>
    </w:p>
    <w:p w14:paraId="0D17DFDF" w14:textId="77777777" w:rsidR="00136C8F" w:rsidRPr="00136C8F" w:rsidRDefault="00136C8F">
      <w:pPr>
        <w:numPr>
          <w:ilvl w:val="1"/>
          <w:numId w:val="58"/>
        </w:numPr>
        <w:rPr>
          <w:lang w:val="fr-CA"/>
        </w:rPr>
      </w:pPr>
      <w:r w:rsidRPr="00136C8F">
        <w:rPr>
          <w:lang w:val="fr-CA"/>
        </w:rPr>
        <w:t>documentation absente ou obsolète ;</w:t>
      </w:r>
    </w:p>
    <w:p w14:paraId="67F41772" w14:textId="77777777" w:rsidR="00136C8F" w:rsidRPr="00136C8F" w:rsidRDefault="00136C8F">
      <w:pPr>
        <w:numPr>
          <w:ilvl w:val="1"/>
          <w:numId w:val="58"/>
        </w:numPr>
        <w:rPr>
          <w:lang w:val="fr-CA"/>
        </w:rPr>
      </w:pPr>
      <w:r w:rsidRPr="00136C8F">
        <w:rPr>
          <w:lang w:val="fr-CA"/>
        </w:rPr>
        <w:t>comportements attendus mal définis ;</w:t>
      </w:r>
    </w:p>
    <w:p w14:paraId="1A345B6A" w14:textId="77777777" w:rsidR="00136C8F" w:rsidRPr="00136C8F" w:rsidRDefault="00136C8F">
      <w:pPr>
        <w:numPr>
          <w:ilvl w:val="1"/>
          <w:numId w:val="58"/>
        </w:numPr>
        <w:rPr>
          <w:lang w:val="fr-CA"/>
        </w:rPr>
      </w:pPr>
      <w:r w:rsidRPr="00136C8F">
        <w:rPr>
          <w:lang w:val="fr-CA"/>
        </w:rPr>
        <w:t>validations plus longues ;</w:t>
      </w:r>
    </w:p>
    <w:p w14:paraId="65A3B3AB" w14:textId="77777777" w:rsidR="00136C8F" w:rsidRPr="00136C8F" w:rsidRDefault="00136C8F">
      <w:pPr>
        <w:numPr>
          <w:ilvl w:val="1"/>
          <w:numId w:val="58"/>
        </w:numPr>
        <w:rPr>
          <w:lang w:val="fr-CA"/>
        </w:rPr>
      </w:pPr>
      <w:r w:rsidRPr="00136C8F">
        <w:rPr>
          <w:lang w:val="fr-CA"/>
        </w:rPr>
        <w:t>incidents récurrents.</w:t>
      </w:r>
    </w:p>
    <w:p w14:paraId="54308FDF" w14:textId="1A54621F" w:rsidR="00136C8F" w:rsidRPr="00136C8F" w:rsidRDefault="00136C8F">
      <w:pPr>
        <w:pStyle w:val="Paragraphedeliste"/>
        <w:numPr>
          <w:ilvl w:val="0"/>
          <w:numId w:val="58"/>
        </w:numPr>
        <w:rPr>
          <w:lang w:val="fr-CA"/>
        </w:rPr>
      </w:pPr>
      <w:r w:rsidRPr="00136C8F">
        <w:rPr>
          <w:b/>
          <w:bCs/>
          <w:lang w:val="fr-CA"/>
        </w:rPr>
        <w:lastRenderedPageBreak/>
        <w:t>Replacer la valeur dans ToTAL</w:t>
      </w:r>
    </w:p>
    <w:p w14:paraId="660C354D" w14:textId="77777777" w:rsidR="00136C8F" w:rsidRPr="00136C8F" w:rsidRDefault="00136C8F" w:rsidP="00136C8F">
      <w:pPr>
        <w:pStyle w:val="Paragraphedeliste"/>
        <w:rPr>
          <w:lang w:val="fr-CA"/>
        </w:rPr>
      </w:pPr>
      <w:r w:rsidRPr="00136C8F">
        <w:rPr>
          <w:lang w:val="fr-CA"/>
        </w:rPr>
        <w:t>Déterminer où la valeur utile doit vivre :</w:t>
      </w:r>
    </w:p>
    <w:p w14:paraId="7D65BC43" w14:textId="77777777" w:rsidR="00136C8F" w:rsidRPr="00136C8F" w:rsidRDefault="00136C8F">
      <w:pPr>
        <w:numPr>
          <w:ilvl w:val="1"/>
          <w:numId w:val="58"/>
        </w:numPr>
        <w:rPr>
          <w:lang w:val="fr-CA"/>
        </w:rPr>
      </w:pPr>
      <w:r w:rsidRPr="00136C8F">
        <w:rPr>
          <w:b/>
          <w:bCs/>
          <w:lang w:val="fr-CA"/>
        </w:rPr>
        <w:t>SENSe</w:t>
      </w:r>
      <w:r w:rsidRPr="00136C8F">
        <w:rPr>
          <w:lang w:val="fr-CA"/>
        </w:rPr>
        <w:t xml:space="preserve"> : si la pratique aidait à comprendre, définir, modéliser, spécifier, normaliser ou apprendre ;</w:t>
      </w:r>
    </w:p>
    <w:p w14:paraId="42F448C1" w14:textId="77777777" w:rsidR="00136C8F" w:rsidRPr="00136C8F" w:rsidRDefault="00136C8F">
      <w:pPr>
        <w:numPr>
          <w:ilvl w:val="1"/>
          <w:numId w:val="58"/>
        </w:numPr>
        <w:rPr>
          <w:lang w:val="fr-CA"/>
        </w:rPr>
      </w:pPr>
      <w:r w:rsidRPr="00136C8F">
        <w:rPr>
          <w:b/>
          <w:bCs/>
          <w:lang w:val="fr-CA"/>
        </w:rPr>
        <w:t>FORGe</w:t>
      </w:r>
      <w:r w:rsidRPr="00136C8F">
        <w:rPr>
          <w:lang w:val="fr-CA"/>
        </w:rPr>
        <w:t xml:space="preserve"> : si la pratique aidait à construire, intégrer, automatiser, simuler ou valider avant le réel ;</w:t>
      </w:r>
    </w:p>
    <w:p w14:paraId="3097FC0A" w14:textId="77777777" w:rsidR="00136C8F" w:rsidRPr="00136C8F" w:rsidRDefault="00136C8F">
      <w:pPr>
        <w:numPr>
          <w:ilvl w:val="1"/>
          <w:numId w:val="58"/>
        </w:numPr>
        <w:rPr>
          <w:lang w:val="fr-CA"/>
        </w:rPr>
      </w:pPr>
      <w:r w:rsidRPr="00136C8F">
        <w:rPr>
          <w:b/>
          <w:bCs/>
          <w:lang w:val="fr-CA"/>
        </w:rPr>
        <w:t>CARe</w:t>
      </w:r>
      <w:r w:rsidRPr="00136C8F">
        <w:rPr>
          <w:lang w:val="fr-CA"/>
        </w:rPr>
        <w:t xml:space="preserve"> : si la pratique aidait à observer, surveiller, intervenir ou recueillir les signaux du réel.</w:t>
      </w:r>
    </w:p>
    <w:p w14:paraId="51ACE300" w14:textId="2532A331" w:rsidR="00136C8F" w:rsidRPr="00136C8F" w:rsidRDefault="00136C8F">
      <w:pPr>
        <w:pStyle w:val="Paragraphedeliste"/>
        <w:numPr>
          <w:ilvl w:val="0"/>
          <w:numId w:val="58"/>
        </w:numPr>
        <w:rPr>
          <w:lang w:val="fr-CA"/>
        </w:rPr>
      </w:pPr>
      <w:r w:rsidRPr="00136C8F">
        <w:rPr>
          <w:b/>
          <w:bCs/>
          <w:lang w:val="fr-CA"/>
        </w:rPr>
        <w:t>Définir une version allégée et vivante de la pratique</w:t>
      </w:r>
    </w:p>
    <w:p w14:paraId="708D48E5" w14:textId="77777777" w:rsidR="00136C8F" w:rsidRPr="00136C8F" w:rsidRDefault="00136C8F" w:rsidP="00136C8F">
      <w:pPr>
        <w:pStyle w:val="Paragraphedeliste"/>
        <w:rPr>
          <w:lang w:val="fr-CA"/>
        </w:rPr>
      </w:pPr>
      <w:r w:rsidRPr="00136C8F">
        <w:rPr>
          <w:lang w:val="fr-CA"/>
        </w:rPr>
        <w:t>Exemple :</w:t>
      </w:r>
    </w:p>
    <w:p w14:paraId="7732677C" w14:textId="77777777" w:rsidR="00136C8F" w:rsidRPr="00136C8F" w:rsidRDefault="00136C8F">
      <w:pPr>
        <w:numPr>
          <w:ilvl w:val="1"/>
          <w:numId w:val="58"/>
        </w:numPr>
        <w:rPr>
          <w:lang w:val="fr-CA"/>
        </w:rPr>
      </w:pPr>
      <w:r w:rsidRPr="00136C8F">
        <w:rPr>
          <w:lang w:val="fr-CA"/>
        </w:rPr>
        <w:t>remplacer un lourd document par une spécification vivante ;</w:t>
      </w:r>
    </w:p>
    <w:p w14:paraId="63B8E845" w14:textId="77777777" w:rsidR="00136C8F" w:rsidRPr="00136C8F" w:rsidRDefault="00136C8F">
      <w:pPr>
        <w:numPr>
          <w:ilvl w:val="1"/>
          <w:numId w:val="58"/>
        </w:numPr>
        <w:rPr>
          <w:lang w:val="fr-CA"/>
        </w:rPr>
      </w:pPr>
      <w:r w:rsidRPr="00136C8F">
        <w:rPr>
          <w:lang w:val="fr-CA"/>
        </w:rPr>
        <w:t>remplacer un gros diagramme figé par un modèle léger et maintenu ;</w:t>
      </w:r>
    </w:p>
    <w:p w14:paraId="47B39262" w14:textId="77777777" w:rsidR="00136C8F" w:rsidRPr="00136C8F" w:rsidRDefault="00136C8F">
      <w:pPr>
        <w:numPr>
          <w:ilvl w:val="1"/>
          <w:numId w:val="58"/>
        </w:numPr>
        <w:rPr>
          <w:lang w:val="fr-CA"/>
        </w:rPr>
      </w:pPr>
      <w:r w:rsidRPr="00136C8F">
        <w:rPr>
          <w:lang w:val="fr-CA"/>
        </w:rPr>
        <w:t>remplacer une revue tardive par une clarification courte avant construction ;</w:t>
      </w:r>
    </w:p>
    <w:p w14:paraId="4F0381FB" w14:textId="77777777" w:rsidR="00136C8F" w:rsidRPr="00136C8F" w:rsidRDefault="00136C8F">
      <w:pPr>
        <w:numPr>
          <w:ilvl w:val="1"/>
          <w:numId w:val="58"/>
        </w:numPr>
        <w:rPr>
          <w:lang w:val="fr-CA"/>
        </w:rPr>
      </w:pPr>
      <w:r w:rsidRPr="00136C8F">
        <w:rPr>
          <w:lang w:val="fr-CA"/>
        </w:rPr>
        <w:t>transformer un plan de test statique en spécifications exécutables ;</w:t>
      </w:r>
    </w:p>
    <w:p w14:paraId="549E65DB" w14:textId="77777777" w:rsidR="00136C8F" w:rsidRPr="00136C8F" w:rsidRDefault="00136C8F">
      <w:pPr>
        <w:numPr>
          <w:ilvl w:val="1"/>
          <w:numId w:val="58"/>
        </w:numPr>
        <w:rPr>
          <w:lang w:val="fr-CA"/>
        </w:rPr>
      </w:pPr>
      <w:r w:rsidRPr="00136C8F">
        <w:rPr>
          <w:lang w:val="fr-CA"/>
        </w:rPr>
        <w:t>intégrer une validation précoce directement dans le flux ;</w:t>
      </w:r>
    </w:p>
    <w:p w14:paraId="5BB65D12" w14:textId="77777777" w:rsidR="00136C8F" w:rsidRPr="00136C8F" w:rsidRDefault="00136C8F">
      <w:pPr>
        <w:numPr>
          <w:ilvl w:val="1"/>
          <w:numId w:val="58"/>
        </w:numPr>
        <w:rPr>
          <w:lang w:val="fr-CA"/>
        </w:rPr>
      </w:pPr>
      <w:r w:rsidRPr="00136C8F">
        <w:rPr>
          <w:lang w:val="fr-CA"/>
        </w:rPr>
        <w:t>relier une décision d’architecture à une règle mesurable ;</w:t>
      </w:r>
    </w:p>
    <w:p w14:paraId="7E1D658F" w14:textId="77777777" w:rsidR="00136C8F" w:rsidRPr="00136C8F" w:rsidRDefault="00136C8F">
      <w:pPr>
        <w:numPr>
          <w:ilvl w:val="1"/>
          <w:numId w:val="58"/>
        </w:numPr>
        <w:rPr>
          <w:lang w:val="fr-CA"/>
        </w:rPr>
      </w:pPr>
      <w:r w:rsidRPr="00136C8F">
        <w:rPr>
          <w:lang w:val="fr-CA"/>
        </w:rPr>
        <w:t>transformer une pratique rejetée en standard minimal utile.</w:t>
      </w:r>
    </w:p>
    <w:p w14:paraId="48CE1FFA" w14:textId="51A25440" w:rsidR="00136C8F" w:rsidRPr="00136C8F" w:rsidRDefault="00136C8F">
      <w:pPr>
        <w:pStyle w:val="Paragraphedeliste"/>
        <w:numPr>
          <w:ilvl w:val="0"/>
          <w:numId w:val="58"/>
        </w:numPr>
        <w:rPr>
          <w:lang w:val="fr-CA"/>
        </w:rPr>
      </w:pPr>
      <w:r w:rsidRPr="00136C8F">
        <w:rPr>
          <w:b/>
          <w:bCs/>
          <w:lang w:val="fr-CA"/>
        </w:rPr>
        <w:t>Tester cette version dans un prochain cycle</w:t>
      </w:r>
    </w:p>
    <w:p w14:paraId="26AD8B92" w14:textId="77777777" w:rsidR="00136C8F" w:rsidRPr="00136C8F" w:rsidRDefault="00136C8F" w:rsidP="00136C8F">
      <w:pPr>
        <w:pStyle w:val="Paragraphedeliste"/>
        <w:rPr>
          <w:lang w:val="fr-CA"/>
        </w:rPr>
      </w:pPr>
      <w:r w:rsidRPr="00136C8F">
        <w:rPr>
          <w:lang w:val="fr-CA"/>
        </w:rPr>
        <w:t>Choisir un périmètre limité :</w:t>
      </w:r>
    </w:p>
    <w:p w14:paraId="6AD01A08" w14:textId="77777777" w:rsidR="00136C8F" w:rsidRPr="00136C8F" w:rsidRDefault="00136C8F">
      <w:pPr>
        <w:numPr>
          <w:ilvl w:val="1"/>
          <w:numId w:val="58"/>
        </w:numPr>
        <w:rPr>
          <w:lang w:val="fr-CA"/>
        </w:rPr>
      </w:pPr>
      <w:r w:rsidRPr="00136C8F">
        <w:rPr>
          <w:lang w:val="fr-CA"/>
        </w:rPr>
        <w:t>une fonctionnalité ;</w:t>
      </w:r>
    </w:p>
    <w:p w14:paraId="4C839560" w14:textId="77777777" w:rsidR="00136C8F" w:rsidRPr="00136C8F" w:rsidRDefault="00136C8F">
      <w:pPr>
        <w:numPr>
          <w:ilvl w:val="1"/>
          <w:numId w:val="58"/>
        </w:numPr>
        <w:rPr>
          <w:lang w:val="fr-CA"/>
        </w:rPr>
      </w:pPr>
      <w:r w:rsidRPr="00136C8F">
        <w:rPr>
          <w:lang w:val="fr-CA"/>
        </w:rPr>
        <w:t>une règle métier ;</w:t>
      </w:r>
    </w:p>
    <w:p w14:paraId="6F065013" w14:textId="77777777" w:rsidR="00136C8F" w:rsidRPr="00136C8F" w:rsidRDefault="00136C8F">
      <w:pPr>
        <w:numPr>
          <w:ilvl w:val="1"/>
          <w:numId w:val="58"/>
        </w:numPr>
        <w:rPr>
          <w:lang w:val="fr-CA"/>
        </w:rPr>
      </w:pPr>
      <w:r w:rsidRPr="00136C8F">
        <w:rPr>
          <w:lang w:val="fr-CA"/>
        </w:rPr>
        <w:t>une release ;</w:t>
      </w:r>
    </w:p>
    <w:p w14:paraId="603ADEB0" w14:textId="77777777" w:rsidR="00136C8F" w:rsidRPr="00136C8F" w:rsidRDefault="00136C8F">
      <w:pPr>
        <w:numPr>
          <w:ilvl w:val="1"/>
          <w:numId w:val="58"/>
        </w:numPr>
        <w:rPr>
          <w:lang w:val="fr-CA"/>
        </w:rPr>
      </w:pPr>
      <w:r w:rsidRPr="00136C8F">
        <w:rPr>
          <w:lang w:val="fr-CA"/>
        </w:rPr>
        <w:t>un incident récurrent ;</w:t>
      </w:r>
    </w:p>
    <w:p w14:paraId="4D7DF475" w14:textId="77777777" w:rsidR="00136C8F" w:rsidRPr="00136C8F" w:rsidRDefault="00136C8F">
      <w:pPr>
        <w:numPr>
          <w:ilvl w:val="1"/>
          <w:numId w:val="58"/>
        </w:numPr>
        <w:rPr>
          <w:lang w:val="fr-CA"/>
        </w:rPr>
      </w:pPr>
      <w:r w:rsidRPr="00136C8F">
        <w:rPr>
          <w:lang w:val="fr-CA"/>
        </w:rPr>
        <w:t>un scénario critique ;</w:t>
      </w:r>
    </w:p>
    <w:p w14:paraId="74180345" w14:textId="77777777" w:rsidR="00136C8F" w:rsidRPr="00136C8F" w:rsidRDefault="00136C8F">
      <w:pPr>
        <w:numPr>
          <w:ilvl w:val="1"/>
          <w:numId w:val="58"/>
        </w:numPr>
        <w:rPr>
          <w:lang w:val="fr-CA"/>
        </w:rPr>
      </w:pPr>
      <w:r w:rsidRPr="00136C8F">
        <w:rPr>
          <w:lang w:val="fr-CA"/>
        </w:rPr>
        <w:t>une intégration à risque.</w:t>
      </w:r>
    </w:p>
    <w:p w14:paraId="584254F1" w14:textId="13A39591" w:rsidR="00136C8F" w:rsidRPr="00136C8F" w:rsidRDefault="00136C8F">
      <w:pPr>
        <w:pStyle w:val="Paragraphedeliste"/>
        <w:numPr>
          <w:ilvl w:val="0"/>
          <w:numId w:val="58"/>
        </w:numPr>
        <w:rPr>
          <w:lang w:val="fr-CA"/>
        </w:rPr>
      </w:pPr>
      <w:r w:rsidRPr="00136C8F">
        <w:rPr>
          <w:b/>
          <w:bCs/>
          <w:lang w:val="fr-CA"/>
        </w:rPr>
        <w:t>Mesurer si la pratique modernisée apporte réellement de la valeur</w:t>
      </w:r>
    </w:p>
    <w:p w14:paraId="03C18A88" w14:textId="77777777" w:rsidR="00136C8F" w:rsidRPr="00136C8F" w:rsidRDefault="00136C8F" w:rsidP="00136C8F">
      <w:pPr>
        <w:pStyle w:val="Paragraphedeliste"/>
        <w:rPr>
          <w:lang w:val="fr-CA"/>
        </w:rPr>
      </w:pPr>
      <w:r w:rsidRPr="00136C8F">
        <w:rPr>
          <w:lang w:val="fr-CA"/>
        </w:rPr>
        <w:t>Observer si elle réduit :</w:t>
      </w:r>
    </w:p>
    <w:p w14:paraId="32EC22E1" w14:textId="77777777" w:rsidR="00136C8F" w:rsidRPr="00136C8F" w:rsidRDefault="00136C8F">
      <w:pPr>
        <w:numPr>
          <w:ilvl w:val="1"/>
          <w:numId w:val="58"/>
        </w:numPr>
        <w:rPr>
          <w:lang w:val="fr-CA"/>
        </w:rPr>
      </w:pPr>
      <w:r w:rsidRPr="00136C8F">
        <w:rPr>
          <w:lang w:val="fr-CA"/>
        </w:rPr>
        <w:t>ambiguïtés ;</w:t>
      </w:r>
    </w:p>
    <w:p w14:paraId="2802D04E" w14:textId="77777777" w:rsidR="00136C8F" w:rsidRPr="00136C8F" w:rsidRDefault="00136C8F">
      <w:pPr>
        <w:numPr>
          <w:ilvl w:val="1"/>
          <w:numId w:val="58"/>
        </w:numPr>
        <w:rPr>
          <w:lang w:val="fr-CA"/>
        </w:rPr>
      </w:pPr>
      <w:r w:rsidRPr="00136C8F">
        <w:rPr>
          <w:lang w:val="fr-CA"/>
        </w:rPr>
        <w:t>retours tardifs ;</w:t>
      </w:r>
    </w:p>
    <w:p w14:paraId="0EFE0D84" w14:textId="77777777" w:rsidR="00136C8F" w:rsidRPr="00136C8F" w:rsidRDefault="00136C8F">
      <w:pPr>
        <w:numPr>
          <w:ilvl w:val="1"/>
          <w:numId w:val="58"/>
        </w:numPr>
        <w:rPr>
          <w:lang w:val="fr-CA"/>
        </w:rPr>
      </w:pPr>
      <w:r w:rsidRPr="00136C8F">
        <w:rPr>
          <w:lang w:val="fr-CA"/>
        </w:rPr>
        <w:t>dépendance aux experts ;</w:t>
      </w:r>
    </w:p>
    <w:p w14:paraId="435937E0" w14:textId="77777777" w:rsidR="00136C8F" w:rsidRPr="00136C8F" w:rsidRDefault="00136C8F">
      <w:pPr>
        <w:numPr>
          <w:ilvl w:val="1"/>
          <w:numId w:val="58"/>
        </w:numPr>
        <w:rPr>
          <w:lang w:val="fr-CA"/>
        </w:rPr>
      </w:pPr>
      <w:r w:rsidRPr="00136C8F">
        <w:rPr>
          <w:lang w:val="fr-CA"/>
        </w:rPr>
        <w:t>validations inutiles ;</w:t>
      </w:r>
    </w:p>
    <w:p w14:paraId="50C16BAF" w14:textId="77777777" w:rsidR="00136C8F" w:rsidRPr="00136C8F" w:rsidRDefault="00136C8F">
      <w:pPr>
        <w:numPr>
          <w:ilvl w:val="1"/>
          <w:numId w:val="58"/>
        </w:numPr>
        <w:rPr>
          <w:lang w:val="fr-CA"/>
        </w:rPr>
      </w:pPr>
      <w:r w:rsidRPr="00136C8F">
        <w:rPr>
          <w:lang w:val="fr-CA"/>
        </w:rPr>
        <w:t>temps de clarification ;</w:t>
      </w:r>
    </w:p>
    <w:p w14:paraId="274CF437" w14:textId="77777777" w:rsidR="00136C8F" w:rsidRPr="00136C8F" w:rsidRDefault="00136C8F">
      <w:pPr>
        <w:numPr>
          <w:ilvl w:val="1"/>
          <w:numId w:val="58"/>
        </w:numPr>
        <w:rPr>
          <w:lang w:val="fr-CA"/>
        </w:rPr>
      </w:pPr>
      <w:r w:rsidRPr="00136C8F">
        <w:rPr>
          <w:lang w:val="fr-CA"/>
        </w:rPr>
        <w:lastRenderedPageBreak/>
        <w:t>incidents liés à une mauvaise compréhension.</w:t>
      </w:r>
    </w:p>
    <w:p w14:paraId="4E419B13" w14:textId="77777777" w:rsidR="00136C8F" w:rsidRPr="00136C8F" w:rsidRDefault="00136C8F" w:rsidP="00136C8F">
      <w:pPr>
        <w:pStyle w:val="Paragraphedeliste"/>
        <w:rPr>
          <w:lang w:val="fr-CA"/>
        </w:rPr>
      </w:pPr>
      <w:r w:rsidRPr="00136C8F">
        <w:rPr>
          <w:lang w:val="fr-CA"/>
        </w:rPr>
        <w:t>Et si elle augmente :</w:t>
      </w:r>
    </w:p>
    <w:p w14:paraId="45E7117A" w14:textId="77777777" w:rsidR="00136C8F" w:rsidRPr="00136C8F" w:rsidRDefault="00136C8F">
      <w:pPr>
        <w:numPr>
          <w:ilvl w:val="1"/>
          <w:numId w:val="58"/>
        </w:numPr>
        <w:rPr>
          <w:lang w:val="fr-CA"/>
        </w:rPr>
      </w:pPr>
      <w:r w:rsidRPr="00136C8F">
        <w:rPr>
          <w:lang w:val="fr-CA"/>
        </w:rPr>
        <w:t>clarté ;</w:t>
      </w:r>
    </w:p>
    <w:p w14:paraId="4C964C89" w14:textId="77777777" w:rsidR="00136C8F" w:rsidRPr="00136C8F" w:rsidRDefault="00136C8F">
      <w:pPr>
        <w:numPr>
          <w:ilvl w:val="1"/>
          <w:numId w:val="58"/>
        </w:numPr>
        <w:rPr>
          <w:lang w:val="fr-CA"/>
        </w:rPr>
      </w:pPr>
      <w:r w:rsidRPr="00136C8F">
        <w:rPr>
          <w:lang w:val="fr-CA"/>
        </w:rPr>
        <w:t>confiance ;</w:t>
      </w:r>
    </w:p>
    <w:p w14:paraId="3D030E18" w14:textId="77777777" w:rsidR="00136C8F" w:rsidRPr="00136C8F" w:rsidRDefault="00136C8F">
      <w:pPr>
        <w:numPr>
          <w:ilvl w:val="1"/>
          <w:numId w:val="58"/>
        </w:numPr>
        <w:rPr>
          <w:lang w:val="fr-CA"/>
        </w:rPr>
      </w:pPr>
      <w:r w:rsidRPr="00136C8F">
        <w:rPr>
          <w:lang w:val="fr-CA"/>
        </w:rPr>
        <w:t>cohérence ;</w:t>
      </w:r>
    </w:p>
    <w:p w14:paraId="39407EE5" w14:textId="77777777" w:rsidR="00136C8F" w:rsidRPr="00136C8F" w:rsidRDefault="00136C8F">
      <w:pPr>
        <w:numPr>
          <w:ilvl w:val="1"/>
          <w:numId w:val="58"/>
        </w:numPr>
        <w:rPr>
          <w:lang w:val="fr-CA"/>
        </w:rPr>
      </w:pPr>
      <w:r w:rsidRPr="00136C8F">
        <w:rPr>
          <w:lang w:val="fr-CA"/>
        </w:rPr>
        <w:t>traçabilité utile ;</w:t>
      </w:r>
    </w:p>
    <w:p w14:paraId="7A50D84D" w14:textId="77777777" w:rsidR="00136C8F" w:rsidRPr="00136C8F" w:rsidRDefault="00136C8F">
      <w:pPr>
        <w:numPr>
          <w:ilvl w:val="1"/>
          <w:numId w:val="58"/>
        </w:numPr>
        <w:rPr>
          <w:lang w:val="fr-CA"/>
        </w:rPr>
      </w:pPr>
      <w:r w:rsidRPr="00136C8F">
        <w:rPr>
          <w:lang w:val="fr-CA"/>
        </w:rPr>
        <w:t>qualité des décisions ;</w:t>
      </w:r>
    </w:p>
    <w:p w14:paraId="0A86FC42" w14:textId="77777777" w:rsidR="00136C8F" w:rsidRPr="00136C8F" w:rsidRDefault="00136C8F">
      <w:pPr>
        <w:numPr>
          <w:ilvl w:val="1"/>
          <w:numId w:val="58"/>
        </w:numPr>
        <w:rPr>
          <w:lang w:val="fr-CA"/>
        </w:rPr>
      </w:pPr>
      <w:r w:rsidRPr="00136C8F">
        <w:rPr>
          <w:lang w:val="fr-CA"/>
        </w:rPr>
        <w:t>capacité d’apprentissage.</w:t>
      </w:r>
    </w:p>
    <w:p w14:paraId="5E6AF225" w14:textId="77777777" w:rsidR="00136C8F" w:rsidRPr="00136C8F" w:rsidRDefault="00136C8F" w:rsidP="00136C8F">
      <w:pPr>
        <w:spacing w:after="0" w:line="300" w:lineRule="atLeast"/>
        <w:rPr>
          <w:rFonts w:ascii="Segoe UI" w:eastAsia="Times New Roman" w:hAnsi="Segoe UI" w:cs="Segoe UI"/>
          <w:szCs w:val="21"/>
          <w:lang w:val="fr-CA" w:eastAsia="fr-CA"/>
        </w:rPr>
      </w:pPr>
      <w:r w:rsidRPr="00136C8F">
        <w:rPr>
          <w:rFonts w:ascii="Segoe UI" w:eastAsia="Times New Roman" w:hAnsi="Segoe UI" w:cs="Segoe UI"/>
          <w:szCs w:val="21"/>
          <w:lang w:val="fr-CA" w:eastAsia="fr-CA"/>
        </w:rPr>
        <w:t xml:space="preserve">Choisir une pratique ancienne ou abandonnée — modélisation, documentation structurée, revue de conception, analyse détaillée, plan de test ou pratique TDD / BDD / ATDD / DDD / FDD / DevOps. Identifier pourquoi elle a été rejetée : lourdeur, lenteur, perception waterfall ou faible lien avec le delivery. Déterminer ce qu’elle essayait réellement de protéger : clarté, cohérence, langage commun, validation précoce ou réduction du risque. Séparer la valeur utile de la lourdeur inutile, puis replacer cette valeur dans </w:t>
      </w:r>
      <w:r w:rsidRPr="00136C8F">
        <w:rPr>
          <w:rFonts w:ascii="Segoe UI" w:eastAsia="Times New Roman" w:hAnsi="Segoe UI" w:cs="Segoe UI"/>
          <w:b/>
          <w:bCs/>
          <w:szCs w:val="21"/>
          <w:lang w:val="fr-CA" w:eastAsia="fr-CA"/>
        </w:rPr>
        <w:t>SENSe</w:t>
      </w:r>
      <w:r w:rsidRPr="00136C8F">
        <w:rPr>
          <w:rFonts w:ascii="Segoe UI" w:eastAsia="Times New Roman" w:hAnsi="Segoe UI" w:cs="Segoe UI"/>
          <w:szCs w:val="21"/>
          <w:lang w:val="fr-CA" w:eastAsia="fr-CA"/>
        </w:rPr>
        <w:t xml:space="preserve">, </w:t>
      </w:r>
      <w:r w:rsidRPr="00136C8F">
        <w:rPr>
          <w:rFonts w:ascii="Segoe UI" w:eastAsia="Times New Roman" w:hAnsi="Segoe UI" w:cs="Segoe UI"/>
          <w:b/>
          <w:bCs/>
          <w:szCs w:val="21"/>
          <w:lang w:val="fr-CA" w:eastAsia="fr-CA"/>
        </w:rPr>
        <w:t>FORGe</w:t>
      </w:r>
      <w:r w:rsidRPr="00136C8F">
        <w:rPr>
          <w:rFonts w:ascii="Segoe UI" w:eastAsia="Times New Roman" w:hAnsi="Segoe UI" w:cs="Segoe UI"/>
          <w:szCs w:val="21"/>
          <w:lang w:val="fr-CA" w:eastAsia="fr-CA"/>
        </w:rPr>
        <w:t xml:space="preserve"> ou </w:t>
      </w:r>
      <w:r w:rsidRPr="00136C8F">
        <w:rPr>
          <w:rFonts w:ascii="Segoe UI" w:eastAsia="Times New Roman" w:hAnsi="Segoe UI" w:cs="Segoe UI"/>
          <w:b/>
          <w:bCs/>
          <w:szCs w:val="21"/>
          <w:lang w:val="fr-CA" w:eastAsia="fr-CA"/>
        </w:rPr>
        <w:t>CARe</w:t>
      </w:r>
      <w:r w:rsidRPr="00136C8F">
        <w:rPr>
          <w:rFonts w:ascii="Segoe UI" w:eastAsia="Times New Roman" w:hAnsi="Segoe UI" w:cs="Segoe UI"/>
          <w:szCs w:val="21"/>
          <w:lang w:val="fr-CA" w:eastAsia="fr-CA"/>
        </w:rPr>
        <w:t>. Définir une version allégée, vivante et mesurable de la pratique, puis la tester sur un prochain cycle.</w:t>
      </w:r>
    </w:p>
    <w:p w14:paraId="2F2046BF" w14:textId="5D5E58BE" w:rsidR="00AD3655" w:rsidRDefault="00AD3655" w:rsidP="00136C8F">
      <w:pPr>
        <w:rPr>
          <w:lang w:val="fr-CA"/>
        </w:rPr>
      </w:pPr>
    </w:p>
    <w:p w14:paraId="3B1E42EE" w14:textId="77777777" w:rsidR="00136C8F" w:rsidRPr="00136C8F" w:rsidRDefault="00136C8F" w:rsidP="00136C8F">
      <w:pPr>
        <w:rPr>
          <w:lang w:val="fr-CA"/>
        </w:rPr>
      </w:pPr>
      <w:r w:rsidRPr="00136C8F">
        <w:rPr>
          <w:lang w:val="fr-CA"/>
        </w:rPr>
        <w:t>L’objectif n’est pas de ramener le passé.</w:t>
      </w:r>
      <w:r w:rsidRPr="00136C8F">
        <w:rPr>
          <w:lang w:val="fr-CA"/>
        </w:rPr>
        <w:br/>
        <w:t>L’objectif est de récupérer ce que le passé avait compris avant nous.</w:t>
      </w:r>
    </w:p>
    <w:p w14:paraId="52256418" w14:textId="6EC30E65" w:rsidR="00136C8F" w:rsidRPr="00136C8F" w:rsidRDefault="00136C8F" w:rsidP="00136C8F">
      <w:pPr>
        <w:rPr>
          <w:lang w:val="fr-CA"/>
        </w:rPr>
      </w:pPr>
      <w:r w:rsidRPr="00136C8F">
        <w:rPr>
          <w:lang w:val="fr-CA"/>
        </w:rPr>
        <w:t>On ne garde pas la lourdeur.</w:t>
      </w:r>
      <w:r w:rsidRPr="00136C8F">
        <w:rPr>
          <w:lang w:val="fr-CA"/>
        </w:rPr>
        <w:br/>
        <w:t>On garde l’apprentissage.</w:t>
      </w:r>
    </w:p>
    <w:p w14:paraId="0446E2F5" w14:textId="77777777" w:rsidR="00AD3655" w:rsidRPr="00FE3E23" w:rsidRDefault="00161F9A">
      <w:pPr>
        <w:pStyle w:val="Titre2"/>
        <w:rPr>
          <w:lang w:val="fr-CA"/>
        </w:rPr>
      </w:pPr>
      <w:r w:rsidRPr="00FE3E23">
        <w:rPr>
          <w:lang w:val="fr-CA"/>
        </w:rPr>
        <w:t>Comparatif Legacy vs ToTAL</w:t>
      </w:r>
    </w:p>
    <w:tbl>
      <w:tblPr>
        <w:tblStyle w:val="Grilledutableau"/>
        <w:tblW w:w="0" w:type="auto"/>
        <w:tblLook w:val="04A0" w:firstRow="1" w:lastRow="0" w:firstColumn="1" w:lastColumn="0" w:noHBand="0" w:noVBand="1"/>
      </w:tblPr>
      <w:tblGrid>
        <w:gridCol w:w="5035"/>
        <w:gridCol w:w="5035"/>
      </w:tblGrid>
      <w:tr w:rsidR="00AD3655" w14:paraId="6105342C" w14:textId="77777777">
        <w:tc>
          <w:tcPr>
            <w:tcW w:w="5040" w:type="dxa"/>
            <w:shd w:val="clear" w:color="auto" w:fill="D9EAF7"/>
          </w:tcPr>
          <w:p w14:paraId="2E7D951D" w14:textId="77777777" w:rsidR="00AD3655" w:rsidRDefault="00161F9A">
            <w:r>
              <w:rPr>
                <w:b/>
              </w:rPr>
              <w:t>Legacy</w:t>
            </w:r>
          </w:p>
        </w:tc>
        <w:tc>
          <w:tcPr>
            <w:tcW w:w="5040" w:type="dxa"/>
            <w:shd w:val="clear" w:color="auto" w:fill="D9EAF7"/>
          </w:tcPr>
          <w:p w14:paraId="22CE57A6" w14:textId="77777777" w:rsidR="00AD3655" w:rsidRDefault="00161F9A">
            <w:r>
              <w:rPr>
                <w:b/>
              </w:rPr>
              <w:t>ToTAL</w:t>
            </w:r>
          </w:p>
        </w:tc>
      </w:tr>
      <w:tr w:rsidR="00AD3655" w:rsidRPr="000D1B83" w14:paraId="2421F41C" w14:textId="77777777">
        <w:tc>
          <w:tcPr>
            <w:tcW w:w="5040" w:type="dxa"/>
          </w:tcPr>
          <w:p w14:paraId="1FAF7705" w14:textId="7F38B602" w:rsidR="00AD3655" w:rsidRPr="00E028B6" w:rsidRDefault="00136C8F">
            <w:pPr>
              <w:rPr>
                <w:lang w:val="fr-CA"/>
              </w:rPr>
            </w:pPr>
            <w:r w:rsidRPr="00136C8F">
              <w:rPr>
                <w:lang w:val="fr-CA"/>
              </w:rPr>
              <w:t>Le passé est vu comme dépassé, lourd ou automatiquement mauvais.</w:t>
            </w:r>
          </w:p>
        </w:tc>
        <w:tc>
          <w:tcPr>
            <w:tcW w:w="5040" w:type="dxa"/>
          </w:tcPr>
          <w:p w14:paraId="2975B809" w14:textId="3DAB6E27" w:rsidR="00AD3655" w:rsidRPr="00E028B6" w:rsidRDefault="00136C8F">
            <w:pPr>
              <w:rPr>
                <w:lang w:val="fr-CA"/>
              </w:rPr>
            </w:pPr>
            <w:r w:rsidRPr="00136C8F">
              <w:rPr>
                <w:lang w:val="fr-CA"/>
              </w:rPr>
              <w:t>Le passé est vu comme une source d’apprentissage à comprendre avant de juger.</w:t>
            </w:r>
          </w:p>
        </w:tc>
      </w:tr>
      <w:tr w:rsidR="00AD3655" w:rsidRPr="000D1B83" w14:paraId="271524E6" w14:textId="77777777">
        <w:tc>
          <w:tcPr>
            <w:tcW w:w="5040" w:type="dxa"/>
          </w:tcPr>
          <w:p w14:paraId="459E8A8C" w14:textId="25D11EFE" w:rsidR="00AD3655" w:rsidRPr="00136C8F" w:rsidRDefault="00136C8F">
            <w:pPr>
              <w:rPr>
                <w:lang w:val="fr-CA"/>
              </w:rPr>
            </w:pPr>
            <w:r w:rsidRPr="00136C8F">
              <w:rPr>
                <w:lang w:val="fr-CA"/>
              </w:rPr>
              <w:t>Une pratique ancienne est rejetée parce qu’elle semble “waterfall”, lente ou moins moderne.</w:t>
            </w:r>
          </w:p>
        </w:tc>
        <w:tc>
          <w:tcPr>
            <w:tcW w:w="5040" w:type="dxa"/>
          </w:tcPr>
          <w:p w14:paraId="6E35F56C" w14:textId="629EC000" w:rsidR="00AD3655" w:rsidRPr="00E028B6" w:rsidRDefault="00136C8F">
            <w:pPr>
              <w:rPr>
                <w:lang w:val="fr-CA"/>
              </w:rPr>
            </w:pPr>
            <w:r w:rsidRPr="00136C8F">
              <w:rPr>
                <w:lang w:val="fr-CA"/>
              </w:rPr>
              <w:t>Une pratique est évaluée selon ce qu’elle protège réellement : clarté, cohérence, validation précoce, langage commun ou réduction du risque.</w:t>
            </w:r>
          </w:p>
        </w:tc>
      </w:tr>
      <w:tr w:rsidR="00136C8F" w:rsidRPr="000D1B83" w14:paraId="564F537B" w14:textId="77777777">
        <w:tc>
          <w:tcPr>
            <w:tcW w:w="5040" w:type="dxa"/>
          </w:tcPr>
          <w:p w14:paraId="49075046" w14:textId="16CB9078" w:rsidR="00136C8F" w:rsidRPr="00136C8F" w:rsidRDefault="00136C8F" w:rsidP="00136C8F">
            <w:pPr>
              <w:rPr>
                <w:lang w:val="fr-CA"/>
              </w:rPr>
            </w:pPr>
            <w:r w:rsidRPr="00136C8F">
              <w:rPr>
                <w:lang w:val="fr-CA"/>
              </w:rPr>
              <w:t>On abandonne une pratique sans vérifier le besoin qu’elle couvrait.</w:t>
            </w:r>
          </w:p>
        </w:tc>
        <w:tc>
          <w:tcPr>
            <w:tcW w:w="5040" w:type="dxa"/>
          </w:tcPr>
          <w:p w14:paraId="389F676B" w14:textId="1A721660" w:rsidR="00136C8F" w:rsidRPr="00E028B6" w:rsidRDefault="00136C8F">
            <w:pPr>
              <w:rPr>
                <w:lang w:val="fr-CA"/>
              </w:rPr>
            </w:pPr>
            <w:r w:rsidRPr="00136C8F">
              <w:rPr>
                <w:lang w:val="fr-CA"/>
              </w:rPr>
              <w:t>On vérifie si le besoin reste réel et comment le couvrir plus intelligemment.</w:t>
            </w:r>
          </w:p>
        </w:tc>
      </w:tr>
      <w:tr w:rsidR="00136C8F" w:rsidRPr="000D1B83" w14:paraId="504EAE4B" w14:textId="77777777">
        <w:tc>
          <w:tcPr>
            <w:tcW w:w="5040" w:type="dxa"/>
          </w:tcPr>
          <w:p w14:paraId="0D660FC5" w14:textId="249C2F33" w:rsidR="00136C8F" w:rsidRPr="00136C8F" w:rsidRDefault="00136C8F" w:rsidP="00136C8F">
            <w:pPr>
              <w:rPr>
                <w:lang w:val="fr-CA"/>
              </w:rPr>
            </w:pPr>
            <w:r w:rsidRPr="00136C8F">
              <w:rPr>
                <w:lang w:val="fr-CA"/>
              </w:rPr>
              <w:t>On confond la lourdeur d’une pratique avec son intention utile</w:t>
            </w:r>
            <w:r>
              <w:rPr>
                <w:lang w:val="fr-CA"/>
              </w:rPr>
              <w:t>.</w:t>
            </w:r>
          </w:p>
        </w:tc>
        <w:tc>
          <w:tcPr>
            <w:tcW w:w="5040" w:type="dxa"/>
          </w:tcPr>
          <w:p w14:paraId="1F77C1B3" w14:textId="01F0A8A1" w:rsidR="00136C8F" w:rsidRPr="00E028B6" w:rsidRDefault="00136C8F">
            <w:pPr>
              <w:rPr>
                <w:lang w:val="fr-CA"/>
              </w:rPr>
            </w:pPr>
            <w:r w:rsidRPr="00136C8F">
              <w:rPr>
                <w:lang w:val="fr-CA"/>
              </w:rPr>
              <w:t>On sépare la valeur utile de la lourdeur inutile.</w:t>
            </w:r>
          </w:p>
        </w:tc>
      </w:tr>
      <w:tr w:rsidR="00136C8F" w:rsidRPr="000D1B83" w14:paraId="00B8FBBA" w14:textId="77777777">
        <w:tc>
          <w:tcPr>
            <w:tcW w:w="5040" w:type="dxa"/>
          </w:tcPr>
          <w:p w14:paraId="01B35266" w14:textId="7BD3A868" w:rsidR="00136C8F" w:rsidRPr="00136C8F" w:rsidRDefault="00136C8F">
            <w:pPr>
              <w:rPr>
                <w:lang w:val="fr-CA"/>
              </w:rPr>
            </w:pPr>
            <w:r w:rsidRPr="00136C8F">
              <w:rPr>
                <w:lang w:val="fr-CA"/>
              </w:rPr>
              <w:t>On copie l’ancien modèle tel quel ou on le rejette complètement.</w:t>
            </w:r>
          </w:p>
        </w:tc>
        <w:tc>
          <w:tcPr>
            <w:tcW w:w="5040" w:type="dxa"/>
          </w:tcPr>
          <w:p w14:paraId="576CB718" w14:textId="1D08F60A" w:rsidR="00136C8F" w:rsidRPr="00E028B6" w:rsidRDefault="00136C8F">
            <w:pPr>
              <w:rPr>
                <w:lang w:val="fr-CA"/>
              </w:rPr>
            </w:pPr>
            <w:r w:rsidRPr="00136C8F">
              <w:rPr>
                <w:lang w:val="fr-CA"/>
              </w:rPr>
              <w:t>On récupère l’apprentissage utile et on l’adapte au contexte actuel.</w:t>
            </w:r>
          </w:p>
        </w:tc>
      </w:tr>
      <w:tr w:rsidR="00136C8F" w:rsidRPr="000D1B83" w14:paraId="6BADDB43" w14:textId="77777777">
        <w:tc>
          <w:tcPr>
            <w:tcW w:w="5040" w:type="dxa"/>
          </w:tcPr>
          <w:p w14:paraId="0206D59E" w14:textId="6B19019A" w:rsidR="00136C8F" w:rsidRPr="00136C8F" w:rsidRDefault="00136C8F">
            <w:pPr>
              <w:rPr>
                <w:lang w:val="fr-CA"/>
              </w:rPr>
            </w:pPr>
            <w:r w:rsidRPr="00136C8F">
              <w:rPr>
                <w:lang w:val="fr-CA"/>
              </w:rPr>
              <w:t>Les pratiques sont appliquées comme des rituels isolés.</w:t>
            </w:r>
          </w:p>
        </w:tc>
        <w:tc>
          <w:tcPr>
            <w:tcW w:w="5040" w:type="dxa"/>
          </w:tcPr>
          <w:p w14:paraId="5B3DC4A5" w14:textId="395F6DED" w:rsidR="00136C8F" w:rsidRPr="00E028B6" w:rsidRDefault="00136C8F">
            <w:pPr>
              <w:rPr>
                <w:lang w:val="fr-CA"/>
              </w:rPr>
            </w:pPr>
            <w:r w:rsidRPr="00136C8F">
              <w:rPr>
                <w:lang w:val="fr-CA"/>
              </w:rPr>
              <w:t>Les pratiques sont replacées dans un système qualité cohérent.</w:t>
            </w:r>
          </w:p>
        </w:tc>
      </w:tr>
      <w:tr w:rsidR="00136C8F" w:rsidRPr="000D1B83" w14:paraId="3BEF5352" w14:textId="77777777">
        <w:tc>
          <w:tcPr>
            <w:tcW w:w="5040" w:type="dxa"/>
          </w:tcPr>
          <w:p w14:paraId="5673B387" w14:textId="0C83741E" w:rsidR="00136C8F" w:rsidRPr="00136C8F" w:rsidRDefault="00136C8F">
            <w:pPr>
              <w:rPr>
                <w:lang w:val="fr-CA"/>
              </w:rPr>
            </w:pPr>
            <w:r w:rsidRPr="00136C8F">
              <w:rPr>
                <w:lang w:val="fr-CA"/>
              </w:rPr>
              <w:t>UML, TDD, BDD, ATDD, DDD, FDD ou DevOps sont jugés selon leur image historique.</w:t>
            </w:r>
          </w:p>
        </w:tc>
        <w:tc>
          <w:tcPr>
            <w:tcW w:w="5040" w:type="dxa"/>
          </w:tcPr>
          <w:p w14:paraId="2FBB350F" w14:textId="2A0A6031" w:rsidR="00136C8F" w:rsidRPr="00E028B6" w:rsidRDefault="00136C8F">
            <w:pPr>
              <w:rPr>
                <w:lang w:val="fr-CA"/>
              </w:rPr>
            </w:pPr>
            <w:r w:rsidRPr="00136C8F">
              <w:rPr>
                <w:lang w:val="fr-CA"/>
              </w:rPr>
              <w:t>Ces pratiques sont comprises selon leur intention réelle et leur contribution à ToTAL.</w:t>
            </w:r>
          </w:p>
        </w:tc>
      </w:tr>
      <w:tr w:rsidR="00136C8F" w:rsidRPr="000D1B83" w14:paraId="7B669536" w14:textId="77777777">
        <w:tc>
          <w:tcPr>
            <w:tcW w:w="5040" w:type="dxa"/>
          </w:tcPr>
          <w:p w14:paraId="30A8AC30" w14:textId="3A87F309" w:rsidR="00136C8F" w:rsidRPr="00136C8F" w:rsidRDefault="00136C8F">
            <w:pPr>
              <w:rPr>
                <w:lang w:val="fr-CA"/>
              </w:rPr>
            </w:pPr>
            <w:r w:rsidRPr="00136C8F">
              <w:rPr>
                <w:lang w:val="fr-CA"/>
              </w:rPr>
              <w:t>La définition en amont est associée automatiquement à du waterfall.</w:t>
            </w:r>
          </w:p>
        </w:tc>
        <w:tc>
          <w:tcPr>
            <w:tcW w:w="5040" w:type="dxa"/>
          </w:tcPr>
          <w:p w14:paraId="51E28DCB" w14:textId="3C4191ED" w:rsidR="00136C8F" w:rsidRPr="00E028B6" w:rsidRDefault="00136C8F">
            <w:pPr>
              <w:rPr>
                <w:lang w:val="fr-CA"/>
              </w:rPr>
            </w:pPr>
            <w:r w:rsidRPr="00136C8F">
              <w:rPr>
                <w:lang w:val="fr-CA"/>
              </w:rPr>
              <w:t>La définition en amont peut être agile, vivante, mesurable et ajustable.</w:t>
            </w:r>
          </w:p>
        </w:tc>
      </w:tr>
      <w:tr w:rsidR="00136C8F" w:rsidRPr="000D1B83" w14:paraId="68CC3B9D" w14:textId="77777777">
        <w:tc>
          <w:tcPr>
            <w:tcW w:w="5040" w:type="dxa"/>
          </w:tcPr>
          <w:p w14:paraId="13BB81C5" w14:textId="68BABF65" w:rsidR="00136C8F" w:rsidRPr="00136C8F" w:rsidRDefault="00136C8F">
            <w:pPr>
              <w:rPr>
                <w:lang w:val="fr-CA"/>
              </w:rPr>
            </w:pPr>
            <w:r w:rsidRPr="00136C8F">
              <w:rPr>
                <w:lang w:val="fr-CA"/>
              </w:rPr>
              <w:t>Le nom du framework devient la preuve supposée de maturité.</w:t>
            </w:r>
          </w:p>
        </w:tc>
        <w:tc>
          <w:tcPr>
            <w:tcW w:w="5040" w:type="dxa"/>
          </w:tcPr>
          <w:p w14:paraId="1B6E1299" w14:textId="5F4D8704" w:rsidR="00136C8F" w:rsidRPr="00E028B6" w:rsidRDefault="00136C8F">
            <w:pPr>
              <w:rPr>
                <w:lang w:val="fr-CA"/>
              </w:rPr>
            </w:pPr>
            <w:r w:rsidRPr="00136C8F">
              <w:rPr>
                <w:lang w:val="fr-CA"/>
              </w:rPr>
              <w:t>La maturité est démontrée par la capacité à définir, construire, observer, mesurer et améliorer.</w:t>
            </w:r>
          </w:p>
        </w:tc>
      </w:tr>
      <w:tr w:rsidR="00136C8F" w:rsidRPr="000D1B83" w14:paraId="42084BF1" w14:textId="77777777">
        <w:tc>
          <w:tcPr>
            <w:tcW w:w="5040" w:type="dxa"/>
          </w:tcPr>
          <w:p w14:paraId="6E0C07DA" w14:textId="1E98D89D" w:rsidR="00136C8F" w:rsidRPr="00136C8F" w:rsidRDefault="00136C8F">
            <w:pPr>
              <w:rPr>
                <w:lang w:val="fr-CA"/>
              </w:rPr>
            </w:pPr>
            <w:r w:rsidRPr="00136C8F">
              <w:rPr>
                <w:lang w:val="fr-CA"/>
              </w:rPr>
              <w:lastRenderedPageBreak/>
              <w:t>La modernisation signifie souvent “retirer ce qui semble ancien”.</w:t>
            </w:r>
          </w:p>
        </w:tc>
        <w:tc>
          <w:tcPr>
            <w:tcW w:w="5040" w:type="dxa"/>
          </w:tcPr>
          <w:p w14:paraId="5E962B4F" w14:textId="23480FF4" w:rsidR="00136C8F" w:rsidRPr="00E028B6" w:rsidRDefault="00136C8F">
            <w:pPr>
              <w:rPr>
                <w:lang w:val="fr-CA"/>
              </w:rPr>
            </w:pPr>
            <w:r w:rsidRPr="00136C8F">
              <w:rPr>
                <w:lang w:val="fr-CA"/>
              </w:rPr>
              <w:t>La modernisation signifie garder la valeur, enlever la lourdeur et replacer la pratique au bon endroit.</w:t>
            </w:r>
          </w:p>
        </w:tc>
      </w:tr>
      <w:tr w:rsidR="00136C8F" w:rsidRPr="000D1B83" w14:paraId="20166441" w14:textId="77777777">
        <w:tc>
          <w:tcPr>
            <w:tcW w:w="5040" w:type="dxa"/>
          </w:tcPr>
          <w:p w14:paraId="06E98F91" w14:textId="07772006" w:rsidR="00136C8F" w:rsidRPr="00136C8F" w:rsidRDefault="00136C8F">
            <w:pPr>
              <w:rPr>
                <w:lang w:val="fr-CA"/>
              </w:rPr>
            </w:pPr>
            <w:r w:rsidRPr="00136C8F">
              <w:rPr>
                <w:lang w:val="fr-CA"/>
              </w:rPr>
              <w:t>Une pratique retirée laisse parfois un vide non couvert.</w:t>
            </w:r>
          </w:p>
        </w:tc>
        <w:tc>
          <w:tcPr>
            <w:tcW w:w="5040" w:type="dxa"/>
          </w:tcPr>
          <w:p w14:paraId="493562A6" w14:textId="00143BD5" w:rsidR="00136C8F" w:rsidRPr="00E028B6" w:rsidRDefault="00136C8F">
            <w:pPr>
              <w:rPr>
                <w:lang w:val="fr-CA"/>
              </w:rPr>
            </w:pPr>
            <w:r w:rsidRPr="00136C8F">
              <w:rPr>
                <w:lang w:val="fr-CA"/>
              </w:rPr>
              <w:t>Le besoin protégé par une pratique retirée est explicitement pris en charge autrement.</w:t>
            </w:r>
          </w:p>
        </w:tc>
      </w:tr>
      <w:tr w:rsidR="00136C8F" w:rsidRPr="000D1B83" w14:paraId="5BDB3824" w14:textId="77777777">
        <w:tc>
          <w:tcPr>
            <w:tcW w:w="5040" w:type="dxa"/>
          </w:tcPr>
          <w:p w14:paraId="43F023EB" w14:textId="0D54C0DA" w:rsidR="00136C8F" w:rsidRPr="00136C8F" w:rsidRDefault="00136C8F">
            <w:pPr>
              <w:rPr>
                <w:lang w:val="fr-CA"/>
              </w:rPr>
            </w:pPr>
            <w:r w:rsidRPr="00136C8F">
              <w:rPr>
                <w:lang w:val="fr-CA"/>
              </w:rPr>
              <w:t>Les erreurs du passé sont oubliées ou répétées sous un nouveau vocabulaire.</w:t>
            </w:r>
          </w:p>
        </w:tc>
        <w:tc>
          <w:tcPr>
            <w:tcW w:w="5040" w:type="dxa"/>
          </w:tcPr>
          <w:p w14:paraId="6E9EC43D" w14:textId="11CD5579" w:rsidR="00136C8F" w:rsidRPr="00E028B6" w:rsidRDefault="00136C8F">
            <w:pPr>
              <w:rPr>
                <w:lang w:val="fr-CA"/>
              </w:rPr>
            </w:pPr>
            <w:r w:rsidRPr="00136C8F">
              <w:rPr>
                <w:lang w:val="fr-CA"/>
              </w:rPr>
              <w:t>Les erreurs du passé deviennent des signaux pour améliorer le système.</w:t>
            </w:r>
          </w:p>
        </w:tc>
      </w:tr>
      <w:tr w:rsidR="00136C8F" w:rsidRPr="000D1B83" w14:paraId="136384B4" w14:textId="77777777">
        <w:tc>
          <w:tcPr>
            <w:tcW w:w="5040" w:type="dxa"/>
          </w:tcPr>
          <w:p w14:paraId="133D501F" w14:textId="3B4765A1" w:rsidR="00136C8F" w:rsidRPr="00136C8F" w:rsidRDefault="00136C8F">
            <w:pPr>
              <w:rPr>
                <w:lang w:val="fr-CA"/>
              </w:rPr>
            </w:pPr>
            <w:r w:rsidRPr="00136C8F">
              <w:rPr>
                <w:lang w:val="fr-CA"/>
              </w:rPr>
              <w:t>Les réussites du passé sont perdues avec les pratiques jugées anciennes.</w:t>
            </w:r>
          </w:p>
        </w:tc>
        <w:tc>
          <w:tcPr>
            <w:tcW w:w="5040" w:type="dxa"/>
          </w:tcPr>
          <w:p w14:paraId="32376D29" w14:textId="3D12B598" w:rsidR="00136C8F" w:rsidRPr="00E028B6" w:rsidRDefault="00136C8F">
            <w:pPr>
              <w:rPr>
                <w:lang w:val="fr-CA"/>
              </w:rPr>
            </w:pPr>
            <w:r w:rsidRPr="00136C8F">
              <w:rPr>
                <w:lang w:val="fr-CA"/>
              </w:rPr>
              <w:t>Les réussites du passé deviennent des fondations réutilisées autrement.</w:t>
            </w:r>
          </w:p>
        </w:tc>
      </w:tr>
      <w:tr w:rsidR="00136C8F" w:rsidRPr="000D1B83" w14:paraId="6A9585B4" w14:textId="77777777">
        <w:tc>
          <w:tcPr>
            <w:tcW w:w="5040" w:type="dxa"/>
          </w:tcPr>
          <w:p w14:paraId="1FE67ED9" w14:textId="078CAFF8" w:rsidR="00136C8F" w:rsidRPr="00136C8F" w:rsidRDefault="00136C8F">
            <w:pPr>
              <w:rPr>
                <w:lang w:val="fr-CA"/>
              </w:rPr>
            </w:pPr>
            <w:r w:rsidRPr="00136C8F">
              <w:rPr>
                <w:lang w:val="fr-CA"/>
              </w:rPr>
              <w:t>Les pratiques d’amont sont perçues comme une opposition à l’agilité.</w:t>
            </w:r>
          </w:p>
        </w:tc>
        <w:tc>
          <w:tcPr>
            <w:tcW w:w="5040" w:type="dxa"/>
          </w:tcPr>
          <w:p w14:paraId="689D0353" w14:textId="2F41BA16" w:rsidR="00136C8F" w:rsidRPr="00E028B6" w:rsidRDefault="00136C8F">
            <w:pPr>
              <w:rPr>
                <w:lang w:val="fr-CA"/>
              </w:rPr>
            </w:pPr>
            <w:r w:rsidRPr="00136C8F">
              <w:rPr>
                <w:lang w:val="fr-CA"/>
              </w:rPr>
              <w:t>Les pratiques d’amont bien faites deviennent une condition de l’agilité réelle.</w:t>
            </w:r>
          </w:p>
        </w:tc>
      </w:tr>
      <w:tr w:rsidR="00136C8F" w:rsidRPr="000D1B83" w14:paraId="3B41584F" w14:textId="77777777">
        <w:tc>
          <w:tcPr>
            <w:tcW w:w="5040" w:type="dxa"/>
          </w:tcPr>
          <w:p w14:paraId="484A13EB" w14:textId="3F35C79E" w:rsidR="00136C8F" w:rsidRPr="00136C8F" w:rsidRDefault="00136C8F">
            <w:pPr>
              <w:rPr>
                <w:lang w:val="fr-CA"/>
              </w:rPr>
            </w:pPr>
            <w:r w:rsidRPr="00136C8F">
              <w:rPr>
                <w:lang w:val="fr-CA"/>
              </w:rPr>
              <w:t>Le passé est remplacé par une nouvelle mode.</w:t>
            </w:r>
          </w:p>
        </w:tc>
        <w:tc>
          <w:tcPr>
            <w:tcW w:w="5040" w:type="dxa"/>
          </w:tcPr>
          <w:p w14:paraId="5CEAEADF" w14:textId="0D37C308" w:rsidR="00136C8F" w:rsidRPr="00E028B6" w:rsidRDefault="00136C8F">
            <w:pPr>
              <w:rPr>
                <w:lang w:val="fr-CA"/>
              </w:rPr>
            </w:pPr>
            <w:r w:rsidRPr="00136C8F">
              <w:rPr>
                <w:lang w:val="fr-CA"/>
              </w:rPr>
              <w:t>Le passé est intégré dans une qualité plus holistique.</w:t>
            </w:r>
          </w:p>
        </w:tc>
      </w:tr>
    </w:tbl>
    <w:p w14:paraId="71355E59" w14:textId="77777777" w:rsidR="00AD3655" w:rsidRDefault="00AD3655">
      <w:pPr>
        <w:rPr>
          <w:lang w:val="fr-CA"/>
        </w:rPr>
      </w:pPr>
    </w:p>
    <w:p w14:paraId="6E2F692A" w14:textId="77777777" w:rsidR="00BF3EEB" w:rsidRPr="00BF3EEB" w:rsidRDefault="00BF3EEB" w:rsidP="00BF3EEB">
      <w:pPr>
        <w:rPr>
          <w:lang w:val="fr-CA"/>
        </w:rPr>
      </w:pPr>
      <w:r w:rsidRPr="00BF3EEB">
        <w:rPr>
          <w:lang w:val="fr-CA"/>
        </w:rPr>
        <w:t>Legacy rejette ou copie le passé.</w:t>
      </w:r>
      <w:r w:rsidRPr="00BF3EEB">
        <w:rPr>
          <w:lang w:val="fr-CA"/>
        </w:rPr>
        <w:br/>
        <w:t>ToTAL apprend du passé.</w:t>
      </w:r>
    </w:p>
    <w:p w14:paraId="52014E35" w14:textId="77777777" w:rsidR="00BF3EEB" w:rsidRPr="00BF3EEB" w:rsidRDefault="00BF3EEB" w:rsidP="00BF3EEB">
      <w:pPr>
        <w:rPr>
          <w:lang w:val="fr-CA"/>
        </w:rPr>
      </w:pPr>
      <w:r w:rsidRPr="00BF3EEB">
        <w:rPr>
          <w:lang w:val="fr-CA"/>
        </w:rPr>
        <w:t>ToTAL ne ramène pas la lourdeur du passé.</w:t>
      </w:r>
      <w:r w:rsidRPr="00BF3EEB">
        <w:rPr>
          <w:lang w:val="fr-CA"/>
        </w:rPr>
        <w:br/>
        <w:t>ToTAL récupère ce que le passé essayait de protéger.</w:t>
      </w:r>
    </w:p>
    <w:p w14:paraId="451A0853" w14:textId="7AF403D0" w:rsidR="00BF3EEB" w:rsidRDefault="00BF3EEB" w:rsidP="00BF3EEB">
      <w:pPr>
        <w:pStyle w:val="Titre2"/>
        <w:rPr>
          <w:lang w:val="fr-CA"/>
        </w:rPr>
      </w:pPr>
      <w:r w:rsidRPr="00BF3EEB">
        <w:rPr>
          <w:lang w:val="fr-CA"/>
        </w:rPr>
        <w:t>Le passé n’est pas l’ennemi</w:t>
      </w:r>
    </w:p>
    <w:p w14:paraId="23F9DE3B" w14:textId="78978B52" w:rsidR="00BF3EEB" w:rsidRPr="00BF3EEB" w:rsidRDefault="00BF3EEB" w:rsidP="00BF3EEB">
      <w:pPr>
        <w:rPr>
          <w:lang w:val="fr-CA"/>
        </w:rPr>
      </w:pPr>
      <w:r w:rsidRPr="00BF3EEB">
        <w:rPr>
          <w:b/>
          <w:bCs/>
          <w:lang w:val="fr-CA"/>
        </w:rPr>
        <w:t>L’oubli, lui, peut le devenir.</w:t>
      </w:r>
    </w:p>
    <w:p w14:paraId="43CF516E" w14:textId="77777777" w:rsidR="00BF3EEB" w:rsidRPr="00BF3EEB" w:rsidRDefault="00BF3EEB" w:rsidP="00BF3EEB">
      <w:pPr>
        <w:rPr>
          <w:lang w:val="fr-CA"/>
        </w:rPr>
      </w:pPr>
      <w:r w:rsidRPr="00BF3EEB">
        <w:rPr>
          <w:lang w:val="fr-CA"/>
        </w:rPr>
        <w:t>Dans le monde du logiciel, il existe une étrange habitude : dès qu’une nouvelle approche arrive, une partie de l’industrie regarde ce qui existait avant comme si tout était soudainement devenu poussiéreux.</w:t>
      </w:r>
    </w:p>
    <w:p w14:paraId="0373B431" w14:textId="7EA18803" w:rsidR="00BF3EEB" w:rsidRPr="00BF3EEB" w:rsidRDefault="00BF3EEB" w:rsidP="00BF3EEB">
      <w:pPr>
        <w:rPr>
          <w:lang w:val="fr-CA"/>
        </w:rPr>
      </w:pPr>
      <w:r w:rsidRPr="00BF3EEB">
        <w:rPr>
          <w:lang w:val="fr-CA"/>
        </w:rPr>
        <w:t>Une méthode devient “legacy”.</w:t>
      </w:r>
      <w:r w:rsidRPr="00BF3EEB">
        <w:rPr>
          <w:lang w:val="fr-CA"/>
        </w:rPr>
        <w:br/>
        <w:t>Une pratique devient “ancienne”.</w:t>
      </w:r>
      <w:r w:rsidRPr="00BF3EEB">
        <w:rPr>
          <w:lang w:val="fr-CA"/>
        </w:rPr>
        <w:br/>
        <w:t>Un diagramme devient “trop lourd”.</w:t>
      </w:r>
      <w:r w:rsidRPr="00BF3EEB">
        <w:rPr>
          <w:lang w:val="fr-CA"/>
        </w:rPr>
        <w:br/>
        <w:t>Une analyse en amont devient “waterfall”.</w:t>
      </w:r>
      <w:r w:rsidRPr="00BF3EEB">
        <w:rPr>
          <w:lang w:val="fr-CA"/>
        </w:rPr>
        <w:br/>
        <w:t>Une documentation devient “anti-Agile”.</w:t>
      </w:r>
      <w:r w:rsidRPr="00BF3EEB">
        <w:rPr>
          <w:lang w:val="fr-CA"/>
        </w:rPr>
        <w:br/>
        <w:t>Une revue devient “bureaucratique”.</w:t>
      </w:r>
      <w:r w:rsidRPr="00BF3EEB">
        <w:rPr>
          <w:lang w:val="fr-CA"/>
        </w:rPr>
        <w:br/>
        <w:t>Une spécification devient “trop détaillée”.</w:t>
      </w:r>
      <w:r w:rsidRPr="00BF3EEB">
        <w:rPr>
          <w:lang w:val="fr-CA"/>
        </w:rPr>
        <w:br/>
        <w:t>Un test pensé avant le code ne devient “pas naturel pour notre équipe”.</w:t>
      </w:r>
    </w:p>
    <w:p w14:paraId="08D47D5E" w14:textId="77777777" w:rsidR="00BF3EEB" w:rsidRPr="00BF3EEB" w:rsidRDefault="00BF3EEB" w:rsidP="00BF3EEB">
      <w:pPr>
        <w:rPr>
          <w:lang w:val="fr-CA"/>
        </w:rPr>
      </w:pPr>
      <w:r w:rsidRPr="00BF3EEB">
        <w:rPr>
          <w:lang w:val="fr-CA"/>
        </w:rPr>
        <w:t>Et parfois, c’est vrai.</w:t>
      </w:r>
    </w:p>
    <w:p w14:paraId="5ADA3026" w14:textId="77777777" w:rsidR="00BF3EEB" w:rsidRPr="00BF3EEB" w:rsidRDefault="00BF3EEB" w:rsidP="00BF3EEB">
      <w:pPr>
        <w:rPr>
          <w:lang w:val="fr-CA"/>
        </w:rPr>
      </w:pPr>
      <w:r w:rsidRPr="00BF3EEB">
        <w:rPr>
          <w:lang w:val="fr-CA"/>
        </w:rPr>
        <w:t>Certaines pratiques ont été appliquées avec lourdeur. Certaines documentations ont été écrites pour être rangées plutôt que pour être utilisées. Certains processus ont ralenti les équipes sans améliorer le produit. Certains modèles ont tenté de figer un monde qui changeait déjà.</w:t>
      </w:r>
    </w:p>
    <w:p w14:paraId="7F761A10" w14:textId="77777777" w:rsidR="00BF3EEB" w:rsidRPr="00BF3EEB" w:rsidRDefault="00BF3EEB" w:rsidP="00BF3EEB">
      <w:pPr>
        <w:rPr>
          <w:lang w:val="fr-CA"/>
        </w:rPr>
      </w:pPr>
      <w:r w:rsidRPr="00BF3EEB">
        <w:rPr>
          <w:lang w:val="fr-CA"/>
        </w:rPr>
        <w:t>Mais il y a une différence importante entre dire :</w:t>
      </w:r>
    </w:p>
    <w:p w14:paraId="70D2C61B" w14:textId="77777777" w:rsidR="00BF3EEB" w:rsidRPr="00BF3EEB" w:rsidRDefault="00BF3EEB" w:rsidP="00BF3EEB">
      <w:pPr>
        <w:rPr>
          <w:lang w:val="fr-CA"/>
        </w:rPr>
      </w:pPr>
      <w:r w:rsidRPr="00BF3EEB">
        <w:rPr>
          <w:lang w:val="fr-CA"/>
        </w:rPr>
        <w:t>“Cette pratique était devenue lourde.”</w:t>
      </w:r>
    </w:p>
    <w:p w14:paraId="6106E208" w14:textId="77777777" w:rsidR="00BF3EEB" w:rsidRPr="00BF3EEB" w:rsidRDefault="00BF3EEB" w:rsidP="00BF3EEB">
      <w:pPr>
        <w:rPr>
          <w:lang w:val="fr-CA"/>
        </w:rPr>
      </w:pPr>
      <w:r w:rsidRPr="00BF3EEB">
        <w:rPr>
          <w:lang w:val="fr-CA"/>
        </w:rPr>
        <w:t>et dire :</w:t>
      </w:r>
    </w:p>
    <w:p w14:paraId="601A4038" w14:textId="77777777" w:rsidR="00BF3EEB" w:rsidRPr="00BF3EEB" w:rsidRDefault="00BF3EEB" w:rsidP="00BF3EEB">
      <w:pPr>
        <w:rPr>
          <w:lang w:val="fr-CA"/>
        </w:rPr>
      </w:pPr>
      <w:r w:rsidRPr="00BF3EEB">
        <w:rPr>
          <w:lang w:val="fr-CA"/>
        </w:rPr>
        <w:t>“Le besoin que cette pratique protégeait n’existe plus.”</w:t>
      </w:r>
    </w:p>
    <w:p w14:paraId="6A1E9316" w14:textId="77777777" w:rsidR="00BF3EEB" w:rsidRPr="00BF3EEB" w:rsidRDefault="00BF3EEB" w:rsidP="00BF3EEB">
      <w:pPr>
        <w:rPr>
          <w:lang w:val="fr-CA"/>
        </w:rPr>
      </w:pPr>
      <w:r w:rsidRPr="00BF3EEB">
        <w:rPr>
          <w:lang w:val="fr-CA"/>
        </w:rPr>
        <w:t>C’est souvent là que les organisations se trompent.</w:t>
      </w:r>
    </w:p>
    <w:p w14:paraId="31FD9EAA" w14:textId="77777777" w:rsidR="00BF3EEB" w:rsidRPr="00BF3EEB" w:rsidRDefault="00BF3EEB" w:rsidP="00BF3EEB">
      <w:pPr>
        <w:rPr>
          <w:lang w:val="fr-CA"/>
        </w:rPr>
      </w:pPr>
      <w:r w:rsidRPr="00BF3EEB">
        <w:rPr>
          <w:lang w:val="fr-CA"/>
        </w:rPr>
        <w:t>Elles retirent la lourdeur, ce qui est parfois nécessaire.</w:t>
      </w:r>
      <w:r w:rsidRPr="00BF3EEB">
        <w:rPr>
          <w:lang w:val="fr-CA"/>
        </w:rPr>
        <w:br/>
        <w:t>Mais elles retirent aussi la clarté que cette lourdeur essayait maladroitement de protéger.</w:t>
      </w:r>
    </w:p>
    <w:p w14:paraId="69BCBA45" w14:textId="77777777" w:rsidR="00BF3EEB" w:rsidRPr="00BF3EEB" w:rsidRDefault="00AF510C" w:rsidP="00BF3EEB">
      <w:pPr>
        <w:rPr>
          <w:lang w:val="fr-CA"/>
        </w:rPr>
      </w:pPr>
      <w:r>
        <w:rPr>
          <w:lang w:val="fr-CA"/>
        </w:rPr>
        <w:lastRenderedPageBreak/>
        <w:pict w14:anchorId="1E5AB849">
          <v:rect id="_x0000_i1054" style="width:0;height:1.5pt" o:hralign="center" o:hrstd="t" o:hr="t" fillcolor="#a0a0a0" stroked="f"/>
        </w:pict>
      </w:r>
    </w:p>
    <w:p w14:paraId="0842D318" w14:textId="77777777" w:rsidR="00BF3EEB" w:rsidRPr="00BF3EEB" w:rsidRDefault="00BF3EEB" w:rsidP="00BF3EEB">
      <w:pPr>
        <w:rPr>
          <w:b/>
          <w:bCs/>
          <w:lang w:val="fr-CA"/>
        </w:rPr>
      </w:pPr>
      <w:r w:rsidRPr="00BF3EEB">
        <w:rPr>
          <w:b/>
          <w:bCs/>
          <w:lang w:val="fr-CA"/>
        </w:rPr>
        <w:t>Ce que le passé essayait de protéger</w:t>
      </w:r>
    </w:p>
    <w:p w14:paraId="06A8F406" w14:textId="77777777" w:rsidR="00BF3EEB" w:rsidRPr="00BF3EEB" w:rsidRDefault="00BF3EEB" w:rsidP="00BF3EEB">
      <w:pPr>
        <w:rPr>
          <w:lang w:val="fr-CA"/>
        </w:rPr>
      </w:pPr>
      <w:r w:rsidRPr="00BF3EEB">
        <w:rPr>
          <w:lang w:val="fr-CA"/>
        </w:rPr>
        <w:t>ToTAL ne commence pas en déclarant que le passé avait tort.</w:t>
      </w:r>
    </w:p>
    <w:p w14:paraId="1AA6356A" w14:textId="77777777" w:rsidR="00BF3EEB" w:rsidRPr="00BF3EEB" w:rsidRDefault="00BF3EEB" w:rsidP="00BF3EEB">
      <w:pPr>
        <w:rPr>
          <w:lang w:val="fr-CA"/>
        </w:rPr>
      </w:pPr>
      <w:r w:rsidRPr="00BF3EEB">
        <w:rPr>
          <w:lang w:val="fr-CA"/>
        </w:rPr>
        <w:t>Ce serait trop facile.</w:t>
      </w:r>
      <w:r w:rsidRPr="00BF3EEB">
        <w:rPr>
          <w:lang w:val="fr-CA"/>
        </w:rPr>
        <w:br/>
        <w:t>Et surtout, ce serait faux.</w:t>
      </w:r>
    </w:p>
    <w:p w14:paraId="755BF5ED" w14:textId="77777777" w:rsidR="00BF3EEB" w:rsidRPr="00BF3EEB" w:rsidRDefault="00BF3EEB" w:rsidP="00BF3EEB">
      <w:pPr>
        <w:rPr>
          <w:lang w:val="fr-CA"/>
        </w:rPr>
      </w:pPr>
      <w:r w:rsidRPr="00BF3EEB">
        <w:rPr>
          <w:lang w:val="fr-CA"/>
        </w:rPr>
        <w:t>L’industrie du logiciel n’a pas évolué par hasard. Les approches précédentes sont nées parce que des équipes vivaient de vrais problèmes.</w:t>
      </w:r>
    </w:p>
    <w:p w14:paraId="63F67DCE" w14:textId="77777777" w:rsidR="00BF3EEB" w:rsidRPr="00BF3EEB" w:rsidRDefault="00BF3EEB" w:rsidP="00BF3EEB">
      <w:pPr>
        <w:rPr>
          <w:lang w:val="fr-CA"/>
        </w:rPr>
      </w:pPr>
      <w:r w:rsidRPr="00BF3EEB">
        <w:rPr>
          <w:lang w:val="fr-CA"/>
        </w:rPr>
        <w:t>La modélisation tentait de rendre les systèmes visibles avant leur construction.</w:t>
      </w:r>
      <w:r w:rsidRPr="00BF3EEB">
        <w:rPr>
          <w:lang w:val="fr-CA"/>
        </w:rPr>
        <w:br/>
        <w:t>UML tentait de donner une forme aux structures, aux relations, aux comportements.</w:t>
      </w:r>
      <w:r w:rsidRPr="00BF3EEB">
        <w:rPr>
          <w:lang w:val="fr-CA"/>
        </w:rPr>
        <w:br/>
        <w:t>TDD tentait de rapprocher conception, intention technique et validation.</w:t>
      </w:r>
      <w:r w:rsidRPr="00BF3EEB">
        <w:rPr>
          <w:lang w:val="fr-CA"/>
        </w:rPr>
        <w:br/>
        <w:t>BDD tentait de décrire les comportements attendus dans un langage plus partagé.</w:t>
      </w:r>
      <w:r w:rsidRPr="00BF3EEB">
        <w:rPr>
          <w:lang w:val="fr-CA"/>
        </w:rPr>
        <w:br/>
        <w:t>ATDD tentait de clarifier l’acceptation avant l’implémentation.</w:t>
      </w:r>
      <w:r w:rsidRPr="00BF3EEB">
        <w:rPr>
          <w:lang w:val="fr-CA"/>
        </w:rPr>
        <w:br/>
        <w:t>DDD tentait d’aligner le logiciel avec le langage du domaine.</w:t>
      </w:r>
      <w:r w:rsidRPr="00BF3EEB">
        <w:rPr>
          <w:lang w:val="fr-CA"/>
        </w:rPr>
        <w:br/>
        <w:t>FDD tentait d’organiser le développement autour de fonctionnalités cohérentes.</w:t>
      </w:r>
      <w:r w:rsidRPr="00BF3EEB">
        <w:rPr>
          <w:lang w:val="fr-CA"/>
        </w:rPr>
        <w:br/>
        <w:t>DevOps tentait de rapprocher construction, livraison et opération.</w:t>
      </w:r>
      <w:r w:rsidRPr="00BF3EEB">
        <w:rPr>
          <w:lang w:val="fr-CA"/>
        </w:rPr>
        <w:br/>
        <w:t>Agile tentait de rapprocher les équipes du feedback, de l’adaptation et de la valeur.</w:t>
      </w:r>
    </w:p>
    <w:p w14:paraId="024539A8" w14:textId="77777777" w:rsidR="00BF3EEB" w:rsidRPr="00BF3EEB" w:rsidRDefault="00BF3EEB" w:rsidP="00BF3EEB">
      <w:pPr>
        <w:rPr>
          <w:lang w:val="fr-CA"/>
        </w:rPr>
      </w:pPr>
      <w:r w:rsidRPr="00BF3EEB">
        <w:rPr>
          <w:lang w:val="fr-CA"/>
        </w:rPr>
        <w:t>Ces pratiques ne sont pas apparues parce que quelqu’un voulait compliquer la vie des équipes un mardi matin.</w:t>
      </w:r>
    </w:p>
    <w:p w14:paraId="34C19223" w14:textId="77777777" w:rsidR="00BF3EEB" w:rsidRPr="00BF3EEB" w:rsidRDefault="00BF3EEB" w:rsidP="00BF3EEB">
      <w:pPr>
        <w:rPr>
          <w:lang w:val="fr-CA"/>
        </w:rPr>
      </w:pPr>
      <w:r w:rsidRPr="00BF3EEB">
        <w:rPr>
          <w:lang w:val="fr-CA"/>
        </w:rPr>
        <w:t>Elles sont apparues parce qu’il fallait répondre à des douleurs réelles :</w:t>
      </w:r>
    </w:p>
    <w:p w14:paraId="011013B9" w14:textId="77777777" w:rsidR="00BF3EEB" w:rsidRPr="00BF3EEB" w:rsidRDefault="00BF3EEB">
      <w:pPr>
        <w:numPr>
          <w:ilvl w:val="0"/>
          <w:numId w:val="59"/>
        </w:numPr>
        <w:rPr>
          <w:lang w:val="fr-CA"/>
        </w:rPr>
      </w:pPr>
      <w:r w:rsidRPr="00BF3EEB">
        <w:rPr>
          <w:lang w:val="fr-CA"/>
        </w:rPr>
        <w:t>trop d’ambiguïté ;</w:t>
      </w:r>
    </w:p>
    <w:p w14:paraId="60D163DE" w14:textId="77777777" w:rsidR="00BF3EEB" w:rsidRPr="00BF3EEB" w:rsidRDefault="00BF3EEB">
      <w:pPr>
        <w:numPr>
          <w:ilvl w:val="0"/>
          <w:numId w:val="59"/>
        </w:numPr>
        <w:rPr>
          <w:lang w:val="fr-CA"/>
        </w:rPr>
      </w:pPr>
      <w:r w:rsidRPr="00BF3EEB">
        <w:rPr>
          <w:lang w:val="fr-CA"/>
        </w:rPr>
        <w:t>trop de retours tardifs ;</w:t>
      </w:r>
    </w:p>
    <w:p w14:paraId="5BF11650" w14:textId="77777777" w:rsidR="00BF3EEB" w:rsidRPr="00BF3EEB" w:rsidRDefault="00BF3EEB">
      <w:pPr>
        <w:numPr>
          <w:ilvl w:val="0"/>
          <w:numId w:val="59"/>
        </w:numPr>
        <w:rPr>
          <w:lang w:val="fr-CA"/>
        </w:rPr>
      </w:pPr>
      <w:r w:rsidRPr="00BF3EEB">
        <w:rPr>
          <w:lang w:val="fr-CA"/>
        </w:rPr>
        <w:t>trop de distance entre métier et développement ;</w:t>
      </w:r>
    </w:p>
    <w:p w14:paraId="4AF1D820" w14:textId="77777777" w:rsidR="00BF3EEB" w:rsidRPr="00BF3EEB" w:rsidRDefault="00BF3EEB">
      <w:pPr>
        <w:numPr>
          <w:ilvl w:val="0"/>
          <w:numId w:val="59"/>
        </w:numPr>
        <w:rPr>
          <w:lang w:val="fr-CA"/>
        </w:rPr>
      </w:pPr>
      <w:r w:rsidRPr="00BF3EEB">
        <w:rPr>
          <w:lang w:val="fr-CA"/>
        </w:rPr>
        <w:t>trop de documentation morte ;</w:t>
      </w:r>
    </w:p>
    <w:p w14:paraId="3AFD0E08" w14:textId="77777777" w:rsidR="00BF3EEB" w:rsidRPr="00BF3EEB" w:rsidRDefault="00BF3EEB">
      <w:pPr>
        <w:numPr>
          <w:ilvl w:val="0"/>
          <w:numId w:val="59"/>
        </w:numPr>
        <w:rPr>
          <w:lang w:val="fr-CA"/>
        </w:rPr>
      </w:pPr>
      <w:r w:rsidRPr="00BF3EEB">
        <w:rPr>
          <w:lang w:val="fr-CA"/>
        </w:rPr>
        <w:t>trop de tests déconnectés ;</w:t>
      </w:r>
    </w:p>
    <w:p w14:paraId="19100A8C" w14:textId="77777777" w:rsidR="00BF3EEB" w:rsidRPr="00BF3EEB" w:rsidRDefault="00BF3EEB">
      <w:pPr>
        <w:numPr>
          <w:ilvl w:val="0"/>
          <w:numId w:val="59"/>
        </w:numPr>
        <w:rPr>
          <w:lang w:val="fr-CA"/>
        </w:rPr>
      </w:pPr>
      <w:r w:rsidRPr="00BF3EEB">
        <w:rPr>
          <w:lang w:val="fr-CA"/>
        </w:rPr>
        <w:t>trop de livraisons risquées ;</w:t>
      </w:r>
    </w:p>
    <w:p w14:paraId="177154D5" w14:textId="77777777" w:rsidR="00BF3EEB" w:rsidRPr="00BF3EEB" w:rsidRDefault="00BF3EEB">
      <w:pPr>
        <w:numPr>
          <w:ilvl w:val="0"/>
          <w:numId w:val="59"/>
        </w:numPr>
        <w:rPr>
          <w:lang w:val="fr-CA"/>
        </w:rPr>
      </w:pPr>
      <w:r w:rsidRPr="00BF3EEB">
        <w:rPr>
          <w:lang w:val="fr-CA"/>
        </w:rPr>
        <w:t>trop de silos ;</w:t>
      </w:r>
    </w:p>
    <w:p w14:paraId="71D03D27" w14:textId="77777777" w:rsidR="00BF3EEB" w:rsidRPr="00BF3EEB" w:rsidRDefault="00BF3EEB">
      <w:pPr>
        <w:numPr>
          <w:ilvl w:val="0"/>
          <w:numId w:val="59"/>
        </w:numPr>
        <w:rPr>
          <w:lang w:val="fr-CA"/>
        </w:rPr>
      </w:pPr>
      <w:r w:rsidRPr="00BF3EEB">
        <w:rPr>
          <w:lang w:val="fr-CA"/>
        </w:rPr>
        <w:t>trop de décisions perdues ;</w:t>
      </w:r>
    </w:p>
    <w:p w14:paraId="5CC6EFD6" w14:textId="77777777" w:rsidR="00BF3EEB" w:rsidRPr="00BF3EEB" w:rsidRDefault="00BF3EEB">
      <w:pPr>
        <w:numPr>
          <w:ilvl w:val="0"/>
          <w:numId w:val="59"/>
        </w:numPr>
        <w:rPr>
          <w:lang w:val="fr-CA"/>
        </w:rPr>
      </w:pPr>
      <w:r w:rsidRPr="00BF3EEB">
        <w:rPr>
          <w:lang w:val="fr-CA"/>
        </w:rPr>
        <w:t>trop de produits construits sans compréhension partagée.</w:t>
      </w:r>
    </w:p>
    <w:p w14:paraId="56EBC985" w14:textId="77777777" w:rsidR="00BF3EEB" w:rsidRPr="00BF3EEB" w:rsidRDefault="00BF3EEB" w:rsidP="00BF3EEB">
      <w:pPr>
        <w:rPr>
          <w:lang w:val="fr-CA"/>
        </w:rPr>
      </w:pPr>
      <w:r w:rsidRPr="00BF3EEB">
        <w:rPr>
          <w:lang w:val="fr-CA"/>
        </w:rPr>
        <w:t>Le problème n’est donc pas que ces pratiques étaient inutiles.</w:t>
      </w:r>
    </w:p>
    <w:p w14:paraId="2E9ED8EC" w14:textId="77777777" w:rsidR="00BF3EEB" w:rsidRPr="00BF3EEB" w:rsidRDefault="00BF3EEB" w:rsidP="00BF3EEB">
      <w:pPr>
        <w:rPr>
          <w:lang w:val="fr-CA"/>
        </w:rPr>
      </w:pPr>
      <w:r w:rsidRPr="00BF3EEB">
        <w:rPr>
          <w:lang w:val="fr-CA"/>
        </w:rPr>
        <w:t>Le problème est qu’elles ont parfois été isolées, alourdies, ritualisées ou mal reliées au vrai cycle de vie du produit.</w:t>
      </w:r>
    </w:p>
    <w:p w14:paraId="1EF494E7" w14:textId="77777777" w:rsidR="00BF3EEB" w:rsidRPr="00BF3EEB" w:rsidRDefault="00AF510C" w:rsidP="00BF3EEB">
      <w:pPr>
        <w:rPr>
          <w:lang w:val="fr-CA"/>
        </w:rPr>
      </w:pPr>
      <w:r>
        <w:rPr>
          <w:lang w:val="fr-CA"/>
        </w:rPr>
        <w:pict w14:anchorId="195C7840">
          <v:rect id="_x0000_i1055" style="width:0;height:1.5pt" o:hralign="center" o:hrstd="t" o:hr="t" fillcolor="#a0a0a0" stroked="f"/>
        </w:pict>
      </w:r>
    </w:p>
    <w:p w14:paraId="28011A1E" w14:textId="77777777" w:rsidR="00BF3EEB" w:rsidRPr="00BF3EEB" w:rsidRDefault="00BF3EEB" w:rsidP="00BF3EEB">
      <w:pPr>
        <w:rPr>
          <w:b/>
          <w:bCs/>
          <w:lang w:val="fr-CA"/>
        </w:rPr>
      </w:pPr>
      <w:r w:rsidRPr="00BF3EEB">
        <w:rPr>
          <w:b/>
          <w:bCs/>
          <w:lang w:val="fr-CA"/>
        </w:rPr>
        <w:t>L’équipe qui voulait être plus moderne</w:t>
      </w:r>
    </w:p>
    <w:p w14:paraId="4D53AD37" w14:textId="77777777" w:rsidR="00BF3EEB" w:rsidRPr="00BF3EEB" w:rsidRDefault="00BF3EEB" w:rsidP="00BF3EEB">
      <w:pPr>
        <w:rPr>
          <w:lang w:val="fr-CA"/>
        </w:rPr>
      </w:pPr>
      <w:r w:rsidRPr="00BF3EEB">
        <w:rPr>
          <w:lang w:val="fr-CA"/>
        </w:rPr>
        <w:lastRenderedPageBreak/>
        <w:t>Imaginons une équipe.</w:t>
      </w:r>
    </w:p>
    <w:p w14:paraId="1E28F94A" w14:textId="77777777" w:rsidR="00BF3EEB" w:rsidRPr="00BF3EEB" w:rsidRDefault="00BF3EEB" w:rsidP="00BF3EEB">
      <w:pPr>
        <w:rPr>
          <w:lang w:val="fr-CA"/>
        </w:rPr>
      </w:pPr>
      <w:r w:rsidRPr="00BF3EEB">
        <w:rPr>
          <w:lang w:val="fr-CA"/>
        </w:rPr>
        <w:t>Elle veut devenir plus rapide. Plus légère. Plus Agile. Elle regarde certaines pratiques qu’elle utilisait depuis longtemps : des modèles, des revues de conception, des documents d’analyse, des ateliers de clarification, des critères plus détaillés.</w:t>
      </w:r>
    </w:p>
    <w:p w14:paraId="24F04B59" w14:textId="77777777" w:rsidR="00BF3EEB" w:rsidRPr="00BF3EEB" w:rsidRDefault="00BF3EEB" w:rsidP="00BF3EEB">
      <w:pPr>
        <w:rPr>
          <w:lang w:val="fr-CA"/>
        </w:rPr>
      </w:pPr>
      <w:r w:rsidRPr="00BF3EEB">
        <w:rPr>
          <w:lang w:val="fr-CA"/>
        </w:rPr>
        <w:t>Certaines de ces pratiques sont utiles. D’autres sont lourdes. Certaines ont vieilli. Certaines ne sont plus maintenues. Certaines donnent l’impression de ralentir.</w:t>
      </w:r>
    </w:p>
    <w:p w14:paraId="31876967" w14:textId="77777777" w:rsidR="00BF3EEB" w:rsidRPr="00BF3EEB" w:rsidRDefault="00BF3EEB" w:rsidP="00BF3EEB">
      <w:pPr>
        <w:rPr>
          <w:lang w:val="fr-CA"/>
        </w:rPr>
      </w:pPr>
      <w:r w:rsidRPr="00BF3EEB">
        <w:rPr>
          <w:lang w:val="fr-CA"/>
        </w:rPr>
        <w:t>Alors l’équipe décide de couper.</w:t>
      </w:r>
    </w:p>
    <w:p w14:paraId="32E3669E" w14:textId="77777777" w:rsidR="00BF3EEB" w:rsidRPr="00BF3EEB" w:rsidRDefault="00BF3EEB" w:rsidP="00BF3EEB">
      <w:pPr>
        <w:rPr>
          <w:lang w:val="fr-CA"/>
        </w:rPr>
      </w:pPr>
      <w:r w:rsidRPr="00BF3EEB">
        <w:rPr>
          <w:lang w:val="fr-CA"/>
        </w:rPr>
        <w:t>Moins de documentation.</w:t>
      </w:r>
      <w:r w:rsidRPr="00BF3EEB">
        <w:rPr>
          <w:lang w:val="fr-CA"/>
        </w:rPr>
        <w:br/>
        <w:t>Moins de modélisation.</w:t>
      </w:r>
      <w:r w:rsidRPr="00BF3EEB">
        <w:rPr>
          <w:lang w:val="fr-CA"/>
        </w:rPr>
        <w:br/>
        <w:t>Moins de revues.</w:t>
      </w:r>
      <w:r w:rsidRPr="00BF3EEB">
        <w:rPr>
          <w:lang w:val="fr-CA"/>
        </w:rPr>
        <w:br/>
        <w:t>Moins de clarification en amont.</w:t>
      </w:r>
      <w:r w:rsidRPr="00BF3EEB">
        <w:rPr>
          <w:lang w:val="fr-CA"/>
        </w:rPr>
        <w:br/>
        <w:t>Plus de conversations.</w:t>
      </w:r>
      <w:r w:rsidRPr="00BF3EEB">
        <w:rPr>
          <w:lang w:val="fr-CA"/>
        </w:rPr>
        <w:br/>
        <w:t>Plus de stories.</w:t>
      </w:r>
      <w:r w:rsidRPr="00BF3EEB">
        <w:rPr>
          <w:lang w:val="fr-CA"/>
        </w:rPr>
        <w:br/>
        <w:t>Plus de feedback.</w:t>
      </w:r>
      <w:r w:rsidRPr="00BF3EEB">
        <w:rPr>
          <w:lang w:val="fr-CA"/>
        </w:rPr>
        <w:br/>
        <w:t>Plus d’itérations.</w:t>
      </w:r>
    </w:p>
    <w:p w14:paraId="58E478D7" w14:textId="77777777" w:rsidR="00BF3EEB" w:rsidRPr="00BF3EEB" w:rsidRDefault="00BF3EEB" w:rsidP="00BF3EEB">
      <w:pPr>
        <w:rPr>
          <w:lang w:val="fr-CA"/>
        </w:rPr>
      </w:pPr>
      <w:r w:rsidRPr="00BF3EEB">
        <w:rPr>
          <w:lang w:val="fr-CA"/>
        </w:rPr>
        <w:t>Au début, tout semble mieux.</w:t>
      </w:r>
    </w:p>
    <w:p w14:paraId="4FFCA7D9" w14:textId="77777777" w:rsidR="00BF3EEB" w:rsidRPr="00BF3EEB" w:rsidRDefault="00BF3EEB" w:rsidP="00BF3EEB">
      <w:pPr>
        <w:rPr>
          <w:lang w:val="fr-CA"/>
        </w:rPr>
      </w:pPr>
      <w:r w:rsidRPr="00BF3EEB">
        <w:rPr>
          <w:lang w:val="fr-CA"/>
        </w:rPr>
        <w:t>Les cartes avancent plus vite.</w:t>
      </w:r>
      <w:r w:rsidRPr="00BF3EEB">
        <w:rPr>
          <w:lang w:val="fr-CA"/>
        </w:rPr>
        <w:br/>
        <w:t>Les réunions sont plus courtes.</w:t>
      </w:r>
      <w:r w:rsidRPr="00BF3EEB">
        <w:rPr>
          <w:lang w:val="fr-CA"/>
        </w:rPr>
        <w:br/>
        <w:t>Le flux semble plus léger.</w:t>
      </w:r>
      <w:r w:rsidRPr="00BF3EEB">
        <w:rPr>
          <w:lang w:val="fr-CA"/>
        </w:rPr>
        <w:br/>
        <w:t>L’équipe a l’impression d’avoir retiré un vieux manteau trop lourd.</w:t>
      </w:r>
    </w:p>
    <w:p w14:paraId="2ABFFE35" w14:textId="77777777" w:rsidR="00BF3EEB" w:rsidRPr="00BF3EEB" w:rsidRDefault="00BF3EEB" w:rsidP="00BF3EEB">
      <w:pPr>
        <w:rPr>
          <w:lang w:val="fr-CA"/>
        </w:rPr>
      </w:pPr>
      <w:r w:rsidRPr="00BF3EEB">
        <w:rPr>
          <w:lang w:val="fr-CA"/>
        </w:rPr>
        <w:t>Puis, doucement, les mêmes problèmes reviennent.</w:t>
      </w:r>
    </w:p>
    <w:p w14:paraId="228810F2" w14:textId="77777777" w:rsidR="00BF3EEB" w:rsidRPr="00BF3EEB" w:rsidRDefault="00BF3EEB" w:rsidP="00BF3EEB">
      <w:pPr>
        <w:rPr>
          <w:lang w:val="fr-CA"/>
        </w:rPr>
      </w:pPr>
      <w:r w:rsidRPr="00BF3EEB">
        <w:rPr>
          <w:lang w:val="fr-CA"/>
        </w:rPr>
        <w:t>Une règle métier est interprétée différemment par deux personnes.</w:t>
      </w:r>
      <w:r w:rsidRPr="00BF3EEB">
        <w:rPr>
          <w:lang w:val="fr-CA"/>
        </w:rPr>
        <w:br/>
        <w:t>Une décision produit prise en discussion n’est écrite nulle part.</w:t>
      </w:r>
      <w:r w:rsidRPr="00BF3EEB">
        <w:rPr>
          <w:lang w:val="fr-CA"/>
        </w:rPr>
        <w:br/>
        <w:t>Un test arrive trop tard pour révéler une ambiguïté qui existait depuis le début.</w:t>
      </w:r>
      <w:r w:rsidRPr="00BF3EEB">
        <w:rPr>
          <w:lang w:val="fr-CA"/>
        </w:rPr>
        <w:br/>
        <w:t>Un comportement historique est connu par un expert, mais absent des spécifications.</w:t>
      </w:r>
      <w:r w:rsidRPr="00BF3EEB">
        <w:rPr>
          <w:lang w:val="fr-CA"/>
        </w:rPr>
        <w:br/>
        <w:t>Une story est terminée, mais pas comprise de la même façon par le client, le PO, le développeur et le QA.</w:t>
      </w:r>
    </w:p>
    <w:p w14:paraId="58FED7A6" w14:textId="77777777" w:rsidR="00BF3EEB" w:rsidRPr="00BF3EEB" w:rsidRDefault="00BF3EEB" w:rsidP="00BF3EEB">
      <w:pPr>
        <w:rPr>
          <w:lang w:val="fr-CA"/>
        </w:rPr>
      </w:pPr>
      <w:r w:rsidRPr="00BF3EEB">
        <w:rPr>
          <w:lang w:val="fr-CA"/>
        </w:rPr>
        <w:t>L’équipe n’avait pas éliminé le besoin de clarté.</w:t>
      </w:r>
    </w:p>
    <w:p w14:paraId="43A3DCF0" w14:textId="77777777" w:rsidR="00BF3EEB" w:rsidRPr="00BF3EEB" w:rsidRDefault="00BF3EEB" w:rsidP="00BF3EEB">
      <w:pPr>
        <w:rPr>
          <w:lang w:val="fr-CA"/>
        </w:rPr>
      </w:pPr>
      <w:r w:rsidRPr="00BF3EEB">
        <w:rPr>
          <w:lang w:val="fr-CA"/>
        </w:rPr>
        <w:t>Elle avait seulement éliminé certains endroits où cette clarté existait.</w:t>
      </w:r>
    </w:p>
    <w:p w14:paraId="005FB0AB" w14:textId="77777777" w:rsidR="00BF3EEB" w:rsidRPr="00BF3EEB" w:rsidRDefault="00BF3EEB" w:rsidP="00BF3EEB">
      <w:pPr>
        <w:rPr>
          <w:lang w:val="fr-CA"/>
        </w:rPr>
      </w:pPr>
      <w:r w:rsidRPr="00BF3EEB">
        <w:rPr>
          <w:lang w:val="fr-CA"/>
        </w:rPr>
        <w:t>Quelques mois plus tard, une nouvelle initiative apparaît.</w:t>
      </w:r>
    </w:p>
    <w:p w14:paraId="72093C8D" w14:textId="77777777" w:rsidR="00BF3EEB" w:rsidRPr="00BF3EEB" w:rsidRDefault="00BF3EEB" w:rsidP="00BF3EEB">
      <w:pPr>
        <w:rPr>
          <w:lang w:val="fr-CA"/>
        </w:rPr>
      </w:pPr>
      <w:r w:rsidRPr="00BF3EEB">
        <w:rPr>
          <w:lang w:val="fr-CA"/>
        </w:rPr>
        <w:t>On veut mieux définir les comportements.</w:t>
      </w:r>
      <w:r w:rsidRPr="00BF3EEB">
        <w:rPr>
          <w:lang w:val="fr-CA"/>
        </w:rPr>
        <w:br/>
        <w:t>Créer un langage commun.</w:t>
      </w:r>
      <w:r w:rsidRPr="00BF3EEB">
        <w:rPr>
          <w:lang w:val="fr-CA"/>
        </w:rPr>
        <w:br/>
        <w:t>Structurer les scénarios.</w:t>
      </w:r>
      <w:r w:rsidRPr="00BF3EEB">
        <w:rPr>
          <w:lang w:val="fr-CA"/>
        </w:rPr>
        <w:br/>
        <w:t>Relier les tests aux attentes produit.</w:t>
      </w:r>
      <w:r w:rsidRPr="00BF3EEB">
        <w:rPr>
          <w:lang w:val="fr-CA"/>
        </w:rPr>
        <w:br/>
        <w:t>Clarifier les règles métier importantes.</w:t>
      </w:r>
      <w:r w:rsidRPr="00BF3EEB">
        <w:rPr>
          <w:lang w:val="fr-CA"/>
        </w:rPr>
        <w:br/>
        <w:t>Documenter juste assez pour éviter les malentendus.</w:t>
      </w:r>
      <w:r w:rsidRPr="00BF3EEB">
        <w:rPr>
          <w:lang w:val="fr-CA"/>
        </w:rPr>
        <w:br/>
        <w:t>Modéliser légèrement ce qui mérite d’être compris avant d’être construit.</w:t>
      </w:r>
    </w:p>
    <w:p w14:paraId="6764E269" w14:textId="77777777" w:rsidR="00BF3EEB" w:rsidRPr="00BF3EEB" w:rsidRDefault="00BF3EEB" w:rsidP="00BF3EEB">
      <w:pPr>
        <w:rPr>
          <w:lang w:val="fr-CA"/>
        </w:rPr>
      </w:pPr>
      <w:r w:rsidRPr="00BF3EEB">
        <w:rPr>
          <w:lang w:val="fr-CA"/>
        </w:rPr>
        <w:t>Les mots sont nouveaux.</w:t>
      </w:r>
    </w:p>
    <w:p w14:paraId="244EC1AB" w14:textId="77777777" w:rsidR="00BF3EEB" w:rsidRPr="00BF3EEB" w:rsidRDefault="00BF3EEB" w:rsidP="00BF3EEB">
      <w:pPr>
        <w:rPr>
          <w:lang w:val="fr-CA"/>
        </w:rPr>
      </w:pPr>
      <w:r w:rsidRPr="00BF3EEB">
        <w:rPr>
          <w:lang w:val="fr-CA"/>
        </w:rPr>
        <w:lastRenderedPageBreak/>
        <w:t>Mais une partie de l’idée ne l’est pas.</w:t>
      </w:r>
    </w:p>
    <w:p w14:paraId="7C6889B2" w14:textId="77777777" w:rsidR="00BF3EEB" w:rsidRPr="00BF3EEB" w:rsidRDefault="00BF3EEB" w:rsidP="00BF3EEB">
      <w:pPr>
        <w:rPr>
          <w:lang w:val="fr-CA"/>
        </w:rPr>
      </w:pPr>
      <w:r w:rsidRPr="00BF3EEB">
        <w:rPr>
          <w:lang w:val="fr-CA"/>
        </w:rPr>
        <w:t>L’équipe redécouvre sous un vocabulaire plus actuel ce qu’elle avait rejeté sous un vocabulaire plus ancien.</w:t>
      </w:r>
    </w:p>
    <w:p w14:paraId="517763EE" w14:textId="77777777" w:rsidR="00BF3EEB" w:rsidRPr="00BF3EEB" w:rsidRDefault="00AF510C" w:rsidP="00BF3EEB">
      <w:pPr>
        <w:rPr>
          <w:lang w:val="fr-CA"/>
        </w:rPr>
      </w:pPr>
      <w:r>
        <w:rPr>
          <w:lang w:val="fr-CA"/>
        </w:rPr>
        <w:pict w14:anchorId="0B7DFDC7">
          <v:rect id="_x0000_i1056" style="width:0;height:1.5pt" o:hralign="center" o:hrstd="t" o:hr="t" fillcolor="#a0a0a0" stroked="f"/>
        </w:pict>
      </w:r>
    </w:p>
    <w:p w14:paraId="6C417B73" w14:textId="77777777" w:rsidR="00BF3EEB" w:rsidRPr="00BF3EEB" w:rsidRDefault="00BF3EEB" w:rsidP="00BF3EEB">
      <w:pPr>
        <w:rPr>
          <w:b/>
          <w:bCs/>
          <w:lang w:val="fr-CA"/>
        </w:rPr>
      </w:pPr>
      <w:r w:rsidRPr="00BF3EEB">
        <w:rPr>
          <w:b/>
          <w:bCs/>
          <w:lang w:val="fr-CA"/>
        </w:rPr>
        <w:t>Le problème était parfois la forme, pas le fond</w:t>
      </w:r>
    </w:p>
    <w:p w14:paraId="2729CA63" w14:textId="77777777" w:rsidR="00BF3EEB" w:rsidRPr="00BF3EEB" w:rsidRDefault="00BF3EEB" w:rsidP="00BF3EEB">
      <w:pPr>
        <w:rPr>
          <w:lang w:val="fr-CA"/>
        </w:rPr>
      </w:pPr>
      <w:r w:rsidRPr="00BF3EEB">
        <w:rPr>
          <w:lang w:val="fr-CA"/>
        </w:rPr>
        <w:t>C’est ici que ToTAL apporte une nuance essentielle.</w:t>
      </w:r>
    </w:p>
    <w:p w14:paraId="0946091E" w14:textId="77777777" w:rsidR="00BF3EEB" w:rsidRPr="00BF3EEB" w:rsidRDefault="00BF3EEB" w:rsidP="00BF3EEB">
      <w:pPr>
        <w:rPr>
          <w:lang w:val="fr-CA"/>
        </w:rPr>
      </w:pPr>
      <w:r w:rsidRPr="00BF3EEB">
        <w:rPr>
          <w:lang w:val="fr-CA"/>
        </w:rPr>
        <w:t>ToTAL ne dit pas :</w:t>
      </w:r>
    </w:p>
    <w:p w14:paraId="5ED86C82" w14:textId="77777777" w:rsidR="00BF3EEB" w:rsidRPr="00BF3EEB" w:rsidRDefault="00BF3EEB" w:rsidP="00BF3EEB">
      <w:pPr>
        <w:rPr>
          <w:lang w:val="fr-CA"/>
        </w:rPr>
      </w:pPr>
      <w:r w:rsidRPr="00BF3EEB">
        <w:rPr>
          <w:lang w:val="fr-CA"/>
        </w:rPr>
        <w:t>“Revenez aux anciennes pratiques telles quelles.”</w:t>
      </w:r>
    </w:p>
    <w:p w14:paraId="2FC7A24D" w14:textId="77777777" w:rsidR="00BF3EEB" w:rsidRPr="00BF3EEB" w:rsidRDefault="00BF3EEB" w:rsidP="00BF3EEB">
      <w:pPr>
        <w:rPr>
          <w:lang w:val="fr-CA"/>
        </w:rPr>
      </w:pPr>
      <w:r w:rsidRPr="00BF3EEB">
        <w:rPr>
          <w:lang w:val="fr-CA"/>
        </w:rPr>
        <w:t>ToTAL ne dit pas :</w:t>
      </w:r>
    </w:p>
    <w:p w14:paraId="18AA2D1B" w14:textId="77777777" w:rsidR="00BF3EEB" w:rsidRPr="00BF3EEB" w:rsidRDefault="00BF3EEB" w:rsidP="00BF3EEB">
      <w:pPr>
        <w:rPr>
          <w:lang w:val="fr-CA"/>
        </w:rPr>
      </w:pPr>
      <w:r w:rsidRPr="00BF3EEB">
        <w:rPr>
          <w:lang w:val="fr-CA"/>
        </w:rPr>
        <w:t>“Réintroduisez la lourdeur.”</w:t>
      </w:r>
    </w:p>
    <w:p w14:paraId="53912313" w14:textId="77777777" w:rsidR="00BF3EEB" w:rsidRPr="00BF3EEB" w:rsidRDefault="00BF3EEB" w:rsidP="00BF3EEB">
      <w:pPr>
        <w:rPr>
          <w:lang w:val="fr-CA"/>
        </w:rPr>
      </w:pPr>
      <w:r w:rsidRPr="00BF3EEB">
        <w:rPr>
          <w:lang w:val="fr-CA"/>
        </w:rPr>
        <w:t>ToTAL ne dit pas :</w:t>
      </w:r>
    </w:p>
    <w:p w14:paraId="01FB6793" w14:textId="77777777" w:rsidR="00BF3EEB" w:rsidRPr="00BF3EEB" w:rsidRDefault="00BF3EEB" w:rsidP="00BF3EEB">
      <w:pPr>
        <w:rPr>
          <w:lang w:val="fr-CA"/>
        </w:rPr>
      </w:pPr>
      <w:r w:rsidRPr="00BF3EEB">
        <w:rPr>
          <w:lang w:val="fr-CA"/>
        </w:rPr>
        <w:t>“Le passé avait toujours raison.”</w:t>
      </w:r>
    </w:p>
    <w:p w14:paraId="24C11373" w14:textId="77777777" w:rsidR="00BF3EEB" w:rsidRPr="00BF3EEB" w:rsidRDefault="00BF3EEB" w:rsidP="00BF3EEB">
      <w:pPr>
        <w:rPr>
          <w:lang w:val="fr-CA"/>
        </w:rPr>
      </w:pPr>
      <w:r w:rsidRPr="00BF3EEB">
        <w:rPr>
          <w:lang w:val="fr-CA"/>
        </w:rPr>
        <w:t>ToTAL dit plutôt :</w:t>
      </w:r>
    </w:p>
    <w:p w14:paraId="1E13DA3B" w14:textId="77777777" w:rsidR="00BF3EEB" w:rsidRPr="00BF3EEB" w:rsidRDefault="00BF3EEB" w:rsidP="00BF3EEB">
      <w:pPr>
        <w:rPr>
          <w:lang w:val="fr-CA"/>
        </w:rPr>
      </w:pPr>
      <w:r w:rsidRPr="00BF3EEB">
        <w:rPr>
          <w:b/>
          <w:bCs/>
          <w:lang w:val="fr-CA"/>
        </w:rPr>
        <w:t>Comprenons ce que le passé essayait de protéger.</w:t>
      </w:r>
    </w:p>
    <w:p w14:paraId="7AA7BD6E" w14:textId="77777777" w:rsidR="00BF3EEB" w:rsidRPr="00BF3EEB" w:rsidRDefault="00BF3EEB" w:rsidP="00BF3EEB">
      <w:pPr>
        <w:rPr>
          <w:lang w:val="fr-CA"/>
        </w:rPr>
      </w:pPr>
      <w:r w:rsidRPr="00BF3EEB">
        <w:rPr>
          <w:lang w:val="fr-CA"/>
        </w:rPr>
        <w:t>Une pratique ancienne peut contenir une intention très actuelle.</w:t>
      </w:r>
    </w:p>
    <w:p w14:paraId="101B276A" w14:textId="77777777" w:rsidR="00BF3EEB" w:rsidRPr="00BF3EEB" w:rsidRDefault="00BF3EEB" w:rsidP="00BF3EEB">
      <w:pPr>
        <w:rPr>
          <w:lang w:val="fr-CA"/>
        </w:rPr>
      </w:pPr>
      <w:r w:rsidRPr="00BF3EEB">
        <w:rPr>
          <w:lang w:val="fr-CA"/>
        </w:rPr>
        <w:t>Un modèle pouvait protéger la compréhension.</w:t>
      </w:r>
      <w:r w:rsidRPr="00BF3EEB">
        <w:rPr>
          <w:lang w:val="fr-CA"/>
        </w:rPr>
        <w:br/>
        <w:t>Une revue pouvait protéger la cohérence.</w:t>
      </w:r>
      <w:r w:rsidRPr="00BF3EEB">
        <w:rPr>
          <w:lang w:val="fr-CA"/>
        </w:rPr>
        <w:br/>
        <w:t>Une spécification pouvait protéger l’intention.</w:t>
      </w:r>
      <w:r w:rsidRPr="00BF3EEB">
        <w:rPr>
          <w:lang w:val="fr-CA"/>
        </w:rPr>
        <w:br/>
        <w:t>Un plan de test pouvait protéger la traçabilité.</w:t>
      </w:r>
      <w:r w:rsidRPr="00BF3EEB">
        <w:rPr>
          <w:lang w:val="fr-CA"/>
        </w:rPr>
        <w:br/>
        <w:t>Une analyse en amont pouvait protéger l’alignement.</w:t>
      </w:r>
      <w:r w:rsidRPr="00BF3EEB">
        <w:rPr>
          <w:lang w:val="fr-CA"/>
        </w:rPr>
        <w:br/>
        <w:t>Une validation précoce pouvait protéger la confiance.</w:t>
      </w:r>
    </w:p>
    <w:p w14:paraId="7CC3CA1F" w14:textId="77777777" w:rsidR="00BF3EEB" w:rsidRPr="00BF3EEB" w:rsidRDefault="00BF3EEB" w:rsidP="00BF3EEB">
      <w:pPr>
        <w:rPr>
          <w:lang w:val="fr-CA"/>
        </w:rPr>
      </w:pPr>
      <w:r w:rsidRPr="00BF3EEB">
        <w:rPr>
          <w:lang w:val="fr-CA"/>
        </w:rPr>
        <w:t>Mais si la pratique était devenue trop lourde, trop séparée du delivery, trop documentaire ou trop statique, alors il faut la transformer.</w:t>
      </w:r>
    </w:p>
    <w:p w14:paraId="7E2E0570" w14:textId="77777777" w:rsidR="00BF3EEB" w:rsidRPr="00BF3EEB" w:rsidRDefault="00BF3EEB" w:rsidP="00BF3EEB">
      <w:pPr>
        <w:rPr>
          <w:lang w:val="fr-CA"/>
        </w:rPr>
      </w:pPr>
      <w:r w:rsidRPr="00BF3EEB">
        <w:rPr>
          <w:lang w:val="fr-CA"/>
        </w:rPr>
        <w:t>Pas la copier.</w:t>
      </w:r>
      <w:r w:rsidRPr="00BF3EEB">
        <w:rPr>
          <w:lang w:val="fr-CA"/>
        </w:rPr>
        <w:br/>
        <w:t>Pas la rejeter.</w:t>
      </w:r>
      <w:r w:rsidRPr="00BF3EEB">
        <w:rPr>
          <w:lang w:val="fr-CA"/>
        </w:rPr>
        <w:br/>
        <w:t>La transformer.</w:t>
      </w:r>
    </w:p>
    <w:p w14:paraId="46939565" w14:textId="77777777" w:rsidR="00BF3EEB" w:rsidRPr="00BF3EEB" w:rsidRDefault="00BF3EEB" w:rsidP="00BF3EEB">
      <w:pPr>
        <w:rPr>
          <w:lang w:val="fr-CA"/>
        </w:rPr>
      </w:pPr>
      <w:r w:rsidRPr="00BF3EEB">
        <w:rPr>
          <w:lang w:val="fr-CA"/>
        </w:rPr>
        <w:t>C’est exactement la posture ToTAL :</w:t>
      </w:r>
    </w:p>
    <w:p w14:paraId="26D71956" w14:textId="77777777" w:rsidR="00BF3EEB" w:rsidRPr="00BF3EEB" w:rsidRDefault="00BF3EEB" w:rsidP="00BF3EEB">
      <w:pPr>
        <w:rPr>
          <w:lang w:val="fr-CA"/>
        </w:rPr>
      </w:pPr>
      <w:r w:rsidRPr="00BF3EEB">
        <w:rPr>
          <w:b/>
          <w:bCs/>
          <w:lang w:val="fr-CA"/>
        </w:rPr>
        <w:t>Garder la valeur.</w:t>
      </w:r>
      <w:r w:rsidRPr="00BF3EEB">
        <w:rPr>
          <w:b/>
          <w:bCs/>
          <w:lang w:val="fr-CA"/>
        </w:rPr>
        <w:br/>
        <w:t>Enlever la lourdeur.</w:t>
      </w:r>
      <w:r w:rsidRPr="00BF3EEB">
        <w:rPr>
          <w:b/>
          <w:bCs/>
          <w:lang w:val="fr-CA"/>
        </w:rPr>
        <w:br/>
        <w:t>Replacer la pratique au bon endroit.</w:t>
      </w:r>
    </w:p>
    <w:p w14:paraId="24F3C353" w14:textId="77777777" w:rsidR="00BF3EEB" w:rsidRPr="00BF3EEB" w:rsidRDefault="00AF510C" w:rsidP="00BF3EEB">
      <w:pPr>
        <w:rPr>
          <w:lang w:val="fr-CA"/>
        </w:rPr>
      </w:pPr>
      <w:r>
        <w:rPr>
          <w:lang w:val="fr-CA"/>
        </w:rPr>
        <w:pict w14:anchorId="7B7D7C8D">
          <v:rect id="_x0000_i1057" style="width:0;height:1.5pt" o:hralign="center" o:hrstd="t" o:hr="t" fillcolor="#a0a0a0" stroked="f"/>
        </w:pict>
      </w:r>
    </w:p>
    <w:p w14:paraId="3698FAC7" w14:textId="77777777" w:rsidR="00BF3EEB" w:rsidRPr="00BF3EEB" w:rsidRDefault="00BF3EEB" w:rsidP="00BF3EEB">
      <w:pPr>
        <w:rPr>
          <w:b/>
          <w:bCs/>
          <w:lang w:val="fr-CA"/>
        </w:rPr>
      </w:pPr>
      <w:r w:rsidRPr="00BF3EEB">
        <w:rPr>
          <w:b/>
          <w:bCs/>
          <w:lang w:val="fr-CA"/>
        </w:rPr>
        <w:t>Bien définir n’est pas anti-Agile</w:t>
      </w:r>
    </w:p>
    <w:p w14:paraId="25D983E7" w14:textId="77777777" w:rsidR="00BF3EEB" w:rsidRPr="00BF3EEB" w:rsidRDefault="00BF3EEB" w:rsidP="00BF3EEB">
      <w:r w:rsidRPr="5E701584">
        <w:lastRenderedPageBreak/>
        <w:t>Une des confusions les plus coûteuses dans l’industrie logicielle est l’idée que bien définir en amont serait automatiquement “waterfall”.</w:t>
      </w:r>
    </w:p>
    <w:p w14:paraId="24A60611" w14:textId="77777777" w:rsidR="00BF3EEB" w:rsidRPr="00BF3EEB" w:rsidRDefault="00BF3EEB" w:rsidP="00BF3EEB">
      <w:pPr>
        <w:rPr>
          <w:lang w:val="fr-CA"/>
        </w:rPr>
      </w:pPr>
      <w:r w:rsidRPr="00BF3EEB">
        <w:rPr>
          <w:lang w:val="fr-CA"/>
        </w:rPr>
        <w:t>Comme si clarifier avant de construire était une forme de rigidité.</w:t>
      </w:r>
    </w:p>
    <w:p w14:paraId="10438927" w14:textId="77777777" w:rsidR="00BF3EEB" w:rsidRPr="00BF3EEB" w:rsidRDefault="00BF3EEB" w:rsidP="00BF3EEB">
      <w:pPr>
        <w:rPr>
          <w:lang w:val="fr-CA"/>
        </w:rPr>
      </w:pPr>
      <w:r w:rsidRPr="00BF3EEB">
        <w:rPr>
          <w:lang w:val="fr-CA"/>
        </w:rPr>
        <w:t>Bien sûr, il existe une mauvaise façon de définir en amont.</w:t>
      </w:r>
    </w:p>
    <w:p w14:paraId="09F161E1" w14:textId="77777777" w:rsidR="00BF3EEB" w:rsidRPr="00BF3EEB" w:rsidRDefault="00BF3EEB" w:rsidP="00BF3EEB">
      <w:pPr>
        <w:rPr>
          <w:lang w:val="fr-CA"/>
        </w:rPr>
      </w:pPr>
      <w:r w:rsidRPr="00BF3EEB">
        <w:rPr>
          <w:lang w:val="fr-CA"/>
        </w:rPr>
        <w:t>On peut tenter de tout prévoir.</w:t>
      </w:r>
      <w:r w:rsidRPr="00BF3EEB">
        <w:rPr>
          <w:lang w:val="fr-CA"/>
        </w:rPr>
        <w:br/>
        <w:t>Tout figer.</w:t>
      </w:r>
      <w:r w:rsidRPr="00BF3EEB">
        <w:rPr>
          <w:lang w:val="fr-CA"/>
        </w:rPr>
        <w:br/>
        <w:t>Tout documenter.</w:t>
      </w:r>
      <w:r w:rsidRPr="00BF3EEB">
        <w:rPr>
          <w:lang w:val="fr-CA"/>
        </w:rPr>
        <w:br/>
        <w:t>Tout verrouiller.</w:t>
      </w:r>
      <w:r w:rsidRPr="00BF3EEB">
        <w:rPr>
          <w:lang w:val="fr-CA"/>
        </w:rPr>
        <w:br/>
        <w:t>Refuser l’apprentissage.</w:t>
      </w:r>
      <w:r w:rsidRPr="00BF3EEB">
        <w:rPr>
          <w:lang w:val="fr-CA"/>
        </w:rPr>
        <w:br/>
        <w:t>Créer des documents si lourds que personne ne les lit.</w:t>
      </w:r>
      <w:r w:rsidRPr="00BF3EEB">
        <w:rPr>
          <w:lang w:val="fr-CA"/>
        </w:rPr>
        <w:br/>
        <w:t>Produire une illusion de contrôle.</w:t>
      </w:r>
    </w:p>
    <w:p w14:paraId="0C44BDDF" w14:textId="77777777" w:rsidR="00BF3EEB" w:rsidRPr="00BF3EEB" w:rsidRDefault="00BF3EEB" w:rsidP="00BF3EEB">
      <w:pPr>
        <w:rPr>
          <w:lang w:val="fr-CA"/>
        </w:rPr>
      </w:pPr>
      <w:r w:rsidRPr="00BF3EEB">
        <w:rPr>
          <w:lang w:val="fr-CA"/>
        </w:rPr>
        <w:t>Cette approche est rigide.</w:t>
      </w:r>
    </w:p>
    <w:p w14:paraId="4434D247" w14:textId="77777777" w:rsidR="00BF3EEB" w:rsidRPr="00BF3EEB" w:rsidRDefault="00BF3EEB" w:rsidP="00BF3EEB">
      <w:pPr>
        <w:rPr>
          <w:lang w:val="fr-CA"/>
        </w:rPr>
      </w:pPr>
      <w:r w:rsidRPr="00BF3EEB">
        <w:rPr>
          <w:lang w:val="fr-CA"/>
        </w:rPr>
        <w:t>Mais ce n’est pas la seule façon de définir.</w:t>
      </w:r>
    </w:p>
    <w:p w14:paraId="3973C576" w14:textId="77777777" w:rsidR="00BF3EEB" w:rsidRPr="00BF3EEB" w:rsidRDefault="00BF3EEB" w:rsidP="00BF3EEB">
      <w:pPr>
        <w:rPr>
          <w:lang w:val="fr-CA"/>
        </w:rPr>
      </w:pPr>
      <w:r w:rsidRPr="00BF3EEB">
        <w:rPr>
          <w:lang w:val="fr-CA"/>
        </w:rPr>
        <w:t>On peut aussi définir de manière agile.</w:t>
      </w:r>
    </w:p>
    <w:p w14:paraId="296B0747" w14:textId="77777777" w:rsidR="00BF3EEB" w:rsidRPr="00BF3EEB" w:rsidRDefault="00BF3EEB" w:rsidP="00BF3EEB">
      <w:pPr>
        <w:rPr>
          <w:lang w:val="fr-CA"/>
        </w:rPr>
      </w:pPr>
      <w:r w:rsidRPr="00BF3EEB">
        <w:rPr>
          <w:lang w:val="fr-CA"/>
        </w:rPr>
        <w:t>Définir suffisamment pour construire le prochain pas.</w:t>
      </w:r>
      <w:r w:rsidRPr="00BF3EEB">
        <w:rPr>
          <w:lang w:val="fr-CA"/>
        </w:rPr>
        <w:br/>
        <w:t>Définir suffisamment pour éviter les malentendus.</w:t>
      </w:r>
      <w:r w:rsidRPr="00BF3EEB">
        <w:rPr>
          <w:lang w:val="fr-CA"/>
        </w:rPr>
        <w:br/>
        <w:t>Définir suffisamment pour valider tôt.</w:t>
      </w:r>
      <w:r w:rsidRPr="00BF3EEB">
        <w:rPr>
          <w:lang w:val="fr-CA"/>
        </w:rPr>
        <w:br/>
        <w:t>Définir suffisamment pour apprendre vite.</w:t>
      </w:r>
      <w:r w:rsidRPr="00BF3EEB">
        <w:rPr>
          <w:lang w:val="fr-CA"/>
        </w:rPr>
        <w:br/>
        <w:t>Définir suffisamment pour que l’automatisation et l’IA travaillent sur une base claire.</w:t>
      </w:r>
    </w:p>
    <w:p w14:paraId="0A02E63E" w14:textId="77777777" w:rsidR="00BF3EEB" w:rsidRPr="00BF3EEB" w:rsidRDefault="00BF3EEB" w:rsidP="00BF3EEB">
      <w:pPr>
        <w:rPr>
          <w:lang w:val="fr-CA"/>
        </w:rPr>
      </w:pPr>
      <w:r w:rsidRPr="00BF3EEB">
        <w:rPr>
          <w:lang w:val="fr-CA"/>
        </w:rPr>
        <w:t>Une définition agile n’est pas une prison.</w:t>
      </w:r>
      <w:r w:rsidRPr="00BF3EEB">
        <w:rPr>
          <w:lang w:val="fr-CA"/>
        </w:rPr>
        <w:br/>
        <w:t>C’est un point d’appui.</w:t>
      </w:r>
    </w:p>
    <w:p w14:paraId="2C479BE3" w14:textId="77777777" w:rsidR="00BF3EEB" w:rsidRPr="00BF3EEB" w:rsidRDefault="00BF3EEB" w:rsidP="00BF3EEB">
      <w:pPr>
        <w:rPr>
          <w:lang w:val="fr-CA"/>
        </w:rPr>
      </w:pPr>
      <w:r w:rsidRPr="00BF3EEB">
        <w:rPr>
          <w:lang w:val="fr-CA"/>
        </w:rPr>
        <w:t>Elle ne cherche pas à empêcher le changement.</w:t>
      </w:r>
      <w:r w:rsidRPr="00BF3EEB">
        <w:rPr>
          <w:lang w:val="fr-CA"/>
        </w:rPr>
        <w:br/>
        <w:t>Elle cherche à rendre le changement compréhensible.</w:t>
      </w:r>
    </w:p>
    <w:p w14:paraId="52341241" w14:textId="77777777" w:rsidR="00BF3EEB" w:rsidRPr="00BF3EEB" w:rsidRDefault="00BF3EEB" w:rsidP="00BF3EEB">
      <w:pPr>
        <w:rPr>
          <w:lang w:val="fr-CA"/>
        </w:rPr>
      </w:pPr>
      <w:r w:rsidRPr="00BF3EEB">
        <w:rPr>
          <w:lang w:val="fr-CA"/>
        </w:rPr>
        <w:t>La vraie agilité n’est pas d’avancer dans le flou.</w:t>
      </w:r>
    </w:p>
    <w:p w14:paraId="32AD29B2" w14:textId="77777777" w:rsidR="00BF3EEB" w:rsidRPr="00BF3EEB" w:rsidRDefault="00BF3EEB" w:rsidP="00BF3EEB">
      <w:pPr>
        <w:rPr>
          <w:lang w:val="fr-CA"/>
        </w:rPr>
      </w:pPr>
      <w:r w:rsidRPr="00BF3EEB">
        <w:rPr>
          <w:lang w:val="fr-CA"/>
        </w:rPr>
        <w:t>La vraie agilité est de réduire l’incertitude suffisamment pour apprendre plus vite.</w:t>
      </w:r>
    </w:p>
    <w:p w14:paraId="38256296" w14:textId="77777777" w:rsidR="00BF3EEB" w:rsidRPr="00BF3EEB" w:rsidRDefault="00AF510C" w:rsidP="00BF3EEB">
      <w:pPr>
        <w:rPr>
          <w:lang w:val="fr-CA"/>
        </w:rPr>
      </w:pPr>
      <w:r>
        <w:rPr>
          <w:lang w:val="fr-CA"/>
        </w:rPr>
        <w:pict w14:anchorId="18203572">
          <v:rect id="_x0000_i1058" style="width:0;height:1.5pt" o:hralign="center" o:hrstd="t" o:hr="t" fillcolor="#a0a0a0" stroked="f"/>
        </w:pict>
      </w:r>
    </w:p>
    <w:p w14:paraId="0D43F4EE" w14:textId="77777777" w:rsidR="00BF3EEB" w:rsidRPr="00BF3EEB" w:rsidRDefault="00BF3EEB" w:rsidP="00BF3EEB">
      <w:pPr>
        <w:rPr>
          <w:b/>
          <w:bCs/>
          <w:lang w:val="fr-CA"/>
        </w:rPr>
      </w:pPr>
      <w:r w:rsidRPr="00BF3EEB">
        <w:rPr>
          <w:b/>
          <w:bCs/>
          <w:lang w:val="fr-CA"/>
        </w:rPr>
        <w:t>Le framework n’est pas la preuve de maturité</w:t>
      </w:r>
    </w:p>
    <w:p w14:paraId="0317F92D" w14:textId="77777777" w:rsidR="00BF3EEB" w:rsidRPr="00BF3EEB" w:rsidRDefault="00BF3EEB" w:rsidP="00BF3EEB">
      <w:pPr>
        <w:rPr>
          <w:lang w:val="fr-CA"/>
        </w:rPr>
      </w:pPr>
      <w:r w:rsidRPr="00BF3EEB">
        <w:rPr>
          <w:lang w:val="fr-CA"/>
        </w:rPr>
        <w:t>Une organisation peut se dire Agile et rester confuse.</w:t>
      </w:r>
    </w:p>
    <w:p w14:paraId="49BED4FD" w14:textId="77777777" w:rsidR="00BF3EEB" w:rsidRPr="00BF3EEB" w:rsidRDefault="00BF3EEB" w:rsidP="00BF3EEB">
      <w:pPr>
        <w:rPr>
          <w:lang w:val="fr-CA"/>
        </w:rPr>
      </w:pPr>
      <w:r w:rsidRPr="00BF3EEB">
        <w:rPr>
          <w:lang w:val="fr-CA"/>
        </w:rPr>
        <w:t>Elle peut faire des sprints, des démos, des rétrospectives, des PI Planning, des daily meetings, des backlogs et des cérémonies. Elle peut avoir tout le vocabulaire attendu.</w:t>
      </w:r>
    </w:p>
    <w:p w14:paraId="38FDDD1B" w14:textId="77777777" w:rsidR="00BF3EEB" w:rsidRPr="00BF3EEB" w:rsidRDefault="00BF3EEB" w:rsidP="00BF3EEB">
      <w:pPr>
        <w:rPr>
          <w:lang w:val="fr-CA"/>
        </w:rPr>
      </w:pPr>
      <w:r w:rsidRPr="00BF3EEB">
        <w:rPr>
          <w:lang w:val="fr-CA"/>
        </w:rPr>
        <w:t>Et pourtant, elle peut continuer à vivre :</w:t>
      </w:r>
    </w:p>
    <w:p w14:paraId="7E183490" w14:textId="77777777" w:rsidR="00BF3EEB" w:rsidRPr="00BF3EEB" w:rsidRDefault="00BF3EEB">
      <w:pPr>
        <w:numPr>
          <w:ilvl w:val="0"/>
          <w:numId w:val="60"/>
        </w:numPr>
        <w:rPr>
          <w:lang w:val="fr-CA"/>
        </w:rPr>
      </w:pPr>
      <w:r w:rsidRPr="00BF3EEB">
        <w:rPr>
          <w:lang w:val="fr-CA"/>
        </w:rPr>
        <w:t>des spécifications faibles ;</w:t>
      </w:r>
    </w:p>
    <w:p w14:paraId="01A57DC4" w14:textId="77777777" w:rsidR="00BF3EEB" w:rsidRPr="00BF3EEB" w:rsidRDefault="00BF3EEB">
      <w:pPr>
        <w:numPr>
          <w:ilvl w:val="0"/>
          <w:numId w:val="60"/>
        </w:numPr>
        <w:rPr>
          <w:lang w:val="fr-CA"/>
        </w:rPr>
      </w:pPr>
      <w:r w:rsidRPr="00BF3EEB">
        <w:rPr>
          <w:lang w:val="fr-CA"/>
        </w:rPr>
        <w:t>des tests tardifs ;</w:t>
      </w:r>
    </w:p>
    <w:p w14:paraId="44D668A6" w14:textId="77777777" w:rsidR="00BF3EEB" w:rsidRPr="00BF3EEB" w:rsidRDefault="00BF3EEB">
      <w:pPr>
        <w:numPr>
          <w:ilvl w:val="0"/>
          <w:numId w:val="60"/>
        </w:numPr>
        <w:rPr>
          <w:lang w:val="fr-CA"/>
        </w:rPr>
      </w:pPr>
      <w:r w:rsidRPr="00BF3EEB">
        <w:rPr>
          <w:lang w:val="fr-CA"/>
        </w:rPr>
        <w:t>des responsabilités qualité floues ;</w:t>
      </w:r>
    </w:p>
    <w:p w14:paraId="707974BB" w14:textId="77777777" w:rsidR="00BF3EEB" w:rsidRPr="00BF3EEB" w:rsidRDefault="00BF3EEB">
      <w:pPr>
        <w:numPr>
          <w:ilvl w:val="0"/>
          <w:numId w:val="60"/>
        </w:numPr>
        <w:rPr>
          <w:lang w:val="fr-CA"/>
        </w:rPr>
      </w:pPr>
      <w:r w:rsidRPr="00BF3EEB">
        <w:rPr>
          <w:lang w:val="fr-CA"/>
        </w:rPr>
        <w:lastRenderedPageBreak/>
        <w:t>des décisions orales ;</w:t>
      </w:r>
    </w:p>
    <w:p w14:paraId="7E8019B9" w14:textId="77777777" w:rsidR="00BF3EEB" w:rsidRPr="00BF3EEB" w:rsidRDefault="00BF3EEB">
      <w:pPr>
        <w:numPr>
          <w:ilvl w:val="0"/>
          <w:numId w:val="60"/>
        </w:numPr>
        <w:rPr>
          <w:lang w:val="fr-CA"/>
        </w:rPr>
      </w:pPr>
      <w:r w:rsidRPr="00BF3EEB">
        <w:rPr>
          <w:lang w:val="fr-CA"/>
        </w:rPr>
        <w:t>des incidents récurrents ;</w:t>
      </w:r>
    </w:p>
    <w:p w14:paraId="1367CEB6" w14:textId="77777777" w:rsidR="00BF3EEB" w:rsidRPr="00BF3EEB" w:rsidRDefault="00BF3EEB">
      <w:pPr>
        <w:numPr>
          <w:ilvl w:val="0"/>
          <w:numId w:val="60"/>
        </w:numPr>
        <w:rPr>
          <w:lang w:val="fr-CA"/>
        </w:rPr>
      </w:pPr>
      <w:r w:rsidRPr="00BF3EEB">
        <w:rPr>
          <w:lang w:val="fr-CA"/>
        </w:rPr>
        <w:t>des releases trop grosses ;</w:t>
      </w:r>
    </w:p>
    <w:p w14:paraId="1071E361" w14:textId="77777777" w:rsidR="00BF3EEB" w:rsidRPr="00BF3EEB" w:rsidRDefault="00BF3EEB">
      <w:pPr>
        <w:numPr>
          <w:ilvl w:val="0"/>
          <w:numId w:val="60"/>
        </w:numPr>
        <w:rPr>
          <w:lang w:val="fr-CA"/>
        </w:rPr>
      </w:pPr>
      <w:r w:rsidRPr="00BF3EEB">
        <w:rPr>
          <w:lang w:val="fr-CA"/>
        </w:rPr>
        <w:t>une faible capacité d’apprentissage.</w:t>
      </w:r>
    </w:p>
    <w:p w14:paraId="7C2CA9BF" w14:textId="77777777" w:rsidR="00BF3EEB" w:rsidRPr="00BF3EEB" w:rsidRDefault="00BF3EEB" w:rsidP="00BF3EEB">
      <w:pPr>
        <w:rPr>
          <w:lang w:val="fr-CA"/>
        </w:rPr>
      </w:pPr>
      <w:r w:rsidRPr="00BF3EEB">
        <w:rPr>
          <w:lang w:val="fr-CA"/>
        </w:rPr>
        <w:t>À l’inverse, une organisation plus séquentielle peut être beaucoup plus ToTAL si elle définit clairement, mesure honnêtement, valide tôt, apprend réellement et améliore continuellement son système.</w:t>
      </w:r>
    </w:p>
    <w:p w14:paraId="5878F65A" w14:textId="77777777" w:rsidR="00BF3EEB" w:rsidRPr="00BF3EEB" w:rsidRDefault="00BF3EEB" w:rsidP="00BF3EEB">
      <w:pPr>
        <w:rPr>
          <w:lang w:val="fr-CA"/>
        </w:rPr>
      </w:pPr>
      <w:r w:rsidRPr="00BF3EEB">
        <w:rPr>
          <w:lang w:val="fr-CA"/>
        </w:rPr>
        <w:t>Cela peut déranger.</w:t>
      </w:r>
    </w:p>
    <w:p w14:paraId="338FBF2D" w14:textId="77777777" w:rsidR="00BF3EEB" w:rsidRPr="00BF3EEB" w:rsidRDefault="00BF3EEB" w:rsidP="00BF3EEB">
      <w:pPr>
        <w:rPr>
          <w:lang w:val="fr-CA"/>
        </w:rPr>
      </w:pPr>
      <w:r w:rsidRPr="00BF3EEB">
        <w:rPr>
          <w:lang w:val="fr-CA"/>
        </w:rPr>
        <w:t>Mais c’est important.</w:t>
      </w:r>
    </w:p>
    <w:p w14:paraId="2CA5EB14" w14:textId="77777777" w:rsidR="00BF3EEB" w:rsidRPr="00BF3EEB" w:rsidRDefault="00BF3EEB" w:rsidP="00BF3EEB">
      <w:pPr>
        <w:rPr>
          <w:lang w:val="fr-CA"/>
        </w:rPr>
      </w:pPr>
      <w:r w:rsidRPr="00BF3EEB">
        <w:rPr>
          <w:lang w:val="fr-CA"/>
        </w:rPr>
        <w:t>Le nom du framework n’est pas la preuve de maturité.</w:t>
      </w:r>
    </w:p>
    <w:p w14:paraId="74382DE9" w14:textId="77777777" w:rsidR="00BF3EEB" w:rsidRPr="00BF3EEB" w:rsidRDefault="00BF3EEB" w:rsidP="00BF3EEB">
      <w:pPr>
        <w:rPr>
          <w:lang w:val="fr-CA"/>
        </w:rPr>
      </w:pPr>
      <w:r w:rsidRPr="00BF3EEB">
        <w:rPr>
          <w:lang w:val="fr-CA"/>
        </w:rPr>
        <w:t>La maturité se voit dans la capacité réelle à :</w:t>
      </w:r>
    </w:p>
    <w:p w14:paraId="2A464712" w14:textId="77777777" w:rsidR="00BF3EEB" w:rsidRPr="00BF3EEB" w:rsidRDefault="00BF3EEB">
      <w:pPr>
        <w:numPr>
          <w:ilvl w:val="0"/>
          <w:numId w:val="61"/>
        </w:numPr>
        <w:rPr>
          <w:lang w:val="fr-CA"/>
        </w:rPr>
      </w:pPr>
      <w:r w:rsidRPr="00BF3EEB">
        <w:rPr>
          <w:lang w:val="fr-CA"/>
        </w:rPr>
        <w:t>définir ;</w:t>
      </w:r>
    </w:p>
    <w:p w14:paraId="65214817" w14:textId="77777777" w:rsidR="00BF3EEB" w:rsidRPr="00BF3EEB" w:rsidRDefault="00BF3EEB">
      <w:pPr>
        <w:numPr>
          <w:ilvl w:val="0"/>
          <w:numId w:val="61"/>
        </w:numPr>
        <w:rPr>
          <w:lang w:val="fr-CA"/>
        </w:rPr>
      </w:pPr>
      <w:r w:rsidRPr="00BF3EEB">
        <w:rPr>
          <w:lang w:val="fr-CA"/>
        </w:rPr>
        <w:t>construire ;</w:t>
      </w:r>
    </w:p>
    <w:p w14:paraId="48D7904B" w14:textId="77777777" w:rsidR="00BF3EEB" w:rsidRPr="00BF3EEB" w:rsidRDefault="00BF3EEB">
      <w:pPr>
        <w:numPr>
          <w:ilvl w:val="0"/>
          <w:numId w:val="61"/>
        </w:numPr>
        <w:rPr>
          <w:lang w:val="fr-CA"/>
        </w:rPr>
      </w:pPr>
      <w:r w:rsidRPr="00BF3EEB">
        <w:rPr>
          <w:lang w:val="fr-CA"/>
        </w:rPr>
        <w:t>valider ;</w:t>
      </w:r>
    </w:p>
    <w:p w14:paraId="10C76358" w14:textId="77777777" w:rsidR="00BF3EEB" w:rsidRPr="00BF3EEB" w:rsidRDefault="00BF3EEB">
      <w:pPr>
        <w:numPr>
          <w:ilvl w:val="0"/>
          <w:numId w:val="61"/>
        </w:numPr>
        <w:rPr>
          <w:lang w:val="fr-CA"/>
        </w:rPr>
      </w:pPr>
      <w:r w:rsidRPr="00BF3EEB">
        <w:rPr>
          <w:lang w:val="fr-CA"/>
        </w:rPr>
        <w:t>observer ;</w:t>
      </w:r>
    </w:p>
    <w:p w14:paraId="4C3ACF21" w14:textId="77777777" w:rsidR="00BF3EEB" w:rsidRPr="00BF3EEB" w:rsidRDefault="00BF3EEB">
      <w:pPr>
        <w:numPr>
          <w:ilvl w:val="0"/>
          <w:numId w:val="61"/>
        </w:numPr>
        <w:rPr>
          <w:lang w:val="fr-CA"/>
        </w:rPr>
      </w:pPr>
      <w:r w:rsidRPr="00BF3EEB">
        <w:rPr>
          <w:lang w:val="fr-CA"/>
        </w:rPr>
        <w:t>mesurer ;</w:t>
      </w:r>
    </w:p>
    <w:p w14:paraId="07290C9E" w14:textId="77777777" w:rsidR="00BF3EEB" w:rsidRPr="00BF3EEB" w:rsidRDefault="00BF3EEB">
      <w:pPr>
        <w:numPr>
          <w:ilvl w:val="0"/>
          <w:numId w:val="61"/>
        </w:numPr>
        <w:rPr>
          <w:lang w:val="fr-CA"/>
        </w:rPr>
      </w:pPr>
      <w:r w:rsidRPr="00BF3EEB">
        <w:rPr>
          <w:lang w:val="fr-CA"/>
        </w:rPr>
        <w:t>apprendre ;</w:t>
      </w:r>
    </w:p>
    <w:p w14:paraId="4CD5C4E4" w14:textId="77777777" w:rsidR="00BF3EEB" w:rsidRPr="00BF3EEB" w:rsidRDefault="00BF3EEB">
      <w:pPr>
        <w:numPr>
          <w:ilvl w:val="0"/>
          <w:numId w:val="61"/>
        </w:numPr>
        <w:rPr>
          <w:lang w:val="fr-CA"/>
        </w:rPr>
      </w:pPr>
      <w:r w:rsidRPr="00BF3EEB">
        <w:rPr>
          <w:lang w:val="fr-CA"/>
        </w:rPr>
        <w:t>améliorer.</w:t>
      </w:r>
    </w:p>
    <w:p w14:paraId="3FEF4136" w14:textId="77777777" w:rsidR="00BF3EEB" w:rsidRPr="00BF3EEB" w:rsidRDefault="00BF3EEB" w:rsidP="00BF3EEB">
      <w:pPr>
        <w:rPr>
          <w:lang w:val="fr-CA"/>
        </w:rPr>
      </w:pPr>
      <w:r w:rsidRPr="00BF3EEB">
        <w:rPr>
          <w:lang w:val="fr-CA"/>
        </w:rPr>
        <w:t>ToTAL ne juge pas l’étiquette.</w:t>
      </w:r>
    </w:p>
    <w:p w14:paraId="58A57B0C" w14:textId="77777777" w:rsidR="00BF3EEB" w:rsidRPr="00BF3EEB" w:rsidRDefault="00BF3EEB" w:rsidP="00BF3EEB">
      <w:pPr>
        <w:rPr>
          <w:lang w:val="fr-CA"/>
        </w:rPr>
      </w:pPr>
      <w:r w:rsidRPr="00BF3EEB">
        <w:rPr>
          <w:lang w:val="fr-CA"/>
        </w:rPr>
        <w:t>ToTAL regarde le système.</w:t>
      </w:r>
    </w:p>
    <w:p w14:paraId="5F6E71AB" w14:textId="77777777" w:rsidR="00BF3EEB" w:rsidRPr="00BF3EEB" w:rsidRDefault="00AF510C" w:rsidP="00BF3EEB">
      <w:pPr>
        <w:rPr>
          <w:lang w:val="fr-CA"/>
        </w:rPr>
      </w:pPr>
      <w:r>
        <w:rPr>
          <w:lang w:val="fr-CA"/>
        </w:rPr>
        <w:pict w14:anchorId="26AF1295">
          <v:rect id="_x0000_i1059" style="width:0;height:1.5pt" o:hralign="center" o:hrstd="t" o:hr="t" fillcolor="#a0a0a0" stroked="f"/>
        </w:pict>
      </w:r>
    </w:p>
    <w:p w14:paraId="2B0BA60F" w14:textId="77777777" w:rsidR="00BF3EEB" w:rsidRPr="00BF3EEB" w:rsidRDefault="00BF3EEB" w:rsidP="00BF3EEB">
      <w:pPr>
        <w:rPr>
          <w:b/>
          <w:bCs/>
          <w:lang w:val="fr-CA"/>
        </w:rPr>
      </w:pPr>
      <w:r w:rsidRPr="00BF3EEB">
        <w:rPr>
          <w:b/>
          <w:bCs/>
          <w:lang w:val="fr-CA"/>
        </w:rPr>
        <w:t>Où replacer les pratiques existantes</w:t>
      </w:r>
    </w:p>
    <w:p w14:paraId="78EE475E" w14:textId="77777777" w:rsidR="00BF3EEB" w:rsidRPr="00BF3EEB" w:rsidRDefault="00BF3EEB" w:rsidP="00BF3EEB">
      <w:pPr>
        <w:rPr>
          <w:lang w:val="fr-CA"/>
        </w:rPr>
      </w:pPr>
      <w:r w:rsidRPr="00BF3EEB">
        <w:rPr>
          <w:lang w:val="fr-CA"/>
        </w:rPr>
        <w:t>ToTAL ne jette pas les pratiques existantes dans une seule boîte nommée “ancien monde”.</w:t>
      </w:r>
    </w:p>
    <w:p w14:paraId="6834CAA5" w14:textId="77777777" w:rsidR="00BF3EEB" w:rsidRPr="00BF3EEB" w:rsidRDefault="00BF3EEB" w:rsidP="00BF3EEB">
      <w:pPr>
        <w:rPr>
          <w:lang w:val="fr-CA"/>
        </w:rPr>
      </w:pPr>
      <w:r w:rsidRPr="00BF3EEB">
        <w:rPr>
          <w:lang w:val="fr-CA"/>
        </w:rPr>
        <w:t>ToTAL leur donne une place.</w:t>
      </w:r>
    </w:p>
    <w:p w14:paraId="4C4F128D" w14:textId="77777777" w:rsidR="00BF3EEB" w:rsidRPr="00BF3EEB" w:rsidRDefault="00BF3EEB" w:rsidP="00BF3EEB">
      <w:pPr>
        <w:rPr>
          <w:lang w:val="fr-CA"/>
        </w:rPr>
      </w:pPr>
      <w:r w:rsidRPr="00BF3EEB">
        <w:rPr>
          <w:lang w:val="fr-CA"/>
        </w:rPr>
        <w:t xml:space="preserve">Ce qui aide à comprendre, définir, modéliser, normaliser et apprendre trouve naturellement sa place dans </w:t>
      </w:r>
      <w:r w:rsidRPr="00BF3EEB">
        <w:rPr>
          <w:b/>
          <w:bCs/>
          <w:lang w:val="fr-CA"/>
        </w:rPr>
        <w:t>SENSe</w:t>
      </w:r>
      <w:r w:rsidRPr="00BF3EEB">
        <w:rPr>
          <w:lang w:val="fr-CA"/>
        </w:rPr>
        <w:t>.</w:t>
      </w:r>
    </w:p>
    <w:p w14:paraId="108799AC" w14:textId="77777777" w:rsidR="00BF3EEB" w:rsidRPr="00BF3EEB" w:rsidRDefault="00BF3EEB" w:rsidP="00BF3EEB">
      <w:pPr>
        <w:rPr>
          <w:lang w:val="fr-CA"/>
        </w:rPr>
      </w:pPr>
      <w:r w:rsidRPr="00BF3EEB">
        <w:rPr>
          <w:lang w:val="fr-CA"/>
        </w:rPr>
        <w:t>C’est là que vivent :</w:t>
      </w:r>
    </w:p>
    <w:p w14:paraId="3D1F04EC" w14:textId="77777777" w:rsidR="00BF3EEB" w:rsidRPr="00BF3EEB" w:rsidRDefault="00BF3EEB">
      <w:pPr>
        <w:numPr>
          <w:ilvl w:val="0"/>
          <w:numId w:val="62"/>
        </w:numPr>
        <w:rPr>
          <w:lang w:val="fr-CA"/>
        </w:rPr>
      </w:pPr>
      <w:r w:rsidRPr="00BF3EEB">
        <w:rPr>
          <w:lang w:val="fr-CA"/>
        </w:rPr>
        <w:t>la modélisation utile ;</w:t>
      </w:r>
    </w:p>
    <w:p w14:paraId="6A0C965E" w14:textId="77777777" w:rsidR="00BF3EEB" w:rsidRPr="00BF3EEB" w:rsidRDefault="00BF3EEB">
      <w:pPr>
        <w:numPr>
          <w:ilvl w:val="0"/>
          <w:numId w:val="62"/>
        </w:numPr>
        <w:rPr>
          <w:lang w:val="fr-CA"/>
        </w:rPr>
      </w:pPr>
      <w:r w:rsidRPr="00BF3EEB">
        <w:rPr>
          <w:lang w:val="fr-CA"/>
        </w:rPr>
        <w:t>le langage commun ;</w:t>
      </w:r>
    </w:p>
    <w:p w14:paraId="7FF17CAB" w14:textId="77777777" w:rsidR="00BF3EEB" w:rsidRPr="00BF3EEB" w:rsidRDefault="00BF3EEB">
      <w:pPr>
        <w:numPr>
          <w:ilvl w:val="0"/>
          <w:numId w:val="62"/>
        </w:numPr>
        <w:rPr>
          <w:lang w:val="fr-CA"/>
        </w:rPr>
      </w:pPr>
      <w:r w:rsidRPr="00BF3EEB">
        <w:rPr>
          <w:lang w:val="fr-CA"/>
        </w:rPr>
        <w:t>les spécifications vivantes ;</w:t>
      </w:r>
    </w:p>
    <w:p w14:paraId="6E48BB3B" w14:textId="77777777" w:rsidR="00BF3EEB" w:rsidRPr="00BF3EEB" w:rsidRDefault="00BF3EEB">
      <w:pPr>
        <w:numPr>
          <w:ilvl w:val="0"/>
          <w:numId w:val="62"/>
        </w:numPr>
        <w:rPr>
          <w:lang w:val="fr-CA"/>
        </w:rPr>
      </w:pPr>
      <w:r w:rsidRPr="00BF3EEB">
        <w:rPr>
          <w:lang w:val="fr-CA"/>
        </w:rPr>
        <w:lastRenderedPageBreak/>
        <w:t>les règles métier ;</w:t>
      </w:r>
    </w:p>
    <w:p w14:paraId="7743C43C" w14:textId="77777777" w:rsidR="00BF3EEB" w:rsidRPr="00BF3EEB" w:rsidRDefault="00BF3EEB">
      <w:pPr>
        <w:numPr>
          <w:ilvl w:val="0"/>
          <w:numId w:val="62"/>
        </w:numPr>
        <w:rPr>
          <w:lang w:val="fr-CA"/>
        </w:rPr>
      </w:pPr>
      <w:r w:rsidRPr="00BF3EEB">
        <w:rPr>
          <w:lang w:val="fr-CA"/>
        </w:rPr>
        <w:t>les scénarios ;</w:t>
      </w:r>
    </w:p>
    <w:p w14:paraId="7DCC3119" w14:textId="77777777" w:rsidR="00BF3EEB" w:rsidRPr="00BF3EEB" w:rsidRDefault="00BF3EEB">
      <w:pPr>
        <w:numPr>
          <w:ilvl w:val="0"/>
          <w:numId w:val="62"/>
        </w:numPr>
        <w:rPr>
          <w:lang w:val="fr-CA"/>
        </w:rPr>
      </w:pPr>
      <w:r w:rsidRPr="00BF3EEB">
        <w:rPr>
          <w:lang w:val="fr-CA"/>
        </w:rPr>
        <w:t>les critères d’acceptation ;</w:t>
      </w:r>
    </w:p>
    <w:p w14:paraId="1D847D4D" w14:textId="77777777" w:rsidR="00BF3EEB" w:rsidRPr="00BF3EEB" w:rsidRDefault="00BF3EEB">
      <w:pPr>
        <w:numPr>
          <w:ilvl w:val="0"/>
          <w:numId w:val="62"/>
        </w:numPr>
        <w:rPr>
          <w:lang w:val="fr-CA"/>
        </w:rPr>
      </w:pPr>
      <w:r w:rsidRPr="00BF3EEB">
        <w:rPr>
          <w:lang w:val="fr-CA"/>
        </w:rPr>
        <w:t>les apprentissages issus des incidents ;</w:t>
      </w:r>
    </w:p>
    <w:p w14:paraId="7EC7B821" w14:textId="77777777" w:rsidR="00BF3EEB" w:rsidRPr="00BF3EEB" w:rsidRDefault="00BF3EEB">
      <w:pPr>
        <w:numPr>
          <w:ilvl w:val="0"/>
          <w:numId w:val="62"/>
        </w:numPr>
        <w:rPr>
          <w:lang w:val="fr-CA"/>
        </w:rPr>
      </w:pPr>
      <w:r w:rsidRPr="00BF3EEB">
        <w:rPr>
          <w:lang w:val="fr-CA"/>
        </w:rPr>
        <w:t>la qualimétrie ;</w:t>
      </w:r>
    </w:p>
    <w:p w14:paraId="4EEFBCED" w14:textId="77777777" w:rsidR="00BF3EEB" w:rsidRPr="00BF3EEB" w:rsidRDefault="00BF3EEB">
      <w:pPr>
        <w:numPr>
          <w:ilvl w:val="0"/>
          <w:numId w:val="62"/>
        </w:numPr>
        <w:rPr>
          <w:lang w:val="fr-CA"/>
        </w:rPr>
      </w:pPr>
      <w:r w:rsidRPr="00BF3EEB">
        <w:rPr>
          <w:lang w:val="fr-CA"/>
        </w:rPr>
        <w:t>DDD, BDD, ATDD dans leur intention profonde.</w:t>
      </w:r>
    </w:p>
    <w:p w14:paraId="5E2FC283" w14:textId="77777777" w:rsidR="00BF3EEB" w:rsidRPr="00BF3EEB" w:rsidRDefault="00BF3EEB" w:rsidP="00BF3EEB">
      <w:pPr>
        <w:rPr>
          <w:lang w:val="fr-CA"/>
        </w:rPr>
      </w:pPr>
      <w:r w:rsidRPr="00BF3EEB">
        <w:rPr>
          <w:lang w:val="fr-CA"/>
        </w:rPr>
        <w:t xml:space="preserve">Ce qui aide à construire, intégrer, automatiser, simuler et valider avant le réel trouve naturellement sa place dans </w:t>
      </w:r>
      <w:r w:rsidRPr="00BF3EEB">
        <w:rPr>
          <w:b/>
          <w:bCs/>
          <w:lang w:val="fr-CA"/>
        </w:rPr>
        <w:t>FORGe</w:t>
      </w:r>
      <w:r w:rsidRPr="00BF3EEB">
        <w:rPr>
          <w:lang w:val="fr-CA"/>
        </w:rPr>
        <w:t>.</w:t>
      </w:r>
    </w:p>
    <w:p w14:paraId="69460370" w14:textId="77777777" w:rsidR="00BF3EEB" w:rsidRPr="00BF3EEB" w:rsidRDefault="00BF3EEB" w:rsidP="00BF3EEB">
      <w:pPr>
        <w:rPr>
          <w:lang w:val="fr-CA"/>
        </w:rPr>
      </w:pPr>
      <w:r w:rsidRPr="00BF3EEB">
        <w:rPr>
          <w:lang w:val="fr-CA"/>
        </w:rPr>
        <w:t>C’est là que vivent :</w:t>
      </w:r>
    </w:p>
    <w:p w14:paraId="3DFED673" w14:textId="77777777" w:rsidR="00BF3EEB" w:rsidRPr="00BF3EEB" w:rsidRDefault="00BF3EEB">
      <w:pPr>
        <w:numPr>
          <w:ilvl w:val="0"/>
          <w:numId w:val="63"/>
        </w:numPr>
        <w:rPr>
          <w:lang w:val="fr-CA"/>
        </w:rPr>
      </w:pPr>
      <w:r w:rsidRPr="00BF3EEB">
        <w:rPr>
          <w:lang w:val="fr-CA"/>
        </w:rPr>
        <w:t>TDD dans sa logique de conception validable ;</w:t>
      </w:r>
    </w:p>
    <w:p w14:paraId="7475CFCB" w14:textId="77777777" w:rsidR="00BF3EEB" w:rsidRPr="00BF3EEB" w:rsidRDefault="00BF3EEB">
      <w:pPr>
        <w:numPr>
          <w:ilvl w:val="0"/>
          <w:numId w:val="63"/>
        </w:numPr>
        <w:rPr>
          <w:lang w:val="fr-CA"/>
        </w:rPr>
      </w:pPr>
      <w:r w:rsidRPr="00BF3EEB">
        <w:rPr>
          <w:lang w:val="fr-CA"/>
        </w:rPr>
        <w:t>l’intégration continue ;</w:t>
      </w:r>
    </w:p>
    <w:p w14:paraId="66B18CAA" w14:textId="77777777" w:rsidR="00BF3EEB" w:rsidRPr="00BF3EEB" w:rsidRDefault="00BF3EEB">
      <w:pPr>
        <w:numPr>
          <w:ilvl w:val="0"/>
          <w:numId w:val="63"/>
        </w:numPr>
        <w:rPr>
          <w:lang w:val="fr-CA"/>
        </w:rPr>
      </w:pPr>
      <w:r w:rsidRPr="00BF3EEB">
        <w:rPr>
          <w:lang w:val="fr-CA"/>
        </w:rPr>
        <w:t>les validations automatisées ;</w:t>
      </w:r>
    </w:p>
    <w:p w14:paraId="446E4194" w14:textId="77777777" w:rsidR="00BF3EEB" w:rsidRPr="00BF3EEB" w:rsidRDefault="00BF3EEB">
      <w:pPr>
        <w:numPr>
          <w:ilvl w:val="0"/>
          <w:numId w:val="63"/>
        </w:numPr>
        <w:rPr>
          <w:lang w:val="fr-CA"/>
        </w:rPr>
      </w:pPr>
      <w:r w:rsidRPr="00BF3EEB">
        <w:rPr>
          <w:lang w:val="fr-CA"/>
        </w:rPr>
        <w:t>les environnements preview ;</w:t>
      </w:r>
    </w:p>
    <w:p w14:paraId="54D6B337" w14:textId="77777777" w:rsidR="00BF3EEB" w:rsidRPr="00BF3EEB" w:rsidRDefault="00BF3EEB">
      <w:pPr>
        <w:numPr>
          <w:ilvl w:val="0"/>
          <w:numId w:val="63"/>
        </w:numPr>
        <w:rPr>
          <w:lang w:val="fr-CA"/>
        </w:rPr>
      </w:pPr>
      <w:r w:rsidRPr="00BF3EEB">
        <w:rPr>
          <w:lang w:val="fr-CA"/>
        </w:rPr>
        <w:t>les branches éphémères ;</w:t>
      </w:r>
    </w:p>
    <w:p w14:paraId="4BA626C3" w14:textId="77777777" w:rsidR="00BF3EEB" w:rsidRPr="00BF3EEB" w:rsidRDefault="00BF3EEB">
      <w:pPr>
        <w:numPr>
          <w:ilvl w:val="0"/>
          <w:numId w:val="63"/>
        </w:numPr>
        <w:rPr>
          <w:lang w:val="fr-CA"/>
        </w:rPr>
      </w:pPr>
      <w:r w:rsidRPr="00BF3EEB">
        <w:rPr>
          <w:lang w:val="fr-CA"/>
        </w:rPr>
        <w:t>les tests en simulation du réel ;</w:t>
      </w:r>
    </w:p>
    <w:p w14:paraId="4029E241" w14:textId="77777777" w:rsidR="00BF3EEB" w:rsidRPr="00BF3EEB" w:rsidRDefault="00BF3EEB">
      <w:pPr>
        <w:numPr>
          <w:ilvl w:val="0"/>
          <w:numId w:val="63"/>
        </w:numPr>
        <w:rPr>
          <w:lang w:val="fr-CA"/>
        </w:rPr>
      </w:pPr>
      <w:r w:rsidRPr="00BF3EEB">
        <w:rPr>
          <w:lang w:val="fr-CA"/>
        </w:rPr>
        <w:t>les validations d’intégrité ;</w:t>
      </w:r>
    </w:p>
    <w:p w14:paraId="21D9A22B" w14:textId="77777777" w:rsidR="00BF3EEB" w:rsidRPr="00BF3EEB" w:rsidRDefault="00BF3EEB">
      <w:pPr>
        <w:numPr>
          <w:ilvl w:val="0"/>
          <w:numId w:val="63"/>
        </w:numPr>
        <w:rPr>
          <w:lang w:val="fr-CA"/>
        </w:rPr>
      </w:pPr>
      <w:r w:rsidRPr="00BF3EEB">
        <w:rPr>
          <w:lang w:val="fr-CA"/>
        </w:rPr>
        <w:t>la stabilisation préventive.</w:t>
      </w:r>
    </w:p>
    <w:p w14:paraId="352F1B32" w14:textId="77777777" w:rsidR="00BF3EEB" w:rsidRPr="00BF3EEB" w:rsidRDefault="00BF3EEB" w:rsidP="00BF3EEB">
      <w:pPr>
        <w:rPr>
          <w:lang w:val="fr-CA"/>
        </w:rPr>
      </w:pPr>
      <w:r w:rsidRPr="00BF3EEB">
        <w:rPr>
          <w:lang w:val="fr-CA"/>
        </w:rPr>
        <w:t xml:space="preserve">Ce qui aide à exposer, observer, veiller, intervenir et recueillir les signaux trouve naturellement sa place dans </w:t>
      </w:r>
      <w:r w:rsidRPr="00BF3EEB">
        <w:rPr>
          <w:b/>
          <w:bCs/>
          <w:lang w:val="fr-CA"/>
        </w:rPr>
        <w:t>CARe</w:t>
      </w:r>
      <w:r w:rsidRPr="00BF3EEB">
        <w:rPr>
          <w:lang w:val="fr-CA"/>
        </w:rPr>
        <w:t>.</w:t>
      </w:r>
    </w:p>
    <w:p w14:paraId="6B332341" w14:textId="77777777" w:rsidR="00BF3EEB" w:rsidRPr="00BF3EEB" w:rsidRDefault="00BF3EEB" w:rsidP="00BF3EEB">
      <w:pPr>
        <w:rPr>
          <w:lang w:val="fr-CA"/>
        </w:rPr>
      </w:pPr>
      <w:r w:rsidRPr="00BF3EEB">
        <w:rPr>
          <w:lang w:val="fr-CA"/>
        </w:rPr>
        <w:t>C’est là que vivent :</w:t>
      </w:r>
    </w:p>
    <w:p w14:paraId="23DC6981" w14:textId="77777777" w:rsidR="00BF3EEB" w:rsidRPr="00BF3EEB" w:rsidRDefault="00BF3EEB">
      <w:pPr>
        <w:numPr>
          <w:ilvl w:val="0"/>
          <w:numId w:val="64"/>
        </w:numPr>
        <w:rPr>
          <w:lang w:val="fr-CA"/>
        </w:rPr>
      </w:pPr>
      <w:r w:rsidRPr="00BF3EEB">
        <w:rPr>
          <w:lang w:val="fr-CA"/>
        </w:rPr>
        <w:t>l’observabilité ;</w:t>
      </w:r>
    </w:p>
    <w:p w14:paraId="59C83B20" w14:textId="77777777" w:rsidR="00BF3EEB" w:rsidRPr="00BF3EEB" w:rsidRDefault="00BF3EEB">
      <w:pPr>
        <w:numPr>
          <w:ilvl w:val="0"/>
          <w:numId w:val="64"/>
        </w:numPr>
        <w:rPr>
          <w:lang w:val="fr-CA"/>
        </w:rPr>
      </w:pPr>
      <w:r w:rsidRPr="00BF3EEB">
        <w:rPr>
          <w:lang w:val="fr-CA"/>
        </w:rPr>
        <w:t>les alertes ;</w:t>
      </w:r>
    </w:p>
    <w:p w14:paraId="71911C7B" w14:textId="77777777" w:rsidR="00BF3EEB" w:rsidRPr="00BF3EEB" w:rsidRDefault="00BF3EEB">
      <w:pPr>
        <w:numPr>
          <w:ilvl w:val="0"/>
          <w:numId w:val="64"/>
        </w:numPr>
        <w:rPr>
          <w:lang w:val="fr-CA"/>
        </w:rPr>
      </w:pPr>
      <w:r w:rsidRPr="00BF3EEB">
        <w:rPr>
          <w:lang w:val="fr-CA"/>
        </w:rPr>
        <w:t>les logs ;</w:t>
      </w:r>
    </w:p>
    <w:p w14:paraId="66FE7D10" w14:textId="77777777" w:rsidR="00BF3EEB" w:rsidRPr="00BF3EEB" w:rsidRDefault="00BF3EEB">
      <w:pPr>
        <w:numPr>
          <w:ilvl w:val="0"/>
          <w:numId w:val="64"/>
        </w:numPr>
        <w:rPr>
          <w:lang w:val="fr-CA"/>
        </w:rPr>
      </w:pPr>
      <w:r w:rsidRPr="00BF3EEB">
        <w:rPr>
          <w:lang w:val="fr-CA"/>
        </w:rPr>
        <w:t>les métriques réelles ;</w:t>
      </w:r>
    </w:p>
    <w:p w14:paraId="4C10BBAF" w14:textId="77777777" w:rsidR="00BF3EEB" w:rsidRPr="00BF3EEB" w:rsidRDefault="00BF3EEB">
      <w:pPr>
        <w:numPr>
          <w:ilvl w:val="0"/>
          <w:numId w:val="64"/>
        </w:numPr>
        <w:rPr>
          <w:lang w:val="fr-CA"/>
        </w:rPr>
      </w:pPr>
      <w:r w:rsidRPr="00BF3EEB">
        <w:rPr>
          <w:lang w:val="fr-CA"/>
        </w:rPr>
        <w:t>les canary releases ;</w:t>
      </w:r>
    </w:p>
    <w:p w14:paraId="38FCFF7E" w14:textId="77777777" w:rsidR="00BF3EEB" w:rsidRPr="00BF3EEB" w:rsidRDefault="00BF3EEB">
      <w:pPr>
        <w:numPr>
          <w:ilvl w:val="0"/>
          <w:numId w:val="64"/>
        </w:numPr>
        <w:rPr>
          <w:lang w:val="fr-CA"/>
        </w:rPr>
      </w:pPr>
      <w:r w:rsidRPr="00BF3EEB">
        <w:rPr>
          <w:lang w:val="fr-CA"/>
        </w:rPr>
        <w:t>le blue/green ;</w:t>
      </w:r>
    </w:p>
    <w:p w14:paraId="5CE25339" w14:textId="77777777" w:rsidR="00BF3EEB" w:rsidRPr="00BF3EEB" w:rsidRDefault="00BF3EEB">
      <w:pPr>
        <w:numPr>
          <w:ilvl w:val="0"/>
          <w:numId w:val="64"/>
        </w:numPr>
        <w:rPr>
          <w:lang w:val="fr-CA"/>
        </w:rPr>
      </w:pPr>
      <w:r w:rsidRPr="00BF3EEB">
        <w:rPr>
          <w:lang w:val="fr-CA"/>
        </w:rPr>
        <w:t>les feature flags ;</w:t>
      </w:r>
    </w:p>
    <w:p w14:paraId="719F925D" w14:textId="77777777" w:rsidR="00BF3EEB" w:rsidRPr="00BF3EEB" w:rsidRDefault="00BF3EEB">
      <w:pPr>
        <w:numPr>
          <w:ilvl w:val="0"/>
          <w:numId w:val="64"/>
        </w:numPr>
        <w:rPr>
          <w:lang w:val="fr-CA"/>
        </w:rPr>
      </w:pPr>
      <w:r w:rsidRPr="00BF3EEB">
        <w:rPr>
          <w:lang w:val="fr-CA"/>
        </w:rPr>
        <w:t>les incidents ;</w:t>
      </w:r>
    </w:p>
    <w:p w14:paraId="11BEDFC4" w14:textId="77777777" w:rsidR="00BF3EEB" w:rsidRPr="00BF3EEB" w:rsidRDefault="00BF3EEB">
      <w:pPr>
        <w:numPr>
          <w:ilvl w:val="0"/>
          <w:numId w:val="64"/>
        </w:numPr>
        <w:rPr>
          <w:lang w:val="fr-CA"/>
        </w:rPr>
      </w:pPr>
      <w:r w:rsidRPr="00BF3EEB">
        <w:rPr>
          <w:lang w:val="fr-CA"/>
        </w:rPr>
        <w:t>les signaux de satisfaction.</w:t>
      </w:r>
    </w:p>
    <w:p w14:paraId="629B1DEB" w14:textId="77777777" w:rsidR="00BF3EEB" w:rsidRPr="00BF3EEB" w:rsidRDefault="00BF3EEB" w:rsidP="00BF3EEB">
      <w:pPr>
        <w:rPr>
          <w:lang w:val="fr-CA"/>
        </w:rPr>
      </w:pPr>
      <w:r w:rsidRPr="00BF3EEB">
        <w:rPr>
          <w:lang w:val="fr-CA"/>
        </w:rPr>
        <w:lastRenderedPageBreak/>
        <w:t>ToTAL ne remplace pas ces pratiques.</w:t>
      </w:r>
    </w:p>
    <w:p w14:paraId="73D7B7A7" w14:textId="77777777" w:rsidR="00BF3EEB" w:rsidRPr="00BF3EEB" w:rsidRDefault="00BF3EEB" w:rsidP="00BF3EEB">
      <w:pPr>
        <w:rPr>
          <w:lang w:val="fr-CA"/>
        </w:rPr>
      </w:pPr>
      <w:r w:rsidRPr="00BF3EEB">
        <w:rPr>
          <w:lang w:val="fr-CA"/>
        </w:rPr>
        <w:t>Il les reconnecte.</w:t>
      </w:r>
    </w:p>
    <w:p w14:paraId="35AD8877" w14:textId="77777777" w:rsidR="00BF3EEB" w:rsidRPr="00BF3EEB" w:rsidRDefault="00AF510C" w:rsidP="00BF3EEB">
      <w:pPr>
        <w:rPr>
          <w:lang w:val="fr-CA"/>
        </w:rPr>
      </w:pPr>
      <w:r>
        <w:rPr>
          <w:lang w:val="fr-CA"/>
        </w:rPr>
        <w:pict w14:anchorId="2568B280">
          <v:rect id="_x0000_i1060" style="width:0;height:1.5pt" o:hralign="center" o:hrstd="t" o:hr="t" fillcolor="#a0a0a0" stroked="f"/>
        </w:pict>
      </w:r>
    </w:p>
    <w:p w14:paraId="5D590E60" w14:textId="77777777" w:rsidR="00BF3EEB" w:rsidRPr="00BF3EEB" w:rsidRDefault="00BF3EEB" w:rsidP="00BF3EEB">
      <w:pPr>
        <w:rPr>
          <w:b/>
          <w:bCs/>
          <w:lang w:val="fr-CA"/>
        </w:rPr>
      </w:pPr>
      <w:r w:rsidRPr="00BF3EEB">
        <w:rPr>
          <w:b/>
          <w:bCs/>
          <w:lang w:val="fr-CA"/>
        </w:rPr>
        <w:t>Le danger des rituels sans intention</w:t>
      </w:r>
    </w:p>
    <w:p w14:paraId="3C896E37" w14:textId="77777777" w:rsidR="00BF3EEB" w:rsidRPr="00BF3EEB" w:rsidRDefault="00BF3EEB" w:rsidP="00BF3EEB">
      <w:pPr>
        <w:rPr>
          <w:lang w:val="fr-CA"/>
        </w:rPr>
      </w:pPr>
      <w:r w:rsidRPr="00BF3EEB">
        <w:rPr>
          <w:lang w:val="fr-CA"/>
        </w:rPr>
        <w:t>Une pratique utile peut devenir inutile lorsqu’elle oublie son intention.</w:t>
      </w:r>
    </w:p>
    <w:p w14:paraId="7F55F8B0" w14:textId="77777777" w:rsidR="00BF3EEB" w:rsidRPr="00BF3EEB" w:rsidRDefault="00BF3EEB" w:rsidP="00BF3EEB">
      <w:pPr>
        <w:rPr>
          <w:lang w:val="fr-CA"/>
        </w:rPr>
      </w:pPr>
      <w:r w:rsidRPr="00BF3EEB">
        <w:rPr>
          <w:lang w:val="fr-CA"/>
        </w:rPr>
        <w:t>Une réunion de clarification peut devenir un passage obligé sans vraie clarté.</w:t>
      </w:r>
      <w:r w:rsidRPr="00BF3EEB">
        <w:rPr>
          <w:lang w:val="fr-CA"/>
        </w:rPr>
        <w:br/>
        <w:t>Une documentation peut devenir un artefact produit pour satisfaire un processus.</w:t>
      </w:r>
      <w:r w:rsidRPr="00BF3EEB">
        <w:rPr>
          <w:lang w:val="fr-CA"/>
        </w:rPr>
        <w:br/>
        <w:t>Un test automatisé peut devenir un script maintenu par habitude.</w:t>
      </w:r>
      <w:r w:rsidRPr="00BF3EEB">
        <w:rPr>
          <w:lang w:val="fr-CA"/>
        </w:rPr>
        <w:br/>
        <w:t>Une rétrospective peut devenir une cérémonie sans changement réel.</w:t>
      </w:r>
      <w:r w:rsidRPr="00BF3EEB">
        <w:rPr>
          <w:lang w:val="fr-CA"/>
        </w:rPr>
        <w:br/>
        <w:t>Une démo peut devenir une présentation de tickets terminés plutôt qu’une preuve de valeur.</w:t>
      </w:r>
      <w:r w:rsidRPr="00BF3EEB">
        <w:rPr>
          <w:lang w:val="fr-CA"/>
        </w:rPr>
        <w:br/>
        <w:t>Un modèle peut devenir un dessin non maintenu.</w:t>
      </w:r>
      <w:r w:rsidRPr="00BF3EEB">
        <w:rPr>
          <w:lang w:val="fr-CA"/>
        </w:rPr>
        <w:br/>
        <w:t>Un framework peut devenir une religion de structure.</w:t>
      </w:r>
    </w:p>
    <w:p w14:paraId="2032676F" w14:textId="77777777" w:rsidR="00BF3EEB" w:rsidRPr="00BF3EEB" w:rsidRDefault="00BF3EEB" w:rsidP="00BF3EEB">
      <w:pPr>
        <w:rPr>
          <w:lang w:val="fr-CA"/>
        </w:rPr>
      </w:pPr>
      <w:r w:rsidRPr="00BF3EEB">
        <w:rPr>
          <w:lang w:val="fr-CA"/>
        </w:rPr>
        <w:t>Ce n’est pas la pratique qui fait la qualité.</w:t>
      </w:r>
    </w:p>
    <w:p w14:paraId="48B6CB97" w14:textId="77777777" w:rsidR="00BF3EEB" w:rsidRPr="00BF3EEB" w:rsidRDefault="00BF3EEB" w:rsidP="00BF3EEB">
      <w:pPr>
        <w:rPr>
          <w:lang w:val="fr-CA"/>
        </w:rPr>
      </w:pPr>
      <w:r w:rsidRPr="00BF3EEB">
        <w:rPr>
          <w:lang w:val="fr-CA"/>
        </w:rPr>
        <w:t>C’est l’intention vivante derrière la pratique, sa connexion au système, et sa capacité à produire de la clarté, de la mesure, de la confiance ou de l’apprentissage.</w:t>
      </w:r>
    </w:p>
    <w:p w14:paraId="27AD3786" w14:textId="77777777" w:rsidR="00BF3EEB" w:rsidRPr="00BF3EEB" w:rsidRDefault="00BF3EEB" w:rsidP="00BF3EEB">
      <w:pPr>
        <w:rPr>
          <w:lang w:val="fr-CA"/>
        </w:rPr>
      </w:pPr>
      <w:r w:rsidRPr="00BF3EEB">
        <w:rPr>
          <w:lang w:val="fr-CA"/>
        </w:rPr>
        <w:t>ToTAL aide à poser la question :</w:t>
      </w:r>
    </w:p>
    <w:p w14:paraId="3B37D716" w14:textId="77777777" w:rsidR="00BF3EEB" w:rsidRPr="00BF3EEB" w:rsidRDefault="00BF3EEB" w:rsidP="00BF3EEB">
      <w:pPr>
        <w:rPr>
          <w:lang w:val="fr-CA"/>
        </w:rPr>
      </w:pPr>
      <w:r w:rsidRPr="00BF3EEB">
        <w:rPr>
          <w:b/>
          <w:bCs/>
          <w:lang w:val="fr-CA"/>
        </w:rPr>
        <w:t>Cette pratique produit-elle encore de la qualité, ou seulement de l’activité ?</w:t>
      </w:r>
    </w:p>
    <w:p w14:paraId="684344CD" w14:textId="77777777" w:rsidR="00BF3EEB" w:rsidRPr="00BF3EEB" w:rsidRDefault="00BF3EEB" w:rsidP="00BF3EEB">
      <w:pPr>
        <w:rPr>
          <w:lang w:val="fr-CA"/>
        </w:rPr>
      </w:pPr>
      <w:r w:rsidRPr="00BF3EEB">
        <w:rPr>
          <w:lang w:val="fr-CA"/>
        </w:rPr>
        <w:t>Si elle produit de la qualité, il faut peut-être la garder, l’alléger ou la moderniser.</w:t>
      </w:r>
    </w:p>
    <w:p w14:paraId="77B35632" w14:textId="77777777" w:rsidR="00BF3EEB" w:rsidRPr="00BF3EEB" w:rsidRDefault="00BF3EEB" w:rsidP="00BF3EEB">
      <w:pPr>
        <w:rPr>
          <w:lang w:val="fr-CA"/>
        </w:rPr>
      </w:pPr>
      <w:r w:rsidRPr="00BF3EEB">
        <w:rPr>
          <w:lang w:val="fr-CA"/>
        </w:rPr>
        <w:t>Si elle produit seulement de l’activité, il faut la transformer ou l’abandonner.</w:t>
      </w:r>
    </w:p>
    <w:p w14:paraId="35FEA151" w14:textId="77777777" w:rsidR="00BF3EEB" w:rsidRPr="00BF3EEB" w:rsidRDefault="00BF3EEB" w:rsidP="00BF3EEB">
      <w:pPr>
        <w:rPr>
          <w:lang w:val="fr-CA"/>
        </w:rPr>
      </w:pPr>
      <w:r w:rsidRPr="00BF3EEB">
        <w:rPr>
          <w:lang w:val="fr-CA"/>
        </w:rPr>
        <w:t>Mais il faut décider en comprenant.</w:t>
      </w:r>
    </w:p>
    <w:p w14:paraId="047F82A9" w14:textId="77777777" w:rsidR="00BF3EEB" w:rsidRPr="00BF3EEB" w:rsidRDefault="00BF3EEB" w:rsidP="00BF3EEB">
      <w:pPr>
        <w:rPr>
          <w:lang w:val="fr-CA"/>
        </w:rPr>
      </w:pPr>
      <w:r w:rsidRPr="00BF3EEB">
        <w:rPr>
          <w:lang w:val="fr-CA"/>
        </w:rPr>
        <w:t>Pas en réagissant à la mode du moment.</w:t>
      </w:r>
    </w:p>
    <w:p w14:paraId="2AC445E4" w14:textId="77777777" w:rsidR="00BF3EEB" w:rsidRPr="00BF3EEB" w:rsidRDefault="00AF510C" w:rsidP="00BF3EEB">
      <w:pPr>
        <w:rPr>
          <w:lang w:val="fr-CA"/>
        </w:rPr>
      </w:pPr>
      <w:r>
        <w:rPr>
          <w:lang w:val="fr-CA"/>
        </w:rPr>
        <w:pict w14:anchorId="3C94A035">
          <v:rect id="_x0000_i1061" style="width:0;height:1.5pt" o:hralign="center" o:hrstd="t" o:hr="t" fillcolor="#a0a0a0" stroked="f"/>
        </w:pict>
      </w:r>
    </w:p>
    <w:p w14:paraId="46BA1405" w14:textId="77777777" w:rsidR="00BF3EEB" w:rsidRPr="00BF3EEB" w:rsidRDefault="00BF3EEB" w:rsidP="00BF3EEB">
      <w:pPr>
        <w:rPr>
          <w:b/>
          <w:bCs/>
          <w:lang w:val="fr-CA"/>
        </w:rPr>
      </w:pPr>
      <w:r w:rsidRPr="00BF3EEB">
        <w:rPr>
          <w:b/>
          <w:bCs/>
          <w:lang w:val="fr-CA"/>
        </w:rPr>
        <w:t>Le passé comme matière première</w:t>
      </w:r>
    </w:p>
    <w:p w14:paraId="6B9ED5A3" w14:textId="77777777" w:rsidR="00BF3EEB" w:rsidRPr="00BF3EEB" w:rsidRDefault="00BF3EEB" w:rsidP="00BF3EEB">
      <w:pPr>
        <w:rPr>
          <w:lang w:val="fr-CA"/>
        </w:rPr>
      </w:pPr>
      <w:r w:rsidRPr="00BF3EEB">
        <w:rPr>
          <w:lang w:val="fr-CA"/>
        </w:rPr>
        <w:t>Le passé contient des erreurs.</w:t>
      </w:r>
      <w:r w:rsidRPr="00BF3EEB">
        <w:rPr>
          <w:lang w:val="fr-CA"/>
        </w:rPr>
        <w:br/>
        <w:t>Mais il contient aussi des apprentissages.</w:t>
      </w:r>
    </w:p>
    <w:p w14:paraId="4776B58A" w14:textId="77777777" w:rsidR="00BF3EEB" w:rsidRPr="00BF3EEB" w:rsidRDefault="00BF3EEB" w:rsidP="00BF3EEB">
      <w:pPr>
        <w:rPr>
          <w:lang w:val="fr-CA"/>
        </w:rPr>
      </w:pPr>
      <w:r w:rsidRPr="00BF3EEB">
        <w:rPr>
          <w:lang w:val="fr-CA"/>
        </w:rPr>
        <w:t>Les anciennes pratiques qui ont échoué peuvent nous apprendre ce qu’il ne faut plus faire.</w:t>
      </w:r>
      <w:r w:rsidRPr="00BF3EEB">
        <w:rPr>
          <w:lang w:val="fr-CA"/>
        </w:rPr>
        <w:br/>
        <w:t>Les pratiques qui ont fonctionné peuvent nous apprendre ce qui mérite d’être conservé.</w:t>
      </w:r>
      <w:r w:rsidRPr="00BF3EEB">
        <w:rPr>
          <w:lang w:val="fr-CA"/>
        </w:rPr>
        <w:br/>
        <w:t>Les douleurs récurrentes peuvent nous montrer quels besoins n’ont jamais été correctement couverts.</w:t>
      </w:r>
      <w:r w:rsidRPr="00BF3EEB">
        <w:rPr>
          <w:lang w:val="fr-CA"/>
        </w:rPr>
        <w:br/>
        <w:t>Les résistances peuvent révéler où la discipline demandée était trop coûteuse, mal expliquée ou mal intégrée.</w:t>
      </w:r>
    </w:p>
    <w:p w14:paraId="301F5B8E" w14:textId="77777777" w:rsidR="00BF3EEB" w:rsidRPr="00BF3EEB" w:rsidRDefault="00BF3EEB" w:rsidP="00BF3EEB">
      <w:pPr>
        <w:rPr>
          <w:lang w:val="fr-CA"/>
        </w:rPr>
      </w:pPr>
      <w:r w:rsidRPr="00BF3EEB">
        <w:rPr>
          <w:lang w:val="fr-CA"/>
        </w:rPr>
        <w:t>ToTAL transforme donc le passé en matière première.</w:t>
      </w:r>
    </w:p>
    <w:p w14:paraId="3E082A0E" w14:textId="77777777" w:rsidR="00BF3EEB" w:rsidRPr="00BF3EEB" w:rsidRDefault="00BF3EEB" w:rsidP="00BF3EEB">
      <w:pPr>
        <w:rPr>
          <w:lang w:val="fr-CA"/>
        </w:rPr>
      </w:pPr>
      <w:r w:rsidRPr="00BF3EEB">
        <w:rPr>
          <w:lang w:val="fr-CA"/>
        </w:rPr>
        <w:t>Ce qui a fonctionné devient fondation.</w:t>
      </w:r>
      <w:r w:rsidRPr="00BF3EEB">
        <w:rPr>
          <w:lang w:val="fr-CA"/>
        </w:rPr>
        <w:br/>
        <w:t>Ce qui a échoué devient signal.</w:t>
      </w:r>
      <w:r w:rsidRPr="00BF3EEB">
        <w:rPr>
          <w:lang w:val="fr-CA"/>
        </w:rPr>
        <w:br/>
        <w:t>Ce qui était trop lourd devient simplifié.</w:t>
      </w:r>
      <w:r w:rsidRPr="00BF3EEB">
        <w:rPr>
          <w:lang w:val="fr-CA"/>
        </w:rPr>
        <w:br/>
        <w:t>Ce qui était isolé devient intégré.</w:t>
      </w:r>
      <w:r w:rsidRPr="00BF3EEB">
        <w:rPr>
          <w:lang w:val="fr-CA"/>
        </w:rPr>
        <w:br/>
      </w:r>
      <w:r w:rsidRPr="00BF3EEB">
        <w:rPr>
          <w:lang w:val="fr-CA"/>
        </w:rPr>
        <w:lastRenderedPageBreak/>
        <w:t>Ce qui était implicite devient explicite.</w:t>
      </w:r>
      <w:r w:rsidRPr="00BF3EEB">
        <w:rPr>
          <w:lang w:val="fr-CA"/>
        </w:rPr>
        <w:br/>
        <w:t>Ce qui était rituel devient intentionnel.</w:t>
      </w:r>
    </w:p>
    <w:p w14:paraId="5A424243" w14:textId="77777777" w:rsidR="00BF3EEB" w:rsidRPr="00BF3EEB" w:rsidRDefault="00BF3EEB" w:rsidP="00BF3EEB">
      <w:pPr>
        <w:rPr>
          <w:lang w:val="fr-CA"/>
        </w:rPr>
      </w:pPr>
      <w:r w:rsidRPr="00BF3EEB">
        <w:rPr>
          <w:lang w:val="fr-CA"/>
        </w:rPr>
        <w:t>Cette posture change tout.</w:t>
      </w:r>
    </w:p>
    <w:p w14:paraId="3AF4E2C0" w14:textId="77777777" w:rsidR="00BF3EEB" w:rsidRPr="00BF3EEB" w:rsidRDefault="00BF3EEB" w:rsidP="00BF3EEB">
      <w:pPr>
        <w:rPr>
          <w:lang w:val="fr-CA"/>
        </w:rPr>
      </w:pPr>
      <w:r w:rsidRPr="00BF3EEB">
        <w:rPr>
          <w:lang w:val="fr-CA"/>
        </w:rPr>
        <w:t>Elle évite deux pièges opposés :</w:t>
      </w:r>
    </w:p>
    <w:p w14:paraId="5FABB47E" w14:textId="77777777" w:rsidR="00BF3EEB" w:rsidRPr="00BF3EEB" w:rsidRDefault="00BF3EEB">
      <w:pPr>
        <w:numPr>
          <w:ilvl w:val="0"/>
          <w:numId w:val="65"/>
        </w:numPr>
        <w:rPr>
          <w:lang w:val="fr-CA"/>
        </w:rPr>
      </w:pPr>
      <w:r w:rsidRPr="00BF3EEB">
        <w:rPr>
          <w:lang w:val="fr-CA"/>
        </w:rPr>
        <w:t>glorifier le passé ;</w:t>
      </w:r>
    </w:p>
    <w:p w14:paraId="59383052" w14:textId="77777777" w:rsidR="00BF3EEB" w:rsidRPr="00BF3EEB" w:rsidRDefault="00BF3EEB">
      <w:pPr>
        <w:numPr>
          <w:ilvl w:val="0"/>
          <w:numId w:val="65"/>
        </w:numPr>
        <w:rPr>
          <w:lang w:val="fr-CA"/>
        </w:rPr>
      </w:pPr>
      <w:r w:rsidRPr="00BF3EEB">
        <w:rPr>
          <w:lang w:val="fr-CA"/>
        </w:rPr>
        <w:t>mépriser le passé.</w:t>
      </w:r>
    </w:p>
    <w:p w14:paraId="5BA29EDE" w14:textId="77777777" w:rsidR="00BF3EEB" w:rsidRPr="00BF3EEB" w:rsidRDefault="00BF3EEB" w:rsidP="00BF3EEB">
      <w:pPr>
        <w:rPr>
          <w:lang w:val="fr-CA"/>
        </w:rPr>
      </w:pPr>
      <w:r w:rsidRPr="00BF3EEB">
        <w:rPr>
          <w:lang w:val="fr-CA"/>
        </w:rPr>
        <w:t>ToTAL ne fait ni l’un ni l’autre.</w:t>
      </w:r>
    </w:p>
    <w:p w14:paraId="08B585C4" w14:textId="77777777" w:rsidR="00BF3EEB" w:rsidRPr="00BF3EEB" w:rsidRDefault="00BF3EEB" w:rsidP="00BF3EEB">
      <w:pPr>
        <w:rPr>
          <w:lang w:val="fr-CA"/>
        </w:rPr>
      </w:pPr>
      <w:r w:rsidRPr="00BF3EEB">
        <w:rPr>
          <w:lang w:val="fr-CA"/>
        </w:rPr>
        <w:t>ToTAL apprend du passé.</w:t>
      </w:r>
    </w:p>
    <w:p w14:paraId="36D95EE2" w14:textId="77777777" w:rsidR="00BF3EEB" w:rsidRPr="00BF3EEB" w:rsidRDefault="00AF510C" w:rsidP="00BF3EEB">
      <w:pPr>
        <w:rPr>
          <w:lang w:val="fr-CA"/>
        </w:rPr>
      </w:pPr>
      <w:r>
        <w:rPr>
          <w:lang w:val="fr-CA"/>
        </w:rPr>
        <w:pict w14:anchorId="2CD2E493">
          <v:rect id="_x0000_i1062" style="width:0;height:1.5pt" o:hralign="center" o:hrstd="t" o:hr="t" fillcolor="#a0a0a0" stroked="f"/>
        </w:pict>
      </w:r>
    </w:p>
    <w:p w14:paraId="4C19E429" w14:textId="77777777" w:rsidR="00BF3EEB" w:rsidRPr="00BF3EEB" w:rsidRDefault="00BF3EEB" w:rsidP="00BF3EEB">
      <w:pPr>
        <w:rPr>
          <w:b/>
          <w:bCs/>
          <w:lang w:val="fr-CA"/>
        </w:rPr>
      </w:pPr>
      <w:r w:rsidRPr="00BF3EEB">
        <w:rPr>
          <w:b/>
          <w:bCs/>
          <w:lang w:val="fr-CA"/>
        </w:rPr>
        <w:t>Conclusion du chapitre</w:t>
      </w:r>
    </w:p>
    <w:p w14:paraId="1852CD7E" w14:textId="77777777" w:rsidR="00BF3EEB" w:rsidRPr="00BF3EEB" w:rsidRDefault="00BF3EEB" w:rsidP="00BF3EEB">
      <w:pPr>
        <w:rPr>
          <w:lang w:val="fr-CA"/>
        </w:rPr>
      </w:pPr>
      <w:r w:rsidRPr="00BF3EEB">
        <w:rPr>
          <w:lang w:val="fr-CA"/>
        </w:rPr>
        <w:t>Le passé n’est pas l’ennemi.</w:t>
      </w:r>
    </w:p>
    <w:p w14:paraId="3BA21106" w14:textId="77777777" w:rsidR="00BF3EEB" w:rsidRPr="00BF3EEB" w:rsidRDefault="00BF3EEB" w:rsidP="00BF3EEB">
      <w:pPr>
        <w:rPr>
          <w:lang w:val="fr-CA"/>
        </w:rPr>
      </w:pPr>
      <w:r w:rsidRPr="00BF3EEB">
        <w:rPr>
          <w:lang w:val="fr-CA"/>
        </w:rPr>
        <w:t>Les pratiques anciennes ne sont pas automatiquement mauvaises.</w:t>
      </w:r>
      <w:r w:rsidRPr="00BF3EEB">
        <w:rPr>
          <w:lang w:val="fr-CA"/>
        </w:rPr>
        <w:br/>
        <w:t>Les pratiques nouvelles ne sont pas automatiquement meilleures.</w:t>
      </w:r>
      <w:r w:rsidRPr="00BF3EEB">
        <w:rPr>
          <w:lang w:val="fr-CA"/>
        </w:rPr>
        <w:br/>
        <w:t>Les mots modernes ne garantissent pas la maturité.</w:t>
      </w:r>
      <w:r w:rsidRPr="00BF3EEB">
        <w:rPr>
          <w:lang w:val="fr-CA"/>
        </w:rPr>
        <w:br/>
        <w:t>Les pratiques historiques ne garantissent pas la lourdeur.</w:t>
      </w:r>
    </w:p>
    <w:p w14:paraId="5373DA23" w14:textId="77777777" w:rsidR="00BF3EEB" w:rsidRPr="00BF3EEB" w:rsidRDefault="00BF3EEB" w:rsidP="00BF3EEB">
      <w:pPr>
        <w:rPr>
          <w:lang w:val="fr-CA"/>
        </w:rPr>
      </w:pPr>
      <w:r w:rsidRPr="00BF3EEB">
        <w:rPr>
          <w:lang w:val="fr-CA"/>
        </w:rPr>
        <w:t>La vraie question est plus simple :</w:t>
      </w:r>
    </w:p>
    <w:p w14:paraId="1E844B15" w14:textId="77777777" w:rsidR="00BF3EEB" w:rsidRPr="00BF3EEB" w:rsidRDefault="00BF3EEB" w:rsidP="00BF3EEB">
      <w:pPr>
        <w:rPr>
          <w:lang w:val="fr-CA"/>
        </w:rPr>
      </w:pPr>
      <w:r w:rsidRPr="00BF3EEB">
        <w:rPr>
          <w:b/>
          <w:bCs/>
          <w:lang w:val="fr-CA"/>
        </w:rPr>
        <w:t>Quelle valeur cette pratique protège-elle ?</w:t>
      </w:r>
    </w:p>
    <w:p w14:paraId="54411A5A" w14:textId="77777777" w:rsidR="00BF3EEB" w:rsidRPr="00BF3EEB" w:rsidRDefault="00BF3EEB" w:rsidP="00BF3EEB">
      <w:pPr>
        <w:rPr>
          <w:lang w:val="fr-CA"/>
        </w:rPr>
      </w:pPr>
      <w:r w:rsidRPr="00BF3EEB">
        <w:rPr>
          <w:lang w:val="fr-CA"/>
        </w:rPr>
        <w:t>Si elle protège la clarté, la cohérence, la validation précoce, le langage commun, la mesure ou l’apprentissage, alors elle mérite d’être comprise.</w:t>
      </w:r>
    </w:p>
    <w:p w14:paraId="609CD199" w14:textId="77777777" w:rsidR="00BF3EEB" w:rsidRPr="00BF3EEB" w:rsidRDefault="00BF3EEB" w:rsidP="00BF3EEB">
      <w:pPr>
        <w:rPr>
          <w:lang w:val="fr-CA"/>
        </w:rPr>
      </w:pPr>
      <w:r w:rsidRPr="00BF3EEB">
        <w:rPr>
          <w:lang w:val="fr-CA"/>
        </w:rPr>
        <w:t>Peut-être pas conservée telle quelle.</w:t>
      </w:r>
      <w:r w:rsidRPr="00BF3EEB">
        <w:rPr>
          <w:lang w:val="fr-CA"/>
        </w:rPr>
        <w:br/>
        <w:t>Peut-être pas appliquée comme avant.</w:t>
      </w:r>
      <w:r w:rsidRPr="00BF3EEB">
        <w:rPr>
          <w:lang w:val="fr-CA"/>
        </w:rPr>
        <w:br/>
        <w:t>Mais comprise.</w:t>
      </w:r>
    </w:p>
    <w:p w14:paraId="7B21D1CA" w14:textId="77777777" w:rsidR="00BF3EEB" w:rsidRPr="00BF3EEB" w:rsidRDefault="00BF3EEB" w:rsidP="00BF3EEB">
      <w:pPr>
        <w:rPr>
          <w:lang w:val="fr-CA"/>
        </w:rPr>
      </w:pPr>
      <w:r w:rsidRPr="00BF3EEB">
        <w:rPr>
          <w:lang w:val="fr-CA"/>
        </w:rPr>
        <w:t>ToTAL ne demande pas de revenir au passé.</w:t>
      </w:r>
    </w:p>
    <w:p w14:paraId="5B7A3236" w14:textId="77777777" w:rsidR="00BF3EEB" w:rsidRPr="00BF3EEB" w:rsidRDefault="00BF3EEB" w:rsidP="00BF3EEB">
      <w:pPr>
        <w:rPr>
          <w:lang w:val="fr-CA"/>
        </w:rPr>
      </w:pPr>
      <w:r w:rsidRPr="00BF3EEB">
        <w:rPr>
          <w:lang w:val="fr-CA"/>
        </w:rPr>
        <w:t>ToTAL demande de récupérer ce que le passé avait compris avant nous.</w:t>
      </w:r>
    </w:p>
    <w:p w14:paraId="0609FBB9" w14:textId="77777777" w:rsidR="00BF3EEB" w:rsidRPr="00E028B6" w:rsidRDefault="00BF3EEB" w:rsidP="00BF3EEB">
      <w:pPr>
        <w:rPr>
          <w:lang w:val="fr-CA"/>
        </w:rPr>
      </w:pPr>
    </w:p>
    <w:tbl>
      <w:tblPr>
        <w:tblStyle w:val="Grilledutableau"/>
        <w:tblW w:w="0" w:type="auto"/>
        <w:tblLook w:val="04A0" w:firstRow="1" w:lastRow="0" w:firstColumn="1" w:lastColumn="0" w:noHBand="0" w:noVBand="1"/>
      </w:tblPr>
      <w:tblGrid>
        <w:gridCol w:w="10070"/>
      </w:tblGrid>
      <w:tr w:rsidR="00BF3EEB" w:rsidRPr="000D1B83" w14:paraId="584B8E08" w14:textId="77777777">
        <w:tc>
          <w:tcPr>
            <w:tcW w:w="10080" w:type="dxa"/>
            <w:shd w:val="clear" w:color="auto" w:fill="EAF2F8"/>
          </w:tcPr>
          <w:p w14:paraId="129F3123" w14:textId="77777777" w:rsidR="00BF3EEB" w:rsidRDefault="00BF3EEB">
            <w:pPr>
              <w:rPr>
                <w:lang w:val="fr-CA"/>
              </w:rPr>
            </w:pPr>
            <w:r w:rsidRPr="00E028B6">
              <w:rPr>
                <w:b/>
                <w:lang w:val="fr-CA"/>
              </w:rPr>
              <w:t>Phrase mémorable</w:t>
            </w:r>
            <w:r w:rsidRPr="00E028B6">
              <w:rPr>
                <w:b/>
                <w:lang w:val="fr-CA"/>
              </w:rPr>
              <w:br/>
            </w:r>
            <w:r w:rsidRPr="00E028B6">
              <w:rPr>
                <w:lang w:val="fr-CA"/>
              </w:rPr>
              <w:t xml:space="preserve"> La clarté réduit le bruit. La qualité transforme la clarté en confiance. </w:t>
            </w:r>
          </w:p>
          <w:p w14:paraId="5EA28665" w14:textId="171664FE" w:rsidR="00BF3EEB" w:rsidRPr="00BF3EEB" w:rsidRDefault="00BF3EEB" w:rsidP="00BF3EEB">
            <w:pPr>
              <w:rPr>
                <w:lang w:val="fr-CA"/>
              </w:rPr>
            </w:pPr>
            <w:r w:rsidRPr="00BF3EEB">
              <w:rPr>
                <w:lang w:val="fr-CA"/>
              </w:rPr>
              <w:t>On ne garde pas la lourdeur</w:t>
            </w:r>
            <w:r>
              <w:rPr>
                <w:lang w:val="fr-CA"/>
              </w:rPr>
              <w:t>, o</w:t>
            </w:r>
            <w:r w:rsidRPr="00BF3EEB">
              <w:rPr>
                <w:lang w:val="fr-CA"/>
              </w:rPr>
              <w:t>n garde l’apprentissage.</w:t>
            </w:r>
          </w:p>
          <w:p w14:paraId="480A9038" w14:textId="77777777" w:rsidR="00BF3EEB" w:rsidRPr="00E028B6" w:rsidRDefault="00BF3EEB">
            <w:pPr>
              <w:rPr>
                <w:lang w:val="fr-CA"/>
              </w:rPr>
            </w:pPr>
          </w:p>
        </w:tc>
      </w:tr>
    </w:tbl>
    <w:p w14:paraId="70C8A477" w14:textId="2F2DCE26" w:rsidR="00AD3655" w:rsidRPr="00E028B6" w:rsidRDefault="00161F9A">
      <w:pPr>
        <w:rPr>
          <w:lang w:val="fr-CA"/>
        </w:rPr>
      </w:pPr>
      <w:r w:rsidRPr="00E028B6">
        <w:rPr>
          <w:lang w:val="fr-CA"/>
        </w:rPr>
        <w:br w:type="page"/>
      </w:r>
    </w:p>
    <w:p w14:paraId="5C5A6E4D" w14:textId="77777777" w:rsidR="00AD3655" w:rsidRPr="00E028B6" w:rsidRDefault="00161F9A">
      <w:pPr>
        <w:pStyle w:val="Titre1"/>
        <w:rPr>
          <w:lang w:val="fr-CA"/>
        </w:rPr>
      </w:pPr>
      <w:r w:rsidRPr="00E028B6">
        <w:rPr>
          <w:lang w:val="fr-CA"/>
        </w:rPr>
        <w:lastRenderedPageBreak/>
        <w:t>Chapitre 5 — Le cyclone de dégradation qualité</w:t>
      </w:r>
    </w:p>
    <w:p w14:paraId="14467098" w14:textId="77777777" w:rsidR="00AD3655" w:rsidRPr="00E028B6" w:rsidRDefault="00161F9A">
      <w:pPr>
        <w:jc w:val="center"/>
        <w:rPr>
          <w:lang w:val="fr-CA"/>
        </w:rPr>
      </w:pPr>
      <w:r w:rsidRPr="00E028B6">
        <w:rPr>
          <w:i/>
          <w:sz w:val="22"/>
          <w:lang w:val="fr-CA"/>
        </w:rPr>
        <w:t>« La clarté réduit le bruit. La qualité transforme la clarté en confiance. »</w:t>
      </w:r>
    </w:p>
    <w:p w14:paraId="6D5A2AEB" w14:textId="77777777" w:rsidR="00AD3655" w:rsidRPr="00E028B6" w:rsidRDefault="00AD3655">
      <w:pPr>
        <w:rPr>
          <w:lang w:val="fr-CA"/>
        </w:rPr>
      </w:pPr>
    </w:p>
    <w:p w14:paraId="372D5FF3" w14:textId="77777777" w:rsidR="00AD3655" w:rsidRPr="00E028B6" w:rsidRDefault="00161F9A">
      <w:pPr>
        <w:pStyle w:val="Titre2"/>
        <w:rPr>
          <w:lang w:val="fr-CA"/>
        </w:rPr>
      </w:pPr>
      <w:r w:rsidRPr="00E028B6">
        <w:rPr>
          <w:lang w:val="fr-CA"/>
        </w:rPr>
        <w:t>Objectif du chapitre</w:t>
      </w:r>
    </w:p>
    <w:p w14:paraId="253CA0D2" w14:textId="77777777" w:rsidR="009A76F6" w:rsidRPr="009A76F6" w:rsidRDefault="009A76F6" w:rsidP="009A76F6">
      <w:pPr>
        <w:rPr>
          <w:lang w:val="fr-CA"/>
        </w:rPr>
      </w:pPr>
      <w:r w:rsidRPr="009A76F6">
        <w:rPr>
          <w:lang w:val="fr-CA"/>
        </w:rPr>
        <w:t>Ce chapitre décrit la spirale progressive par laquelle une organisation passe d’un simple manque de clarté à une dégradation systémique de la qualité.</w:t>
      </w:r>
    </w:p>
    <w:p w14:paraId="21F25403" w14:textId="77777777" w:rsidR="009A76F6" w:rsidRPr="009A76F6" w:rsidRDefault="009A76F6" w:rsidP="009A76F6">
      <w:pPr>
        <w:rPr>
          <w:lang w:val="fr-CA"/>
        </w:rPr>
      </w:pPr>
      <w:r w:rsidRPr="009A76F6">
        <w:rPr>
          <w:lang w:val="fr-CA"/>
        </w:rPr>
        <w:t>Le cyclone commence rarement par une grande erreur visible. Il commence souvent par un flou toléré : une spécification incomplète, une règle métier implicite, une décision non documentée, un test déconnecté de la vérité produit, une validation reportée, une exception acceptée “temporairement”.</w:t>
      </w:r>
    </w:p>
    <w:p w14:paraId="688DB8A6" w14:textId="77777777" w:rsidR="009A76F6" w:rsidRPr="009A76F6" w:rsidRDefault="009A76F6" w:rsidP="009A76F6">
      <w:pPr>
        <w:rPr>
          <w:lang w:val="fr-CA"/>
        </w:rPr>
      </w:pPr>
      <w:r w:rsidRPr="009A76F6">
        <w:rPr>
          <w:lang w:val="fr-CA"/>
        </w:rPr>
        <w:t>Ce flou produit ensuite des interprétations différentes. Ces interprétations produisent des défauts, des retours tardifs, des validations plus longues et des corrections urgentes. Les corrections urgentes contournent parfois les standards. Les contournements deviennent des habitudes. Les habitudes deviennent des normes implicites. Et, après un certain temps, l’organisation ne voit plus la dégradation comme un problème : elle la considère comme le fonctionnement normal du système.</w:t>
      </w:r>
    </w:p>
    <w:p w14:paraId="1FF1B609" w14:textId="77777777" w:rsidR="009A76F6" w:rsidRPr="009A76F6" w:rsidRDefault="009A76F6" w:rsidP="009A76F6">
      <w:pPr>
        <w:rPr>
          <w:lang w:val="fr-CA"/>
        </w:rPr>
      </w:pPr>
      <w:r w:rsidRPr="009A76F6">
        <w:rPr>
          <w:lang w:val="fr-CA"/>
        </w:rPr>
        <w:t>L’objectif du chapitre est de montrer que la mauvaise qualité ne s’installe pas toujours brutalement. Elle s’installe souvent par accumulation : petites ambiguïtés, petites exceptions, petites urgences, petites dettes, petits compromis non réintégrés dans le système.</w:t>
      </w:r>
    </w:p>
    <w:p w14:paraId="16E1492B" w14:textId="77777777" w:rsidR="009A76F6" w:rsidRPr="009A76F6" w:rsidRDefault="009A76F6" w:rsidP="009A76F6">
      <w:pPr>
        <w:rPr>
          <w:lang w:val="fr-CA"/>
        </w:rPr>
      </w:pPr>
      <w:r w:rsidRPr="009A76F6">
        <w:rPr>
          <w:lang w:val="fr-CA"/>
        </w:rPr>
        <w:t>Ce chapitre doit aussi expliquer pourquoi les équipes peuvent travailler énormément tout en améliorant peu la situation. Dans un cyclone de dégradation qualité, une grande partie de l’effort sert à compenser les faiblesses du système : clarifications tardives, tests de rattrapage, corrections urgentes, réunions d’alignement, validations manuelles, stabilisation de release, contournements et support client.</w:t>
      </w:r>
    </w:p>
    <w:p w14:paraId="5BC0BE8D" w14:textId="77777777" w:rsidR="009A76F6" w:rsidRPr="009A76F6" w:rsidRDefault="009A76F6" w:rsidP="009A76F6">
      <w:pPr>
        <w:rPr>
          <w:lang w:val="fr-CA"/>
        </w:rPr>
      </w:pPr>
      <w:r w:rsidRPr="009A76F6">
        <w:rPr>
          <w:lang w:val="fr-CA"/>
        </w:rPr>
        <w:t>ToTAL permet de reconnaître ce cyclone avant qu’il ne devienne la norme. Il aide à distinguer les symptômes visibles — défauts, incidents, retards, surcharge QA, instabilité, perte de confiance — des causes systémiques : qualité implicite, spécifications faibles, responsabilités mal distribuées, validations tardives, apprentissage incomplet et absence de boucle claire entre définition, construction et réalité.</w:t>
      </w:r>
    </w:p>
    <w:p w14:paraId="0C5B0F74" w14:textId="77777777" w:rsidR="009A76F6" w:rsidRPr="009A76F6" w:rsidRDefault="009A76F6" w:rsidP="009A76F6">
      <w:pPr>
        <w:rPr>
          <w:lang w:val="fr-CA"/>
        </w:rPr>
      </w:pPr>
      <w:r w:rsidRPr="009A76F6">
        <w:rPr>
          <w:lang w:val="fr-CA"/>
        </w:rPr>
        <w:t>Le chapitre prépare également le passage vers l’ère de l’IA. Si l’automatisation pouvait déjà accélérer le cyclone lorsqu’elle était appliquée sur une base floue, l’IA peut l’amplifier encore plus rapidement. C’est pourquoi comprendre le cyclone est essentiel avant de parler de retour à l’amont, de SENSe et de qualité holistique.</w:t>
      </w:r>
    </w:p>
    <w:p w14:paraId="08D09D73" w14:textId="77777777" w:rsidR="009A76F6" w:rsidRPr="009A76F6" w:rsidRDefault="009A76F6" w:rsidP="009A76F6">
      <w:pPr>
        <w:rPr>
          <w:lang w:val="fr-CA"/>
        </w:rPr>
      </w:pPr>
      <w:r w:rsidRPr="009A76F6">
        <w:rPr>
          <w:b/>
          <w:bCs/>
          <w:lang w:val="fr-CA"/>
        </w:rPr>
        <w:t>La dégradation qualité devient dangereuse lorsqu’elle cesse d’être perçue comme une anomalie et devient la manière normale de fonctionner.</w:t>
      </w:r>
    </w:p>
    <w:p w14:paraId="5A196294" w14:textId="77777777" w:rsidR="009A76F6" w:rsidRPr="009A76F6" w:rsidRDefault="009A76F6" w:rsidP="009A76F6">
      <w:pPr>
        <w:rPr>
          <w:lang w:val="fr-CA"/>
        </w:rPr>
      </w:pPr>
      <w:r w:rsidRPr="009A76F6">
        <w:rPr>
          <w:lang w:val="fr-CA"/>
        </w:rPr>
        <w:t>Ce chapitre décrit la spirale par laquelle un flou initial devient une dégradation systémique de la qualité. Une spécification incomplète, une règle implicite ou une exception temporaire peut produire des défauts, des corrections urgentes, des contournements et des habitudes qui finissent par devenir la norme. L’objectif est de montrer que la mauvaise qualité s’installe souvent par accumulation plutôt que par rupture brutale. ToTAL aide à reconnaître ce cyclone, à distinguer les symptômes des causes systémiques, et à rétablir une boucle claire entre définition, construction, observation, mesure et amélioration.</w:t>
      </w:r>
    </w:p>
    <w:p w14:paraId="4E300A22" w14:textId="77777777" w:rsidR="009A76F6" w:rsidRPr="009A76F6" w:rsidRDefault="009A76F6" w:rsidP="009A76F6">
      <w:pPr>
        <w:rPr>
          <w:lang w:val="fr-CA"/>
        </w:rPr>
      </w:pPr>
      <w:r w:rsidRPr="009A76F6">
        <w:rPr>
          <w:lang w:val="fr-CA"/>
        </w:rPr>
        <w:t>Le cyclone de dégradation qualité ne commence pas toujours par une catastrophe.</w:t>
      </w:r>
      <w:r w:rsidRPr="009A76F6">
        <w:rPr>
          <w:lang w:val="fr-CA"/>
        </w:rPr>
        <w:br/>
        <w:t>Il commence souvent par une phrase très ordinaire :</w:t>
      </w:r>
    </w:p>
    <w:p w14:paraId="2401A3A1" w14:textId="77777777" w:rsidR="009A76F6" w:rsidRPr="009A76F6" w:rsidRDefault="009A76F6" w:rsidP="009A76F6">
      <w:pPr>
        <w:rPr>
          <w:lang w:val="fr-CA"/>
        </w:rPr>
      </w:pPr>
      <w:r w:rsidRPr="009A76F6">
        <w:rPr>
          <w:lang w:val="fr-CA"/>
        </w:rPr>
        <w:lastRenderedPageBreak/>
        <w:t>“On va le corriger plus tard.”</w:t>
      </w:r>
    </w:p>
    <w:p w14:paraId="6DEF12D4" w14:textId="77777777" w:rsidR="009A76F6" w:rsidRPr="009A76F6" w:rsidRDefault="009A76F6" w:rsidP="009A76F6">
      <w:pPr>
        <w:rPr>
          <w:lang w:val="fr-CA"/>
        </w:rPr>
      </w:pPr>
      <w:r w:rsidRPr="009A76F6">
        <w:rPr>
          <w:lang w:val="fr-CA"/>
        </w:rPr>
        <w:t>Puis “plus tard” devient une habitude.</w:t>
      </w:r>
      <w:r w:rsidRPr="009A76F6">
        <w:rPr>
          <w:lang w:val="fr-CA"/>
        </w:rPr>
        <w:br/>
        <w:t>L’habitude devient une exception tolérée.</w:t>
      </w:r>
      <w:r w:rsidRPr="009A76F6">
        <w:rPr>
          <w:lang w:val="fr-CA"/>
        </w:rPr>
        <w:br/>
        <w:t>L’exception devient une norme implicite.</w:t>
      </w:r>
      <w:r w:rsidRPr="009A76F6">
        <w:rPr>
          <w:lang w:val="fr-CA"/>
        </w:rPr>
        <w:br/>
        <w:t>Et un jour, l’organisation appelle cela “notre façon de travailler”.</w:t>
      </w:r>
    </w:p>
    <w:p w14:paraId="4B0ABC0B" w14:textId="77777777" w:rsidR="009A76F6" w:rsidRPr="009A76F6" w:rsidRDefault="009A76F6" w:rsidP="009A76F6">
      <w:pPr>
        <w:rPr>
          <w:lang w:val="fr-CA"/>
        </w:rPr>
      </w:pPr>
      <w:r w:rsidRPr="009A76F6">
        <w:rPr>
          <w:lang w:val="fr-CA"/>
        </w:rPr>
        <w:t>Le cyclone commence quand le flou devient toléré.</w:t>
      </w:r>
      <w:r w:rsidRPr="009A76F6">
        <w:rPr>
          <w:lang w:val="fr-CA"/>
        </w:rPr>
        <w:br/>
        <w:t>Il devient dangereux quand le flou devient normal.</w:t>
      </w:r>
    </w:p>
    <w:p w14:paraId="62C6BA60" w14:textId="4112385E" w:rsidR="00AD3655" w:rsidRPr="00E028B6" w:rsidRDefault="009A76F6">
      <w:pPr>
        <w:rPr>
          <w:lang w:val="fr-CA"/>
        </w:rPr>
      </w:pPr>
      <w:r w:rsidRPr="009A76F6">
        <w:rPr>
          <w:lang w:val="fr-CA"/>
        </w:rPr>
        <w:t>La mauvaise qualité ne s’installe pas seulement par erreur.</w:t>
      </w:r>
      <w:r w:rsidRPr="009A76F6">
        <w:rPr>
          <w:lang w:val="fr-CA"/>
        </w:rPr>
        <w:br/>
        <w:t>Elle s’installe par répétition non corrigée.</w:t>
      </w:r>
    </w:p>
    <w:p w14:paraId="7CE8F18D" w14:textId="77777777" w:rsidR="00AD3655" w:rsidRDefault="00161F9A">
      <w:pPr>
        <w:pStyle w:val="Titre2"/>
      </w:pPr>
      <w:r>
        <w:t>Idées clés à couvrir</w:t>
      </w:r>
    </w:p>
    <w:p w14:paraId="776460ED" w14:textId="1A4937AB" w:rsidR="009A76F6" w:rsidRPr="009A76F6" w:rsidRDefault="009A76F6" w:rsidP="009A76F6">
      <w:pPr>
        <w:pStyle w:val="Listepuces"/>
        <w:rPr>
          <w:lang w:val="fr-CA" w:eastAsia="fr-CA"/>
        </w:rPr>
      </w:pPr>
      <w:r w:rsidRPr="009A76F6">
        <w:rPr>
          <w:lang w:val="fr-CA" w:eastAsia="fr-CA"/>
        </w:rPr>
        <w:t>Le cyclone de dégradation qualité commence souvent par un petit flou toléré : spécification incomplète, règle implicite, décision orale, exception temporaire ou validation repoussée.</w:t>
      </w:r>
    </w:p>
    <w:p w14:paraId="24DDB3BA" w14:textId="6317275F" w:rsidR="009A76F6" w:rsidRPr="009A76F6" w:rsidRDefault="009A76F6" w:rsidP="009A76F6">
      <w:pPr>
        <w:pStyle w:val="Listepuces"/>
        <w:rPr>
          <w:lang w:val="fr-CA" w:eastAsia="fr-CA"/>
        </w:rPr>
      </w:pPr>
      <w:r w:rsidRPr="009A76F6">
        <w:rPr>
          <w:lang w:val="fr-CA" w:eastAsia="fr-CA"/>
        </w:rPr>
        <w:t>Le flou initial produit des interprétations différentes entre produit, développement, QA, architecture, opérations et clients.</w:t>
      </w:r>
    </w:p>
    <w:p w14:paraId="3059F089" w14:textId="11F1C171" w:rsidR="009A76F6" w:rsidRPr="009A76F6" w:rsidRDefault="009A76F6" w:rsidP="009A76F6">
      <w:pPr>
        <w:pStyle w:val="Listepuces"/>
        <w:rPr>
          <w:lang w:val="fr-CA" w:eastAsia="fr-CA"/>
        </w:rPr>
      </w:pPr>
      <w:r w:rsidRPr="009A76F6">
        <w:rPr>
          <w:lang w:val="fr-CA" w:eastAsia="fr-CA"/>
        </w:rPr>
        <w:t>Ces interprétations différentes produisent des défauts, des retours tardifs, des validations plus longues et des corrections urgentes.</w:t>
      </w:r>
    </w:p>
    <w:p w14:paraId="531F7164" w14:textId="14FCA9BB" w:rsidR="009A76F6" w:rsidRPr="009A76F6" w:rsidRDefault="009A76F6" w:rsidP="009A76F6">
      <w:pPr>
        <w:pStyle w:val="Listepuces"/>
        <w:rPr>
          <w:lang w:val="fr-CA" w:eastAsia="fr-CA"/>
        </w:rPr>
      </w:pPr>
      <w:r w:rsidRPr="009A76F6">
        <w:rPr>
          <w:lang w:val="fr-CA" w:eastAsia="fr-CA"/>
        </w:rPr>
        <w:t>Les corrections urgentes contournent parfois les standards, la documentation, les tests, les validations ou les pratiques normales de delivery.</w:t>
      </w:r>
    </w:p>
    <w:p w14:paraId="6249B52D" w14:textId="1BC75983" w:rsidR="009A76F6" w:rsidRPr="009A76F6" w:rsidRDefault="009A76F6" w:rsidP="009A76F6">
      <w:pPr>
        <w:pStyle w:val="Listepuces"/>
        <w:rPr>
          <w:lang w:val="fr-CA" w:eastAsia="fr-CA"/>
        </w:rPr>
      </w:pPr>
      <w:r w:rsidRPr="009A76F6">
        <w:rPr>
          <w:lang w:val="fr-CA" w:eastAsia="fr-CA"/>
        </w:rPr>
        <w:t>Les contournements temporaires deviennent des habitudes.</w:t>
      </w:r>
    </w:p>
    <w:p w14:paraId="7C2E0D80" w14:textId="0E50E59E" w:rsidR="009A76F6" w:rsidRPr="009A76F6" w:rsidRDefault="009A76F6" w:rsidP="009A76F6">
      <w:pPr>
        <w:pStyle w:val="Listepuces"/>
        <w:rPr>
          <w:lang w:val="fr-CA" w:eastAsia="fr-CA"/>
        </w:rPr>
      </w:pPr>
      <w:r w:rsidRPr="009A76F6">
        <w:rPr>
          <w:lang w:val="fr-CA" w:eastAsia="fr-CA"/>
        </w:rPr>
        <w:t>Les habitudes deviennent des normes implicites.</w:t>
      </w:r>
    </w:p>
    <w:p w14:paraId="70762A3D" w14:textId="084301A3" w:rsidR="009A76F6" w:rsidRPr="009A76F6" w:rsidRDefault="009A76F6" w:rsidP="009A76F6">
      <w:pPr>
        <w:pStyle w:val="Listepuces"/>
        <w:rPr>
          <w:lang w:val="fr-CA" w:eastAsia="fr-CA"/>
        </w:rPr>
      </w:pPr>
      <w:r w:rsidRPr="009A76F6">
        <w:rPr>
          <w:lang w:val="fr-CA" w:eastAsia="fr-CA"/>
        </w:rPr>
        <w:t>La dégradation qualité devient dangereuse lorsqu’elle cesse d’être perçue comme une anomalie et devient la manière normale de fonctionner.</w:t>
      </w:r>
    </w:p>
    <w:p w14:paraId="172D9ED0" w14:textId="06883D2D" w:rsidR="009A76F6" w:rsidRPr="009A76F6" w:rsidRDefault="009A76F6" w:rsidP="009A76F6">
      <w:pPr>
        <w:pStyle w:val="Listepuces"/>
        <w:rPr>
          <w:lang w:val="fr-CA" w:eastAsia="fr-CA"/>
        </w:rPr>
      </w:pPr>
      <w:r w:rsidRPr="009A76F6">
        <w:rPr>
          <w:lang w:val="fr-CA" w:eastAsia="fr-CA"/>
        </w:rPr>
        <w:t>Une organisation dans le cyclone travaille souvent beaucoup, mais une partie importante de son effort sert à compenser le flou, la dette, les retours tardifs et les urgences.</w:t>
      </w:r>
    </w:p>
    <w:p w14:paraId="42C86B8E" w14:textId="14B4861A" w:rsidR="009A76F6" w:rsidRPr="009A76F6" w:rsidRDefault="009A76F6" w:rsidP="009A76F6">
      <w:pPr>
        <w:pStyle w:val="Listepuces"/>
        <w:rPr>
          <w:lang w:val="fr-CA" w:eastAsia="fr-CA"/>
        </w:rPr>
      </w:pPr>
      <w:r w:rsidRPr="009A76F6">
        <w:rPr>
          <w:lang w:val="fr-CA" w:eastAsia="fr-CA"/>
        </w:rPr>
        <w:t>Le cyclone produit du faux travail : réunions supplémentaires, revalidations, corrections répétées, tests de rattrapage, stabilisation tardive, clarification après coup, support client et coordination excessive.</w:t>
      </w:r>
    </w:p>
    <w:p w14:paraId="4422D77E" w14:textId="50D1BC0E" w:rsidR="009A76F6" w:rsidRPr="009A76F6" w:rsidRDefault="009A76F6" w:rsidP="009A76F6">
      <w:pPr>
        <w:pStyle w:val="Listepuces"/>
        <w:rPr>
          <w:lang w:val="fr-CA" w:eastAsia="fr-CA"/>
        </w:rPr>
      </w:pPr>
      <w:r w:rsidRPr="009A76F6">
        <w:rPr>
          <w:lang w:val="fr-CA" w:eastAsia="fr-CA"/>
        </w:rPr>
        <w:t>Les symptômes visibles du cyclone sont : incidents récurrents, baisse de confiance, QA bottleneck, grosses phases de test, grosses releases, instabilité, fatigue des équipes et satisfaction fragile.</w:t>
      </w:r>
    </w:p>
    <w:p w14:paraId="4BD69E77" w14:textId="71DE0D7C" w:rsidR="009A76F6" w:rsidRPr="009A76F6" w:rsidRDefault="009A76F6" w:rsidP="009A76F6">
      <w:pPr>
        <w:pStyle w:val="Listepuces"/>
        <w:rPr>
          <w:lang w:val="fr-CA" w:eastAsia="fr-CA"/>
        </w:rPr>
      </w:pPr>
      <w:r w:rsidRPr="009A76F6">
        <w:rPr>
          <w:lang w:val="fr-CA" w:eastAsia="fr-CA"/>
        </w:rPr>
        <w:t>Les causes profondes sont souvent : qualité implicite, spécifications faibles, responsabilités floues, tests déconnectés, incidents non réintégrés, métriques peu utilisées et absence de boucle d’apprentissage.</w:t>
      </w:r>
    </w:p>
    <w:p w14:paraId="65D54880" w14:textId="3E2DEC29" w:rsidR="009A76F6" w:rsidRPr="009A76F6" w:rsidRDefault="009A76F6" w:rsidP="009A76F6">
      <w:pPr>
        <w:pStyle w:val="Listepuces"/>
        <w:rPr>
          <w:lang w:val="fr-CA" w:eastAsia="fr-CA"/>
        </w:rPr>
      </w:pPr>
      <w:r w:rsidRPr="009A76F6">
        <w:rPr>
          <w:lang w:val="fr-CA" w:eastAsia="fr-CA"/>
        </w:rPr>
        <w:t>Le piège legacy consiste à traiter les symptômes du cyclone en ajoutant plus de contrôle, plus de tests, plus de réunions, plus de gates ou plus de processus.</w:t>
      </w:r>
    </w:p>
    <w:p w14:paraId="5A5941F7" w14:textId="1E376078" w:rsidR="009A76F6" w:rsidRPr="009A76F6" w:rsidRDefault="009A76F6" w:rsidP="009A76F6">
      <w:pPr>
        <w:pStyle w:val="Listepuces"/>
        <w:rPr>
          <w:lang w:val="fr-CA" w:eastAsia="fr-CA"/>
        </w:rPr>
      </w:pPr>
      <w:r w:rsidRPr="009A76F6">
        <w:rPr>
          <w:lang w:val="fr-CA" w:eastAsia="fr-CA"/>
        </w:rPr>
        <w:t>ToTAL cherche plutôt à identifier où la boucle s’est brisée : définition, construction, simulation, exposition, observation, mesure ou apprentissage.</w:t>
      </w:r>
    </w:p>
    <w:p w14:paraId="3894B3E6" w14:textId="5A6E573F" w:rsidR="009A76F6" w:rsidRPr="009A76F6" w:rsidRDefault="009A76F6" w:rsidP="009A76F6">
      <w:pPr>
        <w:pStyle w:val="Listepuces"/>
        <w:rPr>
          <w:lang w:val="fr-CA" w:eastAsia="fr-CA"/>
        </w:rPr>
      </w:pPr>
      <w:r w:rsidRPr="009A76F6">
        <w:rPr>
          <w:lang w:val="fr-CA" w:eastAsia="fr-CA"/>
        </w:rPr>
        <w:t>SENSe aide à réduire le cyclone en clarifiant les spécifications, les standards, les règles, les métriques et les apprentissages.</w:t>
      </w:r>
    </w:p>
    <w:p w14:paraId="435C6AD0" w14:textId="17DD095E" w:rsidR="009A76F6" w:rsidRPr="009A76F6" w:rsidRDefault="009A76F6" w:rsidP="009A76F6">
      <w:pPr>
        <w:pStyle w:val="Listepuces"/>
        <w:rPr>
          <w:lang w:val="fr-CA" w:eastAsia="fr-CA"/>
        </w:rPr>
      </w:pPr>
      <w:r w:rsidRPr="009A76F6">
        <w:rPr>
          <w:lang w:val="fr-CA" w:eastAsia="fr-CA"/>
        </w:rPr>
        <w:t>FORGe aide à réduire le cyclone en validant plus tôt, en simulant le réel, en automatisant utilement et en réduisant l’incertitude avant CARe.</w:t>
      </w:r>
    </w:p>
    <w:p w14:paraId="34EEA002" w14:textId="39FBC6C9" w:rsidR="009A76F6" w:rsidRPr="009A76F6" w:rsidRDefault="009A76F6" w:rsidP="009A76F6">
      <w:pPr>
        <w:pStyle w:val="Listepuces"/>
        <w:rPr>
          <w:lang w:val="fr-CA" w:eastAsia="fr-CA"/>
        </w:rPr>
      </w:pPr>
      <w:r w:rsidRPr="009A76F6">
        <w:rPr>
          <w:lang w:val="fr-CA" w:eastAsia="fr-CA"/>
        </w:rPr>
        <w:t>CARe aide à réduire le cyclone en capturant les signaux réels, en veillant, en intervenant et en exposant les écarts qui doivent retourner dans SENSe.</w:t>
      </w:r>
    </w:p>
    <w:p w14:paraId="7B571962" w14:textId="1899F3C3" w:rsidR="009A76F6" w:rsidRPr="009A76F6" w:rsidRDefault="009A76F6" w:rsidP="009A76F6">
      <w:pPr>
        <w:pStyle w:val="Listepuces"/>
        <w:rPr>
          <w:lang w:val="fr-CA" w:eastAsia="fr-CA"/>
        </w:rPr>
      </w:pPr>
      <w:r w:rsidRPr="009A76F6">
        <w:rPr>
          <w:lang w:val="fr-CA" w:eastAsia="fr-CA"/>
        </w:rPr>
        <w:t>Un incident corrigé sans apprentissage peut devenir le début d’un nouveau tour de cyclone.</w:t>
      </w:r>
    </w:p>
    <w:p w14:paraId="5AB8B3D8" w14:textId="5A4A4982" w:rsidR="009A76F6" w:rsidRPr="009A76F6" w:rsidRDefault="009A76F6" w:rsidP="009A76F6">
      <w:pPr>
        <w:pStyle w:val="Listepuces"/>
        <w:rPr>
          <w:lang w:val="fr-CA" w:eastAsia="fr-CA"/>
        </w:rPr>
      </w:pPr>
      <w:r w:rsidRPr="009A76F6">
        <w:rPr>
          <w:lang w:val="fr-CA" w:eastAsia="fr-CA"/>
        </w:rPr>
        <w:t>Une exception acceptée sans réintégration dans le système devient une dette organisationnelle.</w:t>
      </w:r>
    </w:p>
    <w:p w14:paraId="541E7596" w14:textId="3634D5C3" w:rsidR="009A76F6" w:rsidRPr="009A76F6" w:rsidRDefault="009A76F6" w:rsidP="009A76F6">
      <w:pPr>
        <w:pStyle w:val="Listepuces"/>
        <w:rPr>
          <w:lang w:val="fr-CA" w:eastAsia="fr-CA"/>
        </w:rPr>
      </w:pPr>
      <w:r w:rsidRPr="009A76F6">
        <w:rPr>
          <w:lang w:val="fr-CA" w:eastAsia="fr-CA"/>
        </w:rPr>
        <w:t>Plus une organisation attend pour traiter le flou, plus le coût de correction augmente.</w:t>
      </w:r>
    </w:p>
    <w:p w14:paraId="0B6F5000" w14:textId="36F84A76" w:rsidR="009A76F6" w:rsidRPr="009A76F6" w:rsidRDefault="009A76F6" w:rsidP="009A76F6">
      <w:pPr>
        <w:pStyle w:val="Listepuces"/>
        <w:rPr>
          <w:lang w:val="fr-CA" w:eastAsia="fr-CA"/>
        </w:rPr>
      </w:pPr>
      <w:r w:rsidRPr="009A76F6">
        <w:rPr>
          <w:lang w:val="fr-CA" w:eastAsia="fr-CA"/>
        </w:rPr>
        <w:lastRenderedPageBreak/>
        <w:t>L’automatisation et l’IA peuvent accélérer le cyclone si elles sont appliquées sur une base floue.</w:t>
      </w:r>
    </w:p>
    <w:p w14:paraId="287C3FBD" w14:textId="072837CA" w:rsidR="009A76F6" w:rsidRPr="009A76F6" w:rsidRDefault="009A76F6" w:rsidP="009A76F6">
      <w:pPr>
        <w:pStyle w:val="Listepuces"/>
        <w:rPr>
          <w:lang w:val="fr-CA" w:eastAsia="fr-CA"/>
        </w:rPr>
      </w:pPr>
      <w:r w:rsidRPr="009A76F6">
        <w:rPr>
          <w:lang w:val="fr-CA" w:eastAsia="fr-CA"/>
        </w:rPr>
        <w:t>La sortie du cyclone commence lorsque l’organisation cesse de demander seulement “comment corriger plus vite ?” et commence à demander “pourquoi notre système produit-il encore ce problème ?”</w:t>
      </w:r>
    </w:p>
    <w:p w14:paraId="1646A5DF" w14:textId="587988CD" w:rsidR="009A76F6" w:rsidRPr="009A76F6" w:rsidRDefault="009A76F6" w:rsidP="009A76F6">
      <w:pPr>
        <w:pStyle w:val="Listepuces"/>
        <w:rPr>
          <w:lang w:val="fr-CA" w:eastAsia="fr-CA"/>
        </w:rPr>
      </w:pPr>
      <w:r w:rsidRPr="009A76F6">
        <w:rPr>
          <w:lang w:val="fr-CA" w:eastAsia="fr-CA"/>
        </w:rPr>
        <w:t>ToTAL transforme le cyclone en boucle d’apprentissage : clarifier, construire, observer, mesurer, apprendre, améliorer.</w:t>
      </w:r>
    </w:p>
    <w:p w14:paraId="185E4F94" w14:textId="7DCD6842" w:rsidR="00AD3655" w:rsidRDefault="00AD3655" w:rsidP="009A76F6">
      <w:pPr>
        <w:pStyle w:val="Listepuces"/>
        <w:numPr>
          <w:ilvl w:val="0"/>
          <w:numId w:val="0"/>
        </w:numPr>
        <w:ind w:left="360" w:hanging="360"/>
        <w:rPr>
          <w:lang w:val="fr-CA"/>
        </w:rPr>
      </w:pPr>
    </w:p>
    <w:p w14:paraId="5B66DA19" w14:textId="77777777" w:rsidR="009A76F6" w:rsidRPr="009A76F6" w:rsidRDefault="009A76F6" w:rsidP="009A76F6">
      <w:pPr>
        <w:rPr>
          <w:lang w:val="fr-CA"/>
        </w:rPr>
      </w:pPr>
      <w:r w:rsidRPr="009A76F6">
        <w:rPr>
          <w:lang w:val="fr-CA"/>
        </w:rPr>
        <w:t>Le cyclone de dégradation qualité ne commence pas toujours par une catastrophe.</w:t>
      </w:r>
      <w:r w:rsidRPr="009A76F6">
        <w:rPr>
          <w:lang w:val="fr-CA"/>
        </w:rPr>
        <w:br/>
        <w:t>Il commence souvent par quelque chose de beaucoup plus banal : une petite ambiguïté qu’on accepte, une règle métier qu’on garde dans la tête d’un expert, une validation qu’on repousse, une exception qu’on promet de corriger plus tard.</w:t>
      </w:r>
    </w:p>
    <w:p w14:paraId="13C9C8D3" w14:textId="77777777" w:rsidR="009A76F6" w:rsidRPr="009A76F6" w:rsidRDefault="009A76F6" w:rsidP="009A76F6">
      <w:pPr>
        <w:rPr>
          <w:lang w:val="fr-CA"/>
        </w:rPr>
      </w:pPr>
      <w:r w:rsidRPr="009A76F6">
        <w:rPr>
          <w:lang w:val="fr-CA"/>
        </w:rPr>
        <w:t>Puis l’exception revient.</w:t>
      </w:r>
      <w:r w:rsidRPr="009A76F6">
        <w:rPr>
          <w:lang w:val="fr-CA"/>
        </w:rPr>
        <w:br/>
        <w:t>Puis elle devient une habitude.</w:t>
      </w:r>
      <w:r w:rsidRPr="009A76F6">
        <w:rPr>
          <w:lang w:val="fr-CA"/>
        </w:rPr>
        <w:br/>
        <w:t>Puis l’habitude devient une norme implicite.</w:t>
      </w:r>
      <w:r w:rsidRPr="009A76F6">
        <w:rPr>
          <w:lang w:val="fr-CA"/>
        </w:rPr>
        <w:br/>
        <w:t>Et un jour, l’organisation appelle cela “notre réalité”.</w:t>
      </w:r>
    </w:p>
    <w:p w14:paraId="3F2A1507" w14:textId="77777777" w:rsidR="009A76F6" w:rsidRPr="009A76F6" w:rsidRDefault="009A76F6" w:rsidP="009A76F6">
      <w:pPr>
        <w:rPr>
          <w:lang w:val="fr-CA"/>
        </w:rPr>
      </w:pPr>
      <w:r w:rsidRPr="009A76F6">
        <w:rPr>
          <w:lang w:val="fr-CA"/>
        </w:rPr>
        <w:t>ToTAL existe pour interrompre cette spirale avant que la mauvaise qualité devienne normale.</w:t>
      </w:r>
    </w:p>
    <w:p w14:paraId="30B87C91" w14:textId="77777777" w:rsidR="00804949" w:rsidRDefault="00804949" w:rsidP="00804949">
      <w:pPr>
        <w:pStyle w:val="Listepuces"/>
        <w:numPr>
          <w:ilvl w:val="0"/>
          <w:numId w:val="0"/>
        </w:numPr>
        <w:ind w:left="360" w:hanging="360"/>
        <w:rPr>
          <w:lang w:val="fr-CA"/>
        </w:rPr>
      </w:pPr>
      <w:r w:rsidRPr="00804949">
        <w:rPr>
          <w:lang w:val="fr-CA"/>
        </w:rPr>
        <w:t>Le cyclone commence quand le flou devient toléré.</w:t>
      </w:r>
    </w:p>
    <w:p w14:paraId="13E13A0D" w14:textId="41BAA77F" w:rsidR="00804949" w:rsidRDefault="00804949" w:rsidP="00804949">
      <w:pPr>
        <w:pStyle w:val="Listepuces"/>
        <w:numPr>
          <w:ilvl w:val="0"/>
          <w:numId w:val="0"/>
        </w:numPr>
        <w:ind w:left="360" w:hanging="360"/>
        <w:rPr>
          <w:lang w:val="fr-CA"/>
        </w:rPr>
      </w:pPr>
      <w:r w:rsidRPr="00804949">
        <w:rPr>
          <w:lang w:val="fr-CA"/>
        </w:rPr>
        <w:t>Il devient dangereux quand le flou devient normal.</w:t>
      </w:r>
    </w:p>
    <w:p w14:paraId="2BBF41D7" w14:textId="77777777" w:rsidR="00804949" w:rsidRPr="00804949" w:rsidRDefault="00804949" w:rsidP="00804949">
      <w:pPr>
        <w:pStyle w:val="Listepuces"/>
        <w:numPr>
          <w:ilvl w:val="0"/>
          <w:numId w:val="0"/>
        </w:numPr>
        <w:ind w:left="360" w:hanging="360"/>
        <w:rPr>
          <w:lang w:val="fr-CA"/>
        </w:rPr>
      </w:pPr>
    </w:p>
    <w:p w14:paraId="637E3DD0" w14:textId="634DAF51" w:rsidR="009A76F6" w:rsidRPr="009A76F6" w:rsidRDefault="00804949" w:rsidP="00804949">
      <w:pPr>
        <w:pStyle w:val="Listepuces"/>
        <w:numPr>
          <w:ilvl w:val="0"/>
          <w:numId w:val="0"/>
        </w:numPr>
        <w:ind w:left="360" w:hanging="360"/>
        <w:rPr>
          <w:lang w:val="fr-CA"/>
        </w:rPr>
      </w:pPr>
      <w:r w:rsidRPr="00804949">
        <w:rPr>
          <w:b/>
          <w:bCs/>
          <w:lang w:val="fr-CA"/>
        </w:rPr>
        <w:t>Un incident corrigé sans apprentissage est souvent une invitation à le revivre autrement.</w:t>
      </w:r>
    </w:p>
    <w:p w14:paraId="751F901E" w14:textId="77777777" w:rsidR="00AD3655" w:rsidRPr="00E028B6" w:rsidRDefault="00161F9A">
      <w:pPr>
        <w:pStyle w:val="Titre2"/>
        <w:rPr>
          <w:lang w:val="fr-CA"/>
        </w:rPr>
      </w:pPr>
      <w:r w:rsidRPr="00E028B6">
        <w:rPr>
          <w:lang w:val="fr-CA"/>
        </w:rPr>
        <w:t>Histoire terrain à développer</w:t>
      </w:r>
    </w:p>
    <w:p w14:paraId="5073F0C3" w14:textId="77777777" w:rsidR="00804949" w:rsidRPr="00804949" w:rsidRDefault="00804949" w:rsidP="00804949">
      <w:pPr>
        <w:rPr>
          <w:lang w:val="fr-CA"/>
        </w:rPr>
      </w:pPr>
      <w:r w:rsidRPr="00804949">
        <w:rPr>
          <w:lang w:val="fr-CA"/>
        </w:rPr>
        <w:t>Une organisation rencontre un incident critique en production. Pour protéger les utilisateurs et rétablir rapidement le service, une équipe applique un hotfix en urgence. La décision est raisonnable : la priorité immédiate est de corriger le problème, réduire l’impact et revenir à un état acceptable.</w:t>
      </w:r>
    </w:p>
    <w:p w14:paraId="0AE8514B" w14:textId="77777777" w:rsidR="00804949" w:rsidRPr="00804949" w:rsidRDefault="00804949" w:rsidP="00804949">
      <w:pPr>
        <w:rPr>
          <w:lang w:val="fr-CA"/>
        </w:rPr>
      </w:pPr>
      <w:r w:rsidRPr="00804949">
        <w:rPr>
          <w:lang w:val="fr-CA"/>
        </w:rPr>
        <w:t>Le hotfix est traité comme une exception temporaire. L’équipe se promet de revenir plus tard pour réintégrer correctement la correction dans les spécifications, les tests, la documentation, les scénarios de validation et le flux normal de livraison.</w:t>
      </w:r>
    </w:p>
    <w:p w14:paraId="0D8365AB" w14:textId="77777777" w:rsidR="00804949" w:rsidRPr="00804949" w:rsidRDefault="00804949" w:rsidP="00804949">
      <w:pPr>
        <w:rPr>
          <w:lang w:val="fr-CA"/>
        </w:rPr>
      </w:pPr>
      <w:r w:rsidRPr="00804949">
        <w:rPr>
          <w:lang w:val="fr-CA"/>
        </w:rPr>
        <w:t>Mais le “plus tard” arrive rarement.</w:t>
      </w:r>
    </w:p>
    <w:p w14:paraId="04E0062D" w14:textId="77777777" w:rsidR="00804949" w:rsidRPr="00804949" w:rsidRDefault="00804949" w:rsidP="00804949">
      <w:pPr>
        <w:rPr>
          <w:lang w:val="fr-CA"/>
        </w:rPr>
      </w:pPr>
      <w:r w:rsidRPr="00804949">
        <w:rPr>
          <w:lang w:val="fr-CA"/>
        </w:rPr>
        <w:t>Une nouvelle priorité apparaît. Une autre release approche. Les équipes passent à autre chose. Le correctif fonctionne, donc la pression diminue. La documentation n’est pas mise à jour. Le test associé n’est pas ajouté. La règle métier modifiée n’est pas clarifiée. L’incident est fermé, mais l’apprentissage ne revient pas dans le système.</w:t>
      </w:r>
    </w:p>
    <w:p w14:paraId="2159908A" w14:textId="77777777" w:rsidR="00804949" w:rsidRPr="00804949" w:rsidRDefault="00804949" w:rsidP="00804949">
      <w:pPr>
        <w:rPr>
          <w:lang w:val="fr-CA"/>
        </w:rPr>
      </w:pPr>
      <w:r w:rsidRPr="00804949">
        <w:rPr>
          <w:lang w:val="fr-CA"/>
        </w:rPr>
        <w:t>Quelques semaines plus tard, une situation semblable survient. Comme la route du hotfix a déjà été utilisée, l’organisation la réutilise. Cette fois, l’exception semble moins exceptionnelle. Après quelques répétitions, la voie parallèle devient une habitude. Puis l’habitude devient une norme implicite.</w:t>
      </w:r>
    </w:p>
    <w:p w14:paraId="040ACDB6" w14:textId="77777777" w:rsidR="00804949" w:rsidRPr="00804949" w:rsidRDefault="00804949" w:rsidP="00804949">
      <w:pPr>
        <w:rPr>
          <w:lang w:val="fr-CA"/>
        </w:rPr>
      </w:pPr>
      <w:r w:rsidRPr="00804949">
        <w:rPr>
          <w:lang w:val="fr-CA"/>
        </w:rPr>
        <w:t>Le produit continue d’évoluer, mais la vérité produit commence à se diviser. Une partie de la vérité vit dans la documentation officielle. Une autre partie vit dans le code corrigé en urgence. Une autre vit dans la mémoire des personnes qui étaient présentes lors de l’incident. Une autre vit dans des tests qui ne reflètent plus exactement le comportement réel.</w:t>
      </w:r>
    </w:p>
    <w:p w14:paraId="2D826ED9" w14:textId="77777777" w:rsidR="00804949" w:rsidRPr="00804949" w:rsidRDefault="00804949" w:rsidP="00804949">
      <w:pPr>
        <w:rPr>
          <w:lang w:val="fr-CA"/>
        </w:rPr>
      </w:pPr>
      <w:r w:rsidRPr="00804949">
        <w:rPr>
          <w:lang w:val="fr-CA"/>
        </w:rPr>
        <w:t>Le cyclone de dégradation qualité est maintenant en mouvement.</w:t>
      </w:r>
    </w:p>
    <w:p w14:paraId="7FE3495A" w14:textId="77777777" w:rsidR="00804949" w:rsidRPr="00804949" w:rsidRDefault="00804949" w:rsidP="00804949">
      <w:pPr>
        <w:rPr>
          <w:lang w:val="fr-CA"/>
        </w:rPr>
      </w:pPr>
      <w:r w:rsidRPr="00804949">
        <w:rPr>
          <w:lang w:val="fr-CA"/>
        </w:rPr>
        <w:lastRenderedPageBreak/>
        <w:t>Ce qui avait commencé comme une correction nécessaire devient une source de divergence. La documentation devient fausse. Les tests deviennent incomplets. Les spécifications ne représentent plus entièrement le produit. Les nouvelles équipes construisent sur une vérité partielle. Les validations deviennent plus longues parce qu’il faut redécouvrir l’histoire. Les incidents reviennent, mais sous des formes différentes.</w:t>
      </w:r>
    </w:p>
    <w:p w14:paraId="4D820FAF" w14:textId="77777777" w:rsidR="00804949" w:rsidRPr="00804949" w:rsidRDefault="00804949" w:rsidP="00804949">
      <w:pPr>
        <w:rPr>
          <w:lang w:val="fr-CA"/>
        </w:rPr>
      </w:pPr>
      <w:r w:rsidRPr="00804949">
        <w:rPr>
          <w:lang w:val="fr-CA"/>
        </w:rPr>
        <w:t>Le problème n’était pas le hotfix lui-même. Le hotfix était peut-être nécessaire.</w:t>
      </w:r>
    </w:p>
    <w:p w14:paraId="11A08E82" w14:textId="77777777" w:rsidR="00804949" w:rsidRPr="00804949" w:rsidRDefault="00804949" w:rsidP="00804949">
      <w:pPr>
        <w:rPr>
          <w:lang w:val="fr-CA"/>
        </w:rPr>
      </w:pPr>
      <w:r w:rsidRPr="00804949">
        <w:rPr>
          <w:lang w:val="fr-CA"/>
        </w:rPr>
        <w:t>Le problème était que l’exception n’a pas été réintégrée dans le système qualité.</w:t>
      </w:r>
    </w:p>
    <w:p w14:paraId="5787D436" w14:textId="77777777" w:rsidR="00804949" w:rsidRPr="00804949" w:rsidRDefault="00804949" w:rsidP="00804949">
      <w:pPr>
        <w:rPr>
          <w:lang w:val="fr-CA"/>
        </w:rPr>
      </w:pPr>
      <w:r w:rsidRPr="00804949">
        <w:rPr>
          <w:lang w:val="fr-CA"/>
        </w:rPr>
        <w:t>ToTAL relit cette situation autrement : un hotfix peut corriger un symptôme dans CARe, mais l’apprentissage doit revenir dans SENSe, et la validation durable doit être réintégrée dans FORGe. Sinon, l’organisation ne corrige pas réellement le système ; elle ajoute simplement un nouveau détour au cyclone.</w:t>
      </w:r>
    </w:p>
    <w:p w14:paraId="01D838B4" w14:textId="77777777" w:rsidR="00804949" w:rsidRPr="00804949" w:rsidRDefault="00804949" w:rsidP="00804949">
      <w:pPr>
        <w:rPr>
          <w:lang w:val="fr-CA"/>
        </w:rPr>
      </w:pPr>
      <w:r w:rsidRPr="00804949">
        <w:rPr>
          <w:lang w:val="fr-CA"/>
        </w:rPr>
        <w:t>Tout a commencé par une urgence.</w:t>
      </w:r>
    </w:p>
    <w:p w14:paraId="5F0409BC" w14:textId="77777777" w:rsidR="00804949" w:rsidRPr="00804949" w:rsidRDefault="00804949" w:rsidP="00804949">
      <w:pPr>
        <w:rPr>
          <w:lang w:val="fr-CA"/>
        </w:rPr>
      </w:pPr>
      <w:r w:rsidRPr="00804949">
        <w:rPr>
          <w:lang w:val="fr-CA"/>
        </w:rPr>
        <w:t>Un incident en production. Un client touché. Un comportement inattendu. Une alerte qui devient rapidement une réunion. Le genre de moment où personne ne demande encore si le système apprend ; on veut d’abord que le système respire.</w:t>
      </w:r>
    </w:p>
    <w:p w14:paraId="38F661EB" w14:textId="77777777" w:rsidR="00804949" w:rsidRPr="00804949" w:rsidRDefault="00804949" w:rsidP="00804949">
      <w:pPr>
        <w:rPr>
          <w:lang w:val="fr-CA"/>
        </w:rPr>
      </w:pPr>
      <w:r w:rsidRPr="00804949">
        <w:rPr>
          <w:lang w:val="fr-CA"/>
        </w:rPr>
        <w:t>L’équipe applique un hotfix.</w:t>
      </w:r>
    </w:p>
    <w:p w14:paraId="5F173F13" w14:textId="77777777" w:rsidR="00804949" w:rsidRPr="00804949" w:rsidRDefault="00804949" w:rsidP="00804949">
      <w:pPr>
        <w:rPr>
          <w:lang w:val="fr-CA"/>
        </w:rPr>
      </w:pPr>
      <w:r w:rsidRPr="00804949">
        <w:rPr>
          <w:lang w:val="fr-CA"/>
        </w:rPr>
        <w:t>Et c’est probablement la bonne décision.</w:t>
      </w:r>
    </w:p>
    <w:p w14:paraId="19DB996A" w14:textId="77777777" w:rsidR="00804949" w:rsidRPr="00804949" w:rsidRDefault="00804949" w:rsidP="00804949">
      <w:pPr>
        <w:rPr>
          <w:lang w:val="fr-CA"/>
        </w:rPr>
      </w:pPr>
      <w:r w:rsidRPr="00804949">
        <w:rPr>
          <w:lang w:val="fr-CA"/>
        </w:rPr>
        <w:t>Il faut corriger vite. Réduire l’impact. Protéger les utilisateurs. Revenir à un état acceptable. Dans la vraie vie, la qualité ne signifie pas ignorer l’urgence au nom d’un processus parfait. Parfois, il faut intervenir.</w:t>
      </w:r>
    </w:p>
    <w:p w14:paraId="1899455C" w14:textId="77777777" w:rsidR="00804949" w:rsidRPr="00804949" w:rsidRDefault="00804949" w:rsidP="00804949">
      <w:pPr>
        <w:rPr>
          <w:lang w:val="fr-CA"/>
        </w:rPr>
      </w:pPr>
      <w:r w:rsidRPr="00804949">
        <w:rPr>
          <w:lang w:val="fr-CA"/>
        </w:rPr>
        <w:t>Le problème ne commence pas avec le hotfix.</w:t>
      </w:r>
    </w:p>
    <w:p w14:paraId="4B06A9B2" w14:textId="77777777" w:rsidR="00804949" w:rsidRPr="00804949" w:rsidRDefault="00804949" w:rsidP="00804949">
      <w:pPr>
        <w:rPr>
          <w:lang w:val="fr-CA"/>
        </w:rPr>
      </w:pPr>
      <w:r w:rsidRPr="00804949">
        <w:rPr>
          <w:lang w:val="fr-CA"/>
        </w:rPr>
        <w:t>Le problème commence avec la phrase :</w:t>
      </w:r>
    </w:p>
    <w:p w14:paraId="59A8F23F" w14:textId="77777777" w:rsidR="00804949" w:rsidRPr="00804949" w:rsidRDefault="00804949" w:rsidP="00804949">
      <w:pPr>
        <w:rPr>
          <w:lang w:val="fr-CA"/>
        </w:rPr>
      </w:pPr>
      <w:r w:rsidRPr="00804949">
        <w:rPr>
          <w:lang w:val="fr-CA"/>
        </w:rPr>
        <w:t>— On documentera ça plus tard.</w:t>
      </w:r>
    </w:p>
    <w:p w14:paraId="416239E5" w14:textId="77777777" w:rsidR="00804949" w:rsidRPr="00804949" w:rsidRDefault="00804949" w:rsidP="00804949">
      <w:pPr>
        <w:rPr>
          <w:lang w:val="fr-CA"/>
        </w:rPr>
      </w:pPr>
      <w:r w:rsidRPr="00804949">
        <w:rPr>
          <w:lang w:val="fr-CA"/>
        </w:rPr>
        <w:t>Cette phrase semble raisonnable. Elle est même souvent dite avec sincérité. Tout le monde sait qu’il faudra revenir. Mettre à jour la spécification. Ajouter un test. Clarifier la règle. Ajuster la documentation. Comprendre pourquoi le problème n’a pas été détecté avant. Réintégrer l’apprentissage dans le système.</w:t>
      </w:r>
    </w:p>
    <w:p w14:paraId="7053EC51" w14:textId="77777777" w:rsidR="00804949" w:rsidRPr="00804949" w:rsidRDefault="00804949" w:rsidP="00804949">
      <w:pPr>
        <w:rPr>
          <w:lang w:val="fr-CA"/>
        </w:rPr>
      </w:pPr>
      <w:r w:rsidRPr="00804949">
        <w:rPr>
          <w:lang w:val="fr-CA"/>
        </w:rPr>
        <w:t>Mais “plus tard” est un endroit très occupé.</w:t>
      </w:r>
    </w:p>
    <w:p w14:paraId="5E9DCF5E" w14:textId="77777777" w:rsidR="00804949" w:rsidRPr="00804949" w:rsidRDefault="00804949" w:rsidP="00804949">
      <w:pPr>
        <w:rPr>
          <w:lang w:val="fr-CA"/>
        </w:rPr>
      </w:pPr>
      <w:r w:rsidRPr="00804949">
        <w:rPr>
          <w:lang w:val="fr-CA"/>
        </w:rPr>
        <w:t>Une autre priorité arrive. Une release approche. Une équipe change de contexte. Le client est débloqué. L’incident est fermé. Le tableau revient au vert. La tension diminue.</w:t>
      </w:r>
    </w:p>
    <w:p w14:paraId="6729315F" w14:textId="77777777" w:rsidR="00804949" w:rsidRPr="00804949" w:rsidRDefault="00804949" w:rsidP="00804949">
      <w:pPr>
        <w:rPr>
          <w:lang w:val="fr-CA"/>
        </w:rPr>
      </w:pPr>
      <w:r w:rsidRPr="00804949">
        <w:rPr>
          <w:lang w:val="fr-CA"/>
        </w:rPr>
        <w:t>Et le hotfix reste là.</w:t>
      </w:r>
    </w:p>
    <w:p w14:paraId="3257FCC1" w14:textId="77777777" w:rsidR="00804949" w:rsidRPr="00804949" w:rsidRDefault="00804949" w:rsidP="00804949">
      <w:pPr>
        <w:rPr>
          <w:lang w:val="fr-CA"/>
        </w:rPr>
      </w:pPr>
      <w:r w:rsidRPr="00804949">
        <w:rPr>
          <w:lang w:val="fr-CA"/>
        </w:rPr>
        <w:t>Fonctionnel. Utile. Mais pas réconcilié avec la vérité officielle du produit.</w:t>
      </w:r>
    </w:p>
    <w:p w14:paraId="74883986" w14:textId="77777777" w:rsidR="00804949" w:rsidRPr="00804949" w:rsidRDefault="00804949" w:rsidP="00804949">
      <w:pPr>
        <w:rPr>
          <w:lang w:val="fr-CA"/>
        </w:rPr>
      </w:pPr>
      <w:r w:rsidRPr="00804949">
        <w:rPr>
          <w:lang w:val="fr-CA"/>
        </w:rPr>
        <w:t>Quelques semaines plus tard, un problème semblable apparaît. Quelqu’un se souvient :</w:t>
      </w:r>
    </w:p>
    <w:p w14:paraId="2913B979" w14:textId="77777777" w:rsidR="00804949" w:rsidRPr="00804949" w:rsidRDefault="00804949" w:rsidP="00804949">
      <w:pPr>
        <w:rPr>
          <w:lang w:val="fr-CA"/>
        </w:rPr>
      </w:pPr>
      <w:r w:rsidRPr="00804949">
        <w:rPr>
          <w:lang w:val="fr-CA"/>
        </w:rPr>
        <w:t>— On avait fait un hotfix la dernière fois. On peut reprendre la même route.</w:t>
      </w:r>
    </w:p>
    <w:p w14:paraId="74BF3118" w14:textId="77777777" w:rsidR="00804949" w:rsidRPr="00804949" w:rsidRDefault="00804949" w:rsidP="00804949">
      <w:pPr>
        <w:rPr>
          <w:lang w:val="fr-CA"/>
        </w:rPr>
      </w:pPr>
      <w:r w:rsidRPr="00804949">
        <w:rPr>
          <w:lang w:val="fr-CA"/>
        </w:rPr>
        <w:t>La première fois, c’était une exception.</w:t>
      </w:r>
      <w:r w:rsidRPr="00804949">
        <w:rPr>
          <w:lang w:val="fr-CA"/>
        </w:rPr>
        <w:br/>
        <w:t>La deuxième fois, c’est une solution connue.</w:t>
      </w:r>
      <w:r w:rsidRPr="00804949">
        <w:rPr>
          <w:lang w:val="fr-CA"/>
        </w:rPr>
        <w:br/>
        <w:t>La troisième fois, c’est une pratique.</w:t>
      </w:r>
      <w:r w:rsidRPr="00804949">
        <w:rPr>
          <w:lang w:val="fr-CA"/>
        </w:rPr>
        <w:br/>
        <w:t>La quatrième fois, c’est “comme ça qu’on fait ici”.</w:t>
      </w:r>
    </w:p>
    <w:p w14:paraId="65CB5343" w14:textId="77777777" w:rsidR="00804949" w:rsidRPr="00804949" w:rsidRDefault="00804949" w:rsidP="00804949">
      <w:pPr>
        <w:rPr>
          <w:lang w:val="fr-CA"/>
        </w:rPr>
      </w:pPr>
      <w:r w:rsidRPr="00804949">
        <w:rPr>
          <w:lang w:val="fr-CA"/>
        </w:rPr>
        <w:lastRenderedPageBreak/>
        <w:t>Le cyclone vient de gagner un tour.</w:t>
      </w:r>
    </w:p>
    <w:p w14:paraId="444620C2" w14:textId="77777777" w:rsidR="00804949" w:rsidRPr="00804949" w:rsidRDefault="00804949" w:rsidP="00804949">
      <w:pPr>
        <w:rPr>
          <w:lang w:val="fr-CA"/>
        </w:rPr>
      </w:pPr>
      <w:r w:rsidRPr="00804949">
        <w:rPr>
          <w:lang w:val="fr-CA"/>
        </w:rPr>
        <w:t>La documentation dit une chose.</w:t>
      </w:r>
      <w:r w:rsidRPr="00804949">
        <w:rPr>
          <w:lang w:val="fr-CA"/>
        </w:rPr>
        <w:br/>
        <w:t>Le code en fait une autre.</w:t>
      </w:r>
      <w:r w:rsidRPr="00804949">
        <w:rPr>
          <w:lang w:val="fr-CA"/>
        </w:rPr>
        <w:br/>
        <w:t>Les tests protègent une partie de l’ancien comportement.</w:t>
      </w:r>
      <w:r w:rsidRPr="00804949">
        <w:rPr>
          <w:lang w:val="fr-CA"/>
        </w:rPr>
        <w:br/>
        <w:t>Les nouveaux développeurs ne connaissent pas l’histoire.</w:t>
      </w:r>
      <w:r w:rsidRPr="00804949">
        <w:rPr>
          <w:lang w:val="fr-CA"/>
        </w:rPr>
        <w:br/>
        <w:t>Les anciens s’en souviennent, mais pas toujours avec les mêmes détails.</w:t>
      </w:r>
      <w:r w:rsidRPr="00804949">
        <w:rPr>
          <w:lang w:val="fr-CA"/>
        </w:rPr>
        <w:br/>
        <w:t>Le PO croit que la règle est officielle.</w:t>
      </w:r>
      <w:r w:rsidRPr="00804949">
        <w:rPr>
          <w:lang w:val="fr-CA"/>
        </w:rPr>
        <w:br/>
        <w:t>Le QA découvre que le test ne couvre pas le cas réel.</w:t>
      </w:r>
      <w:r w:rsidRPr="00804949">
        <w:rPr>
          <w:lang w:val="fr-CA"/>
        </w:rPr>
        <w:br/>
        <w:t>L’architecte réalise que le contournement a créé une dépendance implicite.</w:t>
      </w:r>
    </w:p>
    <w:p w14:paraId="51639023" w14:textId="77777777" w:rsidR="00804949" w:rsidRPr="00804949" w:rsidRDefault="00804949" w:rsidP="00804949">
      <w:pPr>
        <w:rPr>
          <w:lang w:val="fr-CA"/>
        </w:rPr>
      </w:pPr>
      <w:r w:rsidRPr="00804949">
        <w:rPr>
          <w:lang w:val="fr-CA"/>
        </w:rPr>
        <w:t>Personne n’a voulu créer du chaos.</w:t>
      </w:r>
    </w:p>
    <w:p w14:paraId="739D6A80" w14:textId="77777777" w:rsidR="00804949" w:rsidRPr="00804949" w:rsidRDefault="00804949" w:rsidP="00804949">
      <w:pPr>
        <w:rPr>
          <w:lang w:val="fr-CA"/>
        </w:rPr>
      </w:pPr>
      <w:r w:rsidRPr="00804949">
        <w:rPr>
          <w:lang w:val="fr-CA"/>
        </w:rPr>
        <w:t>Chacun a fait quelque chose de raisonnable localement.</w:t>
      </w:r>
    </w:p>
    <w:p w14:paraId="790B9DE4" w14:textId="77777777" w:rsidR="00804949" w:rsidRPr="00804949" w:rsidRDefault="00804949" w:rsidP="00804949">
      <w:pPr>
        <w:rPr>
          <w:lang w:val="fr-CA"/>
        </w:rPr>
      </w:pPr>
      <w:r w:rsidRPr="00804949">
        <w:rPr>
          <w:lang w:val="fr-CA"/>
        </w:rPr>
        <w:t>C’est souvent ainsi que la mauvaise qualité s’installe : non pas par une grande mauvaise décision, mais par une série de petites décisions raisonnables qui ne reviennent jamais dans le système.</w:t>
      </w:r>
    </w:p>
    <w:p w14:paraId="4DB53B86" w14:textId="77777777" w:rsidR="00804949" w:rsidRPr="00804949" w:rsidRDefault="00804949" w:rsidP="00804949">
      <w:pPr>
        <w:rPr>
          <w:lang w:val="fr-CA"/>
        </w:rPr>
      </w:pPr>
      <w:r w:rsidRPr="00804949">
        <w:rPr>
          <w:lang w:val="fr-CA"/>
        </w:rPr>
        <w:t>Le hotfix aurait dû suivre une boucle ToTAL.</w:t>
      </w:r>
    </w:p>
    <w:p w14:paraId="3CB95BB9" w14:textId="77777777" w:rsidR="00804949" w:rsidRPr="00804949" w:rsidRDefault="00804949" w:rsidP="00804949">
      <w:pPr>
        <w:rPr>
          <w:lang w:val="fr-CA"/>
        </w:rPr>
      </w:pPr>
      <w:r w:rsidRPr="00804949">
        <w:rPr>
          <w:lang w:val="fr-CA"/>
        </w:rPr>
        <w:t xml:space="preserve">Dans </w:t>
      </w:r>
      <w:r w:rsidRPr="00804949">
        <w:rPr>
          <w:b/>
          <w:bCs/>
          <w:lang w:val="fr-CA"/>
        </w:rPr>
        <w:t>CARe</w:t>
      </w:r>
      <w:r w:rsidRPr="00804949">
        <w:rPr>
          <w:lang w:val="fr-CA"/>
        </w:rPr>
        <w:t>, l’incident est observé, le signal est capturé et l’intervention est faite.</w:t>
      </w:r>
    </w:p>
    <w:p w14:paraId="2E008C18" w14:textId="77777777" w:rsidR="00804949" w:rsidRPr="00804949" w:rsidRDefault="00804949" w:rsidP="00804949">
      <w:pPr>
        <w:rPr>
          <w:lang w:val="fr-CA"/>
        </w:rPr>
      </w:pPr>
      <w:r w:rsidRPr="00804949">
        <w:rPr>
          <w:lang w:val="fr-CA"/>
        </w:rPr>
        <w:t xml:space="preserve">Dans </w:t>
      </w:r>
      <w:r w:rsidRPr="00804949">
        <w:rPr>
          <w:b/>
          <w:bCs/>
          <w:lang w:val="fr-CA"/>
        </w:rPr>
        <w:t>SENSe</w:t>
      </w:r>
      <w:r w:rsidRPr="00804949">
        <w:rPr>
          <w:lang w:val="fr-CA"/>
        </w:rPr>
        <w:t>, l’organisation analyse ce que l’incident révèle : une règle manquante, une spécification incomplète, un comportement mal compris, une métrique absente, un risque non visible.</w:t>
      </w:r>
    </w:p>
    <w:p w14:paraId="660B3DEC" w14:textId="77777777" w:rsidR="00804949" w:rsidRPr="00804949" w:rsidRDefault="00804949" w:rsidP="00804949">
      <w:pPr>
        <w:rPr>
          <w:lang w:val="fr-CA"/>
        </w:rPr>
      </w:pPr>
      <w:r w:rsidRPr="00804949">
        <w:rPr>
          <w:lang w:val="fr-CA"/>
        </w:rPr>
        <w:t xml:space="preserve">Dans </w:t>
      </w:r>
      <w:r w:rsidRPr="00804949">
        <w:rPr>
          <w:b/>
          <w:bCs/>
          <w:lang w:val="fr-CA"/>
        </w:rPr>
        <w:t>FORGe</w:t>
      </w:r>
      <w:r w:rsidRPr="00804949">
        <w:rPr>
          <w:lang w:val="fr-CA"/>
        </w:rPr>
        <w:t>, la correction est réintégrée dans le montage normal : test automatisé, validation d’intégrité, scénario représentatif, environnement de simulation, pipeline, documentation cohérente.</w:t>
      </w:r>
    </w:p>
    <w:p w14:paraId="58537255" w14:textId="77777777" w:rsidR="00804949" w:rsidRPr="00804949" w:rsidRDefault="00804949" w:rsidP="00804949">
      <w:pPr>
        <w:rPr>
          <w:lang w:val="fr-CA"/>
        </w:rPr>
      </w:pPr>
      <w:r w:rsidRPr="00804949">
        <w:rPr>
          <w:lang w:val="fr-CA"/>
        </w:rPr>
        <w:t>Mais si la boucle s’arrête au hotfix, le système ne guérit pas.</w:t>
      </w:r>
    </w:p>
    <w:p w14:paraId="1455FA6D" w14:textId="77777777" w:rsidR="00804949" w:rsidRPr="00804949" w:rsidRDefault="00804949" w:rsidP="00804949">
      <w:pPr>
        <w:rPr>
          <w:lang w:val="fr-CA"/>
        </w:rPr>
      </w:pPr>
      <w:r w:rsidRPr="00804949">
        <w:rPr>
          <w:lang w:val="fr-CA"/>
        </w:rPr>
        <w:t>Il cicatrise mal.</w:t>
      </w:r>
    </w:p>
    <w:p w14:paraId="4174EF61" w14:textId="77777777" w:rsidR="00804949" w:rsidRPr="00804949" w:rsidRDefault="00804949" w:rsidP="00804949">
      <w:pPr>
        <w:rPr>
          <w:lang w:val="fr-CA"/>
        </w:rPr>
      </w:pPr>
      <w:r w:rsidRPr="00804949">
        <w:rPr>
          <w:lang w:val="fr-CA"/>
        </w:rPr>
        <w:t>Et chaque cicatrice devient une nouvelle zone fragile.</w:t>
      </w:r>
    </w:p>
    <w:p w14:paraId="3E103687" w14:textId="77777777" w:rsidR="00804949" w:rsidRPr="00804949" w:rsidRDefault="00804949" w:rsidP="00804949">
      <w:pPr>
        <w:rPr>
          <w:lang w:val="fr-CA"/>
        </w:rPr>
      </w:pPr>
      <w:r w:rsidRPr="00804949">
        <w:rPr>
          <w:lang w:val="fr-CA"/>
        </w:rPr>
        <w:t>Le cyclone de dégradation qualité commence souvent comme cela. Une exception utile, non réintégrée. Une correction nécessaire, non transformée en apprentissage. Une urgence traitée comme une fin, alors qu’elle aurait dû devenir un signal.</w:t>
      </w:r>
    </w:p>
    <w:p w14:paraId="0F08AE2A" w14:textId="77777777" w:rsidR="00804949" w:rsidRPr="00804949" w:rsidRDefault="00804949" w:rsidP="00804949">
      <w:pPr>
        <w:rPr>
          <w:lang w:val="fr-CA"/>
        </w:rPr>
      </w:pPr>
      <w:r w:rsidRPr="00804949">
        <w:rPr>
          <w:lang w:val="fr-CA"/>
        </w:rPr>
        <w:t>ToTAL ne dit pas qu’il ne faut jamais faire de hotfix.</w:t>
      </w:r>
    </w:p>
    <w:p w14:paraId="5B0E41EB" w14:textId="77777777" w:rsidR="00804949" w:rsidRPr="00804949" w:rsidRDefault="00804949" w:rsidP="00804949">
      <w:pPr>
        <w:rPr>
          <w:lang w:val="fr-CA"/>
        </w:rPr>
      </w:pPr>
      <w:r w:rsidRPr="00804949">
        <w:rPr>
          <w:lang w:val="fr-CA"/>
        </w:rPr>
        <w:t>ToTAL dit :</w:t>
      </w:r>
    </w:p>
    <w:p w14:paraId="4D03CB35" w14:textId="77777777" w:rsidR="00804949" w:rsidRPr="00804949" w:rsidRDefault="00804949" w:rsidP="00804949">
      <w:pPr>
        <w:rPr>
          <w:lang w:val="fr-CA"/>
        </w:rPr>
      </w:pPr>
      <w:r w:rsidRPr="00804949">
        <w:rPr>
          <w:b/>
          <w:bCs/>
          <w:lang w:val="fr-CA"/>
        </w:rPr>
        <w:t>Un hotfix sans apprentissage est une dette déguisée en victoire.</w:t>
      </w:r>
    </w:p>
    <w:p w14:paraId="25978D3E" w14:textId="77777777" w:rsidR="00804949" w:rsidRPr="00804949" w:rsidRDefault="00804949" w:rsidP="00804949">
      <w:pPr>
        <w:rPr>
          <w:lang w:val="fr-CA"/>
        </w:rPr>
      </w:pPr>
      <w:r w:rsidRPr="00804949">
        <w:rPr>
          <w:lang w:val="fr-CA"/>
        </w:rPr>
        <w:t>La vraie question n’est donc pas :</w:t>
      </w:r>
    </w:p>
    <w:p w14:paraId="421246F6" w14:textId="77777777" w:rsidR="00804949" w:rsidRPr="00804949" w:rsidRDefault="00804949" w:rsidP="00804949">
      <w:pPr>
        <w:rPr>
          <w:lang w:val="fr-CA"/>
        </w:rPr>
      </w:pPr>
      <w:r w:rsidRPr="00804949">
        <w:rPr>
          <w:lang w:val="fr-CA"/>
        </w:rPr>
        <w:t>“Avons-nous corrigé l’incident ?”</w:t>
      </w:r>
    </w:p>
    <w:p w14:paraId="52391120" w14:textId="77777777" w:rsidR="00804949" w:rsidRPr="00804949" w:rsidRDefault="00804949" w:rsidP="00804949">
      <w:pPr>
        <w:rPr>
          <w:lang w:val="fr-CA"/>
        </w:rPr>
      </w:pPr>
      <w:r w:rsidRPr="00804949">
        <w:rPr>
          <w:lang w:val="fr-CA"/>
        </w:rPr>
        <w:t>La vraie question est :</w:t>
      </w:r>
    </w:p>
    <w:p w14:paraId="7252D695" w14:textId="77777777" w:rsidR="00804949" w:rsidRPr="00804949" w:rsidRDefault="00804949" w:rsidP="00804949">
      <w:pPr>
        <w:rPr>
          <w:lang w:val="fr-CA"/>
        </w:rPr>
      </w:pPr>
      <w:r w:rsidRPr="00804949">
        <w:rPr>
          <w:b/>
          <w:bCs/>
          <w:lang w:val="fr-CA"/>
        </w:rPr>
        <w:t>“Qu’est-ce que cet incident a changé dans notre compréhension, nos spécifications et nos validations ?”</w:t>
      </w:r>
    </w:p>
    <w:p w14:paraId="6EFF09C9" w14:textId="77777777" w:rsidR="00804949" w:rsidRPr="00804949" w:rsidRDefault="00804949" w:rsidP="00804949">
      <w:pPr>
        <w:rPr>
          <w:lang w:val="fr-CA"/>
        </w:rPr>
      </w:pPr>
      <w:r w:rsidRPr="00804949">
        <w:rPr>
          <w:lang w:val="fr-CA"/>
        </w:rPr>
        <w:t>Si la réponse est “rien”, alors le cyclone continue.</w:t>
      </w:r>
    </w:p>
    <w:p w14:paraId="1CD4F600" w14:textId="77777777" w:rsidR="00804949" w:rsidRPr="00804949" w:rsidRDefault="00804949" w:rsidP="00804949">
      <w:pPr>
        <w:rPr>
          <w:lang w:val="fr-CA"/>
        </w:rPr>
      </w:pPr>
      <w:r w:rsidRPr="00804949">
        <w:rPr>
          <w:b/>
          <w:bCs/>
          <w:lang w:val="fr-CA"/>
        </w:rPr>
        <w:lastRenderedPageBreak/>
        <w:t>Un hotfix sans apprentissage est une dette déguisée en victoire.</w:t>
      </w:r>
    </w:p>
    <w:p w14:paraId="56E8C74F" w14:textId="55BA1AE3" w:rsidR="00AD3655" w:rsidRPr="00E028B6" w:rsidRDefault="00804949">
      <w:pPr>
        <w:rPr>
          <w:lang w:val="fr-CA"/>
        </w:rPr>
      </w:pPr>
      <w:r w:rsidRPr="00804949">
        <w:rPr>
          <w:lang w:val="fr-CA"/>
        </w:rPr>
        <w:t>Le problème n’était pas le hotfix.</w:t>
      </w:r>
      <w:r w:rsidRPr="00804949">
        <w:rPr>
          <w:lang w:val="fr-CA"/>
        </w:rPr>
        <w:br/>
        <w:t>Le problème était que l’exception n’est jamais revenue dans le système qualité.</w:t>
      </w:r>
    </w:p>
    <w:p w14:paraId="3B32F7A5" w14:textId="77777777" w:rsidR="00AD3655" w:rsidRPr="00E028B6" w:rsidRDefault="00161F9A">
      <w:pPr>
        <w:pStyle w:val="Titre2"/>
        <w:rPr>
          <w:lang w:val="fr-CA"/>
        </w:rPr>
      </w:pPr>
      <w:r w:rsidRPr="00E028B6">
        <w:rPr>
          <w:lang w:val="fr-CA"/>
        </w:rPr>
        <w:t>Cas d’usage à inclure</w:t>
      </w:r>
    </w:p>
    <w:p w14:paraId="79F814B6" w14:textId="77777777" w:rsidR="00804949" w:rsidRPr="00804949" w:rsidRDefault="00804949" w:rsidP="00804949">
      <w:pPr>
        <w:rPr>
          <w:lang w:val="fr-CA"/>
        </w:rPr>
      </w:pPr>
      <w:r w:rsidRPr="00804949">
        <w:rPr>
          <w:lang w:val="fr-CA"/>
        </w:rPr>
        <w:t>Une organisation maintient un produit logiciel critique qui évolue depuis plusieurs années. Le produit a plusieurs versions, plusieurs équipes, plusieurs dépendances, des règles métier historiques, des correctifs urgents, des tests automatisés partiels, des tests manuels importants et une documentation qui n’est plus toujours alignée avec le comportement réel du système.</w:t>
      </w:r>
    </w:p>
    <w:p w14:paraId="3D3F86CC" w14:textId="77777777" w:rsidR="00804949" w:rsidRPr="00804949" w:rsidRDefault="00804949" w:rsidP="00804949">
      <w:pPr>
        <w:rPr>
          <w:lang w:val="fr-CA"/>
        </w:rPr>
      </w:pPr>
      <w:r w:rsidRPr="00804949">
        <w:rPr>
          <w:lang w:val="fr-CA"/>
        </w:rPr>
        <w:t>Au départ, les problèmes semblent isolés. Un incident est corrigé rapidement. Une exception est acceptée pour respecter une date de livraison. Un comportement ambigu est clarifié oralement. Une validation est reportée parce que la release est urgente. Un hotfix est appliqué en production, avec l’intention de revenir plus tard pour mettre à jour les spécifications et les tests.</w:t>
      </w:r>
    </w:p>
    <w:p w14:paraId="4923238A" w14:textId="77777777" w:rsidR="00804949" w:rsidRPr="00804949" w:rsidRDefault="00804949" w:rsidP="00804949">
      <w:pPr>
        <w:rPr>
          <w:lang w:val="fr-CA"/>
        </w:rPr>
      </w:pPr>
      <w:r w:rsidRPr="00804949">
        <w:rPr>
          <w:lang w:val="fr-CA"/>
        </w:rPr>
        <w:t>Mais avec le temps, ces petites exceptions s’accumulent. Les tests ne couvrent plus entièrement les comportements réels. La documentation officielle ne reflète plus toutes les décisions prises en urgence. Certaines règles métier vivent dans le code, d’autres dans les tests manuels, d’autres dans la mémoire des experts. Les équipes livrent encore, mais chaque release devient plus difficile à stabiliser.</w:t>
      </w:r>
    </w:p>
    <w:p w14:paraId="64174065" w14:textId="77777777" w:rsidR="00804949" w:rsidRPr="00804949" w:rsidRDefault="00804949" w:rsidP="00804949">
      <w:pPr>
        <w:rPr>
          <w:lang w:val="fr-CA"/>
        </w:rPr>
      </w:pPr>
      <w:r w:rsidRPr="00804949">
        <w:rPr>
          <w:lang w:val="fr-CA"/>
        </w:rPr>
        <w:t>Le cyclone devient visible lorsque l’organisation commence à normaliser cette situation : les longues validations sont considérées normales, les hotfixes deviennent une voie parallèle acceptée, les retours tardifs sont attendus, les QA deviennent un goulot d’étranglement, les campagnes de régression grossissent, et la perte de confiance est traitée comme une fatalité.</w:t>
      </w:r>
    </w:p>
    <w:p w14:paraId="6B0E45AB" w14:textId="77777777" w:rsidR="00804949" w:rsidRPr="00804949" w:rsidRDefault="00804949" w:rsidP="00804949">
      <w:pPr>
        <w:rPr>
          <w:lang w:val="fr-CA"/>
        </w:rPr>
      </w:pPr>
      <w:r w:rsidRPr="00804949">
        <w:rPr>
          <w:lang w:val="fr-CA"/>
        </w:rPr>
        <w:t>Le cas d’usage consiste à utiliser ToTAL pour identifier où la boucle qualité s’est brisée :</w:t>
      </w:r>
    </w:p>
    <w:p w14:paraId="1D93AF4E" w14:textId="77777777" w:rsidR="00804949" w:rsidRPr="00804949" w:rsidRDefault="00804949">
      <w:pPr>
        <w:numPr>
          <w:ilvl w:val="0"/>
          <w:numId w:val="66"/>
        </w:numPr>
        <w:rPr>
          <w:lang w:val="fr-CA"/>
        </w:rPr>
      </w:pPr>
      <w:r w:rsidRPr="00804949">
        <w:rPr>
          <w:lang w:val="fr-CA"/>
        </w:rPr>
        <w:t xml:space="preserve">dans </w:t>
      </w:r>
      <w:r w:rsidRPr="00804949">
        <w:rPr>
          <w:b/>
          <w:bCs/>
          <w:lang w:val="fr-CA"/>
        </w:rPr>
        <w:t>SENSe</w:t>
      </w:r>
      <w:r w:rsidRPr="00804949">
        <w:rPr>
          <w:lang w:val="fr-CA"/>
        </w:rPr>
        <w:t>, lorsque les incidents, décisions, règles et apprentissages ne sont pas réintégrés dans les spécifications ;</w:t>
      </w:r>
    </w:p>
    <w:p w14:paraId="45B8F251" w14:textId="77777777" w:rsidR="00804949" w:rsidRPr="00804949" w:rsidRDefault="00804949">
      <w:pPr>
        <w:numPr>
          <w:ilvl w:val="0"/>
          <w:numId w:val="66"/>
        </w:numPr>
        <w:rPr>
          <w:lang w:val="fr-CA"/>
        </w:rPr>
      </w:pPr>
      <w:r w:rsidRPr="00804949">
        <w:rPr>
          <w:lang w:val="fr-CA"/>
        </w:rPr>
        <w:t xml:space="preserve">dans </w:t>
      </w:r>
      <w:r w:rsidRPr="00804949">
        <w:rPr>
          <w:b/>
          <w:bCs/>
          <w:lang w:val="fr-CA"/>
        </w:rPr>
        <w:t>FORGe</w:t>
      </w:r>
      <w:r w:rsidRPr="00804949">
        <w:rPr>
          <w:lang w:val="fr-CA"/>
        </w:rPr>
        <w:t>, lorsque les validations d’intégrité, simulations, tests automatisés ou environnements preview ne réduisent pas suffisamment le risque avant exposition ;</w:t>
      </w:r>
    </w:p>
    <w:p w14:paraId="6334E2FE" w14:textId="77777777" w:rsidR="00804949" w:rsidRPr="00804949" w:rsidRDefault="00804949">
      <w:pPr>
        <w:numPr>
          <w:ilvl w:val="0"/>
          <w:numId w:val="66"/>
        </w:numPr>
        <w:rPr>
          <w:lang w:val="fr-CA"/>
        </w:rPr>
      </w:pPr>
      <w:r w:rsidRPr="00804949">
        <w:rPr>
          <w:lang w:val="fr-CA"/>
        </w:rPr>
        <w:t xml:space="preserve">dans </w:t>
      </w:r>
      <w:r w:rsidRPr="00804949">
        <w:rPr>
          <w:b/>
          <w:bCs/>
          <w:lang w:val="fr-CA"/>
        </w:rPr>
        <w:t>CARe</w:t>
      </w:r>
      <w:r w:rsidRPr="00804949">
        <w:rPr>
          <w:lang w:val="fr-CA"/>
        </w:rPr>
        <w:t>, lorsque les signaux réels sont capturés mais ne retournent pas efficacement vers l’analyse et l’amélioration.</w:t>
      </w:r>
    </w:p>
    <w:p w14:paraId="7EF514BE" w14:textId="77777777" w:rsidR="00804949" w:rsidRPr="00804949" w:rsidRDefault="00804949" w:rsidP="00804949">
      <w:pPr>
        <w:rPr>
          <w:lang w:val="fr-CA"/>
        </w:rPr>
      </w:pPr>
      <w:r w:rsidRPr="00804949">
        <w:rPr>
          <w:lang w:val="fr-CA"/>
        </w:rPr>
        <w:t>Le cas montre que le cyclone de dégradation qualité n’est pas causé par une seule mauvaise décision. Il apparaît lorsque de petites exceptions ne sont pas réconciliées avec le système qualité. ToTAL permet alors de transformer une spirale de rattrapage en boucle d’apprentissage : observer, comprendre, redéfinir, valider et améliorer.</w:t>
      </w:r>
    </w:p>
    <w:p w14:paraId="6307B0B5" w14:textId="77777777" w:rsidR="00804949" w:rsidRPr="00804949" w:rsidRDefault="00804949" w:rsidP="00804949">
      <w:pPr>
        <w:rPr>
          <w:lang w:val="fr-CA"/>
        </w:rPr>
      </w:pPr>
      <w:r w:rsidRPr="00804949">
        <w:rPr>
          <w:lang w:val="fr-CA"/>
        </w:rPr>
        <w:t>Le produit n’était pas nouveau.</w:t>
      </w:r>
    </w:p>
    <w:p w14:paraId="3912FBA7" w14:textId="77777777" w:rsidR="00804949" w:rsidRPr="00804949" w:rsidRDefault="00804949" w:rsidP="00804949">
      <w:pPr>
        <w:rPr>
          <w:lang w:val="fr-CA"/>
        </w:rPr>
      </w:pPr>
      <w:r w:rsidRPr="00804949">
        <w:rPr>
          <w:lang w:val="fr-CA"/>
        </w:rPr>
        <w:t>Il avait connu plusieurs équipes, plusieurs architectures, plusieurs cycles budgétaires, plusieurs urgences et quelques décisions que tout le monde préférait appeler “temporaires” par respect pour l’optimisme collectif.</w:t>
      </w:r>
    </w:p>
    <w:p w14:paraId="284CFEBA" w14:textId="77777777" w:rsidR="00804949" w:rsidRPr="00804949" w:rsidRDefault="00804949" w:rsidP="00804949">
      <w:pPr>
        <w:rPr>
          <w:lang w:val="fr-CA"/>
        </w:rPr>
      </w:pPr>
      <w:r w:rsidRPr="00804949">
        <w:rPr>
          <w:lang w:val="fr-CA"/>
        </w:rPr>
        <w:t>Au début, rien ne semblait dramatique.</w:t>
      </w:r>
    </w:p>
    <w:p w14:paraId="2CD4DCDE" w14:textId="77777777" w:rsidR="00804949" w:rsidRPr="00804949" w:rsidRDefault="00804949" w:rsidP="00804949">
      <w:pPr>
        <w:rPr>
          <w:lang w:val="fr-CA"/>
        </w:rPr>
      </w:pPr>
      <w:r w:rsidRPr="00804949">
        <w:rPr>
          <w:lang w:val="fr-CA"/>
        </w:rPr>
        <w:t>Un incident corrigé rapidement.</w:t>
      </w:r>
      <w:r w:rsidRPr="00804949">
        <w:rPr>
          <w:lang w:val="fr-CA"/>
        </w:rPr>
        <w:br/>
        <w:t>Une validation reportée pour respecter une date.</w:t>
      </w:r>
      <w:r w:rsidRPr="00804949">
        <w:rPr>
          <w:lang w:val="fr-CA"/>
        </w:rPr>
        <w:br/>
      </w:r>
      <w:r w:rsidRPr="00804949">
        <w:rPr>
          <w:lang w:val="fr-CA"/>
        </w:rPr>
        <w:lastRenderedPageBreak/>
        <w:t>Une règle métier clarifiée dans une conversation.</w:t>
      </w:r>
      <w:r w:rsidRPr="00804949">
        <w:rPr>
          <w:lang w:val="fr-CA"/>
        </w:rPr>
        <w:br/>
        <w:t>Un hotfix appliqué en production.</w:t>
      </w:r>
      <w:r w:rsidRPr="00804949">
        <w:rPr>
          <w:lang w:val="fr-CA"/>
        </w:rPr>
        <w:br/>
        <w:t>Une documentation qu’on mettrait à jour plus tard.</w:t>
      </w:r>
      <w:r w:rsidRPr="00804949">
        <w:rPr>
          <w:lang w:val="fr-CA"/>
        </w:rPr>
        <w:br/>
        <w:t>Un test qu’on ajouterait après la release.</w:t>
      </w:r>
      <w:r w:rsidRPr="00804949">
        <w:rPr>
          <w:lang w:val="fr-CA"/>
        </w:rPr>
        <w:br/>
        <w:t>Un contournement accepté “juste cette fois”.</w:t>
      </w:r>
    </w:p>
    <w:p w14:paraId="7D2A0C6F" w14:textId="77777777" w:rsidR="00804949" w:rsidRPr="00804949" w:rsidRDefault="00804949" w:rsidP="00804949">
      <w:pPr>
        <w:rPr>
          <w:lang w:val="fr-CA"/>
        </w:rPr>
      </w:pPr>
      <w:r w:rsidRPr="00804949">
        <w:rPr>
          <w:lang w:val="fr-CA"/>
        </w:rPr>
        <w:t>Chaque décision semblait raisonnable.</w:t>
      </w:r>
    </w:p>
    <w:p w14:paraId="512BEBB8" w14:textId="77777777" w:rsidR="00804949" w:rsidRPr="00804949" w:rsidRDefault="00804949" w:rsidP="00804949">
      <w:pPr>
        <w:rPr>
          <w:lang w:val="fr-CA"/>
        </w:rPr>
      </w:pPr>
      <w:r w:rsidRPr="00804949">
        <w:rPr>
          <w:lang w:val="fr-CA"/>
        </w:rPr>
        <w:t>Et c’est précisément ce qui rend le cyclone dangereux.</w:t>
      </w:r>
    </w:p>
    <w:p w14:paraId="1CFED32E" w14:textId="77777777" w:rsidR="00804949" w:rsidRPr="00804949" w:rsidRDefault="00804949" w:rsidP="00804949">
      <w:pPr>
        <w:rPr>
          <w:lang w:val="fr-CA"/>
        </w:rPr>
      </w:pPr>
      <w:r w:rsidRPr="00804949">
        <w:rPr>
          <w:lang w:val="fr-CA"/>
        </w:rPr>
        <w:t>Il ne commence pas toujours par une grande erreur. Il commence souvent par une série de petites décisions localement justifiables, mais jamais réintégrées dans le système.</w:t>
      </w:r>
    </w:p>
    <w:p w14:paraId="76F83D4F" w14:textId="77777777" w:rsidR="00804949" w:rsidRPr="00804949" w:rsidRDefault="00804949" w:rsidP="00804949">
      <w:pPr>
        <w:rPr>
          <w:lang w:val="fr-CA"/>
        </w:rPr>
      </w:pPr>
      <w:r w:rsidRPr="00804949">
        <w:rPr>
          <w:lang w:val="fr-CA"/>
        </w:rPr>
        <w:t>Quelques mois plus tard, l’organisation avait encore l’impression de fonctionner. Les équipes livraient. Les incidents étaient corrigés. Les clients étaient soutenus. Les releases sortaient.</w:t>
      </w:r>
    </w:p>
    <w:p w14:paraId="2C550958" w14:textId="77777777" w:rsidR="00804949" w:rsidRPr="00804949" w:rsidRDefault="00804949" w:rsidP="00804949">
      <w:pPr>
        <w:rPr>
          <w:lang w:val="fr-CA"/>
        </w:rPr>
      </w:pPr>
      <w:r w:rsidRPr="00804949">
        <w:rPr>
          <w:lang w:val="fr-CA"/>
        </w:rPr>
        <w:t>Mais quelque chose avait changé.</w:t>
      </w:r>
    </w:p>
    <w:p w14:paraId="5554425E" w14:textId="77777777" w:rsidR="00804949" w:rsidRPr="00804949" w:rsidRDefault="00804949" w:rsidP="00804949">
      <w:pPr>
        <w:rPr>
          <w:lang w:val="fr-CA"/>
        </w:rPr>
      </w:pPr>
      <w:r w:rsidRPr="00804949">
        <w:rPr>
          <w:lang w:val="fr-CA"/>
        </w:rPr>
        <w:t>Les validations étaient plus longues.</w:t>
      </w:r>
      <w:r w:rsidRPr="00804949">
        <w:rPr>
          <w:lang w:val="fr-CA"/>
        </w:rPr>
        <w:br/>
        <w:t>Les tests étaient plus difficiles à interpréter.</w:t>
      </w:r>
      <w:r w:rsidRPr="00804949">
        <w:rPr>
          <w:lang w:val="fr-CA"/>
        </w:rPr>
        <w:br/>
        <w:t>Les QA étaient devenus un point de passage obligé.</w:t>
      </w:r>
      <w:r w:rsidRPr="00804949">
        <w:rPr>
          <w:lang w:val="fr-CA"/>
        </w:rPr>
        <w:br/>
        <w:t>La documentation ne disait plus toute la vérité.</w:t>
      </w:r>
      <w:r w:rsidRPr="00804949">
        <w:rPr>
          <w:lang w:val="fr-CA"/>
        </w:rPr>
        <w:br/>
        <w:t>Certains comportements vivaient seulement dans le code.</w:t>
      </w:r>
      <w:r w:rsidRPr="00804949">
        <w:rPr>
          <w:lang w:val="fr-CA"/>
        </w:rPr>
        <w:br/>
        <w:t>Certaines règles vivaient dans la mémoire d’experts.</w:t>
      </w:r>
      <w:r w:rsidRPr="00804949">
        <w:rPr>
          <w:lang w:val="fr-CA"/>
        </w:rPr>
        <w:br/>
        <w:t>Les hotfixes étaient devenus une route parallèle.</w:t>
      </w:r>
      <w:r w:rsidRPr="00804949">
        <w:rPr>
          <w:lang w:val="fr-CA"/>
        </w:rPr>
        <w:br/>
        <w:t>Les campagnes de régression grossissaient.</w:t>
      </w:r>
      <w:r w:rsidRPr="00804949">
        <w:rPr>
          <w:lang w:val="fr-CA"/>
        </w:rPr>
        <w:br/>
        <w:t>La confiance diminuait.</w:t>
      </w:r>
    </w:p>
    <w:p w14:paraId="1C830257" w14:textId="77777777" w:rsidR="00804949" w:rsidRPr="00804949" w:rsidRDefault="00804949" w:rsidP="00804949">
      <w:pPr>
        <w:rPr>
          <w:lang w:val="fr-CA"/>
        </w:rPr>
      </w:pPr>
      <w:r w:rsidRPr="00804949">
        <w:rPr>
          <w:lang w:val="fr-CA"/>
        </w:rPr>
        <w:t>Le cyclone était maintenant visible.</w:t>
      </w:r>
    </w:p>
    <w:p w14:paraId="68FD968D" w14:textId="77777777" w:rsidR="00804949" w:rsidRPr="00804949" w:rsidRDefault="00804949" w:rsidP="00804949">
      <w:pPr>
        <w:rPr>
          <w:lang w:val="fr-CA"/>
        </w:rPr>
      </w:pPr>
      <w:r w:rsidRPr="00804949">
        <w:rPr>
          <w:lang w:val="fr-CA"/>
        </w:rPr>
        <w:t>Mais l’organisation ne l’appelait pas encore cyclone.</w:t>
      </w:r>
    </w:p>
    <w:p w14:paraId="63857BFB" w14:textId="77777777" w:rsidR="00804949" w:rsidRPr="00804949" w:rsidRDefault="00804949" w:rsidP="00804949">
      <w:pPr>
        <w:rPr>
          <w:lang w:val="fr-CA"/>
        </w:rPr>
      </w:pPr>
      <w:r w:rsidRPr="00804949">
        <w:rPr>
          <w:lang w:val="fr-CA"/>
        </w:rPr>
        <w:t>Elle appelait cela “notre réalité”.</w:t>
      </w:r>
    </w:p>
    <w:p w14:paraId="12F24772" w14:textId="77777777" w:rsidR="00804949" w:rsidRPr="00804949" w:rsidRDefault="00804949" w:rsidP="00804949">
      <w:pPr>
        <w:rPr>
          <w:lang w:val="fr-CA"/>
        </w:rPr>
      </w:pPr>
      <w:r w:rsidRPr="00804949">
        <w:rPr>
          <w:lang w:val="fr-CA"/>
        </w:rPr>
        <w:t>ToTAL change la lecture.</w:t>
      </w:r>
    </w:p>
    <w:p w14:paraId="73AB8C2B" w14:textId="77777777" w:rsidR="00804949" w:rsidRPr="00804949" w:rsidRDefault="00804949" w:rsidP="00804949">
      <w:pPr>
        <w:rPr>
          <w:lang w:val="fr-CA"/>
        </w:rPr>
      </w:pPr>
      <w:r w:rsidRPr="00804949">
        <w:rPr>
          <w:lang w:val="fr-CA"/>
        </w:rPr>
        <w:t xml:space="preserve">Dans </w:t>
      </w:r>
      <w:r w:rsidRPr="00804949">
        <w:rPr>
          <w:b/>
          <w:bCs/>
          <w:lang w:val="fr-CA"/>
        </w:rPr>
        <w:t>CARe</w:t>
      </w:r>
      <w:r w:rsidRPr="00804949">
        <w:rPr>
          <w:lang w:val="fr-CA"/>
        </w:rPr>
        <w:t>, les signaux existaient : incidents, alertes, retours clients, lenteurs, erreurs, satisfaction fragile.</w:t>
      </w:r>
    </w:p>
    <w:p w14:paraId="172D50D3" w14:textId="77777777" w:rsidR="00804949" w:rsidRPr="00804949" w:rsidRDefault="00804949" w:rsidP="00804949">
      <w:pPr>
        <w:rPr>
          <w:lang w:val="fr-CA"/>
        </w:rPr>
      </w:pPr>
      <w:r w:rsidRPr="00804949">
        <w:rPr>
          <w:lang w:val="fr-CA"/>
        </w:rPr>
        <w:t xml:space="preserve">Dans </w:t>
      </w:r>
      <w:r w:rsidRPr="00804949">
        <w:rPr>
          <w:b/>
          <w:bCs/>
          <w:lang w:val="fr-CA"/>
        </w:rPr>
        <w:t>SENSe</w:t>
      </w:r>
      <w:r w:rsidRPr="00804949">
        <w:rPr>
          <w:lang w:val="fr-CA"/>
        </w:rPr>
        <w:t>, plusieurs de ces signaux n’étaient jamais revenus assez clairement : les spécifications n’étaient pas mises à jour, les règles restaient implicites, les apprentissages d’incidents disparaissaient après la correction.</w:t>
      </w:r>
    </w:p>
    <w:p w14:paraId="4082643A" w14:textId="77777777" w:rsidR="00804949" w:rsidRPr="00804949" w:rsidRDefault="00804949" w:rsidP="00804949">
      <w:pPr>
        <w:rPr>
          <w:lang w:val="fr-CA"/>
        </w:rPr>
      </w:pPr>
      <w:r w:rsidRPr="00804949">
        <w:rPr>
          <w:lang w:val="fr-CA"/>
        </w:rPr>
        <w:t xml:space="preserve">Dans </w:t>
      </w:r>
      <w:r w:rsidRPr="00804949">
        <w:rPr>
          <w:b/>
          <w:bCs/>
          <w:lang w:val="fr-CA"/>
        </w:rPr>
        <w:t>FORGe</w:t>
      </w:r>
      <w:r w:rsidRPr="00804949">
        <w:rPr>
          <w:lang w:val="fr-CA"/>
        </w:rPr>
        <w:t>, certaines validations auraient pu être déplacées plus tôt : scénarios critiques, intégration, données représentatives, validations d’intégrité, tests automatisés liés aux spécifications.</w:t>
      </w:r>
    </w:p>
    <w:p w14:paraId="654BDA09" w14:textId="77777777" w:rsidR="00804949" w:rsidRPr="00804949" w:rsidRDefault="00804949" w:rsidP="00804949">
      <w:pPr>
        <w:rPr>
          <w:lang w:val="fr-CA"/>
        </w:rPr>
      </w:pPr>
      <w:r w:rsidRPr="00804949">
        <w:rPr>
          <w:lang w:val="fr-CA"/>
        </w:rPr>
        <w:t>Le problème n’était pas que personne ne travaillait.</w:t>
      </w:r>
    </w:p>
    <w:p w14:paraId="29F88AB9" w14:textId="77777777" w:rsidR="00804949" w:rsidRPr="00804949" w:rsidRDefault="00804949" w:rsidP="00804949">
      <w:pPr>
        <w:rPr>
          <w:lang w:val="fr-CA"/>
        </w:rPr>
      </w:pPr>
      <w:r w:rsidRPr="00804949">
        <w:rPr>
          <w:lang w:val="fr-CA"/>
        </w:rPr>
        <w:t>Au contraire, tout le monde travaillait beaucoup.</w:t>
      </w:r>
    </w:p>
    <w:p w14:paraId="3EEEB3EC" w14:textId="77777777" w:rsidR="00804949" w:rsidRPr="00804949" w:rsidRDefault="00804949" w:rsidP="00804949">
      <w:pPr>
        <w:rPr>
          <w:lang w:val="fr-CA"/>
        </w:rPr>
      </w:pPr>
      <w:r w:rsidRPr="00804949">
        <w:rPr>
          <w:lang w:val="fr-CA"/>
        </w:rPr>
        <w:t>Mais une part grandissante de l’effort servait à compenser un système qui apprenait mal.</w:t>
      </w:r>
    </w:p>
    <w:p w14:paraId="667940F8" w14:textId="77777777" w:rsidR="00804949" w:rsidRPr="00804949" w:rsidRDefault="00804949" w:rsidP="00804949">
      <w:pPr>
        <w:rPr>
          <w:lang w:val="fr-CA"/>
        </w:rPr>
      </w:pPr>
      <w:r w:rsidRPr="00804949">
        <w:rPr>
          <w:lang w:val="fr-CA"/>
        </w:rPr>
        <w:lastRenderedPageBreak/>
        <w:t>Le cyclone de dégradation qualité est exactement cela : un système qui continue à bouger, mais qui transforme de plus en plus d’énergie en rattrapage plutôt qu’en progrès.</w:t>
      </w:r>
    </w:p>
    <w:p w14:paraId="54BE5AEF" w14:textId="77777777" w:rsidR="00804949" w:rsidRPr="00804949" w:rsidRDefault="00804949" w:rsidP="00804949">
      <w:pPr>
        <w:rPr>
          <w:lang w:val="fr-CA"/>
        </w:rPr>
      </w:pPr>
      <w:r w:rsidRPr="00804949">
        <w:rPr>
          <w:lang w:val="fr-CA"/>
        </w:rPr>
        <w:t>La sortie commence lorsque l’organisation cesse de demander seulement :</w:t>
      </w:r>
    </w:p>
    <w:p w14:paraId="25B371CC" w14:textId="77777777" w:rsidR="00804949" w:rsidRPr="00804949" w:rsidRDefault="00804949" w:rsidP="00804949">
      <w:pPr>
        <w:rPr>
          <w:lang w:val="fr-CA"/>
        </w:rPr>
      </w:pPr>
      <w:r w:rsidRPr="00804949">
        <w:rPr>
          <w:lang w:val="fr-CA"/>
        </w:rPr>
        <w:t>“Comment corriger plus vite ?”</w:t>
      </w:r>
    </w:p>
    <w:p w14:paraId="702152F5" w14:textId="77777777" w:rsidR="00804949" w:rsidRPr="00804949" w:rsidRDefault="00804949" w:rsidP="00804949">
      <w:pPr>
        <w:rPr>
          <w:lang w:val="fr-CA"/>
        </w:rPr>
      </w:pPr>
      <w:r w:rsidRPr="00804949">
        <w:rPr>
          <w:lang w:val="fr-CA"/>
        </w:rPr>
        <w:t>et commence à demander :</w:t>
      </w:r>
    </w:p>
    <w:p w14:paraId="49787584" w14:textId="77777777" w:rsidR="00804949" w:rsidRPr="00804949" w:rsidRDefault="00804949" w:rsidP="00804949">
      <w:pPr>
        <w:rPr>
          <w:lang w:val="fr-CA"/>
        </w:rPr>
      </w:pPr>
      <w:r w:rsidRPr="00804949">
        <w:rPr>
          <w:b/>
          <w:bCs/>
          <w:lang w:val="fr-CA"/>
        </w:rPr>
        <w:t>“Pourquoi notre système produit-il encore ce problème ?”</w:t>
      </w:r>
    </w:p>
    <w:p w14:paraId="0D40BB95" w14:textId="77777777" w:rsidR="00804949" w:rsidRPr="00804949" w:rsidRDefault="00804949" w:rsidP="00804949">
      <w:pPr>
        <w:rPr>
          <w:lang w:val="fr-CA"/>
        </w:rPr>
      </w:pPr>
      <w:r w:rsidRPr="00804949">
        <w:rPr>
          <w:lang w:val="fr-CA"/>
        </w:rPr>
        <w:t>Le cyclone commence rarement par une grande erreur.</w:t>
      </w:r>
      <w:r w:rsidRPr="00804949">
        <w:rPr>
          <w:lang w:val="fr-CA"/>
        </w:rPr>
        <w:br/>
        <w:t>Il commence souvent par de petites décisions raisonnables qui ne reviennent jamais dans le système.</w:t>
      </w:r>
    </w:p>
    <w:p w14:paraId="2D533588" w14:textId="6497AF99" w:rsidR="00AD3655" w:rsidRPr="00E028B6" w:rsidRDefault="00804949">
      <w:pPr>
        <w:rPr>
          <w:lang w:val="fr-CA"/>
        </w:rPr>
      </w:pPr>
      <w:r w:rsidRPr="00804949">
        <w:rPr>
          <w:lang w:val="fr-CA"/>
        </w:rPr>
        <w:t>Le système ne manquait pas d’effort.</w:t>
      </w:r>
      <w:r w:rsidRPr="00804949">
        <w:rPr>
          <w:lang w:val="fr-CA"/>
        </w:rPr>
        <w:br/>
        <w:t>Il manquait d’apprentissage.</w:t>
      </w:r>
    </w:p>
    <w:p w14:paraId="6C396BE9" w14:textId="77777777" w:rsidR="00AD3655" w:rsidRPr="00E028B6" w:rsidRDefault="00161F9A">
      <w:pPr>
        <w:pStyle w:val="Titre2"/>
        <w:rPr>
          <w:lang w:val="fr-CA"/>
        </w:rPr>
      </w:pPr>
      <w:r w:rsidRPr="00E028B6">
        <w:rPr>
          <w:lang w:val="fr-CA"/>
        </w:rPr>
        <w:t>Dialogue typique à développer</w:t>
      </w:r>
    </w:p>
    <w:p w14:paraId="5B8A5F59" w14:textId="77777777" w:rsidR="00875465" w:rsidRPr="00875465" w:rsidRDefault="00875465" w:rsidP="00875465">
      <w:pPr>
        <w:rPr>
          <w:lang w:val="fr-CA"/>
        </w:rPr>
      </w:pPr>
      <w:r w:rsidRPr="00875465">
        <w:rPr>
          <w:lang w:val="fr-CA"/>
        </w:rPr>
        <w:t>Une conversation entre un leader, un développeur, un QA, un PO/PM et un architecte montre une équipe qui traite un nouvel incident semblable à un problème déjà corrigé par hotfix quelques semaines plus tôt. Le développeur propose de réutiliser la même route d’urgence. Le QA demande si le hotfix précédent a été réintégré dans les spécifications, les tests et la documentation. L’équipe réalise alors que l’incident avait été corrigé, mais que l’apprentissage n’était jamais revenu dans le système. Le dialogue révèle la tension principale du chapitre : une exception raisonnable peut devenir une dette systémique lorsqu’elle n’est pas réintégrée dans SENSe, FORGe et CARe.</w:t>
      </w:r>
    </w:p>
    <w:p w14:paraId="264BB06D" w14:textId="77777777" w:rsidR="00875465" w:rsidRPr="00875465" w:rsidRDefault="00875465" w:rsidP="00875465">
      <w:pPr>
        <w:rPr>
          <w:lang w:val="fr-CA"/>
        </w:rPr>
      </w:pPr>
      <w:r w:rsidRPr="00875465">
        <w:rPr>
          <w:b/>
          <w:bCs/>
          <w:lang w:val="fr-CA"/>
        </w:rPr>
        <w:t>Leader :</w:t>
      </w:r>
      <w:r w:rsidRPr="00875465">
        <w:rPr>
          <w:lang w:val="fr-CA"/>
        </w:rPr>
        <w:t xml:space="preserve"> On a encore un incident sur le même parcours client. Est-ce qu’on peut appliquer le même hotfix que la dernière fois ?</w:t>
      </w:r>
    </w:p>
    <w:p w14:paraId="40BBFD6B" w14:textId="77777777" w:rsidR="00875465" w:rsidRPr="00875465" w:rsidRDefault="00875465" w:rsidP="00875465">
      <w:pPr>
        <w:rPr>
          <w:lang w:val="fr-CA"/>
        </w:rPr>
      </w:pPr>
      <w:r w:rsidRPr="00875465">
        <w:rPr>
          <w:b/>
          <w:bCs/>
          <w:lang w:val="fr-CA"/>
        </w:rPr>
        <w:t>Développeur :</w:t>
      </w:r>
      <w:r w:rsidRPr="00875465">
        <w:rPr>
          <w:lang w:val="fr-CA"/>
        </w:rPr>
        <w:t xml:space="preserve"> Techniquement, oui. La route existe déjà. On peut corriger rapidement.</w:t>
      </w:r>
    </w:p>
    <w:p w14:paraId="06F5D814" w14:textId="77777777" w:rsidR="00875465" w:rsidRPr="00875465" w:rsidRDefault="00875465" w:rsidP="00875465">
      <w:pPr>
        <w:rPr>
          <w:lang w:val="fr-CA"/>
        </w:rPr>
      </w:pPr>
      <w:r w:rsidRPr="00875465">
        <w:rPr>
          <w:b/>
          <w:bCs/>
          <w:lang w:val="fr-CA"/>
        </w:rPr>
        <w:t>QA :</w:t>
      </w:r>
      <w:r w:rsidRPr="00875465">
        <w:rPr>
          <w:lang w:val="fr-CA"/>
        </w:rPr>
        <w:t xml:space="preserve"> Avant de refaire la même chose, est-ce qu’on a réintégré le hotfix précédent dans les spécifications et les tests ?</w:t>
      </w:r>
    </w:p>
    <w:p w14:paraId="206F2174" w14:textId="77777777" w:rsidR="00875465" w:rsidRPr="00875465" w:rsidRDefault="00875465" w:rsidP="00875465">
      <w:pPr>
        <w:rPr>
          <w:lang w:val="fr-CA"/>
        </w:rPr>
      </w:pPr>
      <w:r w:rsidRPr="00875465">
        <w:rPr>
          <w:b/>
          <w:bCs/>
          <w:lang w:val="fr-CA"/>
        </w:rPr>
        <w:t>Développeur :</w:t>
      </w:r>
      <w:r w:rsidRPr="00875465">
        <w:rPr>
          <w:lang w:val="fr-CA"/>
        </w:rPr>
        <w:t xml:space="preserve"> Pas complètement. On avait prévu de le faire après la release.</w:t>
      </w:r>
    </w:p>
    <w:p w14:paraId="62631CBB" w14:textId="77777777" w:rsidR="00875465" w:rsidRPr="00875465" w:rsidRDefault="00875465" w:rsidP="00875465">
      <w:pPr>
        <w:rPr>
          <w:lang w:val="fr-CA"/>
        </w:rPr>
      </w:pPr>
      <w:r w:rsidRPr="00875465">
        <w:rPr>
          <w:b/>
          <w:bCs/>
          <w:lang w:val="fr-CA"/>
        </w:rPr>
        <w:t>PO/PM :</w:t>
      </w:r>
      <w:r w:rsidRPr="00875465">
        <w:rPr>
          <w:lang w:val="fr-CA"/>
        </w:rPr>
        <w:t xml:space="preserve"> La correction fonctionnait, alors on a priorisé les nouvelles demandes.</w:t>
      </w:r>
    </w:p>
    <w:p w14:paraId="0F52179D" w14:textId="77777777" w:rsidR="00875465" w:rsidRPr="00875465" w:rsidRDefault="00875465" w:rsidP="00875465">
      <w:pPr>
        <w:rPr>
          <w:lang w:val="fr-CA"/>
        </w:rPr>
      </w:pPr>
      <w:r w:rsidRPr="00875465">
        <w:rPr>
          <w:b/>
          <w:bCs/>
          <w:lang w:val="fr-CA"/>
        </w:rPr>
        <w:t>Architecte :</w:t>
      </w:r>
      <w:r w:rsidRPr="00875465">
        <w:rPr>
          <w:lang w:val="fr-CA"/>
        </w:rPr>
        <w:t xml:space="preserve"> Donc le code a changé, mais la vérité produit n’a pas suivi.</w:t>
      </w:r>
    </w:p>
    <w:p w14:paraId="5B60A82B" w14:textId="77777777" w:rsidR="00875465" w:rsidRPr="00875465" w:rsidRDefault="00875465" w:rsidP="00875465">
      <w:pPr>
        <w:rPr>
          <w:lang w:val="fr-CA"/>
        </w:rPr>
      </w:pPr>
      <w:r w:rsidRPr="00875465">
        <w:rPr>
          <w:b/>
          <w:bCs/>
          <w:lang w:val="fr-CA"/>
        </w:rPr>
        <w:t>QA :</w:t>
      </w:r>
      <w:r w:rsidRPr="00875465">
        <w:rPr>
          <w:lang w:val="fr-CA"/>
        </w:rPr>
        <w:t xml:space="preserve"> Exactement. La documentation dit encore une chose, le code fait autre chose, et les tests couvrent seulement une partie de l’histoire.</w:t>
      </w:r>
    </w:p>
    <w:p w14:paraId="26205410" w14:textId="77777777" w:rsidR="00875465" w:rsidRPr="00875465" w:rsidRDefault="00875465" w:rsidP="00875465">
      <w:pPr>
        <w:rPr>
          <w:lang w:val="fr-CA"/>
        </w:rPr>
      </w:pPr>
      <w:r w:rsidRPr="00875465">
        <w:rPr>
          <w:b/>
          <w:bCs/>
          <w:lang w:val="fr-CA"/>
        </w:rPr>
        <w:t>Leader :</w:t>
      </w:r>
      <w:r w:rsidRPr="00875465">
        <w:rPr>
          <w:lang w:val="fr-CA"/>
        </w:rPr>
        <w:t xml:space="preserve"> Mais le hotfix était nécessaire.</w:t>
      </w:r>
    </w:p>
    <w:p w14:paraId="4145A681" w14:textId="77777777" w:rsidR="00875465" w:rsidRPr="00875465" w:rsidRDefault="00875465" w:rsidP="00875465">
      <w:pPr>
        <w:rPr>
          <w:lang w:val="fr-CA"/>
        </w:rPr>
      </w:pPr>
      <w:r w:rsidRPr="00875465">
        <w:rPr>
          <w:b/>
          <w:bCs/>
          <w:lang w:val="fr-CA"/>
        </w:rPr>
        <w:t>QA :</w:t>
      </w:r>
      <w:r w:rsidRPr="00875465">
        <w:rPr>
          <w:lang w:val="fr-CA"/>
        </w:rPr>
        <w:t xml:space="preserve"> Oui. Le problème n’est pas le hotfix. Le problème est qu’il est resté une exception au lieu de revenir dans le système qualité.</w:t>
      </w:r>
    </w:p>
    <w:p w14:paraId="281181A6" w14:textId="77777777" w:rsidR="00875465" w:rsidRPr="00875465" w:rsidRDefault="00875465" w:rsidP="00875465">
      <w:pPr>
        <w:rPr>
          <w:lang w:val="fr-CA"/>
        </w:rPr>
      </w:pPr>
      <w:r w:rsidRPr="00875465">
        <w:rPr>
          <w:b/>
          <w:bCs/>
          <w:lang w:val="fr-CA"/>
        </w:rPr>
        <w:t>Développeur :</w:t>
      </w:r>
      <w:r w:rsidRPr="00875465">
        <w:rPr>
          <w:lang w:val="fr-CA"/>
        </w:rPr>
        <w:t xml:space="preserve"> Donc on a corrigé l’incident, mais pas la cause systémique.</w:t>
      </w:r>
    </w:p>
    <w:p w14:paraId="42A78E87" w14:textId="77777777" w:rsidR="00875465" w:rsidRPr="00875465" w:rsidRDefault="00875465" w:rsidP="00875465">
      <w:pPr>
        <w:rPr>
          <w:lang w:val="fr-CA"/>
        </w:rPr>
      </w:pPr>
      <w:r w:rsidRPr="00875465">
        <w:rPr>
          <w:b/>
          <w:bCs/>
          <w:lang w:val="fr-CA"/>
        </w:rPr>
        <w:t>Architecte :</w:t>
      </w:r>
      <w:r w:rsidRPr="00875465">
        <w:rPr>
          <w:lang w:val="fr-CA"/>
        </w:rPr>
        <w:t xml:space="preserve"> Et maintenant, cette route parallèle est devenue notre façon normale de corriger ce type de problème.</w:t>
      </w:r>
    </w:p>
    <w:p w14:paraId="3113A6FD" w14:textId="77777777" w:rsidR="00875465" w:rsidRPr="00875465" w:rsidRDefault="00875465" w:rsidP="00875465">
      <w:pPr>
        <w:rPr>
          <w:lang w:val="fr-CA"/>
        </w:rPr>
      </w:pPr>
      <w:r w:rsidRPr="00875465">
        <w:rPr>
          <w:b/>
          <w:bCs/>
          <w:lang w:val="fr-CA"/>
        </w:rPr>
        <w:lastRenderedPageBreak/>
        <w:t>PO/PM :</w:t>
      </w:r>
      <w:r w:rsidRPr="00875465">
        <w:rPr>
          <w:lang w:val="fr-CA"/>
        </w:rPr>
        <w:t xml:space="preserve"> C’est comme ça que le cyclone commence ?</w:t>
      </w:r>
    </w:p>
    <w:p w14:paraId="59F9F87F" w14:textId="77777777" w:rsidR="00875465" w:rsidRPr="00875465" w:rsidRDefault="00875465" w:rsidP="00875465">
      <w:pPr>
        <w:rPr>
          <w:lang w:val="fr-CA"/>
        </w:rPr>
      </w:pPr>
      <w:r w:rsidRPr="00875465">
        <w:rPr>
          <w:b/>
          <w:bCs/>
          <w:lang w:val="fr-CA"/>
        </w:rPr>
        <w:t>QA :</w:t>
      </w:r>
      <w:r w:rsidRPr="00875465">
        <w:rPr>
          <w:lang w:val="fr-CA"/>
        </w:rPr>
        <w:t xml:space="preserve"> Oui. Une exception devient une habitude. Une habitude devient une norme implicite. Puis la documentation devient fausse, les tests deviennent incomplets, et la confiance diminue.</w:t>
      </w:r>
    </w:p>
    <w:p w14:paraId="65BF1001" w14:textId="77777777" w:rsidR="00875465" w:rsidRPr="00875465" w:rsidRDefault="00875465" w:rsidP="00875465">
      <w:pPr>
        <w:rPr>
          <w:lang w:val="fr-CA"/>
        </w:rPr>
      </w:pPr>
      <w:r w:rsidRPr="00875465">
        <w:rPr>
          <w:b/>
          <w:bCs/>
          <w:lang w:val="fr-CA"/>
        </w:rPr>
        <w:t>Leader :</w:t>
      </w:r>
      <w:r w:rsidRPr="00875465">
        <w:rPr>
          <w:lang w:val="fr-CA"/>
        </w:rPr>
        <w:t xml:space="preserve"> Alors on fait quoi maintenant ?</w:t>
      </w:r>
    </w:p>
    <w:p w14:paraId="6DD5D778" w14:textId="77777777" w:rsidR="00875465" w:rsidRPr="00875465" w:rsidRDefault="00875465" w:rsidP="00875465">
      <w:pPr>
        <w:rPr>
          <w:lang w:val="fr-CA"/>
        </w:rPr>
      </w:pPr>
      <w:r w:rsidRPr="00875465">
        <w:rPr>
          <w:b/>
          <w:bCs/>
          <w:lang w:val="fr-CA"/>
        </w:rPr>
        <w:t>QA :</w:t>
      </w:r>
      <w:r w:rsidRPr="00875465">
        <w:rPr>
          <w:lang w:val="fr-CA"/>
        </w:rPr>
        <w:t xml:space="preserve"> On traite l’urgence dans CARe, mais on ne s’arrête pas là. On ramène l’apprentissage dans SENSe : spécification, règle métier, comportement attendu. Puis on réintègre la validation durable dans FORGe : test, simulation, validation d’intégrité.</w:t>
      </w:r>
    </w:p>
    <w:p w14:paraId="3FB80005" w14:textId="77777777" w:rsidR="00875465" w:rsidRPr="00875465" w:rsidRDefault="00875465" w:rsidP="00875465">
      <w:pPr>
        <w:rPr>
          <w:lang w:val="fr-CA"/>
        </w:rPr>
      </w:pPr>
      <w:r w:rsidRPr="00875465">
        <w:rPr>
          <w:b/>
          <w:bCs/>
          <w:lang w:val="fr-CA"/>
        </w:rPr>
        <w:t>Développeur :</w:t>
      </w:r>
      <w:r w:rsidRPr="00875465">
        <w:rPr>
          <w:lang w:val="fr-CA"/>
        </w:rPr>
        <w:t xml:space="preserve"> Donc le vrai correctif n’est pas seulement dans le code.</w:t>
      </w:r>
    </w:p>
    <w:p w14:paraId="10E5892D" w14:textId="77777777" w:rsidR="00875465" w:rsidRPr="00875465" w:rsidRDefault="00875465" w:rsidP="00875465">
      <w:pPr>
        <w:rPr>
          <w:lang w:val="fr-CA"/>
        </w:rPr>
      </w:pPr>
      <w:r w:rsidRPr="00875465">
        <w:rPr>
          <w:b/>
          <w:bCs/>
          <w:lang w:val="fr-CA"/>
        </w:rPr>
        <w:t>QA :</w:t>
      </w:r>
      <w:r w:rsidRPr="00875465">
        <w:rPr>
          <w:lang w:val="fr-CA"/>
        </w:rPr>
        <w:t xml:space="preserve"> Non. Le vrai correctif est dans la boucle complète.</w:t>
      </w:r>
    </w:p>
    <w:p w14:paraId="50CC3027" w14:textId="77777777" w:rsidR="00875465" w:rsidRPr="00875465" w:rsidRDefault="00875465" w:rsidP="00875465">
      <w:pPr>
        <w:rPr>
          <w:lang w:val="fr-CA"/>
        </w:rPr>
      </w:pPr>
      <w:r w:rsidRPr="00875465">
        <w:rPr>
          <w:b/>
          <w:bCs/>
          <w:lang w:val="fr-CA"/>
        </w:rPr>
        <w:t>Architecte :</w:t>
      </w:r>
      <w:r w:rsidRPr="00875465">
        <w:rPr>
          <w:lang w:val="fr-CA"/>
        </w:rPr>
        <w:t xml:space="preserve"> CARe observe l’incident, SENSe comprend ce qu’il révèle, FORGe réduit le risque que ça revienne.</w:t>
      </w:r>
    </w:p>
    <w:p w14:paraId="446039D6" w14:textId="77777777" w:rsidR="00875465" w:rsidRPr="00875465" w:rsidRDefault="00875465" w:rsidP="00875465">
      <w:pPr>
        <w:rPr>
          <w:lang w:val="fr-CA"/>
        </w:rPr>
      </w:pPr>
      <w:r w:rsidRPr="00875465">
        <w:rPr>
          <w:b/>
          <w:bCs/>
          <w:lang w:val="fr-CA"/>
        </w:rPr>
        <w:t>Leader :</w:t>
      </w:r>
      <w:r w:rsidRPr="00875465">
        <w:rPr>
          <w:lang w:val="fr-CA"/>
        </w:rPr>
        <w:t xml:space="preserve"> Alors cette fois, on ne ferme pas seulement l’incident.</w:t>
      </w:r>
    </w:p>
    <w:p w14:paraId="3A978F46" w14:textId="77777777" w:rsidR="00875465" w:rsidRPr="00875465" w:rsidRDefault="00875465" w:rsidP="00875465">
      <w:pPr>
        <w:rPr>
          <w:lang w:val="fr-CA"/>
        </w:rPr>
      </w:pPr>
      <w:r w:rsidRPr="00875465">
        <w:rPr>
          <w:b/>
          <w:bCs/>
          <w:lang w:val="fr-CA"/>
        </w:rPr>
        <w:t>QA :</w:t>
      </w:r>
      <w:r w:rsidRPr="00875465">
        <w:rPr>
          <w:lang w:val="fr-CA"/>
        </w:rPr>
        <w:t xml:space="preserve"> Exactement. On ferme le tour de cyclone.</w:t>
      </w:r>
    </w:p>
    <w:p w14:paraId="3D4A4FA1" w14:textId="77777777" w:rsidR="00875465" w:rsidRPr="00875465" w:rsidRDefault="00875465" w:rsidP="00875465">
      <w:pPr>
        <w:rPr>
          <w:lang w:val="fr-CA"/>
        </w:rPr>
      </w:pPr>
      <w:r>
        <w:rPr>
          <w:lang w:val="fr-CA"/>
        </w:rPr>
        <w:t>Ou</w:t>
      </w:r>
      <w:r>
        <w:rPr>
          <w:lang w:val="fr-CA"/>
        </w:rPr>
        <w:br/>
      </w:r>
      <w:r>
        <w:rPr>
          <w:lang w:val="fr-CA"/>
        </w:rPr>
        <w:br/>
      </w:r>
      <w:r w:rsidRPr="00875465">
        <w:rPr>
          <w:b/>
          <w:bCs/>
          <w:lang w:val="fr-CA"/>
        </w:rPr>
        <w:t>Leader :</w:t>
      </w:r>
      <w:r w:rsidRPr="00875465">
        <w:rPr>
          <w:lang w:val="fr-CA"/>
        </w:rPr>
        <w:t xml:space="preserve"> On a encore le même type d’incident. Peut-on refaire le hotfix précédent ?</w:t>
      </w:r>
    </w:p>
    <w:p w14:paraId="66DD9D71" w14:textId="77777777" w:rsidR="00875465" w:rsidRPr="00875465" w:rsidRDefault="00875465" w:rsidP="00875465">
      <w:pPr>
        <w:rPr>
          <w:lang w:val="fr-CA"/>
        </w:rPr>
      </w:pPr>
      <w:r w:rsidRPr="00875465">
        <w:rPr>
          <w:b/>
          <w:bCs/>
          <w:lang w:val="fr-CA"/>
        </w:rPr>
        <w:t>Développeur :</w:t>
      </w:r>
      <w:r w:rsidRPr="00875465">
        <w:rPr>
          <w:lang w:val="fr-CA"/>
        </w:rPr>
        <w:t xml:space="preserve"> Oui, la route existe déjà.</w:t>
      </w:r>
    </w:p>
    <w:p w14:paraId="5EEDDC9A" w14:textId="77777777" w:rsidR="00875465" w:rsidRPr="00875465" w:rsidRDefault="00875465" w:rsidP="00875465">
      <w:pPr>
        <w:rPr>
          <w:lang w:val="fr-CA"/>
        </w:rPr>
      </w:pPr>
      <w:r w:rsidRPr="00875465">
        <w:rPr>
          <w:b/>
          <w:bCs/>
          <w:lang w:val="fr-CA"/>
        </w:rPr>
        <w:t>QA :</w:t>
      </w:r>
      <w:r w:rsidRPr="00875465">
        <w:rPr>
          <w:lang w:val="fr-CA"/>
        </w:rPr>
        <w:t xml:space="preserve"> Est-ce que le dernier hotfix a été réintégré dans les spécifications, les tests et la documentation ?</w:t>
      </w:r>
    </w:p>
    <w:p w14:paraId="6634F701" w14:textId="77777777" w:rsidR="00875465" w:rsidRPr="00875465" w:rsidRDefault="00875465" w:rsidP="00875465">
      <w:pPr>
        <w:rPr>
          <w:lang w:val="fr-CA"/>
        </w:rPr>
      </w:pPr>
      <w:r w:rsidRPr="00875465">
        <w:rPr>
          <w:b/>
          <w:bCs/>
          <w:lang w:val="fr-CA"/>
        </w:rPr>
        <w:t>Développeur :</w:t>
      </w:r>
      <w:r w:rsidRPr="00875465">
        <w:rPr>
          <w:lang w:val="fr-CA"/>
        </w:rPr>
        <w:t xml:space="preserve"> Pas encore. On devait le faire plus tard.</w:t>
      </w:r>
    </w:p>
    <w:p w14:paraId="18F4D342" w14:textId="77777777" w:rsidR="00875465" w:rsidRPr="00875465" w:rsidRDefault="00875465" w:rsidP="00875465">
      <w:pPr>
        <w:rPr>
          <w:lang w:val="fr-CA"/>
        </w:rPr>
      </w:pPr>
      <w:r w:rsidRPr="00875465">
        <w:rPr>
          <w:b/>
          <w:bCs/>
          <w:lang w:val="fr-CA"/>
        </w:rPr>
        <w:t>Architecte :</w:t>
      </w:r>
      <w:r w:rsidRPr="00875465">
        <w:rPr>
          <w:lang w:val="fr-CA"/>
        </w:rPr>
        <w:t xml:space="preserve"> Donc la correction existe dans le code, mais pas dans la vérité produit.</w:t>
      </w:r>
    </w:p>
    <w:p w14:paraId="0359420E" w14:textId="77777777" w:rsidR="00875465" w:rsidRPr="00875465" w:rsidRDefault="00875465" w:rsidP="00875465">
      <w:pPr>
        <w:rPr>
          <w:lang w:val="fr-CA"/>
        </w:rPr>
      </w:pPr>
      <w:r w:rsidRPr="00875465">
        <w:rPr>
          <w:b/>
          <w:bCs/>
          <w:lang w:val="fr-CA"/>
        </w:rPr>
        <w:t>PO/PM :</w:t>
      </w:r>
      <w:r w:rsidRPr="00875465">
        <w:rPr>
          <w:lang w:val="fr-CA"/>
        </w:rPr>
        <w:t xml:space="preserve"> Et maintenant l’exception devient notre façon normale de corriger.</w:t>
      </w:r>
    </w:p>
    <w:p w14:paraId="1247B39C" w14:textId="77777777" w:rsidR="00875465" w:rsidRPr="00875465" w:rsidRDefault="00875465" w:rsidP="00875465">
      <w:pPr>
        <w:rPr>
          <w:lang w:val="fr-CA"/>
        </w:rPr>
      </w:pPr>
      <w:r w:rsidRPr="00875465">
        <w:rPr>
          <w:b/>
          <w:bCs/>
          <w:lang w:val="fr-CA"/>
        </w:rPr>
        <w:t>QA :</w:t>
      </w:r>
      <w:r w:rsidRPr="00875465">
        <w:rPr>
          <w:lang w:val="fr-CA"/>
        </w:rPr>
        <w:t xml:space="preserve"> Voilà le cyclone : une exception devient une habitude, puis une norme implicite. Cette fois, on traite l’urgence dans CARe, on ramène l’apprentissage dans SENSe, et on ajoute la validation durable dans FORGe.</w:t>
      </w:r>
    </w:p>
    <w:p w14:paraId="3FB69A0B" w14:textId="77777777" w:rsidR="00875465" w:rsidRPr="00875465" w:rsidRDefault="00875465" w:rsidP="00875465">
      <w:pPr>
        <w:rPr>
          <w:lang w:val="fr-CA"/>
        </w:rPr>
      </w:pPr>
      <w:r w:rsidRPr="00875465">
        <w:rPr>
          <w:lang w:val="fr-CA"/>
        </w:rPr>
        <w:t>Le problème n’était pas le hotfix.</w:t>
      </w:r>
      <w:r w:rsidRPr="00875465">
        <w:rPr>
          <w:lang w:val="fr-CA"/>
        </w:rPr>
        <w:br/>
        <w:t>Le problème était que l’exception n’est jamais revenue dans le système qualité.</w:t>
      </w:r>
    </w:p>
    <w:p w14:paraId="71EDAAC0" w14:textId="1C077E67" w:rsidR="00AD3655" w:rsidRPr="00E028B6" w:rsidRDefault="00875465">
      <w:pPr>
        <w:rPr>
          <w:lang w:val="fr-CA"/>
        </w:rPr>
      </w:pPr>
      <w:r w:rsidRPr="00875465">
        <w:rPr>
          <w:b/>
          <w:bCs/>
          <w:lang w:val="fr-CA"/>
        </w:rPr>
        <w:t>Un incident corrigé sans apprentissage est souvent une invitation à le revivre autrement.</w:t>
      </w:r>
    </w:p>
    <w:p w14:paraId="45BC712D" w14:textId="77777777" w:rsidR="00AD3655" w:rsidRDefault="00161F9A">
      <w:pPr>
        <w:pStyle w:val="Titre2"/>
      </w:pPr>
      <w:r>
        <w:t>Checklist du chapitre</w:t>
      </w:r>
    </w:p>
    <w:p w14:paraId="40C05439" w14:textId="438C11DC" w:rsidR="00875465" w:rsidRPr="00875465" w:rsidRDefault="00875465" w:rsidP="00875465">
      <w:pPr>
        <w:pStyle w:val="Listepuces"/>
        <w:rPr>
          <w:lang w:val="fr-CA" w:eastAsia="fr-CA"/>
        </w:rPr>
      </w:pPr>
      <w:r w:rsidRPr="00875465">
        <w:rPr>
          <w:lang w:val="fr-CA" w:eastAsia="fr-CA"/>
        </w:rPr>
        <w:t>L’organisation reconnaît-elle les signes d’un cyclone de dégradation qualité ?</w:t>
      </w:r>
    </w:p>
    <w:p w14:paraId="21B65E29" w14:textId="69BCE09A" w:rsidR="00875465" w:rsidRPr="00875465" w:rsidRDefault="00875465" w:rsidP="00875465">
      <w:pPr>
        <w:pStyle w:val="Listepuces"/>
        <w:rPr>
          <w:lang w:val="fr-CA" w:eastAsia="fr-CA"/>
        </w:rPr>
      </w:pPr>
      <w:r w:rsidRPr="00875465">
        <w:rPr>
          <w:lang w:val="fr-CA" w:eastAsia="fr-CA"/>
        </w:rPr>
        <w:t>Les incidents, défauts ou retours clients récurrents sont-ils traités comme des signaux systémiques plutôt que comme des cas isolés ?</w:t>
      </w:r>
    </w:p>
    <w:p w14:paraId="7CEC5969" w14:textId="282E5DB9" w:rsidR="00875465" w:rsidRPr="00875465" w:rsidRDefault="00875465" w:rsidP="00875465">
      <w:pPr>
        <w:pStyle w:val="Listepuces"/>
        <w:rPr>
          <w:lang w:val="fr-CA" w:eastAsia="fr-CA"/>
        </w:rPr>
      </w:pPr>
      <w:r w:rsidRPr="00875465">
        <w:rPr>
          <w:lang w:val="fr-CA" w:eastAsia="fr-CA"/>
        </w:rPr>
        <w:t>Les mêmes types de problèmes reviennent-ils sous des formes différentes ?</w:t>
      </w:r>
    </w:p>
    <w:p w14:paraId="314F2560" w14:textId="3B34D23A" w:rsidR="00875465" w:rsidRPr="00875465" w:rsidRDefault="00875465" w:rsidP="00875465">
      <w:pPr>
        <w:pStyle w:val="Listepuces"/>
        <w:rPr>
          <w:lang w:val="fr-CA" w:eastAsia="fr-CA"/>
        </w:rPr>
      </w:pPr>
      <w:r w:rsidRPr="00875465">
        <w:rPr>
          <w:lang w:val="fr-CA" w:eastAsia="fr-CA"/>
        </w:rPr>
        <w:t>Les hotfixes, contournements ou exceptions temporaires sont-ils réintégrés dans les spécifications, les tests, la documentation et les standards ?</w:t>
      </w:r>
    </w:p>
    <w:p w14:paraId="3DB80AAE" w14:textId="2DC1F09D" w:rsidR="00875465" w:rsidRPr="00875465" w:rsidRDefault="00875465" w:rsidP="00875465">
      <w:pPr>
        <w:pStyle w:val="Listepuces"/>
        <w:rPr>
          <w:lang w:val="fr-CA" w:eastAsia="fr-CA"/>
        </w:rPr>
      </w:pPr>
      <w:r w:rsidRPr="00875465">
        <w:rPr>
          <w:lang w:val="fr-CA" w:eastAsia="fr-CA"/>
        </w:rPr>
        <w:t>Existe-t-il des routes parallèles de correction qui contournent régulièrement le flux normal de livraison ?</w:t>
      </w:r>
    </w:p>
    <w:p w14:paraId="0B76498F" w14:textId="3B271F7F" w:rsidR="00875465" w:rsidRPr="00875465" w:rsidRDefault="00875465" w:rsidP="00875465">
      <w:pPr>
        <w:pStyle w:val="Listepuces"/>
        <w:rPr>
          <w:lang w:val="fr-CA" w:eastAsia="fr-CA"/>
        </w:rPr>
      </w:pPr>
      <w:r w:rsidRPr="00875465">
        <w:rPr>
          <w:lang w:val="fr-CA" w:eastAsia="fr-CA"/>
        </w:rPr>
        <w:t>Les décisions prises en urgence sont-elles documentées, analysées et réintégrées dans SENSe ?</w:t>
      </w:r>
    </w:p>
    <w:p w14:paraId="5504B48D" w14:textId="6C1A2954" w:rsidR="00875465" w:rsidRPr="00875465" w:rsidRDefault="00875465" w:rsidP="00875465">
      <w:pPr>
        <w:pStyle w:val="Listepuces"/>
        <w:rPr>
          <w:lang w:val="fr-CA" w:eastAsia="fr-CA"/>
        </w:rPr>
      </w:pPr>
      <w:r w:rsidRPr="00875465">
        <w:rPr>
          <w:lang w:val="fr-CA" w:eastAsia="fr-CA"/>
        </w:rPr>
        <w:lastRenderedPageBreak/>
        <w:t>Les corrections urgentes sont-elles validées durablement dans FORGe après l’intervention initiale ?</w:t>
      </w:r>
    </w:p>
    <w:p w14:paraId="0627E708" w14:textId="6275816F" w:rsidR="00875465" w:rsidRPr="00875465" w:rsidRDefault="00875465" w:rsidP="00875465">
      <w:pPr>
        <w:pStyle w:val="Listepuces"/>
        <w:rPr>
          <w:lang w:val="fr-CA" w:eastAsia="fr-CA"/>
        </w:rPr>
      </w:pPr>
      <w:r w:rsidRPr="00875465">
        <w:rPr>
          <w:lang w:val="fr-CA" w:eastAsia="fr-CA"/>
        </w:rPr>
        <w:t>Les signaux observés dans CARe retournent-ils réellement dans une boucle d’apprentissage ?</w:t>
      </w:r>
    </w:p>
    <w:p w14:paraId="2584333F" w14:textId="6D336EB6" w:rsidR="00875465" w:rsidRPr="00875465" w:rsidRDefault="00875465" w:rsidP="00875465">
      <w:pPr>
        <w:pStyle w:val="Listepuces"/>
        <w:rPr>
          <w:lang w:val="fr-CA" w:eastAsia="fr-CA"/>
        </w:rPr>
      </w:pPr>
      <w:r w:rsidRPr="00875465">
        <w:rPr>
          <w:lang w:val="fr-CA" w:eastAsia="fr-CA"/>
        </w:rPr>
        <w:t>Les tests ajoutés après incident sont-ils reliés à des spécifications vivantes ?</w:t>
      </w:r>
    </w:p>
    <w:p w14:paraId="5A075CE4" w14:textId="73CE3EE1" w:rsidR="00875465" w:rsidRPr="00875465" w:rsidRDefault="00875465" w:rsidP="00875465">
      <w:pPr>
        <w:pStyle w:val="Listepuces"/>
        <w:rPr>
          <w:lang w:val="fr-CA" w:eastAsia="fr-CA"/>
        </w:rPr>
      </w:pPr>
      <w:r w:rsidRPr="00875465">
        <w:rPr>
          <w:lang w:val="fr-CA" w:eastAsia="fr-CA"/>
        </w:rPr>
        <w:t>Les incidents corrigés entraînent-ils une amélioration du système ou seulement une fermeture de ticket ?</w:t>
      </w:r>
    </w:p>
    <w:p w14:paraId="3B18642E" w14:textId="540E80D9" w:rsidR="00875465" w:rsidRPr="00875465" w:rsidRDefault="00875465" w:rsidP="00875465">
      <w:pPr>
        <w:pStyle w:val="Listepuces"/>
        <w:rPr>
          <w:lang w:val="fr-CA" w:eastAsia="fr-CA"/>
        </w:rPr>
      </w:pPr>
      <w:r w:rsidRPr="00875465">
        <w:rPr>
          <w:lang w:val="fr-CA" w:eastAsia="fr-CA"/>
        </w:rPr>
        <w:t>Les validations s’allongent-elles parce que l’organisation accumule trop d’incertitude avant les releases ?</w:t>
      </w:r>
    </w:p>
    <w:p w14:paraId="5FF8C55F" w14:textId="6D3E8984" w:rsidR="00875465" w:rsidRPr="00875465" w:rsidRDefault="00875465" w:rsidP="00875465">
      <w:pPr>
        <w:pStyle w:val="Listepuces"/>
        <w:rPr>
          <w:lang w:val="fr-CA" w:eastAsia="fr-CA"/>
        </w:rPr>
      </w:pPr>
      <w:r w:rsidRPr="00875465">
        <w:rPr>
          <w:lang w:val="fr-CA" w:eastAsia="fr-CA"/>
        </w:rPr>
        <w:t>Les campagnes de régression grossissent-elles parce que les changements sont trop gros, trop nombreux ou trop peu maîtrisés ?</w:t>
      </w:r>
    </w:p>
    <w:p w14:paraId="7B7CB0E3" w14:textId="636E6309" w:rsidR="00875465" w:rsidRPr="00875465" w:rsidRDefault="00875465" w:rsidP="00875465">
      <w:pPr>
        <w:pStyle w:val="Listepuces"/>
        <w:rPr>
          <w:lang w:val="fr-CA" w:eastAsia="fr-CA"/>
        </w:rPr>
      </w:pPr>
      <w:r w:rsidRPr="00875465">
        <w:rPr>
          <w:lang w:val="fr-CA" w:eastAsia="fr-CA"/>
        </w:rPr>
        <w:t>Les QA deviennent-ils un goulot d’étranglement parce que la qualité arrive trop tard ?</w:t>
      </w:r>
    </w:p>
    <w:p w14:paraId="4502DFF9" w14:textId="5FD9DB89" w:rsidR="00875465" w:rsidRPr="00875465" w:rsidRDefault="00875465" w:rsidP="00875465">
      <w:pPr>
        <w:pStyle w:val="Listepuces"/>
        <w:rPr>
          <w:lang w:val="fr-CA" w:eastAsia="fr-CA"/>
        </w:rPr>
      </w:pPr>
      <w:r w:rsidRPr="00875465">
        <w:rPr>
          <w:lang w:val="fr-CA" w:eastAsia="fr-CA"/>
        </w:rPr>
        <w:t>Les équipes passent-elles beaucoup de temps à clarifier après coup ce qui aurait dû être défini plus tôt ?</w:t>
      </w:r>
    </w:p>
    <w:p w14:paraId="1EF87CB2" w14:textId="47A92FB5" w:rsidR="00875465" w:rsidRPr="00875465" w:rsidRDefault="00875465" w:rsidP="00875465">
      <w:pPr>
        <w:pStyle w:val="Listepuces"/>
        <w:rPr>
          <w:lang w:val="fr-CA" w:eastAsia="fr-CA"/>
        </w:rPr>
      </w:pPr>
      <w:r w:rsidRPr="00875465">
        <w:rPr>
          <w:lang w:val="fr-CA" w:eastAsia="fr-CA"/>
        </w:rPr>
        <w:t>La documentation officielle reflète-t-elle encore le comportement réel du produit ?</w:t>
      </w:r>
    </w:p>
    <w:p w14:paraId="1B7319AA" w14:textId="4C3AFF50" w:rsidR="00875465" w:rsidRPr="00875465" w:rsidRDefault="00875465" w:rsidP="00875465">
      <w:pPr>
        <w:pStyle w:val="Listepuces"/>
        <w:rPr>
          <w:lang w:val="fr-CA" w:eastAsia="fr-CA"/>
        </w:rPr>
      </w:pPr>
      <w:r w:rsidRPr="00875465">
        <w:rPr>
          <w:lang w:val="fr-CA" w:eastAsia="fr-CA"/>
        </w:rPr>
        <w:t>Le code, les tests, les règles métier, les incidents et la documentation racontent-ils la même vérité produit ?</w:t>
      </w:r>
    </w:p>
    <w:p w14:paraId="51503FA4" w14:textId="26961084" w:rsidR="00875465" w:rsidRPr="00875465" w:rsidRDefault="00875465" w:rsidP="00875465">
      <w:pPr>
        <w:pStyle w:val="Listepuces"/>
        <w:rPr>
          <w:lang w:val="fr-CA" w:eastAsia="fr-CA"/>
        </w:rPr>
      </w:pPr>
      <w:r w:rsidRPr="00875465">
        <w:rPr>
          <w:lang w:val="fr-CA" w:eastAsia="fr-CA"/>
        </w:rPr>
        <w:t>Les métriques qualité permettent-elles de détecter la spirale de dégradation, ou mesurent-elles seulement l’activité ?</w:t>
      </w:r>
    </w:p>
    <w:p w14:paraId="1C65362F" w14:textId="5F7B35C4" w:rsidR="00875465" w:rsidRPr="00875465" w:rsidRDefault="00875465" w:rsidP="00875465">
      <w:pPr>
        <w:pStyle w:val="Listepuces"/>
        <w:rPr>
          <w:lang w:val="fr-CA" w:eastAsia="fr-CA"/>
        </w:rPr>
      </w:pPr>
      <w:r w:rsidRPr="00875465">
        <w:rPr>
          <w:lang w:val="fr-CA" w:eastAsia="fr-CA"/>
        </w:rPr>
        <w:t>L’organisation distingue-t-elle un incident corrigé d’un apprentissage intégré ?</w:t>
      </w:r>
    </w:p>
    <w:p w14:paraId="319D3371" w14:textId="031BE8FE" w:rsidR="00875465" w:rsidRPr="00875465" w:rsidRDefault="00875465" w:rsidP="00875465">
      <w:pPr>
        <w:pStyle w:val="Listepuces"/>
        <w:rPr>
          <w:lang w:val="fr-CA" w:eastAsia="fr-CA"/>
        </w:rPr>
      </w:pPr>
      <w:r w:rsidRPr="00875465">
        <w:rPr>
          <w:lang w:val="fr-CA" w:eastAsia="fr-CA"/>
        </w:rPr>
        <w:t>Les exceptions temporaires sont-elles suivies jusqu’à leur fermeture systémique ?</w:t>
      </w:r>
    </w:p>
    <w:p w14:paraId="702F3639" w14:textId="387FFF8C" w:rsidR="00875465" w:rsidRPr="00875465" w:rsidRDefault="00875465" w:rsidP="00875465">
      <w:pPr>
        <w:pStyle w:val="Listepuces"/>
        <w:rPr>
          <w:lang w:val="fr-CA" w:eastAsia="fr-CA"/>
        </w:rPr>
      </w:pPr>
      <w:r w:rsidRPr="00875465">
        <w:rPr>
          <w:lang w:val="fr-CA" w:eastAsia="fr-CA"/>
        </w:rPr>
        <w:t>L’organisation sait-elle dire où la boucle s’est brisée : SENSe, FORGe ou CARe ?</w:t>
      </w:r>
    </w:p>
    <w:p w14:paraId="5C016053" w14:textId="094CF868" w:rsidR="00875465" w:rsidRPr="00875465" w:rsidRDefault="00875465" w:rsidP="00875465">
      <w:pPr>
        <w:pStyle w:val="Listepuces"/>
        <w:rPr>
          <w:lang w:val="fr-CA" w:eastAsia="fr-CA"/>
        </w:rPr>
      </w:pPr>
      <w:r w:rsidRPr="00875465">
        <w:rPr>
          <w:lang w:val="fr-CA" w:eastAsia="fr-CA"/>
        </w:rPr>
        <w:t>Les efforts actuels réduisent-ils le cyclone ou l’alimentent-ils par plus de contrôle, plus de réunions et plus de rattrapage ?</w:t>
      </w:r>
    </w:p>
    <w:p w14:paraId="1751CE3F" w14:textId="45C6E9F2" w:rsidR="00875465" w:rsidRPr="00875465" w:rsidRDefault="00875465" w:rsidP="00875465">
      <w:pPr>
        <w:pStyle w:val="Listepuces"/>
        <w:rPr>
          <w:lang w:val="fr-CA" w:eastAsia="fr-CA"/>
        </w:rPr>
      </w:pPr>
      <w:r w:rsidRPr="00875465">
        <w:rPr>
          <w:lang w:val="fr-CA" w:eastAsia="fr-CA"/>
        </w:rPr>
        <w:t>L’automatisation ou l’IA risquent-elles d’amplifier une base déjà floue ?</w:t>
      </w:r>
    </w:p>
    <w:p w14:paraId="66BF08ED" w14:textId="4EAE249B" w:rsidR="00AD3655" w:rsidRDefault="00875465" w:rsidP="00875465">
      <w:pPr>
        <w:pStyle w:val="Listepuces"/>
        <w:rPr>
          <w:lang w:val="fr-CA" w:eastAsia="fr-CA"/>
        </w:rPr>
      </w:pPr>
      <w:r w:rsidRPr="00875465">
        <w:rPr>
          <w:lang w:val="fr-CA" w:eastAsia="fr-CA"/>
        </w:rPr>
        <w:t>L’organisation sait-elle transformer un problème récurrent en amélioration de spécification, validation ou observabilité ?</w:t>
      </w:r>
    </w:p>
    <w:p w14:paraId="13E9AD0D" w14:textId="77777777" w:rsidR="00875465" w:rsidRDefault="00875465" w:rsidP="00875465">
      <w:pPr>
        <w:pStyle w:val="Listepuces"/>
        <w:numPr>
          <w:ilvl w:val="0"/>
          <w:numId w:val="0"/>
        </w:numPr>
        <w:rPr>
          <w:lang w:val="fr-CA" w:eastAsia="fr-CA"/>
        </w:rPr>
      </w:pPr>
    </w:p>
    <w:p w14:paraId="6C8755C2" w14:textId="1EF1D230" w:rsidR="00875465" w:rsidRPr="00FE3E23" w:rsidRDefault="00875465" w:rsidP="00875465">
      <w:pPr>
        <w:rPr>
          <w:lang w:val="fr-CA"/>
        </w:rPr>
      </w:pPr>
      <w:r w:rsidRPr="00FE3E23">
        <w:rPr>
          <w:lang w:val="fr-CA"/>
        </w:rPr>
        <w:t>Un incident fermé n’est pas nécessairement un apprentissage intégré.</w:t>
      </w:r>
    </w:p>
    <w:p w14:paraId="0576EB5A" w14:textId="3E1945B1" w:rsidR="00875465" w:rsidRPr="00875465" w:rsidRDefault="00875465" w:rsidP="00875465">
      <w:pPr>
        <w:rPr>
          <w:lang w:val="fr-CA" w:eastAsia="fr-CA"/>
        </w:rPr>
      </w:pPr>
      <w:r w:rsidRPr="00875465">
        <w:rPr>
          <w:lang w:val="fr-CA" w:eastAsia="fr-CA"/>
        </w:rPr>
        <w:t>Le cyclone ralentit lorsque chaque exception revient dans le système qualité au lieu de devenir une route parallèle.</w:t>
      </w:r>
    </w:p>
    <w:p w14:paraId="49C665B5" w14:textId="77777777" w:rsidR="00AD3655" w:rsidRPr="00875465" w:rsidRDefault="00161F9A">
      <w:pPr>
        <w:pStyle w:val="Titre2"/>
        <w:rPr>
          <w:lang w:val="fr-CA"/>
        </w:rPr>
      </w:pPr>
      <w:r w:rsidRPr="00875465">
        <w:rPr>
          <w:lang w:val="fr-CA"/>
        </w:rPr>
        <w:t>Exercice d’atelier</w:t>
      </w:r>
    </w:p>
    <w:p w14:paraId="6F9674E7" w14:textId="1568D421" w:rsidR="00875465" w:rsidRPr="00875465" w:rsidRDefault="00875465" w:rsidP="00875465">
      <w:pPr>
        <w:rPr>
          <w:lang w:val="fr-CA"/>
        </w:rPr>
      </w:pPr>
      <w:r w:rsidRPr="00875465">
        <w:rPr>
          <w:lang w:val="fr-CA"/>
        </w:rPr>
        <w:t>Identifier un problème réel qui se répète — incident, hotfix, validation tardive, défaut récurrent, route parallèle ou stabilisation difficile — puis comprendre comment il est entré dans le cyclone et comment le réintégrer dans la boucle ToTAL :</w:t>
      </w:r>
      <w:r>
        <w:rPr>
          <w:lang w:val="fr-CA"/>
        </w:rPr>
        <w:t xml:space="preserve"> </w:t>
      </w:r>
    </w:p>
    <w:p w14:paraId="6DC755B9" w14:textId="77777777" w:rsidR="00875465" w:rsidRPr="00875465" w:rsidRDefault="00875465" w:rsidP="00875465">
      <w:pPr>
        <w:rPr>
          <w:lang w:val="fr-CA"/>
        </w:rPr>
      </w:pPr>
      <w:r w:rsidRPr="00875465">
        <w:rPr>
          <w:lang w:val="fr-CA"/>
        </w:rPr>
        <w:t>CARe recueille → SENSe comprend → FORGe réduit le risque → CARe observe à nouveau</w:t>
      </w:r>
    </w:p>
    <w:p w14:paraId="133094A5" w14:textId="77777777" w:rsidR="00875465" w:rsidRDefault="00875465" w:rsidP="00875465">
      <w:pPr>
        <w:rPr>
          <w:lang w:val="fr-CA"/>
        </w:rPr>
      </w:pPr>
      <w:r w:rsidRPr="00875465">
        <w:rPr>
          <w:lang w:val="fr-CA"/>
        </w:rPr>
        <w:t>``</w:t>
      </w:r>
    </w:p>
    <w:p w14:paraId="75EF78A8" w14:textId="740F3C01" w:rsidR="00875465" w:rsidRPr="00875465" w:rsidRDefault="00875465">
      <w:pPr>
        <w:pStyle w:val="Listepuces"/>
        <w:numPr>
          <w:ilvl w:val="0"/>
          <w:numId w:val="67"/>
        </w:numPr>
        <w:rPr>
          <w:lang w:val="fr-CA"/>
        </w:rPr>
      </w:pPr>
      <w:r w:rsidRPr="00875465">
        <w:rPr>
          <w:lang w:val="fr-CA"/>
        </w:rPr>
        <w:t>Choisir un exemple réel de dégradation qualité</w:t>
      </w:r>
    </w:p>
    <w:p w14:paraId="7EF4C18F" w14:textId="77777777" w:rsidR="00875465" w:rsidRPr="00875465" w:rsidRDefault="00875465" w:rsidP="00875465">
      <w:pPr>
        <w:pStyle w:val="Paragraphedeliste"/>
        <w:rPr>
          <w:lang w:val="fr-CA"/>
        </w:rPr>
      </w:pPr>
      <w:r w:rsidRPr="00875465">
        <w:rPr>
          <w:lang w:val="fr-CA"/>
        </w:rPr>
        <w:t>Sélectionner un cas concret :</w:t>
      </w:r>
    </w:p>
    <w:p w14:paraId="0EB286F5" w14:textId="77777777" w:rsidR="00875465" w:rsidRPr="00875465" w:rsidRDefault="00875465">
      <w:pPr>
        <w:numPr>
          <w:ilvl w:val="1"/>
          <w:numId w:val="67"/>
        </w:numPr>
        <w:rPr>
          <w:lang w:val="fr-CA"/>
        </w:rPr>
      </w:pPr>
      <w:r w:rsidRPr="00875465">
        <w:rPr>
          <w:lang w:val="fr-CA"/>
        </w:rPr>
        <w:t>incident récurrent ;</w:t>
      </w:r>
    </w:p>
    <w:p w14:paraId="71F03027" w14:textId="77777777" w:rsidR="00875465" w:rsidRPr="00875465" w:rsidRDefault="00875465">
      <w:pPr>
        <w:numPr>
          <w:ilvl w:val="1"/>
          <w:numId w:val="67"/>
        </w:numPr>
        <w:rPr>
          <w:lang w:val="fr-CA"/>
        </w:rPr>
      </w:pPr>
      <w:r w:rsidRPr="00875465">
        <w:rPr>
          <w:lang w:val="fr-CA"/>
        </w:rPr>
        <w:t>hotfix répété ;</w:t>
      </w:r>
    </w:p>
    <w:p w14:paraId="26744F7E" w14:textId="77777777" w:rsidR="00875465" w:rsidRPr="00875465" w:rsidRDefault="00875465">
      <w:pPr>
        <w:numPr>
          <w:ilvl w:val="1"/>
          <w:numId w:val="67"/>
        </w:numPr>
        <w:rPr>
          <w:lang w:val="fr-CA"/>
        </w:rPr>
      </w:pPr>
      <w:r w:rsidRPr="00875465">
        <w:rPr>
          <w:lang w:val="fr-CA"/>
        </w:rPr>
        <w:t>validation tardive ;</w:t>
      </w:r>
    </w:p>
    <w:p w14:paraId="571A4A0C" w14:textId="77777777" w:rsidR="00875465" w:rsidRPr="00875465" w:rsidRDefault="00875465">
      <w:pPr>
        <w:numPr>
          <w:ilvl w:val="1"/>
          <w:numId w:val="67"/>
        </w:numPr>
        <w:rPr>
          <w:lang w:val="fr-CA"/>
        </w:rPr>
      </w:pPr>
      <w:r w:rsidRPr="00875465">
        <w:rPr>
          <w:lang w:val="fr-CA"/>
        </w:rPr>
        <w:t>release difficile à stabiliser ;</w:t>
      </w:r>
    </w:p>
    <w:p w14:paraId="26978DD2" w14:textId="77777777" w:rsidR="00875465" w:rsidRPr="00875465" w:rsidRDefault="00875465">
      <w:pPr>
        <w:numPr>
          <w:ilvl w:val="1"/>
          <w:numId w:val="67"/>
        </w:numPr>
        <w:rPr>
          <w:lang w:val="fr-CA"/>
        </w:rPr>
      </w:pPr>
      <w:r w:rsidRPr="00875465">
        <w:rPr>
          <w:lang w:val="fr-CA"/>
        </w:rPr>
        <w:lastRenderedPageBreak/>
        <w:t>test ajouté après coup ;</w:t>
      </w:r>
    </w:p>
    <w:p w14:paraId="1F287481" w14:textId="77777777" w:rsidR="00875465" w:rsidRPr="00875465" w:rsidRDefault="00875465">
      <w:pPr>
        <w:numPr>
          <w:ilvl w:val="1"/>
          <w:numId w:val="67"/>
        </w:numPr>
        <w:rPr>
          <w:lang w:val="fr-CA"/>
        </w:rPr>
      </w:pPr>
      <w:r w:rsidRPr="00875465">
        <w:rPr>
          <w:lang w:val="fr-CA"/>
        </w:rPr>
        <w:t>règle métier mal comprise ;</w:t>
      </w:r>
    </w:p>
    <w:p w14:paraId="6E0A29B7" w14:textId="77777777" w:rsidR="00875465" w:rsidRPr="00875465" w:rsidRDefault="00875465">
      <w:pPr>
        <w:numPr>
          <w:ilvl w:val="1"/>
          <w:numId w:val="67"/>
        </w:numPr>
        <w:rPr>
          <w:lang w:val="fr-CA"/>
        </w:rPr>
      </w:pPr>
      <w:r w:rsidRPr="00875465">
        <w:rPr>
          <w:lang w:val="fr-CA"/>
        </w:rPr>
        <w:t>contournement devenu habituel ;</w:t>
      </w:r>
    </w:p>
    <w:p w14:paraId="16EF3BCE" w14:textId="77777777" w:rsidR="00875465" w:rsidRPr="00875465" w:rsidRDefault="00875465">
      <w:pPr>
        <w:numPr>
          <w:ilvl w:val="1"/>
          <w:numId w:val="67"/>
        </w:numPr>
        <w:rPr>
          <w:lang w:val="fr-CA"/>
        </w:rPr>
      </w:pPr>
      <w:r w:rsidRPr="00875465">
        <w:rPr>
          <w:lang w:val="fr-CA"/>
        </w:rPr>
        <w:t>documentation désalignée ;</w:t>
      </w:r>
    </w:p>
    <w:p w14:paraId="72D61E15" w14:textId="77777777" w:rsidR="00875465" w:rsidRPr="00875465" w:rsidRDefault="00875465">
      <w:pPr>
        <w:numPr>
          <w:ilvl w:val="1"/>
          <w:numId w:val="67"/>
        </w:numPr>
        <w:rPr>
          <w:lang w:val="fr-CA"/>
        </w:rPr>
      </w:pPr>
      <w:r w:rsidRPr="00875465">
        <w:rPr>
          <w:lang w:val="fr-CA"/>
        </w:rPr>
        <w:t>campagne de régression qui grossit ;</w:t>
      </w:r>
    </w:p>
    <w:p w14:paraId="1B4CFA13" w14:textId="77777777" w:rsidR="00875465" w:rsidRPr="00875465" w:rsidRDefault="00875465">
      <w:pPr>
        <w:numPr>
          <w:ilvl w:val="1"/>
          <w:numId w:val="67"/>
        </w:numPr>
        <w:rPr>
          <w:lang w:val="fr-CA"/>
        </w:rPr>
      </w:pPr>
      <w:r w:rsidRPr="00875465">
        <w:rPr>
          <w:lang w:val="fr-CA"/>
        </w:rPr>
        <w:t>QA devenu goulot d’étranglement.</w:t>
      </w:r>
    </w:p>
    <w:p w14:paraId="73227AD9" w14:textId="15485E47" w:rsidR="00875465" w:rsidRPr="00875465" w:rsidRDefault="00875465">
      <w:pPr>
        <w:pStyle w:val="Listepuces"/>
        <w:numPr>
          <w:ilvl w:val="0"/>
          <w:numId w:val="67"/>
        </w:numPr>
        <w:rPr>
          <w:lang w:val="fr-CA"/>
        </w:rPr>
      </w:pPr>
      <w:r w:rsidRPr="00875465">
        <w:rPr>
          <w:lang w:val="fr-CA"/>
        </w:rPr>
        <w:t>Décrire le premier signal observé</w:t>
      </w:r>
    </w:p>
    <w:p w14:paraId="0CCFCFC5" w14:textId="77777777" w:rsidR="00875465" w:rsidRPr="00875465" w:rsidRDefault="00875465" w:rsidP="00875465">
      <w:pPr>
        <w:pStyle w:val="Paragraphedeliste"/>
        <w:rPr>
          <w:lang w:val="fr-CA"/>
        </w:rPr>
      </w:pPr>
      <w:r w:rsidRPr="00875465">
        <w:rPr>
          <w:lang w:val="fr-CA"/>
        </w:rPr>
        <w:t>Identifier comment le problème est apparu :</w:t>
      </w:r>
    </w:p>
    <w:p w14:paraId="1B6272A3" w14:textId="77777777" w:rsidR="00875465" w:rsidRPr="00875465" w:rsidRDefault="00875465">
      <w:pPr>
        <w:numPr>
          <w:ilvl w:val="1"/>
          <w:numId w:val="67"/>
        </w:numPr>
        <w:rPr>
          <w:lang w:val="fr-CA"/>
        </w:rPr>
      </w:pPr>
      <w:r w:rsidRPr="00875465">
        <w:rPr>
          <w:lang w:val="fr-CA"/>
        </w:rPr>
        <w:t>alerte ;</w:t>
      </w:r>
    </w:p>
    <w:p w14:paraId="2AD4A84A" w14:textId="77777777" w:rsidR="00875465" w:rsidRPr="00875465" w:rsidRDefault="00875465">
      <w:pPr>
        <w:numPr>
          <w:ilvl w:val="1"/>
          <w:numId w:val="67"/>
        </w:numPr>
        <w:rPr>
          <w:lang w:val="fr-CA"/>
        </w:rPr>
      </w:pPr>
      <w:r w:rsidRPr="00875465">
        <w:rPr>
          <w:lang w:val="fr-CA"/>
        </w:rPr>
        <w:t>incident client ;</w:t>
      </w:r>
    </w:p>
    <w:p w14:paraId="3B48E6E4" w14:textId="77777777" w:rsidR="00875465" w:rsidRPr="00875465" w:rsidRDefault="00875465">
      <w:pPr>
        <w:numPr>
          <w:ilvl w:val="1"/>
          <w:numId w:val="67"/>
        </w:numPr>
        <w:rPr>
          <w:lang w:val="fr-CA"/>
        </w:rPr>
      </w:pPr>
      <w:r w:rsidRPr="00875465">
        <w:rPr>
          <w:lang w:val="fr-CA"/>
        </w:rPr>
        <w:t>défaut en test ;</w:t>
      </w:r>
    </w:p>
    <w:p w14:paraId="76CE81A8" w14:textId="77777777" w:rsidR="00875465" w:rsidRPr="00875465" w:rsidRDefault="00875465">
      <w:pPr>
        <w:numPr>
          <w:ilvl w:val="1"/>
          <w:numId w:val="67"/>
        </w:numPr>
        <w:rPr>
          <w:lang w:val="fr-CA"/>
        </w:rPr>
      </w:pPr>
      <w:r w:rsidRPr="00875465">
        <w:rPr>
          <w:lang w:val="fr-CA"/>
        </w:rPr>
        <w:t>lenteur ;</w:t>
      </w:r>
    </w:p>
    <w:p w14:paraId="6B50F926" w14:textId="77777777" w:rsidR="00875465" w:rsidRPr="00875465" w:rsidRDefault="00875465">
      <w:pPr>
        <w:numPr>
          <w:ilvl w:val="1"/>
          <w:numId w:val="67"/>
        </w:numPr>
        <w:rPr>
          <w:lang w:val="fr-CA"/>
        </w:rPr>
      </w:pPr>
      <w:r w:rsidRPr="00875465">
        <w:rPr>
          <w:lang w:val="fr-CA"/>
        </w:rPr>
        <w:t>erreur en production ;</w:t>
      </w:r>
    </w:p>
    <w:p w14:paraId="1C730F08" w14:textId="77777777" w:rsidR="00875465" w:rsidRPr="00875465" w:rsidRDefault="00875465">
      <w:pPr>
        <w:numPr>
          <w:ilvl w:val="1"/>
          <w:numId w:val="67"/>
        </w:numPr>
        <w:rPr>
          <w:lang w:val="fr-CA"/>
        </w:rPr>
      </w:pPr>
      <w:r w:rsidRPr="00875465">
        <w:rPr>
          <w:lang w:val="fr-CA"/>
        </w:rPr>
        <w:t>retour utilisateur ;</w:t>
      </w:r>
    </w:p>
    <w:p w14:paraId="051472DD" w14:textId="77777777" w:rsidR="00875465" w:rsidRPr="00875465" w:rsidRDefault="00875465">
      <w:pPr>
        <w:numPr>
          <w:ilvl w:val="1"/>
          <w:numId w:val="67"/>
        </w:numPr>
        <w:rPr>
          <w:lang w:val="fr-CA"/>
        </w:rPr>
      </w:pPr>
      <w:r w:rsidRPr="00875465">
        <w:rPr>
          <w:lang w:val="fr-CA"/>
        </w:rPr>
        <w:t>comportement non attendu ;</w:t>
      </w:r>
    </w:p>
    <w:p w14:paraId="7C872A4D" w14:textId="77777777" w:rsidR="00875465" w:rsidRPr="00875465" w:rsidRDefault="00875465">
      <w:pPr>
        <w:numPr>
          <w:ilvl w:val="1"/>
          <w:numId w:val="67"/>
        </w:numPr>
        <w:rPr>
          <w:lang w:val="fr-CA"/>
        </w:rPr>
      </w:pPr>
      <w:r w:rsidRPr="00875465">
        <w:rPr>
          <w:lang w:val="fr-CA"/>
        </w:rPr>
        <w:t>validation bloquée.</w:t>
      </w:r>
    </w:p>
    <w:p w14:paraId="686EB7A4" w14:textId="6769911D" w:rsidR="00875465" w:rsidRPr="00875465" w:rsidRDefault="00875465">
      <w:pPr>
        <w:pStyle w:val="Listepuces"/>
        <w:numPr>
          <w:ilvl w:val="0"/>
          <w:numId w:val="67"/>
        </w:numPr>
        <w:rPr>
          <w:lang w:val="fr-CA"/>
        </w:rPr>
      </w:pPr>
      <w:r w:rsidRPr="00875465">
        <w:rPr>
          <w:lang w:val="fr-CA"/>
        </w:rPr>
        <w:t>Identifier la réponse immédiate</w:t>
      </w:r>
    </w:p>
    <w:p w14:paraId="7A880F87" w14:textId="77777777" w:rsidR="00875465" w:rsidRPr="00875465" w:rsidRDefault="00875465" w:rsidP="00875465">
      <w:pPr>
        <w:pStyle w:val="Paragraphedeliste"/>
        <w:rPr>
          <w:lang w:val="fr-CA"/>
        </w:rPr>
      </w:pPr>
      <w:r w:rsidRPr="00875465">
        <w:rPr>
          <w:lang w:val="fr-CA"/>
        </w:rPr>
        <w:t>Décrire ce qui a été fait pour corriger ou contourner :</w:t>
      </w:r>
    </w:p>
    <w:p w14:paraId="50C89F09" w14:textId="77777777" w:rsidR="00875465" w:rsidRPr="00875465" w:rsidRDefault="00875465">
      <w:pPr>
        <w:numPr>
          <w:ilvl w:val="1"/>
          <w:numId w:val="67"/>
        </w:numPr>
        <w:rPr>
          <w:lang w:val="fr-CA"/>
        </w:rPr>
      </w:pPr>
      <w:r w:rsidRPr="00875465">
        <w:rPr>
          <w:lang w:val="fr-CA"/>
        </w:rPr>
        <w:t>hotfix ;</w:t>
      </w:r>
    </w:p>
    <w:p w14:paraId="3B89F2D0" w14:textId="77777777" w:rsidR="00875465" w:rsidRPr="00875465" w:rsidRDefault="00875465">
      <w:pPr>
        <w:numPr>
          <w:ilvl w:val="1"/>
          <w:numId w:val="67"/>
        </w:numPr>
        <w:rPr>
          <w:lang w:val="fr-CA"/>
        </w:rPr>
      </w:pPr>
      <w:r w:rsidRPr="00875465">
        <w:rPr>
          <w:lang w:val="fr-CA"/>
        </w:rPr>
        <w:t>rollback ;</w:t>
      </w:r>
    </w:p>
    <w:p w14:paraId="3634E789" w14:textId="77777777" w:rsidR="00875465" w:rsidRPr="00875465" w:rsidRDefault="00875465">
      <w:pPr>
        <w:numPr>
          <w:ilvl w:val="1"/>
          <w:numId w:val="67"/>
        </w:numPr>
        <w:rPr>
          <w:lang w:val="fr-CA"/>
        </w:rPr>
      </w:pPr>
      <w:r w:rsidRPr="00875465">
        <w:rPr>
          <w:lang w:val="fr-CA"/>
        </w:rPr>
        <w:t>patch ;</w:t>
      </w:r>
    </w:p>
    <w:p w14:paraId="26A341AC" w14:textId="77777777" w:rsidR="00875465" w:rsidRPr="00875465" w:rsidRDefault="00875465">
      <w:pPr>
        <w:numPr>
          <w:ilvl w:val="1"/>
          <w:numId w:val="67"/>
        </w:numPr>
        <w:rPr>
          <w:lang w:val="fr-CA"/>
        </w:rPr>
      </w:pPr>
      <w:r w:rsidRPr="00875465">
        <w:rPr>
          <w:lang w:val="fr-CA"/>
        </w:rPr>
        <w:t>validation manuelle ;</w:t>
      </w:r>
    </w:p>
    <w:p w14:paraId="601B2139" w14:textId="77777777" w:rsidR="00875465" w:rsidRPr="00875465" w:rsidRDefault="00875465">
      <w:pPr>
        <w:numPr>
          <w:ilvl w:val="1"/>
          <w:numId w:val="67"/>
        </w:numPr>
        <w:rPr>
          <w:lang w:val="fr-CA"/>
        </w:rPr>
      </w:pPr>
      <w:r w:rsidRPr="00875465">
        <w:rPr>
          <w:lang w:val="fr-CA"/>
        </w:rPr>
        <w:t>ajout rapide d’un test ;</w:t>
      </w:r>
    </w:p>
    <w:p w14:paraId="0BD67B53" w14:textId="77777777" w:rsidR="00875465" w:rsidRPr="00875465" w:rsidRDefault="00875465">
      <w:pPr>
        <w:numPr>
          <w:ilvl w:val="1"/>
          <w:numId w:val="67"/>
        </w:numPr>
        <w:rPr>
          <w:lang w:val="fr-CA"/>
        </w:rPr>
      </w:pPr>
      <w:r w:rsidRPr="00875465">
        <w:rPr>
          <w:lang w:val="fr-CA"/>
        </w:rPr>
        <w:t>correction directe dans le code ;</w:t>
      </w:r>
    </w:p>
    <w:p w14:paraId="3E45DD0B" w14:textId="77777777" w:rsidR="00875465" w:rsidRPr="00875465" w:rsidRDefault="00875465">
      <w:pPr>
        <w:numPr>
          <w:ilvl w:val="1"/>
          <w:numId w:val="67"/>
        </w:numPr>
        <w:rPr>
          <w:lang w:val="fr-CA"/>
        </w:rPr>
      </w:pPr>
      <w:r w:rsidRPr="00875465">
        <w:rPr>
          <w:lang w:val="fr-CA"/>
        </w:rPr>
        <w:t>contournement opérationnel ;</w:t>
      </w:r>
    </w:p>
    <w:p w14:paraId="193DCA30" w14:textId="77777777" w:rsidR="00875465" w:rsidRPr="00875465" w:rsidRDefault="00875465">
      <w:pPr>
        <w:numPr>
          <w:ilvl w:val="1"/>
          <w:numId w:val="67"/>
        </w:numPr>
        <w:rPr>
          <w:lang w:val="fr-CA"/>
        </w:rPr>
      </w:pPr>
      <w:r w:rsidRPr="00875465">
        <w:rPr>
          <w:lang w:val="fr-CA"/>
        </w:rPr>
        <w:t>exception de release.</w:t>
      </w:r>
    </w:p>
    <w:p w14:paraId="72824915" w14:textId="516D3E61" w:rsidR="00875465" w:rsidRPr="00875465" w:rsidRDefault="00875465">
      <w:pPr>
        <w:pStyle w:val="Listepuces"/>
        <w:numPr>
          <w:ilvl w:val="0"/>
          <w:numId w:val="67"/>
        </w:numPr>
        <w:rPr>
          <w:lang w:val="fr-CA"/>
        </w:rPr>
      </w:pPr>
      <w:r w:rsidRPr="00875465">
        <w:rPr>
          <w:lang w:val="fr-CA"/>
        </w:rPr>
        <w:t>Vérifier si l’apprentissage est revenu dans SENSe</w:t>
      </w:r>
    </w:p>
    <w:p w14:paraId="0B3AACEF" w14:textId="77777777" w:rsidR="00875465" w:rsidRPr="00875465" w:rsidRDefault="00875465" w:rsidP="00875465">
      <w:pPr>
        <w:pStyle w:val="Paragraphedeliste"/>
        <w:rPr>
          <w:lang w:val="fr-CA"/>
        </w:rPr>
      </w:pPr>
      <w:r w:rsidRPr="00875465">
        <w:rPr>
          <w:lang w:val="fr-CA"/>
        </w:rPr>
        <w:t>Se demander :</w:t>
      </w:r>
    </w:p>
    <w:p w14:paraId="6508FB81" w14:textId="77777777" w:rsidR="00875465" w:rsidRPr="00875465" w:rsidRDefault="00875465">
      <w:pPr>
        <w:numPr>
          <w:ilvl w:val="1"/>
          <w:numId w:val="67"/>
        </w:numPr>
        <w:rPr>
          <w:lang w:val="fr-CA"/>
        </w:rPr>
      </w:pPr>
      <w:r w:rsidRPr="00875465">
        <w:rPr>
          <w:lang w:val="fr-CA"/>
        </w:rPr>
        <w:lastRenderedPageBreak/>
        <w:t>la spécification a-t-elle été mise à jour ?</w:t>
      </w:r>
    </w:p>
    <w:p w14:paraId="24A563EC" w14:textId="77777777" w:rsidR="00875465" w:rsidRPr="00875465" w:rsidRDefault="00875465">
      <w:pPr>
        <w:numPr>
          <w:ilvl w:val="1"/>
          <w:numId w:val="67"/>
        </w:numPr>
        <w:rPr>
          <w:lang w:val="fr-CA"/>
        </w:rPr>
      </w:pPr>
      <w:r w:rsidRPr="00875465">
        <w:rPr>
          <w:lang w:val="fr-CA"/>
        </w:rPr>
        <w:t>la règle métier a-t-elle été clarifiée ?</w:t>
      </w:r>
    </w:p>
    <w:p w14:paraId="77F72953" w14:textId="77777777" w:rsidR="00875465" w:rsidRPr="00875465" w:rsidRDefault="00875465">
      <w:pPr>
        <w:numPr>
          <w:ilvl w:val="1"/>
          <w:numId w:val="67"/>
        </w:numPr>
        <w:rPr>
          <w:lang w:val="fr-CA"/>
        </w:rPr>
      </w:pPr>
      <w:r w:rsidRPr="00875465">
        <w:rPr>
          <w:lang w:val="fr-CA"/>
        </w:rPr>
        <w:t>le comportement attendu a-t-il été redéfini ?</w:t>
      </w:r>
    </w:p>
    <w:p w14:paraId="5FF95820" w14:textId="77777777" w:rsidR="00875465" w:rsidRPr="00875465" w:rsidRDefault="00875465">
      <w:pPr>
        <w:numPr>
          <w:ilvl w:val="1"/>
          <w:numId w:val="67"/>
        </w:numPr>
        <w:rPr>
          <w:lang w:val="fr-CA"/>
        </w:rPr>
      </w:pPr>
      <w:r w:rsidRPr="00875465">
        <w:rPr>
          <w:lang w:val="fr-CA"/>
        </w:rPr>
        <w:t>une décision produit a-t-elle été documentée ?</w:t>
      </w:r>
    </w:p>
    <w:p w14:paraId="7BB6B0F1" w14:textId="77777777" w:rsidR="00875465" w:rsidRPr="00875465" w:rsidRDefault="00875465">
      <w:pPr>
        <w:numPr>
          <w:ilvl w:val="1"/>
          <w:numId w:val="67"/>
        </w:numPr>
        <w:rPr>
          <w:lang w:val="fr-CA"/>
        </w:rPr>
      </w:pPr>
      <w:r w:rsidRPr="00875465">
        <w:rPr>
          <w:lang w:val="fr-CA"/>
        </w:rPr>
        <w:t>une métrique ou un seuil a-t-il été ajouté ?</w:t>
      </w:r>
    </w:p>
    <w:p w14:paraId="2AAF0E47" w14:textId="77777777" w:rsidR="00875465" w:rsidRPr="00875465" w:rsidRDefault="00875465">
      <w:pPr>
        <w:numPr>
          <w:ilvl w:val="1"/>
          <w:numId w:val="67"/>
        </w:numPr>
        <w:rPr>
          <w:lang w:val="fr-CA"/>
        </w:rPr>
      </w:pPr>
      <w:r w:rsidRPr="00875465">
        <w:rPr>
          <w:lang w:val="fr-CA"/>
        </w:rPr>
        <w:t>l’incident a-t-il changé la compréhension du produit ?</w:t>
      </w:r>
    </w:p>
    <w:p w14:paraId="18C39608" w14:textId="4122ED6C" w:rsidR="00875465" w:rsidRPr="00875465" w:rsidRDefault="00875465">
      <w:pPr>
        <w:pStyle w:val="Listepuces"/>
        <w:numPr>
          <w:ilvl w:val="0"/>
          <w:numId w:val="67"/>
        </w:numPr>
        <w:rPr>
          <w:lang w:val="fr-CA"/>
        </w:rPr>
      </w:pPr>
      <w:r w:rsidRPr="00875465">
        <w:rPr>
          <w:lang w:val="fr-CA"/>
        </w:rPr>
        <w:t>Vérifier si la validation durable est revenue dans FORGe</w:t>
      </w:r>
    </w:p>
    <w:p w14:paraId="225F7B63" w14:textId="77777777" w:rsidR="00875465" w:rsidRPr="00875465" w:rsidRDefault="00875465" w:rsidP="00875465">
      <w:pPr>
        <w:pStyle w:val="Paragraphedeliste"/>
        <w:rPr>
          <w:lang w:val="fr-CA"/>
        </w:rPr>
      </w:pPr>
      <w:r w:rsidRPr="00875465">
        <w:rPr>
          <w:lang w:val="fr-CA"/>
        </w:rPr>
        <w:t>Se demander :</w:t>
      </w:r>
    </w:p>
    <w:p w14:paraId="440D4D92" w14:textId="77777777" w:rsidR="00875465" w:rsidRPr="00875465" w:rsidRDefault="00875465">
      <w:pPr>
        <w:numPr>
          <w:ilvl w:val="1"/>
          <w:numId w:val="67"/>
        </w:numPr>
        <w:rPr>
          <w:lang w:val="fr-CA"/>
        </w:rPr>
      </w:pPr>
      <w:r w:rsidRPr="00875465">
        <w:rPr>
          <w:lang w:val="fr-CA"/>
        </w:rPr>
        <w:t>un test automatisé pertinent a-t-il été ajouté ?</w:t>
      </w:r>
    </w:p>
    <w:p w14:paraId="4D65B441" w14:textId="77777777" w:rsidR="00875465" w:rsidRPr="00875465" w:rsidRDefault="00875465">
      <w:pPr>
        <w:numPr>
          <w:ilvl w:val="1"/>
          <w:numId w:val="67"/>
        </w:numPr>
        <w:rPr>
          <w:lang w:val="fr-CA"/>
        </w:rPr>
      </w:pPr>
      <w:r w:rsidRPr="00875465">
        <w:rPr>
          <w:lang w:val="fr-CA"/>
        </w:rPr>
        <w:t>le test est-il relié à une spécification ?</w:t>
      </w:r>
    </w:p>
    <w:p w14:paraId="51C0EFC3" w14:textId="77777777" w:rsidR="00875465" w:rsidRPr="00875465" w:rsidRDefault="00875465">
      <w:pPr>
        <w:numPr>
          <w:ilvl w:val="1"/>
          <w:numId w:val="67"/>
        </w:numPr>
        <w:rPr>
          <w:lang w:val="fr-CA"/>
        </w:rPr>
      </w:pPr>
      <w:r w:rsidRPr="00875465">
        <w:rPr>
          <w:lang w:val="fr-CA"/>
        </w:rPr>
        <w:t>un scénario de validation a-t-il été créé ou ajusté ?</w:t>
      </w:r>
    </w:p>
    <w:p w14:paraId="71BAF6FC" w14:textId="77777777" w:rsidR="00875465" w:rsidRPr="00875465" w:rsidRDefault="00875465">
      <w:pPr>
        <w:numPr>
          <w:ilvl w:val="1"/>
          <w:numId w:val="67"/>
        </w:numPr>
        <w:rPr>
          <w:lang w:val="fr-CA"/>
        </w:rPr>
      </w:pPr>
      <w:r w:rsidRPr="00875465">
        <w:rPr>
          <w:lang w:val="fr-CA"/>
        </w:rPr>
        <w:t>une simulation ou un environnement preview aurait-il pu détecter le problème ?</w:t>
      </w:r>
    </w:p>
    <w:p w14:paraId="2CA21803" w14:textId="77777777" w:rsidR="00875465" w:rsidRPr="00875465" w:rsidRDefault="00875465">
      <w:pPr>
        <w:numPr>
          <w:ilvl w:val="1"/>
          <w:numId w:val="67"/>
        </w:numPr>
        <w:rPr>
          <w:lang w:val="fr-CA"/>
        </w:rPr>
      </w:pPr>
      <w:r w:rsidRPr="00875465">
        <w:rPr>
          <w:lang w:val="fr-CA"/>
        </w:rPr>
        <w:t>une validation d’intégrité est-elle maintenant en place ?</w:t>
      </w:r>
    </w:p>
    <w:p w14:paraId="617FE54F" w14:textId="77777777" w:rsidR="00875465" w:rsidRPr="00875465" w:rsidRDefault="00875465">
      <w:pPr>
        <w:numPr>
          <w:ilvl w:val="1"/>
          <w:numId w:val="67"/>
        </w:numPr>
        <w:rPr>
          <w:lang w:val="fr-CA"/>
        </w:rPr>
      </w:pPr>
      <w:r w:rsidRPr="00875465">
        <w:rPr>
          <w:lang w:val="fr-CA"/>
        </w:rPr>
        <w:t>les données de test nécessaires sont-elles disponibles ?</w:t>
      </w:r>
    </w:p>
    <w:p w14:paraId="028CE6B6" w14:textId="5C441A3B" w:rsidR="00875465" w:rsidRPr="00875465" w:rsidRDefault="00875465">
      <w:pPr>
        <w:pStyle w:val="Listepuces"/>
        <w:numPr>
          <w:ilvl w:val="0"/>
          <w:numId w:val="67"/>
        </w:numPr>
        <w:rPr>
          <w:lang w:val="fr-CA"/>
        </w:rPr>
      </w:pPr>
      <w:r w:rsidRPr="00875465">
        <w:rPr>
          <w:lang w:val="fr-CA"/>
        </w:rPr>
        <w:t>Vérifier si CARe capte mieux le signal maintenant</w:t>
      </w:r>
    </w:p>
    <w:p w14:paraId="727B93E1" w14:textId="77777777" w:rsidR="00875465" w:rsidRPr="00875465" w:rsidRDefault="00875465" w:rsidP="00875465">
      <w:pPr>
        <w:pStyle w:val="Paragraphedeliste"/>
        <w:rPr>
          <w:lang w:val="fr-CA"/>
        </w:rPr>
      </w:pPr>
      <w:r w:rsidRPr="00875465">
        <w:rPr>
          <w:lang w:val="fr-CA"/>
        </w:rPr>
        <w:t>Se demander :</w:t>
      </w:r>
    </w:p>
    <w:p w14:paraId="09E50EB0" w14:textId="77777777" w:rsidR="00875465" w:rsidRPr="00875465" w:rsidRDefault="00875465">
      <w:pPr>
        <w:numPr>
          <w:ilvl w:val="1"/>
          <w:numId w:val="67"/>
        </w:numPr>
        <w:rPr>
          <w:lang w:val="fr-CA"/>
        </w:rPr>
      </w:pPr>
      <w:r w:rsidRPr="00875465">
        <w:rPr>
          <w:lang w:val="fr-CA"/>
        </w:rPr>
        <w:t>une alerte utile a-t-elle été ajoutée ?</w:t>
      </w:r>
    </w:p>
    <w:p w14:paraId="3371285E" w14:textId="77777777" w:rsidR="00875465" w:rsidRPr="00875465" w:rsidRDefault="00875465">
      <w:pPr>
        <w:numPr>
          <w:ilvl w:val="1"/>
          <w:numId w:val="67"/>
        </w:numPr>
        <w:rPr>
          <w:lang w:val="fr-CA"/>
        </w:rPr>
      </w:pPr>
      <w:r w:rsidRPr="00875465">
        <w:rPr>
          <w:lang w:val="fr-CA"/>
        </w:rPr>
        <w:t>un log manquant a-t-il été ajouté ?</w:t>
      </w:r>
    </w:p>
    <w:p w14:paraId="17265AFE" w14:textId="77777777" w:rsidR="00875465" w:rsidRPr="00875465" w:rsidRDefault="00875465">
      <w:pPr>
        <w:numPr>
          <w:ilvl w:val="1"/>
          <w:numId w:val="67"/>
        </w:numPr>
        <w:rPr>
          <w:lang w:val="fr-CA"/>
        </w:rPr>
      </w:pPr>
      <w:r w:rsidRPr="00875465">
        <w:rPr>
          <w:lang w:val="fr-CA"/>
        </w:rPr>
        <w:t>une métrique d’usage, de performance ou de satisfaction a-t-elle été créée ?</w:t>
      </w:r>
    </w:p>
    <w:p w14:paraId="357D88A2" w14:textId="77777777" w:rsidR="00875465" w:rsidRPr="00875465" w:rsidRDefault="00875465">
      <w:pPr>
        <w:numPr>
          <w:ilvl w:val="1"/>
          <w:numId w:val="67"/>
        </w:numPr>
        <w:rPr>
          <w:lang w:val="fr-CA"/>
        </w:rPr>
      </w:pPr>
      <w:r w:rsidRPr="00875465">
        <w:rPr>
          <w:lang w:val="fr-CA"/>
        </w:rPr>
        <w:t>le signal est-il maintenant détectable plus tôt ?</w:t>
      </w:r>
    </w:p>
    <w:p w14:paraId="2BEF77D5" w14:textId="77777777" w:rsidR="00875465" w:rsidRPr="00875465" w:rsidRDefault="00875465">
      <w:pPr>
        <w:numPr>
          <w:ilvl w:val="1"/>
          <w:numId w:val="67"/>
        </w:numPr>
        <w:rPr>
          <w:lang w:val="fr-CA"/>
        </w:rPr>
      </w:pPr>
      <w:r w:rsidRPr="00875465">
        <w:rPr>
          <w:lang w:val="fr-CA"/>
        </w:rPr>
        <w:t>l’intervention opérationnelle est-elle plus claire ?</w:t>
      </w:r>
    </w:p>
    <w:p w14:paraId="1CD4FD13" w14:textId="648DA491" w:rsidR="00875465" w:rsidRPr="00875465" w:rsidRDefault="00875465">
      <w:pPr>
        <w:pStyle w:val="Listepuces"/>
        <w:numPr>
          <w:ilvl w:val="0"/>
          <w:numId w:val="67"/>
        </w:numPr>
        <w:rPr>
          <w:lang w:val="fr-CA"/>
        </w:rPr>
      </w:pPr>
      <w:r w:rsidRPr="00875465">
        <w:rPr>
          <w:lang w:val="fr-CA"/>
        </w:rPr>
        <w:t>Identifier le tour de cyclone</w:t>
      </w:r>
    </w:p>
    <w:p w14:paraId="31FD7B73" w14:textId="77777777" w:rsidR="00875465" w:rsidRPr="00875465" w:rsidRDefault="00875465" w:rsidP="00875465">
      <w:pPr>
        <w:pStyle w:val="Paragraphedeliste"/>
        <w:rPr>
          <w:lang w:val="fr-CA"/>
        </w:rPr>
      </w:pPr>
      <w:r w:rsidRPr="00875465">
        <w:rPr>
          <w:lang w:val="fr-CA"/>
        </w:rPr>
        <w:t>Reconstituer la spirale :</w:t>
      </w:r>
    </w:p>
    <w:p w14:paraId="27ED9620" w14:textId="77777777" w:rsidR="00875465" w:rsidRPr="00875465" w:rsidRDefault="00875465" w:rsidP="00DF582C">
      <w:pPr>
        <w:pStyle w:val="Paragraphedeliste"/>
        <w:rPr>
          <w:lang w:val="fr-CA"/>
        </w:rPr>
      </w:pPr>
      <w:r w:rsidRPr="00875465">
        <w:rPr>
          <w:lang w:val="fr-CA"/>
        </w:rPr>
        <w:t>Flou ou faiblesse initiale</w:t>
      </w:r>
    </w:p>
    <w:p w14:paraId="60A511B4" w14:textId="77777777" w:rsidR="00875465" w:rsidRPr="00875465" w:rsidRDefault="00875465" w:rsidP="00DF582C">
      <w:pPr>
        <w:pStyle w:val="Paragraphedeliste"/>
        <w:rPr>
          <w:lang w:val="fr-CA"/>
        </w:rPr>
      </w:pPr>
      <w:r w:rsidRPr="00875465">
        <w:rPr>
          <w:lang w:val="fr-CA"/>
        </w:rPr>
        <w:t>→ problème observé</w:t>
      </w:r>
    </w:p>
    <w:p w14:paraId="37A51C8E" w14:textId="77777777" w:rsidR="00875465" w:rsidRPr="00875465" w:rsidRDefault="00875465" w:rsidP="00DF582C">
      <w:pPr>
        <w:pStyle w:val="Paragraphedeliste"/>
        <w:rPr>
          <w:lang w:val="fr-CA"/>
        </w:rPr>
      </w:pPr>
      <w:r w:rsidRPr="00875465">
        <w:rPr>
          <w:lang w:val="fr-CA"/>
        </w:rPr>
        <w:t>→ correction urgente</w:t>
      </w:r>
    </w:p>
    <w:p w14:paraId="54453838" w14:textId="77777777" w:rsidR="00875465" w:rsidRPr="00875465" w:rsidRDefault="00875465" w:rsidP="00DF582C">
      <w:pPr>
        <w:pStyle w:val="Paragraphedeliste"/>
        <w:rPr>
          <w:lang w:val="fr-CA"/>
        </w:rPr>
      </w:pPr>
      <w:r w:rsidRPr="00875465">
        <w:rPr>
          <w:lang w:val="fr-CA"/>
        </w:rPr>
        <w:t>→ exception ou contournement</w:t>
      </w:r>
    </w:p>
    <w:p w14:paraId="7E8AA4DD" w14:textId="77777777" w:rsidR="00875465" w:rsidRPr="00875465" w:rsidRDefault="00875465" w:rsidP="00DF582C">
      <w:pPr>
        <w:pStyle w:val="Paragraphedeliste"/>
        <w:rPr>
          <w:lang w:val="fr-CA"/>
        </w:rPr>
      </w:pPr>
      <w:r w:rsidRPr="00875465">
        <w:rPr>
          <w:lang w:val="fr-CA"/>
        </w:rPr>
        <w:t>→ non-réintégration</w:t>
      </w:r>
    </w:p>
    <w:p w14:paraId="27E3C166" w14:textId="77777777" w:rsidR="00875465" w:rsidRPr="00875465" w:rsidRDefault="00875465" w:rsidP="00DF582C">
      <w:pPr>
        <w:pStyle w:val="Paragraphedeliste"/>
        <w:rPr>
          <w:lang w:val="fr-CA"/>
        </w:rPr>
      </w:pPr>
      <w:r w:rsidRPr="00875465">
        <w:rPr>
          <w:lang w:val="fr-CA"/>
        </w:rPr>
        <w:t>→ nouvelle dette</w:t>
      </w:r>
    </w:p>
    <w:p w14:paraId="677F3D7E" w14:textId="77777777" w:rsidR="00875465" w:rsidRPr="00875465" w:rsidRDefault="00875465" w:rsidP="00DF582C">
      <w:pPr>
        <w:pStyle w:val="Paragraphedeliste"/>
        <w:rPr>
          <w:lang w:val="fr-CA"/>
        </w:rPr>
      </w:pPr>
      <w:r w:rsidRPr="00875465">
        <w:rPr>
          <w:lang w:val="fr-CA"/>
        </w:rPr>
        <w:t>→ retour du problème</w:t>
      </w:r>
    </w:p>
    <w:p w14:paraId="77709B76" w14:textId="2D4D7A4B" w:rsidR="00875465" w:rsidRPr="00875465" w:rsidRDefault="00875465">
      <w:pPr>
        <w:pStyle w:val="Listepuces"/>
        <w:numPr>
          <w:ilvl w:val="0"/>
          <w:numId w:val="67"/>
        </w:numPr>
        <w:rPr>
          <w:lang w:val="fr-CA"/>
        </w:rPr>
      </w:pPr>
      <w:r w:rsidRPr="00875465">
        <w:rPr>
          <w:lang w:val="fr-CA"/>
        </w:rPr>
        <w:t>Définir une action simple pour fermer le tour</w:t>
      </w:r>
    </w:p>
    <w:p w14:paraId="3608F6BA" w14:textId="77777777" w:rsidR="00875465" w:rsidRPr="00875465" w:rsidRDefault="00875465" w:rsidP="00DF582C">
      <w:pPr>
        <w:pStyle w:val="Paragraphedeliste"/>
        <w:rPr>
          <w:lang w:val="fr-CA"/>
        </w:rPr>
      </w:pPr>
      <w:r w:rsidRPr="00875465">
        <w:rPr>
          <w:lang w:val="fr-CA"/>
        </w:rPr>
        <w:lastRenderedPageBreak/>
        <w:t>Choisir une action concrète :</w:t>
      </w:r>
    </w:p>
    <w:p w14:paraId="10EE16F7" w14:textId="77777777" w:rsidR="00875465" w:rsidRPr="00875465" w:rsidRDefault="00875465">
      <w:pPr>
        <w:numPr>
          <w:ilvl w:val="1"/>
          <w:numId w:val="67"/>
        </w:numPr>
        <w:rPr>
          <w:lang w:val="fr-CA"/>
        </w:rPr>
      </w:pPr>
      <w:r w:rsidRPr="00875465">
        <w:rPr>
          <w:lang w:val="fr-CA"/>
        </w:rPr>
        <w:t>mettre à jour une spécification ;</w:t>
      </w:r>
    </w:p>
    <w:p w14:paraId="18F3A998" w14:textId="77777777" w:rsidR="00875465" w:rsidRPr="00875465" w:rsidRDefault="00875465">
      <w:pPr>
        <w:numPr>
          <w:ilvl w:val="1"/>
          <w:numId w:val="67"/>
        </w:numPr>
        <w:rPr>
          <w:lang w:val="fr-CA"/>
        </w:rPr>
      </w:pPr>
      <w:r w:rsidRPr="00875465">
        <w:rPr>
          <w:lang w:val="fr-CA"/>
        </w:rPr>
        <w:t>relier un test à une spécification ;</w:t>
      </w:r>
    </w:p>
    <w:p w14:paraId="56BDF7F8" w14:textId="77777777" w:rsidR="00875465" w:rsidRPr="00875465" w:rsidRDefault="00875465">
      <w:pPr>
        <w:numPr>
          <w:ilvl w:val="1"/>
          <w:numId w:val="67"/>
        </w:numPr>
        <w:rPr>
          <w:lang w:val="fr-CA"/>
        </w:rPr>
      </w:pPr>
      <w:r w:rsidRPr="00875465">
        <w:rPr>
          <w:lang w:val="fr-CA"/>
        </w:rPr>
        <w:t>ajouter une validation FORGe ;</w:t>
      </w:r>
    </w:p>
    <w:p w14:paraId="50DED76F" w14:textId="77777777" w:rsidR="00875465" w:rsidRPr="00875465" w:rsidRDefault="00875465">
      <w:pPr>
        <w:numPr>
          <w:ilvl w:val="1"/>
          <w:numId w:val="67"/>
        </w:numPr>
        <w:rPr>
          <w:lang w:val="fr-CA"/>
        </w:rPr>
      </w:pPr>
      <w:r w:rsidRPr="00875465">
        <w:rPr>
          <w:lang w:val="fr-CA"/>
        </w:rPr>
        <w:t>ajouter une alerte CARe ;</w:t>
      </w:r>
    </w:p>
    <w:p w14:paraId="0FFB9E36" w14:textId="77777777" w:rsidR="00875465" w:rsidRPr="00875465" w:rsidRDefault="00875465">
      <w:pPr>
        <w:numPr>
          <w:ilvl w:val="1"/>
          <w:numId w:val="67"/>
        </w:numPr>
        <w:rPr>
          <w:lang w:val="fr-CA"/>
        </w:rPr>
      </w:pPr>
      <w:r w:rsidRPr="00875465">
        <w:rPr>
          <w:lang w:val="fr-CA"/>
        </w:rPr>
        <w:t>supprimer une route parallèle ;</w:t>
      </w:r>
    </w:p>
    <w:p w14:paraId="42F12BC6" w14:textId="77777777" w:rsidR="00875465" w:rsidRPr="00875465" w:rsidRDefault="00875465">
      <w:pPr>
        <w:numPr>
          <w:ilvl w:val="1"/>
          <w:numId w:val="67"/>
        </w:numPr>
        <w:rPr>
          <w:lang w:val="fr-CA"/>
        </w:rPr>
      </w:pPr>
      <w:r w:rsidRPr="00875465">
        <w:rPr>
          <w:lang w:val="fr-CA"/>
        </w:rPr>
        <w:t>réintégrer un hotfix dans le flux normal ;</w:t>
      </w:r>
    </w:p>
    <w:p w14:paraId="39292093" w14:textId="77777777" w:rsidR="00875465" w:rsidRPr="00875465" w:rsidRDefault="00875465">
      <w:pPr>
        <w:numPr>
          <w:ilvl w:val="1"/>
          <w:numId w:val="67"/>
        </w:numPr>
        <w:rPr>
          <w:lang w:val="fr-CA"/>
        </w:rPr>
      </w:pPr>
      <w:r w:rsidRPr="00875465">
        <w:rPr>
          <w:lang w:val="fr-CA"/>
        </w:rPr>
        <w:t>clarifier une règle métier ;</w:t>
      </w:r>
    </w:p>
    <w:p w14:paraId="79D3727A" w14:textId="77777777" w:rsidR="00875465" w:rsidRPr="00875465" w:rsidRDefault="00875465">
      <w:pPr>
        <w:numPr>
          <w:ilvl w:val="1"/>
          <w:numId w:val="67"/>
        </w:numPr>
        <w:rPr>
          <w:lang w:val="fr-CA"/>
        </w:rPr>
      </w:pPr>
      <w:r w:rsidRPr="00875465">
        <w:rPr>
          <w:lang w:val="fr-CA"/>
        </w:rPr>
        <w:t>créer une métrique utile ;</w:t>
      </w:r>
    </w:p>
    <w:p w14:paraId="3FDBB2AC" w14:textId="77777777" w:rsidR="00875465" w:rsidRPr="00875465" w:rsidRDefault="00875465">
      <w:pPr>
        <w:numPr>
          <w:ilvl w:val="1"/>
          <w:numId w:val="67"/>
        </w:numPr>
        <w:rPr>
          <w:lang w:val="fr-CA"/>
        </w:rPr>
      </w:pPr>
      <w:r w:rsidRPr="00875465">
        <w:rPr>
          <w:lang w:val="fr-CA"/>
        </w:rPr>
        <w:t>documenter une décision produit.</w:t>
      </w:r>
    </w:p>
    <w:p w14:paraId="6A62502A" w14:textId="4FFF45C1" w:rsidR="00875465" w:rsidRPr="00875465" w:rsidRDefault="00875465">
      <w:pPr>
        <w:pStyle w:val="Listepuces"/>
        <w:numPr>
          <w:ilvl w:val="0"/>
          <w:numId w:val="67"/>
        </w:numPr>
        <w:rPr>
          <w:lang w:val="fr-CA"/>
        </w:rPr>
      </w:pPr>
      <w:r w:rsidRPr="00875465">
        <w:rPr>
          <w:lang w:val="fr-CA"/>
        </w:rPr>
        <w:t>Mesurer si le cyclone ralentit au prochain cycle</w:t>
      </w:r>
    </w:p>
    <w:p w14:paraId="58AA59BC" w14:textId="77777777" w:rsidR="00875465" w:rsidRPr="00875465" w:rsidRDefault="00875465" w:rsidP="00DF582C">
      <w:pPr>
        <w:pStyle w:val="Paragraphedeliste"/>
        <w:rPr>
          <w:lang w:val="fr-CA"/>
        </w:rPr>
      </w:pPr>
      <w:r w:rsidRPr="00875465">
        <w:rPr>
          <w:lang w:val="fr-CA"/>
        </w:rPr>
        <w:t>Observer si :</w:t>
      </w:r>
    </w:p>
    <w:p w14:paraId="1A417284" w14:textId="77777777" w:rsidR="00875465" w:rsidRPr="00875465" w:rsidRDefault="00875465">
      <w:pPr>
        <w:numPr>
          <w:ilvl w:val="1"/>
          <w:numId w:val="67"/>
        </w:numPr>
        <w:rPr>
          <w:lang w:val="fr-CA"/>
        </w:rPr>
      </w:pPr>
      <w:r w:rsidRPr="00875465">
        <w:rPr>
          <w:lang w:val="fr-CA"/>
        </w:rPr>
        <w:t>le même problème revient moins souvent ;</w:t>
      </w:r>
    </w:p>
    <w:p w14:paraId="5BD2F709" w14:textId="77777777" w:rsidR="00875465" w:rsidRPr="00875465" w:rsidRDefault="00875465">
      <w:pPr>
        <w:numPr>
          <w:ilvl w:val="1"/>
          <w:numId w:val="67"/>
        </w:numPr>
        <w:rPr>
          <w:lang w:val="fr-CA"/>
        </w:rPr>
      </w:pPr>
      <w:r w:rsidRPr="00875465">
        <w:rPr>
          <w:lang w:val="fr-CA"/>
        </w:rPr>
        <w:t>le diagnostic est plus rapide ;</w:t>
      </w:r>
    </w:p>
    <w:p w14:paraId="475C003E" w14:textId="77777777" w:rsidR="00875465" w:rsidRPr="00875465" w:rsidRDefault="00875465">
      <w:pPr>
        <w:numPr>
          <w:ilvl w:val="1"/>
          <w:numId w:val="67"/>
        </w:numPr>
        <w:rPr>
          <w:lang w:val="fr-CA"/>
        </w:rPr>
      </w:pPr>
      <w:r w:rsidRPr="00875465">
        <w:rPr>
          <w:lang w:val="fr-CA"/>
        </w:rPr>
        <w:t>la validation est plus claire ;</w:t>
      </w:r>
    </w:p>
    <w:p w14:paraId="2F821A8C" w14:textId="77777777" w:rsidR="00875465" w:rsidRPr="00875465" w:rsidRDefault="00875465">
      <w:pPr>
        <w:numPr>
          <w:ilvl w:val="1"/>
          <w:numId w:val="67"/>
        </w:numPr>
        <w:rPr>
          <w:lang w:val="fr-CA"/>
        </w:rPr>
      </w:pPr>
      <w:r w:rsidRPr="00875465">
        <w:rPr>
          <w:lang w:val="fr-CA"/>
        </w:rPr>
        <w:t>la confiance augmente ;</w:t>
      </w:r>
    </w:p>
    <w:p w14:paraId="2D414666" w14:textId="77777777" w:rsidR="00875465" w:rsidRPr="00875465" w:rsidRDefault="00875465">
      <w:pPr>
        <w:numPr>
          <w:ilvl w:val="1"/>
          <w:numId w:val="67"/>
        </w:numPr>
        <w:rPr>
          <w:lang w:val="fr-CA"/>
        </w:rPr>
      </w:pPr>
      <w:r w:rsidRPr="00875465">
        <w:rPr>
          <w:lang w:val="fr-CA"/>
        </w:rPr>
        <w:t>la documentation est mieux alignée ;</w:t>
      </w:r>
    </w:p>
    <w:p w14:paraId="3C369338" w14:textId="77777777" w:rsidR="00875465" w:rsidRPr="00875465" w:rsidRDefault="00875465">
      <w:pPr>
        <w:numPr>
          <w:ilvl w:val="1"/>
          <w:numId w:val="67"/>
        </w:numPr>
        <w:rPr>
          <w:lang w:val="fr-CA"/>
        </w:rPr>
      </w:pPr>
      <w:r w:rsidRPr="00875465">
        <w:rPr>
          <w:lang w:val="fr-CA"/>
        </w:rPr>
        <w:t>les tests sont plus utiles ;</w:t>
      </w:r>
    </w:p>
    <w:p w14:paraId="14BA8EDB" w14:textId="77777777" w:rsidR="00875465" w:rsidRPr="00875465" w:rsidRDefault="00875465">
      <w:pPr>
        <w:numPr>
          <w:ilvl w:val="1"/>
          <w:numId w:val="67"/>
        </w:numPr>
        <w:rPr>
          <w:lang w:val="fr-CA"/>
        </w:rPr>
      </w:pPr>
      <w:r w:rsidRPr="00875465">
        <w:rPr>
          <w:lang w:val="fr-CA"/>
        </w:rPr>
        <w:t>le signal est mieux capturé ;</w:t>
      </w:r>
    </w:p>
    <w:p w14:paraId="7A6CEDFE" w14:textId="14FC6197" w:rsidR="00875465" w:rsidRPr="00875465" w:rsidRDefault="00875465">
      <w:pPr>
        <w:numPr>
          <w:ilvl w:val="1"/>
          <w:numId w:val="67"/>
        </w:numPr>
        <w:rPr>
          <w:lang w:val="fr-CA"/>
        </w:rPr>
      </w:pPr>
      <w:r w:rsidRPr="00875465">
        <w:rPr>
          <w:lang w:val="fr-CA"/>
        </w:rPr>
        <w:t>l’équipe passe moins de temps en rattrapage.</w:t>
      </w:r>
    </w:p>
    <w:p w14:paraId="1CDFE0DA" w14:textId="77777777" w:rsidR="00875465" w:rsidRPr="00875465" w:rsidRDefault="00875465" w:rsidP="00875465">
      <w:pPr>
        <w:spacing w:after="0" w:line="300" w:lineRule="atLeast"/>
        <w:rPr>
          <w:rFonts w:ascii="Segoe UI" w:eastAsia="Times New Roman" w:hAnsi="Segoe UI" w:cs="Segoe UI"/>
          <w:szCs w:val="21"/>
          <w:lang w:val="fr-CA" w:eastAsia="fr-CA"/>
        </w:rPr>
      </w:pPr>
      <w:r w:rsidRPr="00875465">
        <w:rPr>
          <w:rFonts w:ascii="Segoe UI" w:eastAsia="Times New Roman" w:hAnsi="Segoe UI" w:cs="Segoe UI"/>
          <w:szCs w:val="21"/>
          <w:lang w:val="fr-CA" w:eastAsia="fr-CA"/>
        </w:rPr>
        <w:t xml:space="preserve">Choisir un incident, hotfix, validation tardive ou défaut récurrent. Identifier le premier signal observé, la réponse immédiate et la route de correction utilisée. Vérifier ensuite si l’apprentissage est revenu dans </w:t>
      </w:r>
      <w:r w:rsidRPr="00875465">
        <w:rPr>
          <w:rFonts w:ascii="Segoe UI" w:eastAsia="Times New Roman" w:hAnsi="Segoe UI" w:cs="Segoe UI"/>
          <w:b/>
          <w:bCs/>
          <w:szCs w:val="21"/>
          <w:lang w:val="fr-CA" w:eastAsia="fr-CA"/>
        </w:rPr>
        <w:t>SENSe</w:t>
      </w:r>
      <w:r w:rsidRPr="00875465">
        <w:rPr>
          <w:rFonts w:ascii="Segoe UI" w:eastAsia="Times New Roman" w:hAnsi="Segoe UI" w:cs="Segoe UI"/>
          <w:szCs w:val="21"/>
          <w:lang w:val="fr-CA" w:eastAsia="fr-CA"/>
        </w:rPr>
        <w:t xml:space="preserve"> : spécification, règle métier, décision produit ou métrique. Vérifier si la validation durable est revenue dans </w:t>
      </w:r>
      <w:r w:rsidRPr="00875465">
        <w:rPr>
          <w:rFonts w:ascii="Segoe UI" w:eastAsia="Times New Roman" w:hAnsi="Segoe UI" w:cs="Segoe UI"/>
          <w:b/>
          <w:bCs/>
          <w:szCs w:val="21"/>
          <w:lang w:val="fr-CA" w:eastAsia="fr-CA"/>
        </w:rPr>
        <w:t>FORGe</w:t>
      </w:r>
      <w:r w:rsidRPr="00875465">
        <w:rPr>
          <w:rFonts w:ascii="Segoe UI" w:eastAsia="Times New Roman" w:hAnsi="Segoe UI" w:cs="Segoe UI"/>
          <w:szCs w:val="21"/>
          <w:lang w:val="fr-CA" w:eastAsia="fr-CA"/>
        </w:rPr>
        <w:t xml:space="preserve"> : test relié à une spécification, simulation, validation d’intégrité ou données représentatives. Vérifier si </w:t>
      </w:r>
      <w:r w:rsidRPr="00875465">
        <w:rPr>
          <w:rFonts w:ascii="Segoe UI" w:eastAsia="Times New Roman" w:hAnsi="Segoe UI" w:cs="Segoe UI"/>
          <w:b/>
          <w:bCs/>
          <w:szCs w:val="21"/>
          <w:lang w:val="fr-CA" w:eastAsia="fr-CA"/>
        </w:rPr>
        <w:t>CARe</w:t>
      </w:r>
      <w:r w:rsidRPr="00875465">
        <w:rPr>
          <w:rFonts w:ascii="Segoe UI" w:eastAsia="Times New Roman" w:hAnsi="Segoe UI" w:cs="Segoe UI"/>
          <w:szCs w:val="21"/>
          <w:lang w:val="fr-CA" w:eastAsia="fr-CA"/>
        </w:rPr>
        <w:t xml:space="preserve"> capte mieux le signal : alerte, log, métrique ou intervention. Reconstituer le tour de cyclone, puis définir une action simple pour fermer la boucle plutôt que seulement fermer l’incident.</w:t>
      </w:r>
    </w:p>
    <w:p w14:paraId="3FE0A268" w14:textId="77777777" w:rsidR="00DF582C" w:rsidRDefault="00DF582C" w:rsidP="00875465">
      <w:pPr>
        <w:rPr>
          <w:lang w:val="fr-CA"/>
        </w:rPr>
      </w:pPr>
    </w:p>
    <w:p w14:paraId="49B4EA21" w14:textId="564F6B9F" w:rsidR="00875465" w:rsidRPr="00875465" w:rsidRDefault="00875465" w:rsidP="00875465">
      <w:pPr>
        <w:rPr>
          <w:lang w:val="fr-CA"/>
        </w:rPr>
      </w:pPr>
      <w:r w:rsidRPr="00875465">
        <w:rPr>
          <w:lang w:val="fr-CA"/>
        </w:rPr>
        <w:t>Le but n’est pas seulement de fermer l’incident.</w:t>
      </w:r>
      <w:r w:rsidRPr="00875465">
        <w:rPr>
          <w:lang w:val="fr-CA"/>
        </w:rPr>
        <w:br/>
        <w:t>Le but est de fermer le tour de cyclone.</w:t>
      </w:r>
    </w:p>
    <w:p w14:paraId="27C5C486" w14:textId="77777777" w:rsidR="00AD3655" w:rsidRDefault="00161F9A">
      <w:pPr>
        <w:pStyle w:val="Titre2"/>
      </w:pPr>
      <w:r>
        <w:t>Comparatif Legacy vs ToTAL</w:t>
      </w:r>
    </w:p>
    <w:tbl>
      <w:tblPr>
        <w:tblStyle w:val="Grilledutableau"/>
        <w:tblW w:w="0" w:type="auto"/>
        <w:tblLook w:val="04A0" w:firstRow="1" w:lastRow="0" w:firstColumn="1" w:lastColumn="0" w:noHBand="0" w:noVBand="1"/>
      </w:tblPr>
      <w:tblGrid>
        <w:gridCol w:w="5035"/>
        <w:gridCol w:w="5035"/>
      </w:tblGrid>
      <w:tr w:rsidR="00AD3655" w14:paraId="590BDAA4" w14:textId="77777777">
        <w:tc>
          <w:tcPr>
            <w:tcW w:w="5040" w:type="dxa"/>
            <w:shd w:val="clear" w:color="auto" w:fill="D9EAF7"/>
          </w:tcPr>
          <w:p w14:paraId="69111E2C" w14:textId="77777777" w:rsidR="00AD3655" w:rsidRDefault="00161F9A">
            <w:r>
              <w:rPr>
                <w:b/>
              </w:rPr>
              <w:t>Legacy</w:t>
            </w:r>
          </w:p>
        </w:tc>
        <w:tc>
          <w:tcPr>
            <w:tcW w:w="5040" w:type="dxa"/>
            <w:shd w:val="clear" w:color="auto" w:fill="D9EAF7"/>
          </w:tcPr>
          <w:p w14:paraId="50BF617D" w14:textId="77777777" w:rsidR="00AD3655" w:rsidRDefault="00161F9A">
            <w:r>
              <w:rPr>
                <w:b/>
              </w:rPr>
              <w:t>ToTAL</w:t>
            </w:r>
          </w:p>
        </w:tc>
      </w:tr>
      <w:tr w:rsidR="00AD3655" w:rsidRPr="000D1B83" w14:paraId="0BCD6D90" w14:textId="77777777">
        <w:tc>
          <w:tcPr>
            <w:tcW w:w="5040" w:type="dxa"/>
          </w:tcPr>
          <w:p w14:paraId="36CFA470" w14:textId="54801378" w:rsidR="00AD3655" w:rsidRPr="00E028B6" w:rsidRDefault="00DF582C">
            <w:pPr>
              <w:rPr>
                <w:lang w:val="fr-CA"/>
              </w:rPr>
            </w:pPr>
            <w:r w:rsidRPr="00DF582C">
              <w:rPr>
                <w:lang w:val="fr-CA"/>
              </w:rPr>
              <w:lastRenderedPageBreak/>
              <w:t>Les incidents sont traités comme des problèmes ponctuels à corriger.</w:t>
            </w:r>
          </w:p>
        </w:tc>
        <w:tc>
          <w:tcPr>
            <w:tcW w:w="5040" w:type="dxa"/>
          </w:tcPr>
          <w:p w14:paraId="56E434E1" w14:textId="7FF77CEA" w:rsidR="00AD3655" w:rsidRPr="00E028B6" w:rsidRDefault="00DF582C">
            <w:pPr>
              <w:rPr>
                <w:lang w:val="fr-CA"/>
              </w:rPr>
            </w:pPr>
            <w:r w:rsidRPr="00DF582C">
              <w:rPr>
                <w:lang w:val="fr-CA"/>
              </w:rPr>
              <w:t>Les incidents sont traités comme des signaux systémiques à comprendre.</w:t>
            </w:r>
          </w:p>
        </w:tc>
      </w:tr>
      <w:tr w:rsidR="00AD3655" w:rsidRPr="000D1B83" w14:paraId="0D22A1CC" w14:textId="77777777">
        <w:tc>
          <w:tcPr>
            <w:tcW w:w="5040" w:type="dxa"/>
          </w:tcPr>
          <w:p w14:paraId="62F0EE46" w14:textId="5740DC48" w:rsidR="00AD3655" w:rsidRPr="00DF582C" w:rsidRDefault="00DF582C">
            <w:pPr>
              <w:rPr>
                <w:lang w:val="fr-CA"/>
              </w:rPr>
            </w:pPr>
            <w:r w:rsidRPr="00DF582C">
              <w:rPr>
                <w:lang w:val="fr-CA"/>
              </w:rPr>
              <w:t>L’objectif principal est de fermer l’incident rapidement.</w:t>
            </w:r>
          </w:p>
        </w:tc>
        <w:tc>
          <w:tcPr>
            <w:tcW w:w="5040" w:type="dxa"/>
          </w:tcPr>
          <w:p w14:paraId="4FF1DFC6" w14:textId="6E4FA19A" w:rsidR="00AD3655" w:rsidRPr="00E028B6" w:rsidRDefault="00DF582C">
            <w:pPr>
              <w:rPr>
                <w:lang w:val="fr-CA"/>
              </w:rPr>
            </w:pPr>
            <w:r w:rsidRPr="00DF582C">
              <w:rPr>
                <w:lang w:val="fr-CA"/>
              </w:rPr>
              <w:t xml:space="preserve">L’objectif est de corriger l’incident </w:t>
            </w:r>
            <w:r w:rsidRPr="00DF582C">
              <w:rPr>
                <w:b/>
                <w:bCs/>
                <w:lang w:val="fr-CA"/>
              </w:rPr>
              <w:t>et</w:t>
            </w:r>
            <w:r w:rsidRPr="00DF582C">
              <w:rPr>
                <w:lang w:val="fr-CA"/>
              </w:rPr>
              <w:t xml:space="preserve"> de fermer le tour de cyclone.</w:t>
            </w:r>
          </w:p>
        </w:tc>
      </w:tr>
      <w:tr w:rsidR="00DF582C" w:rsidRPr="000D1B83" w14:paraId="4BFE3CC4" w14:textId="77777777">
        <w:tc>
          <w:tcPr>
            <w:tcW w:w="5040" w:type="dxa"/>
          </w:tcPr>
          <w:p w14:paraId="369EA9EE" w14:textId="0C8EA446" w:rsidR="00DF582C" w:rsidRPr="00DF582C" w:rsidRDefault="00DF582C">
            <w:pPr>
              <w:rPr>
                <w:lang w:val="fr-CA"/>
              </w:rPr>
            </w:pPr>
            <w:r w:rsidRPr="00DF582C">
              <w:rPr>
                <w:lang w:val="fr-CA"/>
              </w:rPr>
              <w:t>Un hotfix est vu comme une victoire dès que le service est rétabli.</w:t>
            </w:r>
          </w:p>
        </w:tc>
        <w:tc>
          <w:tcPr>
            <w:tcW w:w="5040" w:type="dxa"/>
          </w:tcPr>
          <w:p w14:paraId="7FE9EB8B" w14:textId="159EEA49" w:rsidR="00DF582C" w:rsidRPr="00E028B6" w:rsidRDefault="00DF582C">
            <w:pPr>
              <w:rPr>
                <w:lang w:val="fr-CA"/>
              </w:rPr>
            </w:pPr>
            <w:r w:rsidRPr="00DF582C">
              <w:rPr>
                <w:lang w:val="fr-CA"/>
              </w:rPr>
              <w:t xml:space="preserve">Un hotfix est incomplet tant que l’apprentissage n’est pas réintégré dans </w:t>
            </w:r>
            <w:r w:rsidRPr="00DF582C">
              <w:rPr>
                <w:b/>
                <w:bCs/>
                <w:lang w:val="fr-CA"/>
              </w:rPr>
              <w:t>SENSe</w:t>
            </w:r>
            <w:r w:rsidRPr="00DF582C">
              <w:rPr>
                <w:lang w:val="fr-CA"/>
              </w:rPr>
              <w:t xml:space="preserve"> et validé durablement dans </w:t>
            </w:r>
            <w:r w:rsidRPr="00DF582C">
              <w:rPr>
                <w:b/>
                <w:bCs/>
                <w:lang w:val="fr-CA"/>
              </w:rPr>
              <w:t>FORGe</w:t>
            </w:r>
            <w:r w:rsidRPr="00DF582C">
              <w:rPr>
                <w:lang w:val="fr-CA"/>
              </w:rPr>
              <w:t>.</w:t>
            </w:r>
          </w:p>
        </w:tc>
      </w:tr>
      <w:tr w:rsidR="00DF582C" w:rsidRPr="000D1B83" w14:paraId="1135B955" w14:textId="77777777">
        <w:tc>
          <w:tcPr>
            <w:tcW w:w="5040" w:type="dxa"/>
          </w:tcPr>
          <w:p w14:paraId="7A22FEC7" w14:textId="4C63396D" w:rsidR="00DF582C" w:rsidRPr="00DF582C" w:rsidRDefault="00DF582C">
            <w:pPr>
              <w:rPr>
                <w:lang w:val="fr-CA"/>
              </w:rPr>
            </w:pPr>
            <w:r w:rsidRPr="00DF582C">
              <w:rPr>
                <w:lang w:val="fr-CA"/>
              </w:rPr>
              <w:t>Les exceptions temporaires deviennent parfois des habitudes.</w:t>
            </w:r>
          </w:p>
        </w:tc>
        <w:tc>
          <w:tcPr>
            <w:tcW w:w="5040" w:type="dxa"/>
          </w:tcPr>
          <w:p w14:paraId="2B95143A" w14:textId="797D062F" w:rsidR="00DF582C" w:rsidRPr="00E028B6" w:rsidRDefault="00DF582C">
            <w:pPr>
              <w:rPr>
                <w:lang w:val="fr-CA"/>
              </w:rPr>
            </w:pPr>
            <w:r w:rsidRPr="00DF582C">
              <w:rPr>
                <w:lang w:val="fr-CA"/>
              </w:rPr>
              <w:t>Les exceptions temporaires sont suivies jusqu’à leur fermeture systémique.</w:t>
            </w:r>
          </w:p>
        </w:tc>
      </w:tr>
      <w:tr w:rsidR="00DF582C" w:rsidRPr="000D1B83" w14:paraId="287259BC" w14:textId="77777777">
        <w:tc>
          <w:tcPr>
            <w:tcW w:w="5040" w:type="dxa"/>
          </w:tcPr>
          <w:p w14:paraId="761113C0" w14:textId="21A4D853" w:rsidR="00DF582C" w:rsidRPr="00DF582C" w:rsidRDefault="00DF582C">
            <w:pPr>
              <w:rPr>
                <w:lang w:val="fr-CA"/>
              </w:rPr>
            </w:pPr>
            <w:r w:rsidRPr="00DF582C">
              <w:rPr>
                <w:lang w:val="fr-CA"/>
              </w:rPr>
              <w:t>Les routes parallèles de correction deviennent normales.</w:t>
            </w:r>
          </w:p>
        </w:tc>
        <w:tc>
          <w:tcPr>
            <w:tcW w:w="5040" w:type="dxa"/>
          </w:tcPr>
          <w:p w14:paraId="082FAFA7" w14:textId="4C0BBDCC" w:rsidR="00DF582C" w:rsidRPr="00E028B6" w:rsidRDefault="00DF582C">
            <w:pPr>
              <w:rPr>
                <w:lang w:val="fr-CA"/>
              </w:rPr>
            </w:pPr>
            <w:r w:rsidRPr="00DF582C">
              <w:rPr>
                <w:lang w:val="fr-CA"/>
              </w:rPr>
              <w:t>Les routes parallèles sont réintégrées dans le flux qualité ou éliminées.</w:t>
            </w:r>
          </w:p>
        </w:tc>
      </w:tr>
      <w:tr w:rsidR="00DF582C" w:rsidRPr="000D1B83" w14:paraId="1716748B" w14:textId="77777777">
        <w:tc>
          <w:tcPr>
            <w:tcW w:w="5040" w:type="dxa"/>
          </w:tcPr>
          <w:p w14:paraId="68414763" w14:textId="582F6214" w:rsidR="00DF582C" w:rsidRPr="00DF582C" w:rsidRDefault="00DF582C">
            <w:pPr>
              <w:rPr>
                <w:lang w:val="fr-CA"/>
              </w:rPr>
            </w:pPr>
            <w:r w:rsidRPr="00DF582C">
              <w:rPr>
                <w:lang w:val="fr-CA"/>
              </w:rPr>
              <w:t>La documentation, les tests et le code divergent progressivement.</w:t>
            </w:r>
          </w:p>
        </w:tc>
        <w:tc>
          <w:tcPr>
            <w:tcW w:w="5040" w:type="dxa"/>
          </w:tcPr>
          <w:p w14:paraId="2B5C82E6" w14:textId="2CD27A26" w:rsidR="00DF582C" w:rsidRPr="00E028B6" w:rsidRDefault="00DF582C">
            <w:pPr>
              <w:rPr>
                <w:lang w:val="fr-CA"/>
              </w:rPr>
            </w:pPr>
            <w:r w:rsidRPr="00DF582C">
              <w:rPr>
                <w:lang w:val="fr-CA"/>
              </w:rPr>
              <w:t>Les spécifications, tests, code et documentation sont réconciliés autour d’une vérité produit vivante.</w:t>
            </w:r>
          </w:p>
        </w:tc>
      </w:tr>
      <w:tr w:rsidR="00DF582C" w:rsidRPr="000D1B83" w14:paraId="6D69770B" w14:textId="77777777">
        <w:tc>
          <w:tcPr>
            <w:tcW w:w="5040" w:type="dxa"/>
          </w:tcPr>
          <w:p w14:paraId="18D84EBB" w14:textId="25974D95" w:rsidR="00DF582C" w:rsidRPr="00DF582C" w:rsidRDefault="00DF582C">
            <w:pPr>
              <w:rPr>
                <w:lang w:val="fr-CA"/>
              </w:rPr>
            </w:pPr>
            <w:r w:rsidRPr="00DF582C">
              <w:rPr>
                <w:lang w:val="fr-CA"/>
              </w:rPr>
              <w:t>Les validations s’allongent pour compenser l’incertitude accumulée.</w:t>
            </w:r>
          </w:p>
        </w:tc>
        <w:tc>
          <w:tcPr>
            <w:tcW w:w="5040" w:type="dxa"/>
          </w:tcPr>
          <w:p w14:paraId="3D51279D" w14:textId="388818E2" w:rsidR="00DF582C" w:rsidRPr="00E028B6" w:rsidRDefault="00DF582C">
            <w:pPr>
              <w:rPr>
                <w:lang w:val="fr-CA"/>
              </w:rPr>
            </w:pPr>
            <w:r w:rsidRPr="00DF582C">
              <w:rPr>
                <w:lang w:val="fr-CA"/>
              </w:rPr>
              <w:t>Les validations sont déplacées plus tôt et reliées aux spécifications.</w:t>
            </w:r>
          </w:p>
        </w:tc>
      </w:tr>
      <w:tr w:rsidR="00DF582C" w:rsidRPr="000D1B83" w14:paraId="0170C3B1" w14:textId="77777777">
        <w:tc>
          <w:tcPr>
            <w:tcW w:w="5040" w:type="dxa"/>
          </w:tcPr>
          <w:p w14:paraId="2344DE9C" w14:textId="40CC2905" w:rsidR="00DF582C" w:rsidRPr="00DF582C" w:rsidRDefault="00DF582C">
            <w:pPr>
              <w:rPr>
                <w:lang w:val="fr-CA"/>
              </w:rPr>
            </w:pPr>
            <w:r w:rsidRPr="00DF582C">
              <w:rPr>
                <w:lang w:val="fr-CA"/>
              </w:rPr>
              <w:t>Les campagnes de régression grossissent avec chaque nouvelle instabilité.</w:t>
            </w:r>
          </w:p>
        </w:tc>
        <w:tc>
          <w:tcPr>
            <w:tcW w:w="5040" w:type="dxa"/>
          </w:tcPr>
          <w:p w14:paraId="241CD6FF" w14:textId="734E8027" w:rsidR="00DF582C" w:rsidRPr="00E028B6" w:rsidRDefault="00DF582C">
            <w:pPr>
              <w:rPr>
                <w:lang w:val="fr-CA"/>
              </w:rPr>
            </w:pPr>
            <w:r w:rsidRPr="00DF582C">
              <w:rPr>
                <w:lang w:val="fr-CA"/>
              </w:rPr>
              <w:t>Le risque est réduit à la source par des changements plus petits, mieux définis et mieux validés.</w:t>
            </w:r>
          </w:p>
        </w:tc>
      </w:tr>
      <w:tr w:rsidR="00DF582C" w:rsidRPr="000D1B83" w14:paraId="09E85AB3" w14:textId="77777777">
        <w:tc>
          <w:tcPr>
            <w:tcW w:w="5040" w:type="dxa"/>
          </w:tcPr>
          <w:p w14:paraId="0A518241" w14:textId="1DCA9D51" w:rsidR="00DF582C" w:rsidRPr="00DF582C" w:rsidRDefault="00DF582C">
            <w:pPr>
              <w:rPr>
                <w:lang w:val="fr-CA"/>
              </w:rPr>
            </w:pPr>
            <w:r w:rsidRPr="00DF582C">
              <w:rPr>
                <w:lang w:val="fr-CA"/>
              </w:rPr>
              <w:t>QA devient un goulot d’étranglement en fin de flux.</w:t>
            </w:r>
          </w:p>
        </w:tc>
        <w:tc>
          <w:tcPr>
            <w:tcW w:w="5040" w:type="dxa"/>
          </w:tcPr>
          <w:p w14:paraId="73FE9D60" w14:textId="0101E573" w:rsidR="00DF582C" w:rsidRPr="00E028B6" w:rsidRDefault="00DF582C">
            <w:pPr>
              <w:rPr>
                <w:lang w:val="fr-CA"/>
              </w:rPr>
            </w:pPr>
            <w:r w:rsidRPr="00DF582C">
              <w:rPr>
                <w:lang w:val="fr-CA"/>
              </w:rPr>
              <w:t>La qualité est distribuée et les validations sont intégrées dans le flux.</w:t>
            </w:r>
          </w:p>
        </w:tc>
      </w:tr>
      <w:tr w:rsidR="00DF582C" w:rsidRPr="000D1B83" w14:paraId="2C72E899" w14:textId="77777777">
        <w:tc>
          <w:tcPr>
            <w:tcW w:w="5040" w:type="dxa"/>
          </w:tcPr>
          <w:p w14:paraId="11C0B2D8" w14:textId="1CAFC2A3" w:rsidR="00DF582C" w:rsidRPr="00DF582C" w:rsidRDefault="00DF582C">
            <w:pPr>
              <w:rPr>
                <w:lang w:val="fr-CA"/>
              </w:rPr>
            </w:pPr>
            <w:r w:rsidRPr="00DF582C">
              <w:rPr>
                <w:lang w:val="fr-CA"/>
              </w:rPr>
              <w:t>On ajoute plus de contrôles, gates, réunions ou validations pour gérer les symptômes.</w:t>
            </w:r>
          </w:p>
        </w:tc>
        <w:tc>
          <w:tcPr>
            <w:tcW w:w="5040" w:type="dxa"/>
          </w:tcPr>
          <w:p w14:paraId="2899B9A0" w14:textId="66E28FB3" w:rsidR="00DF582C" w:rsidRPr="00E028B6" w:rsidRDefault="00DF582C">
            <w:pPr>
              <w:rPr>
                <w:lang w:val="fr-CA"/>
              </w:rPr>
            </w:pPr>
            <w:r w:rsidRPr="00DF582C">
              <w:rPr>
                <w:lang w:val="fr-CA"/>
              </w:rPr>
              <w:t xml:space="preserve">On identifie où la boucle s’est brisée : </w:t>
            </w:r>
            <w:r w:rsidRPr="00DF582C">
              <w:rPr>
                <w:b/>
                <w:bCs/>
                <w:lang w:val="fr-CA"/>
              </w:rPr>
              <w:t>SENSe</w:t>
            </w:r>
            <w:r w:rsidRPr="00DF582C">
              <w:rPr>
                <w:lang w:val="fr-CA"/>
              </w:rPr>
              <w:t xml:space="preserve">, </w:t>
            </w:r>
            <w:r w:rsidRPr="00DF582C">
              <w:rPr>
                <w:b/>
                <w:bCs/>
                <w:lang w:val="fr-CA"/>
              </w:rPr>
              <w:t>FORGe</w:t>
            </w:r>
            <w:r w:rsidRPr="00DF582C">
              <w:rPr>
                <w:lang w:val="fr-CA"/>
              </w:rPr>
              <w:t xml:space="preserve"> ou </w:t>
            </w:r>
            <w:r w:rsidRPr="00DF582C">
              <w:rPr>
                <w:b/>
                <w:bCs/>
                <w:lang w:val="fr-CA"/>
              </w:rPr>
              <w:t>CARe</w:t>
            </w:r>
            <w:r w:rsidRPr="00DF582C">
              <w:rPr>
                <w:lang w:val="fr-CA"/>
              </w:rPr>
              <w:t>.</w:t>
            </w:r>
          </w:p>
        </w:tc>
      </w:tr>
      <w:tr w:rsidR="00DF582C" w:rsidRPr="000D1B83" w14:paraId="20C1BE2B" w14:textId="77777777">
        <w:tc>
          <w:tcPr>
            <w:tcW w:w="5040" w:type="dxa"/>
          </w:tcPr>
          <w:p w14:paraId="7A3B08D3" w14:textId="415EE69F" w:rsidR="00DF582C" w:rsidRPr="00DF582C" w:rsidRDefault="00DF582C">
            <w:pPr>
              <w:rPr>
                <w:lang w:val="fr-CA"/>
              </w:rPr>
            </w:pPr>
            <w:r w:rsidRPr="00DF582C">
              <w:rPr>
                <w:lang w:val="fr-CA"/>
              </w:rPr>
              <w:t>Les métriques servent surtout à constater les dégâts.</w:t>
            </w:r>
          </w:p>
        </w:tc>
        <w:tc>
          <w:tcPr>
            <w:tcW w:w="5040" w:type="dxa"/>
          </w:tcPr>
          <w:p w14:paraId="45CE91F2" w14:textId="70C23E72" w:rsidR="00DF582C" w:rsidRPr="00E028B6" w:rsidRDefault="00DF582C">
            <w:pPr>
              <w:rPr>
                <w:lang w:val="fr-CA"/>
              </w:rPr>
            </w:pPr>
            <w:r w:rsidRPr="00DF582C">
              <w:rPr>
                <w:lang w:val="fr-CA"/>
              </w:rPr>
              <w:t>Les métriques servent à détecter la spirale et à déclencher des améliorations.</w:t>
            </w:r>
          </w:p>
        </w:tc>
      </w:tr>
      <w:tr w:rsidR="00DF582C" w:rsidRPr="000D1B83" w14:paraId="4EBC7D66" w14:textId="77777777">
        <w:tc>
          <w:tcPr>
            <w:tcW w:w="5040" w:type="dxa"/>
          </w:tcPr>
          <w:p w14:paraId="5F5B574E" w14:textId="466C3CA2" w:rsidR="00DF582C" w:rsidRPr="00DF582C" w:rsidRDefault="00DF582C">
            <w:pPr>
              <w:rPr>
                <w:lang w:val="fr-CA"/>
              </w:rPr>
            </w:pPr>
            <w:r w:rsidRPr="00DF582C">
              <w:rPr>
                <w:lang w:val="fr-CA"/>
              </w:rPr>
              <w:t>Les mêmes problèmes reviennent sous des formes différentes.</w:t>
            </w:r>
          </w:p>
        </w:tc>
        <w:tc>
          <w:tcPr>
            <w:tcW w:w="5040" w:type="dxa"/>
          </w:tcPr>
          <w:p w14:paraId="4E312746" w14:textId="5894256A" w:rsidR="00DF582C" w:rsidRPr="00E028B6" w:rsidRDefault="00DF582C">
            <w:pPr>
              <w:rPr>
                <w:lang w:val="fr-CA"/>
              </w:rPr>
            </w:pPr>
            <w:r w:rsidRPr="00DF582C">
              <w:rPr>
                <w:lang w:val="fr-CA"/>
              </w:rPr>
              <w:t>Les problèmes récurrents deviennent des apprentissages intégrés dans le système.</w:t>
            </w:r>
          </w:p>
        </w:tc>
      </w:tr>
      <w:tr w:rsidR="00DF582C" w:rsidRPr="000D1B83" w14:paraId="5F7A3DF7" w14:textId="77777777">
        <w:tc>
          <w:tcPr>
            <w:tcW w:w="5040" w:type="dxa"/>
          </w:tcPr>
          <w:p w14:paraId="6A2051C4" w14:textId="3406971C" w:rsidR="00DF582C" w:rsidRPr="00DF582C" w:rsidRDefault="00DF582C">
            <w:pPr>
              <w:rPr>
                <w:lang w:val="fr-CA"/>
              </w:rPr>
            </w:pPr>
            <w:r w:rsidRPr="00DF582C">
              <w:rPr>
                <w:lang w:val="fr-CA"/>
              </w:rPr>
              <w:t>L’automatisation ou l’IA peut amplifier une base déjà floue.</w:t>
            </w:r>
          </w:p>
        </w:tc>
        <w:tc>
          <w:tcPr>
            <w:tcW w:w="5040" w:type="dxa"/>
          </w:tcPr>
          <w:p w14:paraId="74EDBD0B" w14:textId="7BDFED00" w:rsidR="00DF582C" w:rsidRPr="00E028B6" w:rsidRDefault="00DF582C">
            <w:pPr>
              <w:rPr>
                <w:lang w:val="fr-CA"/>
              </w:rPr>
            </w:pPr>
            <w:r w:rsidRPr="00DF582C">
              <w:rPr>
                <w:lang w:val="fr-CA"/>
              </w:rPr>
              <w:t>L’automatisation et l’IA sont utilisées seulement sur une base clarifiée, mesurable et validable.</w:t>
            </w:r>
          </w:p>
        </w:tc>
      </w:tr>
      <w:tr w:rsidR="00DF582C" w:rsidRPr="000D1B83" w14:paraId="562B761B" w14:textId="77777777">
        <w:tc>
          <w:tcPr>
            <w:tcW w:w="5040" w:type="dxa"/>
          </w:tcPr>
          <w:p w14:paraId="642FFAD9" w14:textId="2E029478" w:rsidR="00DF582C" w:rsidRPr="00DF582C" w:rsidRDefault="00DF582C">
            <w:pPr>
              <w:rPr>
                <w:lang w:val="fr-CA"/>
              </w:rPr>
            </w:pPr>
            <w:r w:rsidRPr="00DF582C">
              <w:rPr>
                <w:lang w:val="fr-CA"/>
              </w:rPr>
              <w:t>Le système travaille beaucoup, mais apprend peu.</w:t>
            </w:r>
          </w:p>
        </w:tc>
        <w:tc>
          <w:tcPr>
            <w:tcW w:w="5040" w:type="dxa"/>
          </w:tcPr>
          <w:p w14:paraId="1FB74DAC" w14:textId="389101E6" w:rsidR="00DF582C" w:rsidRPr="00E028B6" w:rsidRDefault="00DF582C">
            <w:pPr>
              <w:rPr>
                <w:lang w:val="fr-CA"/>
              </w:rPr>
            </w:pPr>
            <w:r w:rsidRPr="00DF582C">
              <w:rPr>
                <w:lang w:val="fr-CA"/>
              </w:rPr>
              <w:t>Le système transforme l’effort en apprentissage durable.</w:t>
            </w:r>
          </w:p>
        </w:tc>
      </w:tr>
      <w:tr w:rsidR="00DF582C" w:rsidRPr="000D1B83" w14:paraId="05FD04D2" w14:textId="77777777">
        <w:tc>
          <w:tcPr>
            <w:tcW w:w="5040" w:type="dxa"/>
          </w:tcPr>
          <w:p w14:paraId="4A1DD2EC" w14:textId="414A4C9F" w:rsidR="00DF582C" w:rsidRPr="00DF582C" w:rsidRDefault="00DF582C">
            <w:pPr>
              <w:rPr>
                <w:lang w:val="fr-CA"/>
              </w:rPr>
            </w:pPr>
            <w:r w:rsidRPr="00DF582C">
              <w:rPr>
                <w:lang w:val="fr-CA"/>
              </w:rPr>
              <w:t>Le cyclone est normalisé comme “notre réalité”.</w:t>
            </w:r>
          </w:p>
        </w:tc>
        <w:tc>
          <w:tcPr>
            <w:tcW w:w="5040" w:type="dxa"/>
          </w:tcPr>
          <w:p w14:paraId="75317907" w14:textId="5A6A3C1D" w:rsidR="00DF582C" w:rsidRPr="00E028B6" w:rsidRDefault="00DF582C">
            <w:pPr>
              <w:rPr>
                <w:lang w:val="fr-CA"/>
              </w:rPr>
            </w:pPr>
            <w:r w:rsidRPr="00DF582C">
              <w:rPr>
                <w:lang w:val="fr-CA"/>
              </w:rPr>
              <w:t>Le cyclone est rendu visible, ralenti, puis remplacé par une boucle d’amélioration.</w:t>
            </w:r>
          </w:p>
        </w:tc>
      </w:tr>
    </w:tbl>
    <w:p w14:paraId="04A5D40C" w14:textId="77777777" w:rsidR="00AD3655" w:rsidRDefault="00AD3655">
      <w:pPr>
        <w:rPr>
          <w:lang w:val="fr-CA"/>
        </w:rPr>
      </w:pPr>
    </w:p>
    <w:p w14:paraId="0DAF4018" w14:textId="77777777" w:rsidR="00DF582C" w:rsidRPr="00DF582C" w:rsidRDefault="00DF582C" w:rsidP="00DF582C">
      <w:pPr>
        <w:rPr>
          <w:lang w:val="fr-CA"/>
        </w:rPr>
      </w:pPr>
      <w:r w:rsidRPr="00DF582C">
        <w:rPr>
          <w:lang w:val="fr-CA"/>
        </w:rPr>
        <w:t>Legacy ferme les incidents.</w:t>
      </w:r>
      <w:r w:rsidRPr="00DF582C">
        <w:rPr>
          <w:lang w:val="fr-CA"/>
        </w:rPr>
        <w:br/>
        <w:t>ToTAL ferme les boucles d’apprentissage.</w:t>
      </w:r>
    </w:p>
    <w:p w14:paraId="6DCD8092" w14:textId="77777777" w:rsidR="00DF582C" w:rsidRPr="00DF582C" w:rsidRDefault="00DF582C" w:rsidP="00DF582C">
      <w:pPr>
        <w:rPr>
          <w:lang w:val="fr-CA"/>
        </w:rPr>
      </w:pPr>
      <w:r w:rsidRPr="00DF582C">
        <w:rPr>
          <w:lang w:val="fr-CA"/>
        </w:rPr>
        <w:t>Legacy corrige le symptôme.</w:t>
      </w:r>
      <w:r w:rsidRPr="00DF582C">
        <w:rPr>
          <w:lang w:val="fr-CA"/>
        </w:rPr>
        <w:br/>
        <w:t>ToTAL réintègre le signal dans le système qualité.</w:t>
      </w:r>
    </w:p>
    <w:p w14:paraId="711EB363" w14:textId="5F0B3B63" w:rsidR="00DF582C" w:rsidRDefault="00686D99" w:rsidP="00686D99">
      <w:pPr>
        <w:pStyle w:val="Titre2"/>
        <w:rPr>
          <w:lang w:val="fr-CA"/>
        </w:rPr>
      </w:pPr>
      <w:r w:rsidRPr="00686D99">
        <w:rPr>
          <w:lang w:val="fr-CA"/>
        </w:rPr>
        <w:t>Le cyclone de dégradation qualité</w:t>
      </w:r>
    </w:p>
    <w:p w14:paraId="6F38C69C" w14:textId="77777777" w:rsidR="00686D99" w:rsidRPr="00686D99" w:rsidRDefault="00686D99" w:rsidP="00686D99">
      <w:pPr>
        <w:rPr>
          <w:lang w:val="fr-CA"/>
        </w:rPr>
      </w:pPr>
      <w:r w:rsidRPr="00686D99">
        <w:rPr>
          <w:b/>
          <w:bCs/>
          <w:lang w:val="fr-CA"/>
        </w:rPr>
        <w:t>La mauvaise qualité ne s’installe pas toujours par une grande erreur.</w:t>
      </w:r>
      <w:r w:rsidRPr="00686D99">
        <w:rPr>
          <w:b/>
          <w:bCs/>
          <w:lang w:val="fr-CA"/>
        </w:rPr>
        <w:br/>
        <w:t>Elle s’installe souvent par une série de petites exceptions raisonnables.</w:t>
      </w:r>
    </w:p>
    <w:p w14:paraId="70283851" w14:textId="77777777" w:rsidR="00686D99" w:rsidRPr="00686D99" w:rsidRDefault="00686D99" w:rsidP="00686D99">
      <w:pPr>
        <w:rPr>
          <w:lang w:val="fr-CA"/>
        </w:rPr>
      </w:pPr>
      <w:r w:rsidRPr="00686D99">
        <w:rPr>
          <w:lang w:val="fr-CA"/>
        </w:rPr>
        <w:t>Le cyclone de dégradation qualité ne commence pas toujours par une catastrophe.</w:t>
      </w:r>
    </w:p>
    <w:p w14:paraId="5205801F" w14:textId="77777777" w:rsidR="00686D99" w:rsidRPr="00686D99" w:rsidRDefault="00686D99" w:rsidP="00686D99">
      <w:pPr>
        <w:rPr>
          <w:lang w:val="fr-CA"/>
        </w:rPr>
      </w:pPr>
      <w:r w:rsidRPr="00686D99">
        <w:rPr>
          <w:lang w:val="fr-CA"/>
        </w:rPr>
        <w:t>Il commence rarement avec une décision spectaculaire, un échec évident ou une erreur que tout le monde voit venir. Il commence plutôt avec quelque chose de beaucoup plus ordinaire.</w:t>
      </w:r>
    </w:p>
    <w:p w14:paraId="3811197A" w14:textId="77777777" w:rsidR="00686D99" w:rsidRPr="00686D99" w:rsidRDefault="00686D99" w:rsidP="00686D99">
      <w:pPr>
        <w:rPr>
          <w:lang w:val="fr-CA"/>
        </w:rPr>
      </w:pPr>
      <w:r w:rsidRPr="00686D99">
        <w:rPr>
          <w:lang w:val="fr-CA"/>
        </w:rPr>
        <w:t>Une petite ambiguïté.</w:t>
      </w:r>
      <w:r w:rsidRPr="00686D99">
        <w:rPr>
          <w:lang w:val="fr-CA"/>
        </w:rPr>
        <w:br/>
        <w:t>Une règle métier non écrite.</w:t>
      </w:r>
      <w:r w:rsidRPr="00686D99">
        <w:rPr>
          <w:lang w:val="fr-CA"/>
        </w:rPr>
        <w:br/>
        <w:t>Une validation remise à plus tard.</w:t>
      </w:r>
      <w:r w:rsidRPr="00686D99">
        <w:rPr>
          <w:lang w:val="fr-CA"/>
        </w:rPr>
        <w:br/>
        <w:t>Une documentation qu’on mettra à jour après la release.</w:t>
      </w:r>
      <w:r w:rsidRPr="00686D99">
        <w:rPr>
          <w:lang w:val="fr-CA"/>
        </w:rPr>
        <w:br/>
      </w:r>
      <w:r w:rsidRPr="00686D99">
        <w:rPr>
          <w:lang w:val="fr-CA"/>
        </w:rPr>
        <w:lastRenderedPageBreak/>
        <w:t>Un test qu’on ajoutera “quand on aura le temps”.</w:t>
      </w:r>
      <w:r w:rsidRPr="00686D99">
        <w:rPr>
          <w:lang w:val="fr-CA"/>
        </w:rPr>
        <w:br/>
        <w:t>Un hotfix nécessaire.</w:t>
      </w:r>
      <w:r w:rsidRPr="00686D99">
        <w:rPr>
          <w:lang w:val="fr-CA"/>
        </w:rPr>
        <w:br/>
        <w:t>Une exception acceptée parce que la date approche.</w:t>
      </w:r>
      <w:r w:rsidRPr="00686D99">
        <w:rPr>
          <w:lang w:val="fr-CA"/>
        </w:rPr>
        <w:br/>
        <w:t>Une décision prise en réunion, mais jamais réintégrée dans la vérité produit.</w:t>
      </w:r>
    </w:p>
    <w:p w14:paraId="030B2C99" w14:textId="77777777" w:rsidR="00686D99" w:rsidRPr="00686D99" w:rsidRDefault="00686D99" w:rsidP="00686D99">
      <w:pPr>
        <w:rPr>
          <w:lang w:val="fr-CA"/>
        </w:rPr>
      </w:pPr>
      <w:r w:rsidRPr="00686D99">
        <w:rPr>
          <w:lang w:val="fr-CA"/>
        </w:rPr>
        <w:t>Rien de tout cela ne semble dramatique au départ.</w:t>
      </w:r>
    </w:p>
    <w:p w14:paraId="5EBAA3CD" w14:textId="77777777" w:rsidR="00686D99" w:rsidRPr="00686D99" w:rsidRDefault="00686D99" w:rsidP="00686D99">
      <w:pPr>
        <w:rPr>
          <w:lang w:val="fr-CA"/>
        </w:rPr>
      </w:pPr>
      <w:r w:rsidRPr="00686D99">
        <w:rPr>
          <w:lang w:val="fr-CA"/>
        </w:rPr>
        <w:t>C’est même souvent raisonnable.</w:t>
      </w:r>
    </w:p>
    <w:p w14:paraId="392ACE7C" w14:textId="77777777" w:rsidR="00686D99" w:rsidRPr="00686D99" w:rsidRDefault="00686D99" w:rsidP="00686D99">
      <w:pPr>
        <w:rPr>
          <w:lang w:val="fr-CA"/>
        </w:rPr>
      </w:pPr>
      <w:r w:rsidRPr="00686D99">
        <w:rPr>
          <w:lang w:val="fr-CA"/>
        </w:rPr>
        <w:t>Le problème, justement, c’est que le cyclone commence souvent par des décisions raisonnables localement, mais dangereuses lorsqu’elles ne reviennent jamais dans le système.</w:t>
      </w:r>
    </w:p>
    <w:p w14:paraId="3A4041D1" w14:textId="77777777" w:rsidR="00686D99" w:rsidRPr="00686D99" w:rsidRDefault="00AF510C" w:rsidP="00686D99">
      <w:pPr>
        <w:rPr>
          <w:lang w:val="fr-CA"/>
        </w:rPr>
      </w:pPr>
      <w:r>
        <w:rPr>
          <w:lang w:val="fr-CA"/>
        </w:rPr>
        <w:pict w14:anchorId="3BBAA2D8">
          <v:rect id="_x0000_i1063" style="width:0;height:1.5pt" o:hralign="center" o:hrstd="t" o:hr="t" fillcolor="#a0a0a0" stroked="f"/>
        </w:pict>
      </w:r>
    </w:p>
    <w:p w14:paraId="4E29AF70" w14:textId="77777777" w:rsidR="00686D99" w:rsidRPr="00686D99" w:rsidRDefault="00686D99" w:rsidP="00686D99">
      <w:pPr>
        <w:rPr>
          <w:b/>
          <w:bCs/>
          <w:lang w:val="fr-CA"/>
        </w:rPr>
      </w:pPr>
      <w:r w:rsidRPr="00686D99">
        <w:rPr>
          <w:b/>
          <w:bCs/>
          <w:lang w:val="fr-CA"/>
        </w:rPr>
        <w:t>La première exception</w:t>
      </w:r>
    </w:p>
    <w:p w14:paraId="303C4497" w14:textId="77777777" w:rsidR="00686D99" w:rsidRPr="00686D99" w:rsidRDefault="00686D99" w:rsidP="00686D99">
      <w:pPr>
        <w:rPr>
          <w:lang w:val="fr-CA"/>
        </w:rPr>
      </w:pPr>
      <w:r w:rsidRPr="00686D99">
        <w:rPr>
          <w:lang w:val="fr-CA"/>
        </w:rPr>
        <w:t>Tout commence parfois avec une phrase très simple :</w:t>
      </w:r>
    </w:p>
    <w:p w14:paraId="132013B9" w14:textId="77777777" w:rsidR="00686D99" w:rsidRPr="00686D99" w:rsidRDefault="00686D99" w:rsidP="00686D99">
      <w:pPr>
        <w:rPr>
          <w:lang w:val="fr-CA"/>
        </w:rPr>
      </w:pPr>
      <w:r w:rsidRPr="00686D99">
        <w:rPr>
          <w:lang w:val="fr-CA"/>
        </w:rPr>
        <w:t>“On va le corriger plus tard.”</w:t>
      </w:r>
    </w:p>
    <w:p w14:paraId="50A162E4" w14:textId="77777777" w:rsidR="00686D99" w:rsidRPr="00686D99" w:rsidRDefault="00686D99" w:rsidP="00686D99">
      <w:pPr>
        <w:rPr>
          <w:lang w:val="fr-CA"/>
        </w:rPr>
      </w:pPr>
      <w:r w:rsidRPr="00686D99">
        <w:rPr>
          <w:lang w:val="fr-CA"/>
        </w:rPr>
        <w:t>Cette phrase est rarement prononcée avec négligence. Elle vient souvent d’une vraie pression : un client attend, une release approche, un incident bloque, une équipe est débordée, une priorité change.</w:t>
      </w:r>
    </w:p>
    <w:p w14:paraId="5A5BB7FE" w14:textId="77777777" w:rsidR="00686D99" w:rsidRPr="00686D99" w:rsidRDefault="00686D99" w:rsidP="00686D99">
      <w:pPr>
        <w:rPr>
          <w:lang w:val="fr-CA"/>
        </w:rPr>
      </w:pPr>
      <w:r w:rsidRPr="00686D99">
        <w:rPr>
          <w:lang w:val="fr-CA"/>
        </w:rPr>
        <w:t>Alors on contourne.</w:t>
      </w:r>
    </w:p>
    <w:p w14:paraId="0BAE6C16" w14:textId="77777777" w:rsidR="00686D99" w:rsidRPr="00686D99" w:rsidRDefault="00686D99" w:rsidP="00686D99">
      <w:pPr>
        <w:rPr>
          <w:lang w:val="fr-CA"/>
        </w:rPr>
      </w:pPr>
      <w:r w:rsidRPr="00686D99">
        <w:rPr>
          <w:lang w:val="fr-CA"/>
        </w:rPr>
        <w:t>On applique un correctif rapide.</w:t>
      </w:r>
      <w:r w:rsidRPr="00686D99">
        <w:rPr>
          <w:lang w:val="fr-CA"/>
        </w:rPr>
        <w:br/>
        <w:t>On saute une validation.</w:t>
      </w:r>
      <w:r w:rsidRPr="00686D99">
        <w:rPr>
          <w:lang w:val="fr-CA"/>
        </w:rPr>
        <w:br/>
        <w:t>On documente moins.</w:t>
      </w:r>
      <w:r w:rsidRPr="00686D99">
        <w:rPr>
          <w:lang w:val="fr-CA"/>
        </w:rPr>
        <w:br/>
        <w:t>On accepte une dette temporaire.</w:t>
      </w:r>
      <w:r w:rsidRPr="00686D99">
        <w:rPr>
          <w:lang w:val="fr-CA"/>
        </w:rPr>
        <w:br/>
        <w:t>On ferme l’incident.</w:t>
      </w:r>
      <w:r w:rsidRPr="00686D99">
        <w:rPr>
          <w:lang w:val="fr-CA"/>
        </w:rPr>
        <w:br/>
        <w:t>On promet de revenir.</w:t>
      </w:r>
    </w:p>
    <w:p w14:paraId="3D752F2E" w14:textId="77777777" w:rsidR="00686D99" w:rsidRPr="00686D99" w:rsidRDefault="00686D99" w:rsidP="00686D99">
      <w:pPr>
        <w:rPr>
          <w:lang w:val="fr-CA"/>
        </w:rPr>
      </w:pPr>
      <w:r w:rsidRPr="00686D99">
        <w:rPr>
          <w:lang w:val="fr-CA"/>
        </w:rPr>
        <w:t>Et parfois, il faut le faire.</w:t>
      </w:r>
    </w:p>
    <w:p w14:paraId="539FD179" w14:textId="77777777" w:rsidR="00686D99" w:rsidRPr="00686D99" w:rsidRDefault="00686D99" w:rsidP="00686D99">
      <w:pPr>
        <w:rPr>
          <w:lang w:val="fr-CA"/>
        </w:rPr>
      </w:pPr>
      <w:r w:rsidRPr="00686D99">
        <w:rPr>
          <w:lang w:val="fr-CA"/>
        </w:rPr>
        <w:t>ToTAL n’est pas naïf. Dans la vraie vie, il y a des urgences. Un produit en production exige parfois une intervention immédiate. CARe existe précisément parce que le réel ne demande pas toujours la permission avant de se manifester.</w:t>
      </w:r>
    </w:p>
    <w:p w14:paraId="35340006" w14:textId="77777777" w:rsidR="00686D99" w:rsidRPr="00686D99" w:rsidRDefault="00686D99" w:rsidP="00686D99">
      <w:pPr>
        <w:rPr>
          <w:lang w:val="fr-CA"/>
        </w:rPr>
      </w:pPr>
      <w:r w:rsidRPr="00686D99">
        <w:rPr>
          <w:lang w:val="fr-CA"/>
        </w:rPr>
        <w:t>Le problème n’est donc pas l’exception.</w:t>
      </w:r>
    </w:p>
    <w:p w14:paraId="26F1C3B1" w14:textId="77777777" w:rsidR="00686D99" w:rsidRPr="00686D99" w:rsidRDefault="00686D99" w:rsidP="00686D99">
      <w:pPr>
        <w:rPr>
          <w:lang w:val="fr-CA"/>
        </w:rPr>
      </w:pPr>
      <w:r w:rsidRPr="00686D99">
        <w:rPr>
          <w:lang w:val="fr-CA"/>
        </w:rPr>
        <w:t>Le problème est ce qui arrive après.</w:t>
      </w:r>
    </w:p>
    <w:p w14:paraId="23ED2B27" w14:textId="77777777" w:rsidR="00686D99" w:rsidRPr="00686D99" w:rsidRDefault="00686D99" w:rsidP="00686D99">
      <w:pPr>
        <w:rPr>
          <w:lang w:val="fr-CA"/>
        </w:rPr>
      </w:pPr>
      <w:r w:rsidRPr="00686D99">
        <w:rPr>
          <w:lang w:val="fr-CA"/>
        </w:rPr>
        <w:t>Si l’exception est réintégrée dans le système, elle devient un apprentissage.</w:t>
      </w:r>
      <w:r w:rsidRPr="00686D99">
        <w:rPr>
          <w:lang w:val="fr-CA"/>
        </w:rPr>
        <w:br/>
        <w:t>Si elle reste à côté du système, elle devient une dette.</w:t>
      </w:r>
      <w:r w:rsidRPr="00686D99">
        <w:rPr>
          <w:lang w:val="fr-CA"/>
        </w:rPr>
        <w:br/>
        <w:t>Si elle est répétée, elle devient une habitude.</w:t>
      </w:r>
      <w:r w:rsidRPr="00686D99">
        <w:rPr>
          <w:lang w:val="fr-CA"/>
        </w:rPr>
        <w:br/>
        <w:t>Si elle est normalisée, elle devient une nouvelle manière de travailler.</w:t>
      </w:r>
    </w:p>
    <w:p w14:paraId="5C9D4671" w14:textId="77777777" w:rsidR="00686D99" w:rsidRPr="00686D99" w:rsidRDefault="00686D99" w:rsidP="00686D99">
      <w:pPr>
        <w:rPr>
          <w:lang w:val="fr-CA"/>
        </w:rPr>
      </w:pPr>
      <w:r w:rsidRPr="00686D99">
        <w:rPr>
          <w:lang w:val="fr-CA"/>
        </w:rPr>
        <w:t>Et c’est ainsi que le cyclone commence à tourner.</w:t>
      </w:r>
    </w:p>
    <w:p w14:paraId="18A43DA3" w14:textId="77777777" w:rsidR="00686D99" w:rsidRPr="00686D99" w:rsidRDefault="00AF510C" w:rsidP="00686D99">
      <w:pPr>
        <w:rPr>
          <w:lang w:val="fr-CA"/>
        </w:rPr>
      </w:pPr>
      <w:r>
        <w:rPr>
          <w:lang w:val="fr-CA"/>
        </w:rPr>
        <w:pict w14:anchorId="0205F9A9">
          <v:rect id="_x0000_i1064" style="width:0;height:1.5pt" o:hralign="center" o:hrstd="t" o:hr="t" fillcolor="#a0a0a0" stroked="f"/>
        </w:pict>
      </w:r>
    </w:p>
    <w:p w14:paraId="6FDD4EDC" w14:textId="77777777" w:rsidR="00686D99" w:rsidRPr="00686D99" w:rsidRDefault="00686D99" w:rsidP="00686D99">
      <w:pPr>
        <w:rPr>
          <w:b/>
          <w:bCs/>
          <w:lang w:val="fr-CA"/>
        </w:rPr>
      </w:pPr>
      <w:r w:rsidRPr="00686D99">
        <w:rPr>
          <w:b/>
          <w:bCs/>
          <w:lang w:val="fr-CA"/>
        </w:rPr>
        <w:t>Du contournement à la norme implicite</w:t>
      </w:r>
    </w:p>
    <w:p w14:paraId="1827340D" w14:textId="77777777" w:rsidR="00686D99" w:rsidRPr="00686D99" w:rsidRDefault="00686D99" w:rsidP="00686D99">
      <w:pPr>
        <w:rPr>
          <w:lang w:val="fr-CA"/>
        </w:rPr>
      </w:pPr>
      <w:r w:rsidRPr="00686D99">
        <w:rPr>
          <w:lang w:val="fr-CA"/>
        </w:rPr>
        <w:lastRenderedPageBreak/>
        <w:t>Une organisation corrige un incident critique par hotfix.</w:t>
      </w:r>
    </w:p>
    <w:p w14:paraId="3304A061" w14:textId="77777777" w:rsidR="00686D99" w:rsidRPr="00686D99" w:rsidRDefault="00686D99" w:rsidP="00686D99">
      <w:pPr>
        <w:rPr>
          <w:lang w:val="fr-CA"/>
        </w:rPr>
      </w:pPr>
      <w:r w:rsidRPr="00686D99">
        <w:rPr>
          <w:lang w:val="fr-CA"/>
        </w:rPr>
        <w:t>La correction fonctionne. Les utilisateurs sont débloqués. Les alertes se calment. Le client est rassuré. Le tableau revient au vert.</w:t>
      </w:r>
    </w:p>
    <w:p w14:paraId="538971EB" w14:textId="77777777" w:rsidR="00686D99" w:rsidRPr="00686D99" w:rsidRDefault="00686D99" w:rsidP="00686D99">
      <w:pPr>
        <w:rPr>
          <w:lang w:val="fr-CA"/>
        </w:rPr>
      </w:pPr>
      <w:r w:rsidRPr="00686D99">
        <w:rPr>
          <w:lang w:val="fr-CA"/>
        </w:rPr>
        <w:t>Tout le monde respire.</w:t>
      </w:r>
    </w:p>
    <w:p w14:paraId="5AE4258D" w14:textId="77777777" w:rsidR="00686D99" w:rsidRPr="00686D99" w:rsidRDefault="00686D99" w:rsidP="00686D99">
      <w:pPr>
        <w:rPr>
          <w:lang w:val="fr-CA"/>
        </w:rPr>
      </w:pPr>
      <w:r w:rsidRPr="00686D99">
        <w:rPr>
          <w:lang w:val="fr-CA"/>
        </w:rPr>
        <w:t>Puis une autre priorité arrive.</w:t>
      </w:r>
    </w:p>
    <w:p w14:paraId="7D81829D" w14:textId="77777777" w:rsidR="00686D99" w:rsidRPr="00686D99" w:rsidRDefault="00686D99" w:rsidP="00686D99">
      <w:pPr>
        <w:rPr>
          <w:lang w:val="fr-CA"/>
        </w:rPr>
      </w:pPr>
      <w:r w:rsidRPr="00686D99">
        <w:rPr>
          <w:lang w:val="fr-CA"/>
        </w:rPr>
        <w:t>La spécification n’est pas mise à jour.</w:t>
      </w:r>
      <w:r w:rsidRPr="00686D99">
        <w:rPr>
          <w:lang w:val="fr-CA"/>
        </w:rPr>
        <w:br/>
        <w:t>Le test associé n’est pas ajouté.</w:t>
      </w:r>
      <w:r w:rsidRPr="00686D99">
        <w:rPr>
          <w:lang w:val="fr-CA"/>
        </w:rPr>
        <w:br/>
        <w:t>La documentation reste ancienne.</w:t>
      </w:r>
      <w:r w:rsidRPr="00686D99">
        <w:rPr>
          <w:lang w:val="fr-CA"/>
        </w:rPr>
        <w:br/>
        <w:t>La règle métier modifiée n’est pas clarifiée.</w:t>
      </w:r>
      <w:r w:rsidRPr="00686D99">
        <w:rPr>
          <w:lang w:val="fr-CA"/>
        </w:rPr>
        <w:br/>
        <w:t>L’incident est fermé, mais l’apprentissage reste dehors.</w:t>
      </w:r>
    </w:p>
    <w:p w14:paraId="6C7CAC8E" w14:textId="77777777" w:rsidR="00686D99" w:rsidRPr="00686D99" w:rsidRDefault="00686D99" w:rsidP="00686D99">
      <w:pPr>
        <w:rPr>
          <w:lang w:val="fr-CA"/>
        </w:rPr>
      </w:pPr>
      <w:r w:rsidRPr="00686D99">
        <w:rPr>
          <w:lang w:val="fr-CA"/>
        </w:rPr>
        <w:t>Quelques semaines plus tard, un problème semblable apparaît.</w:t>
      </w:r>
    </w:p>
    <w:p w14:paraId="05F4B69B" w14:textId="77777777" w:rsidR="00686D99" w:rsidRPr="00686D99" w:rsidRDefault="00686D99" w:rsidP="00686D99">
      <w:pPr>
        <w:rPr>
          <w:lang w:val="fr-CA"/>
        </w:rPr>
      </w:pPr>
      <w:r w:rsidRPr="00686D99">
        <w:rPr>
          <w:lang w:val="fr-CA"/>
        </w:rPr>
        <w:t>Quelqu’un dit :</w:t>
      </w:r>
    </w:p>
    <w:p w14:paraId="180E04E5" w14:textId="77777777" w:rsidR="00686D99" w:rsidRPr="00686D99" w:rsidRDefault="00686D99" w:rsidP="00686D99">
      <w:pPr>
        <w:rPr>
          <w:lang w:val="fr-CA"/>
        </w:rPr>
      </w:pPr>
      <w:r w:rsidRPr="00686D99">
        <w:rPr>
          <w:lang w:val="fr-CA"/>
        </w:rPr>
        <w:t>“On avait fait un hotfix la dernière fois. On peut reprendre la même route.”</w:t>
      </w:r>
    </w:p>
    <w:p w14:paraId="6CDE7B96" w14:textId="77777777" w:rsidR="00686D99" w:rsidRPr="00686D99" w:rsidRDefault="00686D99" w:rsidP="00686D99">
      <w:pPr>
        <w:rPr>
          <w:lang w:val="fr-CA"/>
        </w:rPr>
      </w:pPr>
      <w:r w:rsidRPr="00686D99">
        <w:rPr>
          <w:lang w:val="fr-CA"/>
        </w:rPr>
        <w:t>La première fois, c’était une exception.</w:t>
      </w:r>
      <w:r w:rsidRPr="00686D99">
        <w:rPr>
          <w:lang w:val="fr-CA"/>
        </w:rPr>
        <w:br/>
        <w:t>La deuxième fois, c’est une solution connue.</w:t>
      </w:r>
      <w:r w:rsidRPr="00686D99">
        <w:rPr>
          <w:lang w:val="fr-CA"/>
        </w:rPr>
        <w:br/>
        <w:t>La troisième fois, c’est une pratique.</w:t>
      </w:r>
      <w:r w:rsidRPr="00686D99">
        <w:rPr>
          <w:lang w:val="fr-CA"/>
        </w:rPr>
        <w:br/>
        <w:t>La quatrième fois, c’est “comme ça qu’on fait ici”.</w:t>
      </w:r>
    </w:p>
    <w:p w14:paraId="2E3824C0" w14:textId="77777777" w:rsidR="00686D99" w:rsidRPr="00686D99" w:rsidRDefault="00686D99" w:rsidP="00686D99">
      <w:pPr>
        <w:rPr>
          <w:lang w:val="fr-CA"/>
        </w:rPr>
      </w:pPr>
      <w:r w:rsidRPr="00686D99">
        <w:rPr>
          <w:lang w:val="fr-CA"/>
        </w:rPr>
        <w:t>Le cyclone vient de gagner un tour.</w:t>
      </w:r>
    </w:p>
    <w:p w14:paraId="3AE6ABF2" w14:textId="77777777" w:rsidR="00686D99" w:rsidRPr="00686D99" w:rsidRDefault="00686D99" w:rsidP="00686D99">
      <w:pPr>
        <w:rPr>
          <w:lang w:val="fr-CA"/>
        </w:rPr>
      </w:pPr>
      <w:r w:rsidRPr="00686D99">
        <w:rPr>
          <w:lang w:val="fr-CA"/>
        </w:rPr>
        <w:t>La documentation dit une chose.</w:t>
      </w:r>
      <w:r w:rsidRPr="00686D99">
        <w:rPr>
          <w:lang w:val="fr-CA"/>
        </w:rPr>
        <w:br/>
        <w:t>Le code en fait une autre.</w:t>
      </w:r>
      <w:r w:rsidRPr="00686D99">
        <w:rPr>
          <w:lang w:val="fr-CA"/>
        </w:rPr>
        <w:br/>
        <w:t>Les tests protègent une partie de l’histoire.</w:t>
      </w:r>
      <w:r w:rsidRPr="00686D99">
        <w:rPr>
          <w:lang w:val="fr-CA"/>
        </w:rPr>
        <w:br/>
        <w:t>La mémoire des experts protège le reste.</w:t>
      </w:r>
      <w:r w:rsidRPr="00686D99">
        <w:rPr>
          <w:lang w:val="fr-CA"/>
        </w:rPr>
        <w:br/>
        <w:t>Les nouveaux membres de l’équipe ne connaissent pas l’origine de la décision.</w:t>
      </w:r>
      <w:r w:rsidRPr="00686D99">
        <w:rPr>
          <w:lang w:val="fr-CA"/>
        </w:rPr>
        <w:br/>
        <w:t>Les anciens s’en souviennent, mais pas toujours de la même façon.</w:t>
      </w:r>
    </w:p>
    <w:p w14:paraId="3E5F46B8" w14:textId="77777777" w:rsidR="00686D99" w:rsidRPr="00686D99" w:rsidRDefault="00686D99" w:rsidP="00686D99">
      <w:pPr>
        <w:rPr>
          <w:lang w:val="fr-CA"/>
        </w:rPr>
      </w:pPr>
      <w:r w:rsidRPr="00686D99">
        <w:rPr>
          <w:lang w:val="fr-CA"/>
        </w:rPr>
        <w:t>Le produit continue de fonctionner.</w:t>
      </w:r>
    </w:p>
    <w:p w14:paraId="6828D895" w14:textId="77777777" w:rsidR="00686D99" w:rsidRPr="00686D99" w:rsidRDefault="00686D99" w:rsidP="00686D99">
      <w:pPr>
        <w:rPr>
          <w:lang w:val="fr-CA"/>
        </w:rPr>
      </w:pPr>
      <w:r w:rsidRPr="00686D99">
        <w:rPr>
          <w:lang w:val="fr-CA"/>
        </w:rPr>
        <w:t>Mais la vérité produit commence à se diviser.</w:t>
      </w:r>
    </w:p>
    <w:p w14:paraId="0209C0DF" w14:textId="77777777" w:rsidR="00686D99" w:rsidRPr="00686D99" w:rsidRDefault="00AF510C" w:rsidP="00686D99">
      <w:pPr>
        <w:rPr>
          <w:lang w:val="fr-CA"/>
        </w:rPr>
      </w:pPr>
      <w:r>
        <w:rPr>
          <w:lang w:val="fr-CA"/>
        </w:rPr>
        <w:pict w14:anchorId="3A477CEC">
          <v:rect id="_x0000_i1065" style="width:0;height:1.5pt" o:hralign="center" o:hrstd="t" o:hr="t" fillcolor="#a0a0a0" stroked="f"/>
        </w:pict>
      </w:r>
    </w:p>
    <w:p w14:paraId="4B38DE56" w14:textId="77777777" w:rsidR="00686D99" w:rsidRPr="00686D99" w:rsidRDefault="00686D99" w:rsidP="00686D99">
      <w:pPr>
        <w:rPr>
          <w:b/>
          <w:bCs/>
          <w:lang w:val="fr-CA"/>
        </w:rPr>
      </w:pPr>
      <w:r w:rsidRPr="00686D99">
        <w:rPr>
          <w:b/>
          <w:bCs/>
          <w:lang w:val="fr-CA"/>
        </w:rPr>
        <w:t>La vérité produit se fracture</w:t>
      </w:r>
    </w:p>
    <w:p w14:paraId="5FB67357" w14:textId="77777777" w:rsidR="00686D99" w:rsidRPr="00686D99" w:rsidRDefault="00686D99" w:rsidP="00686D99">
      <w:pPr>
        <w:rPr>
          <w:lang w:val="fr-CA"/>
        </w:rPr>
      </w:pPr>
      <w:r w:rsidRPr="00686D99">
        <w:rPr>
          <w:lang w:val="fr-CA"/>
        </w:rPr>
        <w:t>Un produit logiciel se dégrade rarement d’un seul bloc.</w:t>
      </w:r>
    </w:p>
    <w:p w14:paraId="7573C93D" w14:textId="77777777" w:rsidR="00686D99" w:rsidRPr="00686D99" w:rsidRDefault="00686D99" w:rsidP="00686D99">
      <w:pPr>
        <w:rPr>
          <w:lang w:val="fr-CA"/>
        </w:rPr>
      </w:pPr>
      <w:r w:rsidRPr="00686D99">
        <w:rPr>
          <w:lang w:val="fr-CA"/>
        </w:rPr>
        <w:t>Il se fracture.</w:t>
      </w:r>
    </w:p>
    <w:p w14:paraId="75FC13EE" w14:textId="77777777" w:rsidR="00686D99" w:rsidRPr="00686D99" w:rsidRDefault="00686D99" w:rsidP="00686D99">
      <w:pPr>
        <w:rPr>
          <w:lang w:val="fr-CA"/>
        </w:rPr>
      </w:pPr>
      <w:r w:rsidRPr="00686D99">
        <w:rPr>
          <w:lang w:val="fr-CA"/>
        </w:rPr>
        <w:t>Une partie de la vérité vit dans le backlog.</w:t>
      </w:r>
      <w:r w:rsidRPr="00686D99">
        <w:rPr>
          <w:lang w:val="fr-CA"/>
        </w:rPr>
        <w:br/>
        <w:t>Une autre dans le code.</w:t>
      </w:r>
      <w:r w:rsidRPr="00686D99">
        <w:rPr>
          <w:lang w:val="fr-CA"/>
        </w:rPr>
        <w:br/>
        <w:t>Une autre dans les tests manuels.</w:t>
      </w:r>
      <w:r w:rsidRPr="00686D99">
        <w:rPr>
          <w:lang w:val="fr-CA"/>
        </w:rPr>
        <w:br/>
        <w:t>Une autre dans une suite automatisée partiellement fiable.</w:t>
      </w:r>
      <w:r w:rsidRPr="00686D99">
        <w:rPr>
          <w:lang w:val="fr-CA"/>
        </w:rPr>
        <w:br/>
        <w:t>Une autre dans une documentation officielle qui n’est plus complètement vraie.</w:t>
      </w:r>
      <w:r w:rsidRPr="00686D99">
        <w:rPr>
          <w:lang w:val="fr-CA"/>
        </w:rPr>
        <w:br/>
      </w:r>
      <w:r w:rsidRPr="00686D99">
        <w:rPr>
          <w:lang w:val="fr-CA"/>
        </w:rPr>
        <w:lastRenderedPageBreak/>
        <w:t>Une autre dans les incidents fermés.</w:t>
      </w:r>
      <w:r w:rsidRPr="00686D99">
        <w:rPr>
          <w:lang w:val="fr-CA"/>
        </w:rPr>
        <w:br/>
        <w:t>Une autre dans la mémoire d’un expert.</w:t>
      </w:r>
      <w:r w:rsidRPr="00686D99">
        <w:rPr>
          <w:lang w:val="fr-CA"/>
        </w:rPr>
        <w:br/>
        <w:t>Une autre dans des comportements historiques que personne n’ose modifier.</w:t>
      </w:r>
    </w:p>
    <w:p w14:paraId="62958B84" w14:textId="77777777" w:rsidR="00686D99" w:rsidRPr="00686D99" w:rsidRDefault="00686D99" w:rsidP="00686D99">
      <w:pPr>
        <w:rPr>
          <w:lang w:val="fr-CA"/>
        </w:rPr>
      </w:pPr>
      <w:r w:rsidRPr="00686D99">
        <w:rPr>
          <w:lang w:val="fr-CA"/>
        </w:rPr>
        <w:t>Au début, cette fragmentation est invisible.</w:t>
      </w:r>
    </w:p>
    <w:p w14:paraId="1E16431D" w14:textId="77777777" w:rsidR="00686D99" w:rsidRPr="00686D99" w:rsidRDefault="00686D99" w:rsidP="00686D99">
      <w:pPr>
        <w:rPr>
          <w:lang w:val="fr-CA"/>
        </w:rPr>
      </w:pPr>
      <w:r w:rsidRPr="00686D99">
        <w:rPr>
          <w:lang w:val="fr-CA"/>
        </w:rPr>
        <w:t>Les équipes compensent.</w:t>
      </w:r>
      <w:r w:rsidRPr="00686D99">
        <w:rPr>
          <w:lang w:val="fr-CA"/>
        </w:rPr>
        <w:br/>
        <w:t>Les QA savent où regarder.</w:t>
      </w:r>
      <w:r w:rsidRPr="00686D99">
        <w:rPr>
          <w:lang w:val="fr-CA"/>
        </w:rPr>
        <w:br/>
        <w:t>Les développeurs expérimentés connaissent les exceptions.</w:t>
      </w:r>
      <w:r w:rsidRPr="00686D99">
        <w:rPr>
          <w:lang w:val="fr-CA"/>
        </w:rPr>
        <w:br/>
        <w:t>Le PO sait quels clients utilisent quel comportement.</w:t>
      </w:r>
      <w:r w:rsidRPr="00686D99">
        <w:rPr>
          <w:lang w:val="fr-CA"/>
        </w:rPr>
        <w:br/>
        <w:t>L’architecte se souvient des décisions techniques.</w:t>
      </w:r>
      <w:r w:rsidRPr="00686D99">
        <w:rPr>
          <w:lang w:val="fr-CA"/>
        </w:rPr>
        <w:br/>
        <w:t>Le support sait quelles explications donner.</w:t>
      </w:r>
    </w:p>
    <w:p w14:paraId="57196230" w14:textId="77777777" w:rsidR="00686D99" w:rsidRPr="00686D99" w:rsidRDefault="00686D99" w:rsidP="00686D99">
      <w:pPr>
        <w:rPr>
          <w:lang w:val="fr-CA"/>
        </w:rPr>
      </w:pPr>
      <w:r w:rsidRPr="00686D99">
        <w:rPr>
          <w:lang w:val="fr-CA"/>
        </w:rPr>
        <w:t>Puis une personne part.</w:t>
      </w:r>
      <w:r w:rsidRPr="00686D99">
        <w:rPr>
          <w:lang w:val="fr-CA"/>
        </w:rPr>
        <w:br/>
        <w:t>Une équipe change.</w:t>
      </w:r>
      <w:r w:rsidRPr="00686D99">
        <w:rPr>
          <w:lang w:val="fr-CA"/>
        </w:rPr>
        <w:br/>
        <w:t>Un nouveau produit s’intègre.</w:t>
      </w:r>
      <w:r w:rsidRPr="00686D99">
        <w:rPr>
          <w:lang w:val="fr-CA"/>
        </w:rPr>
        <w:br/>
        <w:t>Une migration arrive.</w:t>
      </w:r>
      <w:r w:rsidRPr="00686D99">
        <w:rPr>
          <w:lang w:val="fr-CA"/>
        </w:rPr>
        <w:br/>
        <w:t>Une initiative IA tente de comprendre le système.</w:t>
      </w:r>
      <w:r w:rsidRPr="00686D99">
        <w:rPr>
          <w:lang w:val="fr-CA"/>
        </w:rPr>
        <w:br/>
        <w:t>Une automatisation tente de formaliser des validations.</w:t>
      </w:r>
      <w:r w:rsidRPr="00686D99">
        <w:rPr>
          <w:lang w:val="fr-CA"/>
        </w:rPr>
        <w:br/>
        <w:t>Une grosse release regroupe trop de changements.</w:t>
      </w:r>
    </w:p>
    <w:p w14:paraId="03D89D30" w14:textId="77777777" w:rsidR="00686D99" w:rsidRPr="00686D99" w:rsidRDefault="00686D99" w:rsidP="00686D99">
      <w:pPr>
        <w:rPr>
          <w:lang w:val="fr-CA"/>
        </w:rPr>
      </w:pPr>
      <w:r w:rsidRPr="00686D99">
        <w:rPr>
          <w:lang w:val="fr-CA"/>
        </w:rPr>
        <w:t>Et soudain, la fragmentation devient coûteuse.</w:t>
      </w:r>
    </w:p>
    <w:p w14:paraId="2812F46F" w14:textId="77777777" w:rsidR="00686D99" w:rsidRPr="00686D99" w:rsidRDefault="00686D99" w:rsidP="00686D99">
      <w:pPr>
        <w:rPr>
          <w:lang w:val="fr-CA"/>
        </w:rPr>
      </w:pPr>
      <w:r w:rsidRPr="00686D99">
        <w:rPr>
          <w:lang w:val="fr-CA"/>
        </w:rPr>
        <w:t>On ne sait plus exactement quelle vérité croire.</w:t>
      </w:r>
    </w:p>
    <w:p w14:paraId="7A38106D" w14:textId="77777777" w:rsidR="00686D99" w:rsidRPr="00686D99" w:rsidRDefault="00AF510C" w:rsidP="00686D99">
      <w:pPr>
        <w:rPr>
          <w:lang w:val="fr-CA"/>
        </w:rPr>
      </w:pPr>
      <w:r>
        <w:rPr>
          <w:lang w:val="fr-CA"/>
        </w:rPr>
        <w:pict w14:anchorId="639029E0">
          <v:rect id="_x0000_i1066" style="width:0;height:1.5pt" o:hralign="center" o:hrstd="t" o:hr="t" fillcolor="#a0a0a0" stroked="f"/>
        </w:pict>
      </w:r>
    </w:p>
    <w:p w14:paraId="53DB1816" w14:textId="77777777" w:rsidR="00686D99" w:rsidRPr="00686D99" w:rsidRDefault="00686D99" w:rsidP="00686D99">
      <w:pPr>
        <w:rPr>
          <w:b/>
          <w:bCs/>
          <w:lang w:val="fr-CA"/>
        </w:rPr>
      </w:pPr>
      <w:r w:rsidRPr="00686D99">
        <w:rPr>
          <w:b/>
          <w:bCs/>
          <w:lang w:val="fr-CA"/>
        </w:rPr>
        <w:t>Le faux travail</w:t>
      </w:r>
    </w:p>
    <w:p w14:paraId="1737F2D0" w14:textId="77777777" w:rsidR="00686D99" w:rsidRPr="00686D99" w:rsidRDefault="00686D99" w:rsidP="00686D99">
      <w:pPr>
        <w:rPr>
          <w:lang w:val="fr-CA"/>
        </w:rPr>
      </w:pPr>
      <w:r w:rsidRPr="00686D99">
        <w:rPr>
          <w:lang w:val="fr-CA"/>
        </w:rPr>
        <w:t>Le cyclone produit beaucoup d’activité.</w:t>
      </w:r>
    </w:p>
    <w:p w14:paraId="586AE1D7" w14:textId="77777777" w:rsidR="00686D99" w:rsidRPr="00686D99" w:rsidRDefault="00686D99" w:rsidP="00686D99">
      <w:pPr>
        <w:rPr>
          <w:lang w:val="fr-CA"/>
        </w:rPr>
      </w:pPr>
      <w:r w:rsidRPr="00686D99">
        <w:rPr>
          <w:lang w:val="fr-CA"/>
        </w:rPr>
        <w:t>C’est même l’un de ses pièges.</w:t>
      </w:r>
    </w:p>
    <w:p w14:paraId="1766CB80" w14:textId="77777777" w:rsidR="00686D99" w:rsidRPr="00686D99" w:rsidRDefault="00686D99" w:rsidP="00686D99">
      <w:pPr>
        <w:rPr>
          <w:lang w:val="fr-CA"/>
        </w:rPr>
      </w:pPr>
      <w:r w:rsidRPr="00686D99">
        <w:rPr>
          <w:lang w:val="fr-CA"/>
        </w:rPr>
        <w:t>Une organisation dans le cyclone semble très occupée. Les réunions se multiplient, les validations s’allongent, les tests augmentent, les corrections s’enchaînent, les tableaux se remplissent, les indicateurs deviennent plus nombreux.</w:t>
      </w:r>
    </w:p>
    <w:p w14:paraId="5D99B189" w14:textId="77777777" w:rsidR="00686D99" w:rsidRPr="00686D99" w:rsidRDefault="00686D99" w:rsidP="00686D99">
      <w:pPr>
        <w:rPr>
          <w:lang w:val="fr-CA"/>
        </w:rPr>
      </w:pPr>
      <w:r w:rsidRPr="00686D99">
        <w:rPr>
          <w:lang w:val="fr-CA"/>
        </w:rPr>
        <w:t>Mais une partie de cette activité est du faux travail.</w:t>
      </w:r>
    </w:p>
    <w:p w14:paraId="6C3CABE9" w14:textId="77777777" w:rsidR="00686D99" w:rsidRPr="00686D99" w:rsidRDefault="00686D99" w:rsidP="00686D99">
      <w:pPr>
        <w:rPr>
          <w:lang w:val="fr-CA"/>
        </w:rPr>
      </w:pPr>
      <w:r w:rsidRPr="00686D99">
        <w:rPr>
          <w:lang w:val="fr-CA"/>
        </w:rPr>
        <w:t>Pas parce que les personnes ne travaillent pas réellement. Elles travaillent fort. Souvent trop fort.</w:t>
      </w:r>
    </w:p>
    <w:p w14:paraId="6E9BECFF" w14:textId="77777777" w:rsidR="00686D99" w:rsidRPr="00686D99" w:rsidRDefault="00686D99" w:rsidP="00686D99">
      <w:pPr>
        <w:rPr>
          <w:lang w:val="fr-CA"/>
        </w:rPr>
      </w:pPr>
      <w:r w:rsidRPr="00686D99">
        <w:rPr>
          <w:lang w:val="fr-CA"/>
        </w:rPr>
        <w:t>C’est du faux travail parce qu’une partie de l’effort sert à compenser un système qui aurait dû apprendre plus tôt.</w:t>
      </w:r>
    </w:p>
    <w:p w14:paraId="6EDFED71" w14:textId="77777777" w:rsidR="00686D99" w:rsidRPr="00686D99" w:rsidRDefault="00686D99" w:rsidP="00686D99">
      <w:pPr>
        <w:rPr>
          <w:lang w:val="fr-CA"/>
        </w:rPr>
      </w:pPr>
      <w:r w:rsidRPr="00686D99">
        <w:rPr>
          <w:lang w:val="fr-CA"/>
        </w:rPr>
        <w:t>On clarifie après coup ce qui aurait dû être défini avant.</w:t>
      </w:r>
      <w:r w:rsidRPr="00686D99">
        <w:rPr>
          <w:lang w:val="fr-CA"/>
        </w:rPr>
        <w:br/>
        <w:t>On teste massivement ce qui aurait dû être validé plus tôt.</w:t>
      </w:r>
      <w:r w:rsidRPr="00686D99">
        <w:rPr>
          <w:lang w:val="fr-CA"/>
        </w:rPr>
        <w:br/>
        <w:t>On corrige en urgence ce qui aurait dû être intégré durablement.</w:t>
      </w:r>
      <w:r w:rsidRPr="00686D99">
        <w:rPr>
          <w:lang w:val="fr-CA"/>
        </w:rPr>
        <w:br/>
        <w:t>On documente tardivement ce qui aurait dû être vivant.</w:t>
      </w:r>
      <w:r w:rsidRPr="00686D99">
        <w:rPr>
          <w:lang w:val="fr-CA"/>
        </w:rPr>
        <w:br/>
        <w:t>On organise des réunions pour retrouver une décision qui aurait dû être traçable.</w:t>
      </w:r>
      <w:r w:rsidRPr="00686D99">
        <w:rPr>
          <w:lang w:val="fr-CA"/>
        </w:rPr>
        <w:br/>
        <w:t>On ajoute des contrôles pour compenser une confiance qui diminue.</w:t>
      </w:r>
    </w:p>
    <w:p w14:paraId="1FA4FD2A" w14:textId="77777777" w:rsidR="00686D99" w:rsidRPr="00686D99" w:rsidRDefault="00686D99" w:rsidP="00686D99">
      <w:pPr>
        <w:rPr>
          <w:lang w:val="fr-CA"/>
        </w:rPr>
      </w:pPr>
      <w:r w:rsidRPr="00686D99">
        <w:rPr>
          <w:lang w:val="fr-CA"/>
        </w:rPr>
        <w:lastRenderedPageBreak/>
        <w:t>Le système bouge beaucoup.</w:t>
      </w:r>
    </w:p>
    <w:p w14:paraId="17910A81" w14:textId="77777777" w:rsidR="00686D99" w:rsidRPr="00686D99" w:rsidRDefault="00686D99" w:rsidP="00686D99">
      <w:pPr>
        <w:rPr>
          <w:lang w:val="fr-CA"/>
        </w:rPr>
      </w:pPr>
      <w:r w:rsidRPr="00686D99">
        <w:rPr>
          <w:lang w:val="fr-CA"/>
        </w:rPr>
        <w:t>Mais il n’avance pas autant qu’il le croit.</w:t>
      </w:r>
    </w:p>
    <w:p w14:paraId="324CACF6" w14:textId="77777777" w:rsidR="00686D99" w:rsidRPr="00686D99" w:rsidRDefault="00AF510C" w:rsidP="00686D99">
      <w:pPr>
        <w:rPr>
          <w:lang w:val="fr-CA"/>
        </w:rPr>
      </w:pPr>
      <w:r>
        <w:rPr>
          <w:lang w:val="fr-CA"/>
        </w:rPr>
        <w:pict w14:anchorId="2CA35370">
          <v:rect id="_x0000_i1067" style="width:0;height:1.5pt" o:hralign="center" o:hrstd="t" o:hr="t" fillcolor="#a0a0a0" stroked="f"/>
        </w:pict>
      </w:r>
    </w:p>
    <w:p w14:paraId="429438C0" w14:textId="77777777" w:rsidR="00686D99" w:rsidRPr="00686D99" w:rsidRDefault="00686D99" w:rsidP="00686D99">
      <w:pPr>
        <w:rPr>
          <w:b/>
          <w:bCs/>
          <w:lang w:val="fr-CA"/>
        </w:rPr>
      </w:pPr>
      <w:r w:rsidRPr="00686D99">
        <w:rPr>
          <w:b/>
          <w:bCs/>
          <w:lang w:val="fr-CA"/>
        </w:rPr>
        <w:t>Quand la dégradation devient normale</w:t>
      </w:r>
    </w:p>
    <w:p w14:paraId="4B52005B" w14:textId="77777777" w:rsidR="00686D99" w:rsidRPr="00686D99" w:rsidRDefault="00686D99" w:rsidP="00686D99">
      <w:pPr>
        <w:rPr>
          <w:lang w:val="fr-CA"/>
        </w:rPr>
      </w:pPr>
      <w:r w:rsidRPr="00686D99">
        <w:rPr>
          <w:lang w:val="fr-CA"/>
        </w:rPr>
        <w:t>Le moment le plus dangereux n’est pas toujours celui où la qualité se dégrade.</w:t>
      </w:r>
    </w:p>
    <w:p w14:paraId="23E47E66" w14:textId="77777777" w:rsidR="00686D99" w:rsidRPr="00686D99" w:rsidRDefault="00686D99" w:rsidP="00686D99">
      <w:pPr>
        <w:rPr>
          <w:lang w:val="fr-CA"/>
        </w:rPr>
      </w:pPr>
      <w:r w:rsidRPr="00686D99">
        <w:rPr>
          <w:lang w:val="fr-CA"/>
        </w:rPr>
        <w:t>Le moment le plus dangereux est celui où l’organisation cesse de trouver cela anormal.</w:t>
      </w:r>
    </w:p>
    <w:p w14:paraId="0FD1D2A5" w14:textId="77777777" w:rsidR="00686D99" w:rsidRPr="00686D99" w:rsidRDefault="00686D99" w:rsidP="00686D99">
      <w:pPr>
        <w:rPr>
          <w:lang w:val="fr-CA"/>
        </w:rPr>
      </w:pPr>
      <w:r w:rsidRPr="00686D99">
        <w:rPr>
          <w:lang w:val="fr-CA"/>
        </w:rPr>
        <w:t>Les longues validations deviennent normales.</w:t>
      </w:r>
      <w:r w:rsidRPr="00686D99">
        <w:rPr>
          <w:lang w:val="fr-CA"/>
        </w:rPr>
        <w:br/>
        <w:t>Les hotfixes fréquents deviennent normaux.</w:t>
      </w:r>
      <w:r w:rsidRPr="00686D99">
        <w:rPr>
          <w:lang w:val="fr-CA"/>
        </w:rPr>
        <w:br/>
        <w:t>Les campagnes de stabilisation deviennent normales.</w:t>
      </w:r>
      <w:r w:rsidRPr="00686D99">
        <w:rPr>
          <w:lang w:val="fr-CA"/>
        </w:rPr>
        <w:br/>
        <w:t>Les QA comme goulot d’étranglement deviennent normaux.</w:t>
      </w:r>
      <w:r w:rsidRPr="00686D99">
        <w:rPr>
          <w:lang w:val="fr-CA"/>
        </w:rPr>
        <w:br/>
        <w:t>Les tests instables deviennent normaux.</w:t>
      </w:r>
      <w:r w:rsidRPr="00686D99">
        <w:rPr>
          <w:lang w:val="fr-CA"/>
        </w:rPr>
        <w:br/>
        <w:t>La documentation incomplète devient normale.</w:t>
      </w:r>
      <w:r w:rsidRPr="00686D99">
        <w:rPr>
          <w:lang w:val="fr-CA"/>
        </w:rPr>
        <w:br/>
        <w:t>Les règles dans la tête des experts deviennent normales.</w:t>
      </w:r>
      <w:r w:rsidRPr="00686D99">
        <w:rPr>
          <w:lang w:val="fr-CA"/>
        </w:rPr>
        <w:br/>
        <w:t>Les incidents récurrents deviennent normaux.</w:t>
      </w:r>
    </w:p>
    <w:p w14:paraId="7F8AB145" w14:textId="77777777" w:rsidR="00686D99" w:rsidRPr="00686D99" w:rsidRDefault="00686D99" w:rsidP="00686D99">
      <w:pPr>
        <w:rPr>
          <w:lang w:val="fr-CA"/>
        </w:rPr>
      </w:pPr>
      <w:r w:rsidRPr="00686D99">
        <w:rPr>
          <w:lang w:val="fr-CA"/>
        </w:rPr>
        <w:t>Et lorsque quelque chose devient normal, il devient plus difficile de le changer.</w:t>
      </w:r>
    </w:p>
    <w:p w14:paraId="06BFA027" w14:textId="77777777" w:rsidR="00686D99" w:rsidRPr="00686D99" w:rsidRDefault="00686D99" w:rsidP="00686D99">
      <w:pPr>
        <w:rPr>
          <w:lang w:val="fr-CA"/>
        </w:rPr>
      </w:pPr>
      <w:r w:rsidRPr="00686D99">
        <w:rPr>
          <w:lang w:val="fr-CA"/>
        </w:rPr>
        <w:t>L’organisation ne dit plus :</w:t>
      </w:r>
    </w:p>
    <w:p w14:paraId="006FA3DB" w14:textId="77777777" w:rsidR="00686D99" w:rsidRPr="00686D99" w:rsidRDefault="00686D99" w:rsidP="00686D99">
      <w:pPr>
        <w:rPr>
          <w:lang w:val="fr-CA"/>
        </w:rPr>
      </w:pPr>
      <w:r w:rsidRPr="00686D99">
        <w:rPr>
          <w:lang w:val="fr-CA"/>
        </w:rPr>
        <w:t>“Nous avons un problème systémique.”</w:t>
      </w:r>
    </w:p>
    <w:p w14:paraId="55EDB810" w14:textId="77777777" w:rsidR="00686D99" w:rsidRPr="00686D99" w:rsidRDefault="00686D99" w:rsidP="00686D99">
      <w:pPr>
        <w:rPr>
          <w:lang w:val="fr-CA"/>
        </w:rPr>
      </w:pPr>
      <w:r w:rsidRPr="00686D99">
        <w:rPr>
          <w:lang w:val="fr-CA"/>
        </w:rPr>
        <w:t>Elle dit :</w:t>
      </w:r>
    </w:p>
    <w:p w14:paraId="1BBB1DCD" w14:textId="77777777" w:rsidR="00686D99" w:rsidRPr="00686D99" w:rsidRDefault="00686D99" w:rsidP="00686D99">
      <w:pPr>
        <w:rPr>
          <w:lang w:val="fr-CA"/>
        </w:rPr>
      </w:pPr>
      <w:r w:rsidRPr="00686D99">
        <w:rPr>
          <w:lang w:val="fr-CA"/>
        </w:rPr>
        <w:t>“C’est notre réalité.”</w:t>
      </w:r>
    </w:p>
    <w:p w14:paraId="7472F432" w14:textId="77777777" w:rsidR="00686D99" w:rsidRPr="00686D99" w:rsidRDefault="00686D99" w:rsidP="00686D99">
      <w:pPr>
        <w:rPr>
          <w:lang w:val="fr-CA"/>
        </w:rPr>
      </w:pPr>
      <w:r w:rsidRPr="00686D99">
        <w:rPr>
          <w:lang w:val="fr-CA"/>
        </w:rPr>
        <w:t>C’est à ce moment que le cyclone est bien installé.</w:t>
      </w:r>
    </w:p>
    <w:p w14:paraId="790F213D" w14:textId="77777777" w:rsidR="00686D99" w:rsidRPr="00686D99" w:rsidRDefault="00AF510C" w:rsidP="00686D99">
      <w:pPr>
        <w:rPr>
          <w:lang w:val="fr-CA"/>
        </w:rPr>
      </w:pPr>
      <w:r>
        <w:rPr>
          <w:lang w:val="fr-CA"/>
        </w:rPr>
        <w:pict w14:anchorId="10C4BA18">
          <v:rect id="_x0000_i1068" style="width:0;height:1.5pt" o:hralign="center" o:hrstd="t" o:hr="t" fillcolor="#a0a0a0" stroked="f"/>
        </w:pict>
      </w:r>
    </w:p>
    <w:p w14:paraId="547B23C2" w14:textId="77777777" w:rsidR="00686D99" w:rsidRPr="00686D99" w:rsidRDefault="00686D99" w:rsidP="00686D99">
      <w:pPr>
        <w:rPr>
          <w:b/>
          <w:bCs/>
          <w:lang w:val="fr-CA"/>
        </w:rPr>
      </w:pPr>
      <w:r w:rsidRPr="00686D99">
        <w:rPr>
          <w:b/>
          <w:bCs/>
          <w:lang w:val="fr-CA"/>
        </w:rPr>
        <w:t>Le piège legacy : traiter les symptômes</w:t>
      </w:r>
    </w:p>
    <w:p w14:paraId="1317BA66" w14:textId="77777777" w:rsidR="00686D99" w:rsidRPr="00686D99" w:rsidRDefault="00686D99" w:rsidP="00686D99">
      <w:pPr>
        <w:rPr>
          <w:lang w:val="fr-CA"/>
        </w:rPr>
      </w:pPr>
      <w:r w:rsidRPr="00686D99">
        <w:rPr>
          <w:lang w:val="fr-CA"/>
        </w:rPr>
        <w:t>Face au cyclone, la réaction naturelle est souvent d’ajouter plus de contrôle.</w:t>
      </w:r>
    </w:p>
    <w:p w14:paraId="10568445" w14:textId="77777777" w:rsidR="00686D99" w:rsidRPr="00686D99" w:rsidRDefault="00686D99" w:rsidP="00686D99">
      <w:pPr>
        <w:rPr>
          <w:lang w:val="fr-CA"/>
        </w:rPr>
      </w:pPr>
      <w:r w:rsidRPr="00686D99">
        <w:rPr>
          <w:lang w:val="fr-CA"/>
        </w:rPr>
        <w:t>Plus de tests.</w:t>
      </w:r>
      <w:r w:rsidRPr="00686D99">
        <w:rPr>
          <w:lang w:val="fr-CA"/>
        </w:rPr>
        <w:br/>
        <w:t>Plus de gates.</w:t>
      </w:r>
      <w:r w:rsidRPr="00686D99">
        <w:rPr>
          <w:lang w:val="fr-CA"/>
        </w:rPr>
        <w:br/>
        <w:t>Plus de validations.</w:t>
      </w:r>
      <w:r w:rsidRPr="00686D99">
        <w:rPr>
          <w:lang w:val="fr-CA"/>
        </w:rPr>
        <w:br/>
        <w:t>Plus de réunions.</w:t>
      </w:r>
      <w:r w:rsidRPr="00686D99">
        <w:rPr>
          <w:lang w:val="fr-CA"/>
        </w:rPr>
        <w:br/>
        <w:t>Plus de métriques.</w:t>
      </w:r>
      <w:r w:rsidRPr="00686D99">
        <w:rPr>
          <w:lang w:val="fr-CA"/>
        </w:rPr>
        <w:br/>
        <w:t>Plus de comités.</w:t>
      </w:r>
      <w:r w:rsidRPr="00686D99">
        <w:rPr>
          <w:lang w:val="fr-CA"/>
        </w:rPr>
        <w:br/>
        <w:t>Plus de processus.</w:t>
      </w:r>
      <w:r w:rsidRPr="00686D99">
        <w:rPr>
          <w:lang w:val="fr-CA"/>
        </w:rPr>
        <w:br/>
        <w:t>Plus de colonnes dans le tableau.</w:t>
      </w:r>
      <w:r w:rsidRPr="00686D99">
        <w:rPr>
          <w:lang w:val="fr-CA"/>
        </w:rPr>
        <w:br/>
        <w:t>Plus d’approbations avant release.</w:t>
      </w:r>
    </w:p>
    <w:p w14:paraId="621CFACB" w14:textId="77777777" w:rsidR="00686D99" w:rsidRPr="00686D99" w:rsidRDefault="00686D99" w:rsidP="00686D99">
      <w:pPr>
        <w:rPr>
          <w:lang w:val="fr-CA"/>
        </w:rPr>
      </w:pPr>
      <w:r w:rsidRPr="00686D99">
        <w:rPr>
          <w:lang w:val="fr-CA"/>
        </w:rPr>
        <w:t>Certaines de ces mesures peuvent être utiles temporairement.</w:t>
      </w:r>
    </w:p>
    <w:p w14:paraId="0CCE32A3" w14:textId="77777777" w:rsidR="00686D99" w:rsidRPr="00686D99" w:rsidRDefault="00686D99" w:rsidP="00686D99">
      <w:pPr>
        <w:rPr>
          <w:lang w:val="fr-CA"/>
        </w:rPr>
      </w:pPr>
      <w:r w:rsidRPr="00686D99">
        <w:rPr>
          <w:lang w:val="fr-CA"/>
        </w:rPr>
        <w:t>Mais si elles ne traitent que les symptômes, elles risquent d’alimenter le cyclone.</w:t>
      </w:r>
    </w:p>
    <w:p w14:paraId="5D79587A" w14:textId="77777777" w:rsidR="00686D99" w:rsidRPr="00686D99" w:rsidRDefault="00686D99" w:rsidP="00686D99">
      <w:pPr>
        <w:rPr>
          <w:lang w:val="fr-CA"/>
        </w:rPr>
      </w:pPr>
      <w:r w:rsidRPr="00686D99">
        <w:rPr>
          <w:lang w:val="fr-CA"/>
        </w:rPr>
        <w:lastRenderedPageBreak/>
        <w:t>Parce que le problème principal n’est pas toujours que l’organisation ne teste pas assez.</w:t>
      </w:r>
      <w:r w:rsidRPr="00686D99">
        <w:rPr>
          <w:lang w:val="fr-CA"/>
        </w:rPr>
        <w:br/>
        <w:t>Le problème est parfois qu’elle a laissé trop de flou entrer dans le système.</w:t>
      </w:r>
    </w:p>
    <w:p w14:paraId="1344222E" w14:textId="77777777" w:rsidR="00686D99" w:rsidRPr="00686D99" w:rsidRDefault="00686D99" w:rsidP="00686D99">
      <w:pPr>
        <w:rPr>
          <w:lang w:val="fr-CA"/>
        </w:rPr>
      </w:pPr>
      <w:r w:rsidRPr="00686D99">
        <w:rPr>
          <w:lang w:val="fr-CA"/>
        </w:rPr>
        <w:t>Le problème n’est pas toujours qu’elle ne mesure pas assez.</w:t>
      </w:r>
      <w:r w:rsidRPr="00686D99">
        <w:rPr>
          <w:lang w:val="fr-CA"/>
        </w:rPr>
        <w:br/>
        <w:t>Le problème est parfois que les mesures ne changent aucune décision.</w:t>
      </w:r>
    </w:p>
    <w:p w14:paraId="37DFFABB" w14:textId="77777777" w:rsidR="00686D99" w:rsidRPr="00686D99" w:rsidRDefault="00686D99" w:rsidP="00686D99">
      <w:pPr>
        <w:rPr>
          <w:lang w:val="fr-CA"/>
        </w:rPr>
      </w:pPr>
      <w:r w:rsidRPr="00686D99">
        <w:rPr>
          <w:lang w:val="fr-CA"/>
        </w:rPr>
        <w:t>Le problème n’est pas toujours qu’elle ne documente pas assez.</w:t>
      </w:r>
      <w:r w:rsidRPr="00686D99">
        <w:rPr>
          <w:lang w:val="fr-CA"/>
        </w:rPr>
        <w:br/>
        <w:t>Le problème est parfois que la documentation n’est pas connectée à la réalité du produit.</w:t>
      </w:r>
    </w:p>
    <w:p w14:paraId="26A29E5E" w14:textId="77777777" w:rsidR="00686D99" w:rsidRPr="00686D99" w:rsidRDefault="00686D99" w:rsidP="00686D99">
      <w:pPr>
        <w:rPr>
          <w:lang w:val="fr-CA"/>
        </w:rPr>
      </w:pPr>
      <w:r w:rsidRPr="00686D99">
        <w:rPr>
          <w:lang w:val="fr-CA"/>
        </w:rPr>
        <w:t>Le problème n’est pas toujours que QA manque de capacité.</w:t>
      </w:r>
      <w:r w:rsidRPr="00686D99">
        <w:rPr>
          <w:lang w:val="fr-CA"/>
        </w:rPr>
        <w:br/>
        <w:t>Le problème est parfois que la qualité arrive trop tard et finit empilée devant QA.</w:t>
      </w:r>
    </w:p>
    <w:p w14:paraId="47A24C19" w14:textId="77777777" w:rsidR="00686D99" w:rsidRPr="00686D99" w:rsidRDefault="00686D99" w:rsidP="00686D99">
      <w:pPr>
        <w:rPr>
          <w:lang w:val="fr-CA"/>
        </w:rPr>
      </w:pPr>
      <w:r w:rsidRPr="00686D99">
        <w:rPr>
          <w:lang w:val="fr-CA"/>
        </w:rPr>
        <w:t>ToTAL ne dit pas : “ne testez pas”.</w:t>
      </w:r>
      <w:r w:rsidRPr="00686D99">
        <w:rPr>
          <w:lang w:val="fr-CA"/>
        </w:rPr>
        <w:br/>
        <w:t>ToTAL dit : “ne demandez pas aux tests de réparer à la fin ce que le système n’a pas clarifié au bon endroit.”</w:t>
      </w:r>
    </w:p>
    <w:p w14:paraId="384E2DA7" w14:textId="77777777" w:rsidR="00686D99" w:rsidRPr="00686D99" w:rsidRDefault="00AF510C" w:rsidP="00686D99">
      <w:pPr>
        <w:rPr>
          <w:lang w:val="fr-CA"/>
        </w:rPr>
      </w:pPr>
      <w:r>
        <w:rPr>
          <w:lang w:val="fr-CA"/>
        </w:rPr>
        <w:pict w14:anchorId="6623EC5B">
          <v:rect id="_x0000_i1069" style="width:0;height:1.5pt" o:hralign="center" o:hrstd="t" o:hr="t" fillcolor="#a0a0a0" stroked="f"/>
        </w:pict>
      </w:r>
    </w:p>
    <w:p w14:paraId="2A3A3FF4" w14:textId="77777777" w:rsidR="00686D99" w:rsidRPr="00686D99" w:rsidRDefault="00686D99" w:rsidP="00686D99">
      <w:pPr>
        <w:rPr>
          <w:b/>
          <w:bCs/>
          <w:lang w:val="fr-CA"/>
        </w:rPr>
      </w:pPr>
      <w:r w:rsidRPr="00686D99">
        <w:rPr>
          <w:b/>
          <w:bCs/>
          <w:lang w:val="fr-CA"/>
        </w:rPr>
        <w:t>Voir où la boucle s’est brisée</w:t>
      </w:r>
    </w:p>
    <w:p w14:paraId="17B436C7" w14:textId="77777777" w:rsidR="00686D99" w:rsidRPr="00686D99" w:rsidRDefault="00686D99" w:rsidP="00686D99">
      <w:pPr>
        <w:rPr>
          <w:lang w:val="fr-CA"/>
        </w:rPr>
      </w:pPr>
      <w:r w:rsidRPr="00686D99">
        <w:rPr>
          <w:lang w:val="fr-CA"/>
        </w:rPr>
        <w:t>ToTAL aide à relire le cyclone autrement.</w:t>
      </w:r>
    </w:p>
    <w:p w14:paraId="77A6408A" w14:textId="77777777" w:rsidR="00686D99" w:rsidRPr="00686D99" w:rsidRDefault="00686D99" w:rsidP="00686D99">
      <w:pPr>
        <w:rPr>
          <w:lang w:val="fr-CA"/>
        </w:rPr>
      </w:pPr>
      <w:r w:rsidRPr="00686D99">
        <w:rPr>
          <w:lang w:val="fr-CA"/>
        </w:rPr>
        <w:t>Lorsqu’un problème revient, la question n’est pas seulement :</w:t>
      </w:r>
    </w:p>
    <w:p w14:paraId="4006DC94" w14:textId="77777777" w:rsidR="00686D99" w:rsidRPr="00686D99" w:rsidRDefault="00686D99" w:rsidP="00686D99">
      <w:pPr>
        <w:rPr>
          <w:lang w:val="fr-CA"/>
        </w:rPr>
      </w:pPr>
      <w:r w:rsidRPr="00686D99">
        <w:rPr>
          <w:lang w:val="fr-CA"/>
        </w:rPr>
        <w:t>“Qui doit corriger ?”</w:t>
      </w:r>
    </w:p>
    <w:p w14:paraId="6248E9B6" w14:textId="77777777" w:rsidR="00686D99" w:rsidRPr="00686D99" w:rsidRDefault="00686D99" w:rsidP="00686D99">
      <w:pPr>
        <w:rPr>
          <w:lang w:val="fr-CA"/>
        </w:rPr>
      </w:pPr>
      <w:r w:rsidRPr="00686D99">
        <w:rPr>
          <w:lang w:val="fr-CA"/>
        </w:rPr>
        <w:t>La question devient :</w:t>
      </w:r>
    </w:p>
    <w:p w14:paraId="223AE40E" w14:textId="77777777" w:rsidR="00686D99" w:rsidRPr="00686D99" w:rsidRDefault="00686D99" w:rsidP="00686D99">
      <w:pPr>
        <w:rPr>
          <w:lang w:val="fr-CA"/>
        </w:rPr>
      </w:pPr>
      <w:r w:rsidRPr="00686D99">
        <w:rPr>
          <w:b/>
          <w:bCs/>
          <w:lang w:val="fr-CA"/>
        </w:rPr>
        <w:t>Où la boucle qualité s’est-elle brisée ?</w:t>
      </w:r>
    </w:p>
    <w:p w14:paraId="484BA701" w14:textId="77777777" w:rsidR="00686D99" w:rsidRPr="00686D99" w:rsidRDefault="00686D99" w:rsidP="00686D99">
      <w:pPr>
        <w:rPr>
          <w:lang w:val="fr-CA"/>
        </w:rPr>
      </w:pPr>
      <w:r w:rsidRPr="00686D99">
        <w:rPr>
          <w:lang w:val="fr-CA"/>
        </w:rPr>
        <w:t xml:space="preserve">Dans </w:t>
      </w:r>
      <w:r w:rsidRPr="00686D99">
        <w:rPr>
          <w:b/>
          <w:bCs/>
          <w:lang w:val="fr-CA"/>
        </w:rPr>
        <w:t>CARe</w:t>
      </w:r>
      <w:r w:rsidRPr="00686D99">
        <w:rPr>
          <w:lang w:val="fr-CA"/>
        </w:rPr>
        <w:t>, le signal a-t-il été capturé ?</w:t>
      </w:r>
      <w:r w:rsidRPr="00686D99">
        <w:rPr>
          <w:lang w:val="fr-CA"/>
        </w:rPr>
        <w:br/>
        <w:t>L’incident était-il visible ?</w:t>
      </w:r>
      <w:r w:rsidRPr="00686D99">
        <w:rPr>
          <w:lang w:val="fr-CA"/>
        </w:rPr>
        <w:br/>
        <w:t>Les logs étaient-ils suffisants ?</w:t>
      </w:r>
      <w:r w:rsidRPr="00686D99">
        <w:rPr>
          <w:lang w:val="fr-CA"/>
        </w:rPr>
        <w:br/>
        <w:t>La métrique existait-elle ?</w:t>
      </w:r>
      <w:r w:rsidRPr="00686D99">
        <w:rPr>
          <w:lang w:val="fr-CA"/>
        </w:rPr>
        <w:br/>
        <w:t>L’intervention était-elle claire ?</w:t>
      </w:r>
    </w:p>
    <w:p w14:paraId="1952BADD" w14:textId="77777777" w:rsidR="00686D99" w:rsidRPr="00686D99" w:rsidRDefault="00686D99" w:rsidP="00686D99">
      <w:pPr>
        <w:rPr>
          <w:lang w:val="fr-CA"/>
        </w:rPr>
      </w:pPr>
      <w:r w:rsidRPr="00686D99">
        <w:rPr>
          <w:lang w:val="fr-CA"/>
        </w:rPr>
        <w:t xml:space="preserve">Dans </w:t>
      </w:r>
      <w:r w:rsidRPr="00686D99">
        <w:rPr>
          <w:b/>
          <w:bCs/>
          <w:lang w:val="fr-CA"/>
        </w:rPr>
        <w:t>SENSe</w:t>
      </w:r>
      <w:r w:rsidRPr="00686D99">
        <w:rPr>
          <w:lang w:val="fr-CA"/>
        </w:rPr>
        <w:t>, l’apprentissage est-il revenu ?</w:t>
      </w:r>
      <w:r w:rsidRPr="00686D99">
        <w:rPr>
          <w:lang w:val="fr-CA"/>
        </w:rPr>
        <w:br/>
        <w:t>La règle métier a-t-elle été clarifiée ?</w:t>
      </w:r>
      <w:r w:rsidRPr="00686D99">
        <w:rPr>
          <w:lang w:val="fr-CA"/>
        </w:rPr>
        <w:br/>
        <w:t>La spécification a-t-elle été mise à jour ?</w:t>
      </w:r>
      <w:r w:rsidRPr="00686D99">
        <w:rPr>
          <w:lang w:val="fr-CA"/>
        </w:rPr>
        <w:br/>
        <w:t>La décision produit a-t-elle été documentée ?</w:t>
      </w:r>
      <w:r w:rsidRPr="00686D99">
        <w:rPr>
          <w:lang w:val="fr-CA"/>
        </w:rPr>
        <w:br/>
        <w:t>Le comportement attendu a-t-il été redéfini ?</w:t>
      </w:r>
    </w:p>
    <w:p w14:paraId="15D78089" w14:textId="77777777" w:rsidR="00686D99" w:rsidRPr="00686D99" w:rsidRDefault="00686D99" w:rsidP="00686D99">
      <w:pPr>
        <w:rPr>
          <w:lang w:val="fr-CA"/>
        </w:rPr>
      </w:pPr>
      <w:r w:rsidRPr="00686D99">
        <w:rPr>
          <w:lang w:val="fr-CA"/>
        </w:rPr>
        <w:t xml:space="preserve">Dans </w:t>
      </w:r>
      <w:r w:rsidRPr="00686D99">
        <w:rPr>
          <w:b/>
          <w:bCs/>
          <w:lang w:val="fr-CA"/>
        </w:rPr>
        <w:t>FORGe</w:t>
      </w:r>
      <w:r w:rsidRPr="00686D99">
        <w:rPr>
          <w:lang w:val="fr-CA"/>
        </w:rPr>
        <w:t>, le risque a-t-il été réduit avant la prochaine exposition ?</w:t>
      </w:r>
      <w:r w:rsidRPr="00686D99">
        <w:rPr>
          <w:lang w:val="fr-CA"/>
        </w:rPr>
        <w:br/>
        <w:t>Un test utile a-t-il été ajouté ?</w:t>
      </w:r>
      <w:r w:rsidRPr="00686D99">
        <w:rPr>
          <w:lang w:val="fr-CA"/>
        </w:rPr>
        <w:br/>
        <w:t>Le test est-il relié à une spécification ?</w:t>
      </w:r>
      <w:r w:rsidRPr="00686D99">
        <w:rPr>
          <w:lang w:val="fr-CA"/>
        </w:rPr>
        <w:br/>
        <w:t>Un scénario de simulation existe-t-il ?</w:t>
      </w:r>
      <w:r w:rsidRPr="00686D99">
        <w:rPr>
          <w:lang w:val="fr-CA"/>
        </w:rPr>
        <w:br/>
        <w:t>Les données nécessaires sont-elles disponibles ?</w:t>
      </w:r>
      <w:r w:rsidRPr="00686D99">
        <w:rPr>
          <w:lang w:val="fr-CA"/>
        </w:rPr>
        <w:br/>
        <w:t>L’intégrité du montage est-elle validée ?</w:t>
      </w:r>
    </w:p>
    <w:p w14:paraId="076ACFDB" w14:textId="77777777" w:rsidR="00686D99" w:rsidRPr="00686D99" w:rsidRDefault="00686D99" w:rsidP="00686D99">
      <w:pPr>
        <w:rPr>
          <w:lang w:val="fr-CA"/>
        </w:rPr>
      </w:pPr>
      <w:r w:rsidRPr="00686D99">
        <w:rPr>
          <w:lang w:val="fr-CA"/>
        </w:rPr>
        <w:t>Si CARe observe mais que SENSe n’apprend pas, le signal se perd.</w:t>
      </w:r>
      <w:r w:rsidRPr="00686D99">
        <w:rPr>
          <w:lang w:val="fr-CA"/>
        </w:rPr>
        <w:br/>
        <w:t>Si SENSe comprend mais que FORGe ne valide pas, l’apprentissage reste théorique.</w:t>
      </w:r>
      <w:r w:rsidRPr="00686D99">
        <w:rPr>
          <w:lang w:val="fr-CA"/>
        </w:rPr>
        <w:br/>
      </w:r>
      <w:r w:rsidRPr="00686D99">
        <w:rPr>
          <w:lang w:val="fr-CA"/>
        </w:rPr>
        <w:lastRenderedPageBreak/>
        <w:t>Si FORGe valide mais que CARe n’observe pas le réel, l’organisation ne sait pas si le changement produit vraiment l’effet attendu.</w:t>
      </w:r>
    </w:p>
    <w:p w14:paraId="27B4ADFF" w14:textId="77777777" w:rsidR="00686D99" w:rsidRPr="00686D99" w:rsidRDefault="00686D99" w:rsidP="00686D99">
      <w:pPr>
        <w:rPr>
          <w:lang w:val="fr-CA"/>
        </w:rPr>
      </w:pPr>
      <w:r w:rsidRPr="00686D99">
        <w:rPr>
          <w:lang w:val="fr-CA"/>
        </w:rPr>
        <w:t>La boucle doit être complète.</w:t>
      </w:r>
    </w:p>
    <w:p w14:paraId="5983D445" w14:textId="77777777" w:rsidR="00686D99" w:rsidRPr="00686D99" w:rsidRDefault="00AF510C" w:rsidP="00686D99">
      <w:pPr>
        <w:rPr>
          <w:lang w:val="fr-CA"/>
        </w:rPr>
      </w:pPr>
      <w:r>
        <w:rPr>
          <w:lang w:val="fr-CA"/>
        </w:rPr>
        <w:pict w14:anchorId="0B2F3D66">
          <v:rect id="_x0000_i1070" style="width:0;height:1.5pt" o:hralign="center" o:hrstd="t" o:hr="t" fillcolor="#a0a0a0" stroked="f"/>
        </w:pict>
      </w:r>
    </w:p>
    <w:p w14:paraId="31734398" w14:textId="77777777" w:rsidR="00686D99" w:rsidRPr="00686D99" w:rsidRDefault="00686D99" w:rsidP="00686D99">
      <w:pPr>
        <w:rPr>
          <w:b/>
          <w:bCs/>
          <w:lang w:val="fr-CA"/>
        </w:rPr>
      </w:pPr>
      <w:r w:rsidRPr="00686D99">
        <w:rPr>
          <w:b/>
          <w:bCs/>
          <w:lang w:val="fr-CA"/>
        </w:rPr>
        <w:t>Le hotfix n’est pas l’ennemi</w:t>
      </w:r>
    </w:p>
    <w:p w14:paraId="2DF4E09B" w14:textId="77777777" w:rsidR="00686D99" w:rsidRPr="00686D99" w:rsidRDefault="00686D99" w:rsidP="00686D99">
      <w:pPr>
        <w:rPr>
          <w:lang w:val="fr-CA"/>
        </w:rPr>
      </w:pPr>
      <w:r w:rsidRPr="00686D99">
        <w:rPr>
          <w:lang w:val="fr-CA"/>
        </w:rPr>
        <w:t>Il faut être clair : un hotfix n’est pas automatiquement une mauvaise pratique.</w:t>
      </w:r>
    </w:p>
    <w:p w14:paraId="2659719A" w14:textId="77777777" w:rsidR="00686D99" w:rsidRPr="00686D99" w:rsidRDefault="00686D99" w:rsidP="00686D99">
      <w:pPr>
        <w:rPr>
          <w:lang w:val="fr-CA"/>
        </w:rPr>
      </w:pPr>
      <w:r w:rsidRPr="00686D99">
        <w:rPr>
          <w:lang w:val="fr-CA"/>
        </w:rPr>
        <w:t>Dans certains contextes, un hotfix est nécessaire. Il protège les utilisateurs, réduit l’impact, restaure un service, évite une perte ou corrige un problème urgent.</w:t>
      </w:r>
    </w:p>
    <w:p w14:paraId="5067EBDF" w14:textId="77777777" w:rsidR="00686D99" w:rsidRPr="00686D99" w:rsidRDefault="00686D99" w:rsidP="00686D99">
      <w:pPr>
        <w:rPr>
          <w:lang w:val="fr-CA"/>
        </w:rPr>
      </w:pPr>
      <w:r w:rsidRPr="00686D99">
        <w:rPr>
          <w:lang w:val="fr-CA"/>
        </w:rPr>
        <w:t>Le hotfix n’est pas l’ennemi.</w:t>
      </w:r>
    </w:p>
    <w:p w14:paraId="3DD0BC6D" w14:textId="77777777" w:rsidR="00686D99" w:rsidRPr="00686D99" w:rsidRDefault="00686D99" w:rsidP="00686D99">
      <w:pPr>
        <w:rPr>
          <w:lang w:val="fr-CA"/>
        </w:rPr>
      </w:pPr>
      <w:r w:rsidRPr="00686D99">
        <w:rPr>
          <w:lang w:val="fr-CA"/>
        </w:rPr>
        <w:t>Le problème, c’est le hotfix qui ne revient jamais dans le système qualité.</w:t>
      </w:r>
    </w:p>
    <w:p w14:paraId="0BD98974" w14:textId="77777777" w:rsidR="00686D99" w:rsidRPr="00686D99" w:rsidRDefault="00686D99" w:rsidP="00686D99">
      <w:pPr>
        <w:rPr>
          <w:lang w:val="fr-CA"/>
        </w:rPr>
      </w:pPr>
      <w:r w:rsidRPr="00686D99">
        <w:rPr>
          <w:lang w:val="fr-CA"/>
        </w:rPr>
        <w:t>Un hotfix sans apprentissage devient une dette déguisée en victoire.</w:t>
      </w:r>
    </w:p>
    <w:p w14:paraId="337AD12D" w14:textId="77777777" w:rsidR="00686D99" w:rsidRPr="00686D99" w:rsidRDefault="00686D99" w:rsidP="00686D99">
      <w:pPr>
        <w:rPr>
          <w:lang w:val="fr-CA"/>
        </w:rPr>
      </w:pPr>
      <w:r w:rsidRPr="00686D99">
        <w:rPr>
          <w:lang w:val="fr-CA"/>
        </w:rPr>
        <w:t>Il donne l’impression que le problème est réglé parce que le symptôme a disparu. Mais si la spécification n’est pas mise à jour, si le test durable n’est pas ajouté, si la documentation reste fausse, si la règle métier demeure implicite, alors le système n’a pas vraiment appris.</w:t>
      </w:r>
    </w:p>
    <w:p w14:paraId="09B7815E" w14:textId="77777777" w:rsidR="00686D99" w:rsidRPr="00686D99" w:rsidRDefault="00686D99" w:rsidP="00686D99">
      <w:pPr>
        <w:rPr>
          <w:lang w:val="fr-CA"/>
        </w:rPr>
      </w:pPr>
      <w:r w:rsidRPr="00686D99">
        <w:rPr>
          <w:lang w:val="fr-CA"/>
        </w:rPr>
        <w:t>Il a seulement survécu.</w:t>
      </w:r>
    </w:p>
    <w:p w14:paraId="5FEABAB4" w14:textId="77777777" w:rsidR="00686D99" w:rsidRPr="00686D99" w:rsidRDefault="00686D99" w:rsidP="00686D99">
      <w:pPr>
        <w:rPr>
          <w:lang w:val="fr-CA"/>
        </w:rPr>
      </w:pPr>
      <w:r w:rsidRPr="00686D99">
        <w:rPr>
          <w:lang w:val="fr-CA"/>
        </w:rPr>
        <w:t>Survivre est parfois nécessaire.</w:t>
      </w:r>
    </w:p>
    <w:p w14:paraId="4B097723" w14:textId="77777777" w:rsidR="00686D99" w:rsidRPr="00686D99" w:rsidRDefault="00686D99" w:rsidP="00686D99">
      <w:pPr>
        <w:rPr>
          <w:lang w:val="fr-CA"/>
        </w:rPr>
      </w:pPr>
      <w:r w:rsidRPr="00686D99">
        <w:rPr>
          <w:lang w:val="fr-CA"/>
        </w:rPr>
        <w:t>Mais survivre ne doit pas devenir la stratégie qualité.</w:t>
      </w:r>
    </w:p>
    <w:p w14:paraId="452C5B32" w14:textId="77777777" w:rsidR="00686D99" w:rsidRPr="00686D99" w:rsidRDefault="00AF510C" w:rsidP="00686D99">
      <w:pPr>
        <w:rPr>
          <w:lang w:val="fr-CA"/>
        </w:rPr>
      </w:pPr>
      <w:r>
        <w:rPr>
          <w:lang w:val="fr-CA"/>
        </w:rPr>
        <w:pict w14:anchorId="2E531978">
          <v:rect id="_x0000_i1071" style="width:0;height:1.5pt" o:hralign="center" o:hrstd="t" o:hr="t" fillcolor="#a0a0a0" stroked="f"/>
        </w:pict>
      </w:r>
    </w:p>
    <w:p w14:paraId="51B37311" w14:textId="77777777" w:rsidR="00686D99" w:rsidRPr="00686D99" w:rsidRDefault="00686D99" w:rsidP="00686D99">
      <w:pPr>
        <w:rPr>
          <w:b/>
          <w:bCs/>
          <w:lang w:val="fr-CA"/>
        </w:rPr>
      </w:pPr>
      <w:r w:rsidRPr="00686D99">
        <w:rPr>
          <w:b/>
          <w:bCs/>
          <w:lang w:val="fr-CA"/>
        </w:rPr>
        <w:t>Sortir du cyclone</w:t>
      </w:r>
    </w:p>
    <w:p w14:paraId="6C522E36" w14:textId="77777777" w:rsidR="00686D99" w:rsidRPr="00686D99" w:rsidRDefault="00686D99" w:rsidP="00686D99">
      <w:pPr>
        <w:rPr>
          <w:lang w:val="fr-CA"/>
        </w:rPr>
      </w:pPr>
      <w:r w:rsidRPr="00686D99">
        <w:rPr>
          <w:lang w:val="fr-CA"/>
        </w:rPr>
        <w:t>Sortir du cyclone ne se fait pas en ajoutant seulement plus de force.</w:t>
      </w:r>
    </w:p>
    <w:p w14:paraId="27C3C20F" w14:textId="77777777" w:rsidR="00686D99" w:rsidRPr="00686D99" w:rsidRDefault="00686D99" w:rsidP="00686D99">
      <w:pPr>
        <w:rPr>
          <w:lang w:val="fr-CA"/>
        </w:rPr>
      </w:pPr>
      <w:r w:rsidRPr="00686D99">
        <w:rPr>
          <w:lang w:val="fr-CA"/>
        </w:rPr>
        <w:t>Il faut changer la boucle.</w:t>
      </w:r>
    </w:p>
    <w:p w14:paraId="1BF8776B" w14:textId="77777777" w:rsidR="00686D99" w:rsidRPr="00686D99" w:rsidRDefault="00686D99" w:rsidP="00686D99">
      <w:pPr>
        <w:rPr>
          <w:lang w:val="fr-CA"/>
        </w:rPr>
      </w:pPr>
      <w:r w:rsidRPr="00686D99">
        <w:rPr>
          <w:lang w:val="fr-CA"/>
        </w:rPr>
        <w:t>Au lieu de seulement fermer les incidents, il faut fermer les apprentissages.</w:t>
      </w:r>
    </w:p>
    <w:p w14:paraId="2609FFAA" w14:textId="77777777" w:rsidR="00686D99" w:rsidRPr="00686D99" w:rsidRDefault="00686D99" w:rsidP="00686D99">
      <w:pPr>
        <w:rPr>
          <w:lang w:val="fr-CA"/>
        </w:rPr>
      </w:pPr>
      <w:r w:rsidRPr="00686D99">
        <w:rPr>
          <w:lang w:val="fr-CA"/>
        </w:rPr>
        <w:t>Au lieu de seulement corriger le code, il faut corriger la compréhension.</w:t>
      </w:r>
      <w:r w:rsidRPr="00686D99">
        <w:rPr>
          <w:lang w:val="fr-CA"/>
        </w:rPr>
        <w:br/>
        <w:t>Au lieu de seulement ajouter un test, il faut relier le test à une spécification.</w:t>
      </w:r>
      <w:r w:rsidRPr="00686D99">
        <w:rPr>
          <w:lang w:val="fr-CA"/>
        </w:rPr>
        <w:br/>
        <w:t>Au lieu de seulement documenter après coup, il faut maintenir une vérité produit vivante.</w:t>
      </w:r>
      <w:r w:rsidRPr="00686D99">
        <w:rPr>
          <w:lang w:val="fr-CA"/>
        </w:rPr>
        <w:br/>
        <w:t>Au lieu de seulement augmenter les validations, il faut réduire le risque à la source.</w:t>
      </w:r>
      <w:r w:rsidRPr="00686D99">
        <w:rPr>
          <w:lang w:val="fr-CA"/>
        </w:rPr>
        <w:br/>
        <w:t>Au lieu de seulement surveiller le réel, il faut faire revenir les signaux dans SENSe.</w:t>
      </w:r>
    </w:p>
    <w:p w14:paraId="68A1F4A6" w14:textId="77777777" w:rsidR="00686D99" w:rsidRPr="00686D99" w:rsidRDefault="00686D99" w:rsidP="00686D99">
      <w:pPr>
        <w:rPr>
          <w:lang w:val="fr-CA"/>
        </w:rPr>
      </w:pPr>
      <w:r w:rsidRPr="00686D99">
        <w:rPr>
          <w:lang w:val="fr-CA"/>
        </w:rPr>
        <w:t>La sortie du cyclone commence souvent par une question simple :</w:t>
      </w:r>
    </w:p>
    <w:p w14:paraId="2833609E" w14:textId="77777777" w:rsidR="00686D99" w:rsidRPr="00686D99" w:rsidRDefault="00686D99" w:rsidP="00686D99">
      <w:pPr>
        <w:rPr>
          <w:lang w:val="fr-CA"/>
        </w:rPr>
      </w:pPr>
      <w:r w:rsidRPr="00686D99">
        <w:rPr>
          <w:b/>
          <w:bCs/>
          <w:lang w:val="fr-CA"/>
        </w:rPr>
        <w:t>Qu’est-ce que ce problème nous apprend sur notre système ?</w:t>
      </w:r>
    </w:p>
    <w:p w14:paraId="560E5ED8" w14:textId="77777777" w:rsidR="00686D99" w:rsidRPr="00686D99" w:rsidRDefault="00686D99" w:rsidP="00686D99">
      <w:pPr>
        <w:rPr>
          <w:lang w:val="fr-CA"/>
        </w:rPr>
      </w:pPr>
      <w:r w:rsidRPr="00686D99">
        <w:rPr>
          <w:lang w:val="fr-CA"/>
        </w:rPr>
        <w:t>Pas seulement sur le bug.</w:t>
      </w:r>
      <w:r w:rsidRPr="00686D99">
        <w:rPr>
          <w:lang w:val="fr-CA"/>
        </w:rPr>
        <w:br/>
        <w:t>Pas seulement sur le ticket.</w:t>
      </w:r>
      <w:r w:rsidRPr="00686D99">
        <w:rPr>
          <w:lang w:val="fr-CA"/>
        </w:rPr>
        <w:br/>
      </w:r>
      <w:r w:rsidRPr="00686D99">
        <w:rPr>
          <w:lang w:val="fr-CA"/>
        </w:rPr>
        <w:lastRenderedPageBreak/>
        <w:t>Pas seulement sur la personne.</w:t>
      </w:r>
      <w:r w:rsidRPr="00686D99">
        <w:rPr>
          <w:lang w:val="fr-CA"/>
        </w:rPr>
        <w:br/>
        <w:t>Sur le système.</w:t>
      </w:r>
    </w:p>
    <w:p w14:paraId="00596F52" w14:textId="77777777" w:rsidR="00686D99" w:rsidRPr="00686D99" w:rsidRDefault="00686D99" w:rsidP="00686D99">
      <w:pPr>
        <w:rPr>
          <w:lang w:val="fr-CA"/>
        </w:rPr>
      </w:pPr>
      <w:r w:rsidRPr="00686D99">
        <w:rPr>
          <w:lang w:val="fr-CA"/>
        </w:rPr>
        <w:t>Pourquoi ce problème était-il possible ?</w:t>
      </w:r>
      <w:r w:rsidRPr="00686D99">
        <w:rPr>
          <w:lang w:val="fr-CA"/>
        </w:rPr>
        <w:br/>
        <w:t>Pourquoi n’a-t-il pas été vu plus tôt ?</w:t>
      </w:r>
      <w:r w:rsidRPr="00686D99">
        <w:rPr>
          <w:lang w:val="fr-CA"/>
        </w:rPr>
        <w:br/>
        <w:t>Pourquoi la spécification ne le couvrait-elle pas ?</w:t>
      </w:r>
      <w:r w:rsidRPr="00686D99">
        <w:rPr>
          <w:lang w:val="fr-CA"/>
        </w:rPr>
        <w:br/>
        <w:t>Pourquoi le test ne le protégeait-il pas ?</w:t>
      </w:r>
      <w:r w:rsidRPr="00686D99">
        <w:rPr>
          <w:lang w:val="fr-CA"/>
        </w:rPr>
        <w:br/>
        <w:t>Pourquoi l’alerte ne l’a-t-elle pas signalé ?</w:t>
      </w:r>
      <w:r w:rsidRPr="00686D99">
        <w:rPr>
          <w:lang w:val="fr-CA"/>
        </w:rPr>
        <w:br/>
        <w:t>Pourquoi la correction précédente n’a-t-elle pas empêché son retour ?</w:t>
      </w:r>
    </w:p>
    <w:p w14:paraId="02105105" w14:textId="77777777" w:rsidR="00686D99" w:rsidRPr="00686D99" w:rsidRDefault="00686D99" w:rsidP="00686D99">
      <w:pPr>
        <w:rPr>
          <w:lang w:val="fr-CA"/>
        </w:rPr>
      </w:pPr>
      <w:r w:rsidRPr="00686D99">
        <w:rPr>
          <w:lang w:val="fr-CA"/>
        </w:rPr>
        <w:t>Ces questions peuvent être inconfortables.</w:t>
      </w:r>
    </w:p>
    <w:p w14:paraId="4700D115" w14:textId="77777777" w:rsidR="00686D99" w:rsidRPr="00686D99" w:rsidRDefault="00686D99" w:rsidP="00686D99">
      <w:pPr>
        <w:rPr>
          <w:lang w:val="fr-CA"/>
        </w:rPr>
      </w:pPr>
      <w:r w:rsidRPr="00686D99">
        <w:rPr>
          <w:lang w:val="fr-CA"/>
        </w:rPr>
        <w:t>Mais elles sont nécessaires.</w:t>
      </w:r>
    </w:p>
    <w:p w14:paraId="0561F78D" w14:textId="77777777" w:rsidR="00686D99" w:rsidRPr="00686D99" w:rsidRDefault="00686D99" w:rsidP="00686D99">
      <w:pPr>
        <w:rPr>
          <w:lang w:val="fr-CA"/>
        </w:rPr>
      </w:pPr>
      <w:r w:rsidRPr="00686D99">
        <w:rPr>
          <w:lang w:val="fr-CA"/>
        </w:rPr>
        <w:t>Parce qu’un système qui ne pose pas ces questions condamne ses équipes à travailler de plus en plus fort pour obtenir de moins en moins de confiance.</w:t>
      </w:r>
    </w:p>
    <w:p w14:paraId="1A62831D" w14:textId="77777777" w:rsidR="00686D99" w:rsidRPr="00686D99" w:rsidRDefault="00AF510C" w:rsidP="00686D99">
      <w:pPr>
        <w:rPr>
          <w:lang w:val="fr-CA"/>
        </w:rPr>
      </w:pPr>
      <w:r>
        <w:rPr>
          <w:lang w:val="fr-CA"/>
        </w:rPr>
        <w:pict w14:anchorId="4504D8E6">
          <v:rect id="_x0000_i1072" style="width:0;height:1.5pt" o:hralign="center" o:hrstd="t" o:hr="t" fillcolor="#a0a0a0" stroked="f"/>
        </w:pict>
      </w:r>
    </w:p>
    <w:p w14:paraId="504CAD6D" w14:textId="77777777" w:rsidR="00686D99" w:rsidRPr="00686D99" w:rsidRDefault="00686D99" w:rsidP="00686D99">
      <w:pPr>
        <w:rPr>
          <w:b/>
          <w:bCs/>
          <w:lang w:val="fr-CA"/>
        </w:rPr>
      </w:pPr>
      <w:r w:rsidRPr="00686D99">
        <w:rPr>
          <w:b/>
          <w:bCs/>
          <w:lang w:val="fr-CA"/>
        </w:rPr>
        <w:t>La boucle ToTAL</w:t>
      </w:r>
    </w:p>
    <w:p w14:paraId="28A609CA" w14:textId="77777777" w:rsidR="00686D99" w:rsidRPr="00686D99" w:rsidRDefault="00686D99" w:rsidP="00686D99">
      <w:pPr>
        <w:rPr>
          <w:lang w:val="fr-CA"/>
        </w:rPr>
      </w:pPr>
      <w:r w:rsidRPr="00686D99">
        <w:rPr>
          <w:lang w:val="fr-CA"/>
        </w:rPr>
        <w:t>Le cyclone est une boucle de dégradation.</w:t>
      </w:r>
    </w:p>
    <w:p w14:paraId="04D24009" w14:textId="77777777" w:rsidR="00686D99" w:rsidRPr="00686D99" w:rsidRDefault="00686D99" w:rsidP="00686D99">
      <w:pPr>
        <w:rPr>
          <w:lang w:val="fr-CA"/>
        </w:rPr>
      </w:pPr>
      <w:r w:rsidRPr="00686D99">
        <w:rPr>
          <w:lang w:val="fr-CA"/>
        </w:rPr>
        <w:t>ToTAL cherche à le transformer en boucle d’apprentissage.</w:t>
      </w:r>
    </w:p>
    <w:p w14:paraId="049406C8" w14:textId="77777777" w:rsidR="00686D99" w:rsidRPr="00686D99" w:rsidRDefault="00686D99" w:rsidP="00686D99">
      <w:pPr>
        <w:rPr>
          <w:lang w:val="fr-CA"/>
        </w:rPr>
      </w:pPr>
      <w:r w:rsidRPr="00686D99">
        <w:rPr>
          <w:lang w:val="fr-CA"/>
        </w:rPr>
        <w:t>CARe recueille le signal.</w:t>
      </w:r>
    </w:p>
    <w:p w14:paraId="3DD4DA0F" w14:textId="77777777" w:rsidR="00686D99" w:rsidRPr="00686D99" w:rsidRDefault="00686D99" w:rsidP="00686D99">
      <w:pPr>
        <w:rPr>
          <w:lang w:val="fr-CA"/>
        </w:rPr>
      </w:pPr>
      <w:r w:rsidRPr="00686D99">
        <w:rPr>
          <w:lang w:val="fr-CA"/>
        </w:rPr>
        <w:t>SENSe comprend ce que le signal signifie.</w:t>
      </w:r>
    </w:p>
    <w:p w14:paraId="29BE3C28" w14:textId="77777777" w:rsidR="00686D99" w:rsidRPr="00686D99" w:rsidRDefault="00686D99" w:rsidP="00686D99">
      <w:pPr>
        <w:rPr>
          <w:lang w:val="fr-CA"/>
        </w:rPr>
      </w:pPr>
      <w:r w:rsidRPr="00686D99">
        <w:rPr>
          <w:lang w:val="fr-CA"/>
        </w:rPr>
        <w:t>FORGe réduit le risque avant la prochaine exposition.</w:t>
      </w:r>
    </w:p>
    <w:p w14:paraId="021681AF" w14:textId="77777777" w:rsidR="00686D99" w:rsidRPr="00686D99" w:rsidRDefault="00686D99" w:rsidP="00686D99">
      <w:pPr>
        <w:rPr>
          <w:lang w:val="fr-CA"/>
        </w:rPr>
      </w:pPr>
      <w:r w:rsidRPr="00686D99">
        <w:rPr>
          <w:lang w:val="fr-CA"/>
        </w:rPr>
        <w:t>CARe observe à nouveau le réel.</w:t>
      </w:r>
    </w:p>
    <w:p w14:paraId="4D9C9738" w14:textId="77777777" w:rsidR="00686D99" w:rsidRPr="00686D99" w:rsidRDefault="00686D99" w:rsidP="00686D99">
      <w:pPr>
        <w:rPr>
          <w:lang w:val="fr-CA"/>
        </w:rPr>
      </w:pPr>
      <w:r w:rsidRPr="00686D99">
        <w:rPr>
          <w:lang w:val="fr-CA"/>
        </w:rPr>
        <w:t>Ce mouvement ne garantit pas l’absence de problèmes.</w:t>
      </w:r>
    </w:p>
    <w:p w14:paraId="0B622E77" w14:textId="77777777" w:rsidR="00686D99" w:rsidRPr="00686D99" w:rsidRDefault="00686D99" w:rsidP="00686D99">
      <w:pPr>
        <w:rPr>
          <w:lang w:val="fr-CA"/>
        </w:rPr>
      </w:pPr>
      <w:r w:rsidRPr="00686D99">
        <w:rPr>
          <w:lang w:val="fr-CA"/>
        </w:rPr>
        <w:t>Aucun système vivant ne garantit cela.</w:t>
      </w:r>
    </w:p>
    <w:p w14:paraId="509D4D04" w14:textId="77777777" w:rsidR="00686D99" w:rsidRPr="00686D99" w:rsidRDefault="00686D99" w:rsidP="00686D99">
      <w:pPr>
        <w:rPr>
          <w:lang w:val="fr-CA"/>
        </w:rPr>
      </w:pPr>
      <w:r w:rsidRPr="00686D99">
        <w:rPr>
          <w:lang w:val="fr-CA"/>
        </w:rPr>
        <w:t>Mais il transforme la nature des problèmes.</w:t>
      </w:r>
    </w:p>
    <w:p w14:paraId="3DA07EBA" w14:textId="77777777" w:rsidR="00686D99" w:rsidRPr="00686D99" w:rsidRDefault="00686D99" w:rsidP="00686D99">
      <w:pPr>
        <w:rPr>
          <w:lang w:val="fr-CA"/>
        </w:rPr>
      </w:pPr>
      <w:r w:rsidRPr="00686D99">
        <w:rPr>
          <w:lang w:val="fr-CA"/>
        </w:rPr>
        <w:t>Un incident n’est plus seulement une interruption.</w:t>
      </w:r>
      <w:r w:rsidRPr="00686D99">
        <w:rPr>
          <w:lang w:val="fr-CA"/>
        </w:rPr>
        <w:br/>
        <w:t>Il devient une information.</w:t>
      </w:r>
    </w:p>
    <w:p w14:paraId="512A6B1A" w14:textId="77777777" w:rsidR="00686D99" w:rsidRPr="00686D99" w:rsidRDefault="00686D99" w:rsidP="00686D99">
      <w:pPr>
        <w:rPr>
          <w:lang w:val="fr-CA"/>
        </w:rPr>
      </w:pPr>
      <w:r w:rsidRPr="00686D99">
        <w:rPr>
          <w:lang w:val="fr-CA"/>
        </w:rPr>
        <w:t>Un défaut n’est plus seulement une correction.</w:t>
      </w:r>
      <w:r w:rsidRPr="00686D99">
        <w:rPr>
          <w:lang w:val="fr-CA"/>
        </w:rPr>
        <w:br/>
        <w:t>Il devient une indication sur la définition, la construction ou l’observation.</w:t>
      </w:r>
    </w:p>
    <w:p w14:paraId="635BB3DD" w14:textId="77777777" w:rsidR="00686D99" w:rsidRPr="00686D99" w:rsidRDefault="00686D99" w:rsidP="00686D99">
      <w:pPr>
        <w:rPr>
          <w:lang w:val="fr-CA"/>
        </w:rPr>
      </w:pPr>
      <w:r w:rsidRPr="00686D99">
        <w:rPr>
          <w:lang w:val="fr-CA"/>
        </w:rPr>
        <w:t>Un hotfix n’est plus seulement une urgence.</w:t>
      </w:r>
      <w:r w:rsidRPr="00686D99">
        <w:rPr>
          <w:lang w:val="fr-CA"/>
        </w:rPr>
        <w:br/>
        <w:t>Il devient une obligation de réintégration.</w:t>
      </w:r>
    </w:p>
    <w:p w14:paraId="501002F2" w14:textId="77777777" w:rsidR="00686D99" w:rsidRPr="00686D99" w:rsidRDefault="00686D99" w:rsidP="00686D99">
      <w:pPr>
        <w:rPr>
          <w:lang w:val="fr-CA"/>
        </w:rPr>
      </w:pPr>
      <w:r w:rsidRPr="00686D99">
        <w:rPr>
          <w:lang w:val="fr-CA"/>
        </w:rPr>
        <w:t>Un test ajouté n’est plus seulement une protection.</w:t>
      </w:r>
      <w:r w:rsidRPr="00686D99">
        <w:rPr>
          <w:lang w:val="fr-CA"/>
        </w:rPr>
        <w:br/>
        <w:t>Il devient une spécification exécutable.</w:t>
      </w:r>
    </w:p>
    <w:p w14:paraId="114DD9B4" w14:textId="77777777" w:rsidR="00686D99" w:rsidRPr="00686D99" w:rsidRDefault="00686D99" w:rsidP="00686D99">
      <w:pPr>
        <w:rPr>
          <w:lang w:val="fr-CA"/>
        </w:rPr>
      </w:pPr>
      <w:r w:rsidRPr="00686D99">
        <w:rPr>
          <w:lang w:val="fr-CA"/>
        </w:rPr>
        <w:t>Une métrique n’est plus seulement un rapport.</w:t>
      </w:r>
      <w:r w:rsidRPr="00686D99">
        <w:rPr>
          <w:lang w:val="fr-CA"/>
        </w:rPr>
        <w:br/>
        <w:t>Elle devient un déclencheur de décision.</w:t>
      </w:r>
    </w:p>
    <w:p w14:paraId="72A5956B" w14:textId="77777777" w:rsidR="00686D99" w:rsidRPr="00686D99" w:rsidRDefault="00686D99" w:rsidP="00686D99">
      <w:pPr>
        <w:rPr>
          <w:lang w:val="fr-CA"/>
        </w:rPr>
      </w:pPr>
      <w:r w:rsidRPr="00686D99">
        <w:rPr>
          <w:lang w:val="fr-CA"/>
        </w:rPr>
        <w:lastRenderedPageBreak/>
        <w:t>C’est ainsi que le cyclone ralentit.</w:t>
      </w:r>
    </w:p>
    <w:p w14:paraId="55623191" w14:textId="77777777" w:rsidR="00686D99" w:rsidRPr="00686D99" w:rsidRDefault="00686D99" w:rsidP="00686D99">
      <w:pPr>
        <w:rPr>
          <w:lang w:val="fr-CA"/>
        </w:rPr>
      </w:pPr>
      <w:r w:rsidRPr="00686D99">
        <w:rPr>
          <w:lang w:val="fr-CA"/>
        </w:rPr>
        <w:t>Puis, progressivement, il est remplacé par une boucle plus saine.</w:t>
      </w:r>
    </w:p>
    <w:p w14:paraId="33145FB8" w14:textId="77777777" w:rsidR="00686D99" w:rsidRPr="00686D99" w:rsidRDefault="00AF510C" w:rsidP="00686D99">
      <w:pPr>
        <w:rPr>
          <w:lang w:val="fr-CA"/>
        </w:rPr>
      </w:pPr>
      <w:r>
        <w:rPr>
          <w:lang w:val="fr-CA"/>
        </w:rPr>
        <w:pict w14:anchorId="5AB0D9B3">
          <v:rect id="_x0000_i1073" style="width:0;height:1.5pt" o:hralign="center" o:hrstd="t" o:hr="t" fillcolor="#a0a0a0" stroked="f"/>
        </w:pict>
      </w:r>
    </w:p>
    <w:p w14:paraId="2FA8D9BB" w14:textId="77777777" w:rsidR="00686D99" w:rsidRPr="00686D99" w:rsidRDefault="00686D99" w:rsidP="00686D99">
      <w:pPr>
        <w:rPr>
          <w:b/>
          <w:bCs/>
          <w:lang w:val="fr-CA"/>
        </w:rPr>
      </w:pPr>
      <w:r w:rsidRPr="00686D99">
        <w:rPr>
          <w:b/>
          <w:bCs/>
          <w:lang w:val="fr-CA"/>
        </w:rPr>
        <w:t>Conclusion du chapitre</w:t>
      </w:r>
    </w:p>
    <w:p w14:paraId="7BB5A423" w14:textId="77777777" w:rsidR="00686D99" w:rsidRPr="00686D99" w:rsidRDefault="00686D99" w:rsidP="00686D99">
      <w:pPr>
        <w:rPr>
          <w:lang w:val="fr-CA"/>
        </w:rPr>
      </w:pPr>
      <w:r w:rsidRPr="00686D99">
        <w:rPr>
          <w:lang w:val="fr-CA"/>
        </w:rPr>
        <w:t>Le cyclone de dégradation qualité ne commence pas toujours par une grande faute.</w:t>
      </w:r>
    </w:p>
    <w:p w14:paraId="0266BE51" w14:textId="77777777" w:rsidR="00686D99" w:rsidRPr="00686D99" w:rsidRDefault="00686D99" w:rsidP="00686D99">
      <w:pPr>
        <w:rPr>
          <w:lang w:val="fr-CA"/>
        </w:rPr>
      </w:pPr>
      <w:r w:rsidRPr="00686D99">
        <w:rPr>
          <w:lang w:val="fr-CA"/>
        </w:rPr>
        <w:t>Il commence souvent par du flou toléré.</w:t>
      </w:r>
      <w:r w:rsidRPr="00686D99">
        <w:rPr>
          <w:lang w:val="fr-CA"/>
        </w:rPr>
        <w:br/>
        <w:t>Puis par une exception non réintégrée.</w:t>
      </w:r>
      <w:r w:rsidRPr="00686D99">
        <w:rPr>
          <w:lang w:val="fr-CA"/>
        </w:rPr>
        <w:br/>
        <w:t>Puis par une habitude.</w:t>
      </w:r>
      <w:r w:rsidRPr="00686D99">
        <w:rPr>
          <w:lang w:val="fr-CA"/>
        </w:rPr>
        <w:br/>
        <w:t>Puis par une norme implicite.</w:t>
      </w:r>
      <w:r w:rsidRPr="00686D99">
        <w:rPr>
          <w:lang w:val="fr-CA"/>
        </w:rPr>
        <w:br/>
        <w:t>Puis par une organisation qui ne se souvient plus pourquoi elle travaille si fort pour rester au même endroit.</w:t>
      </w:r>
    </w:p>
    <w:p w14:paraId="3A9FD69C" w14:textId="77777777" w:rsidR="00686D99" w:rsidRPr="00686D99" w:rsidRDefault="00686D99" w:rsidP="00686D99">
      <w:pPr>
        <w:rPr>
          <w:lang w:val="fr-CA"/>
        </w:rPr>
      </w:pPr>
      <w:r w:rsidRPr="00686D99">
        <w:rPr>
          <w:lang w:val="fr-CA"/>
        </w:rPr>
        <w:t>ToTAL existe pour rendre ce cyclone visible.</w:t>
      </w:r>
    </w:p>
    <w:p w14:paraId="20F8E675" w14:textId="77777777" w:rsidR="00686D99" w:rsidRPr="00686D99" w:rsidRDefault="00686D99" w:rsidP="00686D99">
      <w:pPr>
        <w:rPr>
          <w:lang w:val="fr-CA"/>
        </w:rPr>
      </w:pPr>
      <w:r w:rsidRPr="00686D99">
        <w:rPr>
          <w:lang w:val="fr-CA"/>
        </w:rPr>
        <w:t>Non pas pour blâmer les équipes.</w:t>
      </w:r>
      <w:r w:rsidRPr="00686D99">
        <w:rPr>
          <w:lang w:val="fr-CA"/>
        </w:rPr>
        <w:br/>
        <w:t>Non pas pour condamner les urgences.</w:t>
      </w:r>
      <w:r w:rsidRPr="00686D99">
        <w:rPr>
          <w:lang w:val="fr-CA"/>
        </w:rPr>
        <w:br/>
        <w:t>Non pas pour interdire les hotfixes.</w:t>
      </w:r>
    </w:p>
    <w:p w14:paraId="07ADE170" w14:textId="77777777" w:rsidR="00686D99" w:rsidRPr="00686D99" w:rsidRDefault="00686D99" w:rsidP="00686D99">
      <w:pPr>
        <w:rPr>
          <w:lang w:val="fr-CA"/>
        </w:rPr>
      </w:pPr>
      <w:r w:rsidRPr="00686D99">
        <w:rPr>
          <w:lang w:val="fr-CA"/>
        </w:rPr>
        <w:t>Mais pour rappeler une chose essentielle :</w:t>
      </w:r>
    </w:p>
    <w:p w14:paraId="34AE2B61" w14:textId="77777777" w:rsidR="00686D99" w:rsidRPr="00686D99" w:rsidRDefault="00686D99" w:rsidP="00686D99">
      <w:pPr>
        <w:rPr>
          <w:lang w:val="fr-CA"/>
        </w:rPr>
      </w:pPr>
      <w:r w:rsidRPr="00686D99">
        <w:rPr>
          <w:b/>
          <w:bCs/>
          <w:lang w:val="fr-CA"/>
        </w:rPr>
        <w:t>Un problème corrigé n’est pas nécessairement un problème compris.</w:t>
      </w:r>
      <w:r w:rsidRPr="00686D99">
        <w:rPr>
          <w:b/>
          <w:bCs/>
          <w:lang w:val="fr-CA"/>
        </w:rPr>
        <w:br/>
        <w:t>Un incident fermé n’est pas nécessairement un apprentissage intégré.</w:t>
      </w:r>
    </w:p>
    <w:p w14:paraId="18C2E9BA" w14:textId="77777777" w:rsidR="00686D99" w:rsidRPr="00686D99" w:rsidRDefault="00686D99" w:rsidP="00686D99">
      <w:pPr>
        <w:rPr>
          <w:lang w:val="fr-CA"/>
        </w:rPr>
      </w:pPr>
      <w:r w:rsidRPr="00686D99">
        <w:rPr>
          <w:lang w:val="fr-CA"/>
        </w:rPr>
        <w:t>La vraie sortie du cyclone commence lorsque l’organisation cesse de demander seulement :</w:t>
      </w:r>
    </w:p>
    <w:p w14:paraId="088D54F9" w14:textId="77777777" w:rsidR="00686D99" w:rsidRPr="00686D99" w:rsidRDefault="00686D99" w:rsidP="00686D99">
      <w:pPr>
        <w:rPr>
          <w:lang w:val="fr-CA"/>
        </w:rPr>
      </w:pPr>
      <w:r w:rsidRPr="00686D99">
        <w:rPr>
          <w:lang w:val="fr-CA"/>
        </w:rPr>
        <w:t>“Comment corriger plus vite ?”</w:t>
      </w:r>
    </w:p>
    <w:p w14:paraId="3101841D" w14:textId="77777777" w:rsidR="00686D99" w:rsidRPr="00686D99" w:rsidRDefault="00686D99" w:rsidP="00686D99">
      <w:pPr>
        <w:rPr>
          <w:lang w:val="fr-CA"/>
        </w:rPr>
      </w:pPr>
      <w:r w:rsidRPr="00686D99">
        <w:rPr>
          <w:lang w:val="fr-CA"/>
        </w:rPr>
        <w:t>et commence à demander :</w:t>
      </w:r>
    </w:p>
    <w:p w14:paraId="22361418" w14:textId="77777777" w:rsidR="00686D99" w:rsidRPr="00686D99" w:rsidRDefault="00686D99" w:rsidP="00686D99">
      <w:pPr>
        <w:rPr>
          <w:lang w:val="fr-CA"/>
        </w:rPr>
      </w:pPr>
      <w:r w:rsidRPr="00686D99">
        <w:rPr>
          <w:b/>
          <w:bCs/>
          <w:lang w:val="fr-CA"/>
        </w:rPr>
        <w:t>“Pourquoi notre système produit-il encore ce problème ?”</w:t>
      </w:r>
    </w:p>
    <w:p w14:paraId="0FADA21B" w14:textId="77777777" w:rsidR="00686D99" w:rsidRPr="00686D99" w:rsidRDefault="00686D99" w:rsidP="00686D99">
      <w:pPr>
        <w:rPr>
          <w:lang w:val="fr-CA"/>
        </w:rPr>
      </w:pPr>
      <w:r w:rsidRPr="00686D99">
        <w:rPr>
          <w:lang w:val="fr-CA"/>
        </w:rPr>
        <w:t>C’est à ce moment que la qualité cesse d’être une réaction.</w:t>
      </w:r>
    </w:p>
    <w:p w14:paraId="1330A0EE" w14:textId="77777777" w:rsidR="00686D99" w:rsidRPr="00686D99" w:rsidRDefault="00686D99" w:rsidP="00686D99">
      <w:pPr>
        <w:rPr>
          <w:lang w:val="fr-CA"/>
        </w:rPr>
      </w:pPr>
      <w:r w:rsidRPr="00686D99">
        <w:rPr>
          <w:lang w:val="fr-CA"/>
        </w:rPr>
        <w:t>Elle redevient une capacité d’apprentissage.</w:t>
      </w:r>
    </w:p>
    <w:p w14:paraId="5A514B54" w14:textId="77777777" w:rsidR="00686D99" w:rsidRPr="00E028B6" w:rsidRDefault="00686D99">
      <w:pPr>
        <w:rPr>
          <w:lang w:val="fr-CA"/>
        </w:rPr>
      </w:pPr>
    </w:p>
    <w:tbl>
      <w:tblPr>
        <w:tblStyle w:val="Grilledutableau"/>
        <w:tblW w:w="0" w:type="auto"/>
        <w:tblLook w:val="04A0" w:firstRow="1" w:lastRow="0" w:firstColumn="1" w:lastColumn="0" w:noHBand="0" w:noVBand="1"/>
      </w:tblPr>
      <w:tblGrid>
        <w:gridCol w:w="10070"/>
      </w:tblGrid>
      <w:tr w:rsidR="00AD3655" w:rsidRPr="000D1B83" w14:paraId="56A3732C" w14:textId="77777777">
        <w:tc>
          <w:tcPr>
            <w:tcW w:w="10080" w:type="dxa"/>
            <w:shd w:val="clear" w:color="auto" w:fill="EAF2F8"/>
          </w:tcPr>
          <w:p w14:paraId="68C48807" w14:textId="77777777" w:rsidR="00AD3655" w:rsidRPr="00E028B6" w:rsidRDefault="00161F9A">
            <w:pPr>
              <w:rPr>
                <w:lang w:val="fr-CA"/>
              </w:rPr>
            </w:pPr>
            <w:r w:rsidRPr="00E028B6">
              <w:rPr>
                <w:b/>
                <w:lang w:val="fr-CA"/>
              </w:rPr>
              <w:t>Phrase mémorable</w:t>
            </w:r>
            <w:r w:rsidRPr="00E028B6">
              <w:rPr>
                <w:b/>
                <w:lang w:val="fr-CA"/>
              </w:rPr>
              <w:br/>
            </w:r>
            <w:r w:rsidRPr="00E028B6">
              <w:rPr>
                <w:lang w:val="fr-CA"/>
              </w:rPr>
              <w:t xml:space="preserve"> La clarté réduit le bruit. La qualité transforme la clarté en confiance. </w:t>
            </w:r>
          </w:p>
        </w:tc>
      </w:tr>
    </w:tbl>
    <w:p w14:paraId="578637C6" w14:textId="77777777" w:rsidR="00AD3655" w:rsidRPr="00E028B6" w:rsidRDefault="00AD3655">
      <w:pPr>
        <w:rPr>
          <w:lang w:val="fr-CA"/>
        </w:rPr>
      </w:pPr>
    </w:p>
    <w:p w14:paraId="53168A22" w14:textId="77777777" w:rsidR="00AD3655" w:rsidRPr="00E028B6" w:rsidRDefault="00161F9A">
      <w:pPr>
        <w:rPr>
          <w:lang w:val="fr-CA"/>
        </w:rPr>
      </w:pPr>
      <w:r w:rsidRPr="00E028B6">
        <w:rPr>
          <w:lang w:val="fr-CA"/>
        </w:rPr>
        <w:br w:type="page"/>
      </w:r>
    </w:p>
    <w:p w14:paraId="22BE2713" w14:textId="77777777" w:rsidR="00AD3655" w:rsidRPr="00E028B6" w:rsidRDefault="00161F9A">
      <w:pPr>
        <w:pStyle w:val="Titre1"/>
        <w:rPr>
          <w:lang w:val="fr-CA"/>
        </w:rPr>
      </w:pPr>
      <w:r w:rsidRPr="00E028B6">
        <w:rPr>
          <w:lang w:val="fr-CA"/>
        </w:rPr>
        <w:lastRenderedPageBreak/>
        <w:t>Chapitre 6 — L’IA force le retour à l’amont</w:t>
      </w:r>
    </w:p>
    <w:p w14:paraId="73EDCCE1" w14:textId="4867CC07" w:rsidR="00AD3655" w:rsidRDefault="00161F9A" w:rsidP="00104148">
      <w:pPr>
        <w:jc w:val="center"/>
        <w:rPr>
          <w:i/>
          <w:sz w:val="22"/>
          <w:lang w:val="fr-CA"/>
        </w:rPr>
      </w:pPr>
      <w:r w:rsidRPr="00E028B6">
        <w:rPr>
          <w:i/>
          <w:sz w:val="22"/>
          <w:lang w:val="fr-CA"/>
        </w:rPr>
        <w:t xml:space="preserve">« La clarté réduit le bruit. </w:t>
      </w:r>
      <w:r w:rsidR="00104148">
        <w:rPr>
          <w:i/>
          <w:sz w:val="22"/>
          <w:lang w:val="fr-CA"/>
        </w:rPr>
        <w:br/>
      </w:r>
      <w:r w:rsidRPr="00E028B6">
        <w:rPr>
          <w:i/>
          <w:sz w:val="22"/>
          <w:lang w:val="fr-CA"/>
        </w:rPr>
        <w:t>La qualité transforme la clarté en confiance. »</w:t>
      </w:r>
    </w:p>
    <w:p w14:paraId="332BDBBB" w14:textId="77777777" w:rsidR="00AD3655" w:rsidRPr="00E028B6" w:rsidRDefault="00161F9A">
      <w:pPr>
        <w:pStyle w:val="Titre2"/>
        <w:rPr>
          <w:lang w:val="fr-CA"/>
        </w:rPr>
      </w:pPr>
      <w:r w:rsidRPr="00E028B6">
        <w:rPr>
          <w:lang w:val="fr-CA"/>
        </w:rPr>
        <w:t>Objectif du chapitre</w:t>
      </w:r>
    </w:p>
    <w:p w14:paraId="05D7D6BE" w14:textId="425F8440" w:rsidR="00104148" w:rsidRPr="00104148" w:rsidRDefault="00104148" w:rsidP="00104148">
      <w:pPr>
        <w:rPr>
          <w:lang w:val="fr-CA"/>
        </w:rPr>
      </w:pPr>
      <w:r w:rsidRPr="00104148">
        <w:rPr>
          <w:lang w:val="fr-CA"/>
        </w:rPr>
        <w:t>Ce chapitre explique pourquoi l’arrivée de l’intelligence artificielle dans le cycle de développement logiciel rend impossible de continuer à fonctionner avec des définitions floues, des spécifications incomplètes, des tests séparés de la vérité produit et des données peu fiables.</w:t>
      </w:r>
    </w:p>
    <w:p w14:paraId="4455F7C3" w14:textId="77777777" w:rsidR="00104148" w:rsidRPr="00104148" w:rsidRDefault="00104148" w:rsidP="00104148">
      <w:pPr>
        <w:rPr>
          <w:lang w:val="fr-CA"/>
        </w:rPr>
      </w:pPr>
      <w:r w:rsidRPr="00104148">
        <w:rPr>
          <w:lang w:val="fr-CA"/>
        </w:rPr>
        <w:t>Pendant des années, plusieurs organisations ont tenté d’automatiser leurs tests, leurs pipelines, leurs validations ou leurs processus sans corriger la cause première de leurs échecs : une faiblesse en amont dans la définition, la modélisation, les standards, les scénarios et les spécifications.</w:t>
      </w:r>
    </w:p>
    <w:p w14:paraId="310ECB48" w14:textId="77777777" w:rsidR="00104148" w:rsidRPr="00104148" w:rsidRDefault="00104148" w:rsidP="00104148">
      <w:pPr>
        <w:rPr>
          <w:lang w:val="fr-CA"/>
        </w:rPr>
      </w:pPr>
      <w:r w:rsidRPr="00104148">
        <w:rPr>
          <w:lang w:val="fr-CA"/>
        </w:rPr>
        <w:t>Pourtant, les solutions ne manquaient pas. À différentes époques, des pratiques comme UML, BDD, TDD, ATDD, DDD, FDD, DevOps et plusieurs approches de modélisation ou de spécification ont tenté de structurer cette partie du travail. Certaines de ces pratiques apportaient déjà des réponses solides : mieux modéliser, mieux nommer, mieux définir, mieux aligner, mieux valider avant de construire.</w:t>
      </w:r>
    </w:p>
    <w:p w14:paraId="1F996206" w14:textId="77777777" w:rsidR="00104148" w:rsidRPr="00104148" w:rsidRDefault="00104148" w:rsidP="00104148">
      <w:pPr>
        <w:rPr>
          <w:lang w:val="fr-CA"/>
        </w:rPr>
      </w:pPr>
      <w:r w:rsidRPr="00104148">
        <w:rPr>
          <w:lang w:val="fr-CA"/>
        </w:rPr>
        <w:t>Le problème n’était donc pas seulement l’absence de solutions. Le problème était souvent que ces solutions demandaient de la discipline, de la rigueur, du temps et un effort réel en amont. Elles exigeaient de définir avant d’exécuter, de clarifier avant d’automatiser, de structurer avant de scaler. Et ce travail a souvent été perçu comme lourd, coûteux, ou même contraire à l’agilité.</w:t>
      </w:r>
    </w:p>
    <w:p w14:paraId="5A5243FD" w14:textId="77777777" w:rsidR="00104148" w:rsidRPr="00104148" w:rsidRDefault="00104148" w:rsidP="00104148">
      <w:pPr>
        <w:rPr>
          <w:lang w:val="fr-CA"/>
        </w:rPr>
      </w:pPr>
      <w:r w:rsidRPr="00104148">
        <w:rPr>
          <w:lang w:val="fr-CA"/>
        </w:rPr>
        <w:t>Dans plusieurs organisations, le fait de bien définir en amont a été confondu avec une approche waterfall. On entend parfois que “faire 80 % du travail avant de commencer” serait anti-Agile. Cette interprétation est dangereuse. Bien définir ne signifie pas figer. Bien définir ne signifie pas tout prédire. Bien définir signifie rendre l’intention suffisamment claire pour construire, valider, apprendre et ajuster efficacement.</w:t>
      </w:r>
    </w:p>
    <w:p w14:paraId="21072983" w14:textId="77777777" w:rsidR="00104148" w:rsidRPr="00104148" w:rsidRDefault="00104148" w:rsidP="00104148">
      <w:pPr>
        <w:rPr>
          <w:lang w:val="fr-CA"/>
        </w:rPr>
      </w:pPr>
      <w:r w:rsidRPr="00104148">
        <w:rPr>
          <w:lang w:val="fr-CA"/>
        </w:rPr>
        <w:t>ToTAL distingue clairement la définition rigide de la définition agile. Une définition rigide tente de tout verrouiller. Une définition agile cherche à rendre le prochain pas suffisamment clair, mesurable, validable et cohérent pour réduire le gaspillage, l’ambiguïté et les retours tardifs.</w:t>
      </w:r>
    </w:p>
    <w:p w14:paraId="2AD04FF2" w14:textId="77777777" w:rsidR="00104148" w:rsidRPr="00104148" w:rsidRDefault="00104148" w:rsidP="00104148">
      <w:pPr>
        <w:rPr>
          <w:lang w:val="fr-CA"/>
        </w:rPr>
      </w:pPr>
      <w:r w:rsidRPr="00104148">
        <w:rPr>
          <w:lang w:val="fr-CA"/>
        </w:rPr>
        <w:t>Mieux définir en amont n’est pas anti-Agile. Au contraire, c’est une condition essentielle pour être réellement agile. Une organisation qui avance sans définition claire ne devient pas plus agile ; elle devient seulement plus dépendante de corrections, d’interprétations, de tests tardifs et d’efforts héroïques.</w:t>
      </w:r>
    </w:p>
    <w:p w14:paraId="1497CA16" w14:textId="77777777" w:rsidR="00104148" w:rsidRPr="00104148" w:rsidRDefault="00104148" w:rsidP="00104148">
      <w:pPr>
        <w:rPr>
          <w:lang w:val="fr-CA"/>
        </w:rPr>
      </w:pPr>
      <w:r w:rsidRPr="00104148">
        <w:rPr>
          <w:lang w:val="fr-CA"/>
        </w:rPr>
        <w:t>L’IA change l’échelle du problème. Elle ne tolère pas le flou : elle l’amplifie. Elle peut accélérer la qualité si le système est clair, mais elle peut aussi accélérer l’incohérence si le système est mal défini.</w:t>
      </w:r>
    </w:p>
    <w:p w14:paraId="1E30794C" w14:textId="77777777" w:rsidR="00104148" w:rsidRPr="00104148" w:rsidRDefault="00104148" w:rsidP="00104148">
      <w:pPr>
        <w:rPr>
          <w:lang w:val="fr-CA"/>
        </w:rPr>
      </w:pPr>
      <w:r w:rsidRPr="00104148">
        <w:rPr>
          <w:lang w:val="fr-CA"/>
        </w:rPr>
        <w:t>Dans ToTAL, l’IA ne remplace pas SENSe. Elle rend SENSe incontournable. Elle force l’organisation à renforcer l’amont, à structurer ses spécifications, à fiabiliser ses données, à clarifier ses règles, à rendre ses tests exécutables et à créer les conditions nécessaires pour que l’automatisation, l’IA, le delivery et le scale puissent réellement produire de la valeur.</w:t>
      </w:r>
    </w:p>
    <w:p w14:paraId="44AA2124" w14:textId="77777777" w:rsidR="00104148" w:rsidRDefault="00104148" w:rsidP="00104148">
      <w:pPr>
        <w:rPr>
          <w:lang w:val="fr-CA"/>
        </w:rPr>
      </w:pPr>
      <w:r w:rsidRPr="00104148">
        <w:rPr>
          <w:lang w:val="fr-CA"/>
        </w:rPr>
        <w:t>Et cette logique s’applique peu importe le cadre utilisé. Une organisation peut prétendre être Agile et fonctionner de manière chaotique. À l’inverse, une organisation peut utiliser un cadre plus séquentiel ou waterfall et appliquer une qualité ToTAL beaucoup plus solide, mesurable, apprenante et efficace. Le nom du framework n’est pas la preuve de maturité. La capacité réelle à définir, mesurer, construire, observer et améliorer l’est.</w:t>
      </w:r>
    </w:p>
    <w:p w14:paraId="4EB6FC98" w14:textId="33B8C5A7" w:rsidR="00E865BD" w:rsidRPr="00104148" w:rsidRDefault="00E865BD" w:rsidP="00104148">
      <w:pPr>
        <w:rPr>
          <w:lang w:val="fr-CA"/>
        </w:rPr>
      </w:pPr>
      <w:r w:rsidRPr="00E865BD">
        <w:rPr>
          <w:lang w:val="fr-CA"/>
        </w:rPr>
        <w:lastRenderedPageBreak/>
        <w:t>L’IA ne pardonne pas le flou.</w:t>
      </w:r>
      <w:r w:rsidRPr="00E865BD">
        <w:rPr>
          <w:lang w:val="fr-CA"/>
        </w:rPr>
        <w:br/>
        <w:t>Elle l’accélère, l’amplifie et le rend visible.</w:t>
      </w:r>
      <w:r w:rsidRPr="00E865BD">
        <w:rPr>
          <w:lang w:val="fr-CA"/>
        </w:rPr>
        <w:br/>
        <w:t>Ce chapitre explique pourquoi l’avenir de l’automatisation, du delivery et du scale repose sur un retour radical à l’amont : mieux définir, mieux structurer, mieux mesurer et mieux apprendre.</w:t>
      </w:r>
    </w:p>
    <w:p w14:paraId="3499628F" w14:textId="65615BB9" w:rsidR="00AD3655" w:rsidRDefault="00104148">
      <w:pPr>
        <w:rPr>
          <w:lang w:val="fr-CA"/>
        </w:rPr>
      </w:pPr>
      <w:r w:rsidRPr="00104148">
        <w:rPr>
          <w:lang w:val="fr-CA"/>
        </w:rPr>
        <w:t>Ce chapitre montre donc que l’IA ne crée pas le besoin de qualité en amont. Elle rend ce besoin impossible à ignorer.</w:t>
      </w:r>
    </w:p>
    <w:p w14:paraId="38BFB789" w14:textId="77777777" w:rsidR="00686D99" w:rsidRPr="00104148" w:rsidRDefault="00686D99" w:rsidP="00686D99">
      <w:pPr>
        <w:jc w:val="center"/>
        <w:rPr>
          <w:lang w:val="fr-CA"/>
        </w:rPr>
      </w:pPr>
      <w:r w:rsidRPr="00E028B6">
        <w:rPr>
          <w:i/>
          <w:sz w:val="22"/>
          <w:lang w:val="fr-CA"/>
        </w:rPr>
        <w:t xml:space="preserve">« </w:t>
      </w:r>
      <w:r w:rsidRPr="00104148">
        <w:rPr>
          <w:lang w:val="fr-CA"/>
        </w:rPr>
        <w:t>L’IA n’a pas inventé le besoin de bien définir.</w:t>
      </w:r>
      <w:r w:rsidRPr="00104148">
        <w:rPr>
          <w:lang w:val="fr-CA"/>
        </w:rPr>
        <w:br/>
        <w:t>Elle a simplement retiré le luxe de l’ignorer.</w:t>
      </w:r>
      <w:r w:rsidRPr="00E028B6">
        <w:rPr>
          <w:i/>
          <w:sz w:val="22"/>
          <w:lang w:val="fr-CA"/>
        </w:rPr>
        <w:t xml:space="preserve"> »</w:t>
      </w:r>
    </w:p>
    <w:p w14:paraId="1C104F52" w14:textId="138DF537" w:rsidR="00686D99" w:rsidRPr="00E028B6" w:rsidRDefault="00686D99" w:rsidP="00686D99">
      <w:pPr>
        <w:jc w:val="center"/>
        <w:rPr>
          <w:lang w:val="fr-CA"/>
        </w:rPr>
      </w:pPr>
      <w:r w:rsidRPr="00E028B6">
        <w:rPr>
          <w:i/>
          <w:sz w:val="22"/>
          <w:lang w:val="fr-CA"/>
        </w:rPr>
        <w:t xml:space="preserve">« </w:t>
      </w:r>
      <w:r w:rsidRPr="00104148">
        <w:rPr>
          <w:lang w:val="fr-CA"/>
        </w:rPr>
        <w:t>Pendant longtemps, les humains ont compensé le flou.</w:t>
      </w:r>
      <w:r w:rsidRPr="00104148">
        <w:rPr>
          <w:lang w:val="fr-CA"/>
        </w:rPr>
        <w:br/>
        <w:t>L’IA, elle, l’amplifie.</w:t>
      </w:r>
      <w:r w:rsidRPr="00E028B6">
        <w:rPr>
          <w:i/>
          <w:sz w:val="22"/>
          <w:lang w:val="fr-CA"/>
        </w:rPr>
        <w:t xml:space="preserve"> »</w:t>
      </w:r>
    </w:p>
    <w:p w14:paraId="7B66E8AE" w14:textId="77777777" w:rsidR="00AD3655" w:rsidRPr="00104148" w:rsidRDefault="00161F9A">
      <w:pPr>
        <w:pStyle w:val="Titre2"/>
        <w:rPr>
          <w:lang w:val="fr-CA"/>
        </w:rPr>
      </w:pPr>
      <w:r w:rsidRPr="00104148">
        <w:rPr>
          <w:lang w:val="fr-CA"/>
        </w:rPr>
        <w:t>Idées clés à couvrir</w:t>
      </w:r>
    </w:p>
    <w:p w14:paraId="41740B27" w14:textId="5580F29C" w:rsidR="00104148" w:rsidRPr="00104148" w:rsidRDefault="00104148" w:rsidP="00104148">
      <w:pPr>
        <w:pStyle w:val="Listepuces"/>
        <w:rPr>
          <w:lang w:val="fr-CA" w:eastAsia="fr-CA"/>
        </w:rPr>
      </w:pPr>
      <w:r w:rsidRPr="00104148">
        <w:rPr>
          <w:lang w:val="fr-CA" w:eastAsia="fr-CA"/>
        </w:rPr>
        <w:t xml:space="preserve">L’IA agit comme un révélateur de maturité organisationnelle. </w:t>
      </w:r>
    </w:p>
    <w:p w14:paraId="1BDCABD7" w14:textId="30AF6FAD" w:rsidR="00104148" w:rsidRPr="00104148" w:rsidRDefault="00104148" w:rsidP="00104148">
      <w:pPr>
        <w:pStyle w:val="Listepuces"/>
        <w:rPr>
          <w:lang w:val="fr-CA" w:eastAsia="fr-CA"/>
        </w:rPr>
      </w:pPr>
      <w:r w:rsidRPr="00104148">
        <w:rPr>
          <w:lang w:val="fr-CA" w:eastAsia="fr-CA"/>
        </w:rPr>
        <w:t xml:space="preserve">L’IA ne remplace pas SENSe ; elle rend SENSe obligatoire. </w:t>
      </w:r>
    </w:p>
    <w:p w14:paraId="7BB91452" w14:textId="7DB4AA60" w:rsidR="00104148" w:rsidRPr="00104148" w:rsidRDefault="00104148" w:rsidP="00104148">
      <w:pPr>
        <w:pStyle w:val="Listepuces"/>
        <w:rPr>
          <w:lang w:val="fr-CA" w:eastAsia="fr-CA"/>
        </w:rPr>
      </w:pPr>
      <w:r w:rsidRPr="00104148">
        <w:rPr>
          <w:lang w:val="fr-CA" w:eastAsia="fr-CA"/>
        </w:rPr>
        <w:t xml:space="preserve">L’automatisation échouait souvent parce que l’amont était faible. </w:t>
      </w:r>
    </w:p>
    <w:p w14:paraId="064D76FE" w14:textId="618EB3AE" w:rsidR="00104148" w:rsidRPr="00104148" w:rsidRDefault="00104148" w:rsidP="00104148">
      <w:pPr>
        <w:pStyle w:val="Listepuces"/>
        <w:rPr>
          <w:lang w:val="fr-CA" w:eastAsia="fr-CA"/>
        </w:rPr>
      </w:pPr>
      <w:r w:rsidRPr="00104148">
        <w:rPr>
          <w:lang w:val="fr-CA" w:eastAsia="fr-CA"/>
        </w:rPr>
        <w:t xml:space="preserve">L’IA risque de répéter les erreurs de l’automatisation si les spécifications restent floues. </w:t>
      </w:r>
    </w:p>
    <w:p w14:paraId="64DAA2A5" w14:textId="03C24FF3" w:rsidR="00104148" w:rsidRPr="00104148" w:rsidRDefault="00104148" w:rsidP="00104148">
      <w:pPr>
        <w:pStyle w:val="Listepuces"/>
        <w:rPr>
          <w:lang w:val="fr-CA" w:eastAsia="fr-CA"/>
        </w:rPr>
      </w:pPr>
      <w:r w:rsidRPr="00104148">
        <w:rPr>
          <w:lang w:val="fr-CA" w:eastAsia="fr-CA"/>
        </w:rPr>
        <w:t xml:space="preserve">Les solutions existaient déjà : UML, TDD, BDD, ATDD, DDD, FDD, DevOps, modélisation. </w:t>
      </w:r>
    </w:p>
    <w:p w14:paraId="329E92DF" w14:textId="2806B0A4" w:rsidR="00104148" w:rsidRPr="00104148" w:rsidRDefault="00104148" w:rsidP="00104148">
      <w:pPr>
        <w:pStyle w:val="Listepuces"/>
        <w:rPr>
          <w:lang w:val="fr-CA" w:eastAsia="fr-CA"/>
        </w:rPr>
      </w:pPr>
      <w:r w:rsidRPr="00104148">
        <w:rPr>
          <w:lang w:val="fr-CA" w:eastAsia="fr-CA"/>
        </w:rPr>
        <w:t xml:space="preserve">Ces pratiques exigeaient discipline, rigueur, temps et effort. </w:t>
      </w:r>
    </w:p>
    <w:p w14:paraId="08754351" w14:textId="0D1CEE83" w:rsidR="00104148" w:rsidRPr="00104148" w:rsidRDefault="00104148" w:rsidP="00104148">
      <w:pPr>
        <w:pStyle w:val="Listepuces"/>
        <w:rPr>
          <w:lang w:val="fr-CA" w:eastAsia="fr-CA"/>
        </w:rPr>
      </w:pPr>
      <w:r w:rsidRPr="00104148">
        <w:rPr>
          <w:lang w:val="fr-CA" w:eastAsia="fr-CA"/>
        </w:rPr>
        <w:t xml:space="preserve">Bien définir en amont n’est pas waterfall. </w:t>
      </w:r>
    </w:p>
    <w:p w14:paraId="15A426C9" w14:textId="3EC8375C" w:rsidR="00104148" w:rsidRPr="00104148" w:rsidRDefault="00104148" w:rsidP="00104148">
      <w:pPr>
        <w:pStyle w:val="Listepuces"/>
        <w:rPr>
          <w:lang w:val="fr-CA" w:eastAsia="fr-CA"/>
        </w:rPr>
      </w:pPr>
      <w:r w:rsidRPr="00104148">
        <w:rPr>
          <w:lang w:val="fr-CA" w:eastAsia="fr-CA"/>
        </w:rPr>
        <w:t xml:space="preserve">Être Agile ne signifie pas avancer dans le flou. </w:t>
      </w:r>
    </w:p>
    <w:p w14:paraId="0893BDD6" w14:textId="4434D9E7" w:rsidR="00104148" w:rsidRDefault="00104148" w:rsidP="00104148">
      <w:pPr>
        <w:pStyle w:val="Listepuces"/>
        <w:rPr>
          <w:lang w:val="fr-CA" w:eastAsia="fr-CA"/>
        </w:rPr>
      </w:pPr>
      <w:r w:rsidRPr="00104148">
        <w:rPr>
          <w:lang w:val="fr-CA" w:eastAsia="fr-CA"/>
        </w:rPr>
        <w:t xml:space="preserve">Une organisation peut être plus ToTAL dans un cadre séquentiel rigoureux que dans un pseudo-Agile chaotique. </w:t>
      </w:r>
    </w:p>
    <w:p w14:paraId="5FD7D6A1" w14:textId="7E43C2C3" w:rsidR="00104148" w:rsidRPr="00104148" w:rsidRDefault="00104148" w:rsidP="00104148">
      <w:pPr>
        <w:pStyle w:val="Listepuces"/>
        <w:rPr>
          <w:lang w:val="fr-CA" w:eastAsia="fr-CA"/>
        </w:rPr>
      </w:pPr>
      <w:r w:rsidRPr="00104148">
        <w:rPr>
          <w:lang w:val="fr-CA" w:eastAsia="fr-CA"/>
        </w:rPr>
        <w:t xml:space="preserve">L’IA rend le shift-left obligatoire. </w:t>
      </w:r>
    </w:p>
    <w:p w14:paraId="7651D5D9" w14:textId="18A04AC2" w:rsidR="00104148" w:rsidRPr="00104148" w:rsidRDefault="00104148" w:rsidP="00104148">
      <w:pPr>
        <w:pStyle w:val="Listepuces"/>
        <w:rPr>
          <w:lang w:val="fr-CA" w:eastAsia="fr-CA"/>
        </w:rPr>
      </w:pPr>
      <w:r w:rsidRPr="00104148">
        <w:rPr>
          <w:lang w:val="fr-CA" w:eastAsia="fr-CA"/>
        </w:rPr>
        <w:t xml:space="preserve">Être IA-ready commence par être quality-ready. </w:t>
      </w:r>
    </w:p>
    <w:p w14:paraId="10C52458" w14:textId="44E44065" w:rsidR="00AD3655" w:rsidRPr="00104148" w:rsidRDefault="00104148" w:rsidP="00104148">
      <w:pPr>
        <w:pStyle w:val="Listepuces"/>
        <w:rPr>
          <w:lang w:val="fr-CA" w:eastAsia="fr-CA"/>
        </w:rPr>
      </w:pPr>
      <w:r w:rsidRPr="00104148">
        <w:rPr>
          <w:lang w:val="fr-CA" w:eastAsia="fr-CA"/>
        </w:rPr>
        <w:t>ToTAL déplace le débat : on ne choisit plus TDD / BDD / DDD comme options, on crée les conditions qui les rendent naturelles.</w:t>
      </w:r>
    </w:p>
    <w:p w14:paraId="761000CF" w14:textId="77777777" w:rsidR="00AD3655" w:rsidRDefault="00161F9A">
      <w:pPr>
        <w:pStyle w:val="Titre2"/>
        <w:rPr>
          <w:lang w:val="fr-CA"/>
        </w:rPr>
      </w:pPr>
      <w:r w:rsidRPr="00E028B6">
        <w:rPr>
          <w:lang w:val="fr-CA"/>
        </w:rPr>
        <w:t>Histoire terrain à développer</w:t>
      </w:r>
    </w:p>
    <w:p w14:paraId="111E6ED5" w14:textId="00F151EC" w:rsidR="00095651" w:rsidRPr="00095651" w:rsidRDefault="00095651" w:rsidP="00095651">
      <w:pPr>
        <w:rPr>
          <w:lang w:val="fr-CA"/>
        </w:rPr>
      </w:pPr>
      <w:r w:rsidRPr="00095651">
        <w:rPr>
          <w:lang w:val="fr-CA"/>
        </w:rPr>
        <w:t>L’IA n’élimine pas le besoin de qualité en amont</w:t>
      </w:r>
      <w:r>
        <w:rPr>
          <w:lang w:val="fr-CA"/>
        </w:rPr>
        <w:t>, e</w:t>
      </w:r>
      <w:r w:rsidRPr="00095651">
        <w:rPr>
          <w:lang w:val="fr-CA"/>
        </w:rPr>
        <w:t>lle rend ce besoin impossible à ignorer.</w:t>
      </w:r>
    </w:p>
    <w:p w14:paraId="2609CD67" w14:textId="77777777" w:rsidR="00104148" w:rsidRPr="00104148" w:rsidRDefault="00104148" w:rsidP="00104148">
      <w:pPr>
        <w:rPr>
          <w:lang w:val="fr-CA"/>
        </w:rPr>
      </w:pPr>
      <w:r w:rsidRPr="00104148">
        <w:rPr>
          <w:lang w:val="fr-CA"/>
        </w:rPr>
        <w:t>Une organisation décide d’introduire l’intelligence artificielle pour accélérer l’automatisation des tests. L’idée semble excellente : les équipes ont déjà beaucoup de retard sur la couverture automatisée, les campagnes de régression prennent trop de temps, les QA sont débordés et les développeurs souhaitent réduire les retours tardifs.</w:t>
      </w:r>
    </w:p>
    <w:p w14:paraId="6119A449" w14:textId="77777777" w:rsidR="00104148" w:rsidRPr="00104148" w:rsidRDefault="00104148" w:rsidP="00104148">
      <w:pPr>
        <w:rPr>
          <w:lang w:val="fr-CA"/>
        </w:rPr>
      </w:pPr>
      <w:r w:rsidRPr="00104148">
        <w:rPr>
          <w:lang w:val="fr-CA"/>
        </w:rPr>
        <w:t>Rapidement, l’IA produit une grande quantité de scénarios, de cas de test, de scripts et de suggestions de validation. À première vue, le résultat impressionne tout le monde. En quelques heures, l’IA génère ce qui aurait normalement pris plusieurs jours, voire plusieurs semaines.</w:t>
      </w:r>
    </w:p>
    <w:p w14:paraId="2FC06361" w14:textId="77777777" w:rsidR="00104148" w:rsidRPr="00104148" w:rsidRDefault="00104148" w:rsidP="00104148">
      <w:pPr>
        <w:rPr>
          <w:lang w:val="fr-CA"/>
        </w:rPr>
      </w:pPr>
      <w:r w:rsidRPr="00104148">
        <w:rPr>
          <w:lang w:val="fr-CA"/>
        </w:rPr>
        <w:t>Mais lorsque l’équipe tente d’utiliser ces tests, un malaise apparaît.</w:t>
      </w:r>
    </w:p>
    <w:p w14:paraId="02B1586F" w14:textId="77777777" w:rsidR="00104148" w:rsidRPr="00104148" w:rsidRDefault="00104148" w:rsidP="00104148">
      <w:pPr>
        <w:rPr>
          <w:lang w:val="fr-CA"/>
        </w:rPr>
      </w:pPr>
      <w:r w:rsidRPr="00104148">
        <w:rPr>
          <w:lang w:val="fr-CA"/>
        </w:rPr>
        <w:t>Certains scénarios se contredisent.</w:t>
      </w:r>
      <w:r w:rsidRPr="00104148">
        <w:rPr>
          <w:lang w:val="fr-CA"/>
        </w:rPr>
        <w:br/>
        <w:t>Certains tests valident des comportements qui ne sont écrits nulle part.</w:t>
      </w:r>
      <w:r w:rsidRPr="00104148">
        <w:rPr>
          <w:lang w:val="fr-CA"/>
        </w:rPr>
        <w:br/>
        <w:t>Certains cas semblent logiques, mais ne correspondent pas au produit réel.</w:t>
      </w:r>
      <w:r w:rsidRPr="00104148">
        <w:rPr>
          <w:lang w:val="fr-CA"/>
        </w:rPr>
        <w:br/>
      </w:r>
      <w:r w:rsidRPr="00104148">
        <w:rPr>
          <w:lang w:val="fr-CA"/>
        </w:rPr>
        <w:lastRenderedPageBreak/>
        <w:t>Certains scripts sont techniquement valides, mais inutiles pour prendre une décision qualité.</w:t>
      </w:r>
      <w:r w:rsidRPr="00104148">
        <w:rPr>
          <w:lang w:val="fr-CA"/>
        </w:rPr>
        <w:br/>
        <w:t>Et plusieurs personnes ne s’entendent pas sur la même question fondamentale :</w:t>
      </w:r>
    </w:p>
    <w:p w14:paraId="689A45C8" w14:textId="77777777" w:rsidR="00104148" w:rsidRPr="00104148" w:rsidRDefault="00104148" w:rsidP="00104148">
      <w:pPr>
        <w:rPr>
          <w:lang w:val="fr-CA"/>
        </w:rPr>
      </w:pPr>
      <w:r w:rsidRPr="00104148">
        <w:rPr>
          <w:lang w:val="fr-CA"/>
        </w:rPr>
        <w:t>“Est-ce que ces tests représentent vraiment ce que le produit doit faire ?”</w:t>
      </w:r>
    </w:p>
    <w:p w14:paraId="0173F0FD" w14:textId="77777777" w:rsidR="00104148" w:rsidRPr="00104148" w:rsidRDefault="00104148" w:rsidP="00104148">
      <w:pPr>
        <w:rPr>
          <w:lang w:val="fr-CA"/>
        </w:rPr>
      </w:pPr>
      <w:r w:rsidRPr="00104148">
        <w:rPr>
          <w:lang w:val="fr-CA"/>
        </w:rPr>
        <w:t>L’équipe réalise alors que l’IA n’a pas créé le problème. Elle l’a rendu visible.</w:t>
      </w:r>
    </w:p>
    <w:p w14:paraId="57F0D088" w14:textId="77777777" w:rsidR="00104148" w:rsidRPr="00104148" w:rsidRDefault="00104148" w:rsidP="00104148">
      <w:pPr>
        <w:rPr>
          <w:lang w:val="fr-CA"/>
        </w:rPr>
      </w:pPr>
      <w:r w:rsidRPr="00104148">
        <w:rPr>
          <w:lang w:val="fr-CA"/>
        </w:rPr>
        <w:t>Le vrai problème n’était pas le manque d’outil.</w:t>
      </w:r>
      <w:r w:rsidRPr="00104148">
        <w:rPr>
          <w:lang w:val="fr-CA"/>
        </w:rPr>
        <w:br/>
        <w:t>Le vrai problème était l’absence d’une source de vérité claire.</w:t>
      </w:r>
    </w:p>
    <w:p w14:paraId="4C7CDB35" w14:textId="77777777" w:rsidR="00104148" w:rsidRPr="00104148" w:rsidRDefault="00104148" w:rsidP="00104148">
      <w:pPr>
        <w:rPr>
          <w:lang w:val="fr-CA"/>
        </w:rPr>
      </w:pPr>
      <w:r w:rsidRPr="00104148">
        <w:rPr>
          <w:lang w:val="fr-CA"/>
        </w:rPr>
        <w:t>Les spécifications étaient dispersées entre le backlog, des discussions, des documents, des critères d’acceptation, des tests manuels, des décisions orales et des habitudes historiques. L’IA avait simplement tenté de reconstruire une vérité à partir de fragments incomplets.</w:t>
      </w:r>
    </w:p>
    <w:p w14:paraId="6CF25179" w14:textId="77777777" w:rsidR="00104148" w:rsidRPr="00104148" w:rsidRDefault="00104148" w:rsidP="00104148">
      <w:pPr>
        <w:rPr>
          <w:lang w:val="fr-CA"/>
        </w:rPr>
      </w:pPr>
      <w:r w:rsidRPr="00104148">
        <w:rPr>
          <w:lang w:val="fr-CA"/>
        </w:rPr>
        <w:t>À ce moment, l’équipe comprend que l’IA ne peut pas remplacer SENSe. Elle peut accélérer la génération, l’analyse et l’automatisation, mais seulement si le produit est suffisamment défini, structuré et mesurable.</w:t>
      </w:r>
    </w:p>
    <w:p w14:paraId="272C8B44" w14:textId="77777777" w:rsidR="00104148" w:rsidRPr="00104148" w:rsidRDefault="00104148" w:rsidP="00104148">
      <w:pPr>
        <w:rPr>
          <w:lang w:val="fr-CA"/>
        </w:rPr>
      </w:pPr>
      <w:r w:rsidRPr="00104148">
        <w:rPr>
          <w:lang w:val="fr-CA"/>
        </w:rPr>
        <w:t>L’organisation décide alors de ne pas commencer par “plus d’IA”, mais par un travail plus fondamental :</w:t>
      </w:r>
    </w:p>
    <w:p w14:paraId="72E7705D" w14:textId="77777777" w:rsidR="00104148" w:rsidRPr="00104148" w:rsidRDefault="00104148">
      <w:pPr>
        <w:numPr>
          <w:ilvl w:val="0"/>
          <w:numId w:val="7"/>
        </w:numPr>
        <w:rPr>
          <w:lang w:val="fr-CA"/>
        </w:rPr>
      </w:pPr>
      <w:r w:rsidRPr="00104148">
        <w:rPr>
          <w:lang w:val="fr-CA"/>
        </w:rPr>
        <w:t>clarifier les spécifications ;</w:t>
      </w:r>
    </w:p>
    <w:p w14:paraId="33CE969F" w14:textId="77777777" w:rsidR="00104148" w:rsidRPr="00104148" w:rsidRDefault="00104148">
      <w:pPr>
        <w:numPr>
          <w:ilvl w:val="0"/>
          <w:numId w:val="7"/>
        </w:numPr>
        <w:rPr>
          <w:lang w:val="fr-CA"/>
        </w:rPr>
      </w:pPr>
      <w:r w:rsidRPr="00104148">
        <w:rPr>
          <w:lang w:val="fr-CA"/>
        </w:rPr>
        <w:t>normaliser le langage ;</w:t>
      </w:r>
    </w:p>
    <w:p w14:paraId="17752EE6" w14:textId="77777777" w:rsidR="00104148" w:rsidRPr="00104148" w:rsidRDefault="00104148">
      <w:pPr>
        <w:numPr>
          <w:ilvl w:val="0"/>
          <w:numId w:val="7"/>
        </w:numPr>
        <w:rPr>
          <w:lang w:val="fr-CA"/>
        </w:rPr>
      </w:pPr>
      <w:r w:rsidRPr="00104148">
        <w:rPr>
          <w:lang w:val="fr-CA"/>
        </w:rPr>
        <w:t>réduire les duplications ;</w:t>
      </w:r>
    </w:p>
    <w:p w14:paraId="0594FEEE" w14:textId="77777777" w:rsidR="00104148" w:rsidRPr="00104148" w:rsidRDefault="00104148">
      <w:pPr>
        <w:numPr>
          <w:ilvl w:val="0"/>
          <w:numId w:val="7"/>
        </w:numPr>
        <w:rPr>
          <w:lang w:val="fr-CA"/>
        </w:rPr>
      </w:pPr>
      <w:r w:rsidRPr="00104148">
        <w:rPr>
          <w:lang w:val="fr-CA"/>
        </w:rPr>
        <w:t>relier les tests aux spécifications ;</w:t>
      </w:r>
    </w:p>
    <w:p w14:paraId="4004ADFA" w14:textId="77777777" w:rsidR="00104148" w:rsidRPr="00104148" w:rsidRDefault="00104148">
      <w:pPr>
        <w:numPr>
          <w:ilvl w:val="0"/>
          <w:numId w:val="7"/>
        </w:numPr>
        <w:rPr>
          <w:lang w:val="fr-CA"/>
        </w:rPr>
      </w:pPr>
      <w:r w:rsidRPr="00104148">
        <w:rPr>
          <w:lang w:val="fr-CA"/>
        </w:rPr>
        <w:t>structurer les données ;</w:t>
      </w:r>
    </w:p>
    <w:p w14:paraId="0E932E88" w14:textId="77777777" w:rsidR="00104148" w:rsidRPr="00104148" w:rsidRDefault="00104148">
      <w:pPr>
        <w:numPr>
          <w:ilvl w:val="0"/>
          <w:numId w:val="7"/>
        </w:numPr>
        <w:rPr>
          <w:lang w:val="fr-CA"/>
        </w:rPr>
      </w:pPr>
      <w:r w:rsidRPr="00104148">
        <w:rPr>
          <w:lang w:val="fr-CA"/>
        </w:rPr>
        <w:t>définir ce qui doit être mesuré ;</w:t>
      </w:r>
    </w:p>
    <w:p w14:paraId="3F6CE1A9" w14:textId="77777777" w:rsidR="00104148" w:rsidRPr="00104148" w:rsidRDefault="00104148">
      <w:pPr>
        <w:numPr>
          <w:ilvl w:val="0"/>
          <w:numId w:val="7"/>
        </w:numPr>
        <w:rPr>
          <w:lang w:val="fr-CA"/>
        </w:rPr>
      </w:pPr>
      <w:r w:rsidRPr="00104148">
        <w:rPr>
          <w:lang w:val="fr-CA"/>
        </w:rPr>
        <w:t>rendre les comportements attendus explicitement validables.</w:t>
      </w:r>
    </w:p>
    <w:p w14:paraId="4F19EA75" w14:textId="77777777" w:rsidR="00104148" w:rsidRDefault="00104148" w:rsidP="00104148">
      <w:pPr>
        <w:rPr>
          <w:lang w:val="fr-CA"/>
        </w:rPr>
      </w:pPr>
      <w:r w:rsidRPr="00104148">
        <w:rPr>
          <w:lang w:val="fr-CA"/>
        </w:rPr>
        <w:t>Quelques semaines plus tard, l’IA est réintroduite. Cette fois, elle produit moins de bruit, moins de duplication et beaucoup plus de valeur, parce qu’elle travaille à partir d’un système mieux défini.</w:t>
      </w:r>
    </w:p>
    <w:p w14:paraId="29AF6984" w14:textId="77777777" w:rsidR="00E865BD" w:rsidRPr="00E865BD" w:rsidRDefault="00E865BD" w:rsidP="00E865BD">
      <w:pPr>
        <w:rPr>
          <w:lang w:val="fr-CA"/>
        </w:rPr>
      </w:pPr>
      <w:r w:rsidRPr="00E865BD">
        <w:rPr>
          <w:lang w:val="fr-CA"/>
        </w:rPr>
        <w:t>Une équipe croyait avoir trouvé le raccourci : demander à l’IA de générer les tests que personne n’avait eu le temps d’écrire. L’IA a répondu rapidement. Très rapidement. Trop rapidement peut-être.</w:t>
      </w:r>
    </w:p>
    <w:p w14:paraId="496FB496" w14:textId="77777777" w:rsidR="00E865BD" w:rsidRPr="00E865BD" w:rsidRDefault="00E865BD" w:rsidP="00E865BD">
      <w:pPr>
        <w:rPr>
          <w:lang w:val="fr-CA"/>
        </w:rPr>
      </w:pPr>
      <w:r w:rsidRPr="00E865BD">
        <w:rPr>
          <w:lang w:val="fr-CA"/>
        </w:rPr>
        <w:t>En quelques heures, l’équipe avait des dizaines de scénarios, des scripts, des validations et une impression de progrès spectaculaire. Puis quelqu’un a posé la question qui dérange :</w:t>
      </w:r>
    </w:p>
    <w:p w14:paraId="5D6FAAD8" w14:textId="77777777" w:rsidR="00E865BD" w:rsidRPr="00E865BD" w:rsidRDefault="00E865BD" w:rsidP="00E865BD">
      <w:pPr>
        <w:rPr>
          <w:lang w:val="fr-CA"/>
        </w:rPr>
      </w:pPr>
      <w:r w:rsidRPr="00E865BD">
        <w:rPr>
          <w:lang w:val="fr-CA"/>
        </w:rPr>
        <w:t>“Ces tests valident quelle vérité exactement ?”</w:t>
      </w:r>
    </w:p>
    <w:p w14:paraId="1FF9FDD5" w14:textId="77777777" w:rsidR="00E865BD" w:rsidRPr="00E865BD" w:rsidRDefault="00E865BD" w:rsidP="00E865BD">
      <w:pPr>
        <w:rPr>
          <w:lang w:val="fr-CA"/>
        </w:rPr>
      </w:pPr>
      <w:r w:rsidRPr="00E865BD">
        <w:rPr>
          <w:lang w:val="fr-CA"/>
        </w:rPr>
        <w:t>Le silence qui a suivi a été plus utile que les cent tests générés.</w:t>
      </w:r>
    </w:p>
    <w:p w14:paraId="54CA7E5E" w14:textId="56DE646E" w:rsidR="00E865BD" w:rsidRPr="00104148" w:rsidRDefault="00E865BD" w:rsidP="00104148">
      <w:pPr>
        <w:rPr>
          <w:lang w:val="fr-CA"/>
        </w:rPr>
      </w:pPr>
      <w:r w:rsidRPr="00E865BD">
        <w:rPr>
          <w:lang w:val="fr-CA"/>
        </w:rPr>
        <w:t>L’IA n’avait pas échoué. Elle avait simplement révélé que le produit n’était pas assez défini pour être automatisé intelligemment.</w:t>
      </w:r>
    </w:p>
    <w:p w14:paraId="30447115" w14:textId="77777777" w:rsidR="00104148" w:rsidRPr="00104148" w:rsidRDefault="00104148" w:rsidP="00104148">
      <w:pPr>
        <w:rPr>
          <w:lang w:val="fr-CA"/>
        </w:rPr>
      </w:pPr>
      <w:r w:rsidRPr="00104148">
        <w:rPr>
          <w:lang w:val="fr-CA"/>
        </w:rPr>
        <w:t>L’équipe comprend alors une leçon centrale de ToTAL :</w:t>
      </w:r>
    </w:p>
    <w:p w14:paraId="5EFBF1EB" w14:textId="372BEE8D" w:rsidR="00AD3655" w:rsidRDefault="00104148">
      <w:pPr>
        <w:rPr>
          <w:b/>
          <w:bCs/>
          <w:lang w:val="fr-CA"/>
        </w:rPr>
      </w:pPr>
      <w:r w:rsidRPr="00104148">
        <w:rPr>
          <w:b/>
          <w:bCs/>
          <w:lang w:val="fr-CA"/>
        </w:rPr>
        <w:t>L’IA n’élimine pas le besoin de qualité en amont.</w:t>
      </w:r>
      <w:r w:rsidRPr="00104148">
        <w:rPr>
          <w:b/>
          <w:bCs/>
          <w:lang w:val="fr-CA"/>
        </w:rPr>
        <w:br/>
        <w:t>Elle rend ce besoin impossible à ignorer.</w:t>
      </w:r>
    </w:p>
    <w:p w14:paraId="71D53ADA" w14:textId="77777777" w:rsidR="00E865BD" w:rsidRPr="00E028B6" w:rsidRDefault="00E865BD">
      <w:pPr>
        <w:rPr>
          <w:lang w:val="fr-CA"/>
        </w:rPr>
      </w:pPr>
    </w:p>
    <w:p w14:paraId="027CB3CB" w14:textId="77777777" w:rsidR="00AD3655" w:rsidRDefault="00161F9A">
      <w:pPr>
        <w:pStyle w:val="Titre2"/>
        <w:rPr>
          <w:lang w:val="fr-CA"/>
        </w:rPr>
      </w:pPr>
      <w:r w:rsidRPr="00E028B6">
        <w:rPr>
          <w:lang w:val="fr-CA"/>
        </w:rPr>
        <w:t>Cas d’usage à inclure</w:t>
      </w:r>
    </w:p>
    <w:p w14:paraId="2C558C23" w14:textId="63129361" w:rsidR="00095651" w:rsidRPr="00095651" w:rsidRDefault="00095651" w:rsidP="00095651">
      <w:pPr>
        <w:rPr>
          <w:lang w:val="fr-CA"/>
        </w:rPr>
      </w:pPr>
      <w:r w:rsidRPr="00095651">
        <w:rPr>
          <w:lang w:val="fr-CA"/>
        </w:rPr>
        <w:t>L’IA ne cherche pas la vérité du produit</w:t>
      </w:r>
      <w:r>
        <w:rPr>
          <w:lang w:val="fr-CA"/>
        </w:rPr>
        <w:t>, e</w:t>
      </w:r>
      <w:r w:rsidRPr="00095651">
        <w:rPr>
          <w:lang w:val="fr-CA"/>
        </w:rPr>
        <w:t>lle travaille avec la vérité qu’on lui donne.</w:t>
      </w:r>
    </w:p>
    <w:p w14:paraId="3F6B047F" w14:textId="1FD56EC6" w:rsidR="00095651" w:rsidRPr="00095651" w:rsidRDefault="00095651" w:rsidP="00095651">
      <w:pPr>
        <w:rPr>
          <w:lang w:val="fr-CA"/>
        </w:rPr>
      </w:pPr>
      <w:r w:rsidRPr="00095651">
        <w:rPr>
          <w:b/>
          <w:bCs/>
          <w:lang w:val="fr-CA"/>
        </w:rPr>
        <w:t>Si la vérité produit est dispersée, l’IA accélère la dispersion.</w:t>
      </w:r>
    </w:p>
    <w:p w14:paraId="38FC11ED" w14:textId="77777777" w:rsidR="00E865BD" w:rsidRPr="00E865BD" w:rsidRDefault="00E865BD" w:rsidP="00E865BD">
      <w:pPr>
        <w:rPr>
          <w:lang w:val="fr-CA"/>
        </w:rPr>
      </w:pPr>
      <w:r w:rsidRPr="00E865BD">
        <w:rPr>
          <w:lang w:val="fr-CA"/>
        </w:rPr>
        <w:t>Une organisation souhaite utiliser l’IA pour accélérer la génération de scénarios de test, la documentation produit, l’analyse d’incidents et l’automatisation des validations. Le produit existe depuis plusieurs années, plusieurs comportements sont connus seulement par expérience, certaines règles métier sont dispersées dans le code, dans les tests manuels, dans des documents obsolètes ou dans la mémoire des experts.</w:t>
      </w:r>
    </w:p>
    <w:p w14:paraId="394892E1" w14:textId="77777777" w:rsidR="00E865BD" w:rsidRPr="00E865BD" w:rsidRDefault="00E865BD" w:rsidP="00E865BD">
      <w:pPr>
        <w:rPr>
          <w:lang w:val="fr-CA"/>
        </w:rPr>
      </w:pPr>
      <w:r w:rsidRPr="00E865BD">
        <w:rPr>
          <w:lang w:val="fr-CA"/>
        </w:rPr>
        <w:t>Lors des premiers essais, l’IA produit rapidement du contenu : scénarios, cas de test, suggestions de validation, descriptions fonctionnelles et hypothèses de comportement. Cependant, l’équipe réalise rapidement que l’IA ne sait pas distinguer ce qui est officiel, historique, toléré, obsolète ou réellement voulu.</w:t>
      </w:r>
    </w:p>
    <w:p w14:paraId="30379D27" w14:textId="77777777" w:rsidR="00E865BD" w:rsidRDefault="00E865BD" w:rsidP="00E865BD">
      <w:pPr>
        <w:rPr>
          <w:lang w:val="fr-CA"/>
        </w:rPr>
      </w:pPr>
      <w:r w:rsidRPr="00E865BD">
        <w:rPr>
          <w:lang w:val="fr-CA"/>
        </w:rPr>
        <w:t>Le cas d’usage consiste alors à utiliser ToTAL pour remettre de l’ordre en amont : identifier les sources de vérité, reconstruire les spécifications essentielles, normaliser le langage, relier les tests aux comportements attendus, définir les métriques de qualité et structurer les données nécessaires à l’IA.</w:t>
      </w:r>
    </w:p>
    <w:p w14:paraId="5504A0DB" w14:textId="77777777" w:rsidR="00E865BD" w:rsidRPr="00E865BD" w:rsidRDefault="00E865BD" w:rsidP="00E865BD">
      <w:pPr>
        <w:rPr>
          <w:lang w:val="fr-CA"/>
        </w:rPr>
      </w:pPr>
      <w:r w:rsidRPr="00E865BD">
        <w:rPr>
          <w:lang w:val="fr-CA"/>
        </w:rPr>
        <w:t>Une équipe hérite d’un produit logiciel utilisé depuis plusieurs années. Le produit fonctionne, mais une grande partie de sa logique vit dans des endroits peu rassurants : vieux documents, critères d’acceptation incomplets, tests manuels, commentaires dans le code, mémoire des experts et quelques conversations Teams jamais retrouvées au bon moment.</w:t>
      </w:r>
    </w:p>
    <w:p w14:paraId="2D9BDDC2" w14:textId="77777777" w:rsidR="00E865BD" w:rsidRPr="00E865BD" w:rsidRDefault="00E865BD" w:rsidP="00E865BD">
      <w:pPr>
        <w:rPr>
          <w:lang w:val="fr-CA"/>
        </w:rPr>
      </w:pPr>
      <w:r w:rsidRPr="00E865BD">
        <w:rPr>
          <w:lang w:val="fr-CA"/>
        </w:rPr>
        <w:t>L’organisation décide d’utiliser l’IA pour accélérer la création de scénarios de test et améliorer la documentation produit. Au début, tout semble prometteur. L’IA génère beaucoup de contenu rapidement. Puis une question simple apparaît :</w:t>
      </w:r>
    </w:p>
    <w:p w14:paraId="4F971A0B" w14:textId="77777777" w:rsidR="00E865BD" w:rsidRPr="00E865BD" w:rsidRDefault="00E865BD" w:rsidP="00E865BD">
      <w:pPr>
        <w:rPr>
          <w:lang w:val="fr-CA"/>
        </w:rPr>
      </w:pPr>
      <w:r w:rsidRPr="00E865BD">
        <w:rPr>
          <w:b/>
          <w:bCs/>
          <w:lang w:val="fr-CA"/>
        </w:rPr>
        <w:t>“Comment l’IA peut-elle savoir ce qui est vrai si nous-mêmes ne savons plus où la vérité du produit est définie ?”</w:t>
      </w:r>
    </w:p>
    <w:p w14:paraId="72CEE52B" w14:textId="77777777" w:rsidR="00E865BD" w:rsidRPr="00E865BD" w:rsidRDefault="00E865BD" w:rsidP="00E865BD">
      <w:pPr>
        <w:rPr>
          <w:lang w:val="fr-CA"/>
        </w:rPr>
      </w:pPr>
      <w:r w:rsidRPr="00E865BD">
        <w:rPr>
          <w:lang w:val="fr-CA"/>
        </w:rPr>
        <w:t>Ce cas d’usage montre comment ToTAL permet de transformer cette situation. SENSe est utilisé pour reconstruire une source de vérité fiable, normaliser le langage, clarifier les comportements attendus, relier les tests aux spécifications et définir les métriques nécessaires. FORGe utilise ensuite cette base pour automatiser et valider dans un environnement contrôlé. CARe recueille les signaux réels afin que SENSe puisse continuer à apprendre.</w:t>
      </w:r>
    </w:p>
    <w:p w14:paraId="6094ABB8" w14:textId="77777777" w:rsidR="00E865BD" w:rsidRPr="00E865BD" w:rsidRDefault="00E865BD" w:rsidP="00E865BD">
      <w:pPr>
        <w:rPr>
          <w:lang w:val="fr-CA"/>
        </w:rPr>
      </w:pPr>
      <w:r w:rsidRPr="00E865BD">
        <w:rPr>
          <w:lang w:val="fr-CA"/>
        </w:rPr>
        <w:t>L’objectif n’est pas d’arrêter l’IA, mais de lui donner une base fiable. L’IA devient utile lorsque SENSe fournit un contexte clair, des spécifications cohérentes et des données exploitables. Le cas montre que l’IA ne remplace pas le travail amont : elle rend visible l’urgence de le faire correctement.</w:t>
      </w:r>
    </w:p>
    <w:p w14:paraId="050A2A0C" w14:textId="1F197CFA" w:rsidR="00AD3655" w:rsidRPr="00E028B6" w:rsidRDefault="00E865BD">
      <w:pPr>
        <w:rPr>
          <w:lang w:val="fr-CA"/>
        </w:rPr>
      </w:pPr>
      <w:r w:rsidRPr="00E865BD">
        <w:rPr>
          <w:lang w:val="fr-CA"/>
        </w:rPr>
        <w:t>Le résultat n’est pas une IA magique. Le résultat est beaucoup plus précieux : une IA qui travaille enfin sur une base suffisamment claire pour produire de la valeur.</w:t>
      </w:r>
    </w:p>
    <w:p w14:paraId="71FBC3C8" w14:textId="77777777" w:rsidR="00AD3655" w:rsidRPr="00E028B6" w:rsidRDefault="00161F9A">
      <w:pPr>
        <w:pStyle w:val="Titre2"/>
        <w:rPr>
          <w:lang w:val="fr-CA"/>
        </w:rPr>
      </w:pPr>
      <w:r w:rsidRPr="00E028B6">
        <w:rPr>
          <w:lang w:val="fr-CA"/>
        </w:rPr>
        <w:t>Dialogue typique à développer</w:t>
      </w:r>
    </w:p>
    <w:p w14:paraId="66774966" w14:textId="77777777" w:rsidR="00E8701D" w:rsidRPr="00E8701D" w:rsidRDefault="00E8701D" w:rsidP="00E8701D">
      <w:pPr>
        <w:rPr>
          <w:lang w:val="fr-CA"/>
        </w:rPr>
      </w:pPr>
      <w:r w:rsidRPr="00E8701D">
        <w:rPr>
          <w:b/>
          <w:bCs/>
          <w:lang w:val="fr-CA"/>
        </w:rPr>
        <w:t>Leader :</w:t>
      </w:r>
      <w:r w:rsidRPr="00E8701D">
        <w:rPr>
          <w:lang w:val="fr-CA"/>
        </w:rPr>
        <w:t xml:space="preserve"> Bonne nouvelle, on va utiliser l’IA pour générer nos tests automatisés.</w:t>
      </w:r>
    </w:p>
    <w:p w14:paraId="0947AE7E" w14:textId="77777777" w:rsidR="00E8701D" w:rsidRPr="00E8701D" w:rsidRDefault="00E8701D" w:rsidP="00E8701D">
      <w:pPr>
        <w:rPr>
          <w:lang w:val="fr-CA"/>
        </w:rPr>
      </w:pPr>
      <w:r w:rsidRPr="00E8701D">
        <w:rPr>
          <w:b/>
          <w:bCs/>
          <w:lang w:val="fr-CA"/>
        </w:rPr>
        <w:t>Développeur :</w:t>
      </w:r>
      <w:r w:rsidRPr="00E8701D">
        <w:rPr>
          <w:lang w:val="fr-CA"/>
        </w:rPr>
        <w:t xml:space="preserve"> Enfin. On va sauver des semaines.</w:t>
      </w:r>
    </w:p>
    <w:p w14:paraId="1DFDC27C" w14:textId="77777777" w:rsidR="00E8701D" w:rsidRPr="00E8701D" w:rsidRDefault="00E8701D" w:rsidP="00E8701D">
      <w:pPr>
        <w:rPr>
          <w:lang w:val="fr-CA"/>
        </w:rPr>
      </w:pPr>
      <w:r w:rsidRPr="00E8701D">
        <w:rPr>
          <w:b/>
          <w:bCs/>
          <w:lang w:val="fr-CA"/>
        </w:rPr>
        <w:t>QA :</w:t>
      </w:r>
      <w:r w:rsidRPr="00E8701D">
        <w:rPr>
          <w:lang w:val="fr-CA"/>
        </w:rPr>
        <w:t xml:space="preserve"> Peut-être. Mais j’ai une question plate avant la bonne nouvelle.</w:t>
      </w:r>
    </w:p>
    <w:p w14:paraId="2B1AD70E" w14:textId="77777777" w:rsidR="00E8701D" w:rsidRPr="00E8701D" w:rsidRDefault="00E8701D" w:rsidP="00E8701D">
      <w:pPr>
        <w:rPr>
          <w:lang w:val="fr-CA"/>
        </w:rPr>
      </w:pPr>
      <w:r w:rsidRPr="00E8701D">
        <w:rPr>
          <w:b/>
          <w:bCs/>
          <w:lang w:val="fr-CA"/>
        </w:rPr>
        <w:lastRenderedPageBreak/>
        <w:t>PO/PM :</w:t>
      </w:r>
      <w:r w:rsidRPr="00E8701D">
        <w:rPr>
          <w:lang w:val="fr-CA"/>
        </w:rPr>
        <w:t xml:space="preserve"> Allez-y.</w:t>
      </w:r>
    </w:p>
    <w:p w14:paraId="3FB8FCEB" w14:textId="77777777" w:rsidR="00E8701D" w:rsidRPr="00E8701D" w:rsidRDefault="00E8701D" w:rsidP="00E8701D">
      <w:pPr>
        <w:rPr>
          <w:lang w:val="fr-CA"/>
        </w:rPr>
      </w:pPr>
      <w:r w:rsidRPr="00E8701D">
        <w:rPr>
          <w:b/>
          <w:bCs/>
          <w:lang w:val="fr-CA"/>
        </w:rPr>
        <w:t>QA :</w:t>
      </w:r>
      <w:r w:rsidRPr="00E8701D">
        <w:rPr>
          <w:lang w:val="fr-CA"/>
        </w:rPr>
        <w:t xml:space="preserve"> Ces tests vont valider quelle vérité ?</w:t>
      </w:r>
    </w:p>
    <w:p w14:paraId="36CB8C21" w14:textId="77777777" w:rsidR="00E8701D" w:rsidRPr="00E8701D" w:rsidRDefault="00E8701D" w:rsidP="00E8701D">
      <w:pPr>
        <w:rPr>
          <w:lang w:val="fr-CA"/>
        </w:rPr>
      </w:pPr>
      <w:r w:rsidRPr="00E8701D">
        <w:rPr>
          <w:b/>
          <w:bCs/>
          <w:lang w:val="fr-CA"/>
        </w:rPr>
        <w:t>Développeur :</w:t>
      </w:r>
      <w:r w:rsidRPr="00E8701D">
        <w:rPr>
          <w:lang w:val="fr-CA"/>
        </w:rPr>
        <w:t xml:space="preserve"> Les critères d’acceptation.</w:t>
      </w:r>
    </w:p>
    <w:p w14:paraId="39CB8FC7" w14:textId="77777777" w:rsidR="00E8701D" w:rsidRPr="00E8701D" w:rsidRDefault="00E8701D" w:rsidP="00E8701D">
      <w:pPr>
        <w:rPr>
          <w:lang w:val="fr-CA"/>
        </w:rPr>
      </w:pPr>
      <w:r w:rsidRPr="00E8701D">
        <w:rPr>
          <w:b/>
          <w:bCs/>
          <w:lang w:val="fr-CA"/>
        </w:rPr>
        <w:t>Architecte :</w:t>
      </w:r>
      <w:r w:rsidRPr="00E8701D">
        <w:rPr>
          <w:lang w:val="fr-CA"/>
        </w:rPr>
        <w:t xml:space="preserve"> Certains critères sont incomplets. Et plusieurs règles sont seulement dans le code.</w:t>
      </w:r>
    </w:p>
    <w:p w14:paraId="51578B33" w14:textId="77777777" w:rsidR="00E8701D" w:rsidRPr="00E8701D" w:rsidRDefault="00E8701D" w:rsidP="00E8701D">
      <w:pPr>
        <w:rPr>
          <w:lang w:val="fr-CA"/>
        </w:rPr>
      </w:pPr>
      <w:r w:rsidRPr="00E8701D">
        <w:rPr>
          <w:b/>
          <w:bCs/>
          <w:lang w:val="fr-CA"/>
        </w:rPr>
        <w:t>PO/PM :</w:t>
      </w:r>
      <w:r w:rsidRPr="00E8701D">
        <w:rPr>
          <w:lang w:val="fr-CA"/>
        </w:rPr>
        <w:t xml:space="preserve"> Il y a aussi des comportements historiques que les clients utilisent, mais qui ne sont pas vraiment documentés.</w:t>
      </w:r>
    </w:p>
    <w:p w14:paraId="26840F6D" w14:textId="77777777" w:rsidR="00E8701D" w:rsidRPr="00E8701D" w:rsidRDefault="00E8701D" w:rsidP="00E8701D">
      <w:pPr>
        <w:rPr>
          <w:lang w:val="fr-CA"/>
        </w:rPr>
      </w:pPr>
      <w:r w:rsidRPr="00E8701D">
        <w:rPr>
          <w:b/>
          <w:bCs/>
          <w:lang w:val="fr-CA"/>
        </w:rPr>
        <w:t>QA :</w:t>
      </w:r>
      <w:r w:rsidRPr="00E8701D">
        <w:rPr>
          <w:lang w:val="fr-CA"/>
        </w:rPr>
        <w:t xml:space="preserve"> Donc on demande à l’IA de générer des tests à partir d’un produit que nous n’avons pas complètement défini.</w:t>
      </w:r>
    </w:p>
    <w:p w14:paraId="335091A7" w14:textId="77777777" w:rsidR="00E8701D" w:rsidRPr="00E8701D" w:rsidRDefault="00E8701D" w:rsidP="00E8701D">
      <w:pPr>
        <w:rPr>
          <w:lang w:val="fr-CA"/>
        </w:rPr>
      </w:pPr>
      <w:r w:rsidRPr="00E8701D">
        <w:rPr>
          <w:b/>
          <w:bCs/>
          <w:lang w:val="fr-CA"/>
        </w:rPr>
        <w:t>Leader :</w:t>
      </w:r>
      <w:r w:rsidRPr="00E8701D">
        <w:rPr>
          <w:lang w:val="fr-CA"/>
        </w:rPr>
        <w:t xml:space="preserve"> Ça veut dire qu’on ne peut pas utiliser l’IA ?</w:t>
      </w:r>
    </w:p>
    <w:p w14:paraId="34F09154" w14:textId="77777777" w:rsidR="00E8701D" w:rsidRPr="00E8701D" w:rsidRDefault="00E8701D" w:rsidP="00E8701D">
      <w:pPr>
        <w:rPr>
          <w:lang w:val="fr-CA"/>
        </w:rPr>
      </w:pPr>
      <w:r w:rsidRPr="00E8701D">
        <w:rPr>
          <w:b/>
          <w:bCs/>
          <w:lang w:val="fr-CA"/>
        </w:rPr>
        <w:t>QA :</w:t>
      </w:r>
      <w:r w:rsidRPr="00E8701D">
        <w:rPr>
          <w:lang w:val="fr-CA"/>
        </w:rPr>
        <w:t xml:space="preserve"> Non. Ça veut dire qu’on ne peut pas lui demander de deviner la vérité produit à notre place.</w:t>
      </w:r>
    </w:p>
    <w:p w14:paraId="0C041F4E" w14:textId="77777777" w:rsidR="00E8701D" w:rsidRPr="00E8701D" w:rsidRDefault="00E8701D" w:rsidP="00E8701D">
      <w:pPr>
        <w:rPr>
          <w:lang w:val="fr-CA"/>
        </w:rPr>
      </w:pPr>
      <w:r w:rsidRPr="00E8701D">
        <w:rPr>
          <w:b/>
          <w:bCs/>
          <w:lang w:val="fr-CA"/>
        </w:rPr>
        <w:t>Développeur :</w:t>
      </w:r>
      <w:r w:rsidRPr="00E8701D">
        <w:rPr>
          <w:lang w:val="fr-CA"/>
        </w:rPr>
        <w:t xml:space="preserve"> Alors on commence par quoi ?</w:t>
      </w:r>
    </w:p>
    <w:p w14:paraId="6292D40B" w14:textId="1F550CB2" w:rsidR="00AD3655" w:rsidRPr="00E028B6" w:rsidRDefault="00E8701D">
      <w:pPr>
        <w:rPr>
          <w:lang w:val="fr-CA"/>
        </w:rPr>
      </w:pPr>
      <w:r w:rsidRPr="00E8701D">
        <w:rPr>
          <w:b/>
          <w:bCs/>
          <w:lang w:val="fr-CA"/>
        </w:rPr>
        <w:t>QA :</w:t>
      </w:r>
      <w:r w:rsidRPr="00E8701D">
        <w:rPr>
          <w:lang w:val="fr-CA"/>
        </w:rPr>
        <w:t xml:space="preserve"> Par SENSe : clarifier, normaliser, structurer, relier les tests aux spécifications et décider ce qui est réellement attendu. Après ça, l’IA devient très utile. Avant ça, elle devient très rapide… à produire du doute.</w:t>
      </w:r>
    </w:p>
    <w:p w14:paraId="35DD996A" w14:textId="77777777" w:rsidR="00AD3655" w:rsidRDefault="00161F9A">
      <w:pPr>
        <w:pStyle w:val="Titre2"/>
      </w:pPr>
      <w:r>
        <w:t>Checklist du chapitre</w:t>
      </w:r>
    </w:p>
    <w:p w14:paraId="6D193FC0" w14:textId="50D72781" w:rsidR="00E8701D" w:rsidRPr="00E8701D" w:rsidRDefault="00E8701D" w:rsidP="00E8701D">
      <w:pPr>
        <w:pStyle w:val="Listepuces"/>
        <w:rPr>
          <w:lang w:val="fr-CA"/>
        </w:rPr>
      </w:pPr>
      <w:r w:rsidRPr="00E8701D">
        <w:rPr>
          <w:lang w:val="fr-CA"/>
        </w:rPr>
        <w:t xml:space="preserve">L’organisation comprend-elle que l’IA </w:t>
      </w:r>
      <w:r w:rsidRPr="00E8701D">
        <w:rPr>
          <w:b/>
          <w:bCs/>
          <w:lang w:val="fr-CA"/>
        </w:rPr>
        <w:t>amplifie le niveau de maturité existant</w:t>
      </w:r>
      <w:r w:rsidRPr="00E8701D">
        <w:rPr>
          <w:lang w:val="fr-CA"/>
        </w:rPr>
        <w:t xml:space="preserve"> plutôt que de le remplacer ?</w:t>
      </w:r>
    </w:p>
    <w:p w14:paraId="7CAF9086" w14:textId="0C22858B" w:rsidR="00E8701D" w:rsidRPr="00E8701D" w:rsidRDefault="00E8701D" w:rsidP="00E8701D">
      <w:pPr>
        <w:pStyle w:val="Listepuces"/>
        <w:rPr>
          <w:lang w:val="fr-CA"/>
        </w:rPr>
      </w:pPr>
      <w:r w:rsidRPr="00E8701D">
        <w:rPr>
          <w:lang w:val="fr-CA"/>
        </w:rPr>
        <w:t xml:space="preserve">Les rôles comprennent-ils que l’IA </w:t>
      </w:r>
      <w:r w:rsidRPr="00E8701D">
        <w:rPr>
          <w:b/>
          <w:bCs/>
          <w:lang w:val="fr-CA"/>
        </w:rPr>
        <w:t>ne remplace pas SENSe</w:t>
      </w:r>
      <w:r w:rsidRPr="00E8701D">
        <w:rPr>
          <w:lang w:val="fr-CA"/>
        </w:rPr>
        <w:t>, mais rend la définition en amont plus critique ?</w:t>
      </w:r>
    </w:p>
    <w:p w14:paraId="7648548B" w14:textId="138E4FFA" w:rsidR="00E8701D" w:rsidRPr="00E8701D" w:rsidRDefault="00E8701D" w:rsidP="00E8701D">
      <w:pPr>
        <w:pStyle w:val="Listepuces"/>
        <w:rPr>
          <w:lang w:val="fr-CA"/>
        </w:rPr>
      </w:pPr>
      <w:r w:rsidRPr="00E8701D">
        <w:rPr>
          <w:lang w:val="fr-CA"/>
        </w:rPr>
        <w:t xml:space="preserve">Existe-t-il une </w:t>
      </w:r>
      <w:r w:rsidRPr="00E8701D">
        <w:rPr>
          <w:b/>
          <w:bCs/>
          <w:lang w:val="fr-CA"/>
        </w:rPr>
        <w:t>source de vérité claire</w:t>
      </w:r>
      <w:r w:rsidRPr="00E8701D">
        <w:rPr>
          <w:lang w:val="fr-CA"/>
        </w:rPr>
        <w:t xml:space="preserve"> pour le comportement attendu du produit ?</w:t>
      </w:r>
    </w:p>
    <w:p w14:paraId="4FE0600A" w14:textId="6649297A" w:rsidR="00E8701D" w:rsidRPr="00E8701D" w:rsidRDefault="00E8701D" w:rsidP="00E8701D">
      <w:pPr>
        <w:pStyle w:val="Listepuces"/>
        <w:rPr>
          <w:lang w:val="fr-CA"/>
        </w:rPr>
      </w:pPr>
      <w:r w:rsidRPr="00E8701D">
        <w:rPr>
          <w:lang w:val="fr-CA"/>
        </w:rPr>
        <w:t>Les spécifications sont-elles suffisamment :</w:t>
      </w:r>
    </w:p>
    <w:p w14:paraId="6DD15019" w14:textId="77777777" w:rsidR="00E8701D" w:rsidRPr="00E8701D" w:rsidRDefault="00E8701D" w:rsidP="00E8701D">
      <w:pPr>
        <w:pStyle w:val="Listepuces"/>
        <w:tabs>
          <w:tab w:val="clear" w:pos="360"/>
          <w:tab w:val="num" w:pos="720"/>
        </w:tabs>
        <w:ind w:left="720"/>
        <w:rPr>
          <w:lang w:val="fr-CA"/>
        </w:rPr>
      </w:pPr>
      <w:r w:rsidRPr="00E8701D">
        <w:rPr>
          <w:lang w:val="fr-CA"/>
        </w:rPr>
        <w:t>claires ;</w:t>
      </w:r>
    </w:p>
    <w:p w14:paraId="11FAC193" w14:textId="77777777" w:rsidR="00E8701D" w:rsidRPr="00E8701D" w:rsidRDefault="00E8701D" w:rsidP="00E8701D">
      <w:pPr>
        <w:pStyle w:val="Listepuces"/>
        <w:tabs>
          <w:tab w:val="clear" w:pos="360"/>
          <w:tab w:val="num" w:pos="720"/>
        </w:tabs>
        <w:ind w:left="720"/>
        <w:rPr>
          <w:lang w:val="fr-CA"/>
        </w:rPr>
      </w:pPr>
      <w:r w:rsidRPr="00E8701D">
        <w:rPr>
          <w:lang w:val="fr-CA"/>
        </w:rPr>
        <w:t>cohérentes ;</w:t>
      </w:r>
    </w:p>
    <w:p w14:paraId="5BE0ECDB" w14:textId="77777777" w:rsidR="00E8701D" w:rsidRPr="00E8701D" w:rsidRDefault="00E8701D" w:rsidP="00E8701D">
      <w:pPr>
        <w:pStyle w:val="Listepuces"/>
        <w:tabs>
          <w:tab w:val="clear" w:pos="360"/>
          <w:tab w:val="num" w:pos="720"/>
        </w:tabs>
        <w:ind w:left="720"/>
        <w:rPr>
          <w:lang w:val="fr-CA"/>
        </w:rPr>
      </w:pPr>
      <w:r w:rsidRPr="00E8701D">
        <w:rPr>
          <w:lang w:val="fr-CA"/>
        </w:rPr>
        <w:t>mesurables ;</w:t>
      </w:r>
    </w:p>
    <w:p w14:paraId="5EEB8033" w14:textId="77777777" w:rsidR="00E8701D" w:rsidRPr="00E8701D" w:rsidRDefault="00E8701D" w:rsidP="00E8701D">
      <w:pPr>
        <w:pStyle w:val="Listepuces"/>
        <w:tabs>
          <w:tab w:val="clear" w:pos="360"/>
          <w:tab w:val="num" w:pos="720"/>
        </w:tabs>
        <w:ind w:left="720"/>
        <w:rPr>
          <w:lang w:val="fr-CA"/>
        </w:rPr>
      </w:pPr>
      <w:r w:rsidRPr="00E8701D">
        <w:rPr>
          <w:lang w:val="fr-CA"/>
        </w:rPr>
        <w:t>validables ;</w:t>
      </w:r>
    </w:p>
    <w:p w14:paraId="0BA1FAEC" w14:textId="77777777" w:rsidR="00E8701D" w:rsidRPr="00E8701D" w:rsidRDefault="00E8701D" w:rsidP="00E8701D">
      <w:pPr>
        <w:pStyle w:val="Listepuces"/>
        <w:tabs>
          <w:tab w:val="clear" w:pos="360"/>
          <w:tab w:val="num" w:pos="720"/>
        </w:tabs>
        <w:ind w:left="720"/>
        <w:rPr>
          <w:lang w:val="fr-CA"/>
        </w:rPr>
      </w:pPr>
      <w:r w:rsidRPr="00E8701D">
        <w:rPr>
          <w:lang w:val="fr-CA"/>
        </w:rPr>
        <w:t>exploitables par l’automatisation et l’IA ?</w:t>
      </w:r>
    </w:p>
    <w:p w14:paraId="6023F3C5" w14:textId="477483A3" w:rsidR="00E8701D" w:rsidRPr="00E8701D" w:rsidRDefault="00E8701D" w:rsidP="00E8701D">
      <w:pPr>
        <w:pStyle w:val="Listepuces"/>
        <w:rPr>
          <w:lang w:val="fr-CA"/>
        </w:rPr>
      </w:pPr>
      <w:r w:rsidRPr="00E8701D">
        <w:rPr>
          <w:lang w:val="fr-CA"/>
        </w:rPr>
        <w:t xml:space="preserve">Les tests sont-ils considérés comme des </w:t>
      </w:r>
      <w:r w:rsidRPr="00E8701D">
        <w:rPr>
          <w:b/>
          <w:bCs/>
          <w:lang w:val="fr-CA"/>
        </w:rPr>
        <w:t>spécifications exécutables</w:t>
      </w:r>
      <w:r w:rsidRPr="00E8701D">
        <w:rPr>
          <w:lang w:val="fr-CA"/>
        </w:rPr>
        <w:t>, ou existent-ils encore comme une couche séparée ?</w:t>
      </w:r>
    </w:p>
    <w:p w14:paraId="5E4BA3B5" w14:textId="230AD2CC" w:rsidR="00E8701D" w:rsidRPr="00E8701D" w:rsidRDefault="00E8701D" w:rsidP="00E8701D">
      <w:pPr>
        <w:pStyle w:val="Listepuces"/>
        <w:rPr>
          <w:lang w:val="fr-CA"/>
        </w:rPr>
      </w:pPr>
      <w:r w:rsidRPr="00E8701D">
        <w:rPr>
          <w:lang w:val="fr-CA"/>
        </w:rPr>
        <w:t>Les données utilisées par l’IA sont-elles :</w:t>
      </w:r>
    </w:p>
    <w:p w14:paraId="16D43A1D" w14:textId="77777777" w:rsidR="00E8701D" w:rsidRPr="00E8701D" w:rsidRDefault="00E8701D" w:rsidP="00E8701D">
      <w:pPr>
        <w:pStyle w:val="Listepuces"/>
        <w:tabs>
          <w:tab w:val="clear" w:pos="360"/>
          <w:tab w:val="num" w:pos="720"/>
        </w:tabs>
        <w:ind w:left="720"/>
        <w:rPr>
          <w:lang w:val="fr-CA"/>
        </w:rPr>
      </w:pPr>
      <w:r w:rsidRPr="00E8701D">
        <w:rPr>
          <w:lang w:val="fr-CA"/>
        </w:rPr>
        <w:t>fiables ;</w:t>
      </w:r>
    </w:p>
    <w:p w14:paraId="66C61877" w14:textId="77777777" w:rsidR="00E8701D" w:rsidRPr="00E8701D" w:rsidRDefault="00E8701D" w:rsidP="00E8701D">
      <w:pPr>
        <w:pStyle w:val="Listepuces"/>
        <w:tabs>
          <w:tab w:val="clear" w:pos="360"/>
          <w:tab w:val="num" w:pos="720"/>
        </w:tabs>
        <w:ind w:left="720"/>
        <w:rPr>
          <w:lang w:val="fr-CA"/>
        </w:rPr>
      </w:pPr>
      <w:r w:rsidRPr="00E8701D">
        <w:rPr>
          <w:lang w:val="fr-CA"/>
        </w:rPr>
        <w:t>représentatives ;</w:t>
      </w:r>
    </w:p>
    <w:p w14:paraId="58A57455" w14:textId="77777777" w:rsidR="00E8701D" w:rsidRPr="00E8701D" w:rsidRDefault="00E8701D" w:rsidP="00E8701D">
      <w:pPr>
        <w:pStyle w:val="Listepuces"/>
        <w:tabs>
          <w:tab w:val="clear" w:pos="360"/>
          <w:tab w:val="num" w:pos="720"/>
        </w:tabs>
        <w:ind w:left="720"/>
        <w:rPr>
          <w:lang w:val="fr-CA"/>
        </w:rPr>
      </w:pPr>
      <w:r w:rsidRPr="00E8701D">
        <w:rPr>
          <w:lang w:val="fr-CA"/>
        </w:rPr>
        <w:t>traçables ;</w:t>
      </w:r>
    </w:p>
    <w:p w14:paraId="5E6CB852" w14:textId="77777777" w:rsidR="00E8701D" w:rsidRPr="00E8701D" w:rsidRDefault="00E8701D" w:rsidP="00E8701D">
      <w:pPr>
        <w:pStyle w:val="Listepuces"/>
        <w:tabs>
          <w:tab w:val="clear" w:pos="360"/>
          <w:tab w:val="num" w:pos="720"/>
        </w:tabs>
        <w:ind w:left="720"/>
        <w:rPr>
          <w:lang w:val="fr-CA"/>
        </w:rPr>
      </w:pPr>
      <w:r w:rsidRPr="00E8701D">
        <w:rPr>
          <w:lang w:val="fr-CA"/>
        </w:rPr>
        <w:t>à jour ;</w:t>
      </w:r>
    </w:p>
    <w:p w14:paraId="0BE7FAA8" w14:textId="77777777" w:rsidR="00E8701D" w:rsidRPr="00E8701D" w:rsidRDefault="00E8701D" w:rsidP="00E8701D">
      <w:pPr>
        <w:pStyle w:val="Listepuces"/>
        <w:tabs>
          <w:tab w:val="clear" w:pos="360"/>
          <w:tab w:val="num" w:pos="720"/>
        </w:tabs>
        <w:ind w:left="720"/>
        <w:rPr>
          <w:lang w:val="fr-CA"/>
        </w:rPr>
      </w:pPr>
      <w:r w:rsidRPr="00E8701D">
        <w:rPr>
          <w:lang w:val="fr-CA"/>
        </w:rPr>
        <w:t>gouvernées ?</w:t>
      </w:r>
    </w:p>
    <w:p w14:paraId="5D87C2D7" w14:textId="1D85546F" w:rsidR="00E8701D" w:rsidRPr="00E8701D" w:rsidRDefault="00E8701D" w:rsidP="00E8701D">
      <w:pPr>
        <w:pStyle w:val="Listepuces"/>
        <w:rPr>
          <w:lang w:val="fr-CA"/>
        </w:rPr>
      </w:pPr>
      <w:r w:rsidRPr="00E8701D">
        <w:rPr>
          <w:lang w:val="fr-CA"/>
        </w:rPr>
        <w:t>L’organisation sait-elle distinguer ce qui est :</w:t>
      </w:r>
    </w:p>
    <w:p w14:paraId="3C4A9AB5" w14:textId="77777777" w:rsidR="00E8701D" w:rsidRPr="00E8701D" w:rsidRDefault="00E8701D" w:rsidP="00E8701D">
      <w:pPr>
        <w:pStyle w:val="Listepuces"/>
        <w:tabs>
          <w:tab w:val="clear" w:pos="360"/>
          <w:tab w:val="num" w:pos="720"/>
        </w:tabs>
        <w:ind w:left="720"/>
        <w:rPr>
          <w:lang w:val="fr-CA"/>
        </w:rPr>
      </w:pPr>
      <w:r w:rsidRPr="00E8701D">
        <w:rPr>
          <w:lang w:val="fr-CA"/>
        </w:rPr>
        <w:t>officiel ;</w:t>
      </w:r>
    </w:p>
    <w:p w14:paraId="151DDB1D" w14:textId="77777777" w:rsidR="00E8701D" w:rsidRPr="00E8701D" w:rsidRDefault="00E8701D" w:rsidP="00E8701D">
      <w:pPr>
        <w:pStyle w:val="Listepuces"/>
        <w:tabs>
          <w:tab w:val="clear" w:pos="360"/>
          <w:tab w:val="num" w:pos="720"/>
        </w:tabs>
        <w:ind w:left="720"/>
        <w:rPr>
          <w:lang w:val="fr-CA"/>
        </w:rPr>
      </w:pPr>
      <w:r w:rsidRPr="00E8701D">
        <w:rPr>
          <w:lang w:val="fr-CA"/>
        </w:rPr>
        <w:t>obsolète ;</w:t>
      </w:r>
    </w:p>
    <w:p w14:paraId="356B9458" w14:textId="77777777" w:rsidR="00E8701D" w:rsidRPr="00E8701D" w:rsidRDefault="00E8701D" w:rsidP="00E8701D">
      <w:pPr>
        <w:pStyle w:val="Listepuces"/>
        <w:tabs>
          <w:tab w:val="clear" w:pos="360"/>
          <w:tab w:val="num" w:pos="720"/>
        </w:tabs>
        <w:ind w:left="720"/>
        <w:rPr>
          <w:lang w:val="fr-CA"/>
        </w:rPr>
      </w:pPr>
      <w:r w:rsidRPr="00E8701D">
        <w:rPr>
          <w:lang w:val="fr-CA"/>
        </w:rPr>
        <w:t>toléré ;</w:t>
      </w:r>
    </w:p>
    <w:p w14:paraId="7B26BF45" w14:textId="77777777" w:rsidR="00E8701D" w:rsidRPr="00E8701D" w:rsidRDefault="00E8701D" w:rsidP="00E8701D">
      <w:pPr>
        <w:pStyle w:val="Listepuces"/>
        <w:tabs>
          <w:tab w:val="clear" w:pos="360"/>
          <w:tab w:val="num" w:pos="720"/>
        </w:tabs>
        <w:ind w:left="720"/>
        <w:rPr>
          <w:lang w:val="fr-CA"/>
        </w:rPr>
      </w:pPr>
      <w:r w:rsidRPr="00E8701D">
        <w:rPr>
          <w:lang w:val="fr-CA"/>
        </w:rPr>
        <w:t>historique ;</w:t>
      </w:r>
    </w:p>
    <w:p w14:paraId="1884A8F7" w14:textId="77777777" w:rsidR="00E8701D" w:rsidRPr="00E8701D" w:rsidRDefault="00E8701D" w:rsidP="00E8701D">
      <w:pPr>
        <w:pStyle w:val="Listepuces"/>
        <w:tabs>
          <w:tab w:val="clear" w:pos="360"/>
          <w:tab w:val="num" w:pos="720"/>
        </w:tabs>
        <w:ind w:left="720"/>
        <w:rPr>
          <w:lang w:val="fr-CA"/>
        </w:rPr>
      </w:pPr>
      <w:r w:rsidRPr="00E8701D">
        <w:rPr>
          <w:lang w:val="fr-CA"/>
        </w:rPr>
        <w:t>réellement attendu ?</w:t>
      </w:r>
    </w:p>
    <w:p w14:paraId="3452B89D" w14:textId="28854AB3" w:rsidR="00E8701D" w:rsidRPr="00E8701D" w:rsidRDefault="00E8701D" w:rsidP="00E8701D">
      <w:pPr>
        <w:pStyle w:val="Listepuces"/>
        <w:rPr>
          <w:lang w:val="fr-CA"/>
        </w:rPr>
      </w:pPr>
      <w:r w:rsidRPr="00E8701D">
        <w:rPr>
          <w:lang w:val="fr-CA"/>
        </w:rPr>
        <w:lastRenderedPageBreak/>
        <w:t>Les règles métier sont-elles documentées dans SENSe ou dispersées entre :</w:t>
      </w:r>
    </w:p>
    <w:p w14:paraId="6481314E" w14:textId="77777777" w:rsidR="00E8701D" w:rsidRPr="00E8701D" w:rsidRDefault="00E8701D" w:rsidP="00E8701D">
      <w:pPr>
        <w:pStyle w:val="Listepuces"/>
        <w:tabs>
          <w:tab w:val="clear" w:pos="360"/>
          <w:tab w:val="num" w:pos="720"/>
        </w:tabs>
        <w:ind w:left="720"/>
        <w:rPr>
          <w:lang w:val="fr-CA"/>
        </w:rPr>
      </w:pPr>
      <w:r w:rsidRPr="00E8701D">
        <w:rPr>
          <w:lang w:val="fr-CA"/>
        </w:rPr>
        <w:t>le code ;</w:t>
      </w:r>
    </w:p>
    <w:p w14:paraId="4B4D681C" w14:textId="77777777" w:rsidR="00E8701D" w:rsidRPr="00E8701D" w:rsidRDefault="00E8701D" w:rsidP="00E8701D">
      <w:pPr>
        <w:pStyle w:val="Listepuces"/>
        <w:tabs>
          <w:tab w:val="clear" w:pos="360"/>
          <w:tab w:val="num" w:pos="720"/>
        </w:tabs>
        <w:ind w:left="720"/>
        <w:rPr>
          <w:lang w:val="fr-CA"/>
        </w:rPr>
      </w:pPr>
      <w:r w:rsidRPr="00E8701D">
        <w:rPr>
          <w:lang w:val="fr-CA"/>
        </w:rPr>
        <w:t>les tests manuels ;</w:t>
      </w:r>
    </w:p>
    <w:p w14:paraId="739FCDCA" w14:textId="77777777" w:rsidR="00E8701D" w:rsidRPr="00E8701D" w:rsidRDefault="00E8701D" w:rsidP="00E8701D">
      <w:pPr>
        <w:pStyle w:val="Listepuces"/>
        <w:tabs>
          <w:tab w:val="clear" w:pos="360"/>
          <w:tab w:val="num" w:pos="720"/>
        </w:tabs>
        <w:ind w:left="720"/>
        <w:rPr>
          <w:lang w:val="fr-CA"/>
        </w:rPr>
      </w:pPr>
      <w:r w:rsidRPr="00E8701D">
        <w:rPr>
          <w:lang w:val="fr-CA"/>
        </w:rPr>
        <w:t>les critères d’acceptation ;</w:t>
      </w:r>
    </w:p>
    <w:p w14:paraId="54A6B37F" w14:textId="77777777" w:rsidR="00E8701D" w:rsidRPr="00E8701D" w:rsidRDefault="00E8701D" w:rsidP="00E8701D">
      <w:pPr>
        <w:pStyle w:val="Listepuces"/>
        <w:tabs>
          <w:tab w:val="clear" w:pos="360"/>
          <w:tab w:val="num" w:pos="720"/>
        </w:tabs>
        <w:ind w:left="720"/>
        <w:rPr>
          <w:lang w:val="fr-CA"/>
        </w:rPr>
      </w:pPr>
      <w:r w:rsidRPr="00E8701D">
        <w:rPr>
          <w:lang w:val="fr-CA"/>
        </w:rPr>
        <w:t>les conversations ;</w:t>
      </w:r>
    </w:p>
    <w:p w14:paraId="1A40E562" w14:textId="77777777" w:rsidR="00E8701D" w:rsidRPr="00E8701D" w:rsidRDefault="00E8701D" w:rsidP="00E8701D">
      <w:pPr>
        <w:pStyle w:val="Listepuces"/>
        <w:tabs>
          <w:tab w:val="clear" w:pos="360"/>
          <w:tab w:val="num" w:pos="720"/>
        </w:tabs>
        <w:ind w:left="720"/>
        <w:rPr>
          <w:lang w:val="fr-CA"/>
        </w:rPr>
      </w:pPr>
      <w:r w:rsidRPr="00E8701D">
        <w:rPr>
          <w:lang w:val="fr-CA"/>
        </w:rPr>
        <w:t>la mémoire des experts ?</w:t>
      </w:r>
    </w:p>
    <w:p w14:paraId="46AC96B3" w14:textId="3909E06B" w:rsidR="00E8701D" w:rsidRPr="00E8701D" w:rsidRDefault="00E8701D" w:rsidP="00E8701D">
      <w:pPr>
        <w:pStyle w:val="Listepuces"/>
        <w:rPr>
          <w:lang w:val="fr-CA"/>
        </w:rPr>
      </w:pPr>
      <w:r w:rsidRPr="00E8701D">
        <w:rPr>
          <w:lang w:val="fr-CA"/>
        </w:rPr>
        <w:t>L’IA est-elle utilisée pour accélérer une base déjà cohérente, ou pour compenser un manque de clarté ?</w:t>
      </w:r>
    </w:p>
    <w:p w14:paraId="661E3069" w14:textId="3AA2CCF9" w:rsidR="00E8701D" w:rsidRPr="00E8701D" w:rsidRDefault="00E8701D" w:rsidP="00E8701D">
      <w:pPr>
        <w:pStyle w:val="Listepuces"/>
        <w:rPr>
          <w:lang w:val="fr-CA"/>
        </w:rPr>
      </w:pPr>
      <w:r w:rsidRPr="00E8701D">
        <w:rPr>
          <w:lang w:val="fr-CA"/>
        </w:rPr>
        <w:t>Les pratiques comme TDD, BDD, ATDD, DDD, FDD ou DevOps sont-elles vues comme des choix optionnels isolés, ou comme des conséquences naturelles d’un système mieux défini ?</w:t>
      </w:r>
    </w:p>
    <w:p w14:paraId="2F340EC0" w14:textId="0048DF49" w:rsidR="00E8701D" w:rsidRPr="00E8701D" w:rsidRDefault="00E8701D" w:rsidP="00E8701D">
      <w:pPr>
        <w:pStyle w:val="Listepuces"/>
        <w:rPr>
          <w:lang w:val="fr-CA"/>
        </w:rPr>
      </w:pPr>
      <w:r w:rsidRPr="00E8701D">
        <w:rPr>
          <w:lang w:val="fr-CA"/>
        </w:rPr>
        <w:t>Les résultats générés par l’IA sont-ils validés contre une spécification reconnue comme source de vérité ?</w:t>
      </w:r>
    </w:p>
    <w:p w14:paraId="7B26B716" w14:textId="62F3172C" w:rsidR="00E8701D" w:rsidRPr="00E8701D" w:rsidRDefault="00E8701D" w:rsidP="00E8701D">
      <w:pPr>
        <w:pStyle w:val="Listepuces"/>
        <w:rPr>
          <w:lang w:val="fr-CA"/>
        </w:rPr>
      </w:pPr>
      <w:r w:rsidRPr="00E8701D">
        <w:rPr>
          <w:lang w:val="fr-CA"/>
        </w:rPr>
        <w:t>Les décisions assistées par l’IA restent-elles sous responsabilité humaine clairement identifiée ?</w:t>
      </w:r>
    </w:p>
    <w:p w14:paraId="174AB0F2" w14:textId="4A40245F" w:rsidR="00E8701D" w:rsidRPr="00E8701D" w:rsidRDefault="00E8701D" w:rsidP="00E8701D">
      <w:pPr>
        <w:pStyle w:val="Listepuces"/>
        <w:rPr>
          <w:lang w:val="fr-CA"/>
        </w:rPr>
      </w:pPr>
      <w:r w:rsidRPr="00E8701D">
        <w:rPr>
          <w:lang w:val="fr-CA"/>
        </w:rPr>
        <w:t>Les métriques, incidents et signaux issus de CARe retournent-ils dans SENSe pour analyse, apprentissage et redéfinition ?</w:t>
      </w:r>
    </w:p>
    <w:p w14:paraId="24EA54AE" w14:textId="434880D7" w:rsidR="00AD3655" w:rsidRPr="00E8701D" w:rsidRDefault="00E8701D" w:rsidP="00E8701D">
      <w:pPr>
        <w:pStyle w:val="Listepuces"/>
        <w:rPr>
          <w:lang w:val="fr-CA"/>
        </w:rPr>
      </w:pPr>
      <w:r w:rsidRPr="00E8701D">
        <w:rPr>
          <w:lang w:val="fr-CA"/>
        </w:rPr>
        <w:t xml:space="preserve">L’organisation est-elle réellement </w:t>
      </w:r>
      <w:r w:rsidRPr="00E8701D">
        <w:rPr>
          <w:b/>
          <w:bCs/>
          <w:lang w:val="fr-CA"/>
        </w:rPr>
        <w:t>quality-ready</w:t>
      </w:r>
      <w:r w:rsidRPr="00E8701D">
        <w:rPr>
          <w:lang w:val="fr-CA"/>
        </w:rPr>
        <w:t xml:space="preserve"> avant de se déclarer </w:t>
      </w:r>
      <w:r w:rsidRPr="00E8701D">
        <w:rPr>
          <w:b/>
          <w:bCs/>
          <w:lang w:val="fr-CA"/>
        </w:rPr>
        <w:t>IA-ready</w:t>
      </w:r>
      <w:r w:rsidRPr="00E8701D">
        <w:rPr>
          <w:lang w:val="fr-CA"/>
        </w:rPr>
        <w:t xml:space="preserve"> ?</w:t>
      </w:r>
    </w:p>
    <w:p w14:paraId="4CBF6F2D" w14:textId="77777777" w:rsidR="00AD3655" w:rsidRPr="00FE3E23" w:rsidRDefault="00161F9A">
      <w:pPr>
        <w:pStyle w:val="Titre2"/>
        <w:rPr>
          <w:lang w:val="fr-CA"/>
        </w:rPr>
      </w:pPr>
      <w:r w:rsidRPr="00FE3E23">
        <w:rPr>
          <w:lang w:val="fr-CA"/>
        </w:rPr>
        <w:t>Exercice d’atelier</w:t>
      </w:r>
    </w:p>
    <w:p w14:paraId="3390B7F7" w14:textId="77777777" w:rsidR="00E8701D" w:rsidRPr="00E8701D" w:rsidRDefault="00E8701D" w:rsidP="00E8701D">
      <w:pPr>
        <w:pStyle w:val="Listenumros"/>
        <w:numPr>
          <w:ilvl w:val="0"/>
          <w:numId w:val="0"/>
        </w:numPr>
        <w:ind w:left="360" w:hanging="360"/>
        <w:rPr>
          <w:lang w:val="fr-CA"/>
        </w:rPr>
      </w:pPr>
      <w:r w:rsidRPr="00E8701D">
        <w:rPr>
          <w:lang w:val="fr-CA"/>
        </w:rPr>
        <w:t>Évaluer si l’organisation est réellement IA-ready</w:t>
      </w:r>
    </w:p>
    <w:p w14:paraId="51EE3C9F" w14:textId="77777777" w:rsidR="00E8701D" w:rsidRPr="00E8701D" w:rsidRDefault="00E8701D" w:rsidP="00E8701D">
      <w:pPr>
        <w:pStyle w:val="Listenumros"/>
        <w:numPr>
          <w:ilvl w:val="0"/>
          <w:numId w:val="0"/>
        </w:numPr>
        <w:ind w:left="360" w:hanging="360"/>
        <w:rPr>
          <w:lang w:val="fr-CA"/>
        </w:rPr>
      </w:pPr>
      <w:r w:rsidRPr="00E8701D">
        <w:rPr>
          <w:lang w:val="fr-CA"/>
        </w:rPr>
        <w:t>Objectif de l’exercice</w:t>
      </w:r>
    </w:p>
    <w:p w14:paraId="0986CD17" w14:textId="3B987AF3" w:rsidR="00AD3655" w:rsidRDefault="00E8701D" w:rsidP="00E8701D">
      <w:pPr>
        <w:pStyle w:val="Listenumros"/>
        <w:numPr>
          <w:ilvl w:val="0"/>
          <w:numId w:val="0"/>
        </w:numPr>
        <w:rPr>
          <w:lang w:val="fr-CA"/>
        </w:rPr>
      </w:pPr>
      <w:r w:rsidRPr="00E8701D">
        <w:rPr>
          <w:lang w:val="fr-CA"/>
        </w:rPr>
        <w:t>Identifier si l’organisation utilise l’IA comme un accélérateur d’un système clair ou comme une tentative de compenser un manque de définition, de spécifications, de données ou de qualité en amont.</w:t>
      </w:r>
    </w:p>
    <w:p w14:paraId="3CB724E4" w14:textId="77777777" w:rsidR="00E8701D" w:rsidRPr="00E8701D" w:rsidRDefault="00E8701D" w:rsidP="00E8701D">
      <w:pPr>
        <w:pStyle w:val="Listenumros"/>
        <w:numPr>
          <w:ilvl w:val="0"/>
          <w:numId w:val="0"/>
        </w:numPr>
        <w:ind w:left="360" w:hanging="360"/>
        <w:rPr>
          <w:b/>
          <w:bCs/>
          <w:lang w:val="fr-CA"/>
        </w:rPr>
      </w:pPr>
      <w:r w:rsidRPr="00E8701D">
        <w:rPr>
          <w:b/>
          <w:bCs/>
          <w:lang w:val="fr-CA"/>
        </w:rPr>
        <w:t>Étapes de l’atelier</w:t>
      </w:r>
    </w:p>
    <w:p w14:paraId="303EB88D" w14:textId="77777777" w:rsidR="00E8701D" w:rsidRDefault="00E8701D">
      <w:pPr>
        <w:pStyle w:val="Listenumros"/>
        <w:numPr>
          <w:ilvl w:val="0"/>
          <w:numId w:val="8"/>
        </w:numPr>
        <w:rPr>
          <w:lang w:val="fr-CA"/>
        </w:rPr>
      </w:pPr>
      <w:r w:rsidRPr="00E8701D">
        <w:rPr>
          <w:b/>
          <w:bCs/>
          <w:lang w:val="fr-CA"/>
        </w:rPr>
        <w:t>Choisir un cas réel d’utilisation de l’IA</w:t>
      </w:r>
    </w:p>
    <w:p w14:paraId="2F8913F4" w14:textId="6F4E772C" w:rsidR="00E8701D" w:rsidRPr="00E8701D" w:rsidRDefault="00E8701D">
      <w:pPr>
        <w:pStyle w:val="Listenumros"/>
        <w:numPr>
          <w:ilvl w:val="1"/>
          <w:numId w:val="8"/>
        </w:numPr>
        <w:tabs>
          <w:tab w:val="clear" w:pos="1440"/>
        </w:tabs>
        <w:rPr>
          <w:lang w:val="fr-CA"/>
        </w:rPr>
      </w:pPr>
      <w:r w:rsidRPr="00E8701D">
        <w:rPr>
          <w:lang w:val="fr-CA"/>
        </w:rPr>
        <w:t>Sélectionner un cas concret où l’organisation souhaite utiliser l’IA, par exemple :</w:t>
      </w:r>
    </w:p>
    <w:p w14:paraId="38CF51C8" w14:textId="77777777" w:rsidR="00E8701D" w:rsidRPr="00E8701D" w:rsidRDefault="00E8701D">
      <w:pPr>
        <w:pStyle w:val="Listenumros"/>
        <w:numPr>
          <w:ilvl w:val="2"/>
          <w:numId w:val="8"/>
        </w:numPr>
        <w:rPr>
          <w:lang w:val="fr-CA"/>
        </w:rPr>
      </w:pPr>
      <w:r w:rsidRPr="00E8701D">
        <w:rPr>
          <w:lang w:val="fr-CA"/>
        </w:rPr>
        <w:t>génération de tests ;</w:t>
      </w:r>
    </w:p>
    <w:p w14:paraId="04812CD8" w14:textId="77777777" w:rsidR="00E8701D" w:rsidRPr="00E8701D" w:rsidRDefault="00E8701D">
      <w:pPr>
        <w:pStyle w:val="Listenumros"/>
        <w:numPr>
          <w:ilvl w:val="2"/>
          <w:numId w:val="8"/>
        </w:numPr>
        <w:rPr>
          <w:lang w:val="fr-CA"/>
        </w:rPr>
      </w:pPr>
      <w:r w:rsidRPr="00E8701D">
        <w:rPr>
          <w:lang w:val="fr-CA"/>
        </w:rPr>
        <w:t>génération de documentation ;</w:t>
      </w:r>
    </w:p>
    <w:p w14:paraId="6AA1FD02" w14:textId="77777777" w:rsidR="00E8701D" w:rsidRPr="00E8701D" w:rsidRDefault="00E8701D">
      <w:pPr>
        <w:pStyle w:val="Listenumros"/>
        <w:numPr>
          <w:ilvl w:val="2"/>
          <w:numId w:val="8"/>
        </w:numPr>
        <w:rPr>
          <w:lang w:val="fr-CA"/>
        </w:rPr>
      </w:pPr>
      <w:r w:rsidRPr="00E8701D">
        <w:rPr>
          <w:lang w:val="fr-CA"/>
        </w:rPr>
        <w:t>analyse d’incidents ;</w:t>
      </w:r>
    </w:p>
    <w:p w14:paraId="63742BD0" w14:textId="77777777" w:rsidR="00E8701D" w:rsidRPr="00E8701D" w:rsidRDefault="00E8701D">
      <w:pPr>
        <w:pStyle w:val="Listenumros"/>
        <w:numPr>
          <w:ilvl w:val="2"/>
          <w:numId w:val="8"/>
        </w:numPr>
        <w:rPr>
          <w:lang w:val="fr-CA"/>
        </w:rPr>
      </w:pPr>
      <w:r w:rsidRPr="00E8701D">
        <w:rPr>
          <w:lang w:val="fr-CA"/>
        </w:rPr>
        <w:t>assistance au développement ;</w:t>
      </w:r>
    </w:p>
    <w:p w14:paraId="7AC1AE97" w14:textId="77777777" w:rsidR="00E8701D" w:rsidRPr="00E8701D" w:rsidRDefault="00E8701D">
      <w:pPr>
        <w:pStyle w:val="Listenumros"/>
        <w:numPr>
          <w:ilvl w:val="2"/>
          <w:numId w:val="8"/>
        </w:numPr>
        <w:rPr>
          <w:lang w:val="fr-CA"/>
        </w:rPr>
      </w:pPr>
      <w:r w:rsidRPr="00E8701D">
        <w:rPr>
          <w:lang w:val="fr-CA"/>
        </w:rPr>
        <w:t>création de scénarios ;</w:t>
      </w:r>
    </w:p>
    <w:p w14:paraId="7353C380" w14:textId="77777777" w:rsidR="00E8701D" w:rsidRPr="00E8701D" w:rsidRDefault="00E8701D">
      <w:pPr>
        <w:pStyle w:val="Listenumros"/>
        <w:numPr>
          <w:ilvl w:val="2"/>
          <w:numId w:val="8"/>
        </w:numPr>
        <w:rPr>
          <w:lang w:val="fr-CA"/>
        </w:rPr>
      </w:pPr>
      <w:r w:rsidRPr="00E8701D">
        <w:rPr>
          <w:lang w:val="fr-CA"/>
        </w:rPr>
        <w:t>automatisation de validations ;</w:t>
      </w:r>
    </w:p>
    <w:p w14:paraId="6F7FEE06" w14:textId="77777777" w:rsidR="00E8701D" w:rsidRPr="00E8701D" w:rsidRDefault="00E8701D">
      <w:pPr>
        <w:pStyle w:val="Listenumros"/>
        <w:numPr>
          <w:ilvl w:val="2"/>
          <w:numId w:val="8"/>
        </w:numPr>
        <w:rPr>
          <w:lang w:val="fr-CA"/>
        </w:rPr>
      </w:pPr>
      <w:r w:rsidRPr="00E8701D">
        <w:rPr>
          <w:lang w:val="fr-CA"/>
        </w:rPr>
        <w:t>analyse de logs ou de métriques.</w:t>
      </w:r>
    </w:p>
    <w:p w14:paraId="1FD2B862" w14:textId="77777777" w:rsidR="00E8701D" w:rsidRDefault="00E8701D">
      <w:pPr>
        <w:pStyle w:val="Listenumros"/>
        <w:numPr>
          <w:ilvl w:val="0"/>
          <w:numId w:val="8"/>
        </w:numPr>
        <w:rPr>
          <w:lang w:val="fr-CA"/>
        </w:rPr>
      </w:pPr>
      <w:r w:rsidRPr="00E8701D">
        <w:rPr>
          <w:b/>
          <w:bCs/>
          <w:lang w:val="fr-CA"/>
        </w:rPr>
        <w:t>Identifier la source de vérité utilisée par l’IA</w:t>
      </w:r>
    </w:p>
    <w:p w14:paraId="0BF315B4" w14:textId="57ACEB7B" w:rsidR="00E8701D" w:rsidRPr="00E8701D" w:rsidRDefault="00E8701D">
      <w:pPr>
        <w:pStyle w:val="Listenumros"/>
        <w:numPr>
          <w:ilvl w:val="1"/>
          <w:numId w:val="8"/>
        </w:numPr>
        <w:rPr>
          <w:lang w:val="fr-CA"/>
        </w:rPr>
      </w:pPr>
      <w:r w:rsidRPr="00E8701D">
        <w:rPr>
          <w:lang w:val="fr-CA"/>
        </w:rPr>
        <w:t>Déterminer à partir de quoi l’IA doit travailler :</w:t>
      </w:r>
    </w:p>
    <w:p w14:paraId="079441CF" w14:textId="77777777" w:rsidR="00E8701D" w:rsidRPr="00E8701D" w:rsidRDefault="00E8701D">
      <w:pPr>
        <w:pStyle w:val="Listenumros"/>
        <w:numPr>
          <w:ilvl w:val="2"/>
          <w:numId w:val="8"/>
        </w:numPr>
        <w:rPr>
          <w:lang w:val="fr-CA"/>
        </w:rPr>
      </w:pPr>
      <w:r w:rsidRPr="00E8701D">
        <w:rPr>
          <w:lang w:val="fr-CA"/>
        </w:rPr>
        <w:t>spécifications produit ;</w:t>
      </w:r>
    </w:p>
    <w:p w14:paraId="5DAD4424" w14:textId="77777777" w:rsidR="00E8701D" w:rsidRPr="00E8701D" w:rsidRDefault="00E8701D">
      <w:pPr>
        <w:pStyle w:val="Listenumros"/>
        <w:numPr>
          <w:ilvl w:val="2"/>
          <w:numId w:val="8"/>
        </w:numPr>
        <w:rPr>
          <w:lang w:val="fr-CA"/>
        </w:rPr>
      </w:pPr>
      <w:r w:rsidRPr="00E8701D">
        <w:rPr>
          <w:lang w:val="fr-CA"/>
        </w:rPr>
        <w:t>stories ;</w:t>
      </w:r>
    </w:p>
    <w:p w14:paraId="5B1BFDC8" w14:textId="77777777" w:rsidR="00E8701D" w:rsidRPr="00E8701D" w:rsidRDefault="00E8701D">
      <w:pPr>
        <w:pStyle w:val="Listenumros"/>
        <w:numPr>
          <w:ilvl w:val="2"/>
          <w:numId w:val="8"/>
        </w:numPr>
        <w:rPr>
          <w:lang w:val="fr-CA"/>
        </w:rPr>
      </w:pPr>
      <w:r w:rsidRPr="00E8701D">
        <w:rPr>
          <w:lang w:val="fr-CA"/>
        </w:rPr>
        <w:t>critères d’acceptation ;</w:t>
      </w:r>
    </w:p>
    <w:p w14:paraId="5BE3C04A" w14:textId="77777777" w:rsidR="00E8701D" w:rsidRPr="00E8701D" w:rsidRDefault="00E8701D">
      <w:pPr>
        <w:pStyle w:val="Listenumros"/>
        <w:numPr>
          <w:ilvl w:val="2"/>
          <w:numId w:val="8"/>
        </w:numPr>
        <w:rPr>
          <w:lang w:val="fr-CA"/>
        </w:rPr>
      </w:pPr>
      <w:r w:rsidRPr="00E8701D">
        <w:rPr>
          <w:lang w:val="fr-CA"/>
        </w:rPr>
        <w:t>tests manuels ;</w:t>
      </w:r>
    </w:p>
    <w:p w14:paraId="4B54C088" w14:textId="77777777" w:rsidR="00E8701D" w:rsidRPr="00E8701D" w:rsidRDefault="00E8701D">
      <w:pPr>
        <w:pStyle w:val="Listenumros"/>
        <w:numPr>
          <w:ilvl w:val="2"/>
          <w:numId w:val="8"/>
        </w:numPr>
        <w:rPr>
          <w:lang w:val="fr-CA"/>
        </w:rPr>
      </w:pPr>
      <w:r w:rsidRPr="00E8701D">
        <w:rPr>
          <w:lang w:val="fr-CA"/>
        </w:rPr>
        <w:t>documentation ;</w:t>
      </w:r>
    </w:p>
    <w:p w14:paraId="0D6AFF98" w14:textId="77777777" w:rsidR="00E8701D" w:rsidRPr="00E8701D" w:rsidRDefault="00E8701D">
      <w:pPr>
        <w:pStyle w:val="Listenumros"/>
        <w:numPr>
          <w:ilvl w:val="2"/>
          <w:numId w:val="8"/>
        </w:numPr>
        <w:rPr>
          <w:lang w:val="fr-CA"/>
        </w:rPr>
      </w:pPr>
      <w:r w:rsidRPr="00E8701D">
        <w:rPr>
          <w:lang w:val="fr-CA"/>
        </w:rPr>
        <w:t>code ;</w:t>
      </w:r>
    </w:p>
    <w:p w14:paraId="5CDC2A0E" w14:textId="77777777" w:rsidR="00E8701D" w:rsidRPr="00E8701D" w:rsidRDefault="00E8701D">
      <w:pPr>
        <w:pStyle w:val="Listenumros"/>
        <w:numPr>
          <w:ilvl w:val="2"/>
          <w:numId w:val="8"/>
        </w:numPr>
        <w:rPr>
          <w:lang w:val="fr-CA"/>
        </w:rPr>
      </w:pPr>
      <w:r w:rsidRPr="00E8701D">
        <w:rPr>
          <w:lang w:val="fr-CA"/>
        </w:rPr>
        <w:t>incidents ;</w:t>
      </w:r>
    </w:p>
    <w:p w14:paraId="05465200" w14:textId="77777777" w:rsidR="00E8701D" w:rsidRPr="00E8701D" w:rsidRDefault="00E8701D">
      <w:pPr>
        <w:pStyle w:val="Listenumros"/>
        <w:numPr>
          <w:ilvl w:val="2"/>
          <w:numId w:val="8"/>
        </w:numPr>
        <w:rPr>
          <w:lang w:val="fr-CA"/>
        </w:rPr>
      </w:pPr>
      <w:r w:rsidRPr="00E8701D">
        <w:rPr>
          <w:lang w:val="fr-CA"/>
        </w:rPr>
        <w:t>conversations ;</w:t>
      </w:r>
    </w:p>
    <w:p w14:paraId="75C48797" w14:textId="77777777" w:rsidR="00E8701D" w:rsidRPr="00E8701D" w:rsidRDefault="00E8701D">
      <w:pPr>
        <w:pStyle w:val="Listenumros"/>
        <w:numPr>
          <w:ilvl w:val="2"/>
          <w:numId w:val="8"/>
        </w:numPr>
        <w:rPr>
          <w:lang w:val="fr-CA"/>
        </w:rPr>
      </w:pPr>
      <w:r w:rsidRPr="00E8701D">
        <w:rPr>
          <w:lang w:val="fr-CA"/>
        </w:rPr>
        <w:t>mémoire des experts.</w:t>
      </w:r>
    </w:p>
    <w:p w14:paraId="12928CD3" w14:textId="77777777" w:rsidR="00E8701D" w:rsidRDefault="00E8701D">
      <w:pPr>
        <w:pStyle w:val="Listenumros"/>
        <w:numPr>
          <w:ilvl w:val="0"/>
          <w:numId w:val="8"/>
        </w:numPr>
        <w:rPr>
          <w:lang w:val="fr-CA"/>
        </w:rPr>
      </w:pPr>
      <w:r w:rsidRPr="00E8701D">
        <w:rPr>
          <w:b/>
          <w:bCs/>
          <w:lang w:val="fr-CA"/>
        </w:rPr>
        <w:t>Évaluer la qualité de cette source de vérité</w:t>
      </w:r>
    </w:p>
    <w:p w14:paraId="04E5FAFB" w14:textId="07EC62AF" w:rsidR="00E8701D" w:rsidRPr="00E8701D" w:rsidRDefault="00E8701D">
      <w:pPr>
        <w:pStyle w:val="Listenumros"/>
        <w:numPr>
          <w:ilvl w:val="1"/>
          <w:numId w:val="8"/>
        </w:numPr>
        <w:rPr>
          <w:lang w:val="fr-CA"/>
        </w:rPr>
      </w:pPr>
      <w:r w:rsidRPr="00E8701D">
        <w:rPr>
          <w:lang w:val="fr-CA"/>
        </w:rPr>
        <w:t>Vérifier si cette source est :</w:t>
      </w:r>
    </w:p>
    <w:p w14:paraId="05DA2A3B" w14:textId="77777777" w:rsidR="00E8701D" w:rsidRPr="00E8701D" w:rsidRDefault="00E8701D">
      <w:pPr>
        <w:pStyle w:val="Listenumros"/>
        <w:numPr>
          <w:ilvl w:val="2"/>
          <w:numId w:val="8"/>
        </w:numPr>
        <w:rPr>
          <w:lang w:val="fr-CA"/>
        </w:rPr>
      </w:pPr>
      <w:r w:rsidRPr="00E8701D">
        <w:rPr>
          <w:lang w:val="fr-CA"/>
        </w:rPr>
        <w:t>claire ;</w:t>
      </w:r>
    </w:p>
    <w:p w14:paraId="1D92D202" w14:textId="77777777" w:rsidR="00E8701D" w:rsidRPr="00E8701D" w:rsidRDefault="00E8701D">
      <w:pPr>
        <w:pStyle w:val="Listenumros"/>
        <w:numPr>
          <w:ilvl w:val="2"/>
          <w:numId w:val="8"/>
        </w:numPr>
        <w:rPr>
          <w:lang w:val="fr-CA"/>
        </w:rPr>
      </w:pPr>
      <w:r w:rsidRPr="00E8701D">
        <w:rPr>
          <w:lang w:val="fr-CA"/>
        </w:rPr>
        <w:t>complète ;</w:t>
      </w:r>
    </w:p>
    <w:p w14:paraId="248F4F86" w14:textId="77777777" w:rsidR="00E8701D" w:rsidRPr="00E8701D" w:rsidRDefault="00E8701D">
      <w:pPr>
        <w:pStyle w:val="Listenumros"/>
        <w:numPr>
          <w:ilvl w:val="2"/>
          <w:numId w:val="8"/>
        </w:numPr>
        <w:rPr>
          <w:lang w:val="fr-CA"/>
        </w:rPr>
      </w:pPr>
      <w:r w:rsidRPr="00E8701D">
        <w:rPr>
          <w:lang w:val="fr-CA"/>
        </w:rPr>
        <w:t>cohérente ;</w:t>
      </w:r>
    </w:p>
    <w:p w14:paraId="28EA9562" w14:textId="77777777" w:rsidR="00E8701D" w:rsidRPr="00E8701D" w:rsidRDefault="00E8701D">
      <w:pPr>
        <w:pStyle w:val="Listenumros"/>
        <w:numPr>
          <w:ilvl w:val="2"/>
          <w:numId w:val="8"/>
        </w:numPr>
        <w:rPr>
          <w:lang w:val="fr-CA"/>
        </w:rPr>
      </w:pPr>
      <w:r w:rsidRPr="00E8701D">
        <w:rPr>
          <w:lang w:val="fr-CA"/>
        </w:rPr>
        <w:lastRenderedPageBreak/>
        <w:t>à jour ;</w:t>
      </w:r>
    </w:p>
    <w:p w14:paraId="4A7191F0" w14:textId="77777777" w:rsidR="00E8701D" w:rsidRPr="00E8701D" w:rsidRDefault="00E8701D">
      <w:pPr>
        <w:pStyle w:val="Listenumros"/>
        <w:numPr>
          <w:ilvl w:val="2"/>
          <w:numId w:val="8"/>
        </w:numPr>
        <w:rPr>
          <w:lang w:val="fr-CA"/>
        </w:rPr>
      </w:pPr>
      <w:r w:rsidRPr="00E8701D">
        <w:rPr>
          <w:lang w:val="fr-CA"/>
        </w:rPr>
        <w:t>non dupliquée ;</w:t>
      </w:r>
    </w:p>
    <w:p w14:paraId="01F88D04" w14:textId="77777777" w:rsidR="00E8701D" w:rsidRPr="00E8701D" w:rsidRDefault="00E8701D">
      <w:pPr>
        <w:pStyle w:val="Listenumros"/>
        <w:numPr>
          <w:ilvl w:val="2"/>
          <w:numId w:val="8"/>
        </w:numPr>
        <w:rPr>
          <w:lang w:val="fr-CA"/>
        </w:rPr>
      </w:pPr>
      <w:r w:rsidRPr="00E8701D">
        <w:rPr>
          <w:lang w:val="fr-CA"/>
        </w:rPr>
        <w:t>mesurable ;</w:t>
      </w:r>
    </w:p>
    <w:p w14:paraId="37468A5A" w14:textId="77777777" w:rsidR="00E8701D" w:rsidRPr="00E8701D" w:rsidRDefault="00E8701D">
      <w:pPr>
        <w:pStyle w:val="Listenumros"/>
        <w:numPr>
          <w:ilvl w:val="2"/>
          <w:numId w:val="8"/>
        </w:numPr>
        <w:rPr>
          <w:lang w:val="fr-CA"/>
        </w:rPr>
      </w:pPr>
      <w:r w:rsidRPr="00E8701D">
        <w:rPr>
          <w:lang w:val="fr-CA"/>
        </w:rPr>
        <w:t>validable ;</w:t>
      </w:r>
    </w:p>
    <w:p w14:paraId="28366582" w14:textId="77777777" w:rsidR="00E8701D" w:rsidRPr="00E8701D" w:rsidRDefault="00E8701D">
      <w:pPr>
        <w:pStyle w:val="Listenumros"/>
        <w:numPr>
          <w:ilvl w:val="2"/>
          <w:numId w:val="8"/>
        </w:numPr>
        <w:rPr>
          <w:lang w:val="fr-CA"/>
        </w:rPr>
      </w:pPr>
      <w:r w:rsidRPr="00E8701D">
        <w:rPr>
          <w:lang w:val="fr-CA"/>
        </w:rPr>
        <w:t>reconnue par les rôles concernés.</w:t>
      </w:r>
    </w:p>
    <w:p w14:paraId="25AD0852" w14:textId="77777777" w:rsidR="00E8701D" w:rsidRDefault="00E8701D">
      <w:pPr>
        <w:pStyle w:val="Listenumros"/>
        <w:numPr>
          <w:ilvl w:val="0"/>
          <w:numId w:val="8"/>
        </w:numPr>
        <w:rPr>
          <w:lang w:val="fr-CA"/>
        </w:rPr>
      </w:pPr>
      <w:r w:rsidRPr="00E8701D">
        <w:rPr>
          <w:b/>
          <w:bCs/>
          <w:lang w:val="fr-CA"/>
        </w:rPr>
        <w:t>Identifier les zones de flou que l’IA risque d’amplifier</w:t>
      </w:r>
    </w:p>
    <w:p w14:paraId="5462BD82" w14:textId="69EC34A8" w:rsidR="00E8701D" w:rsidRPr="00E8701D" w:rsidRDefault="00E8701D">
      <w:pPr>
        <w:pStyle w:val="Listenumros"/>
        <w:numPr>
          <w:ilvl w:val="1"/>
          <w:numId w:val="8"/>
        </w:numPr>
        <w:rPr>
          <w:lang w:val="fr-CA"/>
        </w:rPr>
      </w:pPr>
      <w:r w:rsidRPr="00E8701D">
        <w:rPr>
          <w:lang w:val="fr-CA"/>
        </w:rPr>
        <w:t>Repérer ce qui pourrait produire du bruit :</w:t>
      </w:r>
    </w:p>
    <w:p w14:paraId="6B0D0734" w14:textId="77777777" w:rsidR="00E8701D" w:rsidRPr="00E8701D" w:rsidRDefault="00E8701D">
      <w:pPr>
        <w:pStyle w:val="Listenumros"/>
        <w:numPr>
          <w:ilvl w:val="2"/>
          <w:numId w:val="8"/>
        </w:numPr>
        <w:rPr>
          <w:lang w:val="fr-CA"/>
        </w:rPr>
      </w:pPr>
      <w:r w:rsidRPr="00E8701D">
        <w:rPr>
          <w:lang w:val="fr-CA"/>
        </w:rPr>
        <w:t>règles métier implicites ;</w:t>
      </w:r>
    </w:p>
    <w:p w14:paraId="6DDA5411" w14:textId="77777777" w:rsidR="00E8701D" w:rsidRPr="00E8701D" w:rsidRDefault="00E8701D">
      <w:pPr>
        <w:pStyle w:val="Listenumros"/>
        <w:numPr>
          <w:ilvl w:val="2"/>
          <w:numId w:val="8"/>
        </w:numPr>
        <w:rPr>
          <w:lang w:val="fr-CA"/>
        </w:rPr>
      </w:pPr>
      <w:r w:rsidRPr="00E8701D">
        <w:rPr>
          <w:lang w:val="fr-CA"/>
        </w:rPr>
        <w:t>comportements non documentés ;</w:t>
      </w:r>
    </w:p>
    <w:p w14:paraId="6BD80BE1" w14:textId="77777777" w:rsidR="00E8701D" w:rsidRPr="00E8701D" w:rsidRDefault="00E8701D">
      <w:pPr>
        <w:pStyle w:val="Listenumros"/>
        <w:numPr>
          <w:ilvl w:val="2"/>
          <w:numId w:val="8"/>
        </w:numPr>
        <w:rPr>
          <w:lang w:val="fr-CA"/>
        </w:rPr>
      </w:pPr>
      <w:r w:rsidRPr="00E8701D">
        <w:rPr>
          <w:lang w:val="fr-CA"/>
        </w:rPr>
        <w:t>tests déconnectés des spécifications ;</w:t>
      </w:r>
    </w:p>
    <w:p w14:paraId="5A4CB2BE" w14:textId="77777777" w:rsidR="00E8701D" w:rsidRPr="00E8701D" w:rsidRDefault="00E8701D">
      <w:pPr>
        <w:pStyle w:val="Listenumros"/>
        <w:numPr>
          <w:ilvl w:val="2"/>
          <w:numId w:val="8"/>
        </w:numPr>
        <w:rPr>
          <w:lang w:val="fr-CA"/>
        </w:rPr>
      </w:pPr>
      <w:r w:rsidRPr="00E8701D">
        <w:rPr>
          <w:lang w:val="fr-CA"/>
        </w:rPr>
        <w:t>données non fiables ;</w:t>
      </w:r>
    </w:p>
    <w:p w14:paraId="4B72148A" w14:textId="77777777" w:rsidR="00E8701D" w:rsidRPr="00E8701D" w:rsidRDefault="00E8701D">
      <w:pPr>
        <w:pStyle w:val="Listenumros"/>
        <w:numPr>
          <w:ilvl w:val="2"/>
          <w:numId w:val="8"/>
        </w:numPr>
        <w:rPr>
          <w:lang w:val="fr-CA"/>
        </w:rPr>
      </w:pPr>
      <w:r w:rsidRPr="00E8701D">
        <w:rPr>
          <w:lang w:val="fr-CA"/>
        </w:rPr>
        <w:t>documentation obsolète ;</w:t>
      </w:r>
    </w:p>
    <w:p w14:paraId="728AD316" w14:textId="77777777" w:rsidR="00E8701D" w:rsidRPr="00E8701D" w:rsidRDefault="00E8701D">
      <w:pPr>
        <w:pStyle w:val="Listenumros"/>
        <w:numPr>
          <w:ilvl w:val="2"/>
          <w:numId w:val="8"/>
        </w:numPr>
        <w:rPr>
          <w:lang w:val="fr-CA"/>
        </w:rPr>
      </w:pPr>
      <w:r w:rsidRPr="00E8701D">
        <w:rPr>
          <w:lang w:val="fr-CA"/>
        </w:rPr>
        <w:t>critères ambigus ;</w:t>
      </w:r>
    </w:p>
    <w:p w14:paraId="52D0F4D8" w14:textId="77777777" w:rsidR="00E8701D" w:rsidRPr="00E8701D" w:rsidRDefault="00E8701D">
      <w:pPr>
        <w:pStyle w:val="Listenumros"/>
        <w:numPr>
          <w:ilvl w:val="2"/>
          <w:numId w:val="8"/>
        </w:numPr>
        <w:rPr>
          <w:lang w:val="fr-CA"/>
        </w:rPr>
      </w:pPr>
      <w:r w:rsidRPr="00E8701D">
        <w:rPr>
          <w:lang w:val="fr-CA"/>
        </w:rPr>
        <w:t>langage produit incohérent.</w:t>
      </w:r>
    </w:p>
    <w:p w14:paraId="320D4F20" w14:textId="77777777" w:rsidR="00E8701D" w:rsidRDefault="00E8701D">
      <w:pPr>
        <w:pStyle w:val="Listenumros"/>
        <w:numPr>
          <w:ilvl w:val="0"/>
          <w:numId w:val="8"/>
        </w:numPr>
        <w:rPr>
          <w:lang w:val="fr-CA"/>
        </w:rPr>
      </w:pPr>
      <w:r w:rsidRPr="00E8701D">
        <w:rPr>
          <w:b/>
          <w:bCs/>
          <w:lang w:val="fr-CA"/>
        </w:rPr>
        <w:t>Classer les écarts dans SENSe</w:t>
      </w:r>
    </w:p>
    <w:p w14:paraId="05CD629A" w14:textId="3722185C" w:rsidR="00E8701D" w:rsidRPr="00E8701D" w:rsidRDefault="00E8701D">
      <w:pPr>
        <w:pStyle w:val="Listenumros"/>
        <w:numPr>
          <w:ilvl w:val="1"/>
          <w:numId w:val="8"/>
        </w:numPr>
        <w:rPr>
          <w:lang w:val="fr-CA"/>
        </w:rPr>
      </w:pPr>
      <w:r w:rsidRPr="00E8701D">
        <w:rPr>
          <w:lang w:val="fr-CA"/>
        </w:rPr>
        <w:t>Pour chaque problème identifié, déterminer ce qui doit être renforcé dans SENSe :</w:t>
      </w:r>
    </w:p>
    <w:p w14:paraId="334C59EE" w14:textId="77777777" w:rsidR="00E8701D" w:rsidRPr="00E8701D" w:rsidRDefault="00E8701D">
      <w:pPr>
        <w:pStyle w:val="Listenumros"/>
        <w:numPr>
          <w:ilvl w:val="2"/>
          <w:numId w:val="8"/>
        </w:numPr>
        <w:rPr>
          <w:lang w:val="fr-CA"/>
        </w:rPr>
      </w:pPr>
      <w:r w:rsidRPr="00E8701D">
        <w:rPr>
          <w:lang w:val="fr-CA"/>
        </w:rPr>
        <w:t>spécification ;</w:t>
      </w:r>
    </w:p>
    <w:p w14:paraId="1322CAD8" w14:textId="77777777" w:rsidR="00E8701D" w:rsidRPr="00E8701D" w:rsidRDefault="00E8701D">
      <w:pPr>
        <w:pStyle w:val="Listenumros"/>
        <w:numPr>
          <w:ilvl w:val="2"/>
          <w:numId w:val="8"/>
        </w:numPr>
        <w:rPr>
          <w:lang w:val="fr-CA"/>
        </w:rPr>
      </w:pPr>
      <w:r w:rsidRPr="00E8701D">
        <w:rPr>
          <w:lang w:val="fr-CA"/>
        </w:rPr>
        <w:t>modélisation ;</w:t>
      </w:r>
    </w:p>
    <w:p w14:paraId="38CC699B" w14:textId="77777777" w:rsidR="00E8701D" w:rsidRPr="00E8701D" w:rsidRDefault="00E8701D">
      <w:pPr>
        <w:pStyle w:val="Listenumros"/>
        <w:numPr>
          <w:ilvl w:val="2"/>
          <w:numId w:val="8"/>
        </w:numPr>
        <w:rPr>
          <w:lang w:val="fr-CA"/>
        </w:rPr>
      </w:pPr>
      <w:r w:rsidRPr="00E8701D">
        <w:rPr>
          <w:lang w:val="fr-CA"/>
        </w:rPr>
        <w:t>normalisation du langage ;</w:t>
      </w:r>
    </w:p>
    <w:p w14:paraId="14FC2E70" w14:textId="77777777" w:rsidR="00E8701D" w:rsidRPr="00E8701D" w:rsidRDefault="00E8701D">
      <w:pPr>
        <w:pStyle w:val="Listenumros"/>
        <w:numPr>
          <w:ilvl w:val="2"/>
          <w:numId w:val="8"/>
        </w:numPr>
        <w:rPr>
          <w:lang w:val="fr-CA"/>
        </w:rPr>
      </w:pPr>
      <w:r w:rsidRPr="00E8701D">
        <w:rPr>
          <w:lang w:val="fr-CA"/>
        </w:rPr>
        <w:t>structuration des scénarios ;</w:t>
      </w:r>
    </w:p>
    <w:p w14:paraId="298E2AF9" w14:textId="77777777" w:rsidR="00E8701D" w:rsidRPr="00E8701D" w:rsidRDefault="00E8701D">
      <w:pPr>
        <w:pStyle w:val="Listenumros"/>
        <w:numPr>
          <w:ilvl w:val="2"/>
          <w:numId w:val="8"/>
        </w:numPr>
        <w:rPr>
          <w:lang w:val="fr-CA"/>
        </w:rPr>
      </w:pPr>
      <w:r w:rsidRPr="00E8701D">
        <w:rPr>
          <w:lang w:val="fr-CA"/>
        </w:rPr>
        <w:t>données ;</w:t>
      </w:r>
    </w:p>
    <w:p w14:paraId="4E135358" w14:textId="77777777" w:rsidR="00E8701D" w:rsidRPr="00E8701D" w:rsidRDefault="00E8701D">
      <w:pPr>
        <w:pStyle w:val="Listenumros"/>
        <w:numPr>
          <w:ilvl w:val="2"/>
          <w:numId w:val="8"/>
        </w:numPr>
        <w:rPr>
          <w:lang w:val="fr-CA"/>
        </w:rPr>
      </w:pPr>
      <w:r w:rsidRPr="00E8701D">
        <w:rPr>
          <w:lang w:val="fr-CA"/>
        </w:rPr>
        <w:t>métriques ;</w:t>
      </w:r>
    </w:p>
    <w:p w14:paraId="56713C58" w14:textId="77777777" w:rsidR="00E8701D" w:rsidRPr="00E8701D" w:rsidRDefault="00E8701D">
      <w:pPr>
        <w:pStyle w:val="Listenumros"/>
        <w:numPr>
          <w:ilvl w:val="2"/>
          <w:numId w:val="8"/>
        </w:numPr>
        <w:rPr>
          <w:lang w:val="fr-CA"/>
        </w:rPr>
      </w:pPr>
      <w:r w:rsidRPr="00E8701D">
        <w:rPr>
          <w:lang w:val="fr-CA"/>
        </w:rPr>
        <w:t>standards qualité.</w:t>
      </w:r>
    </w:p>
    <w:p w14:paraId="092F5659" w14:textId="77777777" w:rsidR="00E8701D" w:rsidRDefault="00E8701D">
      <w:pPr>
        <w:pStyle w:val="Listenumros"/>
        <w:numPr>
          <w:ilvl w:val="0"/>
          <w:numId w:val="8"/>
        </w:numPr>
        <w:rPr>
          <w:lang w:val="fr-CA"/>
        </w:rPr>
      </w:pPr>
      <w:r w:rsidRPr="00E8701D">
        <w:rPr>
          <w:b/>
          <w:bCs/>
          <w:lang w:val="fr-CA"/>
        </w:rPr>
        <w:t>Définir une action de correction avant d’utiliser davantage l’IA</w:t>
      </w:r>
    </w:p>
    <w:p w14:paraId="11896591" w14:textId="721ACCCA" w:rsidR="00E8701D" w:rsidRPr="00E8701D" w:rsidRDefault="00E8701D">
      <w:pPr>
        <w:pStyle w:val="Listenumros"/>
        <w:numPr>
          <w:ilvl w:val="1"/>
          <w:numId w:val="8"/>
        </w:numPr>
        <w:rPr>
          <w:lang w:val="fr-CA"/>
        </w:rPr>
      </w:pPr>
      <w:r w:rsidRPr="00E8701D">
        <w:rPr>
          <w:lang w:val="fr-CA"/>
        </w:rPr>
        <w:t>Choisir une action simple et concrète, par exemple :</w:t>
      </w:r>
    </w:p>
    <w:p w14:paraId="5F0A26DE" w14:textId="77777777" w:rsidR="00E8701D" w:rsidRPr="00E8701D" w:rsidRDefault="00E8701D">
      <w:pPr>
        <w:pStyle w:val="Listenumros"/>
        <w:numPr>
          <w:ilvl w:val="2"/>
          <w:numId w:val="8"/>
        </w:numPr>
        <w:rPr>
          <w:lang w:val="fr-CA"/>
        </w:rPr>
      </w:pPr>
      <w:r w:rsidRPr="00E8701D">
        <w:rPr>
          <w:lang w:val="fr-CA"/>
        </w:rPr>
        <w:t>clarifier une spécification critique ;</w:t>
      </w:r>
    </w:p>
    <w:p w14:paraId="2381FF85" w14:textId="77777777" w:rsidR="00E8701D" w:rsidRPr="00E8701D" w:rsidRDefault="00E8701D">
      <w:pPr>
        <w:pStyle w:val="Listenumros"/>
        <w:numPr>
          <w:ilvl w:val="2"/>
          <w:numId w:val="8"/>
        </w:numPr>
        <w:rPr>
          <w:lang w:val="fr-CA"/>
        </w:rPr>
      </w:pPr>
      <w:r w:rsidRPr="00E8701D">
        <w:rPr>
          <w:lang w:val="fr-CA"/>
        </w:rPr>
        <w:t>relier un test existant à une spécification ;</w:t>
      </w:r>
    </w:p>
    <w:p w14:paraId="4D34683C" w14:textId="77777777" w:rsidR="00E8701D" w:rsidRPr="00E8701D" w:rsidRDefault="00E8701D">
      <w:pPr>
        <w:pStyle w:val="Listenumros"/>
        <w:numPr>
          <w:ilvl w:val="2"/>
          <w:numId w:val="8"/>
        </w:numPr>
        <w:rPr>
          <w:lang w:val="fr-CA"/>
        </w:rPr>
      </w:pPr>
      <w:r w:rsidRPr="00E8701D">
        <w:rPr>
          <w:lang w:val="fr-CA"/>
        </w:rPr>
        <w:t>nettoyer une nomenclature ;</w:t>
      </w:r>
    </w:p>
    <w:p w14:paraId="6E8F943F" w14:textId="77777777" w:rsidR="00E8701D" w:rsidRPr="00E8701D" w:rsidRDefault="00E8701D">
      <w:pPr>
        <w:pStyle w:val="Listenumros"/>
        <w:numPr>
          <w:ilvl w:val="2"/>
          <w:numId w:val="8"/>
        </w:numPr>
        <w:rPr>
          <w:lang w:val="fr-CA"/>
        </w:rPr>
      </w:pPr>
      <w:r w:rsidRPr="00E8701D">
        <w:rPr>
          <w:lang w:val="fr-CA"/>
        </w:rPr>
        <w:t>identifier une règle métier non documentée ;</w:t>
      </w:r>
    </w:p>
    <w:p w14:paraId="1537158C" w14:textId="77777777" w:rsidR="00E8701D" w:rsidRPr="00E8701D" w:rsidRDefault="00E8701D">
      <w:pPr>
        <w:pStyle w:val="Listenumros"/>
        <w:numPr>
          <w:ilvl w:val="2"/>
          <w:numId w:val="8"/>
        </w:numPr>
        <w:rPr>
          <w:lang w:val="fr-CA"/>
        </w:rPr>
      </w:pPr>
      <w:r w:rsidRPr="00E8701D">
        <w:rPr>
          <w:lang w:val="fr-CA"/>
        </w:rPr>
        <w:t>structurer un scénario en format validable ;</w:t>
      </w:r>
    </w:p>
    <w:p w14:paraId="7D425B9F" w14:textId="77777777" w:rsidR="00E8701D" w:rsidRPr="00E8701D" w:rsidRDefault="00E8701D">
      <w:pPr>
        <w:pStyle w:val="Listenumros"/>
        <w:numPr>
          <w:ilvl w:val="2"/>
          <w:numId w:val="8"/>
        </w:numPr>
        <w:rPr>
          <w:lang w:val="fr-CA"/>
        </w:rPr>
      </w:pPr>
      <w:r w:rsidRPr="00E8701D">
        <w:rPr>
          <w:lang w:val="fr-CA"/>
        </w:rPr>
        <w:t>définir une métrique utile ;</w:t>
      </w:r>
    </w:p>
    <w:p w14:paraId="75C1D2B4" w14:textId="77777777" w:rsidR="00E8701D" w:rsidRPr="00E8701D" w:rsidRDefault="00E8701D">
      <w:pPr>
        <w:pStyle w:val="Listenumros"/>
        <w:numPr>
          <w:ilvl w:val="2"/>
          <w:numId w:val="8"/>
        </w:numPr>
        <w:rPr>
          <w:lang w:val="fr-CA"/>
        </w:rPr>
      </w:pPr>
      <w:r w:rsidRPr="00E8701D">
        <w:rPr>
          <w:lang w:val="fr-CA"/>
        </w:rPr>
        <w:t>établir une source de vérité unique.</w:t>
      </w:r>
    </w:p>
    <w:p w14:paraId="67F6A0D5" w14:textId="77777777" w:rsidR="00E8701D" w:rsidRDefault="00E8701D">
      <w:pPr>
        <w:pStyle w:val="Listenumros"/>
        <w:numPr>
          <w:ilvl w:val="0"/>
          <w:numId w:val="8"/>
        </w:numPr>
        <w:rPr>
          <w:lang w:val="fr-CA"/>
        </w:rPr>
      </w:pPr>
      <w:r w:rsidRPr="00E8701D">
        <w:rPr>
          <w:b/>
          <w:bCs/>
          <w:lang w:val="fr-CA"/>
        </w:rPr>
        <w:t>Réintroduire l’IA sur une base clarifiée</w:t>
      </w:r>
    </w:p>
    <w:p w14:paraId="1F3F195A" w14:textId="369AB3F5" w:rsidR="00E8701D" w:rsidRPr="00E8701D" w:rsidRDefault="00E8701D">
      <w:pPr>
        <w:pStyle w:val="Listenumros"/>
        <w:numPr>
          <w:ilvl w:val="1"/>
          <w:numId w:val="8"/>
        </w:numPr>
        <w:rPr>
          <w:lang w:val="fr-CA"/>
        </w:rPr>
      </w:pPr>
      <w:r w:rsidRPr="00E8701D">
        <w:rPr>
          <w:lang w:val="fr-CA"/>
        </w:rPr>
        <w:t>Utiliser l’IA seulement après avoir renforcé l’amont, afin de vérifier si :</w:t>
      </w:r>
    </w:p>
    <w:p w14:paraId="52BC5A13" w14:textId="77777777" w:rsidR="00E8701D" w:rsidRPr="00E8701D" w:rsidRDefault="00E8701D">
      <w:pPr>
        <w:pStyle w:val="Listenumros"/>
        <w:numPr>
          <w:ilvl w:val="2"/>
          <w:numId w:val="8"/>
        </w:numPr>
        <w:rPr>
          <w:lang w:val="fr-CA"/>
        </w:rPr>
      </w:pPr>
      <w:r w:rsidRPr="00E8701D">
        <w:rPr>
          <w:lang w:val="fr-CA"/>
        </w:rPr>
        <w:t>les résultats sont plus cohérents ;</w:t>
      </w:r>
    </w:p>
    <w:p w14:paraId="1ED87694" w14:textId="77777777" w:rsidR="00E8701D" w:rsidRPr="00E8701D" w:rsidRDefault="00E8701D">
      <w:pPr>
        <w:pStyle w:val="Listenumros"/>
        <w:numPr>
          <w:ilvl w:val="2"/>
          <w:numId w:val="8"/>
        </w:numPr>
        <w:rPr>
          <w:lang w:val="fr-CA"/>
        </w:rPr>
      </w:pPr>
      <w:r w:rsidRPr="00E8701D">
        <w:rPr>
          <w:lang w:val="fr-CA"/>
        </w:rPr>
        <w:t>les scénarios sont moins redondants ;</w:t>
      </w:r>
    </w:p>
    <w:p w14:paraId="7149BFEA" w14:textId="77777777" w:rsidR="00E8701D" w:rsidRPr="00E8701D" w:rsidRDefault="00E8701D">
      <w:pPr>
        <w:pStyle w:val="Listenumros"/>
        <w:numPr>
          <w:ilvl w:val="2"/>
          <w:numId w:val="8"/>
        </w:numPr>
        <w:rPr>
          <w:lang w:val="fr-CA"/>
        </w:rPr>
      </w:pPr>
      <w:r w:rsidRPr="00E8701D">
        <w:rPr>
          <w:lang w:val="fr-CA"/>
        </w:rPr>
        <w:t>les tests sont plus utiles ;</w:t>
      </w:r>
    </w:p>
    <w:p w14:paraId="35545E08" w14:textId="77777777" w:rsidR="00E8701D" w:rsidRPr="00E8701D" w:rsidRDefault="00E8701D">
      <w:pPr>
        <w:pStyle w:val="Listenumros"/>
        <w:numPr>
          <w:ilvl w:val="2"/>
          <w:numId w:val="8"/>
        </w:numPr>
        <w:rPr>
          <w:lang w:val="fr-CA"/>
        </w:rPr>
      </w:pPr>
      <w:r w:rsidRPr="00E8701D">
        <w:rPr>
          <w:lang w:val="fr-CA"/>
        </w:rPr>
        <w:t>les propositions sont plus alignées au produit ;</w:t>
      </w:r>
    </w:p>
    <w:p w14:paraId="00A833A6" w14:textId="77777777" w:rsidR="00E8701D" w:rsidRDefault="00E8701D">
      <w:pPr>
        <w:pStyle w:val="Listenumros"/>
        <w:numPr>
          <w:ilvl w:val="2"/>
          <w:numId w:val="8"/>
        </w:numPr>
        <w:rPr>
          <w:lang w:val="fr-CA"/>
        </w:rPr>
      </w:pPr>
      <w:r w:rsidRPr="00E8701D">
        <w:rPr>
          <w:lang w:val="fr-CA"/>
        </w:rPr>
        <w:t>l’équipe a plus confiance dans le résultat.</w:t>
      </w:r>
    </w:p>
    <w:p w14:paraId="2F2C2AD2" w14:textId="08B52E78" w:rsidR="00E8701D" w:rsidRPr="00E8701D" w:rsidRDefault="00E8701D" w:rsidP="00E8701D">
      <w:pPr>
        <w:spacing w:after="0" w:line="300" w:lineRule="atLeast"/>
        <w:rPr>
          <w:rFonts w:ascii="Segoe UI" w:eastAsia="Times New Roman" w:hAnsi="Segoe UI" w:cs="Segoe UI"/>
          <w:szCs w:val="21"/>
          <w:lang w:val="fr-CA" w:eastAsia="fr-CA"/>
        </w:rPr>
      </w:pPr>
      <w:r w:rsidRPr="00E8701D">
        <w:rPr>
          <w:rFonts w:ascii="Segoe UI" w:eastAsia="Times New Roman" w:hAnsi="Segoe UI" w:cs="Segoe UI"/>
          <w:szCs w:val="21"/>
          <w:lang w:val="fr-CA" w:eastAsia="fr-CA"/>
        </w:rPr>
        <w:t>L’objectif n’est pas de ralentir l’IA.</w:t>
      </w:r>
      <w:r w:rsidRPr="00E8701D">
        <w:rPr>
          <w:rFonts w:ascii="Segoe UI" w:eastAsia="Times New Roman" w:hAnsi="Segoe UI" w:cs="Segoe UI"/>
          <w:szCs w:val="21"/>
          <w:lang w:val="fr-CA" w:eastAsia="fr-CA"/>
        </w:rPr>
        <w:br/>
        <w:t>L’objectif est de lui donner une vérité produit assez solide pour qu’elle accélère la qualité plutôt que le bruit.</w:t>
      </w:r>
    </w:p>
    <w:p w14:paraId="1376A162" w14:textId="77777777" w:rsidR="00AD3655" w:rsidRDefault="00161F9A">
      <w:pPr>
        <w:pStyle w:val="Titre2"/>
      </w:pPr>
      <w:r>
        <w:t>Comparatif Legacy vs ToTAL</w:t>
      </w:r>
    </w:p>
    <w:tbl>
      <w:tblPr>
        <w:tblStyle w:val="Grilledutableau"/>
        <w:tblW w:w="0" w:type="auto"/>
        <w:tblLook w:val="04A0" w:firstRow="1" w:lastRow="0" w:firstColumn="1" w:lastColumn="0" w:noHBand="0" w:noVBand="1"/>
      </w:tblPr>
      <w:tblGrid>
        <w:gridCol w:w="5035"/>
        <w:gridCol w:w="5035"/>
      </w:tblGrid>
      <w:tr w:rsidR="00AD3655" w14:paraId="394664A8" w14:textId="77777777">
        <w:tc>
          <w:tcPr>
            <w:tcW w:w="5040" w:type="dxa"/>
            <w:shd w:val="clear" w:color="auto" w:fill="D9EAF7"/>
          </w:tcPr>
          <w:p w14:paraId="4919DEA7" w14:textId="77777777" w:rsidR="00AD3655" w:rsidRDefault="00161F9A">
            <w:r>
              <w:rPr>
                <w:b/>
              </w:rPr>
              <w:t>Legacy</w:t>
            </w:r>
          </w:p>
        </w:tc>
        <w:tc>
          <w:tcPr>
            <w:tcW w:w="5040" w:type="dxa"/>
            <w:shd w:val="clear" w:color="auto" w:fill="D9EAF7"/>
          </w:tcPr>
          <w:p w14:paraId="007F9366" w14:textId="77777777" w:rsidR="00AD3655" w:rsidRDefault="00161F9A">
            <w:r>
              <w:rPr>
                <w:b/>
              </w:rPr>
              <w:t>ToTAL</w:t>
            </w:r>
          </w:p>
        </w:tc>
      </w:tr>
      <w:tr w:rsidR="00AD3655" w:rsidRPr="000D1B83" w14:paraId="0E97EC84" w14:textId="77777777">
        <w:tc>
          <w:tcPr>
            <w:tcW w:w="5040" w:type="dxa"/>
          </w:tcPr>
          <w:p w14:paraId="0321C36D" w14:textId="77777777" w:rsidR="00E8701D" w:rsidRPr="00E8701D" w:rsidRDefault="00E8701D" w:rsidP="00E8701D">
            <w:pPr>
              <w:rPr>
                <w:lang w:val="fr-CA"/>
              </w:rPr>
            </w:pPr>
            <w:r w:rsidRPr="00E8701D">
              <w:rPr>
                <w:lang w:val="fr-CA"/>
              </w:rPr>
              <w:t>L’IA est vue comme un raccourci pour produire plus vite.</w:t>
            </w:r>
          </w:p>
          <w:p w14:paraId="5C904823" w14:textId="75E127BD" w:rsidR="00AD3655" w:rsidRPr="00E028B6" w:rsidRDefault="00E8701D">
            <w:pPr>
              <w:rPr>
                <w:lang w:val="fr-CA"/>
              </w:rPr>
            </w:pPr>
            <w:r w:rsidRPr="00E8701D">
              <w:rPr>
                <w:lang w:val="fr-CA"/>
              </w:rPr>
              <w:lastRenderedPageBreak/>
              <w:t>On demande à l’IA de générer des tests, documents ou scénarios à partir d’informations dispersées.</w:t>
            </w:r>
          </w:p>
        </w:tc>
        <w:tc>
          <w:tcPr>
            <w:tcW w:w="5040" w:type="dxa"/>
          </w:tcPr>
          <w:p w14:paraId="5BE97816" w14:textId="77777777" w:rsidR="00E8701D" w:rsidRPr="00E8701D" w:rsidRDefault="00E8701D" w:rsidP="00E8701D">
            <w:pPr>
              <w:rPr>
                <w:lang w:val="fr-CA"/>
              </w:rPr>
            </w:pPr>
            <w:r w:rsidRPr="00E8701D">
              <w:rPr>
                <w:lang w:val="fr-CA"/>
              </w:rPr>
              <w:lastRenderedPageBreak/>
              <w:t>L’IA est vue comme un amplificateur qui exige une base qualité solide.</w:t>
            </w:r>
          </w:p>
          <w:p w14:paraId="262C5A7B" w14:textId="2B252896" w:rsidR="00AD3655" w:rsidRPr="00E028B6" w:rsidRDefault="00E8701D">
            <w:pPr>
              <w:rPr>
                <w:lang w:val="fr-CA"/>
              </w:rPr>
            </w:pPr>
            <w:r w:rsidRPr="00E8701D">
              <w:rPr>
                <w:lang w:val="fr-CA"/>
              </w:rPr>
              <w:lastRenderedPageBreak/>
              <w:t>On donne à l’IA une source de vérité structurée issue de SENSe.</w:t>
            </w:r>
          </w:p>
        </w:tc>
      </w:tr>
      <w:tr w:rsidR="00AD3655" w:rsidRPr="000D1B83" w14:paraId="36913A73" w14:textId="77777777">
        <w:tc>
          <w:tcPr>
            <w:tcW w:w="5040" w:type="dxa"/>
          </w:tcPr>
          <w:p w14:paraId="75593088" w14:textId="4E8B87E1" w:rsidR="00AD3655" w:rsidRPr="00E8701D" w:rsidRDefault="00E8701D">
            <w:pPr>
              <w:rPr>
                <w:lang w:val="fr-CA"/>
              </w:rPr>
            </w:pPr>
            <w:r w:rsidRPr="00E8701D">
              <w:rPr>
                <w:lang w:val="fr-CA"/>
              </w:rPr>
              <w:lastRenderedPageBreak/>
              <w:t>Les spécifications sont floues, incomplètes ou réparties entre backlog, code, tests manuels et mémoire des experts.</w:t>
            </w:r>
          </w:p>
        </w:tc>
        <w:tc>
          <w:tcPr>
            <w:tcW w:w="5040" w:type="dxa"/>
          </w:tcPr>
          <w:p w14:paraId="79A7D487" w14:textId="1735A70E" w:rsidR="00AD3655" w:rsidRPr="00E028B6" w:rsidRDefault="00E8701D">
            <w:pPr>
              <w:rPr>
                <w:lang w:val="fr-CA"/>
              </w:rPr>
            </w:pPr>
            <w:r w:rsidRPr="00E8701D">
              <w:rPr>
                <w:lang w:val="fr-CA"/>
              </w:rPr>
              <w:t>Les spécifications sont clarifiées, normalisées, mesurables et reliées aux validations.</w:t>
            </w:r>
          </w:p>
        </w:tc>
      </w:tr>
      <w:tr w:rsidR="00E8701D" w:rsidRPr="000D1B83" w14:paraId="46EAE132" w14:textId="77777777">
        <w:tc>
          <w:tcPr>
            <w:tcW w:w="5040" w:type="dxa"/>
          </w:tcPr>
          <w:p w14:paraId="2D39C9EC" w14:textId="2B6DD813" w:rsidR="00E8701D" w:rsidRPr="00E8701D" w:rsidRDefault="000C6CD1">
            <w:pPr>
              <w:rPr>
                <w:lang w:val="fr-CA"/>
              </w:rPr>
            </w:pPr>
            <w:r w:rsidRPr="000C6CD1">
              <w:rPr>
                <w:lang w:val="fr-CA"/>
              </w:rPr>
              <w:t>L’IA produit beaucoup de contenu, mais la valeur réelle de ce contenu est difficile à confirmer.</w:t>
            </w:r>
          </w:p>
        </w:tc>
        <w:tc>
          <w:tcPr>
            <w:tcW w:w="5040" w:type="dxa"/>
          </w:tcPr>
          <w:p w14:paraId="1D043ED3" w14:textId="47412880" w:rsidR="00E8701D" w:rsidRPr="00E028B6" w:rsidRDefault="000C6CD1">
            <w:pPr>
              <w:rPr>
                <w:lang w:val="fr-CA"/>
              </w:rPr>
            </w:pPr>
            <w:r w:rsidRPr="000C6CD1">
              <w:rPr>
                <w:lang w:val="fr-CA"/>
              </w:rPr>
              <w:t>L’IA produit du contenu validable parce qu’il est aligné avec des spécifications reconnues.</w:t>
            </w:r>
          </w:p>
        </w:tc>
      </w:tr>
      <w:tr w:rsidR="00E8701D" w:rsidRPr="000D1B83" w14:paraId="7B41E73B" w14:textId="77777777">
        <w:tc>
          <w:tcPr>
            <w:tcW w:w="5040" w:type="dxa"/>
          </w:tcPr>
          <w:p w14:paraId="6FE224C7" w14:textId="673FDF50" w:rsidR="00E8701D" w:rsidRPr="00E8701D" w:rsidRDefault="000C6CD1">
            <w:pPr>
              <w:rPr>
                <w:lang w:val="fr-CA"/>
              </w:rPr>
            </w:pPr>
            <w:r w:rsidRPr="000C6CD1">
              <w:rPr>
                <w:lang w:val="fr-CA"/>
              </w:rPr>
              <w:t>L’automatisation est utilisée pour compenser le manque de clarté en amont.</w:t>
            </w:r>
          </w:p>
        </w:tc>
        <w:tc>
          <w:tcPr>
            <w:tcW w:w="5040" w:type="dxa"/>
          </w:tcPr>
          <w:p w14:paraId="51A9D449" w14:textId="731E0118" w:rsidR="00E8701D" w:rsidRPr="00E028B6" w:rsidRDefault="000C6CD1">
            <w:pPr>
              <w:rPr>
                <w:lang w:val="fr-CA"/>
              </w:rPr>
            </w:pPr>
            <w:r w:rsidRPr="000C6CD1">
              <w:rPr>
                <w:lang w:val="fr-CA"/>
              </w:rPr>
              <w:t>L’automatisation amplifie une définition claire et structurée.</w:t>
            </w:r>
          </w:p>
        </w:tc>
      </w:tr>
      <w:tr w:rsidR="00E8701D" w:rsidRPr="000D1B83" w14:paraId="5698B543" w14:textId="77777777">
        <w:tc>
          <w:tcPr>
            <w:tcW w:w="5040" w:type="dxa"/>
          </w:tcPr>
          <w:p w14:paraId="547FE675" w14:textId="1214F406" w:rsidR="00E8701D" w:rsidRPr="00E8701D" w:rsidRDefault="000C6CD1">
            <w:pPr>
              <w:rPr>
                <w:lang w:val="fr-CA"/>
              </w:rPr>
            </w:pPr>
            <w:r w:rsidRPr="000C6CD1">
              <w:rPr>
                <w:lang w:val="fr-CA"/>
              </w:rPr>
              <w:t>Les tests générés deviennent une nouvelle couche à maintenir.</w:t>
            </w:r>
          </w:p>
        </w:tc>
        <w:tc>
          <w:tcPr>
            <w:tcW w:w="5040" w:type="dxa"/>
          </w:tcPr>
          <w:p w14:paraId="49B8EE3F" w14:textId="34FDF8CE" w:rsidR="00E8701D" w:rsidRPr="00E028B6" w:rsidRDefault="000C6CD1">
            <w:pPr>
              <w:rPr>
                <w:lang w:val="fr-CA"/>
              </w:rPr>
            </w:pPr>
            <w:r w:rsidRPr="000C6CD1">
              <w:rPr>
                <w:lang w:val="fr-CA"/>
              </w:rPr>
              <w:t>Les tests générés sont reliés aux spécifications comme validations exécutables.</w:t>
            </w:r>
          </w:p>
        </w:tc>
      </w:tr>
      <w:tr w:rsidR="00E8701D" w:rsidRPr="000D1B83" w14:paraId="299CFCAB" w14:textId="77777777">
        <w:tc>
          <w:tcPr>
            <w:tcW w:w="5040" w:type="dxa"/>
          </w:tcPr>
          <w:p w14:paraId="766C6035" w14:textId="058F5E9E" w:rsidR="00E8701D" w:rsidRPr="00E8701D" w:rsidRDefault="000C6CD1">
            <w:pPr>
              <w:rPr>
                <w:lang w:val="fr-CA"/>
              </w:rPr>
            </w:pPr>
            <w:r w:rsidRPr="000C6CD1">
              <w:rPr>
                <w:lang w:val="fr-CA"/>
              </w:rPr>
              <w:t>Les données utilisées par l’IA sont peu fiables, non gouvernées ou non traçables.</w:t>
            </w:r>
          </w:p>
        </w:tc>
        <w:tc>
          <w:tcPr>
            <w:tcW w:w="5040" w:type="dxa"/>
          </w:tcPr>
          <w:p w14:paraId="36B3C518" w14:textId="0079162F" w:rsidR="00E8701D" w:rsidRPr="00E028B6" w:rsidRDefault="000C6CD1">
            <w:pPr>
              <w:rPr>
                <w:lang w:val="fr-CA"/>
              </w:rPr>
            </w:pPr>
            <w:r w:rsidRPr="000C6CD1">
              <w:rPr>
                <w:lang w:val="fr-CA"/>
              </w:rPr>
              <w:t>Les données utilisées par l’IA sont fiables, représentatives, traçables et gouvernées.</w:t>
            </w:r>
          </w:p>
        </w:tc>
      </w:tr>
      <w:tr w:rsidR="00E8701D" w:rsidRPr="000D1B83" w14:paraId="67C738FF" w14:textId="77777777">
        <w:tc>
          <w:tcPr>
            <w:tcW w:w="5040" w:type="dxa"/>
          </w:tcPr>
          <w:p w14:paraId="447632BD" w14:textId="2285C16B" w:rsidR="00E8701D" w:rsidRPr="00E8701D" w:rsidRDefault="000C6CD1">
            <w:pPr>
              <w:rPr>
                <w:lang w:val="fr-CA"/>
              </w:rPr>
            </w:pPr>
            <w:r w:rsidRPr="000C6CD1">
              <w:rPr>
                <w:lang w:val="fr-CA"/>
              </w:rPr>
              <w:t>L’organisation croit être “IA-ready” parce qu’elle a accès à un outil IA.</w:t>
            </w:r>
          </w:p>
        </w:tc>
        <w:tc>
          <w:tcPr>
            <w:tcW w:w="5040" w:type="dxa"/>
          </w:tcPr>
          <w:p w14:paraId="05855980" w14:textId="79EE6C66" w:rsidR="00E8701D" w:rsidRPr="00E028B6" w:rsidRDefault="000C6CD1">
            <w:pPr>
              <w:rPr>
                <w:lang w:val="fr-CA"/>
              </w:rPr>
            </w:pPr>
            <w:r w:rsidRPr="000C6CD1">
              <w:rPr>
                <w:lang w:val="fr-CA"/>
              </w:rPr>
              <w:t>L’organisation devient IA-ready parce qu’elle est d’abord quality-ready.</w:t>
            </w:r>
          </w:p>
        </w:tc>
      </w:tr>
      <w:tr w:rsidR="00E8701D" w:rsidRPr="000D1B83" w14:paraId="37E160CC" w14:textId="77777777">
        <w:tc>
          <w:tcPr>
            <w:tcW w:w="5040" w:type="dxa"/>
          </w:tcPr>
          <w:p w14:paraId="611F13F5" w14:textId="77DC43A9" w:rsidR="00E8701D" w:rsidRPr="00E8701D" w:rsidRDefault="000C6CD1">
            <w:pPr>
              <w:rPr>
                <w:lang w:val="fr-CA"/>
              </w:rPr>
            </w:pPr>
            <w:r w:rsidRPr="000C6CD1">
              <w:rPr>
                <w:lang w:val="fr-CA"/>
              </w:rPr>
              <w:t>Les pratiques comme TDD, BDD, ATDD, DDD ou DevOps sont vues comme des options méthodologiques.</w:t>
            </w:r>
          </w:p>
        </w:tc>
        <w:tc>
          <w:tcPr>
            <w:tcW w:w="5040" w:type="dxa"/>
          </w:tcPr>
          <w:p w14:paraId="004D7DD7" w14:textId="1F3FE7AC" w:rsidR="00E8701D" w:rsidRPr="00E028B6" w:rsidRDefault="000C6CD1">
            <w:pPr>
              <w:rPr>
                <w:lang w:val="fr-CA"/>
              </w:rPr>
            </w:pPr>
            <w:r w:rsidRPr="000C6CD1">
              <w:rPr>
                <w:lang w:val="fr-CA"/>
              </w:rPr>
              <w:t>Ces pratiques deviennent des conséquences naturelles d’un système mieux défini.</w:t>
            </w:r>
          </w:p>
        </w:tc>
      </w:tr>
      <w:tr w:rsidR="00E8701D" w:rsidRPr="00E028B6" w14:paraId="77B36FA0" w14:textId="77777777">
        <w:tc>
          <w:tcPr>
            <w:tcW w:w="5040" w:type="dxa"/>
          </w:tcPr>
          <w:p w14:paraId="463642BB" w14:textId="77298C10" w:rsidR="00E8701D" w:rsidRPr="00E8701D" w:rsidRDefault="000C6CD1">
            <w:pPr>
              <w:rPr>
                <w:lang w:val="fr-CA"/>
              </w:rPr>
            </w:pPr>
            <w:r w:rsidRPr="000C6CD1">
              <w:rPr>
                <w:lang w:val="fr-CA"/>
              </w:rPr>
              <w:t>Le flou est accéléré.</w:t>
            </w:r>
          </w:p>
        </w:tc>
        <w:tc>
          <w:tcPr>
            <w:tcW w:w="5040" w:type="dxa"/>
          </w:tcPr>
          <w:p w14:paraId="2AAADB7F" w14:textId="29903B01" w:rsidR="00E8701D" w:rsidRPr="00E028B6" w:rsidRDefault="000C6CD1">
            <w:pPr>
              <w:rPr>
                <w:lang w:val="fr-CA"/>
              </w:rPr>
            </w:pPr>
            <w:r w:rsidRPr="000C6CD1">
              <w:rPr>
                <w:lang w:val="fr-CA"/>
              </w:rPr>
              <w:t>La qualité est amplifiée.</w:t>
            </w:r>
          </w:p>
        </w:tc>
      </w:tr>
    </w:tbl>
    <w:p w14:paraId="3053A454" w14:textId="4E1CC09B" w:rsidR="000C6CD1" w:rsidRPr="000C6CD1" w:rsidRDefault="000C6CD1" w:rsidP="000C6CD1">
      <w:pPr>
        <w:pStyle w:val="Titre2"/>
        <w:rPr>
          <w:lang w:val="fr-CA"/>
        </w:rPr>
      </w:pPr>
      <w:r w:rsidRPr="000C6CD1">
        <w:rPr>
          <w:lang w:val="fr-CA"/>
        </w:rPr>
        <w:t>L’IA force le retour à l’amont</w:t>
      </w:r>
    </w:p>
    <w:p w14:paraId="64D6ECFA" w14:textId="461F6B83" w:rsidR="000C6CD1" w:rsidRPr="000C6CD1" w:rsidRDefault="000C6CD1" w:rsidP="000C6CD1">
      <w:pPr>
        <w:rPr>
          <w:lang w:val="fr-CA"/>
        </w:rPr>
      </w:pPr>
      <w:r w:rsidRPr="000C6CD1">
        <w:rPr>
          <w:lang w:val="fr-CA"/>
        </w:rPr>
        <w:t>L’IA n’a pas inventé le besoin de bien définir</w:t>
      </w:r>
      <w:r>
        <w:rPr>
          <w:lang w:val="fr-CA"/>
        </w:rPr>
        <w:t>, e</w:t>
      </w:r>
      <w:r w:rsidRPr="000C6CD1">
        <w:rPr>
          <w:lang w:val="fr-CA"/>
        </w:rPr>
        <w:t>lle a simplement retiré le luxe de l’ignorer.</w:t>
      </w:r>
    </w:p>
    <w:p w14:paraId="34801AD9" w14:textId="77777777" w:rsidR="000C6CD1" w:rsidRPr="000C6CD1" w:rsidRDefault="000C6CD1" w:rsidP="000C6CD1">
      <w:pPr>
        <w:rPr>
          <w:lang w:val="fr-CA"/>
        </w:rPr>
      </w:pPr>
      <w:r w:rsidRPr="000C6CD1">
        <w:rPr>
          <w:lang w:val="fr-CA"/>
        </w:rPr>
        <w:t>Pendant longtemps, le développement logiciel a survécu avec une certaine dose de flou. Pas toujours par négligence. Souvent par habitude. Par pression. Par manque de temps. Par croyance que “ça va se clarifier en cours de route”. Par optimisme aussi, cette matière première très utilisée dans les plannings logiciels.</w:t>
      </w:r>
    </w:p>
    <w:p w14:paraId="3192BB18" w14:textId="77777777" w:rsidR="000C6CD1" w:rsidRPr="000C6CD1" w:rsidRDefault="000C6CD1" w:rsidP="000C6CD1">
      <w:pPr>
        <w:rPr>
          <w:lang w:val="fr-CA"/>
        </w:rPr>
      </w:pPr>
      <w:r w:rsidRPr="000C6CD1">
        <w:rPr>
          <w:lang w:val="fr-CA"/>
        </w:rPr>
        <w:t>Les équipes savaient compenser. Les développeurs devinaient. Les analystes reformulaient. Les PO clarifiaient dans les corridors, dans les rencontres, dans les commentaires de tickets ou dans des messages qu’on ne retrouvait jamais au moment où on en avait besoin. Les QA interprétaient les comportements attendus. Les architectes tentaient de garder une cohérence globale. Les utilisateurs, eux, finissaient parfois par découvrir la vérité en production.</w:t>
      </w:r>
    </w:p>
    <w:p w14:paraId="65204D66" w14:textId="77777777" w:rsidR="000C6CD1" w:rsidRPr="000C6CD1" w:rsidRDefault="000C6CD1" w:rsidP="000C6CD1">
      <w:pPr>
        <w:rPr>
          <w:lang w:val="fr-CA"/>
        </w:rPr>
      </w:pPr>
      <w:r w:rsidRPr="000C6CD1">
        <w:rPr>
          <w:lang w:val="fr-CA"/>
        </w:rPr>
        <w:t>Ce modèle n’était pas idéal, mais il pouvait fonctionner. Ou plutôt, il pouvait survivre.</w:t>
      </w:r>
    </w:p>
    <w:p w14:paraId="23463F69" w14:textId="77777777" w:rsidR="000C6CD1" w:rsidRPr="000C6CD1" w:rsidRDefault="000C6CD1" w:rsidP="000C6CD1">
      <w:pPr>
        <w:rPr>
          <w:lang w:val="fr-CA"/>
        </w:rPr>
      </w:pPr>
      <w:r w:rsidRPr="000C6CD1">
        <w:rPr>
          <w:lang w:val="fr-CA"/>
        </w:rPr>
        <w:t>Il survivait parce que les humains absorbaient l’ambiguïté. Ils comblaient les trous. Ils réparaient mentalement les incohérences. Ils faisaient des liens entre des informations dispersées. Ils se souvenaient de décisions prises trois mois plus tôt. Ils savaient que tel comportement n’était pas documenté, mais qu’il “fallait le garder parce qu’un client important l’utilise”.</w:t>
      </w:r>
    </w:p>
    <w:p w14:paraId="58FB7490" w14:textId="77777777" w:rsidR="000C6CD1" w:rsidRPr="000C6CD1" w:rsidRDefault="000C6CD1" w:rsidP="000C6CD1">
      <w:pPr>
        <w:rPr>
          <w:lang w:val="fr-CA"/>
        </w:rPr>
      </w:pPr>
      <w:r w:rsidRPr="000C6CD1">
        <w:rPr>
          <w:lang w:val="fr-CA"/>
        </w:rPr>
        <w:t>Puis l’intelligence artificielle est arrivée.</w:t>
      </w:r>
    </w:p>
    <w:p w14:paraId="41B394D9" w14:textId="77777777" w:rsidR="000C6CD1" w:rsidRPr="000C6CD1" w:rsidRDefault="000C6CD1" w:rsidP="000C6CD1">
      <w:pPr>
        <w:rPr>
          <w:lang w:val="fr-CA"/>
        </w:rPr>
      </w:pPr>
      <w:r w:rsidRPr="000C6CD1">
        <w:rPr>
          <w:lang w:val="fr-CA"/>
        </w:rPr>
        <w:t>Et soudainement, ce flou que l’organisation avait appris à tolérer est devenu beaucoup plus visible.</w:t>
      </w:r>
    </w:p>
    <w:p w14:paraId="21622F30" w14:textId="77777777" w:rsidR="000C6CD1" w:rsidRPr="000C6CD1" w:rsidRDefault="000C6CD1" w:rsidP="000C6CD1">
      <w:pPr>
        <w:rPr>
          <w:lang w:val="fr-CA"/>
        </w:rPr>
      </w:pPr>
      <w:r w:rsidRPr="000C6CD1">
        <w:rPr>
          <w:lang w:val="fr-CA"/>
        </w:rPr>
        <w:t>L’IA peut accélérer la production de texte, de code, de tests, de scénarios, de documentation, d’analyses et de résumés. Elle peut proposer, comparer, générer, détecter, reformuler et automatiser. Elle peut donner l’impression que l’organisation vient de gagner plusieurs semaines.</w:t>
      </w:r>
    </w:p>
    <w:p w14:paraId="4EB8FC8F" w14:textId="77777777" w:rsidR="000C6CD1" w:rsidRPr="000C6CD1" w:rsidRDefault="000C6CD1" w:rsidP="000C6CD1">
      <w:pPr>
        <w:rPr>
          <w:lang w:val="fr-CA"/>
        </w:rPr>
      </w:pPr>
      <w:r w:rsidRPr="000C6CD1">
        <w:rPr>
          <w:lang w:val="fr-CA"/>
        </w:rPr>
        <w:t>Mais l’IA a une caractéristique très importante : elle travaille avec ce qu’on lui donne.</w:t>
      </w:r>
    </w:p>
    <w:p w14:paraId="29BDD5AA" w14:textId="77777777" w:rsidR="000C6CD1" w:rsidRPr="000C6CD1" w:rsidRDefault="000C6CD1" w:rsidP="000C6CD1">
      <w:pPr>
        <w:rPr>
          <w:lang w:val="fr-CA"/>
        </w:rPr>
      </w:pPr>
      <w:r w:rsidRPr="000C6CD1">
        <w:rPr>
          <w:lang w:val="fr-CA"/>
        </w:rPr>
        <w:lastRenderedPageBreak/>
        <w:t>Si on lui donne une vérité claire, elle peut l’amplifier.</w:t>
      </w:r>
      <w:r w:rsidRPr="000C6CD1">
        <w:rPr>
          <w:lang w:val="fr-CA"/>
        </w:rPr>
        <w:br/>
        <w:t>Si on lui donne une vérité dispersée, elle peut disperser plus vite.</w:t>
      </w:r>
      <w:r w:rsidRPr="000C6CD1">
        <w:rPr>
          <w:lang w:val="fr-CA"/>
        </w:rPr>
        <w:br/>
        <w:t>Si on lui donne une ambiguïté bien emballée, elle peut produire une ambiguïté encore plus convaincante.</w:t>
      </w:r>
    </w:p>
    <w:p w14:paraId="72BA9AD2" w14:textId="77777777" w:rsidR="000C6CD1" w:rsidRPr="000C6CD1" w:rsidRDefault="000C6CD1" w:rsidP="000C6CD1">
      <w:pPr>
        <w:rPr>
          <w:lang w:val="fr-CA"/>
        </w:rPr>
      </w:pPr>
      <w:r w:rsidRPr="000C6CD1">
        <w:rPr>
          <w:lang w:val="fr-CA"/>
        </w:rPr>
        <w:t>C’est ici que ToTAL devient essentiel.</w:t>
      </w:r>
    </w:p>
    <w:p w14:paraId="7BD24FBD" w14:textId="77777777" w:rsidR="000C6CD1" w:rsidRPr="000C6CD1" w:rsidRDefault="000C6CD1" w:rsidP="000C6CD1">
      <w:pPr>
        <w:rPr>
          <w:lang w:val="fr-CA"/>
        </w:rPr>
      </w:pPr>
      <w:r w:rsidRPr="000C6CD1">
        <w:rPr>
          <w:lang w:val="fr-CA"/>
        </w:rPr>
        <w:t>Parce que le vrai sujet n’est pas : “Comment utiliser l’IA pour aller plus vite ?”</w:t>
      </w:r>
      <w:r w:rsidRPr="000C6CD1">
        <w:rPr>
          <w:lang w:val="fr-CA"/>
        </w:rPr>
        <w:br/>
        <w:t>Le vrai sujet est :</w:t>
      </w:r>
    </w:p>
    <w:p w14:paraId="4E4A03C4" w14:textId="77777777" w:rsidR="000C6CD1" w:rsidRPr="000C6CD1" w:rsidRDefault="000C6CD1" w:rsidP="000C6CD1">
      <w:pPr>
        <w:rPr>
          <w:lang w:val="fr-CA"/>
        </w:rPr>
      </w:pPr>
      <w:r w:rsidRPr="000C6CD1">
        <w:rPr>
          <w:b/>
          <w:bCs/>
          <w:lang w:val="fr-CA"/>
        </w:rPr>
        <w:t>Sommes-nous suffisamment clairs pour que l’IA accélère la qualité plutôt que le bruit ?</w:t>
      </w:r>
    </w:p>
    <w:p w14:paraId="087F44A8" w14:textId="77777777" w:rsidR="000C6CD1" w:rsidRPr="000C6CD1" w:rsidRDefault="00AF510C" w:rsidP="000C6CD1">
      <w:pPr>
        <w:rPr>
          <w:lang w:val="fr-CA"/>
        </w:rPr>
      </w:pPr>
      <w:r>
        <w:rPr>
          <w:lang w:val="fr-CA"/>
        </w:rPr>
        <w:pict w14:anchorId="7E680D40">
          <v:rect id="_x0000_i1074" style="width:0;height:1.5pt" o:hralign="center" o:hrstd="t" o:hr="t" fillcolor="#a0a0a0" stroked="f"/>
        </w:pict>
      </w:r>
    </w:p>
    <w:p w14:paraId="15799B54" w14:textId="77777777" w:rsidR="000C6CD1" w:rsidRPr="000C6CD1" w:rsidRDefault="000C6CD1" w:rsidP="000C6CD1">
      <w:pPr>
        <w:rPr>
          <w:b/>
          <w:bCs/>
          <w:lang w:val="fr-CA"/>
        </w:rPr>
      </w:pPr>
      <w:r w:rsidRPr="000C6CD1">
        <w:rPr>
          <w:b/>
          <w:bCs/>
          <w:lang w:val="fr-CA"/>
        </w:rPr>
        <w:t>Le raccourci qui révèle le détour</w:t>
      </w:r>
    </w:p>
    <w:p w14:paraId="7548A520" w14:textId="77777777" w:rsidR="000C6CD1" w:rsidRPr="000C6CD1" w:rsidRDefault="000C6CD1" w:rsidP="000C6CD1">
      <w:pPr>
        <w:rPr>
          <w:lang w:val="fr-CA"/>
        </w:rPr>
      </w:pPr>
      <w:r w:rsidRPr="000C6CD1">
        <w:rPr>
          <w:lang w:val="fr-CA"/>
        </w:rPr>
        <w:t>Imaginons une équipe produit. Le produit existe depuis plusieurs années. Il fonctionne, il a des clients, des utilisateurs, des comportements connus, des exceptions historiques, des règles métier, des correctifs urgents, des tests manuels, quelques tests automatisés, une documentation partielle et une quantité respectable de “tout le monde sait que”.</w:t>
      </w:r>
    </w:p>
    <w:p w14:paraId="7EF3C4FE" w14:textId="77777777" w:rsidR="000C6CD1" w:rsidRPr="000C6CD1" w:rsidRDefault="000C6CD1" w:rsidP="000C6CD1">
      <w:pPr>
        <w:rPr>
          <w:lang w:val="fr-CA"/>
        </w:rPr>
      </w:pPr>
      <w:r w:rsidRPr="000C6CD1">
        <w:rPr>
          <w:lang w:val="fr-CA"/>
        </w:rPr>
        <w:t>Un jour, l’organisation décide d’utiliser l’IA pour accélérer l’automatisation des tests.</w:t>
      </w:r>
    </w:p>
    <w:p w14:paraId="68D93497" w14:textId="77777777" w:rsidR="000C6CD1" w:rsidRPr="000C6CD1" w:rsidRDefault="000C6CD1" w:rsidP="000C6CD1">
      <w:pPr>
        <w:rPr>
          <w:lang w:val="fr-CA"/>
        </w:rPr>
      </w:pPr>
      <w:r w:rsidRPr="000C6CD1">
        <w:rPr>
          <w:lang w:val="fr-CA"/>
        </w:rPr>
        <w:t>L’idée semble excellente. Les QA sont débordés. Les campagnes de régression sont longues. Les développeurs veulent réduire les retours tardifs. Les gestionnaires veulent augmenter la vitesse. L’IA arrive donc comme un raccourci attendu.</w:t>
      </w:r>
    </w:p>
    <w:p w14:paraId="6FC3697B" w14:textId="77777777" w:rsidR="000C6CD1" w:rsidRPr="000C6CD1" w:rsidRDefault="000C6CD1" w:rsidP="000C6CD1">
      <w:pPr>
        <w:rPr>
          <w:lang w:val="fr-CA"/>
        </w:rPr>
      </w:pPr>
      <w:r w:rsidRPr="000C6CD1">
        <w:rPr>
          <w:lang w:val="fr-CA"/>
        </w:rPr>
        <w:t>On lui donne des stories, des critères d’acceptation, quelques documents, des exemples de tests, peut-être même du code.</w:t>
      </w:r>
    </w:p>
    <w:p w14:paraId="36B291B7" w14:textId="77777777" w:rsidR="000C6CD1" w:rsidRPr="000C6CD1" w:rsidRDefault="000C6CD1" w:rsidP="000C6CD1">
      <w:pPr>
        <w:rPr>
          <w:lang w:val="fr-CA"/>
        </w:rPr>
      </w:pPr>
      <w:r w:rsidRPr="000C6CD1">
        <w:rPr>
          <w:lang w:val="fr-CA"/>
        </w:rPr>
        <w:t>Et l’IA répond.</w:t>
      </w:r>
    </w:p>
    <w:p w14:paraId="7B8CE109" w14:textId="77777777" w:rsidR="000C6CD1" w:rsidRPr="000C6CD1" w:rsidRDefault="000C6CD1" w:rsidP="000C6CD1">
      <w:pPr>
        <w:rPr>
          <w:lang w:val="fr-CA"/>
        </w:rPr>
      </w:pPr>
      <w:r w:rsidRPr="000C6CD1">
        <w:rPr>
          <w:lang w:val="fr-CA"/>
        </w:rPr>
        <w:t>Rapidement.</w:t>
      </w:r>
    </w:p>
    <w:p w14:paraId="66A20204" w14:textId="77777777" w:rsidR="000C6CD1" w:rsidRPr="000C6CD1" w:rsidRDefault="000C6CD1" w:rsidP="000C6CD1">
      <w:pPr>
        <w:rPr>
          <w:lang w:val="fr-CA"/>
        </w:rPr>
      </w:pPr>
      <w:r w:rsidRPr="000C6CD1">
        <w:rPr>
          <w:lang w:val="fr-CA"/>
        </w:rPr>
        <w:t>Très rapidement.</w:t>
      </w:r>
    </w:p>
    <w:p w14:paraId="70343515" w14:textId="77777777" w:rsidR="000C6CD1" w:rsidRPr="000C6CD1" w:rsidRDefault="000C6CD1" w:rsidP="000C6CD1">
      <w:pPr>
        <w:rPr>
          <w:lang w:val="fr-CA"/>
        </w:rPr>
      </w:pPr>
      <w:r w:rsidRPr="000C6CD1">
        <w:rPr>
          <w:lang w:val="fr-CA"/>
        </w:rPr>
        <w:t>Elle génère des scénarios, des cas de test, des scripts, des validations, des suggestions. Pendant quelques minutes, tout le monde est impressionné. Le futur semble soudainement moins coûteux.</w:t>
      </w:r>
    </w:p>
    <w:p w14:paraId="1DE55A78" w14:textId="77777777" w:rsidR="000C6CD1" w:rsidRPr="000C6CD1" w:rsidRDefault="000C6CD1" w:rsidP="000C6CD1">
      <w:pPr>
        <w:rPr>
          <w:lang w:val="fr-CA"/>
        </w:rPr>
      </w:pPr>
      <w:r w:rsidRPr="000C6CD1">
        <w:rPr>
          <w:lang w:val="fr-CA"/>
        </w:rPr>
        <w:t>Puis quelqu’un pose la question qui dérange :</w:t>
      </w:r>
    </w:p>
    <w:p w14:paraId="02CC808B" w14:textId="77777777" w:rsidR="000C6CD1" w:rsidRPr="000C6CD1" w:rsidRDefault="000C6CD1" w:rsidP="000C6CD1">
      <w:pPr>
        <w:rPr>
          <w:lang w:val="fr-CA"/>
        </w:rPr>
      </w:pPr>
      <w:r w:rsidRPr="000C6CD1">
        <w:rPr>
          <w:lang w:val="fr-CA"/>
        </w:rPr>
        <w:t>“Ces tests valident quelle vérité exactement ?”</w:t>
      </w:r>
    </w:p>
    <w:p w14:paraId="7A6C0AE4" w14:textId="77777777" w:rsidR="000C6CD1" w:rsidRPr="000C6CD1" w:rsidRDefault="000C6CD1" w:rsidP="000C6CD1">
      <w:pPr>
        <w:rPr>
          <w:lang w:val="fr-CA"/>
        </w:rPr>
      </w:pPr>
      <w:r w:rsidRPr="000C6CD1">
        <w:rPr>
          <w:lang w:val="fr-CA"/>
        </w:rPr>
        <w:t>Le silence qui suit est souvent plus utile que les cent tests générés.</w:t>
      </w:r>
    </w:p>
    <w:p w14:paraId="1DEAC817" w14:textId="77777777" w:rsidR="000C6CD1" w:rsidRPr="000C6CD1" w:rsidRDefault="000C6CD1" w:rsidP="000C6CD1">
      <w:pPr>
        <w:rPr>
          <w:lang w:val="fr-CA"/>
        </w:rPr>
      </w:pPr>
      <w:r w:rsidRPr="000C6CD1">
        <w:rPr>
          <w:lang w:val="fr-CA"/>
        </w:rPr>
        <w:t>Parce qu’en regardant de plus près, l’équipe découvre que certains scénarios se contredisent. Certains tests valident des comportements qui ne sont écrits nulle part. Certains cas semblent logiques, mais ne correspondent pas au produit réel. Certains scripts sont techniquement corrects, mais inutiles pour prendre une décision qualité. Et plusieurs comportements importants sont connus seulement par expérience.</w:t>
      </w:r>
    </w:p>
    <w:p w14:paraId="530ADD1E" w14:textId="77777777" w:rsidR="000C6CD1" w:rsidRPr="000C6CD1" w:rsidRDefault="000C6CD1" w:rsidP="000C6CD1">
      <w:pPr>
        <w:rPr>
          <w:lang w:val="fr-CA"/>
        </w:rPr>
      </w:pPr>
      <w:r w:rsidRPr="000C6CD1">
        <w:rPr>
          <w:lang w:val="fr-CA"/>
        </w:rPr>
        <w:t>L’IA n’a pas échoué.</w:t>
      </w:r>
    </w:p>
    <w:p w14:paraId="62D19BAB" w14:textId="77777777" w:rsidR="000C6CD1" w:rsidRPr="000C6CD1" w:rsidRDefault="000C6CD1" w:rsidP="000C6CD1">
      <w:pPr>
        <w:rPr>
          <w:lang w:val="fr-CA"/>
        </w:rPr>
      </w:pPr>
      <w:r w:rsidRPr="000C6CD1">
        <w:rPr>
          <w:lang w:val="fr-CA"/>
        </w:rPr>
        <w:t>Elle a simplement exposé une chose que l’organisation ne voulait plus voir : la vérité produit était dispersée.</w:t>
      </w:r>
    </w:p>
    <w:p w14:paraId="1E4DCBCF" w14:textId="77777777" w:rsidR="000C6CD1" w:rsidRPr="000C6CD1" w:rsidRDefault="000C6CD1" w:rsidP="000C6CD1">
      <w:pPr>
        <w:rPr>
          <w:lang w:val="fr-CA"/>
        </w:rPr>
      </w:pPr>
      <w:r w:rsidRPr="000C6CD1">
        <w:rPr>
          <w:lang w:val="fr-CA"/>
        </w:rPr>
        <w:lastRenderedPageBreak/>
        <w:t>Une partie était dans le backlog.</w:t>
      </w:r>
      <w:r w:rsidRPr="000C6CD1">
        <w:rPr>
          <w:lang w:val="fr-CA"/>
        </w:rPr>
        <w:br/>
        <w:t>Une autre dans le code.</w:t>
      </w:r>
      <w:r w:rsidRPr="000C6CD1">
        <w:rPr>
          <w:lang w:val="fr-CA"/>
        </w:rPr>
        <w:br/>
        <w:t>Une autre dans des tests manuels.</w:t>
      </w:r>
      <w:r w:rsidRPr="000C6CD1">
        <w:rPr>
          <w:lang w:val="fr-CA"/>
        </w:rPr>
        <w:br/>
        <w:t>Une autre dans de vieux documents.</w:t>
      </w:r>
      <w:r w:rsidRPr="000C6CD1">
        <w:rPr>
          <w:lang w:val="fr-CA"/>
        </w:rPr>
        <w:br/>
        <w:t>Une autre dans la mémoire des experts.</w:t>
      </w:r>
      <w:r w:rsidRPr="000C6CD1">
        <w:rPr>
          <w:lang w:val="fr-CA"/>
        </w:rPr>
        <w:br/>
        <w:t>Une autre dans des décisions passées jamais réintégrées.</w:t>
      </w:r>
      <w:r w:rsidRPr="000C6CD1">
        <w:rPr>
          <w:lang w:val="fr-CA"/>
        </w:rPr>
        <w:br/>
        <w:t>Une autre dans des incidents corrigés sans mise à jour des spécifications.</w:t>
      </w:r>
    </w:p>
    <w:p w14:paraId="29909220" w14:textId="77777777" w:rsidR="000C6CD1" w:rsidRPr="000C6CD1" w:rsidRDefault="000C6CD1" w:rsidP="000C6CD1">
      <w:pPr>
        <w:rPr>
          <w:lang w:val="fr-CA"/>
        </w:rPr>
      </w:pPr>
      <w:r w:rsidRPr="000C6CD1">
        <w:rPr>
          <w:lang w:val="fr-CA"/>
        </w:rPr>
        <w:t>L’IA n’a pas créé le problème.</w:t>
      </w:r>
      <w:r w:rsidRPr="000C6CD1">
        <w:rPr>
          <w:lang w:val="fr-CA"/>
        </w:rPr>
        <w:br/>
        <w:t>Elle l’a rendu visible.</w:t>
      </w:r>
    </w:p>
    <w:p w14:paraId="2A42ABDE" w14:textId="77777777" w:rsidR="000C6CD1" w:rsidRPr="000C6CD1" w:rsidRDefault="000C6CD1" w:rsidP="000C6CD1">
      <w:pPr>
        <w:rPr>
          <w:lang w:val="fr-CA"/>
        </w:rPr>
      </w:pPr>
      <w:r w:rsidRPr="000C6CD1">
        <w:rPr>
          <w:lang w:val="fr-CA"/>
        </w:rPr>
        <w:t>Et c’est précisément là que le chapitre devient important.</w:t>
      </w:r>
    </w:p>
    <w:p w14:paraId="5AC8401C" w14:textId="77777777" w:rsidR="000C6CD1" w:rsidRPr="000C6CD1" w:rsidRDefault="00AF510C" w:rsidP="000C6CD1">
      <w:pPr>
        <w:rPr>
          <w:lang w:val="fr-CA"/>
        </w:rPr>
      </w:pPr>
      <w:r>
        <w:rPr>
          <w:lang w:val="fr-CA"/>
        </w:rPr>
        <w:pict w14:anchorId="78D1437D">
          <v:rect id="_x0000_i1075" style="width:0;height:1.5pt" o:hralign="center" o:hrstd="t" o:hr="t" fillcolor="#a0a0a0" stroked="f"/>
        </w:pict>
      </w:r>
    </w:p>
    <w:p w14:paraId="4F50518E" w14:textId="77777777" w:rsidR="000C6CD1" w:rsidRPr="000C6CD1" w:rsidRDefault="000C6CD1" w:rsidP="000C6CD1">
      <w:pPr>
        <w:rPr>
          <w:b/>
          <w:bCs/>
          <w:lang w:val="fr-CA"/>
        </w:rPr>
      </w:pPr>
      <w:r w:rsidRPr="000C6CD1">
        <w:rPr>
          <w:b/>
          <w:bCs/>
          <w:lang w:val="fr-CA"/>
        </w:rPr>
        <w:t>L’automatisation avait déjà envoyé le signal</w:t>
      </w:r>
    </w:p>
    <w:p w14:paraId="57559731" w14:textId="77777777" w:rsidR="000C6CD1" w:rsidRPr="000C6CD1" w:rsidRDefault="000C6CD1" w:rsidP="000C6CD1">
      <w:pPr>
        <w:rPr>
          <w:lang w:val="fr-CA"/>
        </w:rPr>
      </w:pPr>
      <w:r w:rsidRPr="000C6CD1">
        <w:rPr>
          <w:lang w:val="fr-CA"/>
        </w:rPr>
        <w:t>Avant l’IA, l’automatisation avait déjà tenté de nous avertir.</w:t>
      </w:r>
    </w:p>
    <w:p w14:paraId="09960E24" w14:textId="77777777" w:rsidR="000C6CD1" w:rsidRPr="000C6CD1" w:rsidRDefault="000C6CD1" w:rsidP="000C6CD1">
      <w:pPr>
        <w:rPr>
          <w:lang w:val="fr-CA"/>
        </w:rPr>
      </w:pPr>
      <w:r w:rsidRPr="000C6CD1">
        <w:rPr>
          <w:lang w:val="fr-CA"/>
        </w:rPr>
        <w:t>Pendant des années, plusieurs organisations ont investi dans des frameworks de test, des pipelines, des outils d’automatisation, des suites de régression, des pratiques CI/CD, des environnements, des scripts et parfois des équipes entières dédiées à l’automatisation.</w:t>
      </w:r>
    </w:p>
    <w:p w14:paraId="5CA93EA9" w14:textId="77777777" w:rsidR="000C6CD1" w:rsidRPr="000C6CD1" w:rsidRDefault="000C6CD1" w:rsidP="000C6CD1">
      <w:pPr>
        <w:rPr>
          <w:lang w:val="fr-CA"/>
        </w:rPr>
      </w:pPr>
      <w:r w:rsidRPr="000C6CD1">
        <w:rPr>
          <w:lang w:val="fr-CA"/>
        </w:rPr>
        <w:t>Et pourtant, beaucoup de ces initiatives ont produit les mêmes symptômes :</w:t>
      </w:r>
    </w:p>
    <w:p w14:paraId="63D5D373" w14:textId="77777777" w:rsidR="000C6CD1" w:rsidRPr="000C6CD1" w:rsidRDefault="000C6CD1">
      <w:pPr>
        <w:numPr>
          <w:ilvl w:val="0"/>
          <w:numId w:val="9"/>
        </w:numPr>
        <w:rPr>
          <w:lang w:val="fr-CA"/>
        </w:rPr>
      </w:pPr>
      <w:r w:rsidRPr="000C6CD1">
        <w:rPr>
          <w:lang w:val="fr-CA"/>
        </w:rPr>
        <w:t>tests fragiles ;</w:t>
      </w:r>
    </w:p>
    <w:p w14:paraId="1D1DDEDC" w14:textId="77777777" w:rsidR="000C6CD1" w:rsidRPr="000C6CD1" w:rsidRDefault="000C6CD1">
      <w:pPr>
        <w:numPr>
          <w:ilvl w:val="0"/>
          <w:numId w:val="9"/>
        </w:numPr>
        <w:rPr>
          <w:lang w:val="fr-CA"/>
        </w:rPr>
      </w:pPr>
      <w:r w:rsidRPr="000C6CD1">
        <w:rPr>
          <w:lang w:val="fr-CA"/>
        </w:rPr>
        <w:t>maintenance excessive ;</w:t>
      </w:r>
    </w:p>
    <w:p w14:paraId="1DFB6FF9" w14:textId="77777777" w:rsidR="000C6CD1" w:rsidRPr="000C6CD1" w:rsidRDefault="000C6CD1">
      <w:pPr>
        <w:numPr>
          <w:ilvl w:val="0"/>
          <w:numId w:val="9"/>
        </w:numPr>
        <w:rPr>
          <w:lang w:val="fr-CA"/>
        </w:rPr>
      </w:pPr>
      <w:r w:rsidRPr="000C6CD1">
        <w:rPr>
          <w:lang w:val="fr-CA"/>
        </w:rPr>
        <w:t>faux positifs ;</w:t>
      </w:r>
    </w:p>
    <w:p w14:paraId="520352F6" w14:textId="77777777" w:rsidR="000C6CD1" w:rsidRPr="000C6CD1" w:rsidRDefault="000C6CD1">
      <w:pPr>
        <w:numPr>
          <w:ilvl w:val="0"/>
          <w:numId w:val="9"/>
        </w:numPr>
        <w:rPr>
          <w:lang w:val="fr-CA"/>
        </w:rPr>
      </w:pPr>
      <w:r w:rsidRPr="000C6CD1">
        <w:rPr>
          <w:lang w:val="fr-CA"/>
        </w:rPr>
        <w:t>faux négatifs ;</w:t>
      </w:r>
    </w:p>
    <w:p w14:paraId="64928759" w14:textId="77777777" w:rsidR="000C6CD1" w:rsidRPr="000C6CD1" w:rsidRDefault="000C6CD1">
      <w:pPr>
        <w:numPr>
          <w:ilvl w:val="0"/>
          <w:numId w:val="9"/>
        </w:numPr>
        <w:rPr>
          <w:lang w:val="fr-CA"/>
        </w:rPr>
      </w:pPr>
      <w:r w:rsidRPr="000C6CD1">
        <w:rPr>
          <w:lang w:val="fr-CA"/>
        </w:rPr>
        <w:t>scénarios redondants ;</w:t>
      </w:r>
    </w:p>
    <w:p w14:paraId="645F5552" w14:textId="77777777" w:rsidR="000C6CD1" w:rsidRPr="000C6CD1" w:rsidRDefault="000C6CD1">
      <w:pPr>
        <w:numPr>
          <w:ilvl w:val="0"/>
          <w:numId w:val="9"/>
        </w:numPr>
        <w:rPr>
          <w:lang w:val="fr-CA"/>
        </w:rPr>
      </w:pPr>
      <w:r w:rsidRPr="000C6CD1">
        <w:rPr>
          <w:lang w:val="fr-CA"/>
        </w:rPr>
        <w:t>tests difficiles à comprendre ;</w:t>
      </w:r>
    </w:p>
    <w:p w14:paraId="38590B86" w14:textId="77777777" w:rsidR="000C6CD1" w:rsidRPr="000C6CD1" w:rsidRDefault="000C6CD1">
      <w:pPr>
        <w:numPr>
          <w:ilvl w:val="0"/>
          <w:numId w:val="9"/>
        </w:numPr>
        <w:rPr>
          <w:lang w:val="fr-CA"/>
        </w:rPr>
      </w:pPr>
      <w:r w:rsidRPr="000C6CD1">
        <w:rPr>
          <w:lang w:val="fr-CA"/>
        </w:rPr>
        <w:t>faible confiance dans les résultats ;</w:t>
      </w:r>
    </w:p>
    <w:p w14:paraId="4B1BDA43" w14:textId="77777777" w:rsidR="000C6CD1" w:rsidRPr="000C6CD1" w:rsidRDefault="000C6CD1">
      <w:pPr>
        <w:numPr>
          <w:ilvl w:val="0"/>
          <w:numId w:val="9"/>
        </w:numPr>
        <w:rPr>
          <w:lang w:val="fr-CA"/>
        </w:rPr>
      </w:pPr>
      <w:r w:rsidRPr="000C6CD1">
        <w:rPr>
          <w:lang w:val="fr-CA"/>
        </w:rPr>
        <w:t>retour au manuel ;</w:t>
      </w:r>
    </w:p>
    <w:p w14:paraId="06911A3B" w14:textId="77777777" w:rsidR="000C6CD1" w:rsidRPr="000C6CD1" w:rsidRDefault="000C6CD1">
      <w:pPr>
        <w:numPr>
          <w:ilvl w:val="0"/>
          <w:numId w:val="9"/>
        </w:numPr>
        <w:rPr>
          <w:lang w:val="fr-CA"/>
        </w:rPr>
      </w:pPr>
      <w:r w:rsidRPr="000C6CD1">
        <w:rPr>
          <w:lang w:val="fr-CA"/>
        </w:rPr>
        <w:t>frustration des équipes.</w:t>
      </w:r>
    </w:p>
    <w:p w14:paraId="07A7ED67" w14:textId="77777777" w:rsidR="000C6CD1" w:rsidRPr="000C6CD1" w:rsidRDefault="000C6CD1" w:rsidP="000C6CD1">
      <w:pPr>
        <w:rPr>
          <w:lang w:val="fr-CA"/>
        </w:rPr>
      </w:pPr>
      <w:r w:rsidRPr="000C6CD1">
        <w:rPr>
          <w:lang w:val="fr-CA"/>
        </w:rPr>
        <w:t>La cause apparente était souvent l’outil.</w:t>
      </w:r>
    </w:p>
    <w:p w14:paraId="504B4316" w14:textId="77777777" w:rsidR="000C6CD1" w:rsidRPr="000C6CD1" w:rsidRDefault="000C6CD1" w:rsidP="000C6CD1">
      <w:pPr>
        <w:rPr>
          <w:lang w:val="fr-CA"/>
        </w:rPr>
      </w:pPr>
      <w:r w:rsidRPr="000C6CD1">
        <w:rPr>
          <w:lang w:val="fr-CA"/>
        </w:rPr>
        <w:t>On disait :</w:t>
      </w:r>
      <w:r w:rsidRPr="000C6CD1">
        <w:rPr>
          <w:lang w:val="fr-CA"/>
        </w:rPr>
        <w:br/>
        <w:t>“Le framework n’est pas assez bon.”</w:t>
      </w:r>
      <w:r w:rsidRPr="000C6CD1">
        <w:rPr>
          <w:lang w:val="fr-CA"/>
        </w:rPr>
        <w:br/>
        <w:t>“L’outil est instable.”</w:t>
      </w:r>
      <w:r w:rsidRPr="000C6CD1">
        <w:rPr>
          <w:lang w:val="fr-CA"/>
        </w:rPr>
        <w:br/>
        <w:t>“Les QA ne sont pas assez techniques.”</w:t>
      </w:r>
      <w:r w:rsidRPr="000C6CD1">
        <w:rPr>
          <w:lang w:val="fr-CA"/>
        </w:rPr>
        <w:br/>
        <w:t>“Les développeurs ne collaborent pas assez.”</w:t>
      </w:r>
      <w:r w:rsidRPr="000C6CD1">
        <w:rPr>
          <w:lang w:val="fr-CA"/>
        </w:rPr>
        <w:br/>
        <w:t>“Le pipeline est trop lent.”</w:t>
      </w:r>
      <w:r w:rsidRPr="000C6CD1">
        <w:rPr>
          <w:lang w:val="fr-CA"/>
        </w:rPr>
        <w:br/>
        <w:t>“On manque de temps.”</w:t>
      </w:r>
    </w:p>
    <w:p w14:paraId="72598572" w14:textId="77777777" w:rsidR="000C6CD1" w:rsidRPr="000C6CD1" w:rsidRDefault="000C6CD1" w:rsidP="000C6CD1">
      <w:pPr>
        <w:rPr>
          <w:lang w:val="fr-CA"/>
        </w:rPr>
      </w:pPr>
      <w:r w:rsidRPr="000C6CD1">
        <w:rPr>
          <w:lang w:val="fr-CA"/>
        </w:rPr>
        <w:lastRenderedPageBreak/>
        <w:t>Tout cela pouvait être partiellement vrai.</w:t>
      </w:r>
    </w:p>
    <w:p w14:paraId="6F615A2D" w14:textId="77777777" w:rsidR="000C6CD1" w:rsidRPr="000C6CD1" w:rsidRDefault="000C6CD1" w:rsidP="000C6CD1">
      <w:pPr>
        <w:rPr>
          <w:lang w:val="fr-CA"/>
        </w:rPr>
      </w:pPr>
      <w:r w:rsidRPr="000C6CD1">
        <w:rPr>
          <w:lang w:val="fr-CA"/>
        </w:rPr>
        <w:t>Mais souvent, la cause racine était plus profonde :</w:t>
      </w:r>
    </w:p>
    <w:p w14:paraId="04CD629E" w14:textId="77777777" w:rsidR="000C6CD1" w:rsidRPr="000C6CD1" w:rsidRDefault="000C6CD1" w:rsidP="000C6CD1">
      <w:pPr>
        <w:rPr>
          <w:lang w:val="fr-CA"/>
        </w:rPr>
      </w:pPr>
      <w:r w:rsidRPr="000C6CD1">
        <w:rPr>
          <w:b/>
          <w:bCs/>
          <w:lang w:val="fr-CA"/>
        </w:rPr>
        <w:t>On automatisait un système mal défini.</w:t>
      </w:r>
    </w:p>
    <w:p w14:paraId="564CFB06" w14:textId="77777777" w:rsidR="000C6CD1" w:rsidRPr="000C6CD1" w:rsidRDefault="000C6CD1" w:rsidP="000C6CD1">
      <w:pPr>
        <w:rPr>
          <w:lang w:val="fr-CA"/>
        </w:rPr>
      </w:pPr>
      <w:r w:rsidRPr="000C6CD1">
        <w:rPr>
          <w:lang w:val="fr-CA"/>
        </w:rPr>
        <w:t>Les tests étaient écrits à côté des spécifications.</w:t>
      </w:r>
      <w:r w:rsidRPr="000C6CD1">
        <w:rPr>
          <w:lang w:val="fr-CA"/>
        </w:rPr>
        <w:br/>
        <w:t>Les spécifications étaient incomplètes.</w:t>
      </w:r>
      <w:r w:rsidRPr="000C6CD1">
        <w:rPr>
          <w:lang w:val="fr-CA"/>
        </w:rPr>
        <w:br/>
        <w:t>Les critères d’acceptation ne décrivaient pas le produit complet.</w:t>
      </w:r>
      <w:r w:rsidRPr="000C6CD1">
        <w:rPr>
          <w:lang w:val="fr-CA"/>
        </w:rPr>
        <w:br/>
        <w:t>Les règles métier étaient implicites.</w:t>
      </w:r>
      <w:r w:rsidRPr="000C6CD1">
        <w:rPr>
          <w:lang w:val="fr-CA"/>
        </w:rPr>
        <w:br/>
        <w:t>Les données n’étaient pas maîtrisées.</w:t>
      </w:r>
      <w:r w:rsidRPr="000C6CD1">
        <w:rPr>
          <w:lang w:val="fr-CA"/>
        </w:rPr>
        <w:br/>
        <w:t>Le langage produit variait d’une équipe à l’autre.</w:t>
      </w:r>
      <w:r w:rsidRPr="000C6CD1">
        <w:rPr>
          <w:lang w:val="fr-CA"/>
        </w:rPr>
        <w:br/>
        <w:t>Les comportements attendus n’étaient pas modélisés.</w:t>
      </w:r>
      <w:r w:rsidRPr="000C6CD1">
        <w:rPr>
          <w:lang w:val="fr-CA"/>
        </w:rPr>
        <w:br/>
        <w:t>Les scénarios n’étaient pas réutilisables.</w:t>
      </w:r>
    </w:p>
    <w:p w14:paraId="6246F4C9" w14:textId="77777777" w:rsidR="000C6CD1" w:rsidRPr="000C6CD1" w:rsidRDefault="000C6CD1" w:rsidP="000C6CD1">
      <w:pPr>
        <w:rPr>
          <w:lang w:val="fr-CA"/>
        </w:rPr>
      </w:pPr>
      <w:r w:rsidRPr="000C6CD1">
        <w:rPr>
          <w:lang w:val="fr-CA"/>
        </w:rPr>
        <w:t>L’automatisation n’échouait pas seulement parce qu’elle manquait d’outils.</w:t>
      </w:r>
      <w:r w:rsidRPr="000C6CD1">
        <w:rPr>
          <w:lang w:val="fr-CA"/>
        </w:rPr>
        <w:br/>
        <w:t>Elle échouait parce qu’elle manquait de SENSe.</w:t>
      </w:r>
    </w:p>
    <w:p w14:paraId="5729BA87" w14:textId="77777777" w:rsidR="000C6CD1" w:rsidRPr="000C6CD1" w:rsidRDefault="000C6CD1" w:rsidP="000C6CD1">
      <w:pPr>
        <w:rPr>
          <w:lang w:val="fr-CA"/>
        </w:rPr>
      </w:pPr>
      <w:r w:rsidRPr="000C6CD1">
        <w:rPr>
          <w:lang w:val="fr-CA"/>
        </w:rPr>
        <w:t>Et maintenant, avec l’IA, le même risque revient — mais avec un moteur beaucoup plus puissant.</w:t>
      </w:r>
    </w:p>
    <w:p w14:paraId="76E5C261" w14:textId="77777777" w:rsidR="000C6CD1" w:rsidRPr="000C6CD1" w:rsidRDefault="00AF510C" w:rsidP="000C6CD1">
      <w:pPr>
        <w:rPr>
          <w:lang w:val="fr-CA"/>
        </w:rPr>
      </w:pPr>
      <w:r>
        <w:rPr>
          <w:lang w:val="fr-CA"/>
        </w:rPr>
        <w:pict w14:anchorId="0F16FA57">
          <v:rect id="_x0000_i1076" style="width:0;height:1.5pt" o:hralign="center" o:hrstd="t" o:hr="t" fillcolor="#a0a0a0" stroked="f"/>
        </w:pict>
      </w:r>
    </w:p>
    <w:p w14:paraId="675EEE4F" w14:textId="77777777" w:rsidR="000C6CD1" w:rsidRPr="000C6CD1" w:rsidRDefault="000C6CD1" w:rsidP="000C6CD1">
      <w:pPr>
        <w:rPr>
          <w:b/>
          <w:bCs/>
          <w:lang w:val="fr-CA"/>
        </w:rPr>
      </w:pPr>
      <w:r w:rsidRPr="000C6CD1">
        <w:rPr>
          <w:b/>
          <w:bCs/>
          <w:lang w:val="fr-CA"/>
        </w:rPr>
        <w:t>L’IA amplifie ce qui existe</w:t>
      </w:r>
    </w:p>
    <w:p w14:paraId="3FE93C45" w14:textId="77777777" w:rsidR="000C6CD1" w:rsidRPr="000C6CD1" w:rsidRDefault="000C6CD1" w:rsidP="000C6CD1">
      <w:pPr>
        <w:rPr>
          <w:lang w:val="fr-CA"/>
        </w:rPr>
      </w:pPr>
      <w:r w:rsidRPr="000C6CD1">
        <w:rPr>
          <w:lang w:val="fr-CA"/>
        </w:rPr>
        <w:t>L’intelligence artificielle est souvent présentée comme une solution de productivité. Et c’est vrai : elle peut augmenter la productivité. Mais la productivité n’est pas toujours une bonne nouvelle si elle augmente la production d’un mauvais système.</w:t>
      </w:r>
    </w:p>
    <w:p w14:paraId="71B9E84C" w14:textId="77777777" w:rsidR="000C6CD1" w:rsidRPr="000C6CD1" w:rsidRDefault="000C6CD1" w:rsidP="000C6CD1">
      <w:pPr>
        <w:rPr>
          <w:lang w:val="fr-CA"/>
        </w:rPr>
      </w:pPr>
      <w:r w:rsidRPr="000C6CD1">
        <w:rPr>
          <w:lang w:val="fr-CA"/>
        </w:rPr>
        <w:t>Produire plus vite n’est pas automatiquement produire mieux.</w:t>
      </w:r>
    </w:p>
    <w:p w14:paraId="0411A586" w14:textId="77777777" w:rsidR="000C6CD1" w:rsidRPr="000C6CD1" w:rsidRDefault="000C6CD1" w:rsidP="000C6CD1">
      <w:pPr>
        <w:rPr>
          <w:lang w:val="fr-CA"/>
        </w:rPr>
      </w:pPr>
      <w:r w:rsidRPr="000C6CD1">
        <w:rPr>
          <w:lang w:val="fr-CA"/>
        </w:rPr>
        <w:t>Si le produit est bien défini, l’IA peut aider à :</w:t>
      </w:r>
    </w:p>
    <w:p w14:paraId="3407A72C" w14:textId="77777777" w:rsidR="000C6CD1" w:rsidRPr="000C6CD1" w:rsidRDefault="000C6CD1">
      <w:pPr>
        <w:numPr>
          <w:ilvl w:val="0"/>
          <w:numId w:val="10"/>
        </w:numPr>
        <w:rPr>
          <w:lang w:val="fr-CA"/>
        </w:rPr>
      </w:pPr>
      <w:r w:rsidRPr="000C6CD1">
        <w:rPr>
          <w:lang w:val="fr-CA"/>
        </w:rPr>
        <w:t>détecter des incohérences ;</w:t>
      </w:r>
    </w:p>
    <w:p w14:paraId="24A5243E" w14:textId="77777777" w:rsidR="000C6CD1" w:rsidRPr="000C6CD1" w:rsidRDefault="000C6CD1">
      <w:pPr>
        <w:numPr>
          <w:ilvl w:val="0"/>
          <w:numId w:val="10"/>
        </w:numPr>
        <w:rPr>
          <w:lang w:val="fr-CA"/>
        </w:rPr>
      </w:pPr>
      <w:r w:rsidRPr="000C6CD1">
        <w:rPr>
          <w:lang w:val="fr-CA"/>
        </w:rPr>
        <w:t>reformuler des spécifications ;</w:t>
      </w:r>
    </w:p>
    <w:p w14:paraId="6E6C2F85" w14:textId="77777777" w:rsidR="000C6CD1" w:rsidRPr="000C6CD1" w:rsidRDefault="000C6CD1">
      <w:pPr>
        <w:numPr>
          <w:ilvl w:val="0"/>
          <w:numId w:val="10"/>
        </w:numPr>
        <w:rPr>
          <w:lang w:val="fr-CA"/>
        </w:rPr>
      </w:pPr>
      <w:r w:rsidRPr="000C6CD1">
        <w:rPr>
          <w:lang w:val="fr-CA"/>
        </w:rPr>
        <w:t>proposer des scénarios ;</w:t>
      </w:r>
    </w:p>
    <w:p w14:paraId="4767E8B8" w14:textId="77777777" w:rsidR="000C6CD1" w:rsidRPr="000C6CD1" w:rsidRDefault="000C6CD1">
      <w:pPr>
        <w:numPr>
          <w:ilvl w:val="0"/>
          <w:numId w:val="10"/>
        </w:numPr>
        <w:rPr>
          <w:lang w:val="fr-CA"/>
        </w:rPr>
      </w:pPr>
      <w:r w:rsidRPr="000C6CD1">
        <w:rPr>
          <w:lang w:val="fr-CA"/>
        </w:rPr>
        <w:t>générer des validations ;</w:t>
      </w:r>
    </w:p>
    <w:p w14:paraId="7857A7CB" w14:textId="77777777" w:rsidR="000C6CD1" w:rsidRPr="000C6CD1" w:rsidRDefault="000C6CD1">
      <w:pPr>
        <w:numPr>
          <w:ilvl w:val="0"/>
          <w:numId w:val="10"/>
        </w:numPr>
        <w:rPr>
          <w:lang w:val="fr-CA"/>
        </w:rPr>
      </w:pPr>
      <w:r w:rsidRPr="000C6CD1">
        <w:rPr>
          <w:lang w:val="fr-CA"/>
        </w:rPr>
        <w:t>analyser des incidents ;</w:t>
      </w:r>
    </w:p>
    <w:p w14:paraId="55CD057D" w14:textId="77777777" w:rsidR="000C6CD1" w:rsidRPr="000C6CD1" w:rsidRDefault="000C6CD1">
      <w:pPr>
        <w:numPr>
          <w:ilvl w:val="0"/>
          <w:numId w:val="10"/>
        </w:numPr>
        <w:rPr>
          <w:lang w:val="fr-CA"/>
        </w:rPr>
      </w:pPr>
      <w:r w:rsidRPr="000C6CD1">
        <w:rPr>
          <w:lang w:val="fr-CA"/>
        </w:rPr>
        <w:t>résumer des comportements ;</w:t>
      </w:r>
    </w:p>
    <w:p w14:paraId="3558783C" w14:textId="77777777" w:rsidR="000C6CD1" w:rsidRPr="000C6CD1" w:rsidRDefault="000C6CD1">
      <w:pPr>
        <w:numPr>
          <w:ilvl w:val="0"/>
          <w:numId w:val="10"/>
        </w:numPr>
        <w:rPr>
          <w:lang w:val="fr-CA"/>
        </w:rPr>
      </w:pPr>
      <w:r w:rsidRPr="000C6CD1">
        <w:rPr>
          <w:lang w:val="fr-CA"/>
        </w:rPr>
        <w:t>accélérer la documentation ;</w:t>
      </w:r>
    </w:p>
    <w:p w14:paraId="1E0957E3" w14:textId="77777777" w:rsidR="000C6CD1" w:rsidRPr="000C6CD1" w:rsidRDefault="000C6CD1">
      <w:pPr>
        <w:numPr>
          <w:ilvl w:val="0"/>
          <w:numId w:val="10"/>
        </w:numPr>
        <w:rPr>
          <w:lang w:val="fr-CA"/>
        </w:rPr>
      </w:pPr>
      <w:r w:rsidRPr="000C6CD1">
        <w:rPr>
          <w:lang w:val="fr-CA"/>
        </w:rPr>
        <w:t>soutenir l’automatisation.</w:t>
      </w:r>
    </w:p>
    <w:p w14:paraId="677D5AE2" w14:textId="77777777" w:rsidR="000C6CD1" w:rsidRPr="000C6CD1" w:rsidRDefault="000C6CD1" w:rsidP="000C6CD1">
      <w:pPr>
        <w:rPr>
          <w:lang w:val="fr-CA"/>
        </w:rPr>
      </w:pPr>
      <w:r w:rsidRPr="000C6CD1">
        <w:rPr>
          <w:lang w:val="fr-CA"/>
        </w:rPr>
        <w:t>Mais si le produit est mal défini, l’IA peut aussi :</w:t>
      </w:r>
    </w:p>
    <w:p w14:paraId="4F146B83" w14:textId="77777777" w:rsidR="000C6CD1" w:rsidRPr="000C6CD1" w:rsidRDefault="000C6CD1">
      <w:pPr>
        <w:numPr>
          <w:ilvl w:val="0"/>
          <w:numId w:val="11"/>
        </w:numPr>
        <w:rPr>
          <w:lang w:val="fr-CA"/>
        </w:rPr>
      </w:pPr>
      <w:r w:rsidRPr="000C6CD1">
        <w:rPr>
          <w:lang w:val="fr-CA"/>
        </w:rPr>
        <w:t>inventer de la cohérence là où il n’y en a pas ;</w:t>
      </w:r>
    </w:p>
    <w:p w14:paraId="5D6D7181" w14:textId="77777777" w:rsidR="000C6CD1" w:rsidRPr="000C6CD1" w:rsidRDefault="000C6CD1">
      <w:pPr>
        <w:numPr>
          <w:ilvl w:val="0"/>
          <w:numId w:val="11"/>
        </w:numPr>
        <w:rPr>
          <w:lang w:val="fr-CA"/>
        </w:rPr>
      </w:pPr>
      <w:r w:rsidRPr="000C6CD1">
        <w:rPr>
          <w:lang w:val="fr-CA"/>
        </w:rPr>
        <w:t>produire des tests redondants ;</w:t>
      </w:r>
    </w:p>
    <w:p w14:paraId="4AA857CD" w14:textId="77777777" w:rsidR="000C6CD1" w:rsidRPr="000C6CD1" w:rsidRDefault="000C6CD1">
      <w:pPr>
        <w:numPr>
          <w:ilvl w:val="0"/>
          <w:numId w:val="11"/>
        </w:numPr>
        <w:rPr>
          <w:lang w:val="fr-CA"/>
        </w:rPr>
      </w:pPr>
      <w:r w:rsidRPr="000C6CD1">
        <w:rPr>
          <w:lang w:val="fr-CA"/>
        </w:rPr>
        <w:lastRenderedPageBreak/>
        <w:t>renforcer des erreurs historiques ;</w:t>
      </w:r>
    </w:p>
    <w:p w14:paraId="373D2991" w14:textId="77777777" w:rsidR="000C6CD1" w:rsidRPr="000C6CD1" w:rsidRDefault="000C6CD1">
      <w:pPr>
        <w:numPr>
          <w:ilvl w:val="0"/>
          <w:numId w:val="11"/>
        </w:numPr>
        <w:rPr>
          <w:lang w:val="fr-CA"/>
        </w:rPr>
      </w:pPr>
      <w:r w:rsidRPr="000C6CD1">
        <w:rPr>
          <w:lang w:val="fr-CA"/>
        </w:rPr>
        <w:t>générer une documentation faussement propre ;</w:t>
      </w:r>
    </w:p>
    <w:p w14:paraId="40706E33" w14:textId="77777777" w:rsidR="000C6CD1" w:rsidRPr="000C6CD1" w:rsidRDefault="000C6CD1">
      <w:pPr>
        <w:numPr>
          <w:ilvl w:val="0"/>
          <w:numId w:val="11"/>
        </w:numPr>
        <w:rPr>
          <w:lang w:val="fr-CA"/>
        </w:rPr>
      </w:pPr>
      <w:r w:rsidRPr="000C6CD1">
        <w:rPr>
          <w:lang w:val="fr-CA"/>
        </w:rPr>
        <w:t>créer une impression de maturité ;</w:t>
      </w:r>
    </w:p>
    <w:p w14:paraId="34408227" w14:textId="77777777" w:rsidR="000C6CD1" w:rsidRPr="000C6CD1" w:rsidRDefault="000C6CD1">
      <w:pPr>
        <w:numPr>
          <w:ilvl w:val="0"/>
          <w:numId w:val="11"/>
        </w:numPr>
        <w:rPr>
          <w:lang w:val="fr-CA"/>
        </w:rPr>
      </w:pPr>
      <w:r w:rsidRPr="000C6CD1">
        <w:rPr>
          <w:lang w:val="fr-CA"/>
        </w:rPr>
        <w:t>accélérer la confusion.</w:t>
      </w:r>
    </w:p>
    <w:p w14:paraId="29CDF407" w14:textId="77777777" w:rsidR="000C6CD1" w:rsidRPr="000C6CD1" w:rsidRDefault="000C6CD1" w:rsidP="000C6CD1">
      <w:pPr>
        <w:rPr>
          <w:lang w:val="fr-CA"/>
        </w:rPr>
      </w:pPr>
      <w:r w:rsidRPr="000C6CD1">
        <w:rPr>
          <w:lang w:val="fr-CA"/>
        </w:rPr>
        <w:t>C’est ce qui rend l’IA différente des outils précédents.</w:t>
      </w:r>
      <w:r w:rsidRPr="000C6CD1">
        <w:rPr>
          <w:lang w:val="fr-CA"/>
        </w:rPr>
        <w:br/>
        <w:t>Elle ne fait pas que révéler les lacunes techniques.</w:t>
      </w:r>
      <w:r w:rsidRPr="000C6CD1">
        <w:rPr>
          <w:lang w:val="fr-CA"/>
        </w:rPr>
        <w:br/>
        <w:t>Elle révèle les lacunes de compréhension.</w:t>
      </w:r>
    </w:p>
    <w:p w14:paraId="5D176C8F" w14:textId="77777777" w:rsidR="000C6CD1" w:rsidRPr="000C6CD1" w:rsidRDefault="000C6CD1" w:rsidP="000C6CD1">
      <w:pPr>
        <w:rPr>
          <w:lang w:val="fr-CA"/>
        </w:rPr>
      </w:pPr>
      <w:r w:rsidRPr="000C6CD1">
        <w:rPr>
          <w:lang w:val="fr-CA"/>
        </w:rPr>
        <w:t>Elle force une question fondamentale :</w:t>
      </w:r>
    </w:p>
    <w:p w14:paraId="66AC96BE" w14:textId="77777777" w:rsidR="000C6CD1" w:rsidRPr="000C6CD1" w:rsidRDefault="000C6CD1" w:rsidP="000C6CD1">
      <w:pPr>
        <w:rPr>
          <w:lang w:val="fr-CA"/>
        </w:rPr>
      </w:pPr>
      <w:r w:rsidRPr="000C6CD1">
        <w:rPr>
          <w:b/>
          <w:bCs/>
          <w:lang w:val="fr-CA"/>
        </w:rPr>
        <w:t>Quelle est la vérité du produit ?</w:t>
      </w:r>
    </w:p>
    <w:p w14:paraId="061FED57" w14:textId="77777777" w:rsidR="000C6CD1" w:rsidRPr="000C6CD1" w:rsidRDefault="000C6CD1" w:rsidP="000C6CD1">
      <w:pPr>
        <w:rPr>
          <w:lang w:val="fr-CA"/>
        </w:rPr>
      </w:pPr>
      <w:r w:rsidRPr="000C6CD1">
        <w:rPr>
          <w:lang w:val="fr-CA"/>
        </w:rPr>
        <w:t>Et si l’organisation ne sait pas répondre clairement, elle n’est pas prête pour l’IA. Pas vraiment.</w:t>
      </w:r>
    </w:p>
    <w:p w14:paraId="11E0CED1" w14:textId="77777777" w:rsidR="000C6CD1" w:rsidRPr="000C6CD1" w:rsidRDefault="000C6CD1" w:rsidP="000C6CD1">
      <w:pPr>
        <w:rPr>
          <w:lang w:val="fr-CA"/>
        </w:rPr>
      </w:pPr>
      <w:r w:rsidRPr="000C6CD1">
        <w:rPr>
          <w:lang w:val="fr-CA"/>
        </w:rPr>
        <w:t>Elle peut utiliser un outil IA.</w:t>
      </w:r>
      <w:r w:rsidRPr="000C6CD1">
        <w:rPr>
          <w:lang w:val="fr-CA"/>
        </w:rPr>
        <w:br/>
        <w:t>Elle peut faire des démonstrations impressionnantes.</w:t>
      </w:r>
      <w:r w:rsidRPr="000C6CD1">
        <w:rPr>
          <w:lang w:val="fr-CA"/>
        </w:rPr>
        <w:br/>
        <w:t>Elle peut générer beaucoup de contenu.</w:t>
      </w:r>
      <w:r w:rsidRPr="000C6CD1">
        <w:rPr>
          <w:lang w:val="fr-CA"/>
        </w:rPr>
        <w:br/>
        <w:t>Mais elle n’est pas IA-ready.</w:t>
      </w:r>
    </w:p>
    <w:p w14:paraId="786AE1D8" w14:textId="77777777" w:rsidR="000C6CD1" w:rsidRPr="000C6CD1" w:rsidRDefault="000C6CD1" w:rsidP="000C6CD1">
      <w:pPr>
        <w:rPr>
          <w:lang w:val="fr-CA"/>
        </w:rPr>
      </w:pPr>
      <w:r w:rsidRPr="000C6CD1">
        <w:rPr>
          <w:lang w:val="fr-CA"/>
        </w:rPr>
        <w:t>Elle est seulement IA-equipped.</w:t>
      </w:r>
    </w:p>
    <w:p w14:paraId="376704F8" w14:textId="77777777" w:rsidR="000C6CD1" w:rsidRPr="000C6CD1" w:rsidRDefault="000C6CD1" w:rsidP="000C6CD1">
      <w:pPr>
        <w:rPr>
          <w:lang w:val="fr-CA"/>
        </w:rPr>
      </w:pPr>
      <w:r w:rsidRPr="000C6CD1">
        <w:rPr>
          <w:lang w:val="fr-CA"/>
        </w:rPr>
        <w:t>Et il y a une grande différence entre avoir un outil et avoir la maturité pour en tirer de la valeur.</w:t>
      </w:r>
    </w:p>
    <w:p w14:paraId="06366E59" w14:textId="77777777" w:rsidR="000C6CD1" w:rsidRPr="000C6CD1" w:rsidRDefault="00AF510C" w:rsidP="000C6CD1">
      <w:pPr>
        <w:rPr>
          <w:lang w:val="fr-CA"/>
        </w:rPr>
      </w:pPr>
      <w:r>
        <w:rPr>
          <w:lang w:val="fr-CA"/>
        </w:rPr>
        <w:pict w14:anchorId="7F8E8CAE">
          <v:rect id="_x0000_i1077" style="width:0;height:1.5pt" o:hralign="center" o:hrstd="t" o:hr="t" fillcolor="#a0a0a0" stroked="f"/>
        </w:pict>
      </w:r>
    </w:p>
    <w:p w14:paraId="7133EE0C" w14:textId="77777777" w:rsidR="000C6CD1" w:rsidRPr="000C6CD1" w:rsidRDefault="000C6CD1" w:rsidP="000C6CD1">
      <w:pPr>
        <w:rPr>
          <w:b/>
          <w:bCs/>
          <w:lang w:val="fr-CA"/>
        </w:rPr>
      </w:pPr>
      <w:r w:rsidRPr="000C6CD1">
        <w:rPr>
          <w:b/>
          <w:bCs/>
          <w:lang w:val="fr-CA"/>
        </w:rPr>
        <w:t>Les solutions existaient déjà</w:t>
      </w:r>
    </w:p>
    <w:p w14:paraId="70403885" w14:textId="77777777" w:rsidR="000C6CD1" w:rsidRPr="000C6CD1" w:rsidRDefault="000C6CD1" w:rsidP="000C6CD1">
      <w:pPr>
        <w:rPr>
          <w:lang w:val="fr-CA"/>
        </w:rPr>
      </w:pPr>
      <w:r w:rsidRPr="000C6CD1">
        <w:rPr>
          <w:lang w:val="fr-CA"/>
        </w:rPr>
        <w:t>Il serait injuste de prétendre que l’industrie n’a jamais tenté de régler ce problème.</w:t>
      </w:r>
    </w:p>
    <w:p w14:paraId="6AC53163" w14:textId="77777777" w:rsidR="000C6CD1" w:rsidRPr="000C6CD1" w:rsidRDefault="000C6CD1" w:rsidP="000C6CD1">
      <w:pPr>
        <w:rPr>
          <w:lang w:val="fr-CA"/>
        </w:rPr>
      </w:pPr>
      <w:r w:rsidRPr="000C6CD1">
        <w:rPr>
          <w:lang w:val="fr-CA"/>
        </w:rPr>
        <w:t>Les solutions existaient.</w:t>
      </w:r>
    </w:p>
    <w:p w14:paraId="2A049289" w14:textId="77777777" w:rsidR="000C6CD1" w:rsidRPr="000C6CD1" w:rsidRDefault="000C6CD1" w:rsidP="000C6CD1">
      <w:pPr>
        <w:rPr>
          <w:lang w:val="fr-CA"/>
        </w:rPr>
      </w:pPr>
      <w:r w:rsidRPr="000C6CD1">
        <w:rPr>
          <w:lang w:val="fr-CA"/>
        </w:rPr>
        <w:t>UML, à une certaine époque, tentait de rendre les systèmes visibles avant leur construction.</w:t>
      </w:r>
      <w:r w:rsidRPr="000C6CD1">
        <w:rPr>
          <w:lang w:val="fr-CA"/>
        </w:rPr>
        <w:br/>
        <w:t>BDD tentait de rapprocher le comportement attendu du langage partagé.</w:t>
      </w:r>
      <w:r w:rsidRPr="000C6CD1">
        <w:rPr>
          <w:lang w:val="fr-CA"/>
        </w:rPr>
        <w:br/>
        <w:t>TDD tentait de forcer la pensée de validation avant le code.</w:t>
      </w:r>
      <w:r w:rsidRPr="000C6CD1">
        <w:rPr>
          <w:lang w:val="fr-CA"/>
        </w:rPr>
        <w:br/>
        <w:t>ATDD tentait de clarifier l’acceptation avant l’implémentation.</w:t>
      </w:r>
      <w:r w:rsidRPr="000C6CD1">
        <w:rPr>
          <w:lang w:val="fr-CA"/>
        </w:rPr>
        <w:br/>
        <w:t>DDD tentait d’aligner le langage logiciel avec le domaine métier.</w:t>
      </w:r>
      <w:r w:rsidRPr="000C6CD1">
        <w:rPr>
          <w:lang w:val="fr-CA"/>
        </w:rPr>
        <w:br/>
        <w:t>FDD tentait de structurer la livraison autour de fonctionnalités cohérentes.</w:t>
      </w:r>
      <w:r w:rsidRPr="000C6CD1">
        <w:rPr>
          <w:lang w:val="fr-CA"/>
        </w:rPr>
        <w:br/>
        <w:t>DevOps tentait de rapprocher construction, livraison et opération.</w:t>
      </w:r>
    </w:p>
    <w:p w14:paraId="0C765715" w14:textId="77777777" w:rsidR="000C6CD1" w:rsidRPr="000C6CD1" w:rsidRDefault="000C6CD1" w:rsidP="000C6CD1">
      <w:pPr>
        <w:rPr>
          <w:lang w:val="fr-CA"/>
        </w:rPr>
      </w:pPr>
      <w:r w:rsidRPr="000C6CD1">
        <w:rPr>
          <w:lang w:val="fr-CA"/>
        </w:rPr>
        <w:t>Ces pratiques n’étaient pas ridicules. Elles n’étaient pas dépassées par nature. Elles ne représentaient pas toutes des modes passagères. Elles cherchaient toutes, à leur manière, à réduire l’écart entre l’intention, la construction, la validation et la réalité.</w:t>
      </w:r>
    </w:p>
    <w:p w14:paraId="32F774C8" w14:textId="77777777" w:rsidR="000C6CD1" w:rsidRPr="000C6CD1" w:rsidRDefault="000C6CD1" w:rsidP="000C6CD1">
      <w:pPr>
        <w:rPr>
          <w:lang w:val="fr-CA"/>
        </w:rPr>
      </w:pPr>
      <w:r w:rsidRPr="000C6CD1">
        <w:rPr>
          <w:lang w:val="fr-CA"/>
        </w:rPr>
        <w:t>Le problème n’était pas l’absence de solutions.</w:t>
      </w:r>
    </w:p>
    <w:p w14:paraId="5A47E051" w14:textId="77777777" w:rsidR="000C6CD1" w:rsidRPr="000C6CD1" w:rsidRDefault="000C6CD1" w:rsidP="000C6CD1">
      <w:pPr>
        <w:rPr>
          <w:lang w:val="fr-CA"/>
        </w:rPr>
      </w:pPr>
      <w:r w:rsidRPr="000C6CD1">
        <w:rPr>
          <w:lang w:val="fr-CA"/>
        </w:rPr>
        <w:t>Le problème était que ces solutions exigeaient quelque chose que les organisations sous pression ont souvent du mal à protéger :</w:t>
      </w:r>
    </w:p>
    <w:p w14:paraId="12755E18" w14:textId="77777777" w:rsidR="000C6CD1" w:rsidRPr="000C6CD1" w:rsidRDefault="000C6CD1">
      <w:pPr>
        <w:numPr>
          <w:ilvl w:val="0"/>
          <w:numId w:val="12"/>
        </w:numPr>
        <w:rPr>
          <w:lang w:val="fr-CA"/>
        </w:rPr>
      </w:pPr>
      <w:r w:rsidRPr="000C6CD1">
        <w:rPr>
          <w:lang w:val="fr-CA"/>
        </w:rPr>
        <w:t>de la discipline ;</w:t>
      </w:r>
    </w:p>
    <w:p w14:paraId="3BA769F4" w14:textId="77777777" w:rsidR="000C6CD1" w:rsidRPr="000C6CD1" w:rsidRDefault="000C6CD1">
      <w:pPr>
        <w:numPr>
          <w:ilvl w:val="0"/>
          <w:numId w:val="12"/>
        </w:numPr>
        <w:rPr>
          <w:lang w:val="fr-CA"/>
        </w:rPr>
      </w:pPr>
      <w:r w:rsidRPr="000C6CD1">
        <w:rPr>
          <w:lang w:val="fr-CA"/>
        </w:rPr>
        <w:lastRenderedPageBreak/>
        <w:t>de la rigueur ;</w:t>
      </w:r>
    </w:p>
    <w:p w14:paraId="20988810" w14:textId="77777777" w:rsidR="000C6CD1" w:rsidRPr="000C6CD1" w:rsidRDefault="000C6CD1">
      <w:pPr>
        <w:numPr>
          <w:ilvl w:val="0"/>
          <w:numId w:val="12"/>
        </w:numPr>
        <w:rPr>
          <w:lang w:val="fr-CA"/>
        </w:rPr>
      </w:pPr>
      <w:r w:rsidRPr="000C6CD1">
        <w:rPr>
          <w:lang w:val="fr-CA"/>
        </w:rPr>
        <w:t>du temps ;</w:t>
      </w:r>
    </w:p>
    <w:p w14:paraId="16A8A029" w14:textId="77777777" w:rsidR="000C6CD1" w:rsidRPr="000C6CD1" w:rsidRDefault="000C6CD1">
      <w:pPr>
        <w:numPr>
          <w:ilvl w:val="0"/>
          <w:numId w:val="12"/>
        </w:numPr>
        <w:rPr>
          <w:lang w:val="fr-CA"/>
        </w:rPr>
      </w:pPr>
      <w:r w:rsidRPr="000C6CD1">
        <w:rPr>
          <w:lang w:val="fr-CA"/>
        </w:rPr>
        <w:t>de la cohérence ;</w:t>
      </w:r>
    </w:p>
    <w:p w14:paraId="5E151045" w14:textId="77777777" w:rsidR="000C6CD1" w:rsidRPr="000C6CD1" w:rsidRDefault="000C6CD1">
      <w:pPr>
        <w:numPr>
          <w:ilvl w:val="0"/>
          <w:numId w:val="12"/>
        </w:numPr>
        <w:rPr>
          <w:lang w:val="fr-CA"/>
        </w:rPr>
      </w:pPr>
      <w:r w:rsidRPr="000C6CD1">
        <w:rPr>
          <w:lang w:val="fr-CA"/>
        </w:rPr>
        <w:t>une responsabilité distribuée ;</w:t>
      </w:r>
    </w:p>
    <w:p w14:paraId="691E1CED" w14:textId="77777777" w:rsidR="000C6CD1" w:rsidRPr="000C6CD1" w:rsidRDefault="000C6CD1">
      <w:pPr>
        <w:numPr>
          <w:ilvl w:val="0"/>
          <w:numId w:val="12"/>
        </w:numPr>
        <w:rPr>
          <w:lang w:val="fr-CA"/>
        </w:rPr>
      </w:pPr>
      <w:r w:rsidRPr="000C6CD1">
        <w:rPr>
          <w:lang w:val="fr-CA"/>
        </w:rPr>
        <w:t>une volonté de définir avant de produire.</w:t>
      </w:r>
    </w:p>
    <w:p w14:paraId="4348A596" w14:textId="77777777" w:rsidR="000C6CD1" w:rsidRPr="000C6CD1" w:rsidRDefault="000C6CD1" w:rsidP="000C6CD1">
      <w:pPr>
        <w:rPr>
          <w:lang w:val="fr-CA"/>
        </w:rPr>
      </w:pPr>
      <w:r w:rsidRPr="000C6CD1">
        <w:rPr>
          <w:lang w:val="fr-CA"/>
        </w:rPr>
        <w:t>Et ce travail a souvent été mal compris.</w:t>
      </w:r>
    </w:p>
    <w:p w14:paraId="55053E23" w14:textId="77777777" w:rsidR="000C6CD1" w:rsidRPr="000C6CD1" w:rsidRDefault="000C6CD1" w:rsidP="000C6CD1">
      <w:pPr>
        <w:rPr>
          <w:lang w:val="fr-CA"/>
        </w:rPr>
      </w:pPr>
      <w:r w:rsidRPr="000C6CD1">
        <w:rPr>
          <w:lang w:val="fr-CA"/>
        </w:rPr>
        <w:t>On l’a parfois associé à de la lourdeur.</w:t>
      </w:r>
      <w:r w:rsidRPr="000C6CD1">
        <w:rPr>
          <w:lang w:val="fr-CA"/>
        </w:rPr>
        <w:br/>
        <w:t>À de la documentation inutile.</w:t>
      </w:r>
      <w:r w:rsidRPr="000C6CD1">
        <w:rPr>
          <w:lang w:val="fr-CA"/>
        </w:rPr>
        <w:br/>
        <w:t>À du waterfall.</w:t>
      </w:r>
      <w:r w:rsidRPr="000C6CD1">
        <w:rPr>
          <w:lang w:val="fr-CA"/>
        </w:rPr>
        <w:br/>
        <w:t>À une perte de vitesse.</w:t>
      </w:r>
      <w:r w:rsidRPr="000C6CD1">
        <w:rPr>
          <w:lang w:val="fr-CA"/>
        </w:rPr>
        <w:br/>
        <w:t>À quelque chose d’anti-Agile.</w:t>
      </w:r>
    </w:p>
    <w:p w14:paraId="452DABF7" w14:textId="77777777" w:rsidR="000C6CD1" w:rsidRPr="000C6CD1" w:rsidRDefault="000C6CD1" w:rsidP="000C6CD1">
      <w:pPr>
        <w:rPr>
          <w:lang w:val="fr-CA"/>
        </w:rPr>
      </w:pPr>
      <w:r w:rsidRPr="000C6CD1">
        <w:rPr>
          <w:lang w:val="fr-CA"/>
        </w:rPr>
        <w:t>Mais bien définir en amont n’est pas automatiquement waterfall.</w:t>
      </w:r>
    </w:p>
    <w:p w14:paraId="042B081D" w14:textId="77777777" w:rsidR="000C6CD1" w:rsidRPr="000C6CD1" w:rsidRDefault="000C6CD1" w:rsidP="000C6CD1">
      <w:pPr>
        <w:rPr>
          <w:lang w:val="fr-CA"/>
        </w:rPr>
      </w:pPr>
      <w:r w:rsidRPr="000C6CD1">
        <w:rPr>
          <w:lang w:val="fr-CA"/>
        </w:rPr>
        <w:t>La vraie différence n’est pas entre “définir” et “ne pas définir”.</w:t>
      </w:r>
      <w:r w:rsidRPr="000C6CD1">
        <w:rPr>
          <w:lang w:val="fr-CA"/>
        </w:rPr>
        <w:br/>
        <w:t xml:space="preserve">La vraie différence est entre </w:t>
      </w:r>
      <w:r w:rsidRPr="000C6CD1">
        <w:rPr>
          <w:b/>
          <w:bCs/>
          <w:lang w:val="fr-CA"/>
        </w:rPr>
        <w:t>définir de manière rigide</w:t>
      </w:r>
      <w:r w:rsidRPr="000C6CD1">
        <w:rPr>
          <w:lang w:val="fr-CA"/>
        </w:rPr>
        <w:t xml:space="preserve"> et </w:t>
      </w:r>
      <w:r w:rsidRPr="000C6CD1">
        <w:rPr>
          <w:b/>
          <w:bCs/>
          <w:lang w:val="fr-CA"/>
        </w:rPr>
        <w:t>définir de manière apprenante</w:t>
      </w:r>
      <w:r w:rsidRPr="000C6CD1">
        <w:rPr>
          <w:lang w:val="fr-CA"/>
        </w:rPr>
        <w:t>.</w:t>
      </w:r>
    </w:p>
    <w:p w14:paraId="01E2EACD" w14:textId="77777777" w:rsidR="000C6CD1" w:rsidRPr="000C6CD1" w:rsidRDefault="000C6CD1" w:rsidP="000C6CD1">
      <w:pPr>
        <w:rPr>
          <w:lang w:val="fr-CA"/>
        </w:rPr>
      </w:pPr>
      <w:r w:rsidRPr="000C6CD1">
        <w:rPr>
          <w:lang w:val="fr-CA"/>
        </w:rPr>
        <w:t>Une définition rigide tente de tout verrouiller.</w:t>
      </w:r>
      <w:r w:rsidRPr="000C6CD1">
        <w:rPr>
          <w:lang w:val="fr-CA"/>
        </w:rPr>
        <w:br/>
        <w:t>Une définition ToTAL cherche à rendre le prochain pas suffisamment clair, mesurable et validable pour apprendre plus vite.</w:t>
      </w:r>
    </w:p>
    <w:p w14:paraId="795658AA" w14:textId="77777777" w:rsidR="000C6CD1" w:rsidRPr="000C6CD1" w:rsidRDefault="000C6CD1" w:rsidP="000C6CD1">
      <w:pPr>
        <w:rPr>
          <w:lang w:val="fr-CA"/>
        </w:rPr>
      </w:pPr>
      <w:r w:rsidRPr="000C6CD1">
        <w:rPr>
          <w:lang w:val="fr-CA"/>
        </w:rPr>
        <w:t>Une définition rigide produit de la documentation morte.</w:t>
      </w:r>
      <w:r w:rsidRPr="000C6CD1">
        <w:rPr>
          <w:lang w:val="fr-CA"/>
        </w:rPr>
        <w:br/>
        <w:t>Une définition ToTAL produit des spécifications vivantes.</w:t>
      </w:r>
    </w:p>
    <w:p w14:paraId="009479AF" w14:textId="77777777" w:rsidR="000C6CD1" w:rsidRPr="000C6CD1" w:rsidRDefault="000C6CD1" w:rsidP="000C6CD1">
      <w:pPr>
        <w:rPr>
          <w:lang w:val="fr-CA"/>
        </w:rPr>
      </w:pPr>
      <w:r w:rsidRPr="000C6CD1">
        <w:rPr>
          <w:lang w:val="fr-CA"/>
        </w:rPr>
        <w:t>Une définition rigide refuse le changement.</w:t>
      </w:r>
      <w:r w:rsidRPr="000C6CD1">
        <w:rPr>
          <w:lang w:val="fr-CA"/>
        </w:rPr>
        <w:br/>
        <w:t>Une définition ToTAL permet de mieux comprendre ce qui doit changer.</w:t>
      </w:r>
    </w:p>
    <w:p w14:paraId="5B0CE5CC" w14:textId="77777777" w:rsidR="000C6CD1" w:rsidRPr="000C6CD1" w:rsidRDefault="000C6CD1" w:rsidP="000C6CD1">
      <w:pPr>
        <w:rPr>
          <w:lang w:val="fr-CA"/>
        </w:rPr>
      </w:pPr>
      <w:r w:rsidRPr="000C6CD1">
        <w:rPr>
          <w:lang w:val="fr-CA"/>
        </w:rPr>
        <w:t>C’est une distinction essentielle.</w:t>
      </w:r>
    </w:p>
    <w:p w14:paraId="18D897EF" w14:textId="77777777" w:rsidR="000C6CD1" w:rsidRPr="000C6CD1" w:rsidRDefault="000C6CD1" w:rsidP="000C6CD1">
      <w:pPr>
        <w:rPr>
          <w:lang w:val="fr-CA"/>
        </w:rPr>
      </w:pPr>
      <w:r w:rsidRPr="000C6CD1">
        <w:rPr>
          <w:b/>
          <w:bCs/>
          <w:lang w:val="fr-CA"/>
        </w:rPr>
        <w:t>Le problème n’est pas de définir en amont.</w:t>
      </w:r>
      <w:r w:rsidRPr="000C6CD1">
        <w:rPr>
          <w:b/>
          <w:bCs/>
          <w:lang w:val="fr-CA"/>
        </w:rPr>
        <w:br/>
        <w:t>Le problème est de définir sans apprendre.</w:t>
      </w:r>
    </w:p>
    <w:p w14:paraId="48495C14" w14:textId="77777777" w:rsidR="000C6CD1" w:rsidRPr="000C6CD1" w:rsidRDefault="00AF510C" w:rsidP="000C6CD1">
      <w:pPr>
        <w:rPr>
          <w:lang w:val="fr-CA"/>
        </w:rPr>
      </w:pPr>
      <w:r>
        <w:rPr>
          <w:lang w:val="fr-CA"/>
        </w:rPr>
        <w:pict w14:anchorId="1AB7EE71">
          <v:rect id="_x0000_i1078" style="width:0;height:1.5pt" o:hralign="center" o:hrstd="t" o:hr="t" fillcolor="#a0a0a0" stroked="f"/>
        </w:pict>
      </w:r>
    </w:p>
    <w:p w14:paraId="415E4435" w14:textId="77777777" w:rsidR="000C6CD1" w:rsidRPr="000C6CD1" w:rsidRDefault="000C6CD1" w:rsidP="000C6CD1">
      <w:pPr>
        <w:rPr>
          <w:b/>
          <w:bCs/>
          <w:lang w:val="fr-CA"/>
        </w:rPr>
      </w:pPr>
      <w:r w:rsidRPr="000C6CD1">
        <w:rPr>
          <w:b/>
          <w:bCs/>
          <w:lang w:val="fr-CA"/>
        </w:rPr>
        <w:t>Être Agile ne signifie pas avancer dans le flou</w:t>
      </w:r>
    </w:p>
    <w:p w14:paraId="586B7008" w14:textId="77777777" w:rsidR="000C6CD1" w:rsidRPr="000C6CD1" w:rsidRDefault="000C6CD1" w:rsidP="000C6CD1">
      <w:pPr>
        <w:rPr>
          <w:lang w:val="fr-CA"/>
        </w:rPr>
      </w:pPr>
      <w:r w:rsidRPr="000C6CD1">
        <w:rPr>
          <w:lang w:val="fr-CA"/>
        </w:rPr>
        <w:t>Une des confusions les plus coûteuses de l’industrie logicielle est l’idée que l’agilité permettrait d’avancer sans définition.</w:t>
      </w:r>
    </w:p>
    <w:p w14:paraId="2CB5C763" w14:textId="77777777" w:rsidR="000C6CD1" w:rsidRPr="000C6CD1" w:rsidRDefault="000C6CD1" w:rsidP="000C6CD1">
      <w:pPr>
        <w:rPr>
          <w:lang w:val="fr-CA"/>
        </w:rPr>
      </w:pPr>
      <w:r w:rsidRPr="000C6CD1">
        <w:rPr>
          <w:lang w:val="fr-CA"/>
        </w:rPr>
        <w:t>Comme si l’ambiguïté était une preuve de flexibilité.</w:t>
      </w:r>
    </w:p>
    <w:p w14:paraId="54AEEAB1" w14:textId="77777777" w:rsidR="000C6CD1" w:rsidRPr="000C6CD1" w:rsidRDefault="000C6CD1" w:rsidP="000C6CD1">
      <w:pPr>
        <w:rPr>
          <w:lang w:val="fr-CA"/>
        </w:rPr>
      </w:pPr>
      <w:r w:rsidRPr="000C6CD1">
        <w:rPr>
          <w:lang w:val="fr-CA"/>
        </w:rPr>
        <w:t>Ce n’est pas le cas.</w:t>
      </w:r>
    </w:p>
    <w:p w14:paraId="556E7E50" w14:textId="77777777" w:rsidR="000C6CD1" w:rsidRPr="000C6CD1" w:rsidRDefault="000C6CD1" w:rsidP="000C6CD1">
      <w:pPr>
        <w:rPr>
          <w:lang w:val="fr-CA"/>
        </w:rPr>
      </w:pPr>
      <w:r w:rsidRPr="000C6CD1">
        <w:rPr>
          <w:lang w:val="fr-CA"/>
        </w:rPr>
        <w:t>Être Agile ne signifie pas commencer sans comprendre.</w:t>
      </w:r>
      <w:r w:rsidRPr="000C6CD1">
        <w:rPr>
          <w:lang w:val="fr-CA"/>
        </w:rPr>
        <w:br/>
        <w:t>Être Agile ne signifie pas livrer sans spécifier.</w:t>
      </w:r>
      <w:r w:rsidRPr="000C6CD1">
        <w:rPr>
          <w:lang w:val="fr-CA"/>
        </w:rPr>
        <w:br/>
        <w:t>Être Agile ne signifie pas transformer chaque clarification tardive en “apprentissage”.</w:t>
      </w:r>
      <w:r w:rsidRPr="000C6CD1">
        <w:rPr>
          <w:lang w:val="fr-CA"/>
        </w:rPr>
        <w:br/>
        <w:t>Être Agile ne signifie pas tester à la fin ce qu’on n’a pas voulu définir au début.</w:t>
      </w:r>
    </w:p>
    <w:p w14:paraId="0AF0A021" w14:textId="77777777" w:rsidR="000C6CD1" w:rsidRPr="000C6CD1" w:rsidRDefault="000C6CD1" w:rsidP="000C6CD1">
      <w:pPr>
        <w:rPr>
          <w:lang w:val="fr-CA"/>
        </w:rPr>
      </w:pPr>
      <w:r w:rsidRPr="000C6CD1">
        <w:rPr>
          <w:lang w:val="fr-CA"/>
        </w:rPr>
        <w:lastRenderedPageBreak/>
        <w:t>L’agilité réelle exige de réduire l’incertitude.</w:t>
      </w:r>
      <w:r w:rsidRPr="000C6CD1">
        <w:rPr>
          <w:lang w:val="fr-CA"/>
        </w:rPr>
        <w:br/>
        <w:t>Elle exige de valider tôt.</w:t>
      </w:r>
      <w:r w:rsidRPr="000C6CD1">
        <w:rPr>
          <w:lang w:val="fr-CA"/>
        </w:rPr>
        <w:br/>
        <w:t>Elle exige de livrer petit.</w:t>
      </w:r>
      <w:r w:rsidRPr="000C6CD1">
        <w:rPr>
          <w:lang w:val="fr-CA"/>
        </w:rPr>
        <w:br/>
        <w:t>Elle exige d’apprendre rapidement.</w:t>
      </w:r>
      <w:r w:rsidRPr="000C6CD1">
        <w:rPr>
          <w:lang w:val="fr-CA"/>
        </w:rPr>
        <w:br/>
        <w:t>Elle exige d’ajuster à partir de signaux.</w:t>
      </w:r>
    </w:p>
    <w:p w14:paraId="4C3BB607" w14:textId="77777777" w:rsidR="000C6CD1" w:rsidRPr="000C6CD1" w:rsidRDefault="000C6CD1" w:rsidP="000C6CD1">
      <w:pPr>
        <w:rPr>
          <w:lang w:val="fr-CA"/>
        </w:rPr>
      </w:pPr>
      <w:r w:rsidRPr="000C6CD1">
        <w:rPr>
          <w:lang w:val="fr-CA"/>
        </w:rPr>
        <w:t>Mais pour apprendre rapidement, il faut savoir ce qu’on croyait vrai au départ.</w:t>
      </w:r>
    </w:p>
    <w:p w14:paraId="29C3128C" w14:textId="77777777" w:rsidR="000C6CD1" w:rsidRPr="000C6CD1" w:rsidRDefault="000C6CD1" w:rsidP="000C6CD1">
      <w:pPr>
        <w:rPr>
          <w:lang w:val="fr-CA"/>
        </w:rPr>
      </w:pPr>
      <w:r w:rsidRPr="000C6CD1">
        <w:rPr>
          <w:lang w:val="fr-CA"/>
        </w:rPr>
        <w:t>Sans définition minimale claire, l’apprentissage devient difficile. On ne sait pas si le résultat est mauvais parce que l’idée était mauvaise, parce que le code est mauvais, parce que le test est mauvais, parce que le besoin était mal compris, ou parce que la réalité a changé.</w:t>
      </w:r>
    </w:p>
    <w:p w14:paraId="3BAB3CD5" w14:textId="77777777" w:rsidR="000C6CD1" w:rsidRPr="000C6CD1" w:rsidRDefault="000C6CD1" w:rsidP="000C6CD1">
      <w:pPr>
        <w:rPr>
          <w:lang w:val="fr-CA"/>
        </w:rPr>
      </w:pPr>
      <w:r w:rsidRPr="000C6CD1">
        <w:rPr>
          <w:lang w:val="fr-CA"/>
        </w:rPr>
        <w:t>ToTAL ne s’oppose pas à l’agilité.</w:t>
      </w:r>
      <w:r w:rsidRPr="000C6CD1">
        <w:rPr>
          <w:lang w:val="fr-CA"/>
        </w:rPr>
        <w:br/>
        <w:t>ToTAL s’oppose au flou déguisé en agilité.</w:t>
      </w:r>
    </w:p>
    <w:p w14:paraId="33498528" w14:textId="77777777" w:rsidR="000C6CD1" w:rsidRPr="000C6CD1" w:rsidRDefault="000C6CD1" w:rsidP="000C6CD1">
      <w:pPr>
        <w:rPr>
          <w:lang w:val="fr-CA"/>
        </w:rPr>
      </w:pPr>
      <w:r w:rsidRPr="000C6CD1">
        <w:rPr>
          <w:lang w:val="fr-CA"/>
        </w:rPr>
        <w:t>Une organisation peut prétendre être Agile et produire du chaos.</w:t>
      </w:r>
      <w:r w:rsidRPr="000C6CD1">
        <w:rPr>
          <w:lang w:val="fr-CA"/>
        </w:rPr>
        <w:br/>
        <w:t>À l’inverse, une organisation plus séquentielle peut être beaucoup plus ToTAL si elle définit clairement, mesure honnêtement, valide tôt, apprend réellement et améliore son système.</w:t>
      </w:r>
    </w:p>
    <w:p w14:paraId="268617D7" w14:textId="77777777" w:rsidR="000C6CD1" w:rsidRPr="000C6CD1" w:rsidRDefault="000C6CD1" w:rsidP="000C6CD1">
      <w:pPr>
        <w:rPr>
          <w:lang w:val="fr-CA"/>
        </w:rPr>
      </w:pPr>
      <w:r w:rsidRPr="000C6CD1">
        <w:rPr>
          <w:lang w:val="fr-CA"/>
        </w:rPr>
        <w:t>Le nom du framework n’est pas la preuve de maturité.</w:t>
      </w:r>
      <w:r w:rsidRPr="000C6CD1">
        <w:rPr>
          <w:lang w:val="fr-CA"/>
        </w:rPr>
        <w:br/>
        <w:t>La capacité à définir, construire, observer, mesurer et améliorer l’est.</w:t>
      </w:r>
    </w:p>
    <w:p w14:paraId="014D5173" w14:textId="77777777" w:rsidR="000C6CD1" w:rsidRPr="000C6CD1" w:rsidRDefault="00AF510C" w:rsidP="000C6CD1">
      <w:pPr>
        <w:rPr>
          <w:lang w:val="fr-CA"/>
        </w:rPr>
      </w:pPr>
      <w:r>
        <w:rPr>
          <w:lang w:val="fr-CA"/>
        </w:rPr>
        <w:pict w14:anchorId="1D432903">
          <v:rect id="_x0000_i1079" style="width:0;height:1.5pt" o:hralign="center" o:hrstd="t" o:hr="t" fillcolor="#a0a0a0" stroked="f"/>
        </w:pict>
      </w:r>
    </w:p>
    <w:p w14:paraId="0E3A610D" w14:textId="77777777" w:rsidR="000C6CD1" w:rsidRPr="000C6CD1" w:rsidRDefault="000C6CD1" w:rsidP="000C6CD1">
      <w:pPr>
        <w:rPr>
          <w:b/>
          <w:bCs/>
          <w:lang w:val="fr-CA"/>
        </w:rPr>
      </w:pPr>
      <w:r w:rsidRPr="000C6CD1">
        <w:rPr>
          <w:b/>
          <w:bCs/>
          <w:lang w:val="fr-CA"/>
        </w:rPr>
        <w:t>SENSe devient obligatoire</w:t>
      </w:r>
    </w:p>
    <w:p w14:paraId="70A9F302" w14:textId="77777777" w:rsidR="000C6CD1" w:rsidRPr="000C6CD1" w:rsidRDefault="000C6CD1" w:rsidP="000C6CD1">
      <w:pPr>
        <w:rPr>
          <w:lang w:val="fr-CA"/>
        </w:rPr>
      </w:pPr>
      <w:r w:rsidRPr="000C6CD1">
        <w:rPr>
          <w:lang w:val="fr-CA"/>
        </w:rPr>
        <w:t>Dans ce contexte, SENSe n’est pas un luxe. Ce n’est pas une belle pratique à ajouter si l’équipe a du temps. Ce n’est pas une activité de documentation pour rassurer les gestionnaires.</w:t>
      </w:r>
    </w:p>
    <w:p w14:paraId="42DC7D6A" w14:textId="77777777" w:rsidR="000C6CD1" w:rsidRPr="000C6CD1" w:rsidRDefault="000C6CD1" w:rsidP="000C6CD1">
      <w:pPr>
        <w:rPr>
          <w:lang w:val="fr-CA"/>
        </w:rPr>
      </w:pPr>
      <w:r w:rsidRPr="000C6CD1">
        <w:rPr>
          <w:lang w:val="fr-CA"/>
        </w:rPr>
        <w:t>SENSe devient la condition de possibilité du reste.</w:t>
      </w:r>
    </w:p>
    <w:p w14:paraId="1FC41A1C" w14:textId="77777777" w:rsidR="000C6CD1" w:rsidRPr="000C6CD1" w:rsidRDefault="000C6CD1" w:rsidP="000C6CD1">
      <w:pPr>
        <w:rPr>
          <w:lang w:val="fr-CA"/>
        </w:rPr>
      </w:pPr>
      <w:r w:rsidRPr="000C6CD1">
        <w:rPr>
          <w:lang w:val="fr-CA"/>
        </w:rPr>
        <w:t>Sans SENSe, l’IA ne sait pas quoi amplifier.</w:t>
      </w:r>
      <w:r w:rsidRPr="000C6CD1">
        <w:rPr>
          <w:lang w:val="fr-CA"/>
        </w:rPr>
        <w:br/>
        <w:t>Sans SENSe, l’automatisation ne sait pas quoi valider.</w:t>
      </w:r>
      <w:r w:rsidRPr="000C6CD1">
        <w:rPr>
          <w:lang w:val="fr-CA"/>
        </w:rPr>
        <w:br/>
        <w:t>Sans SENSe, FORGe construit sur une base ambiguë.</w:t>
      </w:r>
      <w:r w:rsidRPr="000C6CD1">
        <w:rPr>
          <w:lang w:val="fr-CA"/>
        </w:rPr>
        <w:br/>
        <w:t>Sans SENSe, CARe recueille des signaux qui ne reviennent pas dans une compréhension claire.</w:t>
      </w:r>
    </w:p>
    <w:p w14:paraId="412A6C67" w14:textId="77777777" w:rsidR="000C6CD1" w:rsidRPr="000C6CD1" w:rsidRDefault="000C6CD1" w:rsidP="000C6CD1">
      <w:pPr>
        <w:rPr>
          <w:lang w:val="fr-CA"/>
        </w:rPr>
      </w:pPr>
      <w:r w:rsidRPr="000C6CD1">
        <w:rPr>
          <w:lang w:val="fr-CA"/>
        </w:rPr>
        <w:t>SENSe est l’endroit où le produit est compris.</w:t>
      </w:r>
      <w:r w:rsidRPr="000C6CD1">
        <w:rPr>
          <w:lang w:val="fr-CA"/>
        </w:rPr>
        <w:br/>
        <w:t>SENSe est l’endroit où les spécifications deviennent exploitables.</w:t>
      </w:r>
      <w:r w:rsidRPr="000C6CD1">
        <w:rPr>
          <w:lang w:val="fr-CA"/>
        </w:rPr>
        <w:br/>
        <w:t>SENSe est l’endroit où les tests deviennent des spécifications exécutables.</w:t>
      </w:r>
      <w:r w:rsidRPr="000C6CD1">
        <w:rPr>
          <w:lang w:val="fr-CA"/>
        </w:rPr>
        <w:br/>
        <w:t>SENSe est l’endroit où les données deviennent interprétables.</w:t>
      </w:r>
      <w:r w:rsidRPr="000C6CD1">
        <w:rPr>
          <w:lang w:val="fr-CA"/>
        </w:rPr>
        <w:br/>
        <w:t>SENSe est l’endroit où les signaux de CARe deviennent apprentissage.</w:t>
      </w:r>
    </w:p>
    <w:p w14:paraId="138D8928" w14:textId="77777777" w:rsidR="000C6CD1" w:rsidRPr="000C6CD1" w:rsidRDefault="000C6CD1" w:rsidP="000C6CD1">
      <w:pPr>
        <w:rPr>
          <w:lang w:val="fr-CA"/>
        </w:rPr>
      </w:pPr>
      <w:r w:rsidRPr="000C6CD1">
        <w:rPr>
          <w:lang w:val="fr-CA"/>
        </w:rPr>
        <w:t>L’IA ne remplace pas SENSe.</w:t>
      </w:r>
    </w:p>
    <w:p w14:paraId="37D37FED" w14:textId="77777777" w:rsidR="000C6CD1" w:rsidRPr="000C6CD1" w:rsidRDefault="000C6CD1" w:rsidP="000C6CD1">
      <w:pPr>
        <w:rPr>
          <w:lang w:val="fr-CA"/>
        </w:rPr>
      </w:pPr>
      <w:r w:rsidRPr="000C6CD1">
        <w:rPr>
          <w:lang w:val="fr-CA"/>
        </w:rPr>
        <w:t>Elle rend SENSe obligatoire.</w:t>
      </w:r>
    </w:p>
    <w:p w14:paraId="47DF6A02" w14:textId="77777777" w:rsidR="000C6CD1" w:rsidRPr="000C6CD1" w:rsidRDefault="00AF510C" w:rsidP="000C6CD1">
      <w:pPr>
        <w:rPr>
          <w:lang w:val="fr-CA"/>
        </w:rPr>
      </w:pPr>
      <w:r>
        <w:rPr>
          <w:lang w:val="fr-CA"/>
        </w:rPr>
        <w:pict w14:anchorId="34892844">
          <v:rect id="_x0000_i1080" style="width:0;height:1.5pt" o:hralign="center" o:hrstd="t" o:hr="t" fillcolor="#a0a0a0" stroked="f"/>
        </w:pict>
      </w:r>
    </w:p>
    <w:p w14:paraId="60F2B06E" w14:textId="77777777" w:rsidR="000C6CD1" w:rsidRPr="000C6CD1" w:rsidRDefault="000C6CD1" w:rsidP="000C6CD1">
      <w:pPr>
        <w:rPr>
          <w:b/>
          <w:bCs/>
          <w:lang w:val="fr-CA"/>
        </w:rPr>
      </w:pPr>
      <w:r w:rsidRPr="000C6CD1">
        <w:rPr>
          <w:b/>
          <w:bCs/>
          <w:lang w:val="fr-CA"/>
        </w:rPr>
        <w:t>Être IA-ready commence par être quality-ready</w:t>
      </w:r>
    </w:p>
    <w:p w14:paraId="596766C4" w14:textId="77777777" w:rsidR="000C6CD1" w:rsidRPr="000C6CD1" w:rsidRDefault="000C6CD1" w:rsidP="000C6CD1">
      <w:pPr>
        <w:rPr>
          <w:lang w:val="fr-CA"/>
        </w:rPr>
      </w:pPr>
      <w:r w:rsidRPr="000C6CD1">
        <w:rPr>
          <w:lang w:val="fr-CA"/>
        </w:rPr>
        <w:t>Une organisation n’est pas prête pour l’IA parce qu’elle a acheté une licence, installé un outil ou lancé un projet pilote.</w:t>
      </w:r>
    </w:p>
    <w:p w14:paraId="6EDE623D" w14:textId="77777777" w:rsidR="000C6CD1" w:rsidRPr="000C6CD1" w:rsidRDefault="000C6CD1" w:rsidP="000C6CD1">
      <w:pPr>
        <w:rPr>
          <w:lang w:val="fr-CA"/>
        </w:rPr>
      </w:pPr>
      <w:r w:rsidRPr="000C6CD1">
        <w:rPr>
          <w:lang w:val="fr-CA"/>
        </w:rPr>
        <w:lastRenderedPageBreak/>
        <w:t>Une organisation commence à être prête pour l’IA lorsqu’elle possède :</w:t>
      </w:r>
    </w:p>
    <w:p w14:paraId="646BB3B9" w14:textId="77777777" w:rsidR="000C6CD1" w:rsidRPr="000C6CD1" w:rsidRDefault="000C6CD1">
      <w:pPr>
        <w:numPr>
          <w:ilvl w:val="0"/>
          <w:numId w:val="13"/>
        </w:numPr>
        <w:rPr>
          <w:lang w:val="fr-CA"/>
        </w:rPr>
      </w:pPr>
      <w:r w:rsidRPr="000C6CD1">
        <w:rPr>
          <w:lang w:val="fr-CA"/>
        </w:rPr>
        <w:t>des spécifications claires ;</w:t>
      </w:r>
    </w:p>
    <w:p w14:paraId="12DA99E6" w14:textId="77777777" w:rsidR="000C6CD1" w:rsidRPr="000C6CD1" w:rsidRDefault="000C6CD1">
      <w:pPr>
        <w:numPr>
          <w:ilvl w:val="0"/>
          <w:numId w:val="13"/>
        </w:numPr>
        <w:rPr>
          <w:lang w:val="fr-CA"/>
        </w:rPr>
      </w:pPr>
      <w:r w:rsidRPr="000C6CD1">
        <w:rPr>
          <w:lang w:val="fr-CA"/>
        </w:rPr>
        <w:t>un langage produit cohérent ;</w:t>
      </w:r>
    </w:p>
    <w:p w14:paraId="674ED04A" w14:textId="77777777" w:rsidR="000C6CD1" w:rsidRPr="000C6CD1" w:rsidRDefault="000C6CD1">
      <w:pPr>
        <w:numPr>
          <w:ilvl w:val="0"/>
          <w:numId w:val="13"/>
        </w:numPr>
        <w:rPr>
          <w:lang w:val="fr-CA"/>
        </w:rPr>
      </w:pPr>
      <w:r w:rsidRPr="000C6CD1">
        <w:rPr>
          <w:lang w:val="fr-CA"/>
        </w:rPr>
        <w:t>des règles métier explicites ;</w:t>
      </w:r>
    </w:p>
    <w:p w14:paraId="55998883" w14:textId="77777777" w:rsidR="000C6CD1" w:rsidRPr="000C6CD1" w:rsidRDefault="000C6CD1">
      <w:pPr>
        <w:numPr>
          <w:ilvl w:val="0"/>
          <w:numId w:val="13"/>
        </w:numPr>
        <w:rPr>
          <w:lang w:val="fr-CA"/>
        </w:rPr>
      </w:pPr>
      <w:r w:rsidRPr="000C6CD1">
        <w:rPr>
          <w:lang w:val="fr-CA"/>
        </w:rPr>
        <w:t>des données fiables ;</w:t>
      </w:r>
    </w:p>
    <w:p w14:paraId="7E16FD6D" w14:textId="77777777" w:rsidR="000C6CD1" w:rsidRPr="000C6CD1" w:rsidRDefault="000C6CD1">
      <w:pPr>
        <w:numPr>
          <w:ilvl w:val="0"/>
          <w:numId w:val="13"/>
        </w:numPr>
        <w:rPr>
          <w:lang w:val="fr-CA"/>
        </w:rPr>
      </w:pPr>
      <w:r w:rsidRPr="000C6CD1">
        <w:rPr>
          <w:lang w:val="fr-CA"/>
        </w:rPr>
        <w:t>des tests reliés aux spécifications ;</w:t>
      </w:r>
    </w:p>
    <w:p w14:paraId="530537C2" w14:textId="77777777" w:rsidR="000C6CD1" w:rsidRPr="000C6CD1" w:rsidRDefault="000C6CD1">
      <w:pPr>
        <w:numPr>
          <w:ilvl w:val="0"/>
          <w:numId w:val="13"/>
        </w:numPr>
        <w:rPr>
          <w:lang w:val="fr-CA"/>
        </w:rPr>
      </w:pPr>
      <w:r w:rsidRPr="000C6CD1">
        <w:rPr>
          <w:lang w:val="fr-CA"/>
        </w:rPr>
        <w:t>des signaux observables ;</w:t>
      </w:r>
    </w:p>
    <w:p w14:paraId="0A38DC61" w14:textId="77777777" w:rsidR="000C6CD1" w:rsidRPr="000C6CD1" w:rsidRDefault="000C6CD1">
      <w:pPr>
        <w:numPr>
          <w:ilvl w:val="0"/>
          <w:numId w:val="13"/>
        </w:numPr>
        <w:rPr>
          <w:lang w:val="fr-CA"/>
        </w:rPr>
      </w:pPr>
      <w:r w:rsidRPr="000C6CD1">
        <w:rPr>
          <w:lang w:val="fr-CA"/>
        </w:rPr>
        <w:t>une boucle d’apprentissage ;</w:t>
      </w:r>
    </w:p>
    <w:p w14:paraId="426B32FB" w14:textId="77777777" w:rsidR="000C6CD1" w:rsidRPr="000C6CD1" w:rsidRDefault="000C6CD1">
      <w:pPr>
        <w:numPr>
          <w:ilvl w:val="0"/>
          <w:numId w:val="13"/>
        </w:numPr>
        <w:rPr>
          <w:lang w:val="fr-CA"/>
        </w:rPr>
      </w:pPr>
      <w:r w:rsidRPr="000C6CD1">
        <w:rPr>
          <w:lang w:val="fr-CA"/>
        </w:rPr>
        <w:t>des responsabilités humaines claires.</w:t>
      </w:r>
    </w:p>
    <w:p w14:paraId="258F9470" w14:textId="77777777" w:rsidR="000C6CD1" w:rsidRPr="000C6CD1" w:rsidRDefault="000C6CD1" w:rsidP="000C6CD1">
      <w:pPr>
        <w:rPr>
          <w:lang w:val="fr-CA"/>
        </w:rPr>
      </w:pPr>
      <w:r w:rsidRPr="000C6CD1">
        <w:rPr>
          <w:lang w:val="fr-CA"/>
        </w:rPr>
        <w:t>Autrement dit :</w:t>
      </w:r>
    </w:p>
    <w:p w14:paraId="103E4A95" w14:textId="77777777" w:rsidR="000C6CD1" w:rsidRPr="000C6CD1" w:rsidRDefault="000C6CD1" w:rsidP="000C6CD1">
      <w:pPr>
        <w:rPr>
          <w:lang w:val="fr-CA"/>
        </w:rPr>
      </w:pPr>
      <w:r w:rsidRPr="000C6CD1">
        <w:rPr>
          <w:b/>
          <w:bCs/>
          <w:lang w:val="fr-CA"/>
        </w:rPr>
        <w:t>Être IA-ready commence par être quality-ready.</w:t>
      </w:r>
    </w:p>
    <w:p w14:paraId="40BFEAF4" w14:textId="77777777" w:rsidR="000C6CD1" w:rsidRPr="000C6CD1" w:rsidRDefault="000C6CD1" w:rsidP="000C6CD1">
      <w:pPr>
        <w:rPr>
          <w:lang w:val="fr-CA"/>
        </w:rPr>
      </w:pPr>
      <w:r w:rsidRPr="000C6CD1">
        <w:rPr>
          <w:lang w:val="fr-CA"/>
        </w:rPr>
        <w:t>L’IA peut aider à écrire plus vite.</w:t>
      </w:r>
      <w:r w:rsidRPr="000C6CD1">
        <w:rPr>
          <w:lang w:val="fr-CA"/>
        </w:rPr>
        <w:br/>
        <w:t>Mais ToTAL aide à savoir quoi écrire, pourquoi l’écrire, comment le valider, comment le mesurer et comment l’améliorer.</w:t>
      </w:r>
    </w:p>
    <w:p w14:paraId="1DA56EA8" w14:textId="77777777" w:rsidR="000C6CD1" w:rsidRPr="000C6CD1" w:rsidRDefault="000C6CD1" w:rsidP="000C6CD1">
      <w:pPr>
        <w:rPr>
          <w:lang w:val="fr-CA"/>
        </w:rPr>
      </w:pPr>
      <w:r w:rsidRPr="000C6CD1">
        <w:rPr>
          <w:lang w:val="fr-CA"/>
        </w:rPr>
        <w:t>C’est la différence entre accélérer une confusion et amplifier une excellence.</w:t>
      </w:r>
    </w:p>
    <w:p w14:paraId="6E92D89A" w14:textId="77777777" w:rsidR="000C6CD1" w:rsidRPr="000C6CD1" w:rsidRDefault="00AF510C" w:rsidP="000C6CD1">
      <w:pPr>
        <w:rPr>
          <w:lang w:val="fr-CA"/>
        </w:rPr>
      </w:pPr>
      <w:r>
        <w:rPr>
          <w:lang w:val="fr-CA"/>
        </w:rPr>
        <w:pict w14:anchorId="0CDA79D2">
          <v:rect id="_x0000_i1081" style="width:0;height:1.5pt" o:hralign="center" o:hrstd="t" o:hr="t" fillcolor="#a0a0a0" stroked="f"/>
        </w:pict>
      </w:r>
    </w:p>
    <w:p w14:paraId="128C8748" w14:textId="77777777" w:rsidR="000C6CD1" w:rsidRPr="000C6CD1" w:rsidRDefault="000C6CD1" w:rsidP="000C6CD1">
      <w:pPr>
        <w:rPr>
          <w:b/>
          <w:bCs/>
          <w:lang w:val="fr-CA"/>
        </w:rPr>
      </w:pPr>
      <w:r w:rsidRPr="000C6CD1">
        <w:rPr>
          <w:b/>
          <w:bCs/>
          <w:lang w:val="fr-CA"/>
        </w:rPr>
        <w:t>La conclusion du chapitre</w:t>
      </w:r>
    </w:p>
    <w:p w14:paraId="342E8809" w14:textId="77777777" w:rsidR="000C6CD1" w:rsidRPr="000C6CD1" w:rsidRDefault="000C6CD1" w:rsidP="000C6CD1">
      <w:pPr>
        <w:rPr>
          <w:lang w:val="fr-CA"/>
        </w:rPr>
      </w:pPr>
      <w:r w:rsidRPr="000C6CD1">
        <w:rPr>
          <w:lang w:val="fr-CA"/>
        </w:rPr>
        <w:t>L’IA ne crée pas le besoin de qualité en amont.</w:t>
      </w:r>
      <w:r w:rsidRPr="000C6CD1">
        <w:rPr>
          <w:lang w:val="fr-CA"/>
        </w:rPr>
        <w:br/>
        <w:t>Elle le rend impossible à ignorer.</w:t>
      </w:r>
    </w:p>
    <w:p w14:paraId="7825818E" w14:textId="77777777" w:rsidR="000C6CD1" w:rsidRPr="000C6CD1" w:rsidRDefault="000C6CD1" w:rsidP="000C6CD1">
      <w:pPr>
        <w:rPr>
          <w:lang w:val="fr-CA"/>
        </w:rPr>
      </w:pPr>
      <w:r w:rsidRPr="000C6CD1">
        <w:rPr>
          <w:lang w:val="fr-CA"/>
        </w:rPr>
        <w:t>Elle met en lumière les faiblesses qui existaient déjà : spécifications dispersées, tests séparés, données incertaines, langage incohérent, rôles confus et décisions peu mesurées.</w:t>
      </w:r>
    </w:p>
    <w:p w14:paraId="51E81EF1" w14:textId="77777777" w:rsidR="000C6CD1" w:rsidRPr="000C6CD1" w:rsidRDefault="000C6CD1" w:rsidP="000C6CD1">
      <w:pPr>
        <w:rPr>
          <w:lang w:val="fr-CA"/>
        </w:rPr>
      </w:pPr>
      <w:r w:rsidRPr="000C6CD1">
        <w:rPr>
          <w:lang w:val="fr-CA"/>
        </w:rPr>
        <w:t>Elle offre aussi une chance rare.</w:t>
      </w:r>
    </w:p>
    <w:p w14:paraId="50F7F537" w14:textId="77777777" w:rsidR="000C6CD1" w:rsidRPr="000C6CD1" w:rsidRDefault="000C6CD1" w:rsidP="000C6CD1">
      <w:pPr>
        <w:rPr>
          <w:lang w:val="fr-CA"/>
        </w:rPr>
      </w:pPr>
      <w:r w:rsidRPr="000C6CD1">
        <w:rPr>
          <w:lang w:val="fr-CA"/>
        </w:rPr>
        <w:t>Pour la première fois depuis longtemps, les organisations ont une motivation très forte pour revenir à ce que plusieurs pratiques tentaient déjà de faire : mieux définir, mieux structurer, mieux valider, mieux mesurer.</w:t>
      </w:r>
    </w:p>
    <w:p w14:paraId="53872DE0" w14:textId="77777777" w:rsidR="000C6CD1" w:rsidRPr="000C6CD1" w:rsidRDefault="000C6CD1" w:rsidP="000C6CD1">
      <w:pPr>
        <w:rPr>
          <w:lang w:val="fr-CA"/>
        </w:rPr>
      </w:pPr>
      <w:r w:rsidRPr="000C6CD1">
        <w:rPr>
          <w:lang w:val="fr-CA"/>
        </w:rPr>
        <w:t>ToTAL n’est donc pas une réponse nostalgique.</w:t>
      </w:r>
      <w:r w:rsidRPr="000C6CD1">
        <w:rPr>
          <w:lang w:val="fr-CA"/>
        </w:rPr>
        <w:br/>
        <w:t>ToTAL n’est pas un retour au passé.</w:t>
      </w:r>
      <w:r w:rsidRPr="000C6CD1">
        <w:rPr>
          <w:lang w:val="fr-CA"/>
        </w:rPr>
        <w:br/>
        <w:t>ToTAL est une façon d’utiliser les apprentissages du passé pour rendre l’avenir possible.</w:t>
      </w:r>
    </w:p>
    <w:p w14:paraId="03F7BDA0" w14:textId="77777777" w:rsidR="000C6CD1" w:rsidRPr="000C6CD1" w:rsidRDefault="000C6CD1" w:rsidP="000C6CD1">
      <w:pPr>
        <w:rPr>
          <w:lang w:val="fr-CA"/>
        </w:rPr>
      </w:pPr>
      <w:r w:rsidRPr="000C6CD1">
        <w:rPr>
          <w:lang w:val="fr-CA"/>
        </w:rPr>
        <w:t>Parce qu’un futur augmenté par l’IA ne peut pas reposer sur une vérité produit dispersée.</w:t>
      </w:r>
    </w:p>
    <w:p w14:paraId="52324F08" w14:textId="77777777" w:rsidR="000C6CD1" w:rsidRPr="000C6CD1" w:rsidRDefault="000C6CD1" w:rsidP="000C6CD1">
      <w:pPr>
        <w:rPr>
          <w:lang w:val="fr-CA"/>
        </w:rPr>
      </w:pPr>
      <w:r w:rsidRPr="000C6CD1">
        <w:rPr>
          <w:lang w:val="fr-CA"/>
        </w:rPr>
        <w:t>Et si une phrase devait résumer ce chapitre, ce serait peut-être celle-ci :</w:t>
      </w:r>
    </w:p>
    <w:p w14:paraId="34598BCE" w14:textId="2C68AC8F" w:rsidR="000C6CD1" w:rsidRPr="00E028B6" w:rsidRDefault="000C6CD1">
      <w:pPr>
        <w:rPr>
          <w:lang w:val="fr-CA"/>
        </w:rPr>
      </w:pPr>
      <w:r w:rsidRPr="000C6CD1">
        <w:rPr>
          <w:b/>
          <w:bCs/>
          <w:lang w:val="fr-CA"/>
        </w:rPr>
        <w:t>L’IA ne remplace pas la qualité.</w:t>
      </w:r>
      <w:r w:rsidRPr="000C6CD1">
        <w:rPr>
          <w:b/>
          <w:bCs/>
          <w:lang w:val="fr-CA"/>
        </w:rPr>
        <w:br/>
        <w:t>Elle révèle si la qualité existe vraiment.</w:t>
      </w:r>
    </w:p>
    <w:tbl>
      <w:tblPr>
        <w:tblStyle w:val="Grilledutableau"/>
        <w:tblW w:w="0" w:type="auto"/>
        <w:tblLook w:val="04A0" w:firstRow="1" w:lastRow="0" w:firstColumn="1" w:lastColumn="0" w:noHBand="0" w:noVBand="1"/>
      </w:tblPr>
      <w:tblGrid>
        <w:gridCol w:w="10070"/>
      </w:tblGrid>
      <w:tr w:rsidR="00AD3655" w:rsidRPr="000D1B83" w14:paraId="108C0CE6" w14:textId="77777777">
        <w:tc>
          <w:tcPr>
            <w:tcW w:w="10080" w:type="dxa"/>
            <w:shd w:val="clear" w:color="auto" w:fill="EAF2F8"/>
          </w:tcPr>
          <w:p w14:paraId="05AA55B0" w14:textId="77777777" w:rsidR="00AD3655" w:rsidRDefault="00161F9A">
            <w:pPr>
              <w:rPr>
                <w:lang w:val="fr-CA"/>
              </w:rPr>
            </w:pPr>
            <w:r w:rsidRPr="00E028B6">
              <w:rPr>
                <w:b/>
                <w:lang w:val="fr-CA"/>
              </w:rPr>
              <w:lastRenderedPageBreak/>
              <w:t>Phrase mémorable</w:t>
            </w:r>
            <w:r w:rsidRPr="00E028B6">
              <w:rPr>
                <w:b/>
                <w:lang w:val="fr-CA"/>
              </w:rPr>
              <w:br/>
            </w:r>
            <w:r w:rsidRPr="00E028B6">
              <w:rPr>
                <w:lang w:val="fr-CA"/>
              </w:rPr>
              <w:t xml:space="preserve"> La clarté réduit le bruit. La qualité transforme la clarté en confiance. </w:t>
            </w:r>
          </w:p>
          <w:p w14:paraId="61014DE5" w14:textId="77777777" w:rsidR="000C6CD1" w:rsidRPr="000C6CD1" w:rsidRDefault="000C6CD1" w:rsidP="000C6CD1">
            <w:pPr>
              <w:rPr>
                <w:lang w:val="fr-CA"/>
              </w:rPr>
            </w:pPr>
            <w:r w:rsidRPr="000C6CD1">
              <w:rPr>
                <w:b/>
                <w:bCs/>
                <w:lang w:val="fr-CA"/>
              </w:rPr>
              <w:t>L’IA ne remplace pas la qualité. Elle révèle si la qualité existe vraiment.</w:t>
            </w:r>
          </w:p>
          <w:p w14:paraId="63EEDF5F" w14:textId="77777777" w:rsidR="000C6CD1" w:rsidRPr="000C6CD1" w:rsidRDefault="000C6CD1" w:rsidP="000C6CD1">
            <w:pPr>
              <w:rPr>
                <w:lang w:val="fr-CA"/>
              </w:rPr>
            </w:pPr>
            <w:r w:rsidRPr="000C6CD1">
              <w:rPr>
                <w:b/>
                <w:bCs/>
                <w:lang w:val="fr-CA"/>
              </w:rPr>
              <w:t>L’IA ne remplace pas SENSe. Elle rend SENSe obligatoire.</w:t>
            </w:r>
          </w:p>
          <w:p w14:paraId="42FA1F35" w14:textId="2BAACBDD" w:rsidR="000C6CD1" w:rsidRPr="00E028B6" w:rsidRDefault="000C6CD1">
            <w:pPr>
              <w:rPr>
                <w:lang w:val="fr-CA"/>
              </w:rPr>
            </w:pPr>
            <w:r w:rsidRPr="000C6CD1">
              <w:rPr>
                <w:b/>
                <w:bCs/>
                <w:lang w:val="fr-CA"/>
              </w:rPr>
              <w:t>L’IA n’a pas inventé le besoin de bien définir. Elle a simplement retiré le luxe de l’ignorer.</w:t>
            </w:r>
          </w:p>
        </w:tc>
      </w:tr>
    </w:tbl>
    <w:p w14:paraId="67D78275" w14:textId="77777777" w:rsidR="00AD3655" w:rsidRPr="00E028B6" w:rsidRDefault="00AD3655">
      <w:pPr>
        <w:rPr>
          <w:lang w:val="fr-CA"/>
        </w:rPr>
      </w:pPr>
    </w:p>
    <w:p w14:paraId="51B4B777" w14:textId="77777777" w:rsidR="00AD3655" w:rsidRPr="00E028B6" w:rsidRDefault="00161F9A">
      <w:pPr>
        <w:rPr>
          <w:lang w:val="fr-CA"/>
        </w:rPr>
      </w:pPr>
      <w:r w:rsidRPr="00E028B6">
        <w:rPr>
          <w:lang w:val="fr-CA"/>
        </w:rPr>
        <w:br w:type="page"/>
      </w:r>
    </w:p>
    <w:p w14:paraId="1CEF3ED4" w14:textId="77777777" w:rsidR="00AD3655" w:rsidRPr="00E028B6" w:rsidRDefault="00161F9A">
      <w:pPr>
        <w:pStyle w:val="Titre1"/>
        <w:rPr>
          <w:lang w:val="fr-CA"/>
        </w:rPr>
      </w:pPr>
      <w:r w:rsidRPr="00E028B6">
        <w:rPr>
          <w:lang w:val="fr-CA"/>
        </w:rPr>
        <w:lastRenderedPageBreak/>
        <w:t>Chapitre 7 — Vue simple : Specify et Delivery</w:t>
      </w:r>
    </w:p>
    <w:p w14:paraId="214A0264" w14:textId="77777777" w:rsidR="00AD3655" w:rsidRDefault="00161F9A">
      <w:pPr>
        <w:jc w:val="center"/>
        <w:rPr>
          <w:i/>
          <w:sz w:val="22"/>
          <w:lang w:val="fr-CA"/>
        </w:rPr>
      </w:pPr>
      <w:r w:rsidRPr="00E028B6">
        <w:rPr>
          <w:i/>
          <w:sz w:val="22"/>
          <w:lang w:val="fr-CA"/>
        </w:rPr>
        <w:t>« La clarté réduit le bruit. La qualité transforme la clarté en confiance. »</w:t>
      </w:r>
    </w:p>
    <w:p w14:paraId="5606FAFE" w14:textId="77777777" w:rsidR="00C56086" w:rsidRPr="00C56086" w:rsidRDefault="00C56086" w:rsidP="00C56086">
      <w:pPr>
        <w:jc w:val="center"/>
        <w:rPr>
          <w:lang w:val="fr-CA"/>
        </w:rPr>
      </w:pPr>
      <w:r w:rsidRPr="00C56086">
        <w:rPr>
          <w:lang w:val="fr-CA"/>
        </w:rPr>
        <w:t>Specify sans Delivery devient théorique.</w:t>
      </w:r>
      <w:r w:rsidRPr="00C56086">
        <w:rPr>
          <w:lang w:val="fr-CA"/>
        </w:rPr>
        <w:br/>
        <w:t>Delivery sans Specify devient dangereux.</w:t>
      </w:r>
      <w:r w:rsidRPr="00C56086">
        <w:rPr>
          <w:lang w:val="fr-CA"/>
        </w:rPr>
        <w:br/>
        <w:t>ToTAL relie les deux.</w:t>
      </w:r>
    </w:p>
    <w:p w14:paraId="370B272D" w14:textId="77777777" w:rsidR="00C56086" w:rsidRPr="00E028B6" w:rsidRDefault="00C56086">
      <w:pPr>
        <w:jc w:val="center"/>
        <w:rPr>
          <w:lang w:val="fr-CA"/>
        </w:rPr>
      </w:pPr>
    </w:p>
    <w:p w14:paraId="2F4A72B9" w14:textId="77777777" w:rsidR="00AD3655" w:rsidRPr="00E028B6" w:rsidRDefault="00AD3655">
      <w:pPr>
        <w:rPr>
          <w:lang w:val="fr-CA"/>
        </w:rPr>
      </w:pPr>
    </w:p>
    <w:p w14:paraId="561FE61E" w14:textId="77777777" w:rsidR="00AD3655" w:rsidRPr="00E028B6" w:rsidRDefault="00161F9A">
      <w:pPr>
        <w:pStyle w:val="Titre2"/>
        <w:rPr>
          <w:lang w:val="fr-CA"/>
        </w:rPr>
      </w:pPr>
      <w:r w:rsidRPr="00E028B6">
        <w:rPr>
          <w:lang w:val="fr-CA"/>
        </w:rPr>
        <w:t>Objectif du chapitre</w:t>
      </w:r>
    </w:p>
    <w:p w14:paraId="69F147A7" w14:textId="77777777" w:rsidR="00C56086" w:rsidRPr="00C56086" w:rsidRDefault="00C56086" w:rsidP="00C56086">
      <w:pPr>
        <w:rPr>
          <w:lang w:val="fr-CA"/>
        </w:rPr>
      </w:pPr>
      <w:r w:rsidRPr="00C56086">
        <w:rPr>
          <w:lang w:val="fr-CA"/>
        </w:rPr>
        <w:t xml:space="preserve">Ce chapitre présente la vue la plus simple de ToTAL : </w:t>
      </w:r>
      <w:r w:rsidRPr="00C56086">
        <w:rPr>
          <w:b/>
          <w:bCs/>
          <w:lang w:val="fr-CA"/>
        </w:rPr>
        <w:t>Specify et Delivery</w:t>
      </w:r>
      <w:r w:rsidRPr="00C56086">
        <w:rPr>
          <w:lang w:val="fr-CA"/>
        </w:rPr>
        <w:t>.</w:t>
      </w:r>
    </w:p>
    <w:p w14:paraId="6856B0E6" w14:textId="77777777" w:rsidR="00C56086" w:rsidRPr="00C56086" w:rsidRDefault="00C56086" w:rsidP="00C56086">
      <w:pPr>
        <w:rPr>
          <w:lang w:val="fr-CA"/>
        </w:rPr>
      </w:pPr>
      <w:r w:rsidRPr="00C56086">
        <w:rPr>
          <w:lang w:val="fr-CA"/>
        </w:rPr>
        <w:t xml:space="preserve">L’objectif est de montrer que, derrière la complexité apparente des frameworks, rôles, outils, pipelines, tests, cérémonies et pratiques de développement logiciel, il existe une réalité beaucoup plus fondamentale : un produit logiciel doit d’abord être </w:t>
      </w:r>
      <w:r w:rsidRPr="00C56086">
        <w:rPr>
          <w:b/>
          <w:bCs/>
          <w:lang w:val="fr-CA"/>
        </w:rPr>
        <w:t>défini</w:t>
      </w:r>
      <w:r w:rsidRPr="00C56086">
        <w:rPr>
          <w:lang w:val="fr-CA"/>
        </w:rPr>
        <w:t xml:space="preserve">, puis il doit être </w:t>
      </w:r>
      <w:r w:rsidRPr="00C56086">
        <w:rPr>
          <w:b/>
          <w:bCs/>
          <w:lang w:val="fr-CA"/>
        </w:rPr>
        <w:t>livré dans une forme observable et améliorable</w:t>
      </w:r>
      <w:r w:rsidRPr="00C56086">
        <w:rPr>
          <w:lang w:val="fr-CA"/>
        </w:rPr>
        <w:t>.</w:t>
      </w:r>
    </w:p>
    <w:p w14:paraId="60CD6296" w14:textId="77777777" w:rsidR="00C56086" w:rsidRPr="00C56086" w:rsidRDefault="00C56086" w:rsidP="00C56086">
      <w:pPr>
        <w:rPr>
          <w:lang w:val="fr-CA"/>
        </w:rPr>
      </w:pPr>
      <w:r w:rsidRPr="00C56086">
        <w:rPr>
          <w:lang w:val="fr-CA"/>
        </w:rPr>
        <w:t xml:space="preserve">La vue </w:t>
      </w:r>
      <w:r w:rsidRPr="00C56086">
        <w:rPr>
          <w:b/>
          <w:bCs/>
          <w:lang w:val="fr-CA"/>
        </w:rPr>
        <w:t>Specify / Delivery</w:t>
      </w:r>
      <w:r w:rsidRPr="00C56086">
        <w:rPr>
          <w:lang w:val="fr-CA"/>
        </w:rPr>
        <w:t xml:space="preserve"> permet de comprendre ToTAL sans entrer immédiatement dans toute sa granularité. Elle sert de porte d’entrée au modèle. Elle montre que la qualité ne se situe pas seulement dans la livraison, ni seulement dans les tests, ni seulement dans l’opérationnel. La qualité existe dans la relation continue entre ce que l’organisation </w:t>
      </w:r>
      <w:r w:rsidRPr="00C56086">
        <w:rPr>
          <w:b/>
          <w:bCs/>
          <w:lang w:val="fr-CA"/>
        </w:rPr>
        <w:t>définit</w:t>
      </w:r>
      <w:r w:rsidRPr="00C56086">
        <w:rPr>
          <w:lang w:val="fr-CA"/>
        </w:rPr>
        <w:t xml:space="preserve"> et ce qu’elle </w:t>
      </w:r>
      <w:r w:rsidRPr="00C56086">
        <w:rPr>
          <w:b/>
          <w:bCs/>
          <w:lang w:val="fr-CA"/>
        </w:rPr>
        <w:t>met réellement en circulation</w:t>
      </w:r>
      <w:r w:rsidRPr="00C56086">
        <w:rPr>
          <w:lang w:val="fr-CA"/>
        </w:rPr>
        <w:t>.</w:t>
      </w:r>
    </w:p>
    <w:p w14:paraId="424BF812" w14:textId="77777777" w:rsidR="00C56086" w:rsidRPr="00C56086" w:rsidRDefault="00C56086" w:rsidP="00C56086">
      <w:pPr>
        <w:rPr>
          <w:lang w:val="fr-CA"/>
        </w:rPr>
      </w:pPr>
      <w:r w:rsidRPr="00C56086">
        <w:rPr>
          <w:lang w:val="fr-CA"/>
        </w:rPr>
        <w:t xml:space="preserve">Dans cette vue, </w:t>
      </w:r>
      <w:r w:rsidRPr="00C56086">
        <w:rPr>
          <w:b/>
          <w:bCs/>
          <w:lang w:val="fr-CA"/>
        </w:rPr>
        <w:t>Specify</w:t>
      </w:r>
      <w:r w:rsidRPr="00C56086">
        <w:rPr>
          <w:lang w:val="fr-CA"/>
        </w:rPr>
        <w:t xml:space="preserve"> représente la capacité à comprendre, définir, modéliser, structurer, mesurer et apprendre. C’est l’espace où la vérité produit est clarifiée et rendue exploitable.</w:t>
      </w:r>
    </w:p>
    <w:p w14:paraId="7778B3BC" w14:textId="77777777" w:rsidR="00C56086" w:rsidRPr="00C56086" w:rsidRDefault="00C56086" w:rsidP="00C56086">
      <w:pPr>
        <w:rPr>
          <w:lang w:val="fr-CA"/>
        </w:rPr>
      </w:pPr>
      <w:r w:rsidRPr="00C56086">
        <w:rPr>
          <w:b/>
          <w:bCs/>
          <w:lang w:val="fr-CA"/>
        </w:rPr>
        <w:t>Delivery</w:t>
      </w:r>
      <w:r w:rsidRPr="00C56086">
        <w:rPr>
          <w:lang w:val="fr-CA"/>
        </w:rPr>
        <w:t xml:space="preserve"> représente la capacité à transformer cette vérité en produit monté, livré, exposé, observé et soutenu par des signaux réels.</w:t>
      </w:r>
    </w:p>
    <w:p w14:paraId="6C943465" w14:textId="77777777" w:rsidR="00C56086" w:rsidRPr="00C56086" w:rsidRDefault="00C56086" w:rsidP="00C56086">
      <w:pPr>
        <w:rPr>
          <w:lang w:val="fr-CA"/>
        </w:rPr>
      </w:pPr>
      <w:r w:rsidRPr="00C56086">
        <w:rPr>
          <w:lang w:val="fr-CA"/>
        </w:rPr>
        <w:t>Ce chapitre montre que ToTAL peut être expliqué simplement, sans imposer immédiatement SENSe, FORGe et CARe. Ces trois capacités seront introduites ensuite comme une vue plus détaillée du même système.</w:t>
      </w:r>
    </w:p>
    <w:p w14:paraId="0CAB05B3" w14:textId="77777777" w:rsidR="00C56086" w:rsidRPr="00C56086" w:rsidRDefault="00C56086" w:rsidP="00C56086">
      <w:pPr>
        <w:rPr>
          <w:lang w:val="fr-CA"/>
        </w:rPr>
      </w:pPr>
      <w:r w:rsidRPr="00C56086">
        <w:rPr>
          <w:lang w:val="fr-CA"/>
        </w:rPr>
        <w:t xml:space="preserve">La simplicité de </w:t>
      </w:r>
      <w:r w:rsidRPr="00C56086">
        <w:rPr>
          <w:b/>
          <w:bCs/>
          <w:lang w:val="fr-CA"/>
        </w:rPr>
        <w:t>Specify / Delivery</w:t>
      </w:r>
      <w:r w:rsidRPr="00C56086">
        <w:rPr>
          <w:lang w:val="fr-CA"/>
        </w:rPr>
        <w:t xml:space="preserve"> aide à communiquer.</w:t>
      </w:r>
      <w:r w:rsidRPr="00C56086">
        <w:rPr>
          <w:lang w:val="fr-CA"/>
        </w:rPr>
        <w:br/>
        <w:t xml:space="preserve">La précision de </w:t>
      </w:r>
      <w:r w:rsidRPr="00C56086">
        <w:rPr>
          <w:b/>
          <w:bCs/>
          <w:lang w:val="fr-CA"/>
        </w:rPr>
        <w:t>SENSe / FORGe / CARe</w:t>
      </w:r>
      <w:r w:rsidRPr="00C56086">
        <w:rPr>
          <w:lang w:val="fr-CA"/>
        </w:rPr>
        <w:t xml:space="preserve"> aide à ne pas se tromper.</w:t>
      </w:r>
    </w:p>
    <w:p w14:paraId="20CBEE9B" w14:textId="480D32A2" w:rsidR="00AD3655" w:rsidRDefault="00C56086">
      <w:pPr>
        <w:rPr>
          <w:lang w:val="fr-CA"/>
        </w:rPr>
      </w:pPr>
      <w:r>
        <w:rPr>
          <w:lang w:val="fr-CA"/>
        </w:rPr>
        <w:t>Bref, a</w:t>
      </w:r>
      <w:r w:rsidRPr="00C56086">
        <w:rPr>
          <w:lang w:val="fr-CA"/>
        </w:rPr>
        <w:t xml:space="preserve">vant d’entrer dans les détails de SENSe, FORGe et CARe, ce chapitre ramène ToTAL à sa forme la plus simple : </w:t>
      </w:r>
      <w:r w:rsidRPr="00C56086">
        <w:rPr>
          <w:b/>
          <w:bCs/>
          <w:lang w:val="fr-CA"/>
        </w:rPr>
        <w:t>Specify et Delivery</w:t>
      </w:r>
      <w:r w:rsidRPr="00C56086">
        <w:rPr>
          <w:lang w:val="fr-CA"/>
        </w:rPr>
        <w:t>.</w:t>
      </w:r>
      <w:r w:rsidRPr="00C56086">
        <w:rPr>
          <w:lang w:val="fr-CA"/>
        </w:rPr>
        <w:br/>
        <w:t>Toute organisation logicielle, peu importe son framework, vit cette réalité : elle doit définir ce qu’elle veut produire, puis elle doit le livrer dans le monde réel.</w:t>
      </w:r>
      <w:r w:rsidRPr="00C56086">
        <w:rPr>
          <w:lang w:val="fr-CA"/>
        </w:rPr>
        <w:br/>
        <w:t>Lorsque Specify est faible, Delivery construit du flou.</w:t>
      </w:r>
      <w:r w:rsidRPr="00C56086">
        <w:rPr>
          <w:lang w:val="fr-CA"/>
        </w:rPr>
        <w:br/>
        <w:t>Lorsque Delivery est déconnecté, Specify devient théorique.</w:t>
      </w:r>
      <w:r w:rsidRPr="00C56086">
        <w:rPr>
          <w:lang w:val="fr-CA"/>
        </w:rPr>
        <w:br/>
        <w:t>ToTAL commence par reconnecter ces deux mouvements.</w:t>
      </w:r>
    </w:p>
    <w:p w14:paraId="155E1ED4" w14:textId="77777777" w:rsidR="00C56086" w:rsidRPr="00C56086" w:rsidRDefault="00C56086" w:rsidP="00C56086">
      <w:pPr>
        <w:rPr>
          <w:lang w:val="fr-CA"/>
        </w:rPr>
      </w:pPr>
      <w:r w:rsidRPr="00C56086">
        <w:rPr>
          <w:lang w:val="fr-CA"/>
        </w:rPr>
        <w:t>Tout produit logiciel vit entre deux forces : ce qu’on croit devoir construire et ce qu’on met réellement entre les mains du monde.</w:t>
      </w:r>
    </w:p>
    <w:p w14:paraId="1B9B5817" w14:textId="0B9943CF" w:rsidR="00C56086" w:rsidRPr="00E028B6" w:rsidRDefault="00C56086">
      <w:pPr>
        <w:rPr>
          <w:lang w:val="fr-CA"/>
        </w:rPr>
      </w:pPr>
      <w:r w:rsidRPr="00C56086">
        <w:rPr>
          <w:b/>
          <w:bCs/>
          <w:lang w:val="fr-CA"/>
        </w:rPr>
        <w:t>Avant les frameworks, les rôles et les outils, il y a deux choses : définir et livrer.</w:t>
      </w:r>
    </w:p>
    <w:p w14:paraId="4A8D84C1" w14:textId="77777777" w:rsidR="00AD3655" w:rsidRPr="00C56086" w:rsidRDefault="00161F9A">
      <w:pPr>
        <w:pStyle w:val="Titre2"/>
        <w:rPr>
          <w:lang w:val="fr-CA"/>
        </w:rPr>
      </w:pPr>
      <w:r w:rsidRPr="00C56086">
        <w:rPr>
          <w:lang w:val="fr-CA"/>
        </w:rPr>
        <w:t>Idées clés à couvrir</w:t>
      </w:r>
    </w:p>
    <w:p w14:paraId="5AFB5170" w14:textId="3755BA46" w:rsidR="00C56086" w:rsidRPr="00C56086" w:rsidRDefault="00C56086" w:rsidP="00C56086">
      <w:pPr>
        <w:pStyle w:val="Listepuces"/>
        <w:rPr>
          <w:lang w:val="fr-CA"/>
        </w:rPr>
      </w:pPr>
      <w:r w:rsidRPr="00C56086">
        <w:rPr>
          <w:lang w:val="fr-CA"/>
        </w:rPr>
        <w:t xml:space="preserve">ToTAL peut être compris simplement par deux grandes capacités : </w:t>
      </w:r>
      <w:r w:rsidRPr="00C56086">
        <w:rPr>
          <w:b/>
          <w:bCs/>
          <w:lang w:val="fr-CA"/>
        </w:rPr>
        <w:t>Specify</w:t>
      </w:r>
      <w:r w:rsidRPr="00C56086">
        <w:rPr>
          <w:lang w:val="fr-CA"/>
        </w:rPr>
        <w:t xml:space="preserve"> et </w:t>
      </w:r>
      <w:r w:rsidRPr="00C56086">
        <w:rPr>
          <w:b/>
          <w:bCs/>
          <w:lang w:val="fr-CA"/>
        </w:rPr>
        <w:t>Delivery</w:t>
      </w:r>
      <w:r w:rsidRPr="00C56086">
        <w:rPr>
          <w:lang w:val="fr-CA"/>
        </w:rPr>
        <w:t>.</w:t>
      </w:r>
    </w:p>
    <w:p w14:paraId="7670204F" w14:textId="3044C6EA" w:rsidR="00C56086" w:rsidRPr="00C56086" w:rsidRDefault="00C56086" w:rsidP="00C56086">
      <w:pPr>
        <w:pStyle w:val="Listepuces"/>
        <w:rPr>
          <w:lang w:val="fr-CA"/>
        </w:rPr>
      </w:pPr>
      <w:r w:rsidRPr="00C56086">
        <w:rPr>
          <w:b/>
          <w:bCs/>
          <w:lang w:val="fr-CA"/>
        </w:rPr>
        <w:lastRenderedPageBreak/>
        <w:t>Specify</w:t>
      </w:r>
      <w:r w:rsidRPr="00C56086">
        <w:rPr>
          <w:lang w:val="fr-CA"/>
        </w:rPr>
        <w:t xml:space="preserve"> représente la capacité à comprendre, définir, modéliser, structurer, mesurer et apprendre.</w:t>
      </w:r>
    </w:p>
    <w:p w14:paraId="469479C0" w14:textId="6F729805" w:rsidR="00C56086" w:rsidRPr="00C56086" w:rsidRDefault="00C56086" w:rsidP="00C56086">
      <w:pPr>
        <w:pStyle w:val="Listepuces"/>
        <w:rPr>
          <w:lang w:val="fr-CA"/>
        </w:rPr>
      </w:pPr>
      <w:r w:rsidRPr="00C56086">
        <w:rPr>
          <w:b/>
          <w:bCs/>
          <w:lang w:val="fr-CA"/>
        </w:rPr>
        <w:t>Delivery</w:t>
      </w:r>
      <w:r w:rsidRPr="00C56086">
        <w:rPr>
          <w:lang w:val="fr-CA"/>
        </w:rPr>
        <w:t xml:space="preserve"> représente la capacité à construire, monter, livrer, exposer, observer et recueillir les signaux.</w:t>
      </w:r>
    </w:p>
    <w:p w14:paraId="490F88C0" w14:textId="6299AB37" w:rsidR="00C56086" w:rsidRPr="00C56086" w:rsidRDefault="00C56086" w:rsidP="00C56086">
      <w:pPr>
        <w:pStyle w:val="Listepuces"/>
        <w:rPr>
          <w:lang w:val="fr-CA"/>
        </w:rPr>
      </w:pPr>
      <w:r w:rsidRPr="00C56086">
        <w:rPr>
          <w:lang w:val="fr-CA"/>
        </w:rPr>
        <w:t xml:space="preserve">Cette vue simple permet d’expliquer ToTAL sans introduire immédiatement toute la granularité de </w:t>
      </w:r>
      <w:r w:rsidRPr="00C56086">
        <w:rPr>
          <w:b/>
          <w:bCs/>
          <w:lang w:val="fr-CA"/>
        </w:rPr>
        <w:t>SENSe / FORGe / CARe</w:t>
      </w:r>
      <w:r w:rsidRPr="00C56086">
        <w:rPr>
          <w:lang w:val="fr-CA"/>
        </w:rPr>
        <w:t>.</w:t>
      </w:r>
    </w:p>
    <w:p w14:paraId="73FE0AF5" w14:textId="2B939857" w:rsidR="00C56086" w:rsidRPr="00C56086" w:rsidRDefault="00C56086" w:rsidP="00C56086">
      <w:pPr>
        <w:pStyle w:val="Listepuces"/>
        <w:rPr>
          <w:lang w:val="fr-CA"/>
        </w:rPr>
      </w:pPr>
      <w:r w:rsidRPr="00C56086">
        <w:rPr>
          <w:lang w:val="fr-CA"/>
        </w:rPr>
        <w:t>La qualité ne se situe pas seulement dans le delivery ; elle commence dans la capacité à bien spécifier.</w:t>
      </w:r>
    </w:p>
    <w:p w14:paraId="73F757B4" w14:textId="179D0F22" w:rsidR="00C56086" w:rsidRPr="00C56086" w:rsidRDefault="00C56086" w:rsidP="00C56086">
      <w:pPr>
        <w:pStyle w:val="Listepuces"/>
        <w:rPr>
          <w:lang w:val="fr-CA"/>
        </w:rPr>
      </w:pPr>
      <w:r w:rsidRPr="00C56086">
        <w:rPr>
          <w:lang w:val="fr-CA"/>
        </w:rPr>
        <w:t>Un delivery rapide sans specify solide produit souvent plus vite de l’ambiguïté, de l’instabilité et du bruit.</w:t>
      </w:r>
    </w:p>
    <w:p w14:paraId="72EC9A96" w14:textId="78002B1C" w:rsidR="00C56086" w:rsidRPr="00C56086" w:rsidRDefault="00C56086" w:rsidP="00C56086">
      <w:pPr>
        <w:pStyle w:val="Listepuces"/>
        <w:rPr>
          <w:lang w:val="fr-CA"/>
        </w:rPr>
      </w:pPr>
      <w:r w:rsidRPr="00C56086">
        <w:rPr>
          <w:lang w:val="fr-CA"/>
        </w:rPr>
        <w:t>Un specify solide sans delivery réel devient théorique, documentaire ou déconnecté de la valeur.</w:t>
      </w:r>
    </w:p>
    <w:p w14:paraId="79F3529E" w14:textId="561788D9" w:rsidR="00C56086" w:rsidRPr="00C56086" w:rsidRDefault="00C56086" w:rsidP="00C56086">
      <w:pPr>
        <w:pStyle w:val="Listepuces"/>
        <w:rPr>
          <w:lang w:val="fr-CA"/>
        </w:rPr>
      </w:pPr>
      <w:r w:rsidRPr="00C56086">
        <w:rPr>
          <w:lang w:val="fr-CA"/>
        </w:rPr>
        <w:t xml:space="preserve">ToTAL relie </w:t>
      </w:r>
      <w:r w:rsidRPr="00C56086">
        <w:rPr>
          <w:b/>
          <w:bCs/>
          <w:lang w:val="fr-CA"/>
        </w:rPr>
        <w:t>ce qui est défini</w:t>
      </w:r>
      <w:r w:rsidRPr="00C56086">
        <w:rPr>
          <w:lang w:val="fr-CA"/>
        </w:rPr>
        <w:t xml:space="preserve"> à </w:t>
      </w:r>
      <w:r w:rsidRPr="00C56086">
        <w:rPr>
          <w:b/>
          <w:bCs/>
          <w:lang w:val="fr-CA"/>
        </w:rPr>
        <w:t>ce qui est réellement livré et observé</w:t>
      </w:r>
      <w:r w:rsidRPr="00C56086">
        <w:rPr>
          <w:lang w:val="fr-CA"/>
        </w:rPr>
        <w:t>.</w:t>
      </w:r>
    </w:p>
    <w:p w14:paraId="06B5676C" w14:textId="1AF18836" w:rsidR="00C56086" w:rsidRPr="00C56086" w:rsidRDefault="00C56086" w:rsidP="00C56086">
      <w:pPr>
        <w:pStyle w:val="Listepuces"/>
        <w:rPr>
          <w:lang w:val="fr-CA"/>
        </w:rPr>
      </w:pPr>
      <w:r w:rsidRPr="00C56086">
        <w:rPr>
          <w:lang w:val="fr-CA"/>
        </w:rPr>
        <w:t xml:space="preserve">La vue </w:t>
      </w:r>
      <w:r w:rsidRPr="00C56086">
        <w:rPr>
          <w:b/>
          <w:bCs/>
          <w:lang w:val="fr-CA"/>
        </w:rPr>
        <w:t>Specify / Delivery</w:t>
      </w:r>
      <w:r w:rsidRPr="00C56086">
        <w:rPr>
          <w:lang w:val="fr-CA"/>
        </w:rPr>
        <w:t xml:space="preserve"> permet de communiquer ToTAL à des dirigeants, coachs, équipes produit et équipes techniques sans créer de surcharge conceptuelle.</w:t>
      </w:r>
    </w:p>
    <w:p w14:paraId="784D3CA0" w14:textId="5C4D8915" w:rsidR="00C56086" w:rsidRPr="00C56086" w:rsidRDefault="00C56086" w:rsidP="00C56086">
      <w:pPr>
        <w:pStyle w:val="Listepuces"/>
        <w:rPr>
          <w:lang w:val="fr-CA"/>
        </w:rPr>
      </w:pPr>
      <w:r w:rsidRPr="00C56086">
        <w:rPr>
          <w:lang w:val="fr-CA"/>
        </w:rPr>
        <w:t>Cette vue aide à montrer que ToTAL n’est pas un framework additionnel, mais une lecture simplifiée du cycle de vie du produit logiciel.</w:t>
      </w:r>
    </w:p>
    <w:p w14:paraId="461BAE46" w14:textId="504741D8" w:rsidR="00C56086" w:rsidRPr="00C56086" w:rsidRDefault="00C56086" w:rsidP="00C56086">
      <w:pPr>
        <w:pStyle w:val="Listepuces"/>
        <w:rPr>
          <w:lang w:val="fr-CA"/>
        </w:rPr>
      </w:pPr>
      <w:r w:rsidRPr="00C56086">
        <w:rPr>
          <w:b/>
          <w:bCs/>
          <w:lang w:val="fr-CA"/>
        </w:rPr>
        <w:t>Specify</w:t>
      </w:r>
      <w:r w:rsidRPr="00C56086">
        <w:rPr>
          <w:lang w:val="fr-CA"/>
        </w:rPr>
        <w:t xml:space="preserve"> inclut la qualimétrie, les standards, la modélisation, les spécifications, les règles, les comportements attendus et l’apprentissage.</w:t>
      </w:r>
    </w:p>
    <w:p w14:paraId="2EF99FDA" w14:textId="0966839C" w:rsidR="00C56086" w:rsidRPr="00C56086" w:rsidRDefault="00C56086" w:rsidP="00C56086">
      <w:pPr>
        <w:pStyle w:val="Listepuces"/>
        <w:rPr>
          <w:lang w:val="fr-CA"/>
        </w:rPr>
      </w:pPr>
      <w:r w:rsidRPr="00C56086">
        <w:rPr>
          <w:b/>
          <w:bCs/>
          <w:lang w:val="fr-CA"/>
        </w:rPr>
        <w:t>Delivery</w:t>
      </w:r>
      <w:r w:rsidRPr="00C56086">
        <w:rPr>
          <w:lang w:val="fr-CA"/>
        </w:rPr>
        <w:t xml:space="preserve"> inclut la construction, l’intégration, les validations en simulation, les livraisons, les déploiements, la veille et la collecte de signaux réels.</w:t>
      </w:r>
    </w:p>
    <w:p w14:paraId="397641AB" w14:textId="1AFEAA31" w:rsidR="00C56086" w:rsidRPr="00C56086" w:rsidRDefault="00C56086" w:rsidP="00C56086">
      <w:pPr>
        <w:pStyle w:val="Listepuces"/>
        <w:rPr>
          <w:lang w:val="fr-CA"/>
        </w:rPr>
      </w:pPr>
      <w:r w:rsidRPr="00C56086">
        <w:rPr>
          <w:lang w:val="fr-CA"/>
        </w:rPr>
        <w:t>La vue simple ne remplace pas SENSe / FORGe / CARe ; elle sert de porte d’entrée.</w:t>
      </w:r>
    </w:p>
    <w:p w14:paraId="08C1FDF0" w14:textId="74AFDFEC" w:rsidR="00C56086" w:rsidRPr="00C56086" w:rsidRDefault="00C56086" w:rsidP="00C56086">
      <w:pPr>
        <w:pStyle w:val="Listepuces"/>
        <w:rPr>
          <w:lang w:val="fr-CA"/>
        </w:rPr>
      </w:pPr>
      <w:r w:rsidRPr="00C56086">
        <w:rPr>
          <w:lang w:val="fr-CA"/>
        </w:rPr>
        <w:t>SENSe / FORGe / CARe représentent une vue plus détaillée du même système :</w:t>
      </w:r>
    </w:p>
    <w:p w14:paraId="1537983D" w14:textId="77777777" w:rsidR="00C56086" w:rsidRPr="00C56086" w:rsidRDefault="00C56086" w:rsidP="00C56086">
      <w:pPr>
        <w:pStyle w:val="Listepuces"/>
        <w:rPr>
          <w:lang w:val="fr-CA"/>
        </w:rPr>
      </w:pPr>
      <w:r w:rsidRPr="00C56086">
        <w:rPr>
          <w:b/>
          <w:bCs/>
          <w:lang w:val="fr-CA"/>
        </w:rPr>
        <w:t>Specify → SENSe</w:t>
      </w:r>
    </w:p>
    <w:p w14:paraId="10D80A8B" w14:textId="77777777" w:rsidR="00C56086" w:rsidRPr="00C56086" w:rsidRDefault="00C56086" w:rsidP="00C56086">
      <w:pPr>
        <w:pStyle w:val="Listepuces"/>
        <w:rPr>
          <w:lang w:val="fr-CA"/>
        </w:rPr>
      </w:pPr>
      <w:r w:rsidRPr="00C56086">
        <w:rPr>
          <w:b/>
          <w:bCs/>
          <w:lang w:val="fr-CA"/>
        </w:rPr>
        <w:t>Delivery → FORGe + CARe</w:t>
      </w:r>
    </w:p>
    <w:p w14:paraId="7AFACF26" w14:textId="6461A1BD" w:rsidR="00AD3655" w:rsidRDefault="00C56086" w:rsidP="00C56086">
      <w:pPr>
        <w:pStyle w:val="Listepuces"/>
        <w:rPr>
          <w:lang w:val="fr-CA"/>
        </w:rPr>
      </w:pPr>
      <w:r w:rsidRPr="00C56086">
        <w:rPr>
          <w:lang w:val="fr-CA"/>
        </w:rPr>
        <w:t>La simplicité sert à comprendre ; la granularité sert à bien opérer.</w:t>
      </w:r>
    </w:p>
    <w:p w14:paraId="65E095FB" w14:textId="77777777" w:rsidR="00C56086" w:rsidRDefault="00C56086" w:rsidP="00C56086">
      <w:pPr>
        <w:pStyle w:val="Listepuces"/>
        <w:numPr>
          <w:ilvl w:val="0"/>
          <w:numId w:val="0"/>
        </w:numPr>
        <w:rPr>
          <w:lang w:val="fr-CA"/>
        </w:rPr>
      </w:pPr>
    </w:p>
    <w:p w14:paraId="6D8F16F2" w14:textId="77777777" w:rsidR="00C56086" w:rsidRPr="00C56086" w:rsidRDefault="00C56086" w:rsidP="00C56086">
      <w:pPr>
        <w:pStyle w:val="Listepuces"/>
        <w:numPr>
          <w:ilvl w:val="0"/>
          <w:numId w:val="0"/>
        </w:numPr>
        <w:rPr>
          <w:lang w:val="fr-CA" w:eastAsia="fr-CA"/>
        </w:rPr>
      </w:pPr>
      <w:r w:rsidRPr="00C56086">
        <w:rPr>
          <w:lang w:val="fr-CA" w:eastAsia="fr-CA"/>
        </w:rPr>
        <w:t>Avant de parler de frameworks, de rôles, de pipelines ou de pratiques, tout produit logiciel vit dans une tension simple : ce que l’organisation croit devoir construire, et ce qu’elle met réellement en circulation.</w:t>
      </w:r>
    </w:p>
    <w:p w14:paraId="25702845" w14:textId="77777777" w:rsidR="00C56086" w:rsidRPr="00C56086" w:rsidRDefault="00C56086" w:rsidP="00C56086">
      <w:pPr>
        <w:pStyle w:val="Listepuces"/>
        <w:numPr>
          <w:ilvl w:val="0"/>
          <w:numId w:val="0"/>
        </w:numPr>
        <w:rPr>
          <w:lang w:val="fr-CA" w:eastAsia="fr-CA"/>
        </w:rPr>
      </w:pPr>
      <w:r w:rsidRPr="00C56086">
        <w:rPr>
          <w:b/>
          <w:bCs/>
          <w:lang w:val="fr-CA" w:eastAsia="fr-CA"/>
        </w:rPr>
        <w:t>Specify</w:t>
      </w:r>
      <w:r w:rsidRPr="00C56086">
        <w:rPr>
          <w:lang w:val="fr-CA" w:eastAsia="fr-CA"/>
        </w:rPr>
        <w:t xml:space="preserve"> représente le monde de l’intention clarifiée.</w:t>
      </w:r>
      <w:r w:rsidRPr="00C56086">
        <w:rPr>
          <w:lang w:val="fr-CA" w:eastAsia="fr-CA"/>
        </w:rPr>
        <w:br/>
      </w:r>
      <w:r w:rsidRPr="00C56086">
        <w:rPr>
          <w:b/>
          <w:bCs/>
          <w:lang w:val="fr-CA" w:eastAsia="fr-CA"/>
        </w:rPr>
        <w:t>Delivery</w:t>
      </w:r>
      <w:r w:rsidRPr="00C56086">
        <w:rPr>
          <w:lang w:val="fr-CA" w:eastAsia="fr-CA"/>
        </w:rPr>
        <w:t xml:space="preserve"> représente le monde de la réalité construite, livrée et observée.</w:t>
      </w:r>
    </w:p>
    <w:p w14:paraId="5AC59756" w14:textId="77777777" w:rsidR="00C56086" w:rsidRDefault="00C56086" w:rsidP="00C56086">
      <w:pPr>
        <w:pStyle w:val="Listepuces"/>
        <w:numPr>
          <w:ilvl w:val="0"/>
          <w:numId w:val="0"/>
        </w:numPr>
        <w:rPr>
          <w:lang w:val="fr-CA" w:eastAsia="fr-CA"/>
        </w:rPr>
      </w:pPr>
      <w:r w:rsidRPr="00C56086">
        <w:rPr>
          <w:lang w:val="fr-CA" w:eastAsia="fr-CA"/>
        </w:rPr>
        <w:t>Lorsque Specify est faible, Delivery construit du flou.</w:t>
      </w:r>
      <w:r w:rsidRPr="00C56086">
        <w:rPr>
          <w:lang w:val="fr-CA" w:eastAsia="fr-CA"/>
        </w:rPr>
        <w:br/>
        <w:t>Lorsque Delivery est déconnecté, Specify devient une bibliothèque morte.</w:t>
      </w:r>
      <w:r w:rsidRPr="00C56086">
        <w:rPr>
          <w:lang w:val="fr-CA" w:eastAsia="fr-CA"/>
        </w:rPr>
        <w:br/>
        <w:t>ToTAL commence par reconnecter ces deux mouvements.</w:t>
      </w:r>
    </w:p>
    <w:p w14:paraId="71F83D9D" w14:textId="77777777" w:rsidR="00C56086" w:rsidRDefault="00C56086" w:rsidP="00C56086">
      <w:pPr>
        <w:pStyle w:val="Listepuces"/>
        <w:numPr>
          <w:ilvl w:val="0"/>
          <w:numId w:val="0"/>
        </w:numPr>
        <w:rPr>
          <w:lang w:val="fr-CA" w:eastAsia="fr-CA"/>
        </w:rPr>
      </w:pPr>
    </w:p>
    <w:p w14:paraId="63DAE4EE" w14:textId="77777777" w:rsidR="00C56086" w:rsidRDefault="00C56086" w:rsidP="00C56086">
      <w:pPr>
        <w:pStyle w:val="Listepuces"/>
        <w:numPr>
          <w:ilvl w:val="0"/>
          <w:numId w:val="0"/>
        </w:numPr>
        <w:ind w:left="360" w:hanging="360"/>
        <w:rPr>
          <w:lang w:val="fr-CA" w:eastAsia="fr-CA"/>
        </w:rPr>
      </w:pPr>
      <w:r w:rsidRPr="00C56086">
        <w:rPr>
          <w:lang w:val="fr-CA" w:eastAsia="fr-CA"/>
        </w:rPr>
        <w:t>Specify sans Delivery devient théorique.</w:t>
      </w:r>
    </w:p>
    <w:p w14:paraId="6A8430EF" w14:textId="77777777" w:rsidR="00C56086" w:rsidRDefault="00C56086" w:rsidP="00C56086">
      <w:pPr>
        <w:pStyle w:val="Listepuces"/>
        <w:numPr>
          <w:ilvl w:val="0"/>
          <w:numId w:val="0"/>
        </w:numPr>
        <w:ind w:left="360" w:hanging="360"/>
        <w:rPr>
          <w:lang w:val="fr-CA" w:eastAsia="fr-CA"/>
        </w:rPr>
      </w:pPr>
      <w:r w:rsidRPr="00C56086">
        <w:rPr>
          <w:lang w:val="fr-CA" w:eastAsia="fr-CA"/>
        </w:rPr>
        <w:t>Delivery sans Specify devient dangereux.</w:t>
      </w:r>
    </w:p>
    <w:p w14:paraId="266FF041" w14:textId="5058676A" w:rsidR="00C56086" w:rsidRPr="00C56086" w:rsidRDefault="00C56086" w:rsidP="00C56086">
      <w:pPr>
        <w:pStyle w:val="Listepuces"/>
        <w:numPr>
          <w:ilvl w:val="0"/>
          <w:numId w:val="0"/>
        </w:numPr>
        <w:ind w:left="360" w:hanging="360"/>
        <w:rPr>
          <w:lang w:val="fr-CA" w:eastAsia="fr-CA"/>
        </w:rPr>
      </w:pPr>
      <w:r w:rsidRPr="00C56086">
        <w:rPr>
          <w:lang w:val="fr-CA" w:eastAsia="fr-CA"/>
        </w:rPr>
        <w:t>ToTAL relie les deux.</w:t>
      </w:r>
    </w:p>
    <w:p w14:paraId="1E7C877C" w14:textId="77777777" w:rsidR="00C56086" w:rsidRPr="00C56086" w:rsidRDefault="00C56086" w:rsidP="00C56086">
      <w:pPr>
        <w:pStyle w:val="Listepuces"/>
        <w:numPr>
          <w:ilvl w:val="0"/>
          <w:numId w:val="0"/>
        </w:numPr>
        <w:ind w:left="360" w:hanging="360"/>
        <w:rPr>
          <w:lang w:val="fr-CA"/>
        </w:rPr>
      </w:pPr>
    </w:p>
    <w:p w14:paraId="02E9F0ED" w14:textId="77777777" w:rsidR="00AD3655" w:rsidRPr="00E028B6" w:rsidRDefault="00161F9A">
      <w:pPr>
        <w:pStyle w:val="Titre2"/>
        <w:rPr>
          <w:lang w:val="fr-CA"/>
        </w:rPr>
      </w:pPr>
      <w:r w:rsidRPr="00E028B6">
        <w:rPr>
          <w:lang w:val="fr-CA"/>
        </w:rPr>
        <w:t>Histoire terrain à développer</w:t>
      </w:r>
    </w:p>
    <w:p w14:paraId="14E7C836" w14:textId="77777777" w:rsidR="00C56086" w:rsidRPr="00C56086" w:rsidRDefault="00C56086" w:rsidP="00C56086">
      <w:pPr>
        <w:rPr>
          <w:lang w:val="fr-CA"/>
        </w:rPr>
      </w:pPr>
      <w:r w:rsidRPr="00C56086">
        <w:rPr>
          <w:lang w:val="fr-CA"/>
        </w:rPr>
        <w:t>Un dirigeant demande une explication simple de ToTAL. Il ne veut pas un nouveau framework, ni une nouvelle couche de complexité, ni un schéma rempli de flèches. Il veut comprendre rapidement ce que ToTAL change réellement dans la production du logiciel.</w:t>
      </w:r>
    </w:p>
    <w:p w14:paraId="1AF87B7D" w14:textId="77777777" w:rsidR="00C56086" w:rsidRPr="00C56086" w:rsidRDefault="00C56086" w:rsidP="00C56086">
      <w:pPr>
        <w:rPr>
          <w:lang w:val="fr-CA"/>
        </w:rPr>
      </w:pPr>
      <w:r w:rsidRPr="00C56086">
        <w:rPr>
          <w:lang w:val="fr-CA"/>
        </w:rPr>
        <w:t xml:space="preserve">Le consultant répond avec deux mots : </w:t>
      </w:r>
      <w:r w:rsidRPr="00C56086">
        <w:rPr>
          <w:b/>
          <w:bCs/>
          <w:lang w:val="fr-CA"/>
        </w:rPr>
        <w:t>Specify</w:t>
      </w:r>
      <w:r w:rsidRPr="00C56086">
        <w:rPr>
          <w:lang w:val="fr-CA"/>
        </w:rPr>
        <w:t xml:space="preserve"> et </w:t>
      </w:r>
      <w:r w:rsidRPr="00C56086">
        <w:rPr>
          <w:b/>
          <w:bCs/>
          <w:lang w:val="fr-CA"/>
        </w:rPr>
        <w:t>Delivery</w:t>
      </w:r>
      <w:r w:rsidRPr="00C56086">
        <w:rPr>
          <w:lang w:val="fr-CA"/>
        </w:rPr>
        <w:t>.</w:t>
      </w:r>
    </w:p>
    <w:p w14:paraId="49A622E8" w14:textId="77777777" w:rsidR="00C56086" w:rsidRPr="00C56086" w:rsidRDefault="00C56086" w:rsidP="00C56086">
      <w:pPr>
        <w:rPr>
          <w:lang w:val="fr-CA"/>
        </w:rPr>
      </w:pPr>
      <w:r w:rsidRPr="00C56086">
        <w:rPr>
          <w:lang w:val="fr-CA"/>
        </w:rPr>
        <w:t>Au départ, la réponse semble presque trop simple. Les personnes autour de la table s’attendaient à entendre parler de SAFe, de backlog, de QA, d’automatisation, de DevOps, d’IA, de tests, de releases, d’incidents, de métriques et d’architecture. Pourtant, le consultant montre que toute cette complexité peut être rangée dans deux mouvements fondamentaux.</w:t>
      </w:r>
    </w:p>
    <w:p w14:paraId="0595F67A" w14:textId="77777777" w:rsidR="00C56086" w:rsidRPr="00C56086" w:rsidRDefault="00C56086" w:rsidP="00C56086">
      <w:pPr>
        <w:rPr>
          <w:lang w:val="fr-CA"/>
        </w:rPr>
      </w:pPr>
      <w:r w:rsidRPr="00C56086">
        <w:rPr>
          <w:b/>
          <w:bCs/>
          <w:lang w:val="fr-CA"/>
        </w:rPr>
        <w:lastRenderedPageBreak/>
        <w:t>Specify</w:t>
      </w:r>
      <w:r w:rsidRPr="00C56086">
        <w:rPr>
          <w:lang w:val="fr-CA"/>
        </w:rPr>
        <w:t xml:space="preserve"> représente tout ce qui permet de comprendre et définir le produit : la modélisation, les spécifications, les règles, les standards, les mesures, les apprentissages et la vérité produit.</w:t>
      </w:r>
    </w:p>
    <w:p w14:paraId="651D51C7" w14:textId="77777777" w:rsidR="00C56086" w:rsidRPr="00C56086" w:rsidRDefault="00C56086" w:rsidP="00C56086">
      <w:pPr>
        <w:rPr>
          <w:lang w:val="fr-CA"/>
        </w:rPr>
      </w:pPr>
      <w:r w:rsidRPr="00C56086">
        <w:rPr>
          <w:b/>
          <w:bCs/>
          <w:lang w:val="fr-CA"/>
        </w:rPr>
        <w:t>Delivery</w:t>
      </w:r>
      <w:r w:rsidRPr="00C56086">
        <w:rPr>
          <w:lang w:val="fr-CA"/>
        </w:rPr>
        <w:t xml:space="preserve"> représente tout ce qui transforme cette définition en réalité : la construction, le montage, l’intégration, les validations, les déploiements, l’exposition au réel et la collecte des signaux.</w:t>
      </w:r>
    </w:p>
    <w:p w14:paraId="30D7269F" w14:textId="77777777" w:rsidR="00C56086" w:rsidRPr="00C56086" w:rsidRDefault="00C56086" w:rsidP="00C56086">
      <w:pPr>
        <w:rPr>
          <w:lang w:val="fr-CA"/>
        </w:rPr>
      </w:pPr>
      <w:r w:rsidRPr="00C56086">
        <w:rPr>
          <w:lang w:val="fr-CA"/>
        </w:rPr>
        <w:t>Le dirigeant réalise alors que plusieurs problèmes de l’organisation viennent d’un déséquilibre entre ces deux mouvements. L’équipe livre beaucoup, mais spécifie trop peu. Les validations arrivent tard parce que la vérité produit n’est pas assez claire. Les incidents reviennent parce que les signaux du réel ne sont pas toujours réintégrés dans la définition.</w:t>
      </w:r>
    </w:p>
    <w:p w14:paraId="48F167BF" w14:textId="77777777" w:rsidR="00C56086" w:rsidRPr="00C56086" w:rsidRDefault="00C56086" w:rsidP="00C56086">
      <w:pPr>
        <w:rPr>
          <w:lang w:val="fr-CA"/>
        </w:rPr>
      </w:pPr>
      <w:r w:rsidRPr="00C56086">
        <w:rPr>
          <w:lang w:val="fr-CA"/>
        </w:rPr>
        <w:t xml:space="preserve">La discussion change. On ne parle plus d’ajouter une méthode. On parle de reconnecter deux capacités fondamentales : </w:t>
      </w:r>
      <w:r w:rsidRPr="00C56086">
        <w:rPr>
          <w:b/>
          <w:bCs/>
          <w:lang w:val="fr-CA"/>
        </w:rPr>
        <w:t>bien définir</w:t>
      </w:r>
      <w:r w:rsidRPr="00C56086">
        <w:rPr>
          <w:lang w:val="fr-CA"/>
        </w:rPr>
        <w:t xml:space="preserve"> et </w:t>
      </w:r>
      <w:r w:rsidRPr="00C56086">
        <w:rPr>
          <w:b/>
          <w:bCs/>
          <w:lang w:val="fr-CA"/>
        </w:rPr>
        <w:t>bien livrer</w:t>
      </w:r>
      <w:r w:rsidRPr="00C56086">
        <w:rPr>
          <w:lang w:val="fr-CA"/>
        </w:rPr>
        <w:t>.</w:t>
      </w:r>
    </w:p>
    <w:p w14:paraId="7025D6E3" w14:textId="77777777" w:rsidR="00C56086" w:rsidRPr="00C56086" w:rsidRDefault="00C56086" w:rsidP="00C56086">
      <w:pPr>
        <w:rPr>
          <w:lang w:val="fr-CA"/>
        </w:rPr>
      </w:pPr>
      <w:r w:rsidRPr="00C56086">
        <w:rPr>
          <w:lang w:val="fr-CA"/>
        </w:rPr>
        <w:t xml:space="preserve">La vue simple </w:t>
      </w:r>
      <w:r w:rsidRPr="00C56086">
        <w:rPr>
          <w:b/>
          <w:bCs/>
          <w:lang w:val="fr-CA"/>
        </w:rPr>
        <w:t>Specify / Delivery</w:t>
      </w:r>
      <w:r w:rsidRPr="00C56086">
        <w:rPr>
          <w:lang w:val="fr-CA"/>
        </w:rPr>
        <w:t xml:space="preserve"> devient alors une porte d’entrée. Elle permet d’expliquer ToTAL sans perdre les gens dans les détails. Les capacités </w:t>
      </w:r>
      <w:r w:rsidRPr="00C56086">
        <w:rPr>
          <w:b/>
          <w:bCs/>
          <w:lang w:val="fr-CA"/>
        </w:rPr>
        <w:t>SENSe, FORGe et CARe</w:t>
      </w:r>
      <w:r w:rsidRPr="00C56086">
        <w:rPr>
          <w:lang w:val="fr-CA"/>
        </w:rPr>
        <w:t xml:space="preserve"> viendront ensuite préciser cette vue, mais la première compréhension est déjà là :</w:t>
      </w:r>
    </w:p>
    <w:p w14:paraId="76B1ADC2" w14:textId="77777777" w:rsidR="00C56086" w:rsidRPr="00C56086" w:rsidRDefault="00C56086" w:rsidP="00C56086">
      <w:pPr>
        <w:rPr>
          <w:lang w:val="fr-CA"/>
        </w:rPr>
      </w:pPr>
      <w:r w:rsidRPr="00C56086">
        <w:rPr>
          <w:b/>
          <w:bCs/>
          <w:lang w:val="fr-CA"/>
        </w:rPr>
        <w:t>Specify sans Delivery devient théorique.</w:t>
      </w:r>
      <w:r w:rsidRPr="00C56086">
        <w:rPr>
          <w:b/>
          <w:bCs/>
          <w:lang w:val="fr-CA"/>
        </w:rPr>
        <w:br/>
        <w:t>Delivery sans Specify devient dangereux.</w:t>
      </w:r>
      <w:r w:rsidRPr="00C56086">
        <w:rPr>
          <w:b/>
          <w:bCs/>
          <w:lang w:val="fr-CA"/>
        </w:rPr>
        <w:br/>
        <w:t>ToTAL relie les deux.</w:t>
      </w:r>
    </w:p>
    <w:p w14:paraId="2AD319DC" w14:textId="77777777" w:rsidR="00C56086" w:rsidRPr="00C56086" w:rsidRDefault="00C56086" w:rsidP="00C56086">
      <w:pPr>
        <w:rPr>
          <w:lang w:val="fr-CA"/>
        </w:rPr>
      </w:pPr>
      <w:r>
        <w:rPr>
          <w:lang w:val="fr-CA"/>
        </w:rPr>
        <w:t>Ou encore</w:t>
      </w:r>
      <w:r>
        <w:rPr>
          <w:lang w:val="fr-CA"/>
        </w:rPr>
        <w:br/>
      </w:r>
      <w:r w:rsidRPr="00C56086">
        <w:rPr>
          <w:lang w:val="fr-CA"/>
        </w:rPr>
        <w:t>Le dirigeant avait déjà vu passer assez de frameworks pour développer une allergie légère aux acronymes. Sur la table, il y avait un diagramme SAFe, un tableau de bord qualité, une liste d’incidents, un plan d’automatisation, une stratégie IA, et probablement assez de post-it pour isoler une petite maison canadienne en hiver.</w:t>
      </w:r>
    </w:p>
    <w:p w14:paraId="7F93C796" w14:textId="77777777" w:rsidR="00C56086" w:rsidRPr="00C56086" w:rsidRDefault="00C56086" w:rsidP="00C56086">
      <w:pPr>
        <w:rPr>
          <w:lang w:val="fr-CA"/>
        </w:rPr>
      </w:pPr>
      <w:r w:rsidRPr="00C56086">
        <w:rPr>
          <w:lang w:val="fr-CA"/>
        </w:rPr>
        <w:t>Il regarda le consultant et posa une question simple :</w:t>
      </w:r>
    </w:p>
    <w:p w14:paraId="635CCE4F" w14:textId="77777777" w:rsidR="00C56086" w:rsidRPr="00C56086" w:rsidRDefault="00C56086" w:rsidP="00C56086">
      <w:pPr>
        <w:rPr>
          <w:lang w:val="fr-CA"/>
        </w:rPr>
      </w:pPr>
      <w:r w:rsidRPr="00C56086">
        <w:rPr>
          <w:lang w:val="fr-CA"/>
        </w:rPr>
        <w:t>— Pouvez-vous m’expliquer ToTAL sans me vendre un autre modèle ?</w:t>
      </w:r>
    </w:p>
    <w:p w14:paraId="7A63A09C" w14:textId="77777777" w:rsidR="00C56086" w:rsidRPr="00C56086" w:rsidRDefault="00C56086" w:rsidP="00C56086">
      <w:pPr>
        <w:rPr>
          <w:lang w:val="fr-CA"/>
        </w:rPr>
      </w:pPr>
      <w:r w:rsidRPr="00C56086">
        <w:rPr>
          <w:lang w:val="fr-CA"/>
        </w:rPr>
        <w:t>Le consultant prit une pause. Pas une pause dramatique. Juste assez longue pour éviter de répondre avec douze boîtes et dix-sept flèches.</w:t>
      </w:r>
    </w:p>
    <w:p w14:paraId="5B1580CC" w14:textId="77777777" w:rsidR="00C56086" w:rsidRPr="00C56086" w:rsidRDefault="00C56086" w:rsidP="00C56086">
      <w:pPr>
        <w:rPr>
          <w:lang w:val="fr-CA"/>
        </w:rPr>
      </w:pPr>
      <w:r w:rsidRPr="00C56086">
        <w:rPr>
          <w:lang w:val="fr-CA"/>
        </w:rPr>
        <w:t>— Oui. Deux mots : Specify et Delivery.</w:t>
      </w:r>
    </w:p>
    <w:p w14:paraId="62FB0353" w14:textId="77777777" w:rsidR="00C56086" w:rsidRPr="00C56086" w:rsidRDefault="00C56086" w:rsidP="00C56086">
      <w:pPr>
        <w:rPr>
          <w:lang w:val="fr-CA"/>
        </w:rPr>
      </w:pPr>
      <w:r w:rsidRPr="00C56086">
        <w:rPr>
          <w:lang w:val="fr-CA"/>
        </w:rPr>
        <w:t>La salle resta silencieuse.</w:t>
      </w:r>
    </w:p>
    <w:p w14:paraId="52BB7299" w14:textId="77777777" w:rsidR="00C56086" w:rsidRPr="00C56086" w:rsidRDefault="00C56086" w:rsidP="00C56086">
      <w:pPr>
        <w:rPr>
          <w:lang w:val="fr-CA"/>
        </w:rPr>
      </w:pPr>
      <w:r w:rsidRPr="00C56086">
        <w:rPr>
          <w:lang w:val="fr-CA"/>
        </w:rPr>
        <w:t>Quelqu’un fronça légèrement les sourcils. Deux mots semblaient insuffisants pour contenir tout ce que l’organisation vivait : les tests tardifs, les incidents, les releases trop grosses, les pipelines fragiles, les responsabilités QA mal comprises, l’automatisation instable, les ambitions IA, les frustrations clients.</w:t>
      </w:r>
    </w:p>
    <w:p w14:paraId="7C28438D" w14:textId="77777777" w:rsidR="00C56086" w:rsidRPr="00C56086" w:rsidRDefault="00C56086" w:rsidP="00C56086">
      <w:pPr>
        <w:rPr>
          <w:lang w:val="fr-CA"/>
        </w:rPr>
      </w:pPr>
      <w:r w:rsidRPr="00C56086">
        <w:rPr>
          <w:lang w:val="fr-CA"/>
        </w:rPr>
        <w:t>Le consultant continua.</w:t>
      </w:r>
    </w:p>
    <w:p w14:paraId="2FB46E9C" w14:textId="77777777" w:rsidR="00C56086" w:rsidRPr="00C56086" w:rsidRDefault="00C56086" w:rsidP="00C56086">
      <w:pPr>
        <w:rPr>
          <w:lang w:val="fr-CA"/>
        </w:rPr>
      </w:pPr>
      <w:r w:rsidRPr="00C56086">
        <w:rPr>
          <w:lang w:val="fr-CA"/>
        </w:rPr>
        <w:t>— Specify, c’est tout ce qui permet de savoir ce qu’on veut réellement construire : les spécifications, les modèles, les règles, le langage, les standards, les mesures, les apprentissages. Delivery, c’est tout ce qui transforme cette compréhension en produit réel : construire, intégrer, valider, livrer, exposer, observer.</w:t>
      </w:r>
    </w:p>
    <w:p w14:paraId="38043036" w14:textId="77777777" w:rsidR="00C56086" w:rsidRPr="00C56086" w:rsidRDefault="00C56086" w:rsidP="00C56086">
      <w:pPr>
        <w:rPr>
          <w:lang w:val="fr-CA"/>
        </w:rPr>
      </w:pPr>
      <w:r w:rsidRPr="00C56086">
        <w:rPr>
          <w:lang w:val="fr-CA"/>
        </w:rPr>
        <w:t>Un architecte ajouta :</w:t>
      </w:r>
    </w:p>
    <w:p w14:paraId="13BA63C8" w14:textId="77777777" w:rsidR="00C56086" w:rsidRPr="00C56086" w:rsidRDefault="00C56086" w:rsidP="00C56086">
      <w:pPr>
        <w:rPr>
          <w:lang w:val="fr-CA"/>
        </w:rPr>
      </w:pPr>
      <w:r w:rsidRPr="00C56086">
        <w:rPr>
          <w:lang w:val="fr-CA"/>
        </w:rPr>
        <w:t>— Donc nos problèmes ne sont pas seulement dans le delivery ?</w:t>
      </w:r>
    </w:p>
    <w:p w14:paraId="7092B32A" w14:textId="77777777" w:rsidR="00C56086" w:rsidRPr="00C56086" w:rsidRDefault="00C56086" w:rsidP="00C56086">
      <w:pPr>
        <w:rPr>
          <w:lang w:val="fr-CA"/>
        </w:rPr>
      </w:pPr>
      <w:r w:rsidRPr="00C56086">
        <w:rPr>
          <w:lang w:val="fr-CA"/>
        </w:rPr>
        <w:lastRenderedPageBreak/>
        <w:t>— Exactement. Vous avez un delivery très actif. Mais quand Specify est faible, Delivery devient une machine très efficace pour produire du flou.</w:t>
      </w:r>
    </w:p>
    <w:p w14:paraId="46F04559" w14:textId="77777777" w:rsidR="00C56086" w:rsidRPr="00C56086" w:rsidRDefault="00C56086" w:rsidP="00C56086">
      <w:pPr>
        <w:rPr>
          <w:lang w:val="fr-CA"/>
        </w:rPr>
      </w:pPr>
      <w:r w:rsidRPr="00C56086">
        <w:rPr>
          <w:lang w:val="fr-CA"/>
        </w:rPr>
        <w:t>Le dirigeant regarda le tableau des incidents.</w:t>
      </w:r>
    </w:p>
    <w:p w14:paraId="0AA1412D" w14:textId="77777777" w:rsidR="00C56086" w:rsidRPr="00C56086" w:rsidRDefault="00C56086" w:rsidP="00C56086">
      <w:pPr>
        <w:rPr>
          <w:lang w:val="fr-CA"/>
        </w:rPr>
      </w:pPr>
      <w:r w:rsidRPr="00C56086">
        <w:rPr>
          <w:lang w:val="fr-CA"/>
        </w:rPr>
        <w:t>— Et quand Delivery ne retourne pas ses signaux vers Specify ?</w:t>
      </w:r>
    </w:p>
    <w:p w14:paraId="674E06A7" w14:textId="77777777" w:rsidR="00C56086" w:rsidRPr="00C56086" w:rsidRDefault="00C56086" w:rsidP="00C56086">
      <w:pPr>
        <w:rPr>
          <w:lang w:val="fr-CA"/>
        </w:rPr>
      </w:pPr>
      <w:r w:rsidRPr="00C56086">
        <w:rPr>
          <w:lang w:val="fr-CA"/>
        </w:rPr>
        <w:t>— Alors Specify devient une bibliothèque. Bien rangée peut-être, mais pas vivante.</w:t>
      </w:r>
    </w:p>
    <w:p w14:paraId="3762346C" w14:textId="77777777" w:rsidR="00C56086" w:rsidRPr="00C56086" w:rsidRDefault="00C56086" w:rsidP="00C56086">
      <w:pPr>
        <w:rPr>
          <w:lang w:val="fr-CA"/>
        </w:rPr>
      </w:pPr>
      <w:r w:rsidRPr="00C56086">
        <w:rPr>
          <w:lang w:val="fr-CA"/>
        </w:rPr>
        <w:t>Ce jour-là, personne n’a décidé d’adopter un nouveau framework. Personne n’a changé les rôles. Personne n’a renommé les équipes. La seule chose qui a changé, c’est la façon de regarder le système.</w:t>
      </w:r>
    </w:p>
    <w:p w14:paraId="4D81E176" w14:textId="77777777" w:rsidR="00C56086" w:rsidRPr="00C56086" w:rsidRDefault="00C56086" w:rsidP="00C56086">
      <w:pPr>
        <w:rPr>
          <w:lang w:val="fr-CA"/>
        </w:rPr>
      </w:pPr>
      <w:r w:rsidRPr="00C56086">
        <w:rPr>
          <w:lang w:val="fr-CA"/>
        </w:rPr>
        <w:t xml:space="preserve">L’organisation ne voyait plus seulement des tickets, des tests, des releases et des incidents. Elle voyait deux mouvements qui devaient rester connectés : </w:t>
      </w:r>
      <w:r w:rsidRPr="00C56086">
        <w:rPr>
          <w:b/>
          <w:bCs/>
          <w:lang w:val="fr-CA"/>
        </w:rPr>
        <w:t>définir</w:t>
      </w:r>
      <w:r w:rsidRPr="00C56086">
        <w:rPr>
          <w:lang w:val="fr-CA"/>
        </w:rPr>
        <w:t xml:space="preserve"> et </w:t>
      </w:r>
      <w:r w:rsidRPr="00C56086">
        <w:rPr>
          <w:b/>
          <w:bCs/>
          <w:lang w:val="fr-CA"/>
        </w:rPr>
        <w:t>livrer</w:t>
      </w:r>
      <w:r w:rsidRPr="00C56086">
        <w:rPr>
          <w:lang w:val="fr-CA"/>
        </w:rPr>
        <w:t>.</w:t>
      </w:r>
    </w:p>
    <w:p w14:paraId="0AB337A0" w14:textId="77777777" w:rsidR="00C56086" w:rsidRPr="00C56086" w:rsidRDefault="00C56086" w:rsidP="00C56086">
      <w:pPr>
        <w:rPr>
          <w:lang w:val="fr-CA"/>
        </w:rPr>
      </w:pPr>
      <w:r w:rsidRPr="00C56086">
        <w:rPr>
          <w:lang w:val="fr-CA"/>
        </w:rPr>
        <w:t>Et pour la première fois depuis longtemps, la complexité avait l’air un peu moins bruyante.</w:t>
      </w:r>
    </w:p>
    <w:p w14:paraId="63CC5AFC" w14:textId="5C2193C4" w:rsidR="00AD3655" w:rsidRPr="00E028B6" w:rsidRDefault="00C56086">
      <w:pPr>
        <w:rPr>
          <w:lang w:val="fr-CA"/>
        </w:rPr>
      </w:pPr>
      <w:r w:rsidRPr="00C56086">
        <w:rPr>
          <w:b/>
          <w:bCs/>
          <w:lang w:val="fr-CA"/>
        </w:rPr>
        <w:t>Quand Specify est faible, Delivery devient une machine très efficace pour produire du flou.</w:t>
      </w:r>
    </w:p>
    <w:p w14:paraId="31CB59CE" w14:textId="77777777" w:rsidR="00AD3655" w:rsidRPr="00E028B6" w:rsidRDefault="00161F9A">
      <w:pPr>
        <w:pStyle w:val="Titre2"/>
        <w:rPr>
          <w:lang w:val="fr-CA"/>
        </w:rPr>
      </w:pPr>
      <w:r w:rsidRPr="00E028B6">
        <w:rPr>
          <w:lang w:val="fr-CA"/>
        </w:rPr>
        <w:t>Cas d’usage à inclure</w:t>
      </w:r>
    </w:p>
    <w:p w14:paraId="32A4D134" w14:textId="77777777" w:rsidR="00C56086" w:rsidRPr="00C56086" w:rsidRDefault="00C56086" w:rsidP="00C56086">
      <w:pPr>
        <w:rPr>
          <w:lang w:val="fr-CA"/>
        </w:rPr>
      </w:pPr>
      <w:r w:rsidRPr="00C56086">
        <w:rPr>
          <w:lang w:val="fr-CA"/>
        </w:rPr>
        <w:t>Une organisation livre régulièrement de nouvelles fonctionnalités, corrections et améliorations. Le train de livraison est actif, les équipes sont occupées, les tableaux sont remplis, les cérémonies sont respectées et les releases continuent d’avancer. Pourtant, malgré cette activité, le produit reste instable : les incidents reviennent, les validations s’allongent, les clients demandent des clarifications, et les équipes ont souvent l’impression de corriger des incompréhensions plutôt que de livrer de la valeur.</w:t>
      </w:r>
    </w:p>
    <w:p w14:paraId="77FA8D3B" w14:textId="77777777" w:rsidR="00C56086" w:rsidRPr="00C56086" w:rsidRDefault="00C56086" w:rsidP="00C56086">
      <w:pPr>
        <w:rPr>
          <w:lang w:val="fr-CA"/>
        </w:rPr>
      </w:pPr>
      <w:r w:rsidRPr="00C56086">
        <w:rPr>
          <w:lang w:val="fr-CA"/>
        </w:rPr>
        <w:t xml:space="preserve">En observant le système avec la vue simple </w:t>
      </w:r>
      <w:r w:rsidRPr="00C56086">
        <w:rPr>
          <w:b/>
          <w:bCs/>
          <w:lang w:val="fr-CA"/>
        </w:rPr>
        <w:t>Specify / Delivery</w:t>
      </w:r>
      <w:r w:rsidRPr="00C56086">
        <w:rPr>
          <w:lang w:val="fr-CA"/>
        </w:rPr>
        <w:t xml:space="preserve">, l’organisation réalise que le problème n’est pas seulement dans le delivery. Le delivery est actif, parfois même très performant en apparence. Le véritable déséquilibre vient du fait que </w:t>
      </w:r>
      <w:r w:rsidRPr="00C56086">
        <w:rPr>
          <w:b/>
          <w:bCs/>
          <w:lang w:val="fr-CA"/>
        </w:rPr>
        <w:t>Specify</w:t>
      </w:r>
      <w:r w:rsidRPr="00C56086">
        <w:rPr>
          <w:lang w:val="fr-CA"/>
        </w:rPr>
        <w:t xml:space="preserve"> est trop faible : les comportements attendus ne sont pas assez définis, les règles métier sont dispersées, les tests ne sont pas toujours reliés aux spécifications, les incidents ne reviennent pas systématiquement enrichir la définition du produit, et la vérité produit reste fragmentée.</w:t>
      </w:r>
    </w:p>
    <w:p w14:paraId="62090C5D" w14:textId="77777777" w:rsidR="00C56086" w:rsidRPr="00C56086" w:rsidRDefault="00C56086" w:rsidP="00C56086">
      <w:pPr>
        <w:rPr>
          <w:lang w:val="fr-CA"/>
        </w:rPr>
      </w:pPr>
      <w:r w:rsidRPr="00C56086">
        <w:rPr>
          <w:lang w:val="fr-CA"/>
        </w:rPr>
        <w:t xml:space="preserve">Le cas d’usage consiste à utiliser la vue </w:t>
      </w:r>
      <w:r w:rsidRPr="00C56086">
        <w:rPr>
          <w:b/>
          <w:bCs/>
          <w:lang w:val="fr-CA"/>
        </w:rPr>
        <w:t>Specify / Delivery</w:t>
      </w:r>
      <w:r w:rsidRPr="00C56086">
        <w:rPr>
          <w:lang w:val="fr-CA"/>
        </w:rPr>
        <w:t xml:space="preserve"> pour ranger la complexité. Tout ce qui sert à comprendre, définir, modéliser, mesurer et apprendre est replacé dans </w:t>
      </w:r>
      <w:r w:rsidRPr="00C56086">
        <w:rPr>
          <w:b/>
          <w:bCs/>
          <w:lang w:val="fr-CA"/>
        </w:rPr>
        <w:t>Specify</w:t>
      </w:r>
      <w:r w:rsidRPr="00C56086">
        <w:rPr>
          <w:lang w:val="fr-CA"/>
        </w:rPr>
        <w:t xml:space="preserve">. Tout ce qui sert à construire, monter, valider en simulation, livrer, exposer et recueillir les signaux est replacé dans </w:t>
      </w:r>
      <w:r w:rsidRPr="00C56086">
        <w:rPr>
          <w:b/>
          <w:bCs/>
          <w:lang w:val="fr-CA"/>
        </w:rPr>
        <w:t>Delivery</w:t>
      </w:r>
      <w:r w:rsidRPr="00C56086">
        <w:rPr>
          <w:lang w:val="fr-CA"/>
        </w:rPr>
        <w:t>.</w:t>
      </w:r>
    </w:p>
    <w:p w14:paraId="102C3669" w14:textId="77777777" w:rsidR="00C56086" w:rsidRPr="00C56086" w:rsidRDefault="00C56086" w:rsidP="00C56086">
      <w:pPr>
        <w:rPr>
          <w:lang w:val="fr-CA"/>
        </w:rPr>
      </w:pPr>
      <w:r w:rsidRPr="00C56086">
        <w:rPr>
          <w:lang w:val="fr-CA"/>
        </w:rPr>
        <w:t>Cette séparation simple permet à l’organisation de voir que plusieurs problèmes attribués au delivery sont en réalité des problèmes de définition. Le delivery ne peut pas compenser durablement un Specify faible. À l’inverse, des spécifications bien écrites mais jamais reliées à la réalité livrée deviennent théoriques.</w:t>
      </w:r>
    </w:p>
    <w:p w14:paraId="0B301FD5" w14:textId="77777777" w:rsidR="00C56086" w:rsidRPr="00C56086" w:rsidRDefault="00C56086" w:rsidP="00C56086">
      <w:pPr>
        <w:rPr>
          <w:lang w:val="fr-CA"/>
        </w:rPr>
      </w:pPr>
      <w:r w:rsidRPr="00C56086">
        <w:rPr>
          <w:lang w:val="fr-CA"/>
        </w:rPr>
        <w:t xml:space="preserve">Le cas montre que la vue </w:t>
      </w:r>
      <w:r w:rsidRPr="00C56086">
        <w:rPr>
          <w:b/>
          <w:bCs/>
          <w:lang w:val="fr-CA"/>
        </w:rPr>
        <w:t>Specify / Delivery</w:t>
      </w:r>
      <w:r w:rsidRPr="00C56086">
        <w:rPr>
          <w:lang w:val="fr-CA"/>
        </w:rPr>
        <w:t xml:space="preserve"> est une porte d’entrée simple pour comprendre ToTAL : elle permet de reconnecter ce qui est défini avec ce qui est réellement livré et observé.</w:t>
      </w:r>
    </w:p>
    <w:p w14:paraId="3705C803" w14:textId="77777777" w:rsidR="00C56086" w:rsidRPr="00C56086" w:rsidRDefault="00C56086" w:rsidP="00C56086">
      <w:pPr>
        <w:rPr>
          <w:lang w:val="fr-CA"/>
        </w:rPr>
      </w:pPr>
      <w:r w:rsidRPr="00C56086">
        <w:rPr>
          <w:lang w:val="fr-CA"/>
        </w:rPr>
        <w:t>L’organisation livrait beaucoup. C’était même une fierté. Les tableaux avançaient, les démonstrations avaient lieu, les releases sortaient, les indicateurs de vélocité semblaient rassurants. Pourtant, les clients continuaient à ouvrir des incidents, les équipes QA continuaient à rallonger les validations, et les développeurs recevaient régulièrement des retours du type : “ce n’est pas exactement ce qu’on voulait dire.”</w:t>
      </w:r>
    </w:p>
    <w:p w14:paraId="73D6E245" w14:textId="77777777" w:rsidR="00C56086" w:rsidRPr="00C56086" w:rsidRDefault="00C56086" w:rsidP="00C56086">
      <w:pPr>
        <w:rPr>
          <w:lang w:val="fr-CA"/>
        </w:rPr>
      </w:pPr>
      <w:r w:rsidRPr="00C56086">
        <w:rPr>
          <w:lang w:val="fr-CA"/>
        </w:rPr>
        <w:t>Un jour, pendant une rencontre de diagnostic, quelqu’un demanda :</w:t>
      </w:r>
    </w:p>
    <w:p w14:paraId="15B36056" w14:textId="77777777" w:rsidR="00C56086" w:rsidRPr="00C56086" w:rsidRDefault="00C56086" w:rsidP="00C56086">
      <w:pPr>
        <w:rPr>
          <w:lang w:val="fr-CA"/>
        </w:rPr>
      </w:pPr>
      <w:r w:rsidRPr="00C56086">
        <w:rPr>
          <w:lang w:val="fr-CA"/>
        </w:rPr>
        <w:t>— Est-ce qu’on a un problème de delivery ?</w:t>
      </w:r>
    </w:p>
    <w:p w14:paraId="1D83930B" w14:textId="77777777" w:rsidR="00C56086" w:rsidRPr="00C56086" w:rsidRDefault="00C56086" w:rsidP="00C56086">
      <w:pPr>
        <w:rPr>
          <w:lang w:val="fr-CA"/>
        </w:rPr>
      </w:pPr>
      <w:r w:rsidRPr="00C56086">
        <w:rPr>
          <w:lang w:val="fr-CA"/>
        </w:rPr>
        <w:lastRenderedPageBreak/>
        <w:t>La réponse spontanée fut oui. Après tout, les problèmes apparaissaient à la fin.</w:t>
      </w:r>
    </w:p>
    <w:p w14:paraId="5BACD1A1" w14:textId="77777777" w:rsidR="00C56086" w:rsidRPr="00C56086" w:rsidRDefault="00C56086" w:rsidP="00C56086">
      <w:pPr>
        <w:rPr>
          <w:lang w:val="fr-CA"/>
        </w:rPr>
      </w:pPr>
      <w:r w:rsidRPr="00C56086">
        <w:rPr>
          <w:lang w:val="fr-CA"/>
        </w:rPr>
        <w:t xml:space="preserve">Mais en regardant le système avec la vue </w:t>
      </w:r>
      <w:r w:rsidRPr="00C56086">
        <w:rPr>
          <w:b/>
          <w:bCs/>
          <w:lang w:val="fr-CA"/>
        </w:rPr>
        <w:t>Specify / Delivery</w:t>
      </w:r>
      <w:r w:rsidRPr="00C56086">
        <w:rPr>
          <w:lang w:val="fr-CA"/>
        </w:rPr>
        <w:t>, une autre réalité est apparue. Le delivery n’était pas nécessairement faible. Il était même très actif. Le problème était que le delivery construisait à partir d’une définition trop fragile.</w:t>
      </w:r>
    </w:p>
    <w:p w14:paraId="0FF2F604" w14:textId="77777777" w:rsidR="00C56086" w:rsidRPr="00C56086" w:rsidRDefault="00C56086" w:rsidP="00C56086">
      <w:pPr>
        <w:rPr>
          <w:lang w:val="fr-CA"/>
        </w:rPr>
      </w:pPr>
      <w:r w:rsidRPr="00C56086">
        <w:rPr>
          <w:lang w:val="fr-CA"/>
        </w:rPr>
        <w:t>Les règles étaient dispersées. Les comportements attendus étaient interprétés. Les tests validaient parfois une compréhension locale. Les incidents étaient corrigés, mais pas toujours réintégrés dans la définition.</w:t>
      </w:r>
    </w:p>
    <w:p w14:paraId="76D4B9D6" w14:textId="77777777" w:rsidR="00C56086" w:rsidRPr="00C56086" w:rsidRDefault="00C56086" w:rsidP="00C56086">
      <w:pPr>
        <w:rPr>
          <w:lang w:val="fr-CA"/>
        </w:rPr>
      </w:pPr>
      <w:r w:rsidRPr="00C56086">
        <w:rPr>
          <w:lang w:val="fr-CA"/>
        </w:rPr>
        <w:t>L’organisation découvrit alors une vérité inconfortable :</w:t>
      </w:r>
    </w:p>
    <w:p w14:paraId="59EA4465" w14:textId="77777777" w:rsidR="00C56086" w:rsidRPr="00C56086" w:rsidRDefault="00C56086" w:rsidP="00C56086">
      <w:pPr>
        <w:rPr>
          <w:lang w:val="fr-CA"/>
        </w:rPr>
      </w:pPr>
      <w:r w:rsidRPr="00C56086">
        <w:rPr>
          <w:b/>
          <w:bCs/>
          <w:lang w:val="fr-CA"/>
        </w:rPr>
        <w:t>Quand Specify est faible, Delivery devient très efficace pour produire du flou.</w:t>
      </w:r>
    </w:p>
    <w:p w14:paraId="0B4EC810" w14:textId="77777777" w:rsidR="00C56086" w:rsidRPr="00C56086" w:rsidRDefault="00C56086" w:rsidP="00C56086">
      <w:pPr>
        <w:rPr>
          <w:lang w:val="fr-CA"/>
        </w:rPr>
      </w:pPr>
      <w:r w:rsidRPr="00C56086">
        <w:rPr>
          <w:lang w:val="fr-CA"/>
        </w:rPr>
        <w:t xml:space="preserve">À partir de ce moment, le diagnostic changea. On ne chercha plus seulement à accélérer le delivery. On chercha à reconnecter </w:t>
      </w:r>
      <w:r w:rsidRPr="00C56086">
        <w:rPr>
          <w:b/>
          <w:bCs/>
          <w:lang w:val="fr-CA"/>
        </w:rPr>
        <w:t>ce qui était défini</w:t>
      </w:r>
      <w:r w:rsidRPr="00C56086">
        <w:rPr>
          <w:lang w:val="fr-CA"/>
        </w:rPr>
        <w:t xml:space="preserve"> avec </w:t>
      </w:r>
      <w:r w:rsidRPr="00C56086">
        <w:rPr>
          <w:b/>
          <w:bCs/>
          <w:lang w:val="fr-CA"/>
        </w:rPr>
        <w:t>ce qui était livré</w:t>
      </w:r>
      <w:r w:rsidRPr="00C56086">
        <w:rPr>
          <w:lang w:val="fr-CA"/>
        </w:rPr>
        <w:t>.</w:t>
      </w:r>
    </w:p>
    <w:p w14:paraId="6140FFA9" w14:textId="76302D06" w:rsidR="00AD3655" w:rsidRPr="00E028B6" w:rsidRDefault="00C56086">
      <w:pPr>
        <w:rPr>
          <w:lang w:val="fr-CA"/>
        </w:rPr>
      </w:pPr>
      <w:r w:rsidRPr="00C56086">
        <w:rPr>
          <w:b/>
          <w:bCs/>
          <w:lang w:val="fr-CA"/>
        </w:rPr>
        <w:t>Quand Specify est faible, Delivery devient très efficace pour produire du flou.</w:t>
      </w:r>
    </w:p>
    <w:p w14:paraId="159CEFB5" w14:textId="77777777" w:rsidR="00AD3655" w:rsidRPr="00E028B6" w:rsidRDefault="00161F9A">
      <w:pPr>
        <w:pStyle w:val="Titre2"/>
        <w:rPr>
          <w:lang w:val="fr-CA"/>
        </w:rPr>
      </w:pPr>
      <w:r w:rsidRPr="00E028B6">
        <w:rPr>
          <w:lang w:val="fr-CA"/>
        </w:rPr>
        <w:t>Dialogue typique à développer</w:t>
      </w:r>
    </w:p>
    <w:p w14:paraId="77AF0F5C" w14:textId="77777777" w:rsidR="00C56086" w:rsidRPr="00C56086" w:rsidRDefault="00C56086" w:rsidP="00C56086">
      <w:pPr>
        <w:rPr>
          <w:lang w:val="fr-CA"/>
        </w:rPr>
      </w:pPr>
      <w:r w:rsidRPr="00C56086">
        <w:rPr>
          <w:b/>
          <w:bCs/>
          <w:lang w:val="fr-CA"/>
        </w:rPr>
        <w:t>Leader :</w:t>
      </w:r>
      <w:r w:rsidRPr="00C56086">
        <w:rPr>
          <w:lang w:val="fr-CA"/>
        </w:rPr>
        <w:t xml:space="preserve"> On livre régulièrement, mais on continue d’avoir des incidents, des retours client et des validations qui s’allongent. Est-ce qu’on a un problème de delivery ?</w:t>
      </w:r>
    </w:p>
    <w:p w14:paraId="11ED2CE4" w14:textId="77777777" w:rsidR="00C56086" w:rsidRPr="00C56086" w:rsidRDefault="00C56086" w:rsidP="00C56086">
      <w:pPr>
        <w:rPr>
          <w:lang w:val="fr-CA"/>
        </w:rPr>
      </w:pPr>
      <w:r w:rsidRPr="00C56086">
        <w:rPr>
          <w:b/>
          <w:bCs/>
          <w:lang w:val="fr-CA"/>
        </w:rPr>
        <w:t>Développeur :</w:t>
      </w:r>
      <w:r w:rsidRPr="00C56086">
        <w:rPr>
          <w:lang w:val="fr-CA"/>
        </w:rPr>
        <w:t xml:space="preserve"> Le delivery fonctionne. Les stories avancent, les builds passent, les releases sortent.</w:t>
      </w:r>
    </w:p>
    <w:p w14:paraId="52DFF308" w14:textId="77777777" w:rsidR="00C56086" w:rsidRPr="00C56086" w:rsidRDefault="00C56086" w:rsidP="00C56086">
      <w:pPr>
        <w:rPr>
          <w:lang w:val="fr-CA"/>
        </w:rPr>
      </w:pPr>
      <w:r w:rsidRPr="00C56086">
        <w:rPr>
          <w:b/>
          <w:bCs/>
          <w:lang w:val="fr-CA"/>
        </w:rPr>
        <w:t>QA :</w:t>
      </w:r>
      <w:r w:rsidRPr="00C56086">
        <w:rPr>
          <w:lang w:val="fr-CA"/>
        </w:rPr>
        <w:t xml:space="preserve"> Les releases sortent, oui. Mais est-ce qu’on livre ce qui était clairement défini ?</w:t>
      </w:r>
    </w:p>
    <w:p w14:paraId="747B4954" w14:textId="77777777" w:rsidR="00C56086" w:rsidRPr="00C56086" w:rsidRDefault="00C56086" w:rsidP="00C56086">
      <w:pPr>
        <w:rPr>
          <w:lang w:val="fr-CA"/>
        </w:rPr>
      </w:pPr>
      <w:r w:rsidRPr="00C56086">
        <w:rPr>
          <w:b/>
          <w:bCs/>
          <w:lang w:val="fr-CA"/>
        </w:rPr>
        <w:t>PO/PM :</w:t>
      </w:r>
      <w:r w:rsidRPr="00C56086">
        <w:rPr>
          <w:lang w:val="fr-CA"/>
        </w:rPr>
        <w:t xml:space="preserve"> Les besoins sont dans le backlog.</w:t>
      </w:r>
    </w:p>
    <w:p w14:paraId="38B90A09" w14:textId="77777777" w:rsidR="00C56086" w:rsidRPr="00C56086" w:rsidRDefault="00C56086" w:rsidP="00C56086">
      <w:pPr>
        <w:rPr>
          <w:lang w:val="fr-CA"/>
        </w:rPr>
      </w:pPr>
      <w:r w:rsidRPr="00C56086">
        <w:rPr>
          <w:b/>
          <w:bCs/>
          <w:lang w:val="fr-CA"/>
        </w:rPr>
        <w:t>Architecte :</w:t>
      </w:r>
      <w:r w:rsidRPr="00C56086">
        <w:rPr>
          <w:lang w:val="fr-CA"/>
        </w:rPr>
        <w:t xml:space="preserve"> Le backlog contient des intentions, mais pas toujours des comportements complets. Certaines règles sont dans le code, d’autres dans les tests, et d’autres dans les conversations.</w:t>
      </w:r>
    </w:p>
    <w:p w14:paraId="2DC2D21D" w14:textId="77777777" w:rsidR="00C56086" w:rsidRPr="00C56086" w:rsidRDefault="00C56086" w:rsidP="00C56086">
      <w:pPr>
        <w:rPr>
          <w:lang w:val="fr-CA"/>
        </w:rPr>
      </w:pPr>
      <w:r w:rsidRPr="00C56086">
        <w:rPr>
          <w:b/>
          <w:bCs/>
          <w:lang w:val="fr-CA"/>
        </w:rPr>
        <w:t>Leader :</w:t>
      </w:r>
      <w:r w:rsidRPr="00C56086">
        <w:rPr>
          <w:lang w:val="fr-CA"/>
        </w:rPr>
        <w:t xml:space="preserve"> Donc on ne parle pas seulement d’un problème de delivery.</w:t>
      </w:r>
    </w:p>
    <w:p w14:paraId="26036A05" w14:textId="77777777" w:rsidR="00C56086" w:rsidRPr="00C56086" w:rsidRDefault="00C56086" w:rsidP="00C56086">
      <w:pPr>
        <w:rPr>
          <w:lang w:val="fr-CA"/>
        </w:rPr>
      </w:pPr>
      <w:r w:rsidRPr="00C56086">
        <w:rPr>
          <w:b/>
          <w:bCs/>
          <w:lang w:val="fr-CA"/>
        </w:rPr>
        <w:t>QA :</w:t>
      </w:r>
      <w:r w:rsidRPr="00C56086">
        <w:rPr>
          <w:lang w:val="fr-CA"/>
        </w:rPr>
        <w:t xml:space="preserve"> Exactement. Le delivery est actif, mais Specify est faible. On construit vite, mais à partir d’une définition fragile.</w:t>
      </w:r>
    </w:p>
    <w:p w14:paraId="6C07003B" w14:textId="77777777" w:rsidR="00C56086" w:rsidRPr="00C56086" w:rsidRDefault="00C56086" w:rsidP="00C56086">
      <w:pPr>
        <w:rPr>
          <w:lang w:val="fr-CA"/>
        </w:rPr>
      </w:pPr>
      <w:r w:rsidRPr="00C56086">
        <w:rPr>
          <w:b/>
          <w:bCs/>
          <w:lang w:val="fr-CA"/>
        </w:rPr>
        <w:t>Développeur :</w:t>
      </w:r>
      <w:r w:rsidRPr="00C56086">
        <w:rPr>
          <w:lang w:val="fr-CA"/>
        </w:rPr>
        <w:t xml:space="preserve"> Donc Delivery sans Specify solide produit du flou plus rapidement.</w:t>
      </w:r>
    </w:p>
    <w:p w14:paraId="63A0BD09" w14:textId="77777777" w:rsidR="00C56086" w:rsidRPr="00C56086" w:rsidRDefault="00C56086" w:rsidP="00C56086">
      <w:pPr>
        <w:rPr>
          <w:lang w:val="fr-CA"/>
        </w:rPr>
      </w:pPr>
      <w:r w:rsidRPr="00C56086">
        <w:rPr>
          <w:b/>
          <w:bCs/>
          <w:lang w:val="fr-CA"/>
        </w:rPr>
        <w:t>QA :</w:t>
      </w:r>
      <w:r w:rsidRPr="00C56086">
        <w:rPr>
          <w:lang w:val="fr-CA"/>
        </w:rPr>
        <w:t xml:space="preserve"> Oui. Et Specify sans Delivery réel devient théorique. ToTAL sert à reconnecter les deux.</w:t>
      </w:r>
    </w:p>
    <w:p w14:paraId="2880E7CD" w14:textId="77777777" w:rsidR="00C56086" w:rsidRPr="00C56086" w:rsidRDefault="00C56086" w:rsidP="00C56086">
      <w:pPr>
        <w:rPr>
          <w:lang w:val="fr-CA"/>
        </w:rPr>
      </w:pPr>
      <w:r w:rsidRPr="00C56086">
        <w:rPr>
          <w:b/>
          <w:bCs/>
          <w:lang w:val="fr-CA"/>
        </w:rPr>
        <w:t>PO/PM :</w:t>
      </w:r>
      <w:r w:rsidRPr="00C56086">
        <w:rPr>
          <w:lang w:val="fr-CA"/>
        </w:rPr>
        <w:t xml:space="preserve"> Donc avant de parler de SENSe, FORGe et CARe, on peut déjà regarder notre système avec deux questions : qu’est-ce qu’on définit, et qu’est-ce qu’on livre réellement ?</w:t>
      </w:r>
    </w:p>
    <w:p w14:paraId="74495BAA" w14:textId="77777777" w:rsidR="00C56086" w:rsidRPr="00C56086" w:rsidRDefault="00C56086" w:rsidP="00C56086">
      <w:pPr>
        <w:rPr>
          <w:lang w:val="fr-CA"/>
        </w:rPr>
      </w:pPr>
      <w:r w:rsidRPr="00C56086">
        <w:rPr>
          <w:b/>
          <w:bCs/>
          <w:lang w:val="fr-CA"/>
        </w:rPr>
        <w:t>QA :</w:t>
      </w:r>
      <w:r w:rsidRPr="00C56086">
        <w:rPr>
          <w:lang w:val="fr-CA"/>
        </w:rPr>
        <w:t xml:space="preserve"> C’est exactement ça. Specify clarifie la vérité produit. Delivery transforme cette vérité en réalité observable.</w:t>
      </w:r>
    </w:p>
    <w:p w14:paraId="257A2A19" w14:textId="77777777" w:rsidR="00C56086" w:rsidRPr="00C56086" w:rsidRDefault="00C56086" w:rsidP="00C56086">
      <w:pPr>
        <w:rPr>
          <w:lang w:val="fr-CA"/>
        </w:rPr>
      </w:pPr>
      <w:r>
        <w:rPr>
          <w:lang w:val="fr-CA"/>
        </w:rPr>
        <w:t>Ou</w:t>
      </w:r>
      <w:r>
        <w:rPr>
          <w:lang w:val="fr-CA"/>
        </w:rPr>
        <w:br/>
      </w:r>
      <w:r>
        <w:rPr>
          <w:lang w:val="fr-CA"/>
        </w:rPr>
        <w:br/>
      </w:r>
      <w:r w:rsidRPr="00C56086">
        <w:rPr>
          <w:b/>
          <w:bCs/>
          <w:lang w:val="fr-CA"/>
        </w:rPr>
        <w:t>Leader :</w:t>
      </w:r>
      <w:r w:rsidRPr="00C56086">
        <w:rPr>
          <w:lang w:val="fr-CA"/>
        </w:rPr>
        <w:t xml:space="preserve"> J’ai besoin qu’on simplifie. Est-ce qu’on a un problème de delivery ou de qualité ?</w:t>
      </w:r>
    </w:p>
    <w:p w14:paraId="5AADBDB3" w14:textId="77777777" w:rsidR="00C56086" w:rsidRPr="00C56086" w:rsidRDefault="00C56086" w:rsidP="00C56086">
      <w:pPr>
        <w:rPr>
          <w:lang w:val="fr-CA"/>
        </w:rPr>
      </w:pPr>
      <w:r w:rsidRPr="00C56086">
        <w:rPr>
          <w:b/>
          <w:bCs/>
          <w:lang w:val="fr-CA"/>
        </w:rPr>
        <w:t>QA :</w:t>
      </w:r>
      <w:r w:rsidRPr="00C56086">
        <w:rPr>
          <w:lang w:val="fr-CA"/>
        </w:rPr>
        <w:t xml:space="preserve"> Probablement les deux, mais pas comme on le pense.</w:t>
      </w:r>
    </w:p>
    <w:p w14:paraId="565353D8" w14:textId="77777777" w:rsidR="00C56086" w:rsidRPr="00C56086" w:rsidRDefault="00C56086" w:rsidP="00C56086">
      <w:pPr>
        <w:rPr>
          <w:lang w:val="fr-CA"/>
        </w:rPr>
      </w:pPr>
      <w:r w:rsidRPr="00C56086">
        <w:rPr>
          <w:b/>
          <w:bCs/>
          <w:lang w:val="fr-CA"/>
        </w:rPr>
        <w:t>Développeur :</w:t>
      </w:r>
      <w:r w:rsidRPr="00C56086">
        <w:rPr>
          <w:lang w:val="fr-CA"/>
        </w:rPr>
        <w:t xml:space="preserve"> Pourtant, on livre. Les cartes avancent. Les démos se font. Les pipelines tournent.</w:t>
      </w:r>
    </w:p>
    <w:p w14:paraId="55C45AD0" w14:textId="77777777" w:rsidR="00C56086" w:rsidRPr="00C56086" w:rsidRDefault="00C56086" w:rsidP="00C56086">
      <w:pPr>
        <w:rPr>
          <w:lang w:val="fr-CA"/>
        </w:rPr>
      </w:pPr>
      <w:r w:rsidRPr="00C56086">
        <w:rPr>
          <w:b/>
          <w:bCs/>
          <w:lang w:val="fr-CA"/>
        </w:rPr>
        <w:lastRenderedPageBreak/>
        <w:t>Architecte :</w:t>
      </w:r>
      <w:r w:rsidRPr="00C56086">
        <w:rPr>
          <w:lang w:val="fr-CA"/>
        </w:rPr>
        <w:t xml:space="preserve"> Oui, mais parfois on découvre après coup que ce qu’on a livré n’était pas exactement ce qui était attendu.</w:t>
      </w:r>
    </w:p>
    <w:p w14:paraId="68DCB321" w14:textId="77777777" w:rsidR="00C56086" w:rsidRPr="00C56086" w:rsidRDefault="00C56086" w:rsidP="00C56086">
      <w:pPr>
        <w:rPr>
          <w:lang w:val="fr-CA"/>
        </w:rPr>
      </w:pPr>
      <w:r w:rsidRPr="00C56086">
        <w:rPr>
          <w:b/>
          <w:bCs/>
          <w:lang w:val="fr-CA"/>
        </w:rPr>
        <w:t>PO/PM :</w:t>
      </w:r>
      <w:r w:rsidRPr="00C56086">
        <w:rPr>
          <w:lang w:val="fr-CA"/>
        </w:rPr>
        <w:t xml:space="preserve"> Les attentes étaient dans les stories.</w:t>
      </w:r>
    </w:p>
    <w:p w14:paraId="75D0E375" w14:textId="77777777" w:rsidR="00C56086" w:rsidRPr="00C56086" w:rsidRDefault="00C56086" w:rsidP="00C56086">
      <w:pPr>
        <w:rPr>
          <w:lang w:val="fr-CA"/>
        </w:rPr>
      </w:pPr>
      <w:r w:rsidRPr="00C56086">
        <w:rPr>
          <w:b/>
          <w:bCs/>
          <w:lang w:val="fr-CA"/>
        </w:rPr>
        <w:t>QA :</w:t>
      </w:r>
      <w:r w:rsidRPr="00C56086">
        <w:rPr>
          <w:lang w:val="fr-CA"/>
        </w:rPr>
        <w:t xml:space="preserve"> Les stories disaient quoi faire. Elles ne disaient pas toujours clairement comment le produit devait se comporter.</w:t>
      </w:r>
    </w:p>
    <w:p w14:paraId="69B303FA" w14:textId="77777777" w:rsidR="00C56086" w:rsidRPr="00C56086" w:rsidRDefault="00C56086" w:rsidP="00C56086">
      <w:pPr>
        <w:rPr>
          <w:lang w:val="fr-CA"/>
        </w:rPr>
      </w:pPr>
      <w:r w:rsidRPr="00C56086">
        <w:rPr>
          <w:b/>
          <w:bCs/>
          <w:lang w:val="fr-CA"/>
        </w:rPr>
        <w:t>Leader :</w:t>
      </w:r>
      <w:r w:rsidRPr="00C56086">
        <w:rPr>
          <w:lang w:val="fr-CA"/>
        </w:rPr>
        <w:t xml:space="preserve"> Donc notre delivery fonctionne… mais il transporte parfois du flou.</w:t>
      </w:r>
    </w:p>
    <w:p w14:paraId="13AC6D0F" w14:textId="77777777" w:rsidR="00C56086" w:rsidRPr="00C56086" w:rsidRDefault="00C56086" w:rsidP="00C56086">
      <w:pPr>
        <w:rPr>
          <w:lang w:val="fr-CA"/>
        </w:rPr>
      </w:pPr>
      <w:r w:rsidRPr="00C56086">
        <w:rPr>
          <w:b/>
          <w:bCs/>
          <w:lang w:val="fr-CA"/>
        </w:rPr>
        <w:t>QA :</w:t>
      </w:r>
      <w:r w:rsidRPr="00C56086">
        <w:rPr>
          <w:lang w:val="fr-CA"/>
        </w:rPr>
        <w:t xml:space="preserve"> Voilà. Et un delivery performant qui transporte du flou reste performant… pour produire du flou.</w:t>
      </w:r>
    </w:p>
    <w:p w14:paraId="58E086C1" w14:textId="77777777" w:rsidR="00C56086" w:rsidRPr="00C56086" w:rsidRDefault="00C56086" w:rsidP="00C56086">
      <w:pPr>
        <w:rPr>
          <w:lang w:val="fr-CA"/>
        </w:rPr>
      </w:pPr>
      <w:r w:rsidRPr="00C56086">
        <w:rPr>
          <w:b/>
          <w:bCs/>
          <w:lang w:val="fr-CA"/>
        </w:rPr>
        <w:t>Développeur :</w:t>
      </w:r>
      <w:r w:rsidRPr="00C56086">
        <w:rPr>
          <w:lang w:val="fr-CA"/>
        </w:rPr>
        <w:t xml:space="preserve"> Ouch. Ça explique plusieurs retours tardifs.</w:t>
      </w:r>
    </w:p>
    <w:p w14:paraId="389E7DB2" w14:textId="77777777" w:rsidR="00C56086" w:rsidRPr="00C56086" w:rsidRDefault="00C56086" w:rsidP="00C56086">
      <w:pPr>
        <w:rPr>
          <w:lang w:val="fr-CA"/>
        </w:rPr>
      </w:pPr>
      <w:r w:rsidRPr="00C56086">
        <w:rPr>
          <w:b/>
          <w:bCs/>
          <w:lang w:val="fr-CA"/>
        </w:rPr>
        <w:t>Architecte :</w:t>
      </w:r>
      <w:r w:rsidRPr="00C56086">
        <w:rPr>
          <w:lang w:val="fr-CA"/>
        </w:rPr>
        <w:t xml:space="preserve"> Et ça explique pourquoi certaines validations deviennent longues : on valide autant la compréhension que le produit.</w:t>
      </w:r>
    </w:p>
    <w:p w14:paraId="3348D880" w14:textId="77777777" w:rsidR="00C56086" w:rsidRPr="00C56086" w:rsidRDefault="00C56086" w:rsidP="00C56086">
      <w:pPr>
        <w:rPr>
          <w:lang w:val="fr-CA"/>
        </w:rPr>
      </w:pPr>
      <w:r w:rsidRPr="00C56086">
        <w:rPr>
          <w:b/>
          <w:bCs/>
          <w:lang w:val="fr-CA"/>
        </w:rPr>
        <w:t>QA :</w:t>
      </w:r>
      <w:r w:rsidRPr="00C56086">
        <w:rPr>
          <w:lang w:val="fr-CA"/>
        </w:rPr>
        <w:t xml:space="preserve"> C’est pour ça que la vue Specify / Delivery est utile. Elle nous force à poser deux questions simples : est-ce que c’est bien défini ? Et est-ce que c’est bien livré ?</w:t>
      </w:r>
    </w:p>
    <w:p w14:paraId="0CA6813E" w14:textId="77777777" w:rsidR="00C56086" w:rsidRPr="00C56086" w:rsidRDefault="00C56086" w:rsidP="00C56086">
      <w:pPr>
        <w:rPr>
          <w:lang w:val="fr-CA"/>
        </w:rPr>
      </w:pPr>
      <w:r w:rsidRPr="00C56086">
        <w:rPr>
          <w:b/>
          <w:bCs/>
          <w:lang w:val="fr-CA"/>
        </w:rPr>
        <w:t>Leader :</w:t>
      </w:r>
      <w:r w:rsidRPr="00C56086">
        <w:rPr>
          <w:lang w:val="fr-CA"/>
        </w:rPr>
        <w:t xml:space="preserve"> Donc ToTAL commence par reconnecter ces deux mouvements.</w:t>
      </w:r>
    </w:p>
    <w:p w14:paraId="6AB8D9B9" w14:textId="77777777" w:rsidR="00C56086" w:rsidRPr="00C56086" w:rsidRDefault="00C56086" w:rsidP="00C56086">
      <w:pPr>
        <w:rPr>
          <w:lang w:val="fr-CA"/>
        </w:rPr>
      </w:pPr>
      <w:r w:rsidRPr="00C56086">
        <w:rPr>
          <w:b/>
          <w:bCs/>
          <w:lang w:val="fr-CA"/>
        </w:rPr>
        <w:t>QA :</w:t>
      </w:r>
      <w:r w:rsidRPr="00C56086">
        <w:rPr>
          <w:lang w:val="fr-CA"/>
        </w:rPr>
        <w:t xml:space="preserve"> Oui. Specify sans Delivery devient théorique. Delivery sans Specify devient dangereux.</w:t>
      </w:r>
    </w:p>
    <w:p w14:paraId="40A4A927" w14:textId="67167DAE" w:rsidR="00AD3655" w:rsidRPr="00E028B6" w:rsidRDefault="00C56086">
      <w:pPr>
        <w:rPr>
          <w:lang w:val="fr-CA"/>
        </w:rPr>
      </w:pPr>
      <w:r w:rsidRPr="00C56086">
        <w:rPr>
          <w:lang w:val="fr-CA"/>
        </w:rPr>
        <w:t>Delivery sans Specify solide accélère le flou.</w:t>
      </w:r>
      <w:r w:rsidRPr="00C56086">
        <w:rPr>
          <w:lang w:val="fr-CA"/>
        </w:rPr>
        <w:br/>
        <w:t>Specify sans Delivery réel devient théorique.</w:t>
      </w:r>
    </w:p>
    <w:p w14:paraId="07FA1211" w14:textId="77777777" w:rsidR="00AD3655" w:rsidRPr="00FE3E23" w:rsidRDefault="00161F9A">
      <w:pPr>
        <w:pStyle w:val="Titre2"/>
        <w:rPr>
          <w:lang w:val="fr-CA"/>
        </w:rPr>
      </w:pPr>
      <w:r w:rsidRPr="00FE3E23">
        <w:rPr>
          <w:lang w:val="fr-CA"/>
        </w:rPr>
        <w:t>Checklist du chapitre</w:t>
      </w:r>
    </w:p>
    <w:p w14:paraId="33BEC067" w14:textId="0EFA60F4" w:rsidR="00C56086" w:rsidRPr="00C56086" w:rsidRDefault="00C56086">
      <w:pPr>
        <w:pStyle w:val="Listepuces"/>
        <w:numPr>
          <w:ilvl w:val="0"/>
          <w:numId w:val="14"/>
        </w:numPr>
        <w:rPr>
          <w:lang w:val="fr-CA"/>
        </w:rPr>
      </w:pPr>
      <w:r w:rsidRPr="00C56086">
        <w:rPr>
          <w:lang w:val="fr-CA"/>
        </w:rPr>
        <w:t xml:space="preserve">L’organisation sait-elle expliquer simplement la différence entre </w:t>
      </w:r>
      <w:r w:rsidRPr="00C56086">
        <w:rPr>
          <w:b/>
          <w:bCs/>
          <w:lang w:val="fr-CA"/>
        </w:rPr>
        <w:t>Specify</w:t>
      </w:r>
      <w:r w:rsidRPr="00C56086">
        <w:rPr>
          <w:lang w:val="fr-CA"/>
        </w:rPr>
        <w:t xml:space="preserve"> et </w:t>
      </w:r>
      <w:r w:rsidRPr="00C56086">
        <w:rPr>
          <w:b/>
          <w:bCs/>
          <w:lang w:val="fr-CA"/>
        </w:rPr>
        <w:t>Delivery</w:t>
      </w:r>
      <w:r w:rsidRPr="00C56086">
        <w:rPr>
          <w:lang w:val="fr-CA"/>
        </w:rPr>
        <w:t xml:space="preserve"> ?</w:t>
      </w:r>
    </w:p>
    <w:p w14:paraId="37E7ED62" w14:textId="04CDBBCB" w:rsidR="00C56086" w:rsidRPr="00C56086" w:rsidRDefault="00C56086">
      <w:pPr>
        <w:pStyle w:val="Listepuces"/>
        <w:numPr>
          <w:ilvl w:val="0"/>
          <w:numId w:val="14"/>
        </w:numPr>
        <w:rPr>
          <w:lang w:val="fr-CA"/>
        </w:rPr>
      </w:pPr>
      <w:r w:rsidRPr="00C56086">
        <w:rPr>
          <w:lang w:val="fr-CA"/>
        </w:rPr>
        <w:t xml:space="preserve">Les rôles comprennent-ils que </w:t>
      </w:r>
      <w:r w:rsidRPr="00C56086">
        <w:rPr>
          <w:b/>
          <w:bCs/>
          <w:lang w:val="fr-CA"/>
        </w:rPr>
        <w:t>Specify</w:t>
      </w:r>
      <w:r w:rsidRPr="00C56086">
        <w:rPr>
          <w:lang w:val="fr-CA"/>
        </w:rPr>
        <w:t xml:space="preserve"> ne signifie pas seulement “écrire des exigences”, mais aussi :</w:t>
      </w:r>
    </w:p>
    <w:p w14:paraId="578AAAC2" w14:textId="77777777" w:rsidR="00C56086" w:rsidRPr="00C56086" w:rsidRDefault="00C56086">
      <w:pPr>
        <w:pStyle w:val="Listepuces"/>
        <w:numPr>
          <w:ilvl w:val="1"/>
          <w:numId w:val="14"/>
        </w:numPr>
        <w:rPr>
          <w:lang w:val="fr-CA"/>
        </w:rPr>
      </w:pPr>
      <w:r w:rsidRPr="00C56086">
        <w:rPr>
          <w:lang w:val="fr-CA"/>
        </w:rPr>
        <w:t>comprendre ;</w:t>
      </w:r>
    </w:p>
    <w:p w14:paraId="7DC5AC5D" w14:textId="77777777" w:rsidR="00C56086" w:rsidRPr="00C56086" w:rsidRDefault="00C56086">
      <w:pPr>
        <w:pStyle w:val="Listepuces"/>
        <w:numPr>
          <w:ilvl w:val="1"/>
          <w:numId w:val="14"/>
        </w:numPr>
        <w:rPr>
          <w:lang w:val="fr-CA"/>
        </w:rPr>
      </w:pPr>
      <w:r w:rsidRPr="00C56086">
        <w:rPr>
          <w:lang w:val="fr-CA"/>
        </w:rPr>
        <w:t>modéliser ;</w:t>
      </w:r>
    </w:p>
    <w:p w14:paraId="23726E76" w14:textId="77777777" w:rsidR="00C56086" w:rsidRPr="00C56086" w:rsidRDefault="00C56086">
      <w:pPr>
        <w:pStyle w:val="Listepuces"/>
        <w:numPr>
          <w:ilvl w:val="1"/>
          <w:numId w:val="14"/>
        </w:numPr>
        <w:rPr>
          <w:lang w:val="fr-CA"/>
        </w:rPr>
      </w:pPr>
      <w:r w:rsidRPr="00C56086">
        <w:rPr>
          <w:lang w:val="fr-CA"/>
        </w:rPr>
        <w:t>structurer ;</w:t>
      </w:r>
    </w:p>
    <w:p w14:paraId="78047650" w14:textId="77777777" w:rsidR="00C56086" w:rsidRPr="00C56086" w:rsidRDefault="00C56086">
      <w:pPr>
        <w:pStyle w:val="Listepuces"/>
        <w:numPr>
          <w:ilvl w:val="1"/>
          <w:numId w:val="14"/>
        </w:numPr>
        <w:rPr>
          <w:lang w:val="fr-CA"/>
        </w:rPr>
      </w:pPr>
      <w:r w:rsidRPr="00C56086">
        <w:rPr>
          <w:lang w:val="fr-CA"/>
        </w:rPr>
        <w:t>mesurer ;</w:t>
      </w:r>
    </w:p>
    <w:p w14:paraId="5E3BC5E9" w14:textId="77777777" w:rsidR="00C56086" w:rsidRPr="00C56086" w:rsidRDefault="00C56086">
      <w:pPr>
        <w:pStyle w:val="Listepuces"/>
        <w:numPr>
          <w:ilvl w:val="1"/>
          <w:numId w:val="14"/>
        </w:numPr>
        <w:rPr>
          <w:lang w:val="fr-CA"/>
        </w:rPr>
      </w:pPr>
      <w:r w:rsidRPr="00C56086">
        <w:rPr>
          <w:lang w:val="fr-CA"/>
        </w:rPr>
        <w:t>apprendre ;</w:t>
      </w:r>
    </w:p>
    <w:p w14:paraId="36245662" w14:textId="77777777" w:rsidR="00C56086" w:rsidRPr="00C56086" w:rsidRDefault="00C56086">
      <w:pPr>
        <w:pStyle w:val="Listepuces"/>
        <w:numPr>
          <w:ilvl w:val="1"/>
          <w:numId w:val="14"/>
        </w:numPr>
        <w:rPr>
          <w:lang w:val="fr-CA"/>
        </w:rPr>
      </w:pPr>
      <w:r w:rsidRPr="00C56086">
        <w:rPr>
          <w:lang w:val="fr-CA"/>
        </w:rPr>
        <w:t>redéfinir ?</w:t>
      </w:r>
    </w:p>
    <w:p w14:paraId="2B12C62B" w14:textId="6A9FBB88" w:rsidR="00C56086" w:rsidRPr="00C56086" w:rsidRDefault="00C56086">
      <w:pPr>
        <w:pStyle w:val="Listepuces"/>
        <w:numPr>
          <w:ilvl w:val="0"/>
          <w:numId w:val="14"/>
        </w:numPr>
        <w:rPr>
          <w:lang w:val="fr-CA"/>
        </w:rPr>
      </w:pPr>
      <w:r w:rsidRPr="00C56086">
        <w:rPr>
          <w:lang w:val="fr-CA"/>
        </w:rPr>
        <w:t xml:space="preserve">Les rôles comprennent-ils que </w:t>
      </w:r>
      <w:r w:rsidRPr="00C56086">
        <w:rPr>
          <w:b/>
          <w:bCs/>
          <w:lang w:val="fr-CA"/>
        </w:rPr>
        <w:t>Delivery</w:t>
      </w:r>
      <w:r w:rsidRPr="00C56086">
        <w:rPr>
          <w:lang w:val="fr-CA"/>
        </w:rPr>
        <w:t xml:space="preserve"> ne signifie pas seulement “déployer”, mais aussi :</w:t>
      </w:r>
    </w:p>
    <w:p w14:paraId="0A492DED" w14:textId="77777777" w:rsidR="00C56086" w:rsidRPr="00C56086" w:rsidRDefault="00C56086">
      <w:pPr>
        <w:pStyle w:val="Listepuces"/>
        <w:numPr>
          <w:ilvl w:val="1"/>
          <w:numId w:val="14"/>
        </w:numPr>
        <w:rPr>
          <w:lang w:val="fr-CA"/>
        </w:rPr>
      </w:pPr>
      <w:r w:rsidRPr="00C56086">
        <w:rPr>
          <w:lang w:val="fr-CA"/>
        </w:rPr>
        <w:t>construire ;</w:t>
      </w:r>
    </w:p>
    <w:p w14:paraId="34738975" w14:textId="77777777" w:rsidR="00C56086" w:rsidRPr="00C56086" w:rsidRDefault="00C56086">
      <w:pPr>
        <w:pStyle w:val="Listepuces"/>
        <w:numPr>
          <w:ilvl w:val="1"/>
          <w:numId w:val="14"/>
        </w:numPr>
        <w:rPr>
          <w:lang w:val="fr-CA"/>
        </w:rPr>
      </w:pPr>
      <w:r w:rsidRPr="00C56086">
        <w:rPr>
          <w:lang w:val="fr-CA"/>
        </w:rPr>
        <w:t>monter ;</w:t>
      </w:r>
    </w:p>
    <w:p w14:paraId="4F6D155C" w14:textId="77777777" w:rsidR="00C56086" w:rsidRPr="00C56086" w:rsidRDefault="00C56086">
      <w:pPr>
        <w:pStyle w:val="Listepuces"/>
        <w:numPr>
          <w:ilvl w:val="1"/>
          <w:numId w:val="14"/>
        </w:numPr>
        <w:rPr>
          <w:lang w:val="fr-CA"/>
        </w:rPr>
      </w:pPr>
      <w:r w:rsidRPr="00C56086">
        <w:rPr>
          <w:lang w:val="fr-CA"/>
        </w:rPr>
        <w:t>intégrer ;</w:t>
      </w:r>
    </w:p>
    <w:p w14:paraId="26D94BAE" w14:textId="77777777" w:rsidR="00C56086" w:rsidRPr="00C56086" w:rsidRDefault="00C56086">
      <w:pPr>
        <w:pStyle w:val="Listepuces"/>
        <w:numPr>
          <w:ilvl w:val="1"/>
          <w:numId w:val="14"/>
        </w:numPr>
        <w:rPr>
          <w:lang w:val="fr-CA"/>
        </w:rPr>
      </w:pPr>
      <w:r w:rsidRPr="00C56086">
        <w:rPr>
          <w:lang w:val="fr-CA"/>
        </w:rPr>
        <w:t>valider en simulation ;</w:t>
      </w:r>
    </w:p>
    <w:p w14:paraId="79392335" w14:textId="77777777" w:rsidR="00C56086" w:rsidRPr="00C56086" w:rsidRDefault="00C56086">
      <w:pPr>
        <w:pStyle w:val="Listepuces"/>
        <w:numPr>
          <w:ilvl w:val="1"/>
          <w:numId w:val="14"/>
        </w:numPr>
        <w:rPr>
          <w:lang w:val="fr-CA"/>
        </w:rPr>
      </w:pPr>
      <w:r w:rsidRPr="00C56086">
        <w:rPr>
          <w:lang w:val="fr-CA"/>
        </w:rPr>
        <w:t>exposer ;</w:t>
      </w:r>
    </w:p>
    <w:p w14:paraId="20088FA8" w14:textId="77777777" w:rsidR="00C56086" w:rsidRPr="00C56086" w:rsidRDefault="00C56086">
      <w:pPr>
        <w:pStyle w:val="Listepuces"/>
        <w:numPr>
          <w:ilvl w:val="1"/>
          <w:numId w:val="14"/>
        </w:numPr>
        <w:rPr>
          <w:lang w:val="fr-CA"/>
        </w:rPr>
      </w:pPr>
      <w:r w:rsidRPr="00C56086">
        <w:rPr>
          <w:lang w:val="fr-CA"/>
        </w:rPr>
        <w:t>recueillir les signaux ?</w:t>
      </w:r>
    </w:p>
    <w:p w14:paraId="037BECFD" w14:textId="1046C10F" w:rsidR="00C56086" w:rsidRPr="00C56086" w:rsidRDefault="00C56086">
      <w:pPr>
        <w:pStyle w:val="Listepuces"/>
        <w:numPr>
          <w:ilvl w:val="0"/>
          <w:numId w:val="14"/>
        </w:numPr>
        <w:rPr>
          <w:lang w:val="fr-CA"/>
        </w:rPr>
      </w:pPr>
      <w:r w:rsidRPr="00C56086">
        <w:rPr>
          <w:lang w:val="fr-CA"/>
        </w:rPr>
        <w:t xml:space="preserve">Les éléments de travail sont-ils clairement reliés à ce qui est défini dans </w:t>
      </w:r>
      <w:r w:rsidRPr="00C56086">
        <w:rPr>
          <w:b/>
          <w:bCs/>
          <w:lang w:val="fr-CA"/>
        </w:rPr>
        <w:t>Specify</w:t>
      </w:r>
      <w:r w:rsidRPr="00C56086">
        <w:rPr>
          <w:lang w:val="fr-CA"/>
        </w:rPr>
        <w:t xml:space="preserve"> ?</w:t>
      </w:r>
    </w:p>
    <w:p w14:paraId="443F47ED" w14:textId="08C52E71" w:rsidR="00C56086" w:rsidRPr="00C56086" w:rsidRDefault="00C56086">
      <w:pPr>
        <w:pStyle w:val="Listepuces"/>
        <w:numPr>
          <w:ilvl w:val="0"/>
          <w:numId w:val="14"/>
        </w:numPr>
        <w:rPr>
          <w:lang w:val="fr-CA"/>
        </w:rPr>
      </w:pPr>
      <w:r w:rsidRPr="00C56086">
        <w:rPr>
          <w:lang w:val="fr-CA"/>
        </w:rPr>
        <w:t xml:space="preserve">Les validations réalisées dans </w:t>
      </w:r>
      <w:r w:rsidRPr="00C56086">
        <w:rPr>
          <w:b/>
          <w:bCs/>
          <w:lang w:val="fr-CA"/>
        </w:rPr>
        <w:t>Delivery</w:t>
      </w:r>
      <w:r w:rsidRPr="00C56086">
        <w:rPr>
          <w:lang w:val="fr-CA"/>
        </w:rPr>
        <w:t xml:space="preserve"> sont-elles reliées aux spécifications définies en amont ?</w:t>
      </w:r>
    </w:p>
    <w:p w14:paraId="4AB73AC5" w14:textId="7CD30A2A" w:rsidR="00C56086" w:rsidRPr="00C56086" w:rsidRDefault="00C56086">
      <w:pPr>
        <w:pStyle w:val="Listepuces"/>
        <w:numPr>
          <w:ilvl w:val="0"/>
          <w:numId w:val="14"/>
        </w:numPr>
        <w:rPr>
          <w:lang w:val="fr-CA"/>
        </w:rPr>
      </w:pPr>
      <w:r w:rsidRPr="00C56086">
        <w:rPr>
          <w:lang w:val="fr-CA"/>
        </w:rPr>
        <w:t xml:space="preserve">Les incidents, métriques, alertes et signaux recueillis dans </w:t>
      </w:r>
      <w:r w:rsidRPr="00C56086">
        <w:rPr>
          <w:b/>
          <w:bCs/>
          <w:lang w:val="fr-CA"/>
        </w:rPr>
        <w:t>Delivery</w:t>
      </w:r>
      <w:r w:rsidRPr="00C56086">
        <w:rPr>
          <w:lang w:val="fr-CA"/>
        </w:rPr>
        <w:t xml:space="preserve"> retournent-ils vers </w:t>
      </w:r>
      <w:r w:rsidRPr="00C56086">
        <w:rPr>
          <w:b/>
          <w:bCs/>
          <w:lang w:val="fr-CA"/>
        </w:rPr>
        <w:t>Specify</w:t>
      </w:r>
      <w:r w:rsidRPr="00C56086">
        <w:rPr>
          <w:lang w:val="fr-CA"/>
        </w:rPr>
        <w:t xml:space="preserve"> pour analyse et amélioration ?</w:t>
      </w:r>
    </w:p>
    <w:p w14:paraId="72567214" w14:textId="002970D3" w:rsidR="00C56086" w:rsidRPr="00C56086" w:rsidRDefault="00C56086">
      <w:pPr>
        <w:pStyle w:val="Listepuces"/>
        <w:numPr>
          <w:ilvl w:val="0"/>
          <w:numId w:val="14"/>
        </w:numPr>
        <w:rPr>
          <w:lang w:val="fr-CA"/>
        </w:rPr>
      </w:pPr>
      <w:r w:rsidRPr="00C56086">
        <w:rPr>
          <w:lang w:val="fr-CA"/>
        </w:rPr>
        <w:t xml:space="preserve">L’organisation sait-elle distinguer un problème de </w:t>
      </w:r>
      <w:r w:rsidRPr="00C56086">
        <w:rPr>
          <w:b/>
          <w:bCs/>
          <w:lang w:val="fr-CA"/>
        </w:rPr>
        <w:t>définition</w:t>
      </w:r>
      <w:r w:rsidRPr="00C56086">
        <w:rPr>
          <w:lang w:val="fr-CA"/>
        </w:rPr>
        <w:t xml:space="preserve"> d’un problème de </w:t>
      </w:r>
      <w:r w:rsidRPr="00C56086">
        <w:rPr>
          <w:b/>
          <w:bCs/>
          <w:lang w:val="fr-CA"/>
        </w:rPr>
        <w:t>livraison</w:t>
      </w:r>
      <w:r w:rsidRPr="00C56086">
        <w:rPr>
          <w:lang w:val="fr-CA"/>
        </w:rPr>
        <w:t xml:space="preserve"> ?</w:t>
      </w:r>
    </w:p>
    <w:p w14:paraId="79635349" w14:textId="33586554" w:rsidR="00C56086" w:rsidRPr="00C56086" w:rsidRDefault="00C56086">
      <w:pPr>
        <w:pStyle w:val="Listepuces"/>
        <w:numPr>
          <w:ilvl w:val="0"/>
          <w:numId w:val="14"/>
        </w:numPr>
        <w:rPr>
          <w:lang w:val="fr-CA"/>
        </w:rPr>
      </w:pPr>
      <w:r w:rsidRPr="00C56086">
        <w:rPr>
          <w:lang w:val="fr-CA"/>
        </w:rPr>
        <w:lastRenderedPageBreak/>
        <w:t xml:space="preserve">Les problèmes visibles en fin de flux sont-ils analysés pour vérifier s’ils proviennent d’un </w:t>
      </w:r>
      <w:r w:rsidRPr="00C56086">
        <w:rPr>
          <w:b/>
          <w:bCs/>
          <w:lang w:val="fr-CA"/>
        </w:rPr>
        <w:t>Specify faible</w:t>
      </w:r>
      <w:r w:rsidRPr="00C56086">
        <w:rPr>
          <w:lang w:val="fr-CA"/>
        </w:rPr>
        <w:t xml:space="preserve"> ?</w:t>
      </w:r>
    </w:p>
    <w:p w14:paraId="727F189E" w14:textId="3003BBD7" w:rsidR="00C56086" w:rsidRPr="00C56086" w:rsidRDefault="00C56086">
      <w:pPr>
        <w:pStyle w:val="Listepuces"/>
        <w:numPr>
          <w:ilvl w:val="0"/>
          <w:numId w:val="14"/>
        </w:numPr>
        <w:rPr>
          <w:lang w:val="fr-CA"/>
        </w:rPr>
      </w:pPr>
      <w:r w:rsidRPr="00C56086">
        <w:rPr>
          <w:lang w:val="fr-CA"/>
        </w:rPr>
        <w:t>Le delivery est-il utilisé pour compenser une définition floue ?</w:t>
      </w:r>
    </w:p>
    <w:p w14:paraId="10E06468" w14:textId="2F5DCFBE" w:rsidR="00C56086" w:rsidRPr="00C56086" w:rsidRDefault="00C56086">
      <w:pPr>
        <w:pStyle w:val="Listepuces"/>
        <w:numPr>
          <w:ilvl w:val="0"/>
          <w:numId w:val="14"/>
        </w:numPr>
        <w:rPr>
          <w:lang w:val="fr-CA"/>
        </w:rPr>
      </w:pPr>
      <w:r w:rsidRPr="00C56086">
        <w:rPr>
          <w:lang w:val="fr-CA"/>
        </w:rPr>
        <w:t>Les spécifications sont-elles utilisées activement par les équipes de delivery, ou restent-elles théoriques ?</w:t>
      </w:r>
    </w:p>
    <w:p w14:paraId="0B7898C4" w14:textId="467619B8" w:rsidR="00C56086" w:rsidRPr="00C56086" w:rsidRDefault="00C56086">
      <w:pPr>
        <w:pStyle w:val="Listepuces"/>
        <w:numPr>
          <w:ilvl w:val="0"/>
          <w:numId w:val="14"/>
        </w:numPr>
        <w:rPr>
          <w:lang w:val="fr-CA"/>
        </w:rPr>
      </w:pPr>
      <w:r w:rsidRPr="00C56086">
        <w:rPr>
          <w:lang w:val="fr-CA"/>
        </w:rPr>
        <w:t xml:space="preserve">Les rôles comprennent-ils que </w:t>
      </w:r>
      <w:r w:rsidRPr="00C56086">
        <w:rPr>
          <w:b/>
          <w:bCs/>
          <w:lang w:val="fr-CA"/>
        </w:rPr>
        <w:t>Specify sans Delivery</w:t>
      </w:r>
      <w:r w:rsidRPr="00C56086">
        <w:rPr>
          <w:lang w:val="fr-CA"/>
        </w:rPr>
        <w:t xml:space="preserve"> devient théorique ?</w:t>
      </w:r>
    </w:p>
    <w:p w14:paraId="2C894669" w14:textId="17D07FA8" w:rsidR="00C56086" w:rsidRPr="00C56086" w:rsidRDefault="00C56086">
      <w:pPr>
        <w:pStyle w:val="Listepuces"/>
        <w:numPr>
          <w:ilvl w:val="0"/>
          <w:numId w:val="14"/>
        </w:numPr>
        <w:rPr>
          <w:lang w:val="fr-CA"/>
        </w:rPr>
      </w:pPr>
      <w:r w:rsidRPr="00C56086">
        <w:rPr>
          <w:lang w:val="fr-CA"/>
        </w:rPr>
        <w:t xml:space="preserve">Les rôles comprennent-ils que </w:t>
      </w:r>
      <w:r w:rsidRPr="00C56086">
        <w:rPr>
          <w:b/>
          <w:bCs/>
          <w:lang w:val="fr-CA"/>
        </w:rPr>
        <w:t>Delivery sans Specify solide</w:t>
      </w:r>
      <w:r w:rsidRPr="00C56086">
        <w:rPr>
          <w:lang w:val="fr-CA"/>
        </w:rPr>
        <w:t xml:space="preserve"> accélère le flou ?</w:t>
      </w:r>
    </w:p>
    <w:p w14:paraId="295EEE42" w14:textId="1BF9CDC6" w:rsidR="00C56086" w:rsidRPr="00C56086" w:rsidRDefault="00C56086">
      <w:pPr>
        <w:pStyle w:val="Listepuces"/>
        <w:numPr>
          <w:ilvl w:val="0"/>
          <w:numId w:val="14"/>
        </w:numPr>
        <w:rPr>
          <w:lang w:val="fr-CA"/>
        </w:rPr>
      </w:pPr>
      <w:r w:rsidRPr="00C56086">
        <w:rPr>
          <w:lang w:val="fr-CA"/>
        </w:rPr>
        <w:t xml:space="preserve">La vue </w:t>
      </w:r>
      <w:r w:rsidRPr="00C56086">
        <w:rPr>
          <w:b/>
          <w:bCs/>
          <w:lang w:val="fr-CA"/>
        </w:rPr>
        <w:t>Specify / Delivery</w:t>
      </w:r>
      <w:r w:rsidRPr="00C56086">
        <w:rPr>
          <w:lang w:val="fr-CA"/>
        </w:rPr>
        <w:t xml:space="preserve"> aide-t-elle réellement l’organisation à simplifier la discussion avant d’entrer dans SENSe / FORGe / CARe ?</w:t>
      </w:r>
    </w:p>
    <w:p w14:paraId="7F4A6F55" w14:textId="77777777" w:rsidR="009F4CAD" w:rsidRPr="009F4CAD" w:rsidRDefault="009F4CAD" w:rsidP="009F4CAD">
      <w:pPr>
        <w:spacing w:after="0" w:line="300" w:lineRule="atLeast"/>
        <w:ind w:left="360"/>
        <w:rPr>
          <w:rFonts w:ascii="Segoe UI" w:eastAsia="Times New Roman" w:hAnsi="Segoe UI" w:cs="Segoe UI"/>
          <w:szCs w:val="21"/>
          <w:lang w:val="fr-CA" w:eastAsia="fr-CA"/>
        </w:rPr>
      </w:pPr>
      <w:r w:rsidRPr="009F4CAD">
        <w:rPr>
          <w:rFonts w:ascii="Segoe UI" w:eastAsia="Times New Roman" w:hAnsi="Segoe UI" w:cs="Segoe UI"/>
          <w:szCs w:val="21"/>
          <w:lang w:val="fr-CA" w:eastAsia="fr-CA"/>
        </w:rPr>
        <w:t>Sommes-nous en train de livrer un produit clairement défini,</w:t>
      </w:r>
      <w:r w:rsidRPr="009F4CAD">
        <w:rPr>
          <w:rFonts w:ascii="Segoe UI" w:eastAsia="Times New Roman" w:hAnsi="Segoe UI" w:cs="Segoe UI"/>
          <w:szCs w:val="21"/>
          <w:lang w:val="fr-CA" w:eastAsia="fr-CA"/>
        </w:rPr>
        <w:br/>
        <w:t>ou sommes-nous en train d’accélérer une intention encore floue ?</w:t>
      </w:r>
    </w:p>
    <w:p w14:paraId="1E8B5EFB" w14:textId="35B540BF" w:rsidR="00AD3655" w:rsidRPr="00C56086" w:rsidRDefault="00AD3655" w:rsidP="00C56086">
      <w:pPr>
        <w:pStyle w:val="Listepuces"/>
        <w:numPr>
          <w:ilvl w:val="0"/>
          <w:numId w:val="0"/>
        </w:numPr>
        <w:ind w:left="360" w:hanging="360"/>
        <w:rPr>
          <w:lang w:val="fr-CA"/>
        </w:rPr>
      </w:pPr>
    </w:p>
    <w:p w14:paraId="63C79108" w14:textId="77777777" w:rsidR="00AD3655" w:rsidRPr="00FE3E23" w:rsidRDefault="00161F9A">
      <w:pPr>
        <w:pStyle w:val="Titre2"/>
        <w:rPr>
          <w:lang w:val="fr-CA"/>
        </w:rPr>
      </w:pPr>
      <w:r w:rsidRPr="00FE3E23">
        <w:rPr>
          <w:lang w:val="fr-CA"/>
        </w:rPr>
        <w:t>Exercice d’atelier</w:t>
      </w:r>
    </w:p>
    <w:p w14:paraId="7B040875" w14:textId="77777777" w:rsidR="009F4CAD" w:rsidRPr="009F4CAD" w:rsidRDefault="009F4CAD" w:rsidP="009F4CAD">
      <w:pPr>
        <w:pStyle w:val="Listenumros"/>
        <w:numPr>
          <w:ilvl w:val="0"/>
          <w:numId w:val="0"/>
        </w:numPr>
        <w:rPr>
          <w:b/>
          <w:bCs/>
          <w:lang w:val="fr-CA"/>
        </w:rPr>
      </w:pPr>
      <w:r w:rsidRPr="009F4CAD">
        <w:rPr>
          <w:b/>
          <w:bCs/>
          <w:lang w:val="fr-CA"/>
        </w:rPr>
        <w:t>Objectif de l’exercice</w:t>
      </w:r>
    </w:p>
    <w:p w14:paraId="64C558BA" w14:textId="77777777" w:rsidR="009F4CAD" w:rsidRPr="009F4CAD" w:rsidRDefault="009F4CAD" w:rsidP="009F4CAD">
      <w:pPr>
        <w:pStyle w:val="Listenumros"/>
        <w:numPr>
          <w:ilvl w:val="0"/>
          <w:numId w:val="0"/>
        </w:numPr>
        <w:rPr>
          <w:lang w:val="fr-CA"/>
        </w:rPr>
      </w:pPr>
      <w:r w:rsidRPr="009F4CAD">
        <w:rPr>
          <w:lang w:val="fr-CA"/>
        </w:rPr>
        <w:t xml:space="preserve">Aider l’organisation à distinguer ce qui relève de </w:t>
      </w:r>
      <w:r w:rsidRPr="009F4CAD">
        <w:rPr>
          <w:b/>
          <w:bCs/>
          <w:lang w:val="fr-CA"/>
        </w:rPr>
        <w:t>Specify</w:t>
      </w:r>
      <w:r w:rsidRPr="009F4CAD">
        <w:rPr>
          <w:lang w:val="fr-CA"/>
        </w:rPr>
        <w:t xml:space="preserve"> et ce qui relève de </w:t>
      </w:r>
      <w:r w:rsidRPr="009F4CAD">
        <w:rPr>
          <w:b/>
          <w:bCs/>
          <w:lang w:val="fr-CA"/>
        </w:rPr>
        <w:t>Delivery</w:t>
      </w:r>
      <w:r w:rsidRPr="009F4CAD">
        <w:rPr>
          <w:lang w:val="fr-CA"/>
        </w:rPr>
        <w:t>, afin de voir si les problèmes observés viennent d’une faiblesse de définition, d’une faiblesse de livraison, ou d’un manque de boucle entre les deu</w:t>
      </w:r>
    </w:p>
    <w:p w14:paraId="4779EA3D" w14:textId="77777777" w:rsidR="009F4CAD" w:rsidRPr="009F4CAD" w:rsidRDefault="009F4CAD">
      <w:pPr>
        <w:pStyle w:val="Listenumros"/>
        <w:numPr>
          <w:ilvl w:val="0"/>
          <w:numId w:val="19"/>
        </w:numPr>
        <w:rPr>
          <w:lang w:val="fr-CA"/>
        </w:rPr>
      </w:pPr>
      <w:r w:rsidRPr="009F4CAD">
        <w:rPr>
          <w:b/>
          <w:bCs/>
          <w:lang w:val="fr-CA"/>
        </w:rPr>
        <w:t>Choisir un produit, une fonctionnalité ou une release récente.</w:t>
      </w:r>
    </w:p>
    <w:p w14:paraId="00E263E8" w14:textId="77777777" w:rsidR="009F4CAD" w:rsidRPr="009F4CAD" w:rsidRDefault="009F4CAD">
      <w:pPr>
        <w:pStyle w:val="Listenumros"/>
        <w:numPr>
          <w:ilvl w:val="0"/>
          <w:numId w:val="19"/>
        </w:numPr>
        <w:rPr>
          <w:lang w:val="fr-CA"/>
        </w:rPr>
      </w:pPr>
      <w:r w:rsidRPr="009F4CAD">
        <w:rPr>
          <w:b/>
          <w:bCs/>
          <w:lang w:val="fr-CA"/>
        </w:rPr>
        <w:t>Lister les éléments qui ont servi à définir le travail</w:t>
      </w:r>
      <w:r w:rsidRPr="009F4CAD">
        <w:rPr>
          <w:lang w:val="fr-CA"/>
        </w:rPr>
        <w:t xml:space="preserve"> :</w:t>
      </w:r>
    </w:p>
    <w:p w14:paraId="081F6A57" w14:textId="77777777" w:rsidR="009F4CAD" w:rsidRPr="009F4CAD" w:rsidRDefault="009F4CAD">
      <w:pPr>
        <w:pStyle w:val="Listenumros"/>
        <w:numPr>
          <w:ilvl w:val="0"/>
          <w:numId w:val="15"/>
        </w:numPr>
        <w:rPr>
          <w:lang w:val="fr-CA"/>
        </w:rPr>
      </w:pPr>
      <w:r w:rsidRPr="009F4CAD">
        <w:rPr>
          <w:lang w:val="fr-CA"/>
        </w:rPr>
        <w:t>besoins ;</w:t>
      </w:r>
    </w:p>
    <w:p w14:paraId="383F41C8" w14:textId="77777777" w:rsidR="009F4CAD" w:rsidRPr="009F4CAD" w:rsidRDefault="009F4CAD">
      <w:pPr>
        <w:pStyle w:val="Listenumros"/>
        <w:numPr>
          <w:ilvl w:val="0"/>
          <w:numId w:val="15"/>
        </w:numPr>
        <w:rPr>
          <w:lang w:val="fr-CA"/>
        </w:rPr>
      </w:pPr>
      <w:r w:rsidRPr="009F4CAD">
        <w:rPr>
          <w:lang w:val="fr-CA"/>
        </w:rPr>
        <w:t>spécifications ;</w:t>
      </w:r>
    </w:p>
    <w:p w14:paraId="6DCB6125" w14:textId="77777777" w:rsidR="009F4CAD" w:rsidRPr="009F4CAD" w:rsidRDefault="009F4CAD">
      <w:pPr>
        <w:pStyle w:val="Listenumros"/>
        <w:numPr>
          <w:ilvl w:val="0"/>
          <w:numId w:val="15"/>
        </w:numPr>
        <w:rPr>
          <w:lang w:val="fr-CA"/>
        </w:rPr>
      </w:pPr>
      <w:r w:rsidRPr="009F4CAD">
        <w:rPr>
          <w:lang w:val="fr-CA"/>
        </w:rPr>
        <w:t>règles métier ;</w:t>
      </w:r>
    </w:p>
    <w:p w14:paraId="2E5AB58A" w14:textId="77777777" w:rsidR="009F4CAD" w:rsidRPr="009F4CAD" w:rsidRDefault="009F4CAD">
      <w:pPr>
        <w:pStyle w:val="Listenumros"/>
        <w:numPr>
          <w:ilvl w:val="0"/>
          <w:numId w:val="15"/>
        </w:numPr>
        <w:rPr>
          <w:lang w:val="fr-CA"/>
        </w:rPr>
      </w:pPr>
      <w:r w:rsidRPr="009F4CAD">
        <w:rPr>
          <w:lang w:val="fr-CA"/>
        </w:rPr>
        <w:t>critères d’acceptation ;</w:t>
      </w:r>
    </w:p>
    <w:p w14:paraId="68F33497" w14:textId="77777777" w:rsidR="009F4CAD" w:rsidRPr="009F4CAD" w:rsidRDefault="009F4CAD">
      <w:pPr>
        <w:pStyle w:val="Listenumros"/>
        <w:numPr>
          <w:ilvl w:val="0"/>
          <w:numId w:val="15"/>
        </w:numPr>
        <w:rPr>
          <w:lang w:val="fr-CA"/>
        </w:rPr>
      </w:pPr>
      <w:r w:rsidRPr="009F4CAD">
        <w:rPr>
          <w:lang w:val="fr-CA"/>
        </w:rPr>
        <w:t>modèles ;</w:t>
      </w:r>
    </w:p>
    <w:p w14:paraId="55356D4E" w14:textId="77777777" w:rsidR="009F4CAD" w:rsidRPr="009F4CAD" w:rsidRDefault="009F4CAD">
      <w:pPr>
        <w:pStyle w:val="Listenumros"/>
        <w:numPr>
          <w:ilvl w:val="0"/>
          <w:numId w:val="15"/>
        </w:numPr>
        <w:rPr>
          <w:lang w:val="fr-CA"/>
        </w:rPr>
      </w:pPr>
      <w:r w:rsidRPr="009F4CAD">
        <w:rPr>
          <w:lang w:val="fr-CA"/>
        </w:rPr>
        <w:t>décisions produit ;</w:t>
      </w:r>
    </w:p>
    <w:p w14:paraId="7DAF2B1D" w14:textId="77777777" w:rsidR="009F4CAD" w:rsidRPr="009F4CAD" w:rsidRDefault="009F4CAD">
      <w:pPr>
        <w:pStyle w:val="Listenumros"/>
        <w:numPr>
          <w:ilvl w:val="0"/>
          <w:numId w:val="15"/>
        </w:numPr>
        <w:rPr>
          <w:lang w:val="fr-CA"/>
        </w:rPr>
      </w:pPr>
      <w:r w:rsidRPr="009F4CAD">
        <w:rPr>
          <w:lang w:val="fr-CA"/>
        </w:rPr>
        <w:t>tests existants ;</w:t>
      </w:r>
    </w:p>
    <w:p w14:paraId="4415F950" w14:textId="77777777" w:rsidR="009F4CAD" w:rsidRPr="009F4CAD" w:rsidRDefault="009F4CAD">
      <w:pPr>
        <w:pStyle w:val="Listenumros"/>
        <w:numPr>
          <w:ilvl w:val="0"/>
          <w:numId w:val="15"/>
        </w:numPr>
        <w:rPr>
          <w:lang w:val="fr-CA"/>
        </w:rPr>
      </w:pPr>
      <w:r w:rsidRPr="009F4CAD">
        <w:rPr>
          <w:lang w:val="fr-CA"/>
        </w:rPr>
        <w:t>incidents connus ;</w:t>
      </w:r>
    </w:p>
    <w:p w14:paraId="1A0A3C9E" w14:textId="77777777" w:rsidR="009F4CAD" w:rsidRDefault="009F4CAD">
      <w:pPr>
        <w:pStyle w:val="Listenumros"/>
        <w:numPr>
          <w:ilvl w:val="0"/>
          <w:numId w:val="15"/>
        </w:numPr>
        <w:rPr>
          <w:lang w:val="fr-CA"/>
        </w:rPr>
      </w:pPr>
      <w:r w:rsidRPr="009F4CAD">
        <w:rPr>
          <w:lang w:val="fr-CA"/>
        </w:rPr>
        <w:t>métriques utilisées.</w:t>
      </w:r>
    </w:p>
    <w:p w14:paraId="6DFC657D" w14:textId="77777777" w:rsidR="009F4CAD" w:rsidRDefault="009F4CAD">
      <w:pPr>
        <w:pStyle w:val="Listenumros"/>
        <w:numPr>
          <w:ilvl w:val="0"/>
          <w:numId w:val="19"/>
        </w:numPr>
        <w:rPr>
          <w:lang w:val="fr-CA"/>
        </w:rPr>
      </w:pPr>
      <w:r w:rsidRPr="009F4CAD">
        <w:rPr>
          <w:b/>
          <w:bCs/>
          <w:lang w:val="fr-CA"/>
        </w:rPr>
        <w:t>Classer ces éléments dans la vue Specify.</w:t>
      </w:r>
      <w:r w:rsidRPr="009F4CAD">
        <w:rPr>
          <w:lang w:val="fr-CA"/>
        </w:rPr>
        <w:br/>
        <w:t>Identifier ce qui a réellement permis de comprendre, définir, modéliser, mesurer ou apprendre.</w:t>
      </w:r>
    </w:p>
    <w:p w14:paraId="70672A40" w14:textId="77777777" w:rsidR="009F4CAD" w:rsidRPr="009F4CAD" w:rsidRDefault="009F4CAD">
      <w:pPr>
        <w:pStyle w:val="Listenumros"/>
        <w:numPr>
          <w:ilvl w:val="0"/>
          <w:numId w:val="19"/>
        </w:numPr>
        <w:rPr>
          <w:lang w:val="fr-CA"/>
        </w:rPr>
      </w:pPr>
      <w:r w:rsidRPr="009F4CAD">
        <w:rPr>
          <w:b/>
          <w:bCs/>
          <w:lang w:val="fr-CA"/>
        </w:rPr>
        <w:t>Lister les éléments qui ont servi à livrer le travail</w:t>
      </w:r>
      <w:r w:rsidRPr="009F4CAD">
        <w:rPr>
          <w:lang w:val="fr-CA"/>
        </w:rPr>
        <w:t xml:space="preserve"> :</w:t>
      </w:r>
    </w:p>
    <w:p w14:paraId="40CCD6D5" w14:textId="77777777" w:rsidR="009F4CAD" w:rsidRPr="009F4CAD" w:rsidRDefault="009F4CAD">
      <w:pPr>
        <w:pStyle w:val="Listenumros"/>
        <w:numPr>
          <w:ilvl w:val="0"/>
          <w:numId w:val="16"/>
        </w:numPr>
        <w:rPr>
          <w:lang w:val="fr-CA"/>
        </w:rPr>
      </w:pPr>
      <w:r w:rsidRPr="009F4CAD">
        <w:rPr>
          <w:lang w:val="fr-CA"/>
        </w:rPr>
        <w:t>développement ;</w:t>
      </w:r>
    </w:p>
    <w:p w14:paraId="0D5A6D58" w14:textId="77777777" w:rsidR="009F4CAD" w:rsidRPr="009F4CAD" w:rsidRDefault="009F4CAD">
      <w:pPr>
        <w:pStyle w:val="Listenumros"/>
        <w:numPr>
          <w:ilvl w:val="0"/>
          <w:numId w:val="16"/>
        </w:numPr>
        <w:rPr>
          <w:lang w:val="fr-CA"/>
        </w:rPr>
      </w:pPr>
      <w:r w:rsidRPr="009F4CAD">
        <w:rPr>
          <w:lang w:val="fr-CA"/>
        </w:rPr>
        <w:t>intégration ;</w:t>
      </w:r>
    </w:p>
    <w:p w14:paraId="612172C7" w14:textId="77777777" w:rsidR="009F4CAD" w:rsidRPr="009F4CAD" w:rsidRDefault="009F4CAD">
      <w:pPr>
        <w:pStyle w:val="Listenumros"/>
        <w:numPr>
          <w:ilvl w:val="0"/>
          <w:numId w:val="16"/>
        </w:numPr>
        <w:rPr>
          <w:lang w:val="fr-CA"/>
        </w:rPr>
      </w:pPr>
      <w:r w:rsidRPr="009F4CAD">
        <w:rPr>
          <w:lang w:val="fr-CA"/>
        </w:rPr>
        <w:t>tests automatisés ;</w:t>
      </w:r>
    </w:p>
    <w:p w14:paraId="5B3D23C5" w14:textId="77777777" w:rsidR="009F4CAD" w:rsidRPr="009F4CAD" w:rsidRDefault="009F4CAD">
      <w:pPr>
        <w:pStyle w:val="Listenumros"/>
        <w:numPr>
          <w:ilvl w:val="0"/>
          <w:numId w:val="16"/>
        </w:numPr>
        <w:rPr>
          <w:lang w:val="fr-CA"/>
        </w:rPr>
      </w:pPr>
      <w:r w:rsidRPr="009F4CAD">
        <w:rPr>
          <w:lang w:val="fr-CA"/>
        </w:rPr>
        <w:t>validations manuelles ;</w:t>
      </w:r>
    </w:p>
    <w:p w14:paraId="5392107C" w14:textId="77777777" w:rsidR="009F4CAD" w:rsidRPr="009F4CAD" w:rsidRDefault="009F4CAD">
      <w:pPr>
        <w:pStyle w:val="Listenumros"/>
        <w:numPr>
          <w:ilvl w:val="0"/>
          <w:numId w:val="16"/>
        </w:numPr>
        <w:rPr>
          <w:lang w:val="fr-CA"/>
        </w:rPr>
      </w:pPr>
      <w:r w:rsidRPr="009F4CAD">
        <w:rPr>
          <w:lang w:val="fr-CA"/>
        </w:rPr>
        <w:t>environnements ;</w:t>
      </w:r>
    </w:p>
    <w:p w14:paraId="258F4FAC" w14:textId="77777777" w:rsidR="009F4CAD" w:rsidRPr="009F4CAD" w:rsidRDefault="009F4CAD">
      <w:pPr>
        <w:pStyle w:val="Listenumros"/>
        <w:numPr>
          <w:ilvl w:val="0"/>
          <w:numId w:val="16"/>
        </w:numPr>
        <w:rPr>
          <w:lang w:val="fr-CA"/>
        </w:rPr>
      </w:pPr>
      <w:r w:rsidRPr="009F4CAD">
        <w:rPr>
          <w:lang w:val="fr-CA"/>
        </w:rPr>
        <w:t>pipelines ;</w:t>
      </w:r>
    </w:p>
    <w:p w14:paraId="05F03F2C" w14:textId="77777777" w:rsidR="009F4CAD" w:rsidRPr="009F4CAD" w:rsidRDefault="009F4CAD">
      <w:pPr>
        <w:pStyle w:val="Listenumros"/>
        <w:numPr>
          <w:ilvl w:val="0"/>
          <w:numId w:val="16"/>
        </w:numPr>
        <w:rPr>
          <w:lang w:val="fr-CA"/>
        </w:rPr>
      </w:pPr>
      <w:r w:rsidRPr="009F4CAD">
        <w:rPr>
          <w:lang w:val="fr-CA"/>
        </w:rPr>
        <w:t>release ;</w:t>
      </w:r>
    </w:p>
    <w:p w14:paraId="6CB42B9C" w14:textId="77777777" w:rsidR="009F4CAD" w:rsidRPr="009F4CAD" w:rsidRDefault="009F4CAD">
      <w:pPr>
        <w:pStyle w:val="Listenumros"/>
        <w:numPr>
          <w:ilvl w:val="0"/>
          <w:numId w:val="16"/>
        </w:numPr>
        <w:rPr>
          <w:lang w:val="fr-CA"/>
        </w:rPr>
      </w:pPr>
      <w:r w:rsidRPr="009F4CAD">
        <w:rPr>
          <w:lang w:val="fr-CA"/>
        </w:rPr>
        <w:t>déploiement ;</w:t>
      </w:r>
    </w:p>
    <w:p w14:paraId="56F9FB74" w14:textId="77777777" w:rsidR="009F4CAD" w:rsidRPr="009F4CAD" w:rsidRDefault="009F4CAD">
      <w:pPr>
        <w:pStyle w:val="Listenumros"/>
        <w:numPr>
          <w:ilvl w:val="0"/>
          <w:numId w:val="16"/>
        </w:numPr>
        <w:rPr>
          <w:lang w:val="fr-CA"/>
        </w:rPr>
      </w:pPr>
      <w:r w:rsidRPr="009F4CAD">
        <w:rPr>
          <w:lang w:val="fr-CA"/>
        </w:rPr>
        <w:t>monitoring ;</w:t>
      </w:r>
    </w:p>
    <w:p w14:paraId="4F306DAD" w14:textId="77777777" w:rsidR="009F4CAD" w:rsidRDefault="009F4CAD">
      <w:pPr>
        <w:pStyle w:val="Listenumros"/>
        <w:numPr>
          <w:ilvl w:val="0"/>
          <w:numId w:val="16"/>
        </w:numPr>
        <w:rPr>
          <w:lang w:val="fr-CA"/>
        </w:rPr>
      </w:pPr>
      <w:r w:rsidRPr="009F4CAD">
        <w:rPr>
          <w:lang w:val="fr-CA"/>
        </w:rPr>
        <w:t>incidents observés.</w:t>
      </w:r>
    </w:p>
    <w:p w14:paraId="24C178F2" w14:textId="0F5D3334" w:rsidR="009F4CAD" w:rsidRDefault="009F4CAD">
      <w:pPr>
        <w:pStyle w:val="Listenumros"/>
        <w:numPr>
          <w:ilvl w:val="0"/>
          <w:numId w:val="19"/>
        </w:numPr>
        <w:rPr>
          <w:lang w:val="fr-CA"/>
        </w:rPr>
      </w:pPr>
      <w:r w:rsidRPr="009F4CAD">
        <w:rPr>
          <w:b/>
          <w:bCs/>
          <w:lang w:val="fr-CA"/>
        </w:rPr>
        <w:t>Classer ces éléments dans la vue Delivery.</w:t>
      </w:r>
      <w:r w:rsidRPr="009F4CAD">
        <w:rPr>
          <w:lang w:val="fr-CA"/>
        </w:rPr>
        <w:br/>
        <w:t>Identifier ce qui a réellement permis de construire, monter, livrer, exposer ou recueillir les signaux.</w:t>
      </w:r>
    </w:p>
    <w:p w14:paraId="060C6525" w14:textId="77777777" w:rsidR="009F4CAD" w:rsidRPr="009F4CAD" w:rsidRDefault="009F4CAD">
      <w:pPr>
        <w:pStyle w:val="Listenumros"/>
        <w:numPr>
          <w:ilvl w:val="0"/>
          <w:numId w:val="19"/>
        </w:numPr>
        <w:rPr>
          <w:lang w:val="fr-CA"/>
        </w:rPr>
      </w:pPr>
      <w:r w:rsidRPr="009F4CAD">
        <w:rPr>
          <w:b/>
          <w:bCs/>
          <w:lang w:val="fr-CA"/>
        </w:rPr>
        <w:lastRenderedPageBreak/>
        <w:t>Identifier les écarts entre Specify et Delivery.</w:t>
      </w:r>
      <w:r w:rsidRPr="009F4CAD">
        <w:rPr>
          <w:lang w:val="fr-CA"/>
        </w:rPr>
        <w:br/>
        <w:t>Chercher :</w:t>
      </w:r>
    </w:p>
    <w:p w14:paraId="2490FFF4" w14:textId="77777777" w:rsidR="009F4CAD" w:rsidRPr="009F4CAD" w:rsidRDefault="009F4CAD">
      <w:pPr>
        <w:pStyle w:val="Listenumros"/>
        <w:numPr>
          <w:ilvl w:val="0"/>
          <w:numId w:val="17"/>
        </w:numPr>
        <w:rPr>
          <w:lang w:val="fr-CA"/>
        </w:rPr>
      </w:pPr>
      <w:r w:rsidRPr="009F4CAD">
        <w:rPr>
          <w:lang w:val="fr-CA"/>
        </w:rPr>
        <w:t>des livraisons faites sans spécification claire ;</w:t>
      </w:r>
    </w:p>
    <w:p w14:paraId="69B8005D" w14:textId="77777777" w:rsidR="009F4CAD" w:rsidRPr="009F4CAD" w:rsidRDefault="009F4CAD">
      <w:pPr>
        <w:pStyle w:val="Listenumros"/>
        <w:numPr>
          <w:ilvl w:val="0"/>
          <w:numId w:val="17"/>
        </w:numPr>
        <w:rPr>
          <w:lang w:val="fr-CA"/>
        </w:rPr>
      </w:pPr>
      <w:r w:rsidRPr="009F4CAD">
        <w:rPr>
          <w:lang w:val="fr-CA"/>
        </w:rPr>
        <w:t>des spécifications non utilisées par le delivery ;</w:t>
      </w:r>
    </w:p>
    <w:p w14:paraId="52F2EFFD" w14:textId="77777777" w:rsidR="009F4CAD" w:rsidRPr="009F4CAD" w:rsidRDefault="009F4CAD">
      <w:pPr>
        <w:pStyle w:val="Listenumros"/>
        <w:numPr>
          <w:ilvl w:val="0"/>
          <w:numId w:val="17"/>
        </w:numPr>
        <w:rPr>
          <w:lang w:val="fr-CA"/>
        </w:rPr>
      </w:pPr>
      <w:r w:rsidRPr="009F4CAD">
        <w:rPr>
          <w:lang w:val="fr-CA"/>
        </w:rPr>
        <w:t>des tests non reliés à une spécification ;</w:t>
      </w:r>
    </w:p>
    <w:p w14:paraId="4CED8E95" w14:textId="77777777" w:rsidR="009F4CAD" w:rsidRPr="009F4CAD" w:rsidRDefault="009F4CAD">
      <w:pPr>
        <w:pStyle w:val="Listenumros"/>
        <w:numPr>
          <w:ilvl w:val="0"/>
          <w:numId w:val="17"/>
        </w:numPr>
        <w:rPr>
          <w:lang w:val="fr-CA"/>
        </w:rPr>
      </w:pPr>
      <w:r w:rsidRPr="009F4CAD">
        <w:rPr>
          <w:lang w:val="fr-CA"/>
        </w:rPr>
        <w:t>des incidents non réintégrés dans la définition ;</w:t>
      </w:r>
    </w:p>
    <w:p w14:paraId="5083C385" w14:textId="77777777" w:rsidR="009F4CAD" w:rsidRPr="009F4CAD" w:rsidRDefault="009F4CAD">
      <w:pPr>
        <w:pStyle w:val="Listenumros"/>
        <w:numPr>
          <w:ilvl w:val="0"/>
          <w:numId w:val="17"/>
        </w:numPr>
        <w:rPr>
          <w:lang w:val="fr-CA"/>
        </w:rPr>
      </w:pPr>
      <w:r w:rsidRPr="009F4CAD">
        <w:rPr>
          <w:lang w:val="fr-CA"/>
        </w:rPr>
        <w:t>des décisions produit non documentées ;</w:t>
      </w:r>
    </w:p>
    <w:p w14:paraId="69F0938A" w14:textId="77777777" w:rsidR="009F4CAD" w:rsidRPr="009F4CAD" w:rsidRDefault="009F4CAD">
      <w:pPr>
        <w:pStyle w:val="Listenumros"/>
        <w:numPr>
          <w:ilvl w:val="0"/>
          <w:numId w:val="17"/>
        </w:numPr>
        <w:rPr>
          <w:lang w:val="fr-CA"/>
        </w:rPr>
      </w:pPr>
      <w:r w:rsidRPr="009F4CAD">
        <w:rPr>
          <w:lang w:val="fr-CA"/>
        </w:rPr>
        <w:t>des signaux réels non exploités.</w:t>
      </w:r>
    </w:p>
    <w:p w14:paraId="2D7E059F" w14:textId="77777777" w:rsidR="009F4CAD" w:rsidRDefault="009F4CAD">
      <w:pPr>
        <w:pStyle w:val="Listenumros"/>
        <w:numPr>
          <w:ilvl w:val="0"/>
          <w:numId w:val="19"/>
        </w:numPr>
        <w:rPr>
          <w:lang w:val="fr-CA"/>
        </w:rPr>
      </w:pPr>
      <w:r w:rsidRPr="009F4CAD">
        <w:rPr>
          <w:b/>
          <w:bCs/>
          <w:lang w:val="fr-CA"/>
        </w:rPr>
        <w:t>Déterminer si le problème principal est un problème de Specify, de Delivery ou de boucle entre les deux.</w:t>
      </w:r>
    </w:p>
    <w:p w14:paraId="339B2A55" w14:textId="6DF6BB58" w:rsidR="009F4CAD" w:rsidRPr="009F4CAD" w:rsidRDefault="009F4CAD">
      <w:pPr>
        <w:pStyle w:val="Listenumros"/>
        <w:numPr>
          <w:ilvl w:val="0"/>
          <w:numId w:val="19"/>
        </w:numPr>
        <w:rPr>
          <w:lang w:val="fr-CA"/>
        </w:rPr>
      </w:pPr>
      <w:r w:rsidRPr="009F4CAD">
        <w:rPr>
          <w:b/>
          <w:bCs/>
          <w:lang w:val="fr-CA"/>
        </w:rPr>
        <w:t>Choisir une action simple à tester dans le prochain cycle</w:t>
      </w:r>
      <w:r w:rsidRPr="009F4CAD">
        <w:rPr>
          <w:lang w:val="fr-CA"/>
        </w:rPr>
        <w:t>, par exemple :</w:t>
      </w:r>
    </w:p>
    <w:p w14:paraId="62B3D186" w14:textId="77777777" w:rsidR="009F4CAD" w:rsidRPr="009F4CAD" w:rsidRDefault="009F4CAD">
      <w:pPr>
        <w:pStyle w:val="Listenumros"/>
        <w:numPr>
          <w:ilvl w:val="0"/>
          <w:numId w:val="18"/>
        </w:numPr>
        <w:rPr>
          <w:lang w:val="fr-CA"/>
        </w:rPr>
      </w:pPr>
      <w:r w:rsidRPr="009F4CAD">
        <w:rPr>
          <w:lang w:val="fr-CA"/>
        </w:rPr>
        <w:t>clarifier une spécification critique ;</w:t>
      </w:r>
    </w:p>
    <w:p w14:paraId="2779E8EF" w14:textId="77777777" w:rsidR="009F4CAD" w:rsidRPr="009F4CAD" w:rsidRDefault="009F4CAD">
      <w:pPr>
        <w:pStyle w:val="Listenumros"/>
        <w:numPr>
          <w:ilvl w:val="0"/>
          <w:numId w:val="18"/>
        </w:numPr>
        <w:rPr>
          <w:lang w:val="fr-CA"/>
        </w:rPr>
      </w:pPr>
      <w:r w:rsidRPr="009F4CAD">
        <w:rPr>
          <w:lang w:val="fr-CA"/>
        </w:rPr>
        <w:t>relier un test à une spécification ;</w:t>
      </w:r>
    </w:p>
    <w:p w14:paraId="0AE9D7D8" w14:textId="77777777" w:rsidR="009F4CAD" w:rsidRPr="009F4CAD" w:rsidRDefault="009F4CAD">
      <w:pPr>
        <w:pStyle w:val="Listenumros"/>
        <w:numPr>
          <w:ilvl w:val="0"/>
          <w:numId w:val="18"/>
        </w:numPr>
        <w:rPr>
          <w:lang w:val="fr-CA"/>
        </w:rPr>
      </w:pPr>
      <w:r w:rsidRPr="009F4CAD">
        <w:rPr>
          <w:lang w:val="fr-CA"/>
        </w:rPr>
        <w:t>réintégrer un incident dans la définition produit ;</w:t>
      </w:r>
    </w:p>
    <w:p w14:paraId="480A23BA" w14:textId="77777777" w:rsidR="009F4CAD" w:rsidRPr="009F4CAD" w:rsidRDefault="009F4CAD">
      <w:pPr>
        <w:pStyle w:val="Listenumros"/>
        <w:numPr>
          <w:ilvl w:val="0"/>
          <w:numId w:val="18"/>
        </w:numPr>
        <w:rPr>
          <w:lang w:val="fr-CA"/>
        </w:rPr>
      </w:pPr>
      <w:r w:rsidRPr="009F4CAD">
        <w:rPr>
          <w:lang w:val="fr-CA"/>
        </w:rPr>
        <w:t>créer une politique de flux ;</w:t>
      </w:r>
    </w:p>
    <w:p w14:paraId="4809817E" w14:textId="77777777" w:rsidR="009F4CAD" w:rsidRPr="009F4CAD" w:rsidRDefault="009F4CAD">
      <w:pPr>
        <w:pStyle w:val="Listenumros"/>
        <w:numPr>
          <w:ilvl w:val="0"/>
          <w:numId w:val="18"/>
        </w:numPr>
        <w:rPr>
          <w:lang w:val="fr-CA"/>
        </w:rPr>
      </w:pPr>
      <w:r w:rsidRPr="009F4CAD">
        <w:rPr>
          <w:lang w:val="fr-CA"/>
        </w:rPr>
        <w:t>ajouter une mesure utile ;</w:t>
      </w:r>
    </w:p>
    <w:p w14:paraId="2FB9A055" w14:textId="77777777" w:rsidR="009F4CAD" w:rsidRPr="009F4CAD" w:rsidRDefault="009F4CAD">
      <w:pPr>
        <w:pStyle w:val="Listenumros"/>
        <w:numPr>
          <w:ilvl w:val="0"/>
          <w:numId w:val="18"/>
        </w:numPr>
        <w:rPr>
          <w:lang w:val="fr-CA"/>
        </w:rPr>
      </w:pPr>
      <w:r w:rsidRPr="009F4CAD">
        <w:rPr>
          <w:lang w:val="fr-CA"/>
        </w:rPr>
        <w:t>réduire une livraison trop grosse ;</w:t>
      </w:r>
    </w:p>
    <w:p w14:paraId="7F48A362" w14:textId="77777777" w:rsidR="009F4CAD" w:rsidRPr="009F4CAD" w:rsidRDefault="009F4CAD">
      <w:pPr>
        <w:pStyle w:val="Listenumros"/>
        <w:numPr>
          <w:ilvl w:val="0"/>
          <w:numId w:val="18"/>
        </w:numPr>
        <w:rPr>
          <w:lang w:val="fr-CA"/>
        </w:rPr>
      </w:pPr>
      <w:r w:rsidRPr="009F4CAD">
        <w:rPr>
          <w:lang w:val="fr-CA"/>
        </w:rPr>
        <w:t>rendre une validation visible dans une sous-tâche plutôt que dans une colonne séparée.</w:t>
      </w:r>
    </w:p>
    <w:p w14:paraId="3F7B3207" w14:textId="77777777" w:rsidR="009F4CAD" w:rsidRDefault="009F4CAD" w:rsidP="009F4CAD">
      <w:pPr>
        <w:spacing w:after="0" w:line="300" w:lineRule="atLeast"/>
        <w:rPr>
          <w:rFonts w:ascii="Segoe UI" w:eastAsia="Times New Roman" w:hAnsi="Segoe UI" w:cs="Segoe UI"/>
          <w:szCs w:val="21"/>
          <w:lang w:val="fr-CA" w:eastAsia="fr-CA"/>
        </w:rPr>
      </w:pPr>
      <w:r w:rsidRPr="009F4CAD">
        <w:rPr>
          <w:rFonts w:ascii="Segoe UI" w:eastAsia="Times New Roman" w:hAnsi="Segoe UI" w:cs="Segoe UI"/>
          <w:szCs w:val="21"/>
          <w:lang w:val="fr-CA" w:eastAsia="fr-CA"/>
        </w:rPr>
        <w:t>Choisir une fonctionnalité ou une release récente, puis cartographier ce qui a servi à la définir (</w:t>
      </w:r>
      <w:r w:rsidRPr="009F4CAD">
        <w:rPr>
          <w:rFonts w:ascii="Segoe UI" w:eastAsia="Times New Roman" w:hAnsi="Segoe UI" w:cs="Segoe UI"/>
          <w:b/>
          <w:bCs/>
          <w:szCs w:val="21"/>
          <w:lang w:val="fr-CA" w:eastAsia="fr-CA"/>
        </w:rPr>
        <w:t>Specify</w:t>
      </w:r>
      <w:r w:rsidRPr="009F4CAD">
        <w:rPr>
          <w:rFonts w:ascii="Segoe UI" w:eastAsia="Times New Roman" w:hAnsi="Segoe UI" w:cs="Segoe UI"/>
          <w:szCs w:val="21"/>
          <w:lang w:val="fr-CA" w:eastAsia="fr-CA"/>
        </w:rPr>
        <w:t>) et ce qui a servi à la livrer (</w:t>
      </w:r>
      <w:r w:rsidRPr="009F4CAD">
        <w:rPr>
          <w:rFonts w:ascii="Segoe UI" w:eastAsia="Times New Roman" w:hAnsi="Segoe UI" w:cs="Segoe UI"/>
          <w:b/>
          <w:bCs/>
          <w:szCs w:val="21"/>
          <w:lang w:val="fr-CA" w:eastAsia="fr-CA"/>
        </w:rPr>
        <w:t>Delivery</w:t>
      </w:r>
      <w:r w:rsidRPr="009F4CAD">
        <w:rPr>
          <w:rFonts w:ascii="Segoe UI" w:eastAsia="Times New Roman" w:hAnsi="Segoe UI" w:cs="Segoe UI"/>
          <w:szCs w:val="21"/>
          <w:lang w:val="fr-CA" w:eastAsia="fr-CA"/>
        </w:rPr>
        <w:t>). Identifier les écarts : spécifications absentes, tests non reliés, décisions non documentées, signaux non réintégrés, ou delivery utilisé pour compenser une définition floue. Déterminer si le problème principal vient de Specify, de Delivery ou de la boucle entre les deux, puis choisir une action simple à tester au prochain cycle.</w:t>
      </w:r>
    </w:p>
    <w:p w14:paraId="6AEE293D" w14:textId="77777777" w:rsidR="009F4CAD" w:rsidRDefault="009F4CAD" w:rsidP="009F4CAD">
      <w:pPr>
        <w:spacing w:after="0" w:line="300" w:lineRule="atLeast"/>
        <w:rPr>
          <w:rFonts w:ascii="Segoe UI" w:eastAsia="Times New Roman" w:hAnsi="Segoe UI" w:cs="Segoe UI"/>
          <w:szCs w:val="21"/>
          <w:lang w:val="fr-CA" w:eastAsia="fr-CA"/>
        </w:rPr>
      </w:pPr>
    </w:p>
    <w:p w14:paraId="574422EE" w14:textId="2B37B926" w:rsidR="009F4CAD" w:rsidRPr="009F4CAD" w:rsidRDefault="009F4CAD" w:rsidP="009F4CAD">
      <w:pPr>
        <w:spacing w:after="0" w:line="300" w:lineRule="atLeast"/>
        <w:rPr>
          <w:rFonts w:ascii="Segoe UI" w:eastAsia="Times New Roman" w:hAnsi="Segoe UI" w:cs="Segoe UI"/>
          <w:szCs w:val="21"/>
          <w:lang w:val="fr-CA" w:eastAsia="fr-CA"/>
        </w:rPr>
      </w:pPr>
      <w:r w:rsidRPr="009F4CAD">
        <w:rPr>
          <w:rFonts w:ascii="Segoe UI" w:eastAsia="Times New Roman" w:hAnsi="Segoe UI" w:cs="Segoe UI"/>
          <w:szCs w:val="21"/>
          <w:lang w:val="fr-CA" w:eastAsia="fr-CA"/>
        </w:rPr>
        <w:t>L’objectif n’est pas de créer deux nouveaux silos.</w:t>
      </w:r>
      <w:r w:rsidRPr="009F4CAD">
        <w:rPr>
          <w:rFonts w:ascii="Segoe UI" w:eastAsia="Times New Roman" w:hAnsi="Segoe UI" w:cs="Segoe UI"/>
          <w:szCs w:val="21"/>
          <w:lang w:val="fr-CA" w:eastAsia="fr-CA"/>
        </w:rPr>
        <w:br/>
        <w:t>L’objectif est de voir si ce qui est livré est réellement connecté à ce qui a été défini.</w:t>
      </w:r>
    </w:p>
    <w:p w14:paraId="42E9546B" w14:textId="77777777" w:rsidR="00AD3655" w:rsidRDefault="00161F9A">
      <w:pPr>
        <w:pStyle w:val="Titre2"/>
      </w:pPr>
      <w:r>
        <w:t>Comparatif Legacy vs ToTAL</w:t>
      </w:r>
    </w:p>
    <w:tbl>
      <w:tblPr>
        <w:tblStyle w:val="Grilledutableau"/>
        <w:tblW w:w="0" w:type="auto"/>
        <w:tblLook w:val="04A0" w:firstRow="1" w:lastRow="0" w:firstColumn="1" w:lastColumn="0" w:noHBand="0" w:noVBand="1"/>
      </w:tblPr>
      <w:tblGrid>
        <w:gridCol w:w="5035"/>
        <w:gridCol w:w="5035"/>
      </w:tblGrid>
      <w:tr w:rsidR="00AD3655" w14:paraId="68C4A257" w14:textId="77777777">
        <w:tc>
          <w:tcPr>
            <w:tcW w:w="5040" w:type="dxa"/>
            <w:shd w:val="clear" w:color="auto" w:fill="D9EAF7"/>
          </w:tcPr>
          <w:p w14:paraId="0C587566" w14:textId="77777777" w:rsidR="00AD3655" w:rsidRDefault="00161F9A">
            <w:r>
              <w:rPr>
                <w:b/>
              </w:rPr>
              <w:t>Legacy</w:t>
            </w:r>
          </w:p>
        </w:tc>
        <w:tc>
          <w:tcPr>
            <w:tcW w:w="5040" w:type="dxa"/>
            <w:shd w:val="clear" w:color="auto" w:fill="D9EAF7"/>
          </w:tcPr>
          <w:p w14:paraId="389C8C71" w14:textId="77777777" w:rsidR="00AD3655" w:rsidRDefault="00161F9A">
            <w:r>
              <w:rPr>
                <w:b/>
              </w:rPr>
              <w:t>ToTAL</w:t>
            </w:r>
          </w:p>
        </w:tc>
      </w:tr>
      <w:tr w:rsidR="00AD3655" w:rsidRPr="000D1B83" w14:paraId="2A9FED29" w14:textId="77777777">
        <w:tc>
          <w:tcPr>
            <w:tcW w:w="5040" w:type="dxa"/>
          </w:tcPr>
          <w:p w14:paraId="5A94D4E5" w14:textId="45F54158" w:rsidR="00AD3655" w:rsidRPr="00E028B6" w:rsidRDefault="009F4CAD">
            <w:pPr>
              <w:rPr>
                <w:lang w:val="fr-CA"/>
              </w:rPr>
            </w:pPr>
            <w:r w:rsidRPr="009F4CAD">
              <w:rPr>
                <w:lang w:val="fr-CA"/>
              </w:rPr>
              <w:t>Le delivery est vu comme le centre principal du cycle logiciel.</w:t>
            </w:r>
          </w:p>
        </w:tc>
        <w:tc>
          <w:tcPr>
            <w:tcW w:w="5040" w:type="dxa"/>
          </w:tcPr>
          <w:p w14:paraId="1AB8479C" w14:textId="3A151FBB" w:rsidR="00AD3655" w:rsidRPr="00E028B6" w:rsidRDefault="009F4CAD">
            <w:pPr>
              <w:rPr>
                <w:lang w:val="fr-CA"/>
              </w:rPr>
            </w:pPr>
            <w:r w:rsidRPr="009F4CAD">
              <w:rPr>
                <w:lang w:val="fr-CA"/>
              </w:rPr>
              <w:t xml:space="preserve">Le cycle logiciel est vu comme une relation continue entre </w:t>
            </w:r>
            <w:r w:rsidRPr="009F4CAD">
              <w:rPr>
                <w:b/>
                <w:bCs/>
                <w:lang w:val="fr-CA"/>
              </w:rPr>
              <w:t>Specify</w:t>
            </w:r>
            <w:r w:rsidRPr="009F4CAD">
              <w:rPr>
                <w:lang w:val="fr-CA"/>
              </w:rPr>
              <w:t xml:space="preserve"> et </w:t>
            </w:r>
            <w:r w:rsidRPr="009F4CAD">
              <w:rPr>
                <w:b/>
                <w:bCs/>
                <w:lang w:val="fr-CA"/>
              </w:rPr>
              <w:t>Delivery</w:t>
            </w:r>
            <w:r w:rsidRPr="009F4CAD">
              <w:rPr>
                <w:lang w:val="fr-CA"/>
              </w:rPr>
              <w:t>.</w:t>
            </w:r>
          </w:p>
        </w:tc>
      </w:tr>
      <w:tr w:rsidR="00AD3655" w:rsidRPr="000D1B83" w14:paraId="2EB2DD43" w14:textId="77777777">
        <w:tc>
          <w:tcPr>
            <w:tcW w:w="5040" w:type="dxa"/>
          </w:tcPr>
          <w:p w14:paraId="545A0E4B" w14:textId="6C9CB76F" w:rsidR="00AD3655" w:rsidRPr="009F4CAD" w:rsidRDefault="009F4CAD">
            <w:pPr>
              <w:rPr>
                <w:lang w:val="fr-CA"/>
              </w:rPr>
            </w:pPr>
            <w:r w:rsidRPr="009F4CAD">
              <w:rPr>
                <w:lang w:val="fr-CA"/>
              </w:rPr>
              <w:t>Les problèmes visibles en fin de flux sont souvent attribués au delivery.</w:t>
            </w:r>
          </w:p>
        </w:tc>
        <w:tc>
          <w:tcPr>
            <w:tcW w:w="5040" w:type="dxa"/>
          </w:tcPr>
          <w:p w14:paraId="1DE32944" w14:textId="72E4390B" w:rsidR="00AD3655" w:rsidRPr="00E028B6" w:rsidRDefault="009F4CAD">
            <w:pPr>
              <w:rPr>
                <w:lang w:val="fr-CA"/>
              </w:rPr>
            </w:pPr>
            <w:r w:rsidRPr="009F4CAD">
              <w:rPr>
                <w:lang w:val="fr-CA"/>
              </w:rPr>
              <w:t xml:space="preserve">Les problèmes visibles en fin de flux sont analysés pour déterminer s’ils viennent de </w:t>
            </w:r>
            <w:r w:rsidRPr="009F4CAD">
              <w:rPr>
                <w:b/>
                <w:bCs/>
                <w:lang w:val="fr-CA"/>
              </w:rPr>
              <w:t>Specify</w:t>
            </w:r>
            <w:r w:rsidRPr="009F4CAD">
              <w:rPr>
                <w:lang w:val="fr-CA"/>
              </w:rPr>
              <w:t xml:space="preserve">, de </w:t>
            </w:r>
            <w:r w:rsidRPr="009F4CAD">
              <w:rPr>
                <w:b/>
                <w:bCs/>
                <w:lang w:val="fr-CA"/>
              </w:rPr>
              <w:t>Delivery</w:t>
            </w:r>
            <w:r w:rsidRPr="009F4CAD">
              <w:rPr>
                <w:lang w:val="fr-CA"/>
              </w:rPr>
              <w:t xml:space="preserve"> ou de la boucle entre les deux.</w:t>
            </w:r>
          </w:p>
        </w:tc>
      </w:tr>
      <w:tr w:rsidR="009F4CAD" w:rsidRPr="000D1B83" w14:paraId="676A23B5" w14:textId="77777777">
        <w:tc>
          <w:tcPr>
            <w:tcW w:w="5040" w:type="dxa"/>
          </w:tcPr>
          <w:p w14:paraId="6053B80F" w14:textId="485B552D" w:rsidR="009F4CAD" w:rsidRPr="009F4CAD" w:rsidRDefault="009F4CAD">
            <w:pPr>
              <w:rPr>
                <w:lang w:val="fr-CA"/>
              </w:rPr>
            </w:pPr>
            <w:r w:rsidRPr="009F4CAD">
              <w:rPr>
                <w:lang w:val="fr-CA"/>
              </w:rPr>
              <w:t>Le backlog est considéré comme une définition suffisante du produit.</w:t>
            </w:r>
          </w:p>
        </w:tc>
        <w:tc>
          <w:tcPr>
            <w:tcW w:w="5040" w:type="dxa"/>
          </w:tcPr>
          <w:p w14:paraId="06C8FBA2" w14:textId="6C2707DC" w:rsidR="009F4CAD" w:rsidRPr="00E028B6" w:rsidRDefault="009F4CAD">
            <w:pPr>
              <w:rPr>
                <w:lang w:val="fr-CA"/>
              </w:rPr>
            </w:pPr>
            <w:r w:rsidRPr="009F4CAD">
              <w:rPr>
                <w:lang w:val="fr-CA"/>
              </w:rPr>
              <w:t xml:space="preserve">Le backlog est seulement un support ; la vérité produit doit être clarifiée dans </w:t>
            </w:r>
            <w:r w:rsidRPr="009F4CAD">
              <w:rPr>
                <w:b/>
                <w:bCs/>
                <w:lang w:val="fr-CA"/>
              </w:rPr>
              <w:t>Specify</w:t>
            </w:r>
            <w:r w:rsidRPr="009F4CAD">
              <w:rPr>
                <w:lang w:val="fr-CA"/>
              </w:rPr>
              <w:t>.</w:t>
            </w:r>
          </w:p>
        </w:tc>
      </w:tr>
      <w:tr w:rsidR="009F4CAD" w:rsidRPr="000D1B83" w14:paraId="22AD2192" w14:textId="77777777">
        <w:tc>
          <w:tcPr>
            <w:tcW w:w="5040" w:type="dxa"/>
          </w:tcPr>
          <w:p w14:paraId="546A2B2F" w14:textId="1CBEE4BD" w:rsidR="009F4CAD" w:rsidRPr="009F4CAD" w:rsidRDefault="009F4CAD">
            <w:pPr>
              <w:rPr>
                <w:lang w:val="fr-CA"/>
              </w:rPr>
            </w:pPr>
            <w:r w:rsidRPr="009F4CAD">
              <w:rPr>
                <w:lang w:val="fr-CA"/>
              </w:rPr>
              <w:t>Les stories décrivent souvent une intention partielle.</w:t>
            </w:r>
          </w:p>
        </w:tc>
        <w:tc>
          <w:tcPr>
            <w:tcW w:w="5040" w:type="dxa"/>
          </w:tcPr>
          <w:p w14:paraId="08077F59" w14:textId="725347B0" w:rsidR="009F4CAD" w:rsidRPr="00E028B6" w:rsidRDefault="009F4CAD">
            <w:pPr>
              <w:rPr>
                <w:lang w:val="fr-CA"/>
              </w:rPr>
            </w:pPr>
            <w:r w:rsidRPr="009F4CAD">
              <w:rPr>
                <w:lang w:val="fr-CA"/>
              </w:rPr>
              <w:t>Les spécifications décrivent les comportements attendus de manière claire, mesurable et validable.</w:t>
            </w:r>
          </w:p>
        </w:tc>
      </w:tr>
      <w:tr w:rsidR="009F4CAD" w:rsidRPr="000D1B83" w14:paraId="3C5D40AE" w14:textId="77777777">
        <w:tc>
          <w:tcPr>
            <w:tcW w:w="5040" w:type="dxa"/>
          </w:tcPr>
          <w:p w14:paraId="0276D53B" w14:textId="369C4461" w:rsidR="009F4CAD" w:rsidRPr="009F4CAD" w:rsidRDefault="009F4CAD" w:rsidP="009F4CAD">
            <w:pPr>
              <w:tabs>
                <w:tab w:val="left" w:pos="3516"/>
              </w:tabs>
              <w:rPr>
                <w:lang w:val="fr-CA"/>
              </w:rPr>
            </w:pPr>
            <w:r w:rsidRPr="009F4CAD">
              <w:rPr>
                <w:lang w:val="fr-CA"/>
              </w:rPr>
              <w:t>Delivery construit parfois à partir d’un besoin encore flou.</w:t>
            </w:r>
          </w:p>
        </w:tc>
        <w:tc>
          <w:tcPr>
            <w:tcW w:w="5040" w:type="dxa"/>
          </w:tcPr>
          <w:p w14:paraId="23DEFB59" w14:textId="50CC2CAD" w:rsidR="009F4CAD" w:rsidRPr="00E028B6" w:rsidRDefault="009F4CAD">
            <w:pPr>
              <w:rPr>
                <w:lang w:val="fr-CA"/>
              </w:rPr>
            </w:pPr>
            <w:r w:rsidRPr="009F4CAD">
              <w:rPr>
                <w:lang w:val="fr-CA"/>
              </w:rPr>
              <w:t>Delivery construit à partir d’une définition suffisamment claire pour être validée.</w:t>
            </w:r>
          </w:p>
        </w:tc>
      </w:tr>
      <w:tr w:rsidR="009F4CAD" w:rsidRPr="000D1B83" w14:paraId="05E7482E" w14:textId="77777777">
        <w:tc>
          <w:tcPr>
            <w:tcW w:w="5040" w:type="dxa"/>
          </w:tcPr>
          <w:p w14:paraId="77BBF15D" w14:textId="70D69088" w:rsidR="009F4CAD" w:rsidRPr="009F4CAD" w:rsidRDefault="009F4CAD">
            <w:pPr>
              <w:rPr>
                <w:lang w:val="fr-CA"/>
              </w:rPr>
            </w:pPr>
            <w:r w:rsidRPr="009F4CAD">
              <w:rPr>
                <w:lang w:val="fr-CA"/>
              </w:rPr>
              <w:t>Les tests et validations compensent les ambiguïtés de définition.</w:t>
            </w:r>
          </w:p>
        </w:tc>
        <w:tc>
          <w:tcPr>
            <w:tcW w:w="5040" w:type="dxa"/>
          </w:tcPr>
          <w:p w14:paraId="00277CB1" w14:textId="4CE70D7F" w:rsidR="009F4CAD" w:rsidRPr="00E028B6" w:rsidRDefault="009F4CAD">
            <w:pPr>
              <w:rPr>
                <w:lang w:val="fr-CA"/>
              </w:rPr>
            </w:pPr>
            <w:r w:rsidRPr="009F4CAD">
              <w:rPr>
                <w:lang w:val="fr-CA"/>
              </w:rPr>
              <w:t>Les validations confirment ce qui a été spécifié, plutôt que découvrir ce qui aurait dû être défini.</w:t>
            </w:r>
          </w:p>
        </w:tc>
      </w:tr>
      <w:tr w:rsidR="009F4CAD" w:rsidRPr="000D1B83" w14:paraId="667DD052" w14:textId="77777777">
        <w:tc>
          <w:tcPr>
            <w:tcW w:w="5040" w:type="dxa"/>
          </w:tcPr>
          <w:p w14:paraId="64EB742A" w14:textId="75444262" w:rsidR="009F4CAD" w:rsidRPr="009F4CAD" w:rsidRDefault="009F4CAD">
            <w:pPr>
              <w:rPr>
                <w:lang w:val="fr-CA"/>
              </w:rPr>
            </w:pPr>
            <w:r w:rsidRPr="009F4CAD">
              <w:rPr>
                <w:lang w:val="fr-CA"/>
              </w:rPr>
              <w:t>Les incidents sont traités principalement comme des problèmes de livraison ou d’exécution.</w:t>
            </w:r>
          </w:p>
        </w:tc>
        <w:tc>
          <w:tcPr>
            <w:tcW w:w="5040" w:type="dxa"/>
          </w:tcPr>
          <w:p w14:paraId="37D44C3F" w14:textId="786958F6" w:rsidR="009F4CAD" w:rsidRPr="00E028B6" w:rsidRDefault="009F4CAD">
            <w:pPr>
              <w:rPr>
                <w:lang w:val="fr-CA"/>
              </w:rPr>
            </w:pPr>
            <w:r w:rsidRPr="009F4CAD">
              <w:rPr>
                <w:lang w:val="fr-CA"/>
              </w:rPr>
              <w:t xml:space="preserve">Les incidents deviennent des signaux qui retournent dans </w:t>
            </w:r>
            <w:r w:rsidRPr="009F4CAD">
              <w:rPr>
                <w:b/>
                <w:bCs/>
                <w:lang w:val="fr-CA"/>
              </w:rPr>
              <w:t>Specify</w:t>
            </w:r>
            <w:r w:rsidRPr="009F4CAD">
              <w:rPr>
                <w:lang w:val="fr-CA"/>
              </w:rPr>
              <w:t xml:space="preserve"> pour enrichir la définition produit.</w:t>
            </w:r>
          </w:p>
        </w:tc>
      </w:tr>
      <w:tr w:rsidR="009F4CAD" w:rsidRPr="000D1B83" w14:paraId="3257022D" w14:textId="77777777">
        <w:tc>
          <w:tcPr>
            <w:tcW w:w="5040" w:type="dxa"/>
          </w:tcPr>
          <w:p w14:paraId="3C10609B" w14:textId="3E1CC62D" w:rsidR="009F4CAD" w:rsidRPr="009F4CAD" w:rsidRDefault="009F4CAD">
            <w:pPr>
              <w:rPr>
                <w:lang w:val="fr-CA"/>
              </w:rPr>
            </w:pPr>
            <w:r w:rsidRPr="009F4CAD">
              <w:rPr>
                <w:lang w:val="fr-CA"/>
              </w:rPr>
              <w:t>Les spécifications peuvent rester théoriques, peu utilisées par les équipes de delivery.</w:t>
            </w:r>
          </w:p>
        </w:tc>
        <w:tc>
          <w:tcPr>
            <w:tcW w:w="5040" w:type="dxa"/>
          </w:tcPr>
          <w:p w14:paraId="5B56F738" w14:textId="03E26648" w:rsidR="009F4CAD" w:rsidRPr="00E028B6" w:rsidRDefault="009F4CAD">
            <w:pPr>
              <w:rPr>
                <w:lang w:val="fr-CA"/>
              </w:rPr>
            </w:pPr>
            <w:r w:rsidRPr="009F4CAD">
              <w:rPr>
                <w:lang w:val="fr-CA"/>
              </w:rPr>
              <w:t>Les spécifications sont vivantes, utilisées par le delivery et ajustées selon les signaux réels.</w:t>
            </w:r>
          </w:p>
        </w:tc>
      </w:tr>
      <w:tr w:rsidR="009F4CAD" w:rsidRPr="000D1B83" w14:paraId="13C0864B" w14:textId="77777777">
        <w:tc>
          <w:tcPr>
            <w:tcW w:w="5040" w:type="dxa"/>
          </w:tcPr>
          <w:p w14:paraId="660F69D9" w14:textId="7BFF7733" w:rsidR="009F4CAD" w:rsidRPr="009F4CAD" w:rsidRDefault="009F4CAD">
            <w:pPr>
              <w:rPr>
                <w:lang w:val="fr-CA"/>
              </w:rPr>
            </w:pPr>
            <w:r w:rsidRPr="009F4CAD">
              <w:rPr>
                <w:lang w:val="fr-CA"/>
              </w:rPr>
              <w:t>La qualité est cherchée dans les activités de livraison, de test ou de validation.</w:t>
            </w:r>
          </w:p>
        </w:tc>
        <w:tc>
          <w:tcPr>
            <w:tcW w:w="5040" w:type="dxa"/>
          </w:tcPr>
          <w:p w14:paraId="785C9B58" w14:textId="4398F126" w:rsidR="009F4CAD" w:rsidRPr="00E028B6" w:rsidRDefault="009F4CAD">
            <w:pPr>
              <w:rPr>
                <w:lang w:val="fr-CA"/>
              </w:rPr>
            </w:pPr>
            <w:r w:rsidRPr="009F4CAD">
              <w:rPr>
                <w:lang w:val="fr-CA"/>
              </w:rPr>
              <w:t>La qualité existe dans la connexion entre ce qui est défini et ce qui est réellement livré.</w:t>
            </w:r>
          </w:p>
        </w:tc>
      </w:tr>
      <w:tr w:rsidR="009F4CAD" w:rsidRPr="000D1B83" w14:paraId="014CBD44" w14:textId="77777777">
        <w:tc>
          <w:tcPr>
            <w:tcW w:w="5040" w:type="dxa"/>
          </w:tcPr>
          <w:p w14:paraId="3E5B64FB" w14:textId="3E413889" w:rsidR="009F4CAD" w:rsidRPr="009F4CAD" w:rsidRDefault="009F4CAD">
            <w:pPr>
              <w:rPr>
                <w:lang w:val="fr-CA"/>
              </w:rPr>
            </w:pPr>
            <w:r w:rsidRPr="009F4CAD">
              <w:rPr>
                <w:lang w:val="fr-CA"/>
              </w:rPr>
              <w:lastRenderedPageBreak/>
              <w:t>On ajoute de la complexité pour gérer les symptômes.</w:t>
            </w:r>
          </w:p>
        </w:tc>
        <w:tc>
          <w:tcPr>
            <w:tcW w:w="5040" w:type="dxa"/>
          </w:tcPr>
          <w:p w14:paraId="533DB4C5" w14:textId="19407FC4" w:rsidR="009F4CAD" w:rsidRPr="00E028B6" w:rsidRDefault="009F4CAD">
            <w:pPr>
              <w:rPr>
                <w:lang w:val="fr-CA"/>
              </w:rPr>
            </w:pPr>
            <w:r w:rsidRPr="009F4CAD">
              <w:rPr>
                <w:lang w:val="fr-CA"/>
              </w:rPr>
              <w:t xml:space="preserve">On simplifie la lecture du système : </w:t>
            </w:r>
            <w:r w:rsidRPr="009F4CAD">
              <w:rPr>
                <w:b/>
                <w:bCs/>
                <w:lang w:val="fr-CA"/>
              </w:rPr>
              <w:t>qu’est-ce qui est défini ? qu’est-ce qui est livré ? qu’est-ce qui revient comme signal ?</w:t>
            </w:r>
          </w:p>
        </w:tc>
      </w:tr>
      <w:tr w:rsidR="009F4CAD" w:rsidRPr="000D1B83" w14:paraId="3D7DEB03" w14:textId="77777777">
        <w:tc>
          <w:tcPr>
            <w:tcW w:w="5040" w:type="dxa"/>
          </w:tcPr>
          <w:p w14:paraId="359CA79F" w14:textId="37272475" w:rsidR="009F4CAD" w:rsidRPr="009F4CAD" w:rsidRDefault="009F4CAD">
            <w:pPr>
              <w:rPr>
                <w:lang w:val="fr-CA"/>
              </w:rPr>
            </w:pPr>
            <w:r w:rsidRPr="009F4CAD">
              <w:rPr>
                <w:lang w:val="fr-CA"/>
              </w:rPr>
              <w:t>Specify et Delivery sont implicites, mélangés ou mal distingués.</w:t>
            </w:r>
          </w:p>
        </w:tc>
        <w:tc>
          <w:tcPr>
            <w:tcW w:w="5040" w:type="dxa"/>
          </w:tcPr>
          <w:p w14:paraId="55D73E4D" w14:textId="723920D7" w:rsidR="009F4CAD" w:rsidRPr="00E028B6" w:rsidRDefault="009F4CAD">
            <w:pPr>
              <w:rPr>
                <w:lang w:val="fr-CA"/>
              </w:rPr>
            </w:pPr>
            <w:r w:rsidRPr="009F4CAD">
              <w:rPr>
                <w:lang w:val="fr-CA"/>
              </w:rPr>
              <w:t>Specify et Delivery sont distingués clairement, puis reconnectés volontairement.</w:t>
            </w:r>
          </w:p>
        </w:tc>
      </w:tr>
      <w:tr w:rsidR="009F4CAD" w:rsidRPr="000D1B83" w14:paraId="04665913" w14:textId="77777777">
        <w:tc>
          <w:tcPr>
            <w:tcW w:w="5040" w:type="dxa"/>
          </w:tcPr>
          <w:p w14:paraId="13824FE9" w14:textId="4F022844" w:rsidR="009F4CAD" w:rsidRPr="009F4CAD" w:rsidRDefault="009F4CAD">
            <w:pPr>
              <w:rPr>
                <w:lang w:val="fr-CA"/>
              </w:rPr>
            </w:pPr>
            <w:r w:rsidRPr="009F4CAD">
              <w:rPr>
                <w:lang w:val="fr-CA"/>
              </w:rPr>
              <w:t>L’organisation accélère parfois une intention encore mal comprise.</w:t>
            </w:r>
          </w:p>
        </w:tc>
        <w:tc>
          <w:tcPr>
            <w:tcW w:w="5040" w:type="dxa"/>
          </w:tcPr>
          <w:p w14:paraId="0940576B" w14:textId="3CBF57EE" w:rsidR="009F4CAD" w:rsidRPr="00E028B6" w:rsidRDefault="009F4CAD">
            <w:pPr>
              <w:rPr>
                <w:lang w:val="fr-CA"/>
              </w:rPr>
            </w:pPr>
            <w:r w:rsidRPr="009F4CAD">
              <w:rPr>
                <w:lang w:val="fr-CA"/>
              </w:rPr>
              <w:t>L’organisation cherche à livrer vite seulement ce qui est suffisamment clair, observable et améliorable.</w:t>
            </w:r>
          </w:p>
        </w:tc>
      </w:tr>
    </w:tbl>
    <w:p w14:paraId="1EDF18BA" w14:textId="77777777" w:rsidR="00AD3655" w:rsidRDefault="00AD3655">
      <w:pPr>
        <w:rPr>
          <w:lang w:val="fr-CA"/>
        </w:rPr>
      </w:pPr>
    </w:p>
    <w:p w14:paraId="2D647108" w14:textId="77777777" w:rsidR="009F4CAD" w:rsidRPr="009F4CAD" w:rsidRDefault="009F4CAD" w:rsidP="009F4CAD">
      <w:pPr>
        <w:rPr>
          <w:lang w:val="fr-CA"/>
        </w:rPr>
      </w:pPr>
      <w:r w:rsidRPr="009F4CAD">
        <w:rPr>
          <w:lang w:val="fr-CA"/>
        </w:rPr>
        <w:t>Legacy accélère souvent le delivery sans clarifier suffisamment ce qui doit être livré.</w:t>
      </w:r>
      <w:r w:rsidRPr="009F4CAD">
        <w:rPr>
          <w:lang w:val="fr-CA"/>
        </w:rPr>
        <w:br/>
        <w:t>ToTAL reconnecte ce qui est défini avec ce qui est réellement livré.</w:t>
      </w:r>
    </w:p>
    <w:p w14:paraId="42A99ED0" w14:textId="1766F50C" w:rsidR="009F4CAD" w:rsidRDefault="009F4CAD">
      <w:pPr>
        <w:rPr>
          <w:lang w:val="fr-CA"/>
        </w:rPr>
      </w:pPr>
      <w:r w:rsidRPr="009F4CAD">
        <w:rPr>
          <w:lang w:val="fr-CA"/>
        </w:rPr>
        <w:t>Delivery sans Specify solide accélère le flou.</w:t>
      </w:r>
      <w:r w:rsidRPr="009F4CAD">
        <w:rPr>
          <w:lang w:val="fr-CA"/>
        </w:rPr>
        <w:br/>
        <w:t>Specify sans Delivery réel devient théorique.</w:t>
      </w:r>
    </w:p>
    <w:p w14:paraId="4E5F7A95" w14:textId="12AD2153" w:rsidR="00974717" w:rsidRDefault="00974717" w:rsidP="00974717">
      <w:pPr>
        <w:pStyle w:val="Titre2"/>
        <w:rPr>
          <w:lang w:val="fr-CA"/>
        </w:rPr>
      </w:pPr>
      <w:r>
        <w:rPr>
          <w:lang w:val="fr-CA"/>
        </w:rPr>
        <w:t>Un gros duo pour une simple v</w:t>
      </w:r>
      <w:r w:rsidRPr="00974717">
        <w:rPr>
          <w:lang w:val="fr-CA"/>
        </w:rPr>
        <w:t>ue</w:t>
      </w:r>
      <w:r>
        <w:rPr>
          <w:lang w:val="fr-CA"/>
        </w:rPr>
        <w:t xml:space="preserve"> </w:t>
      </w:r>
      <w:r w:rsidRPr="00974717">
        <w:rPr>
          <w:lang w:val="fr-CA"/>
        </w:rPr>
        <w:t>: Specify et Delivery</w:t>
      </w:r>
    </w:p>
    <w:p w14:paraId="03336735" w14:textId="77777777" w:rsidR="00974717" w:rsidRPr="00974717" w:rsidRDefault="00974717" w:rsidP="00974717">
      <w:pPr>
        <w:rPr>
          <w:lang w:val="fr-CA"/>
        </w:rPr>
      </w:pPr>
      <w:r w:rsidRPr="00974717">
        <w:rPr>
          <w:b/>
          <w:bCs/>
          <w:lang w:val="fr-CA"/>
        </w:rPr>
        <w:t>Avant les frameworks, les rôles et les outils, il y a deux mouvements fondamentaux : définir et livrer.</w:t>
      </w:r>
    </w:p>
    <w:p w14:paraId="660B0251" w14:textId="77777777" w:rsidR="00974717" w:rsidRPr="00974717" w:rsidRDefault="00974717" w:rsidP="00974717">
      <w:pPr>
        <w:rPr>
          <w:lang w:val="fr-CA"/>
        </w:rPr>
      </w:pPr>
      <w:r w:rsidRPr="00974717">
        <w:rPr>
          <w:lang w:val="fr-CA"/>
        </w:rPr>
        <w:t>Après avoir compris que l’IA force le retour à l’amont, il devient tentant d’entrer immédiatement dans les détails : SENSe, FORGe, CARe, automatisation, observabilité, tests exécutables, qualimétrie, canary, blue/green, petits colis, maturité, rôles, responsabilités.</w:t>
      </w:r>
    </w:p>
    <w:p w14:paraId="4F64C1C2" w14:textId="77777777" w:rsidR="00974717" w:rsidRPr="00974717" w:rsidRDefault="00974717" w:rsidP="00974717">
      <w:pPr>
        <w:rPr>
          <w:lang w:val="fr-CA"/>
        </w:rPr>
      </w:pPr>
      <w:r w:rsidRPr="00974717">
        <w:rPr>
          <w:lang w:val="fr-CA"/>
        </w:rPr>
        <w:t>Et c’est exactement là qu’il faut ralentir un peu.</w:t>
      </w:r>
    </w:p>
    <w:p w14:paraId="676A0245" w14:textId="77777777" w:rsidR="00974717" w:rsidRPr="00974717" w:rsidRDefault="00974717" w:rsidP="00974717">
      <w:pPr>
        <w:rPr>
          <w:lang w:val="fr-CA"/>
        </w:rPr>
      </w:pPr>
      <w:r w:rsidRPr="00974717">
        <w:rPr>
          <w:lang w:val="fr-CA"/>
        </w:rPr>
        <w:t>Pas parce que le sujet est trop compliqué.</w:t>
      </w:r>
      <w:r w:rsidRPr="00974717">
        <w:rPr>
          <w:lang w:val="fr-CA"/>
        </w:rPr>
        <w:br/>
        <w:t>Mais parce qu’un bon modèle doit d’abord pouvoir être compris simplement.</w:t>
      </w:r>
    </w:p>
    <w:p w14:paraId="5E953435" w14:textId="77777777" w:rsidR="00974717" w:rsidRPr="00974717" w:rsidRDefault="00974717" w:rsidP="00974717">
      <w:pPr>
        <w:rPr>
          <w:lang w:val="fr-CA"/>
        </w:rPr>
      </w:pPr>
      <w:r w:rsidRPr="00974717">
        <w:rPr>
          <w:lang w:val="fr-CA"/>
        </w:rPr>
        <w:t xml:space="preserve">ToTAL peut être expliqué de plusieurs manières. La vue complète distingue </w:t>
      </w:r>
      <w:r w:rsidRPr="00974717">
        <w:rPr>
          <w:b/>
          <w:bCs/>
          <w:lang w:val="fr-CA"/>
        </w:rPr>
        <w:t>SENSe, FORGe et CARe</w:t>
      </w:r>
      <w:r w:rsidRPr="00974717">
        <w:rPr>
          <w:lang w:val="fr-CA"/>
        </w:rPr>
        <w:t>. Cette vue est précise, utile et nécessaire pour opérer le modèle. Mais avant d’aller dans cette granularité, il existe une vue plus simple, presque élémentaire :</w:t>
      </w:r>
      <w:r>
        <w:rPr>
          <w:lang w:val="fr-CA"/>
        </w:rPr>
        <w:t xml:space="preserve"> </w:t>
      </w:r>
      <w:r w:rsidRPr="00974717">
        <w:rPr>
          <w:lang w:val="fr-CA"/>
        </w:rPr>
        <w:t>Specify → Delivery</w:t>
      </w:r>
    </w:p>
    <w:p w14:paraId="21A2E855" w14:textId="77777777" w:rsidR="00974717" w:rsidRPr="00974717" w:rsidRDefault="00974717" w:rsidP="00974717">
      <w:pPr>
        <w:rPr>
          <w:lang w:val="fr-CA"/>
        </w:rPr>
      </w:pPr>
      <w:r w:rsidRPr="00974717">
        <w:rPr>
          <w:lang w:val="fr-CA"/>
        </w:rPr>
        <w:t>Deux mots.</w:t>
      </w:r>
    </w:p>
    <w:p w14:paraId="01B7BD01" w14:textId="77777777" w:rsidR="00974717" w:rsidRPr="00974717" w:rsidRDefault="00974717" w:rsidP="00974717">
      <w:pPr>
        <w:rPr>
          <w:lang w:val="fr-CA"/>
        </w:rPr>
      </w:pPr>
      <w:r w:rsidRPr="00974717">
        <w:rPr>
          <w:lang w:val="fr-CA"/>
        </w:rPr>
        <w:t>Deux mouvements.</w:t>
      </w:r>
    </w:p>
    <w:p w14:paraId="00DA84B7" w14:textId="77777777" w:rsidR="00974717" w:rsidRPr="00974717" w:rsidRDefault="00974717" w:rsidP="00974717">
      <w:pPr>
        <w:rPr>
          <w:lang w:val="fr-CA"/>
        </w:rPr>
      </w:pPr>
      <w:r w:rsidRPr="00974717">
        <w:rPr>
          <w:lang w:val="fr-CA"/>
        </w:rPr>
        <w:t>Deux questions fondamentales :</w:t>
      </w:r>
    </w:p>
    <w:p w14:paraId="5A22208C" w14:textId="77777777" w:rsidR="00974717" w:rsidRPr="00974717" w:rsidRDefault="00974717" w:rsidP="00974717">
      <w:pPr>
        <w:rPr>
          <w:lang w:val="fr-CA"/>
        </w:rPr>
      </w:pPr>
      <w:r w:rsidRPr="00974717">
        <w:rPr>
          <w:b/>
          <w:bCs/>
          <w:lang w:val="fr-CA"/>
        </w:rPr>
        <w:t>Qu’est-ce que nous définissons ?</w:t>
      </w:r>
      <w:r w:rsidRPr="00974717">
        <w:rPr>
          <w:lang w:val="fr-CA"/>
        </w:rPr>
        <w:br/>
      </w:r>
      <w:r w:rsidRPr="00974717">
        <w:rPr>
          <w:b/>
          <w:bCs/>
          <w:lang w:val="fr-CA"/>
        </w:rPr>
        <w:t>Qu’est-ce que nous livrons réellement ?</w:t>
      </w:r>
    </w:p>
    <w:p w14:paraId="6A4770F2" w14:textId="77777777" w:rsidR="00974717" w:rsidRPr="00974717" w:rsidRDefault="00974717" w:rsidP="00974717">
      <w:pPr>
        <w:rPr>
          <w:lang w:val="fr-CA"/>
        </w:rPr>
      </w:pPr>
      <w:r w:rsidRPr="00974717">
        <w:rPr>
          <w:lang w:val="fr-CA"/>
        </w:rPr>
        <w:t>Tout le reste vient ensuite.</w:t>
      </w:r>
    </w:p>
    <w:p w14:paraId="51C4D5B2" w14:textId="77777777" w:rsidR="00974717" w:rsidRPr="00974717" w:rsidRDefault="00AF510C" w:rsidP="00974717">
      <w:pPr>
        <w:rPr>
          <w:lang w:val="fr-CA"/>
        </w:rPr>
      </w:pPr>
      <w:r>
        <w:rPr>
          <w:lang w:val="fr-CA"/>
        </w:rPr>
        <w:pict w14:anchorId="30372EB0">
          <v:rect id="_x0000_i1082" style="width:0;height:1.5pt" o:hralign="center" o:hrstd="t" o:hr="t" fillcolor="#a0a0a0" stroked="f"/>
        </w:pict>
      </w:r>
    </w:p>
    <w:p w14:paraId="0746E915" w14:textId="77777777" w:rsidR="00974717" w:rsidRPr="00974717" w:rsidRDefault="00974717" w:rsidP="00974717">
      <w:pPr>
        <w:rPr>
          <w:b/>
          <w:bCs/>
          <w:lang w:val="fr-CA"/>
        </w:rPr>
      </w:pPr>
      <w:r w:rsidRPr="00974717">
        <w:rPr>
          <w:b/>
          <w:bCs/>
          <w:lang w:val="fr-CA"/>
        </w:rPr>
        <w:t>Le besoin de simplicité</w:t>
      </w:r>
    </w:p>
    <w:p w14:paraId="46686ED2" w14:textId="77777777" w:rsidR="00974717" w:rsidRPr="00974717" w:rsidRDefault="00974717" w:rsidP="00974717">
      <w:pPr>
        <w:rPr>
          <w:lang w:val="fr-CA"/>
        </w:rPr>
      </w:pPr>
      <w:r w:rsidRPr="00974717">
        <w:rPr>
          <w:lang w:val="fr-CA"/>
        </w:rPr>
        <w:t>Dans les organisations, les modèles deviennent souvent lourds avant même d’avoir été compris. On ajoute des rôles, des cérémonies, des artefacts, des colonnes, des outils, des métriques, des workflows, des matrices et des acronymes. Chacun de ces éléments peut être utile. Mais ensemble, ils peuvent produire un effet étrange : le système semble très organisé, mais plus personne ne sait exactement où se situe le problème.</w:t>
      </w:r>
    </w:p>
    <w:p w14:paraId="2F703DDD" w14:textId="77777777" w:rsidR="00974717" w:rsidRPr="00974717" w:rsidRDefault="00974717" w:rsidP="00974717">
      <w:pPr>
        <w:rPr>
          <w:lang w:val="fr-CA"/>
        </w:rPr>
      </w:pPr>
      <w:r w:rsidRPr="00974717">
        <w:rPr>
          <w:lang w:val="fr-CA"/>
        </w:rPr>
        <w:lastRenderedPageBreak/>
        <w:t>Est-ce un problème de backlog ?</w:t>
      </w:r>
      <w:r w:rsidRPr="00974717">
        <w:rPr>
          <w:lang w:val="fr-CA"/>
        </w:rPr>
        <w:br/>
        <w:t>Un problème de développement ?</w:t>
      </w:r>
      <w:r w:rsidRPr="00974717">
        <w:rPr>
          <w:lang w:val="fr-CA"/>
        </w:rPr>
        <w:br/>
        <w:t>Un problème de QA ?</w:t>
      </w:r>
      <w:r w:rsidRPr="00974717">
        <w:rPr>
          <w:lang w:val="fr-CA"/>
        </w:rPr>
        <w:br/>
        <w:t>Un problème d’architecture ?</w:t>
      </w:r>
      <w:r w:rsidRPr="00974717">
        <w:rPr>
          <w:lang w:val="fr-CA"/>
        </w:rPr>
        <w:br/>
        <w:t>Un problème de release ?</w:t>
      </w:r>
      <w:r w:rsidRPr="00974717">
        <w:rPr>
          <w:lang w:val="fr-CA"/>
        </w:rPr>
        <w:br/>
        <w:t>Un problème de données ?</w:t>
      </w:r>
      <w:r w:rsidRPr="00974717">
        <w:rPr>
          <w:lang w:val="fr-CA"/>
        </w:rPr>
        <w:br/>
        <w:t>Un problème d’environnement ?</w:t>
      </w:r>
      <w:r w:rsidRPr="00974717">
        <w:rPr>
          <w:lang w:val="fr-CA"/>
        </w:rPr>
        <w:br/>
        <w:t>Un problème de client ?</w:t>
      </w:r>
      <w:r w:rsidRPr="00974717">
        <w:rPr>
          <w:lang w:val="fr-CA"/>
        </w:rPr>
        <w:br/>
        <w:t>Un problème de processus ?</w:t>
      </w:r>
      <w:r w:rsidRPr="00974717">
        <w:rPr>
          <w:lang w:val="fr-CA"/>
        </w:rPr>
        <w:br/>
        <w:t>Un problème de coach ?</w:t>
      </w:r>
      <w:r w:rsidRPr="00974717">
        <w:rPr>
          <w:lang w:val="fr-CA"/>
        </w:rPr>
        <w:br/>
        <w:t>Un problème de “pas assez Agile” ?</w:t>
      </w:r>
    </w:p>
    <w:p w14:paraId="00021D62" w14:textId="77777777" w:rsidR="00974717" w:rsidRPr="00974717" w:rsidRDefault="00974717" w:rsidP="00974717">
      <w:pPr>
        <w:rPr>
          <w:lang w:val="fr-CA"/>
        </w:rPr>
      </w:pPr>
      <w:r w:rsidRPr="00974717">
        <w:rPr>
          <w:lang w:val="fr-CA"/>
        </w:rPr>
        <w:t>La réponse peut être oui à plusieurs de ces questions. Mais ce n’est pas très utile si tout est mélangé.</w:t>
      </w:r>
    </w:p>
    <w:p w14:paraId="6C2DE0C3" w14:textId="77777777" w:rsidR="00974717" w:rsidRPr="00974717" w:rsidRDefault="00974717" w:rsidP="00974717">
      <w:pPr>
        <w:rPr>
          <w:lang w:val="fr-CA"/>
        </w:rPr>
      </w:pPr>
      <w:r w:rsidRPr="00974717">
        <w:rPr>
          <w:lang w:val="fr-CA"/>
        </w:rPr>
        <w:t xml:space="preserve">La vue </w:t>
      </w:r>
      <w:r w:rsidRPr="00974717">
        <w:rPr>
          <w:b/>
          <w:bCs/>
          <w:lang w:val="fr-CA"/>
        </w:rPr>
        <w:t>Specify / Delivery</w:t>
      </w:r>
      <w:r w:rsidRPr="00974717">
        <w:rPr>
          <w:lang w:val="fr-CA"/>
        </w:rPr>
        <w:t xml:space="preserve"> sert à revenir à une lecture plus simple.</w:t>
      </w:r>
    </w:p>
    <w:p w14:paraId="37148078" w14:textId="77777777" w:rsidR="00974717" w:rsidRPr="00974717" w:rsidRDefault="00974717" w:rsidP="00974717">
      <w:pPr>
        <w:rPr>
          <w:lang w:val="fr-CA"/>
        </w:rPr>
      </w:pPr>
      <w:r w:rsidRPr="00974717">
        <w:rPr>
          <w:lang w:val="fr-CA"/>
        </w:rPr>
        <w:t>Avant de demander si une organisation fait bien du SAFe, du Scrum, du DevOps, du TDD, du BDD ou de l’IA, ToTAL pose deux questions :</w:t>
      </w:r>
    </w:p>
    <w:p w14:paraId="289144F3" w14:textId="77777777" w:rsidR="00974717" w:rsidRPr="00974717" w:rsidRDefault="00974717" w:rsidP="00974717">
      <w:pPr>
        <w:rPr>
          <w:lang w:val="fr-CA"/>
        </w:rPr>
      </w:pPr>
      <w:r w:rsidRPr="00974717">
        <w:rPr>
          <w:b/>
          <w:bCs/>
          <w:lang w:val="fr-CA"/>
        </w:rPr>
        <w:t>Est-ce que le produit est suffisamment bien défini ?</w:t>
      </w:r>
      <w:r w:rsidRPr="00974717">
        <w:rPr>
          <w:lang w:val="fr-CA"/>
        </w:rPr>
        <w:br/>
      </w:r>
      <w:r w:rsidRPr="00974717">
        <w:rPr>
          <w:b/>
          <w:bCs/>
          <w:lang w:val="fr-CA"/>
        </w:rPr>
        <w:t>Est-ce que ce qui est livré reflète réellement cette définition ?</w:t>
      </w:r>
    </w:p>
    <w:p w14:paraId="680EF172" w14:textId="77777777" w:rsidR="00974717" w:rsidRPr="00974717" w:rsidRDefault="00974717" w:rsidP="00974717">
      <w:pPr>
        <w:rPr>
          <w:lang w:val="fr-CA"/>
        </w:rPr>
      </w:pPr>
      <w:r w:rsidRPr="00974717">
        <w:rPr>
          <w:lang w:val="fr-CA"/>
        </w:rPr>
        <w:t>Cette simplicité ne réduit pas le problème. Elle l’éclaire.</w:t>
      </w:r>
    </w:p>
    <w:p w14:paraId="20519415" w14:textId="77777777" w:rsidR="00974717" w:rsidRPr="00974717" w:rsidRDefault="00AF510C" w:rsidP="00974717">
      <w:pPr>
        <w:rPr>
          <w:lang w:val="fr-CA"/>
        </w:rPr>
      </w:pPr>
      <w:r>
        <w:rPr>
          <w:lang w:val="fr-CA"/>
        </w:rPr>
        <w:pict w14:anchorId="5006F0D3">
          <v:rect id="_x0000_i1083" style="width:0;height:1.5pt" o:hralign="center" o:hrstd="t" o:hr="t" fillcolor="#a0a0a0" stroked="f"/>
        </w:pict>
      </w:r>
    </w:p>
    <w:p w14:paraId="74AAB228" w14:textId="77777777" w:rsidR="00974717" w:rsidRPr="00974717" w:rsidRDefault="00974717" w:rsidP="00974717">
      <w:pPr>
        <w:rPr>
          <w:b/>
          <w:bCs/>
          <w:lang w:val="fr-CA"/>
        </w:rPr>
      </w:pPr>
      <w:r w:rsidRPr="00974717">
        <w:rPr>
          <w:b/>
          <w:bCs/>
          <w:lang w:val="fr-CA"/>
        </w:rPr>
        <w:t>Specify : le monde de l’intention clarifiée</w:t>
      </w:r>
    </w:p>
    <w:p w14:paraId="5381A224" w14:textId="77777777" w:rsidR="00974717" w:rsidRPr="00974717" w:rsidRDefault="00974717" w:rsidP="00974717">
      <w:pPr>
        <w:rPr>
          <w:lang w:val="fr-CA"/>
        </w:rPr>
      </w:pPr>
      <w:r w:rsidRPr="00974717">
        <w:rPr>
          <w:b/>
          <w:bCs/>
          <w:lang w:val="fr-CA"/>
        </w:rPr>
        <w:t>Specify</w:t>
      </w:r>
      <w:r w:rsidRPr="00974717">
        <w:rPr>
          <w:lang w:val="fr-CA"/>
        </w:rPr>
        <w:t xml:space="preserve"> ne signifie pas seulement écrire des exigences dans un document. Ce serait trop pauvre.</w:t>
      </w:r>
    </w:p>
    <w:p w14:paraId="2F36116D" w14:textId="77777777" w:rsidR="00974717" w:rsidRPr="00974717" w:rsidRDefault="00974717" w:rsidP="00974717">
      <w:pPr>
        <w:rPr>
          <w:lang w:val="fr-CA"/>
        </w:rPr>
      </w:pPr>
      <w:r w:rsidRPr="00974717">
        <w:rPr>
          <w:lang w:val="fr-CA"/>
        </w:rPr>
        <w:t xml:space="preserve">Dans ToTAL, </w:t>
      </w:r>
      <w:r w:rsidRPr="00974717">
        <w:rPr>
          <w:b/>
          <w:bCs/>
          <w:lang w:val="fr-CA"/>
        </w:rPr>
        <w:t>Specify</w:t>
      </w:r>
      <w:r w:rsidRPr="00974717">
        <w:rPr>
          <w:lang w:val="fr-CA"/>
        </w:rPr>
        <w:t xml:space="preserve"> représente tout ce qui permet à l’organisation de comprendre ce que le produit doit être, comment il doit se comporter, comment il doit être mesuré, et comment il doit évoluer.</w:t>
      </w:r>
    </w:p>
    <w:p w14:paraId="48474DFA" w14:textId="77777777" w:rsidR="00974717" w:rsidRPr="00974717" w:rsidRDefault="00974717" w:rsidP="00974717">
      <w:pPr>
        <w:rPr>
          <w:lang w:val="fr-CA"/>
        </w:rPr>
      </w:pPr>
      <w:r w:rsidRPr="00974717">
        <w:rPr>
          <w:lang w:val="fr-CA"/>
        </w:rPr>
        <w:t>Specify inclut :</w:t>
      </w:r>
    </w:p>
    <w:p w14:paraId="72873F51" w14:textId="77777777" w:rsidR="00974717" w:rsidRPr="00974717" w:rsidRDefault="00974717">
      <w:pPr>
        <w:numPr>
          <w:ilvl w:val="0"/>
          <w:numId w:val="20"/>
        </w:numPr>
        <w:rPr>
          <w:lang w:val="fr-CA"/>
        </w:rPr>
      </w:pPr>
      <w:r w:rsidRPr="00974717">
        <w:rPr>
          <w:lang w:val="fr-CA"/>
        </w:rPr>
        <w:t>la compréhension du besoin ;</w:t>
      </w:r>
    </w:p>
    <w:p w14:paraId="4994FBEA" w14:textId="77777777" w:rsidR="00974717" w:rsidRPr="00974717" w:rsidRDefault="00974717">
      <w:pPr>
        <w:numPr>
          <w:ilvl w:val="0"/>
          <w:numId w:val="20"/>
        </w:numPr>
        <w:rPr>
          <w:lang w:val="fr-CA"/>
        </w:rPr>
      </w:pPr>
      <w:r w:rsidRPr="00974717">
        <w:rPr>
          <w:lang w:val="fr-CA"/>
        </w:rPr>
        <w:t>la modélisation ;</w:t>
      </w:r>
    </w:p>
    <w:p w14:paraId="739112A7" w14:textId="77777777" w:rsidR="00974717" w:rsidRPr="00974717" w:rsidRDefault="00974717">
      <w:pPr>
        <w:numPr>
          <w:ilvl w:val="0"/>
          <w:numId w:val="20"/>
        </w:numPr>
        <w:rPr>
          <w:lang w:val="fr-CA"/>
        </w:rPr>
      </w:pPr>
      <w:r w:rsidRPr="00974717">
        <w:rPr>
          <w:lang w:val="fr-CA"/>
        </w:rPr>
        <w:t>les spécifications ;</w:t>
      </w:r>
    </w:p>
    <w:p w14:paraId="1F8577EC" w14:textId="77777777" w:rsidR="00974717" w:rsidRPr="00974717" w:rsidRDefault="00974717">
      <w:pPr>
        <w:numPr>
          <w:ilvl w:val="0"/>
          <w:numId w:val="20"/>
        </w:numPr>
        <w:rPr>
          <w:lang w:val="fr-CA"/>
        </w:rPr>
      </w:pPr>
      <w:r w:rsidRPr="00974717">
        <w:rPr>
          <w:lang w:val="fr-CA"/>
        </w:rPr>
        <w:t>les règles métier ;</w:t>
      </w:r>
    </w:p>
    <w:p w14:paraId="5E5657E6" w14:textId="77777777" w:rsidR="00974717" w:rsidRPr="00974717" w:rsidRDefault="00974717">
      <w:pPr>
        <w:numPr>
          <w:ilvl w:val="0"/>
          <w:numId w:val="20"/>
        </w:numPr>
        <w:rPr>
          <w:lang w:val="fr-CA"/>
        </w:rPr>
      </w:pPr>
      <w:r w:rsidRPr="00974717">
        <w:rPr>
          <w:lang w:val="fr-CA"/>
        </w:rPr>
        <w:t>les scénarios ;</w:t>
      </w:r>
    </w:p>
    <w:p w14:paraId="3176F11E" w14:textId="77777777" w:rsidR="00974717" w:rsidRPr="00974717" w:rsidRDefault="00974717">
      <w:pPr>
        <w:numPr>
          <w:ilvl w:val="0"/>
          <w:numId w:val="20"/>
        </w:numPr>
        <w:rPr>
          <w:lang w:val="fr-CA"/>
        </w:rPr>
      </w:pPr>
      <w:r w:rsidRPr="00974717">
        <w:rPr>
          <w:lang w:val="fr-CA"/>
        </w:rPr>
        <w:t>les standards ;</w:t>
      </w:r>
    </w:p>
    <w:p w14:paraId="3B0CC837" w14:textId="77777777" w:rsidR="00974717" w:rsidRPr="00974717" w:rsidRDefault="00974717">
      <w:pPr>
        <w:numPr>
          <w:ilvl w:val="0"/>
          <w:numId w:val="20"/>
        </w:numPr>
        <w:rPr>
          <w:lang w:val="fr-CA"/>
        </w:rPr>
      </w:pPr>
      <w:r w:rsidRPr="00974717">
        <w:rPr>
          <w:lang w:val="fr-CA"/>
        </w:rPr>
        <w:t>les conventions ;</w:t>
      </w:r>
    </w:p>
    <w:p w14:paraId="7469C849" w14:textId="77777777" w:rsidR="00974717" w:rsidRPr="00974717" w:rsidRDefault="00974717">
      <w:pPr>
        <w:numPr>
          <w:ilvl w:val="0"/>
          <w:numId w:val="20"/>
        </w:numPr>
        <w:rPr>
          <w:lang w:val="fr-CA"/>
        </w:rPr>
      </w:pPr>
      <w:r w:rsidRPr="00974717">
        <w:rPr>
          <w:lang w:val="fr-CA"/>
        </w:rPr>
        <w:t>les comportements attendus ;</w:t>
      </w:r>
    </w:p>
    <w:p w14:paraId="19357E5A" w14:textId="77777777" w:rsidR="00974717" w:rsidRPr="00974717" w:rsidRDefault="00974717">
      <w:pPr>
        <w:numPr>
          <w:ilvl w:val="0"/>
          <w:numId w:val="20"/>
        </w:numPr>
        <w:rPr>
          <w:lang w:val="fr-CA"/>
        </w:rPr>
      </w:pPr>
      <w:r w:rsidRPr="00974717">
        <w:rPr>
          <w:lang w:val="fr-CA"/>
        </w:rPr>
        <w:t>les données nécessaires ;</w:t>
      </w:r>
    </w:p>
    <w:p w14:paraId="343CF07A" w14:textId="77777777" w:rsidR="00974717" w:rsidRPr="00974717" w:rsidRDefault="00974717">
      <w:pPr>
        <w:numPr>
          <w:ilvl w:val="0"/>
          <w:numId w:val="20"/>
        </w:numPr>
        <w:rPr>
          <w:lang w:val="fr-CA"/>
        </w:rPr>
      </w:pPr>
      <w:r w:rsidRPr="00974717">
        <w:rPr>
          <w:lang w:val="fr-CA"/>
        </w:rPr>
        <w:lastRenderedPageBreak/>
        <w:t>les métriques ;</w:t>
      </w:r>
    </w:p>
    <w:p w14:paraId="20E2517D" w14:textId="77777777" w:rsidR="00974717" w:rsidRPr="00974717" w:rsidRDefault="00974717">
      <w:pPr>
        <w:numPr>
          <w:ilvl w:val="0"/>
          <w:numId w:val="20"/>
        </w:numPr>
        <w:rPr>
          <w:lang w:val="fr-CA"/>
        </w:rPr>
      </w:pPr>
      <w:r w:rsidRPr="00974717">
        <w:rPr>
          <w:lang w:val="fr-CA"/>
        </w:rPr>
        <w:t>les décisions produit ;</w:t>
      </w:r>
    </w:p>
    <w:p w14:paraId="255CE1BB" w14:textId="77777777" w:rsidR="00974717" w:rsidRPr="00974717" w:rsidRDefault="00974717">
      <w:pPr>
        <w:numPr>
          <w:ilvl w:val="0"/>
          <w:numId w:val="20"/>
        </w:numPr>
        <w:rPr>
          <w:lang w:val="fr-CA"/>
        </w:rPr>
      </w:pPr>
      <w:r w:rsidRPr="00974717">
        <w:rPr>
          <w:lang w:val="fr-CA"/>
        </w:rPr>
        <w:t>les apprentissages provenant du réel.</w:t>
      </w:r>
    </w:p>
    <w:p w14:paraId="774C9B0C" w14:textId="77777777" w:rsidR="00974717" w:rsidRPr="00974717" w:rsidRDefault="00974717" w:rsidP="00974717">
      <w:pPr>
        <w:rPr>
          <w:lang w:val="fr-CA"/>
        </w:rPr>
      </w:pPr>
      <w:r w:rsidRPr="00974717">
        <w:rPr>
          <w:lang w:val="fr-CA"/>
        </w:rPr>
        <w:t>Specify est l’endroit où le produit devient suffisamment clair pour être construit.</w:t>
      </w:r>
    </w:p>
    <w:p w14:paraId="50E50C93" w14:textId="77777777" w:rsidR="00974717" w:rsidRPr="00974717" w:rsidRDefault="00974717" w:rsidP="00974717">
      <w:pPr>
        <w:rPr>
          <w:lang w:val="fr-CA"/>
        </w:rPr>
      </w:pPr>
      <w:r w:rsidRPr="00974717">
        <w:rPr>
          <w:lang w:val="fr-CA"/>
        </w:rPr>
        <w:t>Pas figé.</w:t>
      </w:r>
      <w:r w:rsidRPr="00974717">
        <w:rPr>
          <w:lang w:val="fr-CA"/>
        </w:rPr>
        <w:br/>
        <w:t>Pas enfermé.</w:t>
      </w:r>
      <w:r w:rsidRPr="00974717">
        <w:rPr>
          <w:lang w:val="fr-CA"/>
        </w:rPr>
        <w:br/>
        <w:t>Pas bureaucratisé.</w:t>
      </w:r>
    </w:p>
    <w:p w14:paraId="7E204EEC" w14:textId="77777777" w:rsidR="00974717" w:rsidRPr="00974717" w:rsidRDefault="00974717" w:rsidP="00974717">
      <w:pPr>
        <w:rPr>
          <w:lang w:val="fr-CA"/>
        </w:rPr>
      </w:pPr>
      <w:r w:rsidRPr="00974717">
        <w:rPr>
          <w:lang w:val="fr-CA"/>
        </w:rPr>
        <w:t>Clair.</w:t>
      </w:r>
    </w:p>
    <w:p w14:paraId="3880A6AD" w14:textId="77777777" w:rsidR="00974717" w:rsidRPr="00974717" w:rsidRDefault="00974717" w:rsidP="00974717">
      <w:pPr>
        <w:rPr>
          <w:lang w:val="fr-CA"/>
        </w:rPr>
      </w:pPr>
      <w:r w:rsidRPr="00974717">
        <w:rPr>
          <w:lang w:val="fr-CA"/>
        </w:rPr>
        <w:t>C’est très différent.</w:t>
      </w:r>
    </w:p>
    <w:p w14:paraId="3A8706E7" w14:textId="77777777" w:rsidR="00974717" w:rsidRPr="00974717" w:rsidRDefault="00974717" w:rsidP="00974717">
      <w:pPr>
        <w:rPr>
          <w:lang w:val="fr-CA"/>
        </w:rPr>
      </w:pPr>
      <w:r w:rsidRPr="00974717">
        <w:rPr>
          <w:lang w:val="fr-CA"/>
        </w:rPr>
        <w:t>Une spécification ToTAL n’est pas une tentative de prédire tout le futur. C’est une façon de rendre le prochain pas suffisamment explicite pour construire, valider, mesurer et apprendre.</w:t>
      </w:r>
    </w:p>
    <w:p w14:paraId="69208D67" w14:textId="77777777" w:rsidR="00974717" w:rsidRPr="00974717" w:rsidRDefault="00974717" w:rsidP="00974717">
      <w:pPr>
        <w:rPr>
          <w:lang w:val="fr-CA"/>
        </w:rPr>
      </w:pPr>
      <w:r w:rsidRPr="00974717">
        <w:rPr>
          <w:lang w:val="fr-CA"/>
        </w:rPr>
        <w:t>Specify répond à la question :</w:t>
      </w:r>
    </w:p>
    <w:p w14:paraId="20DD9F2E" w14:textId="77777777" w:rsidR="00974717" w:rsidRPr="00974717" w:rsidRDefault="00974717" w:rsidP="00974717">
      <w:pPr>
        <w:rPr>
          <w:lang w:val="fr-CA"/>
        </w:rPr>
      </w:pPr>
      <w:r w:rsidRPr="00974717">
        <w:rPr>
          <w:b/>
          <w:bCs/>
          <w:lang w:val="fr-CA"/>
        </w:rPr>
        <w:t>Quelle vérité produit utilisons-nous pour construire ?</w:t>
      </w:r>
    </w:p>
    <w:p w14:paraId="71307DBA" w14:textId="77777777" w:rsidR="00974717" w:rsidRPr="00974717" w:rsidRDefault="00974717" w:rsidP="00974717">
      <w:pPr>
        <w:rPr>
          <w:lang w:val="fr-CA"/>
        </w:rPr>
      </w:pPr>
      <w:r w:rsidRPr="00974717">
        <w:rPr>
          <w:lang w:val="fr-CA"/>
        </w:rPr>
        <w:t>Si cette vérité est faible, dispersée, implicite ou contradictoire, Delivery ne peut pas faire de miracle. Delivery peut être rapide, discipliné, automatisé, outillé, synchronisé et même très motivé. Mais si Delivery construit à partir de flou, il produira du flou plus rapidement.</w:t>
      </w:r>
    </w:p>
    <w:p w14:paraId="6C54367D" w14:textId="77777777" w:rsidR="00974717" w:rsidRPr="00974717" w:rsidRDefault="00974717" w:rsidP="00974717">
      <w:pPr>
        <w:rPr>
          <w:lang w:val="fr-CA"/>
        </w:rPr>
      </w:pPr>
      <w:r w:rsidRPr="00974717">
        <w:rPr>
          <w:lang w:val="fr-CA"/>
        </w:rPr>
        <w:t>Et c’est souvent exactement ce qui arrive.</w:t>
      </w:r>
    </w:p>
    <w:p w14:paraId="75BB453B" w14:textId="77777777" w:rsidR="00974717" w:rsidRPr="00974717" w:rsidRDefault="00AF510C" w:rsidP="00974717">
      <w:pPr>
        <w:rPr>
          <w:lang w:val="fr-CA"/>
        </w:rPr>
      </w:pPr>
      <w:r>
        <w:rPr>
          <w:lang w:val="fr-CA"/>
        </w:rPr>
        <w:pict w14:anchorId="3551B528">
          <v:rect id="_x0000_i1084" style="width:0;height:1.5pt" o:hralign="center" o:hrstd="t" o:hr="t" fillcolor="#a0a0a0" stroked="f"/>
        </w:pict>
      </w:r>
    </w:p>
    <w:p w14:paraId="2C5BD0F6" w14:textId="77777777" w:rsidR="00974717" w:rsidRPr="00974717" w:rsidRDefault="00974717" w:rsidP="00974717">
      <w:pPr>
        <w:rPr>
          <w:b/>
          <w:bCs/>
          <w:lang w:val="fr-CA"/>
        </w:rPr>
      </w:pPr>
      <w:r w:rsidRPr="00974717">
        <w:rPr>
          <w:b/>
          <w:bCs/>
          <w:lang w:val="fr-CA"/>
        </w:rPr>
        <w:t>Delivery : le monde de la réalité construite</w:t>
      </w:r>
    </w:p>
    <w:p w14:paraId="596C2FD4" w14:textId="77777777" w:rsidR="00974717" w:rsidRPr="00974717" w:rsidRDefault="00974717" w:rsidP="00974717">
      <w:pPr>
        <w:rPr>
          <w:lang w:val="fr-CA"/>
        </w:rPr>
      </w:pPr>
      <w:r w:rsidRPr="00974717">
        <w:rPr>
          <w:b/>
          <w:bCs/>
          <w:lang w:val="fr-CA"/>
        </w:rPr>
        <w:t>Delivery</w:t>
      </w:r>
      <w:r w:rsidRPr="00974717">
        <w:rPr>
          <w:lang w:val="fr-CA"/>
        </w:rPr>
        <w:t xml:space="preserve"> ne signifie pas seulement déployer.</w:t>
      </w:r>
    </w:p>
    <w:p w14:paraId="2673B647" w14:textId="77777777" w:rsidR="00974717" w:rsidRPr="00974717" w:rsidRDefault="00974717" w:rsidP="00974717">
      <w:pPr>
        <w:rPr>
          <w:lang w:val="fr-CA"/>
        </w:rPr>
      </w:pPr>
      <w:r w:rsidRPr="00974717">
        <w:rPr>
          <w:lang w:val="fr-CA"/>
        </w:rPr>
        <w:t>C’est une autre confusion fréquente.</w:t>
      </w:r>
    </w:p>
    <w:p w14:paraId="4024889A" w14:textId="77777777" w:rsidR="00974717" w:rsidRPr="00974717" w:rsidRDefault="00974717" w:rsidP="00974717">
      <w:pPr>
        <w:rPr>
          <w:lang w:val="fr-CA"/>
        </w:rPr>
      </w:pPr>
      <w:r w:rsidRPr="00974717">
        <w:rPr>
          <w:lang w:val="fr-CA"/>
        </w:rPr>
        <w:t xml:space="preserve">Dans ToTAL, </w:t>
      </w:r>
      <w:r w:rsidRPr="00974717">
        <w:rPr>
          <w:b/>
          <w:bCs/>
          <w:lang w:val="fr-CA"/>
        </w:rPr>
        <w:t>Delivery</w:t>
      </w:r>
      <w:r w:rsidRPr="00974717">
        <w:rPr>
          <w:lang w:val="fr-CA"/>
        </w:rPr>
        <w:t xml:space="preserve"> représente tout ce qui transforme la définition en réalité observable. Cela inclut la construction, le montage, l’intégration, les validations, les environnements, les déploiements, l’exposition réelle, la surveillance et la collecte de signaux.</w:t>
      </w:r>
    </w:p>
    <w:p w14:paraId="5499485F" w14:textId="77777777" w:rsidR="00974717" w:rsidRPr="00974717" w:rsidRDefault="00974717" w:rsidP="00974717">
      <w:pPr>
        <w:rPr>
          <w:lang w:val="fr-CA"/>
        </w:rPr>
      </w:pPr>
      <w:r w:rsidRPr="00974717">
        <w:rPr>
          <w:lang w:val="fr-CA"/>
        </w:rPr>
        <w:t>Delivery inclut :</w:t>
      </w:r>
    </w:p>
    <w:p w14:paraId="177A48D8" w14:textId="77777777" w:rsidR="00974717" w:rsidRPr="00974717" w:rsidRDefault="00974717">
      <w:pPr>
        <w:numPr>
          <w:ilvl w:val="0"/>
          <w:numId w:val="21"/>
        </w:numPr>
        <w:rPr>
          <w:lang w:val="fr-CA"/>
        </w:rPr>
      </w:pPr>
      <w:r w:rsidRPr="00974717">
        <w:rPr>
          <w:lang w:val="fr-CA"/>
        </w:rPr>
        <w:t>le développement ;</w:t>
      </w:r>
    </w:p>
    <w:p w14:paraId="49494243" w14:textId="77777777" w:rsidR="00974717" w:rsidRPr="00974717" w:rsidRDefault="00974717">
      <w:pPr>
        <w:numPr>
          <w:ilvl w:val="0"/>
          <w:numId w:val="21"/>
        </w:numPr>
        <w:rPr>
          <w:lang w:val="fr-CA"/>
        </w:rPr>
      </w:pPr>
      <w:r w:rsidRPr="00974717">
        <w:rPr>
          <w:lang w:val="fr-CA"/>
        </w:rPr>
        <w:t>l’intégration ;</w:t>
      </w:r>
    </w:p>
    <w:p w14:paraId="1A7FDC3C" w14:textId="77777777" w:rsidR="00974717" w:rsidRPr="00974717" w:rsidRDefault="00974717">
      <w:pPr>
        <w:numPr>
          <w:ilvl w:val="0"/>
          <w:numId w:val="21"/>
        </w:numPr>
        <w:rPr>
          <w:lang w:val="fr-CA"/>
        </w:rPr>
      </w:pPr>
      <w:r w:rsidRPr="00974717">
        <w:rPr>
          <w:lang w:val="fr-CA"/>
        </w:rPr>
        <w:t>les pipelines ;</w:t>
      </w:r>
    </w:p>
    <w:p w14:paraId="36309FBF" w14:textId="77777777" w:rsidR="00974717" w:rsidRPr="00974717" w:rsidRDefault="00974717">
      <w:pPr>
        <w:numPr>
          <w:ilvl w:val="0"/>
          <w:numId w:val="21"/>
        </w:numPr>
        <w:rPr>
          <w:lang w:val="fr-CA"/>
        </w:rPr>
      </w:pPr>
      <w:r w:rsidRPr="00974717">
        <w:rPr>
          <w:lang w:val="fr-CA"/>
        </w:rPr>
        <w:t>les builds ;</w:t>
      </w:r>
    </w:p>
    <w:p w14:paraId="026D33D6" w14:textId="77777777" w:rsidR="00974717" w:rsidRPr="00974717" w:rsidRDefault="00974717">
      <w:pPr>
        <w:numPr>
          <w:ilvl w:val="0"/>
          <w:numId w:val="21"/>
        </w:numPr>
        <w:rPr>
          <w:lang w:val="fr-CA"/>
        </w:rPr>
      </w:pPr>
      <w:r w:rsidRPr="00974717">
        <w:rPr>
          <w:lang w:val="fr-CA"/>
        </w:rPr>
        <w:t>les validations automatisées ;</w:t>
      </w:r>
    </w:p>
    <w:p w14:paraId="326A5D3A" w14:textId="77777777" w:rsidR="00974717" w:rsidRPr="00974717" w:rsidRDefault="00974717">
      <w:pPr>
        <w:numPr>
          <w:ilvl w:val="0"/>
          <w:numId w:val="21"/>
        </w:numPr>
        <w:rPr>
          <w:lang w:val="fr-CA"/>
        </w:rPr>
      </w:pPr>
      <w:r w:rsidRPr="00974717">
        <w:rPr>
          <w:lang w:val="fr-CA"/>
        </w:rPr>
        <w:t>les validations en simulation ;</w:t>
      </w:r>
    </w:p>
    <w:p w14:paraId="358754A9" w14:textId="77777777" w:rsidR="00974717" w:rsidRPr="00974717" w:rsidRDefault="00974717">
      <w:pPr>
        <w:numPr>
          <w:ilvl w:val="0"/>
          <w:numId w:val="21"/>
        </w:numPr>
        <w:rPr>
          <w:lang w:val="fr-CA"/>
        </w:rPr>
      </w:pPr>
      <w:r w:rsidRPr="00974717">
        <w:rPr>
          <w:lang w:val="fr-CA"/>
        </w:rPr>
        <w:lastRenderedPageBreak/>
        <w:t>les environnements preview ;</w:t>
      </w:r>
    </w:p>
    <w:p w14:paraId="23C7B907" w14:textId="77777777" w:rsidR="00974717" w:rsidRPr="00974717" w:rsidRDefault="00974717">
      <w:pPr>
        <w:numPr>
          <w:ilvl w:val="0"/>
          <w:numId w:val="21"/>
        </w:numPr>
        <w:rPr>
          <w:lang w:val="fr-CA"/>
        </w:rPr>
      </w:pPr>
      <w:r w:rsidRPr="00974717">
        <w:rPr>
          <w:lang w:val="fr-CA"/>
        </w:rPr>
        <w:t>les branches éphémères ;</w:t>
      </w:r>
    </w:p>
    <w:p w14:paraId="40120F05" w14:textId="77777777" w:rsidR="00974717" w:rsidRPr="00974717" w:rsidRDefault="00974717">
      <w:pPr>
        <w:numPr>
          <w:ilvl w:val="0"/>
          <w:numId w:val="21"/>
        </w:numPr>
        <w:rPr>
          <w:lang w:val="fr-CA"/>
        </w:rPr>
      </w:pPr>
      <w:r w:rsidRPr="00974717">
        <w:rPr>
          <w:lang w:val="fr-CA"/>
        </w:rPr>
        <w:t>les releases ;</w:t>
      </w:r>
    </w:p>
    <w:p w14:paraId="0FD7059E" w14:textId="77777777" w:rsidR="00974717" w:rsidRPr="00974717" w:rsidRDefault="00974717">
      <w:pPr>
        <w:numPr>
          <w:ilvl w:val="0"/>
          <w:numId w:val="21"/>
        </w:numPr>
        <w:rPr>
          <w:lang w:val="fr-CA"/>
        </w:rPr>
      </w:pPr>
      <w:r w:rsidRPr="00974717">
        <w:rPr>
          <w:lang w:val="fr-CA"/>
        </w:rPr>
        <w:t>les déploiements ;</w:t>
      </w:r>
    </w:p>
    <w:p w14:paraId="46FF26DC" w14:textId="77777777" w:rsidR="00974717" w:rsidRPr="00974717" w:rsidRDefault="00974717">
      <w:pPr>
        <w:numPr>
          <w:ilvl w:val="0"/>
          <w:numId w:val="21"/>
        </w:numPr>
        <w:rPr>
          <w:lang w:val="fr-CA"/>
        </w:rPr>
      </w:pPr>
      <w:r w:rsidRPr="00974717">
        <w:rPr>
          <w:lang w:val="fr-CA"/>
        </w:rPr>
        <w:t>l’observabilité ;</w:t>
      </w:r>
    </w:p>
    <w:p w14:paraId="4582A30F" w14:textId="77777777" w:rsidR="00974717" w:rsidRPr="00974717" w:rsidRDefault="00974717">
      <w:pPr>
        <w:numPr>
          <w:ilvl w:val="0"/>
          <w:numId w:val="21"/>
        </w:numPr>
        <w:rPr>
          <w:lang w:val="fr-CA"/>
        </w:rPr>
      </w:pPr>
      <w:r w:rsidRPr="00974717">
        <w:rPr>
          <w:lang w:val="fr-CA"/>
        </w:rPr>
        <w:t>les incidents ;</w:t>
      </w:r>
    </w:p>
    <w:p w14:paraId="3FB647D2" w14:textId="77777777" w:rsidR="00974717" w:rsidRPr="00974717" w:rsidRDefault="00974717">
      <w:pPr>
        <w:numPr>
          <w:ilvl w:val="0"/>
          <w:numId w:val="21"/>
        </w:numPr>
        <w:rPr>
          <w:lang w:val="fr-CA"/>
        </w:rPr>
      </w:pPr>
      <w:r w:rsidRPr="00974717">
        <w:rPr>
          <w:lang w:val="fr-CA"/>
        </w:rPr>
        <w:t>les métriques réelles ;</w:t>
      </w:r>
    </w:p>
    <w:p w14:paraId="4EEE272B" w14:textId="77777777" w:rsidR="00974717" w:rsidRPr="00974717" w:rsidRDefault="00974717">
      <w:pPr>
        <w:numPr>
          <w:ilvl w:val="0"/>
          <w:numId w:val="21"/>
        </w:numPr>
        <w:rPr>
          <w:lang w:val="fr-CA"/>
        </w:rPr>
      </w:pPr>
      <w:r w:rsidRPr="00974717">
        <w:rPr>
          <w:lang w:val="fr-CA"/>
        </w:rPr>
        <w:t>les signaux de satisfaction.</w:t>
      </w:r>
    </w:p>
    <w:p w14:paraId="21617B55" w14:textId="77777777" w:rsidR="00974717" w:rsidRPr="00974717" w:rsidRDefault="00974717" w:rsidP="00974717">
      <w:pPr>
        <w:rPr>
          <w:lang w:val="fr-CA"/>
        </w:rPr>
      </w:pPr>
      <w:r w:rsidRPr="00974717">
        <w:rPr>
          <w:lang w:val="fr-CA"/>
        </w:rPr>
        <w:t>Delivery répond à la question :</w:t>
      </w:r>
    </w:p>
    <w:p w14:paraId="33C53622" w14:textId="77777777" w:rsidR="00974717" w:rsidRPr="00974717" w:rsidRDefault="00974717" w:rsidP="00974717">
      <w:pPr>
        <w:rPr>
          <w:lang w:val="fr-CA"/>
        </w:rPr>
      </w:pPr>
      <w:r w:rsidRPr="00974717">
        <w:rPr>
          <w:b/>
          <w:bCs/>
          <w:lang w:val="fr-CA"/>
        </w:rPr>
        <w:t>Qu’est-ce qui existe réellement maintenant ?</w:t>
      </w:r>
    </w:p>
    <w:p w14:paraId="2FBA906B" w14:textId="77777777" w:rsidR="00974717" w:rsidRPr="00974717" w:rsidRDefault="00974717" w:rsidP="00974717">
      <w:pPr>
        <w:rPr>
          <w:lang w:val="fr-CA"/>
        </w:rPr>
      </w:pPr>
      <w:r w:rsidRPr="00974717">
        <w:rPr>
          <w:lang w:val="fr-CA"/>
        </w:rPr>
        <w:t>C’est important, parce qu’un produit logiciel ne vit pas dans les intentions. Il vit dans ce qui est construit, livré, utilisé, observé et corrigé.</w:t>
      </w:r>
    </w:p>
    <w:p w14:paraId="23431916" w14:textId="77777777" w:rsidR="00974717" w:rsidRPr="00974717" w:rsidRDefault="00974717" w:rsidP="00974717">
      <w:pPr>
        <w:rPr>
          <w:lang w:val="fr-CA"/>
        </w:rPr>
      </w:pPr>
      <w:r w:rsidRPr="00974717">
        <w:rPr>
          <w:lang w:val="fr-CA"/>
        </w:rPr>
        <w:t>Une spécification parfaite qui ne rejoint jamais le produit réel devient une bibliothèque morte.</w:t>
      </w:r>
    </w:p>
    <w:p w14:paraId="60262E04" w14:textId="77777777" w:rsidR="00974717" w:rsidRPr="00974717" w:rsidRDefault="00974717" w:rsidP="00974717">
      <w:pPr>
        <w:rPr>
          <w:lang w:val="fr-CA"/>
        </w:rPr>
      </w:pPr>
      <w:r w:rsidRPr="00974717">
        <w:rPr>
          <w:lang w:val="fr-CA"/>
        </w:rPr>
        <w:t>Un delivery très actif qui ne s’appuie pas sur une bonne spécification devient une machine performante pour produire de l’ambiguïté.</w:t>
      </w:r>
    </w:p>
    <w:p w14:paraId="33C0452B" w14:textId="77777777" w:rsidR="00974717" w:rsidRPr="00974717" w:rsidRDefault="00974717" w:rsidP="00974717">
      <w:pPr>
        <w:rPr>
          <w:lang w:val="fr-CA"/>
        </w:rPr>
      </w:pPr>
      <w:r w:rsidRPr="00974717">
        <w:rPr>
          <w:lang w:val="fr-CA"/>
        </w:rPr>
        <w:t>C’est pourquoi ToTAL ne choisit pas entre Specify et Delivery.</w:t>
      </w:r>
    </w:p>
    <w:p w14:paraId="722A43CE" w14:textId="77777777" w:rsidR="00974717" w:rsidRPr="00974717" w:rsidRDefault="00974717" w:rsidP="00974717">
      <w:pPr>
        <w:rPr>
          <w:lang w:val="fr-CA"/>
        </w:rPr>
      </w:pPr>
      <w:r w:rsidRPr="00974717">
        <w:rPr>
          <w:lang w:val="fr-CA"/>
        </w:rPr>
        <w:t>ToTAL relie les deux.</w:t>
      </w:r>
    </w:p>
    <w:p w14:paraId="5A783716" w14:textId="77777777" w:rsidR="00974717" w:rsidRPr="00974717" w:rsidRDefault="00AF510C" w:rsidP="00974717">
      <w:pPr>
        <w:rPr>
          <w:lang w:val="fr-CA"/>
        </w:rPr>
      </w:pPr>
      <w:r>
        <w:rPr>
          <w:lang w:val="fr-CA"/>
        </w:rPr>
        <w:pict w14:anchorId="1A9F8598">
          <v:rect id="_x0000_i1085" style="width:0;height:1.5pt" o:hralign="center" o:hrstd="t" o:hr="t" fillcolor="#a0a0a0" stroked="f"/>
        </w:pict>
      </w:r>
    </w:p>
    <w:p w14:paraId="50E62D91" w14:textId="77777777" w:rsidR="00974717" w:rsidRPr="00974717" w:rsidRDefault="00974717" w:rsidP="00974717">
      <w:pPr>
        <w:rPr>
          <w:b/>
          <w:bCs/>
          <w:lang w:val="fr-CA"/>
        </w:rPr>
      </w:pPr>
      <w:r w:rsidRPr="00974717">
        <w:rPr>
          <w:b/>
          <w:bCs/>
          <w:lang w:val="fr-CA"/>
        </w:rPr>
        <w:t>Le piège du delivery actif</w:t>
      </w:r>
    </w:p>
    <w:p w14:paraId="296F0711" w14:textId="77777777" w:rsidR="00974717" w:rsidRPr="00974717" w:rsidRDefault="00974717" w:rsidP="00974717">
      <w:pPr>
        <w:rPr>
          <w:lang w:val="fr-CA"/>
        </w:rPr>
      </w:pPr>
      <w:r w:rsidRPr="00974717">
        <w:rPr>
          <w:lang w:val="fr-CA"/>
        </w:rPr>
        <w:t>Une organisation peut être très occupée et très peu claire.</w:t>
      </w:r>
    </w:p>
    <w:p w14:paraId="236EE687" w14:textId="77777777" w:rsidR="00974717" w:rsidRPr="00974717" w:rsidRDefault="00974717" w:rsidP="00974717">
      <w:pPr>
        <w:rPr>
          <w:lang w:val="fr-CA"/>
        </w:rPr>
      </w:pPr>
      <w:r w:rsidRPr="00974717">
        <w:rPr>
          <w:lang w:val="fr-CA"/>
        </w:rPr>
        <w:t>Elle peut avoir :</w:t>
      </w:r>
    </w:p>
    <w:p w14:paraId="708E8A3A" w14:textId="77777777" w:rsidR="00974717" w:rsidRPr="00974717" w:rsidRDefault="00974717">
      <w:pPr>
        <w:numPr>
          <w:ilvl w:val="0"/>
          <w:numId w:val="22"/>
        </w:numPr>
        <w:rPr>
          <w:lang w:val="fr-CA"/>
        </w:rPr>
      </w:pPr>
      <w:r w:rsidRPr="00974717">
        <w:rPr>
          <w:lang w:val="fr-CA"/>
        </w:rPr>
        <w:t>des sprints ;</w:t>
      </w:r>
    </w:p>
    <w:p w14:paraId="2759D453" w14:textId="77777777" w:rsidR="00974717" w:rsidRPr="00974717" w:rsidRDefault="00974717">
      <w:pPr>
        <w:numPr>
          <w:ilvl w:val="0"/>
          <w:numId w:val="22"/>
        </w:numPr>
        <w:rPr>
          <w:lang w:val="fr-CA"/>
        </w:rPr>
      </w:pPr>
      <w:r w:rsidRPr="00974717">
        <w:rPr>
          <w:lang w:val="fr-CA"/>
        </w:rPr>
        <w:t>des PI ;</w:t>
      </w:r>
    </w:p>
    <w:p w14:paraId="3C33345E" w14:textId="77777777" w:rsidR="00974717" w:rsidRPr="00974717" w:rsidRDefault="00974717">
      <w:pPr>
        <w:numPr>
          <w:ilvl w:val="0"/>
          <w:numId w:val="22"/>
        </w:numPr>
        <w:rPr>
          <w:lang w:val="fr-CA"/>
        </w:rPr>
      </w:pPr>
      <w:r w:rsidRPr="00974717">
        <w:rPr>
          <w:lang w:val="fr-CA"/>
        </w:rPr>
        <w:t>des démos ;</w:t>
      </w:r>
    </w:p>
    <w:p w14:paraId="136CC72E" w14:textId="77777777" w:rsidR="00974717" w:rsidRPr="00974717" w:rsidRDefault="00974717">
      <w:pPr>
        <w:numPr>
          <w:ilvl w:val="0"/>
          <w:numId w:val="22"/>
        </w:numPr>
        <w:rPr>
          <w:lang w:val="fr-CA"/>
        </w:rPr>
      </w:pPr>
      <w:r w:rsidRPr="00974717">
        <w:rPr>
          <w:lang w:val="fr-CA"/>
        </w:rPr>
        <w:t>des backlogs ;</w:t>
      </w:r>
    </w:p>
    <w:p w14:paraId="4F21D8B2" w14:textId="77777777" w:rsidR="00974717" w:rsidRPr="00974717" w:rsidRDefault="00974717">
      <w:pPr>
        <w:numPr>
          <w:ilvl w:val="0"/>
          <w:numId w:val="22"/>
        </w:numPr>
        <w:rPr>
          <w:lang w:val="fr-CA"/>
        </w:rPr>
      </w:pPr>
      <w:r w:rsidRPr="00974717">
        <w:rPr>
          <w:lang w:val="fr-CA"/>
        </w:rPr>
        <w:t>des tableaux ;</w:t>
      </w:r>
    </w:p>
    <w:p w14:paraId="60830C37" w14:textId="77777777" w:rsidR="00974717" w:rsidRPr="00974717" w:rsidRDefault="00974717">
      <w:pPr>
        <w:numPr>
          <w:ilvl w:val="0"/>
          <w:numId w:val="22"/>
        </w:numPr>
        <w:rPr>
          <w:lang w:val="fr-CA"/>
        </w:rPr>
      </w:pPr>
      <w:r w:rsidRPr="00974717">
        <w:rPr>
          <w:lang w:val="fr-CA"/>
        </w:rPr>
        <w:t>des pipelines ;</w:t>
      </w:r>
    </w:p>
    <w:p w14:paraId="1E7874DF" w14:textId="77777777" w:rsidR="00974717" w:rsidRPr="00974717" w:rsidRDefault="00974717">
      <w:pPr>
        <w:numPr>
          <w:ilvl w:val="0"/>
          <w:numId w:val="22"/>
        </w:numPr>
        <w:rPr>
          <w:lang w:val="fr-CA"/>
        </w:rPr>
      </w:pPr>
      <w:r w:rsidRPr="00974717">
        <w:rPr>
          <w:lang w:val="fr-CA"/>
        </w:rPr>
        <w:t>des releases ;</w:t>
      </w:r>
    </w:p>
    <w:p w14:paraId="0E284F27" w14:textId="77777777" w:rsidR="00974717" w:rsidRPr="00974717" w:rsidRDefault="00974717">
      <w:pPr>
        <w:numPr>
          <w:ilvl w:val="0"/>
          <w:numId w:val="22"/>
        </w:numPr>
        <w:rPr>
          <w:lang w:val="fr-CA"/>
        </w:rPr>
      </w:pPr>
      <w:r w:rsidRPr="00974717">
        <w:rPr>
          <w:lang w:val="fr-CA"/>
        </w:rPr>
        <w:t>des métriques de vélocité ;</w:t>
      </w:r>
    </w:p>
    <w:p w14:paraId="3B71513A" w14:textId="77777777" w:rsidR="00974717" w:rsidRPr="00974717" w:rsidRDefault="00974717">
      <w:pPr>
        <w:numPr>
          <w:ilvl w:val="0"/>
          <w:numId w:val="22"/>
        </w:numPr>
        <w:rPr>
          <w:lang w:val="fr-CA"/>
        </w:rPr>
      </w:pPr>
      <w:r w:rsidRPr="00974717">
        <w:rPr>
          <w:lang w:val="fr-CA"/>
        </w:rPr>
        <w:lastRenderedPageBreak/>
        <w:t>des équipes engagées ;</w:t>
      </w:r>
    </w:p>
    <w:p w14:paraId="0545F18B" w14:textId="77777777" w:rsidR="00974717" w:rsidRPr="00974717" w:rsidRDefault="00974717">
      <w:pPr>
        <w:numPr>
          <w:ilvl w:val="0"/>
          <w:numId w:val="22"/>
        </w:numPr>
        <w:rPr>
          <w:lang w:val="fr-CA"/>
        </w:rPr>
      </w:pPr>
      <w:r w:rsidRPr="00974717">
        <w:rPr>
          <w:lang w:val="fr-CA"/>
        </w:rPr>
        <w:t>des cérémonies bien tenues.</w:t>
      </w:r>
    </w:p>
    <w:p w14:paraId="6750224F" w14:textId="77777777" w:rsidR="00974717" w:rsidRPr="00974717" w:rsidRDefault="00974717" w:rsidP="00974717">
      <w:pPr>
        <w:rPr>
          <w:lang w:val="fr-CA"/>
        </w:rPr>
      </w:pPr>
      <w:r w:rsidRPr="00974717">
        <w:rPr>
          <w:lang w:val="fr-CA"/>
        </w:rPr>
        <w:t>Et malgré tout, elle peut produire de l’instabilité.</w:t>
      </w:r>
    </w:p>
    <w:p w14:paraId="08410F1D" w14:textId="77777777" w:rsidR="00974717" w:rsidRPr="00974717" w:rsidRDefault="00974717" w:rsidP="00974717">
      <w:pPr>
        <w:rPr>
          <w:lang w:val="fr-CA"/>
        </w:rPr>
      </w:pPr>
      <w:r w:rsidRPr="00974717">
        <w:rPr>
          <w:lang w:val="fr-CA"/>
        </w:rPr>
        <w:t>Pourquoi ?</w:t>
      </w:r>
    </w:p>
    <w:p w14:paraId="42ED79EA" w14:textId="77777777" w:rsidR="00974717" w:rsidRPr="00974717" w:rsidRDefault="00974717" w:rsidP="00974717">
      <w:pPr>
        <w:rPr>
          <w:lang w:val="fr-CA"/>
        </w:rPr>
      </w:pPr>
      <w:r w:rsidRPr="00974717">
        <w:rPr>
          <w:lang w:val="fr-CA"/>
        </w:rPr>
        <w:t>Parce que l’activité n’est pas nécessairement de la clarté.</w:t>
      </w:r>
    </w:p>
    <w:p w14:paraId="2B6AF08F" w14:textId="77777777" w:rsidR="00974717" w:rsidRPr="00974717" w:rsidRDefault="00974717" w:rsidP="00974717">
      <w:pPr>
        <w:rPr>
          <w:lang w:val="fr-CA"/>
        </w:rPr>
      </w:pPr>
      <w:r w:rsidRPr="00974717">
        <w:rPr>
          <w:lang w:val="fr-CA"/>
        </w:rPr>
        <w:t>Un delivery actif peut masquer un Specify faible. Les cartes avancent. Les builds passent. Les démos ont lieu. Les releases sortent. Mais les incidents continuent, les validations s’allongent, les clients demandent des clarifications, et les équipes finissent par corriger des interprétations plutôt que livrer de la valeur.</w:t>
      </w:r>
    </w:p>
    <w:p w14:paraId="409B5CAA" w14:textId="77777777" w:rsidR="00974717" w:rsidRPr="00974717" w:rsidRDefault="00974717" w:rsidP="00974717">
      <w:pPr>
        <w:rPr>
          <w:lang w:val="fr-CA"/>
        </w:rPr>
      </w:pPr>
      <w:r w:rsidRPr="00974717">
        <w:rPr>
          <w:lang w:val="fr-CA"/>
        </w:rPr>
        <w:t>C’est une situation fréquente.</w:t>
      </w:r>
    </w:p>
    <w:p w14:paraId="233EC0DF" w14:textId="77777777" w:rsidR="00974717" w:rsidRPr="00974717" w:rsidRDefault="00974717" w:rsidP="00974717">
      <w:pPr>
        <w:rPr>
          <w:lang w:val="fr-CA"/>
        </w:rPr>
      </w:pPr>
      <w:r w:rsidRPr="00974717">
        <w:rPr>
          <w:lang w:val="fr-CA"/>
        </w:rPr>
        <w:t>Le problème est visible dans Delivery, mais il prend souvent naissance dans Specify.</w:t>
      </w:r>
    </w:p>
    <w:p w14:paraId="397A000E" w14:textId="77777777" w:rsidR="00974717" w:rsidRPr="00974717" w:rsidRDefault="00974717" w:rsidP="00974717">
      <w:pPr>
        <w:rPr>
          <w:lang w:val="fr-CA"/>
        </w:rPr>
      </w:pPr>
      <w:r w:rsidRPr="00974717">
        <w:rPr>
          <w:lang w:val="fr-CA"/>
        </w:rPr>
        <w:t>On croit avoir un problème de test.</w:t>
      </w:r>
      <w:r w:rsidRPr="00974717">
        <w:rPr>
          <w:lang w:val="fr-CA"/>
        </w:rPr>
        <w:br/>
        <w:t>On croit avoir un problème de QA.</w:t>
      </w:r>
      <w:r w:rsidRPr="00974717">
        <w:rPr>
          <w:lang w:val="fr-CA"/>
        </w:rPr>
        <w:br/>
        <w:t>On croit avoir un problème de pipeline.</w:t>
      </w:r>
      <w:r w:rsidRPr="00974717">
        <w:rPr>
          <w:lang w:val="fr-CA"/>
        </w:rPr>
        <w:br/>
        <w:t>On croit avoir un problème de release.</w:t>
      </w:r>
    </w:p>
    <w:p w14:paraId="1860F926" w14:textId="77777777" w:rsidR="00974717" w:rsidRPr="00974717" w:rsidRDefault="00974717" w:rsidP="00974717">
      <w:pPr>
        <w:rPr>
          <w:lang w:val="fr-CA"/>
        </w:rPr>
      </w:pPr>
      <w:r w:rsidRPr="00974717">
        <w:rPr>
          <w:lang w:val="fr-CA"/>
        </w:rPr>
        <w:t>Mais parfois, le problème réel est plus simple :</w:t>
      </w:r>
    </w:p>
    <w:p w14:paraId="5B42D509" w14:textId="77777777" w:rsidR="00974717" w:rsidRPr="00974717" w:rsidRDefault="00974717" w:rsidP="00974717">
      <w:pPr>
        <w:rPr>
          <w:lang w:val="fr-CA"/>
        </w:rPr>
      </w:pPr>
      <w:r w:rsidRPr="00974717">
        <w:rPr>
          <w:b/>
          <w:bCs/>
          <w:lang w:val="fr-CA"/>
        </w:rPr>
        <w:t>Le système livre plus vite que sa capacité à bien définir.</w:t>
      </w:r>
    </w:p>
    <w:p w14:paraId="2DF396E2" w14:textId="77777777" w:rsidR="00974717" w:rsidRPr="00974717" w:rsidRDefault="00974717" w:rsidP="00974717">
      <w:pPr>
        <w:rPr>
          <w:lang w:val="fr-CA"/>
        </w:rPr>
      </w:pPr>
      <w:r w:rsidRPr="00974717">
        <w:rPr>
          <w:lang w:val="fr-CA"/>
        </w:rPr>
        <w:t>Et dans ce cas, accélérer Delivery ne fait qu’accélérer le désordre.</w:t>
      </w:r>
    </w:p>
    <w:p w14:paraId="74F0230E" w14:textId="77777777" w:rsidR="00974717" w:rsidRPr="00974717" w:rsidRDefault="00AF510C" w:rsidP="00974717">
      <w:pPr>
        <w:rPr>
          <w:lang w:val="fr-CA"/>
        </w:rPr>
      </w:pPr>
      <w:r>
        <w:rPr>
          <w:lang w:val="fr-CA"/>
        </w:rPr>
        <w:pict w14:anchorId="74D4C553">
          <v:rect id="_x0000_i1086" style="width:0;height:1.5pt" o:hralign="center" o:hrstd="t" o:hr="t" fillcolor="#a0a0a0" stroked="f"/>
        </w:pict>
      </w:r>
    </w:p>
    <w:p w14:paraId="3B7DD0D0" w14:textId="77777777" w:rsidR="00974717" w:rsidRPr="00974717" w:rsidRDefault="00974717" w:rsidP="00974717">
      <w:pPr>
        <w:rPr>
          <w:b/>
          <w:bCs/>
          <w:lang w:val="fr-CA"/>
        </w:rPr>
      </w:pPr>
      <w:r w:rsidRPr="00974717">
        <w:rPr>
          <w:b/>
          <w:bCs/>
          <w:lang w:val="fr-CA"/>
        </w:rPr>
        <w:t>Une scène simple</w:t>
      </w:r>
    </w:p>
    <w:p w14:paraId="64C097CC" w14:textId="77777777" w:rsidR="00974717" w:rsidRPr="00974717" w:rsidRDefault="00974717" w:rsidP="00974717">
      <w:pPr>
        <w:rPr>
          <w:lang w:val="fr-CA"/>
        </w:rPr>
      </w:pPr>
      <w:r w:rsidRPr="00974717">
        <w:rPr>
          <w:lang w:val="fr-CA"/>
        </w:rPr>
        <w:t>Imaginons une rencontre de direction.</w:t>
      </w:r>
    </w:p>
    <w:p w14:paraId="4B8C5DF3" w14:textId="77777777" w:rsidR="00974717" w:rsidRPr="00974717" w:rsidRDefault="00974717" w:rsidP="00974717">
      <w:pPr>
        <w:rPr>
          <w:lang w:val="fr-CA"/>
        </w:rPr>
      </w:pPr>
      <w:r w:rsidRPr="00974717">
        <w:rPr>
          <w:lang w:val="fr-CA"/>
        </w:rPr>
        <w:t>Sur la table, il y a un rapport d’incidents, un plan de livraison, quelques objectifs de programme, une initiative d’automatisation, une discussion sur l’IA, et un tableau rempli de cartes qui avancent dans toutes les directions.</w:t>
      </w:r>
    </w:p>
    <w:p w14:paraId="62FD223F" w14:textId="77777777" w:rsidR="00974717" w:rsidRPr="00974717" w:rsidRDefault="00974717" w:rsidP="00974717">
      <w:pPr>
        <w:rPr>
          <w:lang w:val="fr-CA"/>
        </w:rPr>
      </w:pPr>
      <w:r w:rsidRPr="00974717">
        <w:rPr>
          <w:lang w:val="fr-CA"/>
        </w:rPr>
        <w:t>Le dirigeant regarde l’équipe et pose une question raisonnable :</w:t>
      </w:r>
    </w:p>
    <w:p w14:paraId="2417A51A" w14:textId="77777777" w:rsidR="00974717" w:rsidRPr="00974717" w:rsidRDefault="00974717" w:rsidP="00974717">
      <w:pPr>
        <w:rPr>
          <w:lang w:val="fr-CA"/>
        </w:rPr>
      </w:pPr>
      <w:r w:rsidRPr="00974717">
        <w:rPr>
          <w:lang w:val="fr-CA"/>
        </w:rPr>
        <w:t>— Est-ce qu’on a un problème de delivery ?</w:t>
      </w:r>
    </w:p>
    <w:p w14:paraId="3A25A499" w14:textId="77777777" w:rsidR="00974717" w:rsidRPr="00974717" w:rsidRDefault="00974717" w:rsidP="00974717">
      <w:pPr>
        <w:rPr>
          <w:lang w:val="fr-CA"/>
        </w:rPr>
      </w:pPr>
      <w:r w:rsidRPr="00974717">
        <w:rPr>
          <w:lang w:val="fr-CA"/>
        </w:rPr>
        <w:t>Un développeur répond :</w:t>
      </w:r>
    </w:p>
    <w:p w14:paraId="5128465E" w14:textId="77777777" w:rsidR="00974717" w:rsidRPr="00974717" w:rsidRDefault="00974717" w:rsidP="00974717">
      <w:pPr>
        <w:rPr>
          <w:lang w:val="fr-CA"/>
        </w:rPr>
      </w:pPr>
      <w:r w:rsidRPr="00974717">
        <w:rPr>
          <w:lang w:val="fr-CA"/>
        </w:rPr>
        <w:t>— Le delivery fonctionne. Les stories avancent, les builds passent, les releases sortent.</w:t>
      </w:r>
    </w:p>
    <w:p w14:paraId="11205440" w14:textId="77777777" w:rsidR="00974717" w:rsidRPr="00974717" w:rsidRDefault="00974717" w:rsidP="00974717">
      <w:pPr>
        <w:rPr>
          <w:lang w:val="fr-CA"/>
        </w:rPr>
      </w:pPr>
      <w:r w:rsidRPr="00974717">
        <w:rPr>
          <w:lang w:val="fr-CA"/>
        </w:rPr>
        <w:t>Le PO ajoute :</w:t>
      </w:r>
    </w:p>
    <w:p w14:paraId="204CD566" w14:textId="77777777" w:rsidR="00974717" w:rsidRPr="00974717" w:rsidRDefault="00974717" w:rsidP="00974717">
      <w:pPr>
        <w:rPr>
          <w:lang w:val="fr-CA"/>
        </w:rPr>
      </w:pPr>
      <w:r w:rsidRPr="00974717">
        <w:rPr>
          <w:lang w:val="fr-CA"/>
        </w:rPr>
        <w:t>— Les besoins sont dans le backlog.</w:t>
      </w:r>
    </w:p>
    <w:p w14:paraId="3EA35BBC" w14:textId="77777777" w:rsidR="00974717" w:rsidRPr="00974717" w:rsidRDefault="00974717" w:rsidP="00974717">
      <w:pPr>
        <w:rPr>
          <w:lang w:val="fr-CA"/>
        </w:rPr>
      </w:pPr>
      <w:r w:rsidRPr="00974717">
        <w:rPr>
          <w:lang w:val="fr-CA"/>
        </w:rPr>
        <w:t>L’architecte hésite un peu :</w:t>
      </w:r>
    </w:p>
    <w:p w14:paraId="1C02FF2F" w14:textId="77777777" w:rsidR="00974717" w:rsidRPr="00974717" w:rsidRDefault="00974717" w:rsidP="00974717">
      <w:pPr>
        <w:rPr>
          <w:lang w:val="fr-CA"/>
        </w:rPr>
      </w:pPr>
      <w:r w:rsidRPr="00974717">
        <w:rPr>
          <w:lang w:val="fr-CA"/>
        </w:rPr>
        <w:lastRenderedPageBreak/>
        <w:t>— Oui, mais certaines règles sont dans le code. D’autres dans les tests. D’autres dans des décisions passées. Certaines ne sont plus vraiment écrites nulle part.</w:t>
      </w:r>
    </w:p>
    <w:p w14:paraId="3A047748" w14:textId="77777777" w:rsidR="00974717" w:rsidRPr="00974717" w:rsidRDefault="00974717" w:rsidP="00974717">
      <w:pPr>
        <w:rPr>
          <w:lang w:val="fr-CA"/>
        </w:rPr>
      </w:pPr>
      <w:r w:rsidRPr="00974717">
        <w:rPr>
          <w:lang w:val="fr-CA"/>
        </w:rPr>
        <w:t>Le QA regarde le tableau, puis demande :</w:t>
      </w:r>
    </w:p>
    <w:p w14:paraId="5860CA64" w14:textId="77777777" w:rsidR="00974717" w:rsidRPr="00974717" w:rsidRDefault="00974717" w:rsidP="00974717">
      <w:pPr>
        <w:rPr>
          <w:lang w:val="fr-CA"/>
        </w:rPr>
      </w:pPr>
      <w:r w:rsidRPr="00974717">
        <w:rPr>
          <w:lang w:val="fr-CA"/>
        </w:rPr>
        <w:t>— Est-ce qu’on livre ce qui est clairement défini, ou est-ce qu’on livre ce qu’on pense avoir compris ?</w:t>
      </w:r>
    </w:p>
    <w:p w14:paraId="144131E0" w14:textId="77777777" w:rsidR="00974717" w:rsidRPr="00974717" w:rsidRDefault="00974717" w:rsidP="00974717">
      <w:pPr>
        <w:rPr>
          <w:lang w:val="fr-CA"/>
        </w:rPr>
      </w:pPr>
      <w:r w:rsidRPr="00974717">
        <w:rPr>
          <w:lang w:val="fr-CA"/>
        </w:rPr>
        <w:t>Silence.</w:t>
      </w:r>
    </w:p>
    <w:p w14:paraId="24232629" w14:textId="77777777" w:rsidR="00974717" w:rsidRPr="00974717" w:rsidRDefault="00974717" w:rsidP="00974717">
      <w:pPr>
        <w:rPr>
          <w:lang w:val="fr-CA"/>
        </w:rPr>
      </w:pPr>
      <w:r w:rsidRPr="00974717">
        <w:rPr>
          <w:lang w:val="fr-CA"/>
        </w:rPr>
        <w:t>Pas un silence dramatique. Un silence utile.</w:t>
      </w:r>
    </w:p>
    <w:p w14:paraId="737BA6D1" w14:textId="77777777" w:rsidR="00974717" w:rsidRPr="00974717" w:rsidRDefault="00974717" w:rsidP="00974717">
      <w:pPr>
        <w:rPr>
          <w:lang w:val="fr-CA"/>
        </w:rPr>
      </w:pPr>
      <w:r w:rsidRPr="00974717">
        <w:rPr>
          <w:lang w:val="fr-CA"/>
        </w:rPr>
        <w:t>Celui qui arrive quand une organisation découvre qu’elle n’a pas seulement un problème d’exécution. Elle a aussi un problème de vérité produit.</w:t>
      </w:r>
    </w:p>
    <w:p w14:paraId="54738755" w14:textId="12FAF74D" w:rsidR="00974717" w:rsidRPr="00974717" w:rsidRDefault="00974717" w:rsidP="00974717">
      <w:pPr>
        <w:rPr>
          <w:lang w:val="fr-CA"/>
        </w:rPr>
      </w:pPr>
      <w:r w:rsidRPr="00974717">
        <w:rPr>
          <w:lang w:val="fr-CA"/>
        </w:rPr>
        <w:t>Le consultant dessine alors deux colonnes :</w:t>
      </w:r>
      <w:r w:rsidRPr="00974717">
        <w:rPr>
          <w:rFonts w:ascii="Times New Roman" w:eastAsia="Times New Roman" w:hAnsi="Times New Roman" w:cs="Times New Roman"/>
          <w:sz w:val="24"/>
          <w:szCs w:val="24"/>
          <w:lang w:val="fr-CA" w:eastAsia="fr-CA"/>
        </w:rPr>
        <w:t xml:space="preserve"> </w:t>
      </w:r>
      <w:r w:rsidRPr="00974717">
        <w:rPr>
          <w:lang w:val="fr-CA"/>
        </w:rPr>
        <w:t>Specify | Delivery</w:t>
      </w:r>
    </w:p>
    <w:p w14:paraId="4B1CECCC" w14:textId="77777777" w:rsidR="00974717" w:rsidRPr="00974717" w:rsidRDefault="00974717" w:rsidP="00974717">
      <w:pPr>
        <w:rPr>
          <w:lang w:val="fr-CA"/>
        </w:rPr>
      </w:pPr>
      <w:r w:rsidRPr="00974717">
        <w:rPr>
          <w:lang w:val="fr-CA"/>
        </w:rPr>
        <w:t>Dans Specify, l’équipe place :</w:t>
      </w:r>
    </w:p>
    <w:p w14:paraId="2FB51990" w14:textId="77777777" w:rsidR="00974717" w:rsidRPr="00974717" w:rsidRDefault="00974717">
      <w:pPr>
        <w:numPr>
          <w:ilvl w:val="0"/>
          <w:numId w:val="23"/>
        </w:numPr>
        <w:rPr>
          <w:lang w:val="fr-CA"/>
        </w:rPr>
      </w:pPr>
      <w:r w:rsidRPr="00974717">
        <w:rPr>
          <w:lang w:val="fr-CA"/>
        </w:rPr>
        <w:t>les règles métier ;</w:t>
      </w:r>
    </w:p>
    <w:p w14:paraId="51A27FC7" w14:textId="77777777" w:rsidR="00974717" w:rsidRPr="00974717" w:rsidRDefault="00974717">
      <w:pPr>
        <w:numPr>
          <w:ilvl w:val="0"/>
          <w:numId w:val="23"/>
        </w:numPr>
        <w:rPr>
          <w:lang w:val="fr-CA"/>
        </w:rPr>
      </w:pPr>
      <w:r w:rsidRPr="00974717">
        <w:rPr>
          <w:lang w:val="fr-CA"/>
        </w:rPr>
        <w:t>les spécifications ;</w:t>
      </w:r>
    </w:p>
    <w:p w14:paraId="620CE6A8" w14:textId="77777777" w:rsidR="00974717" w:rsidRPr="00974717" w:rsidRDefault="00974717">
      <w:pPr>
        <w:numPr>
          <w:ilvl w:val="0"/>
          <w:numId w:val="23"/>
        </w:numPr>
        <w:rPr>
          <w:lang w:val="fr-CA"/>
        </w:rPr>
      </w:pPr>
      <w:r w:rsidRPr="00974717">
        <w:rPr>
          <w:lang w:val="fr-CA"/>
        </w:rPr>
        <w:t>les modèles ;</w:t>
      </w:r>
    </w:p>
    <w:p w14:paraId="23F9B46B" w14:textId="77777777" w:rsidR="00974717" w:rsidRPr="00974717" w:rsidRDefault="00974717">
      <w:pPr>
        <w:numPr>
          <w:ilvl w:val="0"/>
          <w:numId w:val="23"/>
        </w:numPr>
        <w:rPr>
          <w:lang w:val="fr-CA"/>
        </w:rPr>
      </w:pPr>
      <w:r w:rsidRPr="00974717">
        <w:rPr>
          <w:lang w:val="fr-CA"/>
        </w:rPr>
        <w:t>les décisions ;</w:t>
      </w:r>
    </w:p>
    <w:p w14:paraId="3D8B2A3D" w14:textId="77777777" w:rsidR="00974717" w:rsidRPr="00974717" w:rsidRDefault="00974717">
      <w:pPr>
        <w:numPr>
          <w:ilvl w:val="0"/>
          <w:numId w:val="23"/>
        </w:numPr>
        <w:rPr>
          <w:lang w:val="fr-CA"/>
        </w:rPr>
      </w:pPr>
      <w:r w:rsidRPr="00974717">
        <w:rPr>
          <w:lang w:val="fr-CA"/>
        </w:rPr>
        <w:t>les standards ;</w:t>
      </w:r>
    </w:p>
    <w:p w14:paraId="1EE036EF" w14:textId="77777777" w:rsidR="00974717" w:rsidRPr="00974717" w:rsidRDefault="00974717">
      <w:pPr>
        <w:numPr>
          <w:ilvl w:val="0"/>
          <w:numId w:val="23"/>
        </w:numPr>
        <w:rPr>
          <w:lang w:val="fr-CA"/>
        </w:rPr>
      </w:pPr>
      <w:r w:rsidRPr="00974717">
        <w:rPr>
          <w:lang w:val="fr-CA"/>
        </w:rPr>
        <w:t>les métriques ;</w:t>
      </w:r>
    </w:p>
    <w:p w14:paraId="1AA84153" w14:textId="77777777" w:rsidR="00974717" w:rsidRPr="00974717" w:rsidRDefault="00974717">
      <w:pPr>
        <w:numPr>
          <w:ilvl w:val="0"/>
          <w:numId w:val="23"/>
        </w:numPr>
        <w:rPr>
          <w:lang w:val="fr-CA"/>
        </w:rPr>
      </w:pPr>
      <w:r w:rsidRPr="00974717">
        <w:rPr>
          <w:lang w:val="fr-CA"/>
        </w:rPr>
        <w:t>les tests comme spécifications exécutables ;</w:t>
      </w:r>
    </w:p>
    <w:p w14:paraId="43DEC01B" w14:textId="77777777" w:rsidR="00974717" w:rsidRPr="00974717" w:rsidRDefault="00974717">
      <w:pPr>
        <w:numPr>
          <w:ilvl w:val="0"/>
          <w:numId w:val="23"/>
        </w:numPr>
        <w:rPr>
          <w:lang w:val="fr-CA"/>
        </w:rPr>
      </w:pPr>
      <w:r w:rsidRPr="00974717">
        <w:rPr>
          <w:lang w:val="fr-CA"/>
        </w:rPr>
        <w:t>les apprentissages provenant des incidents.</w:t>
      </w:r>
    </w:p>
    <w:p w14:paraId="537C9311" w14:textId="77777777" w:rsidR="00974717" w:rsidRPr="00974717" w:rsidRDefault="00974717" w:rsidP="00974717">
      <w:pPr>
        <w:rPr>
          <w:lang w:val="fr-CA"/>
        </w:rPr>
      </w:pPr>
      <w:r w:rsidRPr="00974717">
        <w:rPr>
          <w:lang w:val="fr-CA"/>
        </w:rPr>
        <w:t>Dans Delivery, l’équipe place :</w:t>
      </w:r>
    </w:p>
    <w:p w14:paraId="6D22C30C" w14:textId="77777777" w:rsidR="00974717" w:rsidRPr="00974717" w:rsidRDefault="00974717">
      <w:pPr>
        <w:numPr>
          <w:ilvl w:val="0"/>
          <w:numId w:val="24"/>
        </w:numPr>
        <w:rPr>
          <w:lang w:val="fr-CA"/>
        </w:rPr>
      </w:pPr>
      <w:r w:rsidRPr="00974717">
        <w:rPr>
          <w:lang w:val="fr-CA"/>
        </w:rPr>
        <w:t>les builds ;</w:t>
      </w:r>
    </w:p>
    <w:p w14:paraId="69A19553" w14:textId="77777777" w:rsidR="00974717" w:rsidRPr="00974717" w:rsidRDefault="00974717">
      <w:pPr>
        <w:numPr>
          <w:ilvl w:val="0"/>
          <w:numId w:val="24"/>
        </w:numPr>
        <w:rPr>
          <w:lang w:val="fr-CA"/>
        </w:rPr>
      </w:pPr>
      <w:r w:rsidRPr="00974717">
        <w:rPr>
          <w:lang w:val="fr-CA"/>
        </w:rPr>
        <w:t>les pipelines ;</w:t>
      </w:r>
    </w:p>
    <w:p w14:paraId="76EA75A1" w14:textId="77777777" w:rsidR="00974717" w:rsidRPr="00974717" w:rsidRDefault="00974717">
      <w:pPr>
        <w:numPr>
          <w:ilvl w:val="0"/>
          <w:numId w:val="24"/>
        </w:numPr>
        <w:rPr>
          <w:lang w:val="fr-CA"/>
        </w:rPr>
      </w:pPr>
      <w:r w:rsidRPr="00974717">
        <w:rPr>
          <w:lang w:val="fr-CA"/>
        </w:rPr>
        <w:t>les validations ;</w:t>
      </w:r>
    </w:p>
    <w:p w14:paraId="1BAF9195" w14:textId="77777777" w:rsidR="00974717" w:rsidRPr="00974717" w:rsidRDefault="00974717">
      <w:pPr>
        <w:numPr>
          <w:ilvl w:val="0"/>
          <w:numId w:val="24"/>
        </w:numPr>
        <w:rPr>
          <w:lang w:val="fr-CA"/>
        </w:rPr>
      </w:pPr>
      <w:r w:rsidRPr="00974717">
        <w:rPr>
          <w:lang w:val="fr-CA"/>
        </w:rPr>
        <w:t>les releases ;</w:t>
      </w:r>
    </w:p>
    <w:p w14:paraId="3970D0C7" w14:textId="77777777" w:rsidR="00974717" w:rsidRPr="00974717" w:rsidRDefault="00974717">
      <w:pPr>
        <w:numPr>
          <w:ilvl w:val="0"/>
          <w:numId w:val="24"/>
        </w:numPr>
        <w:rPr>
          <w:lang w:val="fr-CA"/>
        </w:rPr>
      </w:pPr>
      <w:r w:rsidRPr="00974717">
        <w:rPr>
          <w:lang w:val="fr-CA"/>
        </w:rPr>
        <w:t>les environnements ;</w:t>
      </w:r>
    </w:p>
    <w:p w14:paraId="38063F5B" w14:textId="77777777" w:rsidR="00974717" w:rsidRPr="00974717" w:rsidRDefault="00974717">
      <w:pPr>
        <w:numPr>
          <w:ilvl w:val="0"/>
          <w:numId w:val="24"/>
        </w:numPr>
        <w:rPr>
          <w:lang w:val="fr-CA"/>
        </w:rPr>
      </w:pPr>
      <w:r w:rsidRPr="00974717">
        <w:rPr>
          <w:lang w:val="fr-CA"/>
        </w:rPr>
        <w:t>les déploiements ;</w:t>
      </w:r>
    </w:p>
    <w:p w14:paraId="62B95076" w14:textId="77777777" w:rsidR="00974717" w:rsidRPr="00974717" w:rsidRDefault="00974717">
      <w:pPr>
        <w:numPr>
          <w:ilvl w:val="0"/>
          <w:numId w:val="24"/>
        </w:numPr>
        <w:rPr>
          <w:lang w:val="fr-CA"/>
        </w:rPr>
      </w:pPr>
      <w:r w:rsidRPr="00974717">
        <w:rPr>
          <w:lang w:val="fr-CA"/>
        </w:rPr>
        <w:t>les signaux ;</w:t>
      </w:r>
    </w:p>
    <w:p w14:paraId="7A50A6DD" w14:textId="77777777" w:rsidR="00974717" w:rsidRPr="00974717" w:rsidRDefault="00974717">
      <w:pPr>
        <w:numPr>
          <w:ilvl w:val="0"/>
          <w:numId w:val="24"/>
        </w:numPr>
        <w:rPr>
          <w:lang w:val="fr-CA"/>
        </w:rPr>
      </w:pPr>
      <w:r w:rsidRPr="00974717">
        <w:rPr>
          <w:lang w:val="fr-CA"/>
        </w:rPr>
        <w:t>les incidents ;</w:t>
      </w:r>
    </w:p>
    <w:p w14:paraId="031E70FD" w14:textId="77777777" w:rsidR="00974717" w:rsidRPr="00974717" w:rsidRDefault="00974717">
      <w:pPr>
        <w:numPr>
          <w:ilvl w:val="0"/>
          <w:numId w:val="24"/>
        </w:numPr>
        <w:rPr>
          <w:lang w:val="fr-CA"/>
        </w:rPr>
      </w:pPr>
      <w:r w:rsidRPr="00974717">
        <w:rPr>
          <w:lang w:val="fr-CA"/>
        </w:rPr>
        <w:t>l’exposition réelle.</w:t>
      </w:r>
    </w:p>
    <w:p w14:paraId="41E14166" w14:textId="77777777" w:rsidR="00974717" w:rsidRPr="00974717" w:rsidRDefault="00974717" w:rsidP="00974717">
      <w:pPr>
        <w:rPr>
          <w:lang w:val="fr-CA"/>
        </w:rPr>
      </w:pPr>
      <w:r w:rsidRPr="00974717">
        <w:rPr>
          <w:lang w:val="fr-CA"/>
        </w:rPr>
        <w:t>La discussion change immédiatement.</w:t>
      </w:r>
    </w:p>
    <w:p w14:paraId="7996B554" w14:textId="77777777" w:rsidR="00974717" w:rsidRPr="00974717" w:rsidRDefault="00974717" w:rsidP="00974717">
      <w:pPr>
        <w:rPr>
          <w:lang w:val="fr-CA"/>
        </w:rPr>
      </w:pPr>
      <w:r w:rsidRPr="00974717">
        <w:rPr>
          <w:lang w:val="fr-CA"/>
        </w:rPr>
        <w:lastRenderedPageBreak/>
        <w:t>Ce n’est plus :</w:t>
      </w:r>
    </w:p>
    <w:p w14:paraId="25B74F1A" w14:textId="77777777" w:rsidR="00974717" w:rsidRPr="00974717" w:rsidRDefault="00974717" w:rsidP="00974717">
      <w:pPr>
        <w:rPr>
          <w:lang w:val="fr-CA"/>
        </w:rPr>
      </w:pPr>
      <w:r w:rsidRPr="00974717">
        <w:rPr>
          <w:lang w:val="fr-CA"/>
        </w:rPr>
        <w:t>“Pourquoi QA ne teste pas plus vite ?”</w:t>
      </w:r>
    </w:p>
    <w:p w14:paraId="04626E64" w14:textId="77777777" w:rsidR="00974717" w:rsidRPr="00974717" w:rsidRDefault="00974717" w:rsidP="00974717">
      <w:pPr>
        <w:rPr>
          <w:lang w:val="fr-CA"/>
        </w:rPr>
      </w:pPr>
      <w:r w:rsidRPr="00974717">
        <w:rPr>
          <w:lang w:val="fr-CA"/>
        </w:rPr>
        <w:t>Ce devient :</w:t>
      </w:r>
    </w:p>
    <w:p w14:paraId="4F31B2EA" w14:textId="77777777" w:rsidR="00974717" w:rsidRPr="00974717" w:rsidRDefault="00974717" w:rsidP="00974717">
      <w:pPr>
        <w:rPr>
          <w:lang w:val="fr-CA"/>
        </w:rPr>
      </w:pPr>
      <w:r w:rsidRPr="00974717">
        <w:rPr>
          <w:lang w:val="fr-CA"/>
        </w:rPr>
        <w:t>“Pourquoi Delivery doit-il découvrir autant de choses qui auraient dû être clarifiées dans Specify ?”</w:t>
      </w:r>
    </w:p>
    <w:p w14:paraId="40A9AAE0" w14:textId="77777777" w:rsidR="00974717" w:rsidRPr="00974717" w:rsidRDefault="00974717" w:rsidP="00974717">
      <w:pPr>
        <w:rPr>
          <w:lang w:val="fr-CA"/>
        </w:rPr>
      </w:pPr>
      <w:r w:rsidRPr="00974717">
        <w:rPr>
          <w:lang w:val="fr-CA"/>
        </w:rPr>
        <w:t>Ce n’est plus :</w:t>
      </w:r>
    </w:p>
    <w:p w14:paraId="480D347B" w14:textId="77777777" w:rsidR="00974717" w:rsidRPr="00974717" w:rsidRDefault="00974717" w:rsidP="00974717">
      <w:pPr>
        <w:rPr>
          <w:lang w:val="fr-CA"/>
        </w:rPr>
      </w:pPr>
      <w:r w:rsidRPr="00974717">
        <w:rPr>
          <w:lang w:val="fr-CA"/>
        </w:rPr>
        <w:t>“Pourquoi les releases sont instables ?”</w:t>
      </w:r>
    </w:p>
    <w:p w14:paraId="3DA33C1C" w14:textId="77777777" w:rsidR="00974717" w:rsidRPr="00974717" w:rsidRDefault="00974717" w:rsidP="00974717">
      <w:pPr>
        <w:rPr>
          <w:lang w:val="fr-CA"/>
        </w:rPr>
      </w:pPr>
      <w:r w:rsidRPr="00974717">
        <w:rPr>
          <w:lang w:val="fr-CA"/>
        </w:rPr>
        <w:t>Ce devient :</w:t>
      </w:r>
    </w:p>
    <w:p w14:paraId="3A45C774" w14:textId="77777777" w:rsidR="00974717" w:rsidRPr="00974717" w:rsidRDefault="00974717" w:rsidP="00974717">
      <w:pPr>
        <w:rPr>
          <w:lang w:val="fr-CA"/>
        </w:rPr>
      </w:pPr>
      <w:r w:rsidRPr="00974717">
        <w:rPr>
          <w:lang w:val="fr-CA"/>
        </w:rPr>
        <w:t>“Combien de risques avons-nous laissé s’accumuler avant la livraison ?”</w:t>
      </w:r>
    </w:p>
    <w:p w14:paraId="22017958" w14:textId="77777777" w:rsidR="00974717" w:rsidRPr="00974717" w:rsidRDefault="00974717" w:rsidP="00974717">
      <w:pPr>
        <w:rPr>
          <w:lang w:val="fr-CA"/>
        </w:rPr>
      </w:pPr>
      <w:r w:rsidRPr="00974717">
        <w:rPr>
          <w:lang w:val="fr-CA"/>
        </w:rPr>
        <w:t>Ce n’est plus :</w:t>
      </w:r>
    </w:p>
    <w:p w14:paraId="2D98F465" w14:textId="77777777" w:rsidR="00974717" w:rsidRPr="00974717" w:rsidRDefault="00974717" w:rsidP="00974717">
      <w:pPr>
        <w:rPr>
          <w:lang w:val="fr-CA"/>
        </w:rPr>
      </w:pPr>
      <w:r w:rsidRPr="00974717">
        <w:rPr>
          <w:lang w:val="fr-CA"/>
        </w:rPr>
        <w:t>“Pourquoi les développeurs n’ont pas compris ?”</w:t>
      </w:r>
    </w:p>
    <w:p w14:paraId="5FE48ED9" w14:textId="77777777" w:rsidR="00974717" w:rsidRPr="00974717" w:rsidRDefault="00974717" w:rsidP="00974717">
      <w:pPr>
        <w:rPr>
          <w:lang w:val="fr-CA"/>
        </w:rPr>
      </w:pPr>
      <w:r w:rsidRPr="00974717">
        <w:rPr>
          <w:lang w:val="fr-CA"/>
        </w:rPr>
        <w:t>Ce devient :</w:t>
      </w:r>
    </w:p>
    <w:p w14:paraId="5E48F199" w14:textId="77777777" w:rsidR="00974717" w:rsidRPr="00974717" w:rsidRDefault="00974717" w:rsidP="00974717">
      <w:pPr>
        <w:rPr>
          <w:lang w:val="fr-CA"/>
        </w:rPr>
      </w:pPr>
      <w:r w:rsidRPr="00974717">
        <w:rPr>
          <w:lang w:val="fr-CA"/>
        </w:rPr>
        <w:t>“Où la vérité produit était-elle définie ?”</w:t>
      </w:r>
    </w:p>
    <w:p w14:paraId="2F696176" w14:textId="77777777" w:rsidR="00974717" w:rsidRPr="00974717" w:rsidRDefault="00974717" w:rsidP="00974717">
      <w:pPr>
        <w:rPr>
          <w:lang w:val="fr-CA"/>
        </w:rPr>
      </w:pPr>
      <w:r w:rsidRPr="00974717">
        <w:rPr>
          <w:lang w:val="fr-CA"/>
        </w:rPr>
        <w:t>La vue Specify / Delivery ne règle pas tout immédiatement.</w:t>
      </w:r>
    </w:p>
    <w:p w14:paraId="78CCAE66" w14:textId="77777777" w:rsidR="00974717" w:rsidRPr="00974717" w:rsidRDefault="00974717" w:rsidP="00974717">
      <w:pPr>
        <w:rPr>
          <w:lang w:val="fr-CA"/>
        </w:rPr>
      </w:pPr>
      <w:r w:rsidRPr="00974717">
        <w:rPr>
          <w:lang w:val="fr-CA"/>
        </w:rPr>
        <w:t>Mais elle permet enfin de poser les bonnes questions.</w:t>
      </w:r>
    </w:p>
    <w:p w14:paraId="5F4B8AA5" w14:textId="77777777" w:rsidR="00974717" w:rsidRPr="00974717" w:rsidRDefault="00AF510C" w:rsidP="00974717">
      <w:pPr>
        <w:rPr>
          <w:lang w:val="fr-CA"/>
        </w:rPr>
      </w:pPr>
      <w:r>
        <w:rPr>
          <w:lang w:val="fr-CA"/>
        </w:rPr>
        <w:pict w14:anchorId="2594A981">
          <v:rect id="_x0000_i1087" style="width:0;height:1.5pt" o:hralign="center" o:hrstd="t" o:hr="t" fillcolor="#a0a0a0" stroked="f"/>
        </w:pict>
      </w:r>
    </w:p>
    <w:p w14:paraId="7012C510" w14:textId="77777777" w:rsidR="00974717" w:rsidRPr="00974717" w:rsidRDefault="00974717" w:rsidP="00974717">
      <w:pPr>
        <w:rPr>
          <w:b/>
          <w:bCs/>
          <w:lang w:val="fr-CA"/>
        </w:rPr>
      </w:pPr>
      <w:r w:rsidRPr="00974717">
        <w:rPr>
          <w:b/>
          <w:bCs/>
          <w:lang w:val="fr-CA"/>
        </w:rPr>
        <w:t>Specify sans Delivery devient théorique</w:t>
      </w:r>
    </w:p>
    <w:p w14:paraId="1B1EF0F3" w14:textId="77777777" w:rsidR="00974717" w:rsidRPr="00974717" w:rsidRDefault="00974717" w:rsidP="00974717">
      <w:pPr>
        <w:rPr>
          <w:lang w:val="fr-CA"/>
        </w:rPr>
      </w:pPr>
      <w:r w:rsidRPr="00974717">
        <w:rPr>
          <w:lang w:val="fr-CA"/>
        </w:rPr>
        <w:t>Il existe aussi le problème inverse.</w:t>
      </w:r>
    </w:p>
    <w:p w14:paraId="0D0E50C1" w14:textId="77777777" w:rsidR="00974717" w:rsidRPr="00974717" w:rsidRDefault="00974717" w:rsidP="00974717">
      <w:pPr>
        <w:rPr>
          <w:lang w:val="fr-CA"/>
        </w:rPr>
      </w:pPr>
      <w:r w:rsidRPr="00974717">
        <w:rPr>
          <w:lang w:val="fr-CA"/>
        </w:rPr>
        <w:t>Certaines organisations définissent beaucoup, mais livrent peu. Elles produisent des documents, des modèles, des diagrammes, des stratégies, des standards, des processus et des intentions très bien formulées. Sur papier, tout semble cohérent.</w:t>
      </w:r>
    </w:p>
    <w:p w14:paraId="793CB19C" w14:textId="77777777" w:rsidR="00974717" w:rsidRPr="00974717" w:rsidRDefault="00974717" w:rsidP="00974717">
      <w:pPr>
        <w:rPr>
          <w:lang w:val="fr-CA"/>
        </w:rPr>
      </w:pPr>
      <w:r w:rsidRPr="00974717">
        <w:rPr>
          <w:lang w:val="fr-CA"/>
        </w:rPr>
        <w:t>Mais si ces définitions ne sont pas connectées à la construction réelle, elles deviennent théoriques.</w:t>
      </w:r>
    </w:p>
    <w:p w14:paraId="2876A20A" w14:textId="77777777" w:rsidR="00974717" w:rsidRPr="00974717" w:rsidRDefault="00974717" w:rsidP="00974717">
      <w:pPr>
        <w:rPr>
          <w:lang w:val="fr-CA"/>
        </w:rPr>
      </w:pPr>
      <w:r w:rsidRPr="00974717">
        <w:rPr>
          <w:lang w:val="fr-CA"/>
        </w:rPr>
        <w:t>Une spécification qui n’est pas utilisée par Delivery devient fragile.</w:t>
      </w:r>
    </w:p>
    <w:p w14:paraId="6A33108E" w14:textId="77777777" w:rsidR="00974717" w:rsidRPr="00974717" w:rsidRDefault="00974717" w:rsidP="00974717">
      <w:pPr>
        <w:rPr>
          <w:lang w:val="fr-CA"/>
        </w:rPr>
      </w:pPr>
      <w:r w:rsidRPr="00974717">
        <w:rPr>
          <w:lang w:val="fr-CA"/>
        </w:rPr>
        <w:t>Une règle qui n’est jamais validée devient une croyance.</w:t>
      </w:r>
    </w:p>
    <w:p w14:paraId="440EF6E5" w14:textId="77777777" w:rsidR="00974717" w:rsidRPr="00974717" w:rsidRDefault="00974717" w:rsidP="00974717">
      <w:pPr>
        <w:rPr>
          <w:lang w:val="fr-CA"/>
        </w:rPr>
      </w:pPr>
      <w:r w:rsidRPr="00974717">
        <w:rPr>
          <w:lang w:val="fr-CA"/>
        </w:rPr>
        <w:t>Une métrique qui ne change aucune décision devient une décoration.</w:t>
      </w:r>
    </w:p>
    <w:p w14:paraId="0D228AD5" w14:textId="77777777" w:rsidR="00974717" w:rsidRPr="00974717" w:rsidRDefault="00974717" w:rsidP="00974717">
      <w:pPr>
        <w:rPr>
          <w:lang w:val="fr-CA"/>
        </w:rPr>
      </w:pPr>
      <w:r w:rsidRPr="00974717">
        <w:rPr>
          <w:lang w:val="fr-CA"/>
        </w:rPr>
        <w:t>Un modèle qui n’est jamais confronté au produit devient une carte d’un territoire que personne ne visite.</w:t>
      </w:r>
    </w:p>
    <w:p w14:paraId="0134C67A" w14:textId="77777777" w:rsidR="00974717" w:rsidRPr="00974717" w:rsidRDefault="00974717" w:rsidP="00974717">
      <w:pPr>
        <w:rPr>
          <w:lang w:val="fr-CA"/>
        </w:rPr>
      </w:pPr>
      <w:r w:rsidRPr="00974717">
        <w:rPr>
          <w:lang w:val="fr-CA"/>
        </w:rPr>
        <w:t>ToTAL ne valorise pas Specify au détriment de Delivery.</w:t>
      </w:r>
      <w:r w:rsidRPr="00974717">
        <w:rPr>
          <w:lang w:val="fr-CA"/>
        </w:rPr>
        <w:br/>
        <w:t>ToTAL ne dit pas : “définissez pendant des mois avant de livrer.”</w:t>
      </w:r>
    </w:p>
    <w:p w14:paraId="60AEF988" w14:textId="77777777" w:rsidR="00974717" w:rsidRPr="00974717" w:rsidRDefault="00974717" w:rsidP="00974717">
      <w:pPr>
        <w:rPr>
          <w:lang w:val="fr-CA"/>
        </w:rPr>
      </w:pPr>
      <w:r w:rsidRPr="00974717">
        <w:rPr>
          <w:lang w:val="fr-CA"/>
        </w:rPr>
        <w:t>ToTAL dit :</w:t>
      </w:r>
    </w:p>
    <w:p w14:paraId="33A7ADA0" w14:textId="77777777" w:rsidR="00974717" w:rsidRPr="00974717" w:rsidRDefault="00974717" w:rsidP="00974717">
      <w:pPr>
        <w:rPr>
          <w:lang w:val="fr-CA"/>
        </w:rPr>
      </w:pPr>
      <w:r w:rsidRPr="00974717">
        <w:rPr>
          <w:b/>
          <w:bCs/>
          <w:lang w:val="fr-CA"/>
        </w:rPr>
        <w:t>Définissez assez clairement pour livrer intelligemment.</w:t>
      </w:r>
      <w:r w:rsidRPr="00974717">
        <w:rPr>
          <w:b/>
          <w:bCs/>
          <w:lang w:val="fr-CA"/>
        </w:rPr>
        <w:br/>
        <w:t>Livrez assez réellement pour apprendre honnêtement.</w:t>
      </w:r>
    </w:p>
    <w:p w14:paraId="42BCA28D" w14:textId="77777777" w:rsidR="00974717" w:rsidRPr="00974717" w:rsidRDefault="00974717" w:rsidP="00974717">
      <w:pPr>
        <w:rPr>
          <w:lang w:val="fr-CA"/>
        </w:rPr>
      </w:pPr>
      <w:r w:rsidRPr="00974717">
        <w:rPr>
          <w:lang w:val="fr-CA"/>
        </w:rPr>
        <w:lastRenderedPageBreak/>
        <w:t>Specify doit rester vivant.</w:t>
      </w:r>
      <w:r w:rsidRPr="00974717">
        <w:rPr>
          <w:lang w:val="fr-CA"/>
        </w:rPr>
        <w:br/>
        <w:t>Et pour rester vivant, Specify doit être alimenté par Delivery.</w:t>
      </w:r>
    </w:p>
    <w:p w14:paraId="59B4C361" w14:textId="77777777" w:rsidR="00974717" w:rsidRPr="00974717" w:rsidRDefault="00AF510C" w:rsidP="00974717">
      <w:pPr>
        <w:rPr>
          <w:lang w:val="fr-CA"/>
        </w:rPr>
      </w:pPr>
      <w:r>
        <w:rPr>
          <w:lang w:val="fr-CA"/>
        </w:rPr>
        <w:pict w14:anchorId="53377475">
          <v:rect id="_x0000_i1088" style="width:0;height:1.5pt" o:hralign="center" o:hrstd="t" o:hr="t" fillcolor="#a0a0a0" stroked="f"/>
        </w:pict>
      </w:r>
    </w:p>
    <w:p w14:paraId="06B83702" w14:textId="77777777" w:rsidR="00974717" w:rsidRPr="00974717" w:rsidRDefault="00974717" w:rsidP="00974717">
      <w:pPr>
        <w:rPr>
          <w:b/>
          <w:bCs/>
          <w:lang w:val="fr-CA"/>
        </w:rPr>
      </w:pPr>
      <w:r w:rsidRPr="00974717">
        <w:rPr>
          <w:b/>
          <w:bCs/>
          <w:lang w:val="fr-CA"/>
        </w:rPr>
        <w:t>Delivery sans Specify devient dangereux</w:t>
      </w:r>
    </w:p>
    <w:p w14:paraId="6423083D" w14:textId="77777777" w:rsidR="00974717" w:rsidRPr="00974717" w:rsidRDefault="00974717" w:rsidP="00974717">
      <w:pPr>
        <w:rPr>
          <w:lang w:val="fr-CA"/>
        </w:rPr>
      </w:pPr>
      <w:r w:rsidRPr="00974717">
        <w:rPr>
          <w:lang w:val="fr-CA"/>
        </w:rPr>
        <w:t>À l’inverse, Delivery sans Specify solide devient dangereux.</w:t>
      </w:r>
    </w:p>
    <w:p w14:paraId="2EFFF510" w14:textId="77777777" w:rsidR="00974717" w:rsidRPr="00974717" w:rsidRDefault="00974717" w:rsidP="00974717">
      <w:pPr>
        <w:rPr>
          <w:lang w:val="fr-CA"/>
        </w:rPr>
      </w:pPr>
      <w:r w:rsidRPr="00974717">
        <w:rPr>
          <w:lang w:val="fr-CA"/>
        </w:rPr>
        <w:t>Pas nécessairement dangereux au sens dramatique. Parfois, le danger est plus discret : bruit, fatigue, dette, confusion, perte de confiance, frustration client, équipes qui travaillent beaucoup sans sentir d’amélioration durable.</w:t>
      </w:r>
    </w:p>
    <w:p w14:paraId="2C6925AE" w14:textId="77777777" w:rsidR="00974717" w:rsidRPr="00974717" w:rsidRDefault="00974717" w:rsidP="00974717">
      <w:pPr>
        <w:rPr>
          <w:lang w:val="fr-CA"/>
        </w:rPr>
      </w:pPr>
      <w:r w:rsidRPr="00974717">
        <w:rPr>
          <w:lang w:val="fr-CA"/>
        </w:rPr>
        <w:t>Un delivery sans Specify clair produit souvent :</w:t>
      </w:r>
    </w:p>
    <w:p w14:paraId="58D746E5" w14:textId="77777777" w:rsidR="00974717" w:rsidRPr="00974717" w:rsidRDefault="00974717">
      <w:pPr>
        <w:numPr>
          <w:ilvl w:val="0"/>
          <w:numId w:val="25"/>
        </w:numPr>
        <w:rPr>
          <w:lang w:val="fr-CA"/>
        </w:rPr>
      </w:pPr>
      <w:r w:rsidRPr="00974717">
        <w:rPr>
          <w:lang w:val="fr-CA"/>
        </w:rPr>
        <w:t>des interprétations locales ;</w:t>
      </w:r>
    </w:p>
    <w:p w14:paraId="55C7B25B" w14:textId="77777777" w:rsidR="00974717" w:rsidRPr="00974717" w:rsidRDefault="00974717">
      <w:pPr>
        <w:numPr>
          <w:ilvl w:val="0"/>
          <w:numId w:val="25"/>
        </w:numPr>
        <w:rPr>
          <w:lang w:val="fr-CA"/>
        </w:rPr>
      </w:pPr>
      <w:r w:rsidRPr="00974717">
        <w:rPr>
          <w:lang w:val="fr-CA"/>
        </w:rPr>
        <w:t>des tests tardifs ;</w:t>
      </w:r>
    </w:p>
    <w:p w14:paraId="69122DDD" w14:textId="77777777" w:rsidR="00974717" w:rsidRPr="00974717" w:rsidRDefault="00974717">
      <w:pPr>
        <w:numPr>
          <w:ilvl w:val="0"/>
          <w:numId w:val="25"/>
        </w:numPr>
        <w:rPr>
          <w:lang w:val="fr-CA"/>
        </w:rPr>
      </w:pPr>
      <w:r w:rsidRPr="00974717">
        <w:rPr>
          <w:lang w:val="fr-CA"/>
        </w:rPr>
        <w:t>des validations longues ;</w:t>
      </w:r>
    </w:p>
    <w:p w14:paraId="79766B32" w14:textId="77777777" w:rsidR="00974717" w:rsidRPr="00974717" w:rsidRDefault="00974717">
      <w:pPr>
        <w:numPr>
          <w:ilvl w:val="0"/>
          <w:numId w:val="25"/>
        </w:numPr>
        <w:rPr>
          <w:lang w:val="fr-CA"/>
        </w:rPr>
      </w:pPr>
      <w:r w:rsidRPr="00974717">
        <w:rPr>
          <w:lang w:val="fr-CA"/>
        </w:rPr>
        <w:t>des décisions orales ;</w:t>
      </w:r>
    </w:p>
    <w:p w14:paraId="4EFB5D4A" w14:textId="77777777" w:rsidR="00974717" w:rsidRPr="00974717" w:rsidRDefault="00974717">
      <w:pPr>
        <w:numPr>
          <w:ilvl w:val="0"/>
          <w:numId w:val="25"/>
        </w:numPr>
        <w:rPr>
          <w:lang w:val="fr-CA"/>
        </w:rPr>
      </w:pPr>
      <w:r w:rsidRPr="00974717">
        <w:rPr>
          <w:lang w:val="fr-CA"/>
        </w:rPr>
        <w:t>des retours clients répétitifs ;</w:t>
      </w:r>
    </w:p>
    <w:p w14:paraId="1C36D11A" w14:textId="77777777" w:rsidR="00974717" w:rsidRPr="00974717" w:rsidRDefault="00974717">
      <w:pPr>
        <w:numPr>
          <w:ilvl w:val="0"/>
          <w:numId w:val="25"/>
        </w:numPr>
        <w:rPr>
          <w:lang w:val="fr-CA"/>
        </w:rPr>
      </w:pPr>
      <w:r w:rsidRPr="00974717">
        <w:rPr>
          <w:lang w:val="fr-CA"/>
        </w:rPr>
        <w:t>des incidents récurrents ;</w:t>
      </w:r>
    </w:p>
    <w:p w14:paraId="7E009787" w14:textId="77777777" w:rsidR="00974717" w:rsidRPr="00974717" w:rsidRDefault="00974717">
      <w:pPr>
        <w:numPr>
          <w:ilvl w:val="0"/>
          <w:numId w:val="25"/>
        </w:numPr>
        <w:rPr>
          <w:lang w:val="fr-CA"/>
        </w:rPr>
      </w:pPr>
      <w:r w:rsidRPr="00974717">
        <w:rPr>
          <w:lang w:val="fr-CA"/>
        </w:rPr>
        <w:t>des releases trop grosses ;</w:t>
      </w:r>
    </w:p>
    <w:p w14:paraId="77C20203" w14:textId="77777777" w:rsidR="00974717" w:rsidRPr="00974717" w:rsidRDefault="00974717">
      <w:pPr>
        <w:numPr>
          <w:ilvl w:val="0"/>
          <w:numId w:val="25"/>
        </w:numPr>
        <w:rPr>
          <w:lang w:val="fr-CA"/>
        </w:rPr>
      </w:pPr>
      <w:r w:rsidRPr="00974717">
        <w:rPr>
          <w:lang w:val="fr-CA"/>
        </w:rPr>
        <w:t>des correctifs qui ne mettent jamais à jour la vérité produit.</w:t>
      </w:r>
    </w:p>
    <w:p w14:paraId="68D4238D" w14:textId="77777777" w:rsidR="00974717" w:rsidRPr="00974717" w:rsidRDefault="00974717" w:rsidP="00974717">
      <w:pPr>
        <w:rPr>
          <w:lang w:val="fr-CA"/>
        </w:rPr>
      </w:pPr>
      <w:r w:rsidRPr="00974717">
        <w:rPr>
          <w:lang w:val="fr-CA"/>
        </w:rPr>
        <w:t>Le système donne l’impression d’avancer, mais il avance dans une brume.</w:t>
      </w:r>
    </w:p>
    <w:p w14:paraId="2D64B8CF" w14:textId="77777777" w:rsidR="00974717" w:rsidRPr="00974717" w:rsidRDefault="00974717" w:rsidP="00974717">
      <w:pPr>
        <w:rPr>
          <w:lang w:val="fr-CA"/>
        </w:rPr>
      </w:pPr>
      <w:r w:rsidRPr="00974717">
        <w:rPr>
          <w:lang w:val="fr-CA"/>
        </w:rPr>
        <w:t>Et dans une brume, aller plus vite n’est pas toujours une bonne nouvelle.</w:t>
      </w:r>
    </w:p>
    <w:p w14:paraId="0C1295D9" w14:textId="77777777" w:rsidR="00974717" w:rsidRPr="00974717" w:rsidRDefault="00AF510C" w:rsidP="00974717">
      <w:pPr>
        <w:rPr>
          <w:lang w:val="fr-CA"/>
        </w:rPr>
      </w:pPr>
      <w:r>
        <w:rPr>
          <w:lang w:val="fr-CA"/>
        </w:rPr>
        <w:pict w14:anchorId="117B87FF">
          <v:rect id="_x0000_i1089" style="width:0;height:1.5pt" o:hralign="center" o:hrstd="t" o:hr="t" fillcolor="#a0a0a0" stroked="f"/>
        </w:pict>
      </w:r>
    </w:p>
    <w:p w14:paraId="400B6599" w14:textId="77777777" w:rsidR="00974717" w:rsidRPr="00974717" w:rsidRDefault="00974717" w:rsidP="00974717">
      <w:pPr>
        <w:rPr>
          <w:b/>
          <w:bCs/>
          <w:lang w:val="fr-CA"/>
        </w:rPr>
      </w:pPr>
      <w:r w:rsidRPr="00974717">
        <w:rPr>
          <w:b/>
          <w:bCs/>
          <w:lang w:val="fr-CA"/>
        </w:rPr>
        <w:t>Pourquoi cette vue est utile avant SENSe / FORGe / CARe</w:t>
      </w:r>
    </w:p>
    <w:p w14:paraId="1045682A" w14:textId="77777777" w:rsidR="00974717" w:rsidRPr="00974717" w:rsidRDefault="00974717" w:rsidP="00974717">
      <w:pPr>
        <w:rPr>
          <w:lang w:val="fr-CA"/>
        </w:rPr>
      </w:pPr>
      <w:r w:rsidRPr="00974717">
        <w:rPr>
          <w:lang w:val="fr-CA"/>
        </w:rPr>
        <w:t xml:space="preserve">La vue </w:t>
      </w:r>
      <w:r w:rsidRPr="00974717">
        <w:rPr>
          <w:b/>
          <w:bCs/>
          <w:lang w:val="fr-CA"/>
        </w:rPr>
        <w:t>SENSe / FORGe / CARe</w:t>
      </w:r>
      <w:r w:rsidRPr="00974717">
        <w:rPr>
          <w:lang w:val="fr-CA"/>
        </w:rPr>
        <w:t xml:space="preserve"> est plus précise.</w:t>
      </w:r>
    </w:p>
    <w:p w14:paraId="51B9D4F8" w14:textId="77777777" w:rsidR="00974717" w:rsidRPr="00974717" w:rsidRDefault="00974717" w:rsidP="00974717">
      <w:pPr>
        <w:rPr>
          <w:lang w:val="fr-CA"/>
        </w:rPr>
      </w:pPr>
      <w:r w:rsidRPr="00974717">
        <w:rPr>
          <w:lang w:val="fr-CA"/>
        </w:rPr>
        <w:t>Elle permet de distinguer :</w:t>
      </w:r>
    </w:p>
    <w:p w14:paraId="612C1365" w14:textId="77777777" w:rsidR="00974717" w:rsidRPr="00974717" w:rsidRDefault="00974717">
      <w:pPr>
        <w:numPr>
          <w:ilvl w:val="0"/>
          <w:numId w:val="26"/>
        </w:numPr>
        <w:rPr>
          <w:lang w:val="fr-CA"/>
        </w:rPr>
      </w:pPr>
      <w:r w:rsidRPr="00974717">
        <w:rPr>
          <w:lang w:val="fr-CA"/>
        </w:rPr>
        <w:t>SENSe : comprendre, définir, mesurer, apprendre ;</w:t>
      </w:r>
    </w:p>
    <w:p w14:paraId="72F0F9B5" w14:textId="77777777" w:rsidR="00974717" w:rsidRPr="00974717" w:rsidRDefault="00974717">
      <w:pPr>
        <w:numPr>
          <w:ilvl w:val="0"/>
          <w:numId w:val="26"/>
        </w:numPr>
        <w:rPr>
          <w:lang w:val="fr-CA"/>
        </w:rPr>
      </w:pPr>
      <w:r w:rsidRPr="00974717">
        <w:rPr>
          <w:lang w:val="fr-CA"/>
        </w:rPr>
        <w:t>FORGe : construire, monter, simuler, stabiliser ;</w:t>
      </w:r>
    </w:p>
    <w:p w14:paraId="21A883CD" w14:textId="77777777" w:rsidR="00974717" w:rsidRPr="00974717" w:rsidRDefault="00974717">
      <w:pPr>
        <w:numPr>
          <w:ilvl w:val="0"/>
          <w:numId w:val="26"/>
        </w:numPr>
        <w:rPr>
          <w:lang w:val="fr-CA"/>
        </w:rPr>
      </w:pPr>
      <w:r w:rsidRPr="00974717">
        <w:rPr>
          <w:lang w:val="fr-CA"/>
        </w:rPr>
        <w:t>CARe : exposer, veiller, intervenir, recueillir.</w:t>
      </w:r>
    </w:p>
    <w:p w14:paraId="58D50A71" w14:textId="77777777" w:rsidR="00974717" w:rsidRPr="00974717" w:rsidRDefault="00974717" w:rsidP="00974717">
      <w:pPr>
        <w:rPr>
          <w:lang w:val="fr-CA"/>
        </w:rPr>
      </w:pPr>
      <w:r w:rsidRPr="00974717">
        <w:rPr>
          <w:lang w:val="fr-CA"/>
        </w:rPr>
        <w:t>Mais cette précision peut être trop riche au premier contact.</w:t>
      </w:r>
    </w:p>
    <w:p w14:paraId="7FFE6903" w14:textId="77777777" w:rsidR="00974717" w:rsidRPr="00974717" w:rsidRDefault="00974717" w:rsidP="00974717">
      <w:pPr>
        <w:rPr>
          <w:lang w:val="fr-CA"/>
        </w:rPr>
      </w:pPr>
      <w:r w:rsidRPr="00974717">
        <w:rPr>
          <w:lang w:val="fr-CA"/>
        </w:rPr>
        <w:t>C’est pourquoi Specify / Delivery est utile.</w:t>
      </w:r>
    </w:p>
    <w:p w14:paraId="5E0FA1BB" w14:textId="77777777" w:rsidR="00974717" w:rsidRPr="00974717" w:rsidRDefault="00974717" w:rsidP="00974717">
      <w:pPr>
        <w:rPr>
          <w:lang w:val="fr-CA"/>
        </w:rPr>
      </w:pPr>
      <w:r w:rsidRPr="00974717">
        <w:rPr>
          <w:lang w:val="fr-CA"/>
        </w:rPr>
        <w:t>Elle agit comme une porte d’entrée.</w:t>
      </w:r>
    </w:p>
    <w:p w14:paraId="18BC76B3" w14:textId="77777777" w:rsidR="00974717" w:rsidRPr="00974717" w:rsidRDefault="00974717" w:rsidP="00974717">
      <w:pPr>
        <w:rPr>
          <w:lang w:val="fr-CA"/>
        </w:rPr>
      </w:pPr>
      <w:r w:rsidRPr="00974717">
        <w:rPr>
          <w:lang w:val="fr-CA"/>
        </w:rPr>
        <w:lastRenderedPageBreak/>
        <w:t>Elle permet d’expliquer ToTAL à quelqu’un qui ne veut pas commencer par un nouveau modèle détaillé. Elle permet de dire :</w:t>
      </w:r>
    </w:p>
    <w:p w14:paraId="11227CDC" w14:textId="77777777" w:rsidR="00974717" w:rsidRPr="00974717" w:rsidRDefault="00974717" w:rsidP="00974717">
      <w:pPr>
        <w:rPr>
          <w:lang w:val="fr-CA"/>
        </w:rPr>
      </w:pPr>
      <w:r w:rsidRPr="00974717">
        <w:rPr>
          <w:lang w:val="fr-CA"/>
        </w:rPr>
        <w:t>“Avant de parler de toutes les capacités, regardons simplement si ce que nous livrons est connecté à ce que nous définissons.”</w:t>
      </w:r>
    </w:p>
    <w:p w14:paraId="41874213" w14:textId="6646148C" w:rsidR="00974717" w:rsidRPr="00974717" w:rsidRDefault="00974717" w:rsidP="00974717">
      <w:pPr>
        <w:rPr>
          <w:lang w:val="fr-CA"/>
        </w:rPr>
      </w:pPr>
      <w:r w:rsidRPr="00974717">
        <w:rPr>
          <w:lang w:val="fr-CA"/>
        </w:rPr>
        <w:t>Ensuite, quand le lecteur comprend cette relation, il devient naturel d’introduire la vue détaillée :</w:t>
      </w:r>
      <w:r>
        <w:rPr>
          <w:lang w:val="fr-CA"/>
        </w:rPr>
        <w:t xml:space="preserve"> </w:t>
      </w:r>
      <w:r>
        <w:rPr>
          <w:lang w:val="fr-CA"/>
        </w:rPr>
        <w:br/>
      </w:r>
      <w:r w:rsidRPr="00974717">
        <w:rPr>
          <w:lang w:val="fr-CA"/>
        </w:rPr>
        <w:t>pecify → SENSe</w:t>
      </w:r>
      <w:r>
        <w:rPr>
          <w:lang w:val="fr-CA"/>
        </w:rPr>
        <w:br/>
      </w:r>
      <w:r w:rsidRPr="00974717">
        <w:rPr>
          <w:lang w:val="fr-CA"/>
        </w:rPr>
        <w:t>Delivery → FORGe + CARe</w:t>
      </w:r>
    </w:p>
    <w:p w14:paraId="2975BEFF" w14:textId="77777777" w:rsidR="00974717" w:rsidRPr="00974717" w:rsidRDefault="00974717" w:rsidP="00974717">
      <w:pPr>
        <w:rPr>
          <w:lang w:val="fr-CA"/>
        </w:rPr>
      </w:pPr>
      <w:r w:rsidRPr="00974717">
        <w:rPr>
          <w:lang w:val="fr-CA"/>
        </w:rPr>
        <w:t>Specify est principalement détaillé par SENSe.</w:t>
      </w:r>
      <w:r w:rsidRPr="00974717">
        <w:rPr>
          <w:lang w:val="fr-CA"/>
        </w:rPr>
        <w:br/>
        <w:t>Delivery se divise ensuite entre FORGe et CARe.</w:t>
      </w:r>
    </w:p>
    <w:p w14:paraId="252CF3DC" w14:textId="77777777" w:rsidR="00974717" w:rsidRPr="00974717" w:rsidRDefault="00974717" w:rsidP="00974717">
      <w:pPr>
        <w:rPr>
          <w:lang w:val="fr-CA"/>
        </w:rPr>
      </w:pPr>
      <w:r w:rsidRPr="00974717">
        <w:rPr>
          <w:lang w:val="fr-CA"/>
        </w:rPr>
        <w:t>FORGe représente la construction et la simulation du réel.</w:t>
      </w:r>
      <w:r w:rsidRPr="00974717">
        <w:rPr>
          <w:lang w:val="fr-CA"/>
        </w:rPr>
        <w:br/>
        <w:t>CARe représente l’exposition au réel, la veille, l’intervention et la collecte de signaux.</w:t>
      </w:r>
    </w:p>
    <w:p w14:paraId="39A76190" w14:textId="77777777" w:rsidR="00974717" w:rsidRPr="00974717" w:rsidRDefault="00974717" w:rsidP="00974717">
      <w:pPr>
        <w:rPr>
          <w:lang w:val="fr-CA"/>
        </w:rPr>
      </w:pPr>
      <w:r w:rsidRPr="00974717">
        <w:rPr>
          <w:lang w:val="fr-CA"/>
        </w:rPr>
        <w:t>Mais au départ, deux mots suffisent :</w:t>
      </w:r>
      <w:r>
        <w:rPr>
          <w:lang w:val="fr-CA"/>
        </w:rPr>
        <w:t xml:space="preserve"> </w:t>
      </w:r>
      <w:r w:rsidRPr="00974717">
        <w:rPr>
          <w:lang w:val="fr-CA"/>
        </w:rPr>
        <w:t>Specify. Delivery.</w:t>
      </w:r>
    </w:p>
    <w:p w14:paraId="425E61F2" w14:textId="77777777" w:rsidR="00974717" w:rsidRPr="00974717" w:rsidRDefault="00974717" w:rsidP="00974717">
      <w:pPr>
        <w:rPr>
          <w:lang w:val="fr-CA"/>
        </w:rPr>
      </w:pPr>
    </w:p>
    <w:p w14:paraId="39E0506A" w14:textId="77777777" w:rsidR="00974717" w:rsidRPr="00974717" w:rsidRDefault="00974717" w:rsidP="00974717">
      <w:pPr>
        <w:rPr>
          <w:lang w:val="fr-CA"/>
        </w:rPr>
      </w:pPr>
      <w:r w:rsidRPr="00974717">
        <w:rPr>
          <w:lang w:val="fr-CA"/>
        </w:rPr>
        <w:t>Afficher plus de lignes</w:t>
      </w:r>
    </w:p>
    <w:p w14:paraId="6D79C1A1" w14:textId="77777777" w:rsidR="00974717" w:rsidRPr="00974717" w:rsidRDefault="00AF510C" w:rsidP="00974717">
      <w:pPr>
        <w:rPr>
          <w:lang w:val="fr-CA"/>
        </w:rPr>
      </w:pPr>
      <w:r>
        <w:rPr>
          <w:lang w:val="fr-CA"/>
        </w:rPr>
        <w:pict w14:anchorId="733D9ED1">
          <v:rect id="_x0000_i1090" style="width:0;height:1.5pt" o:hralign="center" o:hrstd="t" o:hr="t" fillcolor="#a0a0a0" stroked="f"/>
        </w:pict>
      </w:r>
    </w:p>
    <w:p w14:paraId="7306367F" w14:textId="77777777" w:rsidR="00974717" w:rsidRPr="00974717" w:rsidRDefault="00974717" w:rsidP="00974717">
      <w:pPr>
        <w:rPr>
          <w:b/>
          <w:bCs/>
          <w:lang w:val="fr-CA"/>
        </w:rPr>
      </w:pPr>
      <w:r w:rsidRPr="00974717">
        <w:rPr>
          <w:b/>
          <w:bCs/>
          <w:lang w:val="fr-CA"/>
        </w:rPr>
        <w:t>Une lecture simple du système</w:t>
      </w:r>
    </w:p>
    <w:p w14:paraId="50658D76" w14:textId="77777777" w:rsidR="00974717" w:rsidRPr="00974717" w:rsidRDefault="00974717" w:rsidP="00974717">
      <w:pPr>
        <w:rPr>
          <w:lang w:val="fr-CA"/>
        </w:rPr>
      </w:pPr>
      <w:r w:rsidRPr="00974717">
        <w:rPr>
          <w:lang w:val="fr-CA"/>
        </w:rPr>
        <w:t>Quand une organisation utilise la vue Specify / Delivery, elle peut analyser ses problèmes plus simplement.</w:t>
      </w:r>
    </w:p>
    <w:p w14:paraId="62F0D449" w14:textId="77777777" w:rsidR="00974717" w:rsidRPr="00974717" w:rsidRDefault="00974717" w:rsidP="00974717">
      <w:pPr>
        <w:rPr>
          <w:lang w:val="fr-CA"/>
        </w:rPr>
      </w:pPr>
      <w:r w:rsidRPr="00974717">
        <w:rPr>
          <w:lang w:val="fr-CA"/>
        </w:rPr>
        <w:t>Un incident de production ?</w:t>
      </w:r>
    </w:p>
    <w:p w14:paraId="4C0CEE5A" w14:textId="77777777" w:rsidR="00974717" w:rsidRPr="00974717" w:rsidRDefault="00974717" w:rsidP="00974717">
      <w:pPr>
        <w:rPr>
          <w:lang w:val="fr-CA"/>
        </w:rPr>
      </w:pPr>
      <w:r w:rsidRPr="00974717">
        <w:rPr>
          <w:lang w:val="fr-CA"/>
        </w:rPr>
        <w:t>Question ToTAL :</w:t>
      </w:r>
    </w:p>
    <w:p w14:paraId="2720D9E0" w14:textId="77777777" w:rsidR="00974717" w:rsidRPr="00974717" w:rsidRDefault="00974717" w:rsidP="00974717">
      <w:pPr>
        <w:rPr>
          <w:lang w:val="fr-CA"/>
        </w:rPr>
      </w:pPr>
      <w:r w:rsidRPr="00974717">
        <w:rPr>
          <w:lang w:val="fr-CA"/>
        </w:rPr>
        <w:t>Était-ce un problème de Delivery ou un problème de Specify ?</w:t>
      </w:r>
    </w:p>
    <w:p w14:paraId="32531E6C" w14:textId="77777777" w:rsidR="00974717" w:rsidRPr="00974717" w:rsidRDefault="00974717" w:rsidP="00974717">
      <w:pPr>
        <w:rPr>
          <w:lang w:val="fr-CA"/>
        </w:rPr>
      </w:pPr>
      <w:r w:rsidRPr="00974717">
        <w:rPr>
          <w:lang w:val="fr-CA"/>
        </w:rPr>
        <w:t>Une validation longue ?</w:t>
      </w:r>
    </w:p>
    <w:p w14:paraId="39C2E9FB" w14:textId="77777777" w:rsidR="00974717" w:rsidRPr="00974717" w:rsidRDefault="00974717" w:rsidP="00974717">
      <w:pPr>
        <w:rPr>
          <w:lang w:val="fr-CA"/>
        </w:rPr>
      </w:pPr>
      <w:r w:rsidRPr="00974717">
        <w:rPr>
          <w:lang w:val="fr-CA"/>
        </w:rPr>
        <w:t>Est-ce parce que la livraison est complexe, ou parce que les comportements attendus ne sont pas assez définis ?</w:t>
      </w:r>
    </w:p>
    <w:p w14:paraId="0597065F" w14:textId="77777777" w:rsidR="00974717" w:rsidRPr="00974717" w:rsidRDefault="00974717" w:rsidP="00974717">
      <w:pPr>
        <w:rPr>
          <w:lang w:val="fr-CA"/>
        </w:rPr>
      </w:pPr>
      <w:r w:rsidRPr="00974717">
        <w:rPr>
          <w:lang w:val="fr-CA"/>
        </w:rPr>
        <w:t>Un test automatisé fragile ?</w:t>
      </w:r>
    </w:p>
    <w:p w14:paraId="0DDC293B" w14:textId="77777777" w:rsidR="00974717" w:rsidRPr="00974717" w:rsidRDefault="00974717" w:rsidP="00974717">
      <w:pPr>
        <w:rPr>
          <w:lang w:val="fr-CA"/>
        </w:rPr>
      </w:pPr>
      <w:r w:rsidRPr="00974717">
        <w:rPr>
          <w:lang w:val="fr-CA"/>
        </w:rPr>
        <w:t>Est-ce un problème d’outil, ou un problème de spécification instable ?</w:t>
      </w:r>
    </w:p>
    <w:p w14:paraId="5226712F" w14:textId="77777777" w:rsidR="00974717" w:rsidRPr="00974717" w:rsidRDefault="00974717" w:rsidP="00974717">
      <w:pPr>
        <w:rPr>
          <w:lang w:val="fr-CA"/>
        </w:rPr>
      </w:pPr>
      <w:r w:rsidRPr="00974717">
        <w:rPr>
          <w:lang w:val="fr-CA"/>
        </w:rPr>
        <w:t>Une grosse campagne de régression ?</w:t>
      </w:r>
    </w:p>
    <w:p w14:paraId="27D0ED1F" w14:textId="77777777" w:rsidR="00974717" w:rsidRPr="00974717" w:rsidRDefault="00974717" w:rsidP="00974717">
      <w:pPr>
        <w:rPr>
          <w:lang w:val="fr-CA"/>
        </w:rPr>
      </w:pPr>
      <w:r w:rsidRPr="00974717">
        <w:rPr>
          <w:lang w:val="fr-CA"/>
        </w:rPr>
        <w:t>Est-ce un besoin réel, ou le résultat d’un gros colis de livraison mal découpé ?</w:t>
      </w:r>
    </w:p>
    <w:p w14:paraId="152577F6" w14:textId="77777777" w:rsidR="00974717" w:rsidRPr="00974717" w:rsidRDefault="00974717" w:rsidP="00974717">
      <w:pPr>
        <w:rPr>
          <w:lang w:val="fr-CA"/>
        </w:rPr>
      </w:pPr>
      <w:r w:rsidRPr="00974717">
        <w:rPr>
          <w:lang w:val="fr-CA"/>
        </w:rPr>
        <w:t>Une IA qui génère du contenu incohérent ?</w:t>
      </w:r>
    </w:p>
    <w:p w14:paraId="5977C699" w14:textId="77777777" w:rsidR="00974717" w:rsidRPr="00974717" w:rsidRDefault="00974717" w:rsidP="00974717">
      <w:pPr>
        <w:rPr>
          <w:lang w:val="fr-CA"/>
        </w:rPr>
      </w:pPr>
      <w:r w:rsidRPr="00974717">
        <w:rPr>
          <w:lang w:val="fr-CA"/>
        </w:rPr>
        <w:t>Est-ce un problème d’IA, ou un problème de vérité produit dispersée ?</w:t>
      </w:r>
    </w:p>
    <w:p w14:paraId="630AB831" w14:textId="77777777" w:rsidR="00974717" w:rsidRPr="00974717" w:rsidRDefault="00974717" w:rsidP="00974717">
      <w:pPr>
        <w:rPr>
          <w:lang w:val="fr-CA"/>
        </w:rPr>
      </w:pPr>
      <w:r w:rsidRPr="00974717">
        <w:rPr>
          <w:lang w:val="fr-CA"/>
        </w:rPr>
        <w:t>La vue Specify / Delivery ne donne pas toutes les réponses.</w:t>
      </w:r>
      <w:r w:rsidRPr="00974717">
        <w:rPr>
          <w:lang w:val="fr-CA"/>
        </w:rPr>
        <w:br/>
        <w:t>Elle donne une meilleure façon de chercher.</w:t>
      </w:r>
    </w:p>
    <w:p w14:paraId="2D491D1F" w14:textId="77777777" w:rsidR="00974717" w:rsidRPr="00974717" w:rsidRDefault="00974717" w:rsidP="00974717">
      <w:pPr>
        <w:rPr>
          <w:lang w:val="fr-CA"/>
        </w:rPr>
      </w:pPr>
      <w:r w:rsidRPr="00974717">
        <w:rPr>
          <w:lang w:val="fr-CA"/>
        </w:rPr>
        <w:lastRenderedPageBreak/>
        <w:t>Et parfois, c’est exactement ce qui manque.</w:t>
      </w:r>
    </w:p>
    <w:p w14:paraId="68EF08A0" w14:textId="77777777" w:rsidR="00974717" w:rsidRPr="00974717" w:rsidRDefault="00AF510C" w:rsidP="00974717">
      <w:pPr>
        <w:rPr>
          <w:lang w:val="fr-CA"/>
        </w:rPr>
      </w:pPr>
      <w:r>
        <w:rPr>
          <w:lang w:val="fr-CA"/>
        </w:rPr>
        <w:pict w14:anchorId="1E02B25C">
          <v:rect id="_x0000_i1091" style="width:0;height:1.5pt" o:hralign="center" o:hrstd="t" o:hr="t" fillcolor="#a0a0a0" stroked="f"/>
        </w:pict>
      </w:r>
    </w:p>
    <w:p w14:paraId="352ABE36" w14:textId="77777777" w:rsidR="00974717" w:rsidRPr="00974717" w:rsidRDefault="00974717" w:rsidP="00974717">
      <w:pPr>
        <w:rPr>
          <w:b/>
          <w:bCs/>
          <w:lang w:val="fr-CA"/>
        </w:rPr>
      </w:pPr>
      <w:r w:rsidRPr="00974717">
        <w:rPr>
          <w:b/>
          <w:bCs/>
          <w:lang w:val="fr-CA"/>
        </w:rPr>
        <w:t>Le vrai rôle de cette simplicité</w:t>
      </w:r>
    </w:p>
    <w:p w14:paraId="43D00086" w14:textId="77777777" w:rsidR="00974717" w:rsidRPr="00974717" w:rsidRDefault="00974717" w:rsidP="00974717">
      <w:pPr>
        <w:rPr>
          <w:lang w:val="fr-CA"/>
        </w:rPr>
      </w:pPr>
      <w:r w:rsidRPr="00974717">
        <w:rPr>
          <w:lang w:val="fr-CA"/>
        </w:rPr>
        <w:t>Une simplicité utile n’est pas une simplification naïve.</w:t>
      </w:r>
    </w:p>
    <w:p w14:paraId="1DB0E588" w14:textId="77777777" w:rsidR="00974717" w:rsidRPr="00974717" w:rsidRDefault="00974717" w:rsidP="00974717">
      <w:pPr>
        <w:rPr>
          <w:lang w:val="fr-CA"/>
        </w:rPr>
      </w:pPr>
      <w:r w:rsidRPr="00974717">
        <w:rPr>
          <w:lang w:val="fr-CA"/>
        </w:rPr>
        <w:t>Elle ne nie pas la complexité.</w:t>
      </w:r>
      <w:r w:rsidRPr="00974717">
        <w:rPr>
          <w:lang w:val="fr-CA"/>
        </w:rPr>
        <w:br/>
        <w:t>Elle la rend navigable.</w:t>
      </w:r>
    </w:p>
    <w:p w14:paraId="26624582" w14:textId="77777777" w:rsidR="00974717" w:rsidRPr="00974717" w:rsidRDefault="00974717" w:rsidP="00974717">
      <w:pPr>
        <w:rPr>
          <w:lang w:val="fr-CA"/>
        </w:rPr>
      </w:pPr>
      <w:r w:rsidRPr="00974717">
        <w:rPr>
          <w:lang w:val="fr-CA"/>
        </w:rPr>
        <w:t>Specify / Delivery ne remplace pas SENSe / FORGe / CARe.</w:t>
      </w:r>
      <w:r w:rsidRPr="00974717">
        <w:rPr>
          <w:lang w:val="fr-CA"/>
        </w:rPr>
        <w:br/>
        <w:t>Specify / Delivery prépare la compréhension.</w:t>
      </w:r>
    </w:p>
    <w:p w14:paraId="2311616C" w14:textId="77777777" w:rsidR="00974717" w:rsidRPr="00974717" w:rsidRDefault="00974717" w:rsidP="00974717">
      <w:pPr>
        <w:rPr>
          <w:lang w:val="fr-CA"/>
        </w:rPr>
      </w:pPr>
      <w:r w:rsidRPr="00974717">
        <w:rPr>
          <w:lang w:val="fr-CA"/>
        </w:rPr>
        <w:t>C’est comme regarder une carte avant d’entrer dans une ville. La carte ne montre pas chaque pierre, chaque rue secondaire, chaque feu de circulation. Mais elle permet de comprendre où sont le nord, le sud, les ponts, les rivières et les quartiers.</w:t>
      </w:r>
    </w:p>
    <w:p w14:paraId="6CD333DD" w14:textId="77777777" w:rsidR="00974717" w:rsidRPr="00974717" w:rsidRDefault="00974717" w:rsidP="00974717">
      <w:pPr>
        <w:rPr>
          <w:lang w:val="fr-CA"/>
        </w:rPr>
      </w:pPr>
      <w:r w:rsidRPr="00974717">
        <w:rPr>
          <w:lang w:val="fr-CA"/>
        </w:rPr>
        <w:t>SENSe / FORGe / CARe viendront ensuite donner le niveau de détail nécessaire pour opérer.</w:t>
      </w:r>
    </w:p>
    <w:p w14:paraId="7D7997FF" w14:textId="77777777" w:rsidR="00974717" w:rsidRPr="00974717" w:rsidRDefault="00974717" w:rsidP="00974717">
      <w:pPr>
        <w:rPr>
          <w:lang w:val="fr-CA"/>
        </w:rPr>
      </w:pPr>
      <w:r w:rsidRPr="00974717">
        <w:rPr>
          <w:lang w:val="fr-CA"/>
        </w:rPr>
        <w:t>Mais Specify / Delivery donne le premier repère.</w:t>
      </w:r>
    </w:p>
    <w:p w14:paraId="3CC91570" w14:textId="77777777" w:rsidR="00974717" w:rsidRPr="00974717" w:rsidRDefault="00974717" w:rsidP="00974717">
      <w:pPr>
        <w:rPr>
          <w:lang w:val="fr-CA"/>
        </w:rPr>
      </w:pPr>
      <w:r w:rsidRPr="00974717">
        <w:rPr>
          <w:lang w:val="fr-CA"/>
        </w:rPr>
        <w:t>Et dans une organisation saturée de complexité, un bon repère peut valoir beaucoup.</w:t>
      </w:r>
    </w:p>
    <w:p w14:paraId="094830A6" w14:textId="77777777" w:rsidR="00974717" w:rsidRPr="00974717" w:rsidRDefault="00AF510C" w:rsidP="00974717">
      <w:pPr>
        <w:rPr>
          <w:lang w:val="fr-CA"/>
        </w:rPr>
      </w:pPr>
      <w:r>
        <w:rPr>
          <w:lang w:val="fr-CA"/>
        </w:rPr>
        <w:pict w14:anchorId="688145C4">
          <v:rect id="_x0000_i1092" style="width:0;height:1.5pt" o:hralign="center" o:hrstd="t" o:hr="t" fillcolor="#a0a0a0" stroked="f"/>
        </w:pict>
      </w:r>
    </w:p>
    <w:p w14:paraId="317F044E" w14:textId="77777777" w:rsidR="00974717" w:rsidRPr="00974717" w:rsidRDefault="00974717" w:rsidP="00974717">
      <w:pPr>
        <w:rPr>
          <w:b/>
          <w:bCs/>
          <w:lang w:val="fr-CA"/>
        </w:rPr>
      </w:pPr>
      <w:r w:rsidRPr="00974717">
        <w:rPr>
          <w:b/>
          <w:bCs/>
          <w:lang w:val="fr-CA"/>
        </w:rPr>
        <w:t>Conclusion du chapitre</w:t>
      </w:r>
    </w:p>
    <w:p w14:paraId="70D5006C" w14:textId="77777777" w:rsidR="00974717" w:rsidRPr="00974717" w:rsidRDefault="00974717" w:rsidP="00974717">
      <w:pPr>
        <w:rPr>
          <w:lang w:val="fr-CA"/>
        </w:rPr>
      </w:pPr>
      <w:r w:rsidRPr="00974717">
        <w:rPr>
          <w:lang w:val="fr-CA"/>
        </w:rPr>
        <w:t>Tout produit logiciel vit entre deux mouvements.</w:t>
      </w:r>
    </w:p>
    <w:p w14:paraId="367E1224" w14:textId="77777777" w:rsidR="00974717" w:rsidRPr="00974717" w:rsidRDefault="00974717" w:rsidP="00974717">
      <w:pPr>
        <w:rPr>
          <w:lang w:val="fr-CA"/>
        </w:rPr>
      </w:pPr>
      <w:r w:rsidRPr="00974717">
        <w:rPr>
          <w:lang w:val="fr-CA"/>
        </w:rPr>
        <w:t>Le premier mouvement cherche à comprendre :</w:t>
      </w:r>
    </w:p>
    <w:p w14:paraId="1D8ABFEE" w14:textId="77777777" w:rsidR="00974717" w:rsidRPr="00974717" w:rsidRDefault="00974717" w:rsidP="00974717">
      <w:pPr>
        <w:rPr>
          <w:lang w:val="fr-CA"/>
        </w:rPr>
      </w:pPr>
      <w:r w:rsidRPr="00974717">
        <w:rPr>
          <w:lang w:val="fr-CA"/>
        </w:rPr>
        <w:t>Que voulons-nous construire ?</w:t>
      </w:r>
      <w:r w:rsidRPr="00974717">
        <w:rPr>
          <w:lang w:val="fr-CA"/>
        </w:rPr>
        <w:br/>
        <w:t>Qu’est-ce qui est vrai ?</w:t>
      </w:r>
      <w:r w:rsidRPr="00974717">
        <w:rPr>
          <w:lang w:val="fr-CA"/>
        </w:rPr>
        <w:br/>
        <w:t>Qu’est-ce qui doit être mesurable ?</w:t>
      </w:r>
      <w:r w:rsidRPr="00974717">
        <w:rPr>
          <w:lang w:val="fr-CA"/>
        </w:rPr>
        <w:br/>
        <w:t>Qu’est-ce qui doit être validé ?</w:t>
      </w:r>
      <w:r w:rsidRPr="00974717">
        <w:rPr>
          <w:lang w:val="fr-CA"/>
        </w:rPr>
        <w:br/>
        <w:t>Qu’avons-nous appris ?</w:t>
      </w:r>
    </w:p>
    <w:p w14:paraId="6EF1C08F" w14:textId="77777777" w:rsidR="00974717" w:rsidRPr="00974717" w:rsidRDefault="00974717" w:rsidP="00974717">
      <w:pPr>
        <w:rPr>
          <w:lang w:val="fr-CA"/>
        </w:rPr>
      </w:pPr>
      <w:r w:rsidRPr="00974717">
        <w:rPr>
          <w:lang w:val="fr-CA"/>
        </w:rPr>
        <w:t xml:space="preserve">C’est </w:t>
      </w:r>
      <w:r w:rsidRPr="00974717">
        <w:rPr>
          <w:b/>
          <w:bCs/>
          <w:lang w:val="fr-CA"/>
        </w:rPr>
        <w:t>Specify</w:t>
      </w:r>
      <w:r w:rsidRPr="00974717">
        <w:rPr>
          <w:lang w:val="fr-CA"/>
        </w:rPr>
        <w:t>.</w:t>
      </w:r>
    </w:p>
    <w:p w14:paraId="4B752981" w14:textId="77777777" w:rsidR="00974717" w:rsidRPr="00974717" w:rsidRDefault="00974717" w:rsidP="00974717">
      <w:pPr>
        <w:rPr>
          <w:lang w:val="fr-CA"/>
        </w:rPr>
      </w:pPr>
      <w:r w:rsidRPr="00974717">
        <w:rPr>
          <w:lang w:val="fr-CA"/>
        </w:rPr>
        <w:t>Le deuxième mouvement transforme cette compréhension en réalité :</w:t>
      </w:r>
    </w:p>
    <w:p w14:paraId="68C627EE" w14:textId="77777777" w:rsidR="00974717" w:rsidRPr="00974717" w:rsidRDefault="00974717" w:rsidP="00974717">
      <w:pPr>
        <w:rPr>
          <w:lang w:val="fr-CA"/>
        </w:rPr>
      </w:pPr>
      <w:r w:rsidRPr="00974717">
        <w:rPr>
          <w:lang w:val="fr-CA"/>
        </w:rPr>
        <w:t>Qu’avons-nous construit ?</w:t>
      </w:r>
      <w:r w:rsidRPr="00974717">
        <w:rPr>
          <w:lang w:val="fr-CA"/>
        </w:rPr>
        <w:br/>
        <w:t>Qu’avons-nous livré ?</w:t>
      </w:r>
      <w:r w:rsidRPr="00974717">
        <w:rPr>
          <w:lang w:val="fr-CA"/>
        </w:rPr>
        <w:br/>
        <w:t>Qu’avons-nous exposé ?</w:t>
      </w:r>
      <w:r w:rsidRPr="00974717">
        <w:rPr>
          <w:lang w:val="fr-CA"/>
        </w:rPr>
        <w:br/>
        <w:t>Qu’avons-nous observé ?</w:t>
      </w:r>
      <w:r w:rsidRPr="00974717">
        <w:rPr>
          <w:lang w:val="fr-CA"/>
        </w:rPr>
        <w:br/>
        <w:t>Quels signaux reviennent ?</w:t>
      </w:r>
    </w:p>
    <w:p w14:paraId="14F6CF26" w14:textId="77777777" w:rsidR="00974717" w:rsidRPr="00974717" w:rsidRDefault="00974717" w:rsidP="00974717">
      <w:pPr>
        <w:rPr>
          <w:lang w:val="fr-CA"/>
        </w:rPr>
      </w:pPr>
      <w:r w:rsidRPr="00974717">
        <w:rPr>
          <w:lang w:val="fr-CA"/>
        </w:rPr>
        <w:t xml:space="preserve">C’est </w:t>
      </w:r>
      <w:r w:rsidRPr="00974717">
        <w:rPr>
          <w:b/>
          <w:bCs/>
          <w:lang w:val="fr-CA"/>
        </w:rPr>
        <w:t>Delivery</w:t>
      </w:r>
      <w:r w:rsidRPr="00974717">
        <w:rPr>
          <w:lang w:val="fr-CA"/>
        </w:rPr>
        <w:t>.</w:t>
      </w:r>
    </w:p>
    <w:p w14:paraId="5B7597AE" w14:textId="77777777" w:rsidR="00974717" w:rsidRPr="00974717" w:rsidRDefault="00974717" w:rsidP="00974717">
      <w:pPr>
        <w:rPr>
          <w:lang w:val="fr-CA"/>
        </w:rPr>
      </w:pPr>
      <w:r w:rsidRPr="00974717">
        <w:rPr>
          <w:lang w:val="fr-CA"/>
        </w:rPr>
        <w:t>Lorsque Specify est faible, Delivery produit du flou.</w:t>
      </w:r>
      <w:r w:rsidRPr="00974717">
        <w:rPr>
          <w:lang w:val="fr-CA"/>
        </w:rPr>
        <w:br/>
        <w:t>Lorsque Delivery est déconnecté, Specify devient théorique.</w:t>
      </w:r>
    </w:p>
    <w:p w14:paraId="4948D4DD" w14:textId="77777777" w:rsidR="00974717" w:rsidRPr="00974717" w:rsidRDefault="00974717" w:rsidP="00974717">
      <w:pPr>
        <w:rPr>
          <w:lang w:val="fr-CA"/>
        </w:rPr>
      </w:pPr>
      <w:r w:rsidRPr="00974717">
        <w:rPr>
          <w:lang w:val="fr-CA"/>
        </w:rPr>
        <w:lastRenderedPageBreak/>
        <w:t>ToTAL commence par reconnecter ces deux mouvements.</w:t>
      </w:r>
    </w:p>
    <w:p w14:paraId="0A1AF649" w14:textId="77777777" w:rsidR="00974717" w:rsidRPr="00974717" w:rsidRDefault="00974717" w:rsidP="00974717">
      <w:pPr>
        <w:rPr>
          <w:lang w:val="fr-CA"/>
        </w:rPr>
      </w:pPr>
      <w:r w:rsidRPr="00974717">
        <w:rPr>
          <w:lang w:val="fr-CA"/>
        </w:rPr>
        <w:t>Avant d’ajouter une méthode, un rôle, un outil, une colonne ou un comité, l’organisation peut commencer par deux questions très simples :</w:t>
      </w:r>
    </w:p>
    <w:p w14:paraId="4766F362" w14:textId="77777777" w:rsidR="00974717" w:rsidRPr="00974717" w:rsidRDefault="00974717" w:rsidP="00974717">
      <w:pPr>
        <w:rPr>
          <w:lang w:val="fr-CA"/>
        </w:rPr>
      </w:pPr>
      <w:r w:rsidRPr="00974717">
        <w:rPr>
          <w:b/>
          <w:bCs/>
          <w:lang w:val="fr-CA"/>
        </w:rPr>
        <w:t>Est-ce bien défini ?</w:t>
      </w:r>
      <w:r w:rsidRPr="00974717">
        <w:rPr>
          <w:lang w:val="fr-CA"/>
        </w:rPr>
        <w:br/>
      </w:r>
      <w:r w:rsidRPr="00974717">
        <w:rPr>
          <w:b/>
          <w:bCs/>
          <w:lang w:val="fr-CA"/>
        </w:rPr>
        <w:t>Est-ce réellement livré et observé ?</w:t>
      </w:r>
    </w:p>
    <w:p w14:paraId="5393DE87" w14:textId="77777777" w:rsidR="00974717" w:rsidRPr="00974717" w:rsidRDefault="00974717" w:rsidP="00974717">
      <w:pPr>
        <w:rPr>
          <w:lang w:val="fr-CA"/>
        </w:rPr>
      </w:pPr>
      <w:r w:rsidRPr="00974717">
        <w:rPr>
          <w:lang w:val="fr-CA"/>
        </w:rPr>
        <w:t>Si la réponse à l’une de ces questions est faible, la qualité ne peut pas être durable.</w:t>
      </w:r>
    </w:p>
    <w:p w14:paraId="6ACCB868" w14:textId="77777777" w:rsidR="00974717" w:rsidRPr="00974717" w:rsidRDefault="00974717" w:rsidP="00974717">
      <w:pPr>
        <w:rPr>
          <w:lang w:val="fr-CA"/>
        </w:rPr>
      </w:pPr>
      <w:r w:rsidRPr="00974717">
        <w:rPr>
          <w:lang w:val="fr-CA"/>
        </w:rPr>
        <w:t>Et c’est pourquoi cette vue simple est si importante.</w:t>
      </w:r>
    </w:p>
    <w:p w14:paraId="3D1A4E79" w14:textId="20E95110" w:rsidR="00974717" w:rsidRPr="00E028B6" w:rsidRDefault="00974717">
      <w:pPr>
        <w:rPr>
          <w:lang w:val="fr-CA"/>
        </w:rPr>
      </w:pPr>
      <w:r w:rsidRPr="00974717">
        <w:rPr>
          <w:lang w:val="fr-CA"/>
        </w:rPr>
        <w:t>Elle permet à ToTAL de ne pas commencer comme un framework de plus, mais comme une évidence retrouvée.</w:t>
      </w:r>
    </w:p>
    <w:tbl>
      <w:tblPr>
        <w:tblStyle w:val="Grilledutableau"/>
        <w:tblW w:w="0" w:type="auto"/>
        <w:tblLook w:val="04A0" w:firstRow="1" w:lastRow="0" w:firstColumn="1" w:lastColumn="0" w:noHBand="0" w:noVBand="1"/>
      </w:tblPr>
      <w:tblGrid>
        <w:gridCol w:w="10070"/>
      </w:tblGrid>
      <w:tr w:rsidR="00AD3655" w:rsidRPr="000D1B83" w14:paraId="59A50FD7" w14:textId="77777777">
        <w:tc>
          <w:tcPr>
            <w:tcW w:w="10080" w:type="dxa"/>
            <w:shd w:val="clear" w:color="auto" w:fill="EAF2F8"/>
          </w:tcPr>
          <w:p w14:paraId="3918BF13" w14:textId="77777777" w:rsidR="00AD3655" w:rsidRDefault="00161F9A">
            <w:pPr>
              <w:rPr>
                <w:lang w:val="fr-CA"/>
              </w:rPr>
            </w:pPr>
            <w:r w:rsidRPr="00E028B6">
              <w:rPr>
                <w:b/>
                <w:lang w:val="fr-CA"/>
              </w:rPr>
              <w:t>Phrase mémorable</w:t>
            </w:r>
            <w:r w:rsidRPr="00E028B6">
              <w:rPr>
                <w:b/>
                <w:lang w:val="fr-CA"/>
              </w:rPr>
              <w:br/>
            </w:r>
            <w:r w:rsidRPr="00E028B6">
              <w:rPr>
                <w:lang w:val="fr-CA"/>
              </w:rPr>
              <w:t xml:space="preserve"> La clarté réduit le bruit. La qualité transforme la clarté en confiance. </w:t>
            </w:r>
          </w:p>
          <w:p w14:paraId="2177C7FB" w14:textId="77777777" w:rsidR="00974717" w:rsidRPr="00974717" w:rsidRDefault="00974717" w:rsidP="00974717">
            <w:pPr>
              <w:rPr>
                <w:lang w:val="fr-CA"/>
              </w:rPr>
            </w:pPr>
            <w:r w:rsidRPr="00974717">
              <w:rPr>
                <w:b/>
                <w:bCs/>
                <w:lang w:val="fr-CA"/>
              </w:rPr>
              <w:t>La clarté réduit le bruit. La qualité transforme la clarté en confiance.</w:t>
            </w:r>
          </w:p>
          <w:p w14:paraId="048280E5" w14:textId="77777777" w:rsidR="00974717" w:rsidRPr="00974717" w:rsidRDefault="00974717" w:rsidP="00974717">
            <w:pPr>
              <w:rPr>
                <w:lang w:val="fr-CA"/>
              </w:rPr>
            </w:pPr>
            <w:r w:rsidRPr="00974717">
              <w:rPr>
                <w:lang w:val="fr-CA"/>
              </w:rPr>
              <w:t>Specify sans Delivery devient théorique.</w:t>
            </w:r>
            <w:r w:rsidRPr="00974717">
              <w:rPr>
                <w:lang w:val="fr-CA"/>
              </w:rPr>
              <w:br/>
              <w:t>Delivery sans Specify devient dangereux.</w:t>
            </w:r>
            <w:r w:rsidRPr="00974717">
              <w:rPr>
                <w:lang w:val="fr-CA"/>
              </w:rPr>
              <w:br/>
              <w:t>ToTAL relie les deux.</w:t>
            </w:r>
          </w:p>
          <w:p w14:paraId="2331B8E9" w14:textId="77777777" w:rsidR="00974717" w:rsidRPr="00974717" w:rsidRDefault="00974717" w:rsidP="00974717">
            <w:pPr>
              <w:rPr>
                <w:lang w:val="fr-CA"/>
              </w:rPr>
            </w:pPr>
            <w:r w:rsidRPr="00974717">
              <w:rPr>
                <w:lang w:val="fr-CA"/>
              </w:rPr>
              <w:t>Définir sans livrer fige.</w:t>
            </w:r>
            <w:r w:rsidRPr="00974717">
              <w:rPr>
                <w:lang w:val="fr-CA"/>
              </w:rPr>
              <w:br/>
              <w:t>Livrer sans définir disperse.</w:t>
            </w:r>
          </w:p>
          <w:p w14:paraId="6FC452B0" w14:textId="250963A1" w:rsidR="00974717" w:rsidRPr="00E028B6" w:rsidRDefault="00974717">
            <w:pPr>
              <w:rPr>
                <w:lang w:val="fr-CA"/>
              </w:rPr>
            </w:pPr>
            <w:r w:rsidRPr="00974717">
              <w:rPr>
                <w:lang w:val="fr-CA"/>
              </w:rPr>
              <w:t>Le delivery donne du mouvement au produit.</w:t>
            </w:r>
            <w:r w:rsidRPr="00974717">
              <w:rPr>
                <w:lang w:val="fr-CA"/>
              </w:rPr>
              <w:br/>
              <w:t>Specify lui donne une direction.</w:t>
            </w:r>
          </w:p>
        </w:tc>
      </w:tr>
    </w:tbl>
    <w:p w14:paraId="2C5D8625" w14:textId="77777777" w:rsidR="00AD3655" w:rsidRPr="00E028B6" w:rsidRDefault="00AD3655">
      <w:pPr>
        <w:rPr>
          <w:lang w:val="fr-CA"/>
        </w:rPr>
      </w:pPr>
    </w:p>
    <w:p w14:paraId="1AF00785" w14:textId="77777777" w:rsidR="00AD3655" w:rsidRPr="00E028B6" w:rsidRDefault="00161F9A">
      <w:pPr>
        <w:rPr>
          <w:lang w:val="fr-CA"/>
        </w:rPr>
      </w:pPr>
      <w:r w:rsidRPr="00E028B6">
        <w:rPr>
          <w:lang w:val="fr-CA"/>
        </w:rPr>
        <w:br w:type="page"/>
      </w:r>
    </w:p>
    <w:p w14:paraId="055D3723" w14:textId="77777777" w:rsidR="00AD3655" w:rsidRPr="00E028B6" w:rsidRDefault="00161F9A">
      <w:pPr>
        <w:pStyle w:val="Titre1"/>
        <w:rPr>
          <w:lang w:val="fr-CA"/>
        </w:rPr>
      </w:pPr>
      <w:r w:rsidRPr="00E028B6">
        <w:rPr>
          <w:lang w:val="fr-CA"/>
        </w:rPr>
        <w:lastRenderedPageBreak/>
        <w:t>Chapitre 8 — Vue complète : SENSe, FORGe et CARe</w:t>
      </w:r>
    </w:p>
    <w:p w14:paraId="6418E792" w14:textId="77777777" w:rsidR="00AD3655" w:rsidRPr="00E028B6" w:rsidRDefault="00161F9A">
      <w:pPr>
        <w:jc w:val="center"/>
        <w:rPr>
          <w:lang w:val="fr-CA"/>
        </w:rPr>
      </w:pPr>
      <w:r w:rsidRPr="00E028B6">
        <w:rPr>
          <w:i/>
          <w:sz w:val="22"/>
          <w:lang w:val="fr-CA"/>
        </w:rPr>
        <w:t>« La clarté réduit le bruit. La qualité transforme la clarté en confiance. »</w:t>
      </w:r>
    </w:p>
    <w:p w14:paraId="2A78AC2C" w14:textId="77777777" w:rsidR="00AD3655" w:rsidRPr="00E028B6" w:rsidRDefault="00AD3655">
      <w:pPr>
        <w:rPr>
          <w:lang w:val="fr-CA"/>
        </w:rPr>
      </w:pPr>
    </w:p>
    <w:p w14:paraId="7271EF8B" w14:textId="77777777" w:rsidR="00AD3655" w:rsidRDefault="00161F9A">
      <w:pPr>
        <w:pStyle w:val="Titre2"/>
        <w:rPr>
          <w:lang w:val="fr-CA"/>
        </w:rPr>
      </w:pPr>
      <w:r w:rsidRPr="00E028B6">
        <w:rPr>
          <w:lang w:val="fr-CA"/>
        </w:rPr>
        <w:t>Objectif du chapitre</w:t>
      </w:r>
    </w:p>
    <w:p w14:paraId="26C38E8B" w14:textId="77777777" w:rsidR="00F32996" w:rsidRPr="00F32996" w:rsidRDefault="00F32996" w:rsidP="00F32996">
      <w:pPr>
        <w:rPr>
          <w:lang w:val="fr-CA"/>
        </w:rPr>
      </w:pPr>
      <w:r w:rsidRPr="00F32996">
        <w:rPr>
          <w:lang w:val="fr-CA"/>
        </w:rPr>
        <w:t xml:space="preserve">Ce chapitre présente la vue complète du modèle ToTAL à travers trois capacités complémentaires : </w:t>
      </w:r>
      <w:r w:rsidRPr="00F32996">
        <w:rPr>
          <w:b/>
          <w:bCs/>
          <w:lang w:val="fr-CA"/>
        </w:rPr>
        <w:t>SENSe, FORGe et CARe</w:t>
      </w:r>
      <w:r w:rsidRPr="00F32996">
        <w:rPr>
          <w:lang w:val="fr-CA"/>
        </w:rPr>
        <w:t>.</w:t>
      </w:r>
    </w:p>
    <w:p w14:paraId="37402E75" w14:textId="77777777" w:rsidR="00F32996" w:rsidRPr="00F32996" w:rsidRDefault="00F32996" w:rsidP="00F32996">
      <w:pPr>
        <w:rPr>
          <w:lang w:val="fr-CA"/>
        </w:rPr>
      </w:pPr>
      <w:r w:rsidRPr="00F32996">
        <w:rPr>
          <w:lang w:val="fr-CA"/>
        </w:rPr>
        <w:t xml:space="preserve">Après avoir introduit la vue simple </w:t>
      </w:r>
      <w:r w:rsidRPr="00F32996">
        <w:rPr>
          <w:b/>
          <w:bCs/>
          <w:lang w:val="fr-CA"/>
        </w:rPr>
        <w:t>Specify / Delivery</w:t>
      </w:r>
      <w:r w:rsidRPr="00F32996">
        <w:rPr>
          <w:lang w:val="fr-CA"/>
        </w:rPr>
        <w:t>, ce chapitre montre que ToTAL peut être observé avec plus de précision afin de distinguer trois fonctions essentielles du cycle de vie du produit logiciel :</w:t>
      </w:r>
    </w:p>
    <w:p w14:paraId="34430EAE" w14:textId="77777777" w:rsidR="00F32996" w:rsidRPr="00F32996" w:rsidRDefault="00F32996">
      <w:pPr>
        <w:numPr>
          <w:ilvl w:val="0"/>
          <w:numId w:val="27"/>
        </w:numPr>
        <w:rPr>
          <w:lang w:val="fr-CA"/>
        </w:rPr>
      </w:pPr>
      <w:r w:rsidRPr="00F32996">
        <w:rPr>
          <w:b/>
          <w:bCs/>
          <w:lang w:val="fr-CA"/>
        </w:rPr>
        <w:t>SENSe</w:t>
      </w:r>
      <w:r w:rsidRPr="00F32996">
        <w:rPr>
          <w:lang w:val="fr-CA"/>
        </w:rPr>
        <w:t xml:space="preserve"> : comprendre, définir, mesurer, analyser, apprendre et redéfinir ;</w:t>
      </w:r>
    </w:p>
    <w:p w14:paraId="0B96EA54" w14:textId="77777777" w:rsidR="00F32996" w:rsidRPr="00F32996" w:rsidRDefault="00F32996">
      <w:pPr>
        <w:numPr>
          <w:ilvl w:val="0"/>
          <w:numId w:val="27"/>
        </w:numPr>
        <w:rPr>
          <w:lang w:val="fr-CA"/>
        </w:rPr>
      </w:pPr>
      <w:r w:rsidRPr="00F32996">
        <w:rPr>
          <w:b/>
          <w:bCs/>
          <w:lang w:val="fr-CA"/>
        </w:rPr>
        <w:t>FORGe</w:t>
      </w:r>
      <w:r w:rsidRPr="00F32996">
        <w:rPr>
          <w:lang w:val="fr-CA"/>
        </w:rPr>
        <w:t xml:space="preserve"> : construire, monter, intégrer, simuler et stabiliser ;</w:t>
      </w:r>
    </w:p>
    <w:p w14:paraId="37A84613" w14:textId="77777777" w:rsidR="00F32996" w:rsidRPr="00F32996" w:rsidRDefault="00F32996">
      <w:pPr>
        <w:numPr>
          <w:ilvl w:val="0"/>
          <w:numId w:val="27"/>
        </w:numPr>
        <w:rPr>
          <w:lang w:val="fr-CA"/>
        </w:rPr>
      </w:pPr>
      <w:r w:rsidRPr="00F32996">
        <w:rPr>
          <w:b/>
          <w:bCs/>
          <w:lang w:val="fr-CA"/>
        </w:rPr>
        <w:t>CARe</w:t>
      </w:r>
      <w:r w:rsidRPr="00F32996">
        <w:rPr>
          <w:lang w:val="fr-CA"/>
        </w:rPr>
        <w:t xml:space="preserve"> : diffuser, veiller, intervenir et recueillir les signaux du réel.</w:t>
      </w:r>
    </w:p>
    <w:p w14:paraId="4D950B29" w14:textId="77777777" w:rsidR="00F32996" w:rsidRPr="00F32996" w:rsidRDefault="00F32996" w:rsidP="00F32996">
      <w:pPr>
        <w:rPr>
          <w:lang w:val="fr-CA"/>
        </w:rPr>
      </w:pPr>
      <w:r w:rsidRPr="00F32996">
        <w:rPr>
          <w:lang w:val="fr-CA"/>
        </w:rPr>
        <w:t>L’objectif est de clarifier que ces trois capacités ne sont pas des silos, des équipes obligatoires, des phases rigides ou un nouveau framework. Elles représentent plutôt trois fonctions naturelles que toute organisation logicielle doit assumer, peu importe son processus, sa méthodologie ou son niveau de maturité.</w:t>
      </w:r>
    </w:p>
    <w:p w14:paraId="69DA0FF0" w14:textId="77777777" w:rsidR="00F32996" w:rsidRPr="00F32996" w:rsidRDefault="00F32996" w:rsidP="00F32996">
      <w:pPr>
        <w:rPr>
          <w:lang w:val="fr-CA"/>
        </w:rPr>
      </w:pPr>
      <w:r w:rsidRPr="00F32996">
        <w:rPr>
          <w:lang w:val="fr-CA"/>
        </w:rPr>
        <w:t>Ce chapitre explique aussi la relation entre les deux vues du modèle :</w:t>
      </w:r>
    </w:p>
    <w:p w14:paraId="20C4DEEB" w14:textId="77777777" w:rsidR="00F32996" w:rsidRPr="00F32996" w:rsidRDefault="00F32996" w:rsidP="00F32996">
      <w:pPr>
        <w:rPr>
          <w:lang w:val="fr-CA"/>
        </w:rPr>
      </w:pPr>
      <w:r w:rsidRPr="00F32996">
        <w:rPr>
          <w:lang w:val="fr-CA"/>
        </w:rPr>
        <w:t>Specify → SENSe</w:t>
      </w:r>
    </w:p>
    <w:p w14:paraId="3BA89B56" w14:textId="77777777" w:rsidR="00F32996" w:rsidRPr="00F32996" w:rsidRDefault="00F32996" w:rsidP="00F32996">
      <w:pPr>
        <w:rPr>
          <w:lang w:val="fr-CA"/>
        </w:rPr>
      </w:pPr>
      <w:r w:rsidRPr="00F32996">
        <w:rPr>
          <w:lang w:val="fr-CA"/>
        </w:rPr>
        <w:t>Delivery → FORGe + CARe</w:t>
      </w:r>
    </w:p>
    <w:p w14:paraId="3060F8C7" w14:textId="77777777" w:rsidR="00F32996" w:rsidRPr="00F32996" w:rsidRDefault="00F32996" w:rsidP="00F32996">
      <w:pPr>
        <w:rPr>
          <w:lang w:val="fr-CA"/>
        </w:rPr>
      </w:pPr>
      <w:r w:rsidRPr="00F32996">
        <w:rPr>
          <w:b/>
          <w:bCs/>
          <w:lang w:val="fr-CA"/>
        </w:rPr>
        <w:t>SENSe</w:t>
      </w:r>
      <w:r w:rsidRPr="00F32996">
        <w:rPr>
          <w:lang w:val="fr-CA"/>
        </w:rPr>
        <w:t xml:space="preserve"> correspond à la capacité de définition et d’apprentissage.</w:t>
      </w:r>
      <w:r w:rsidRPr="00F32996">
        <w:rPr>
          <w:lang w:val="fr-CA"/>
        </w:rPr>
        <w:br/>
      </w:r>
      <w:r w:rsidRPr="00F32996">
        <w:rPr>
          <w:b/>
          <w:bCs/>
          <w:lang w:val="fr-CA"/>
        </w:rPr>
        <w:t>FORGe</w:t>
      </w:r>
      <w:r w:rsidRPr="00F32996">
        <w:rPr>
          <w:lang w:val="fr-CA"/>
        </w:rPr>
        <w:t xml:space="preserve"> correspond à la capacité de construction et de simulation du réel.</w:t>
      </w:r>
      <w:r w:rsidRPr="00F32996">
        <w:rPr>
          <w:lang w:val="fr-CA"/>
        </w:rPr>
        <w:br/>
      </w:r>
      <w:r w:rsidRPr="00F32996">
        <w:rPr>
          <w:b/>
          <w:bCs/>
          <w:lang w:val="fr-CA"/>
        </w:rPr>
        <w:t>CARe</w:t>
      </w:r>
      <w:r w:rsidRPr="00F32996">
        <w:rPr>
          <w:lang w:val="fr-CA"/>
        </w:rPr>
        <w:t xml:space="preserve"> correspond à la capacité d’exposition au réel, de veille, d’intervention et de collecte des signaux.</w:t>
      </w:r>
    </w:p>
    <w:p w14:paraId="1334B599" w14:textId="77777777" w:rsidR="00F32996" w:rsidRPr="00F32996" w:rsidRDefault="00F32996" w:rsidP="00F32996">
      <w:pPr>
        <w:rPr>
          <w:lang w:val="fr-CA"/>
        </w:rPr>
      </w:pPr>
      <w:r w:rsidRPr="00F32996">
        <w:rPr>
          <w:lang w:val="fr-CA"/>
        </w:rPr>
        <w:t>Le chapitre doit surtout aider le lecteur à comprendre pourquoi la séparation entre ces trois capacités est essentielle. Une organisation qui mélange compréhension, construction et observation risque de confondre les responsabilités, d’analyser trop tard, de tester au mauvais endroit, de stabiliser en production ou de perdre les apprentissages.</w:t>
      </w:r>
    </w:p>
    <w:p w14:paraId="6827771C" w14:textId="77777777" w:rsidR="00F32996" w:rsidRPr="00F32996" w:rsidRDefault="00F32996" w:rsidP="00F32996">
      <w:pPr>
        <w:rPr>
          <w:lang w:val="fr-CA"/>
        </w:rPr>
      </w:pPr>
      <w:r w:rsidRPr="00F32996">
        <w:rPr>
          <w:lang w:val="fr-CA"/>
        </w:rPr>
        <w:t>ToTAL propose donc une séparation claire :</w:t>
      </w:r>
    </w:p>
    <w:p w14:paraId="4D1166C8" w14:textId="77777777" w:rsidR="00F32996" w:rsidRPr="00F32996" w:rsidRDefault="00F32996" w:rsidP="00F32996">
      <w:pPr>
        <w:rPr>
          <w:lang w:val="fr-CA"/>
        </w:rPr>
      </w:pPr>
      <w:r w:rsidRPr="00F32996">
        <w:rPr>
          <w:b/>
          <w:bCs/>
          <w:lang w:val="fr-CA"/>
        </w:rPr>
        <w:t>SENSe comprend.</w:t>
      </w:r>
      <w:r w:rsidRPr="00F32996">
        <w:rPr>
          <w:b/>
          <w:bCs/>
          <w:lang w:val="fr-CA"/>
        </w:rPr>
        <w:br/>
        <w:t>FORGe construit.</w:t>
      </w:r>
      <w:r w:rsidRPr="00F32996">
        <w:rPr>
          <w:b/>
          <w:bCs/>
          <w:lang w:val="fr-CA"/>
        </w:rPr>
        <w:br/>
        <w:t>CARe observe et recueille.</w:t>
      </w:r>
    </w:p>
    <w:p w14:paraId="2FA0D8EE" w14:textId="77777777" w:rsidR="00F32996" w:rsidRPr="00F32996" w:rsidRDefault="00F32996" w:rsidP="00F32996">
      <w:pPr>
        <w:rPr>
          <w:lang w:val="fr-CA"/>
        </w:rPr>
      </w:pPr>
      <w:r w:rsidRPr="00F32996">
        <w:rPr>
          <w:lang w:val="fr-CA"/>
        </w:rPr>
        <w:t>Cette distinction permet ensuite de mieux positionner les spécifications, les tests, l’automatisation, l’IA, les releases, l’observabilité, les incidents, la qualimétrie et les rôles qualité.</w:t>
      </w:r>
    </w:p>
    <w:p w14:paraId="0762668D" w14:textId="77777777" w:rsidR="00F32996" w:rsidRPr="00F32996" w:rsidRDefault="00F32996" w:rsidP="00F32996">
      <w:pPr>
        <w:rPr>
          <w:lang w:val="fr-CA"/>
        </w:rPr>
      </w:pPr>
      <w:r>
        <w:rPr>
          <w:lang w:val="fr-CA"/>
        </w:rPr>
        <w:t xml:space="preserve">Bref, </w:t>
      </w:r>
      <w:r w:rsidRPr="00F32996">
        <w:rPr>
          <w:lang w:val="fr-CA"/>
        </w:rPr>
        <w:t xml:space="preserve">Après avoir simplifié ToTAL en deux mouvements — </w:t>
      </w:r>
      <w:r w:rsidRPr="00F32996">
        <w:rPr>
          <w:b/>
          <w:bCs/>
          <w:lang w:val="fr-CA"/>
        </w:rPr>
        <w:t>Specify</w:t>
      </w:r>
      <w:r w:rsidRPr="00F32996">
        <w:rPr>
          <w:lang w:val="fr-CA"/>
        </w:rPr>
        <w:t xml:space="preserve"> et </w:t>
      </w:r>
      <w:r w:rsidRPr="00F32996">
        <w:rPr>
          <w:b/>
          <w:bCs/>
          <w:lang w:val="fr-CA"/>
        </w:rPr>
        <w:t>Delivery</w:t>
      </w:r>
      <w:r w:rsidRPr="00F32996">
        <w:rPr>
          <w:lang w:val="fr-CA"/>
        </w:rPr>
        <w:t xml:space="preserve"> — il est temps d’ouvrir le moteur.</w:t>
      </w:r>
    </w:p>
    <w:p w14:paraId="6504D3F0" w14:textId="77777777" w:rsidR="00F32996" w:rsidRPr="00F32996" w:rsidRDefault="00F32996" w:rsidP="00F32996">
      <w:pPr>
        <w:rPr>
          <w:lang w:val="fr-CA"/>
        </w:rPr>
      </w:pPr>
      <w:r w:rsidRPr="00F32996">
        <w:rPr>
          <w:lang w:val="fr-CA"/>
        </w:rPr>
        <w:t>De loin, une voiture avance simplement parce qu’elle roule. De près, on distingue le moteur, la transmission, les freins, les capteurs, les roues et le tableau de bord.</w:t>
      </w:r>
    </w:p>
    <w:p w14:paraId="0543782E" w14:textId="77777777" w:rsidR="00F32996" w:rsidRPr="00F32996" w:rsidRDefault="00F32996" w:rsidP="00F32996">
      <w:pPr>
        <w:rPr>
          <w:lang w:val="fr-CA"/>
        </w:rPr>
      </w:pPr>
      <w:r w:rsidRPr="00F32996">
        <w:rPr>
          <w:lang w:val="fr-CA"/>
        </w:rPr>
        <w:t>ToTAL fonctionne de la même façon.</w:t>
      </w:r>
    </w:p>
    <w:p w14:paraId="086635F6" w14:textId="77777777" w:rsidR="00F32996" w:rsidRPr="00F32996" w:rsidRDefault="00F32996" w:rsidP="00F32996">
      <w:pPr>
        <w:rPr>
          <w:lang w:val="fr-CA"/>
        </w:rPr>
      </w:pPr>
      <w:r w:rsidRPr="00F32996">
        <w:rPr>
          <w:lang w:val="fr-CA"/>
        </w:rPr>
        <w:lastRenderedPageBreak/>
        <w:t>De loin, le système définit et livre.</w:t>
      </w:r>
      <w:r w:rsidRPr="00F32996">
        <w:rPr>
          <w:lang w:val="fr-CA"/>
        </w:rPr>
        <w:br/>
        <w:t>De près, il comprend, construit et observe.</w:t>
      </w:r>
    </w:p>
    <w:p w14:paraId="5430C926" w14:textId="77777777" w:rsidR="00F32996" w:rsidRPr="00F32996" w:rsidRDefault="00F32996" w:rsidP="00F32996">
      <w:pPr>
        <w:rPr>
          <w:lang w:val="fr-CA"/>
        </w:rPr>
      </w:pPr>
      <w:r w:rsidRPr="00F32996">
        <w:rPr>
          <w:lang w:val="fr-CA"/>
        </w:rPr>
        <w:t xml:space="preserve">Ces trois fonctions portent un nom : </w:t>
      </w:r>
      <w:r w:rsidRPr="00F32996">
        <w:rPr>
          <w:b/>
          <w:bCs/>
          <w:lang w:val="fr-CA"/>
        </w:rPr>
        <w:t>SENSe, FORGe et CARe</w:t>
      </w:r>
      <w:r w:rsidRPr="00F32996">
        <w:rPr>
          <w:lang w:val="fr-CA"/>
        </w:rPr>
        <w:t>.</w:t>
      </w:r>
    </w:p>
    <w:p w14:paraId="6B66FE68" w14:textId="77777777" w:rsidR="00F32996" w:rsidRPr="00F32996" w:rsidRDefault="00F32996" w:rsidP="00F32996">
      <w:pPr>
        <w:rPr>
          <w:lang w:val="fr-CA"/>
        </w:rPr>
      </w:pPr>
      <w:r w:rsidRPr="00F32996">
        <w:rPr>
          <w:lang w:val="fr-CA"/>
        </w:rPr>
        <w:t>Specify / Delivery permet de comprendre ToTAL.</w:t>
      </w:r>
      <w:r w:rsidRPr="00F32996">
        <w:rPr>
          <w:lang w:val="fr-CA"/>
        </w:rPr>
        <w:br/>
        <w:t>SENSe / FORGe / CARe permet de l’opérer sans confusion.</w:t>
      </w:r>
    </w:p>
    <w:p w14:paraId="25013EBE" w14:textId="61D2FEAF" w:rsidR="00F32996" w:rsidRDefault="00F32996" w:rsidP="00F32996">
      <w:pPr>
        <w:rPr>
          <w:lang w:val="fr-CA"/>
        </w:rPr>
      </w:pPr>
      <w:r w:rsidRPr="00F32996">
        <w:rPr>
          <w:lang w:val="fr-CA"/>
        </w:rPr>
        <w:t>SENSe comprend. FORGe construit. CARe révèle le réel.</w:t>
      </w:r>
    </w:p>
    <w:p w14:paraId="5EC2817A" w14:textId="6D755C83" w:rsidR="00F32996" w:rsidRPr="00F32996" w:rsidRDefault="00F32996" w:rsidP="00F32996">
      <w:pPr>
        <w:rPr>
          <w:lang w:val="en-CA"/>
        </w:rPr>
      </w:pPr>
      <w:r w:rsidRPr="00F32996">
        <w:rPr>
          <w:b/>
          <w:bCs/>
          <w:lang w:val="en-CA"/>
        </w:rPr>
        <w:t>SENSe comprend. FORGe construit. CARe observe.</w:t>
      </w:r>
    </w:p>
    <w:p w14:paraId="459D921A" w14:textId="77777777" w:rsidR="00AD3655" w:rsidRPr="00F32996" w:rsidRDefault="00161F9A">
      <w:pPr>
        <w:pStyle w:val="Titre2"/>
        <w:rPr>
          <w:lang w:val="fr-CA"/>
        </w:rPr>
      </w:pPr>
      <w:r w:rsidRPr="00F32996">
        <w:rPr>
          <w:lang w:val="fr-CA"/>
        </w:rPr>
        <w:t>Idées clés à couvrir</w:t>
      </w:r>
    </w:p>
    <w:p w14:paraId="12213FE9" w14:textId="4F24BD0B" w:rsidR="00F32996" w:rsidRPr="00F32996" w:rsidRDefault="00F32996" w:rsidP="00F32996">
      <w:pPr>
        <w:pStyle w:val="Listepuces"/>
        <w:rPr>
          <w:lang w:val="fr-CA" w:eastAsia="fr-CA"/>
        </w:rPr>
      </w:pPr>
      <w:r w:rsidRPr="00F32996">
        <w:rPr>
          <w:lang w:val="fr-CA" w:eastAsia="fr-CA"/>
        </w:rPr>
        <w:t>SENSe, FORGe et CARe représentent la vue complète et opérationnelle de ToTAL.</w:t>
      </w:r>
    </w:p>
    <w:p w14:paraId="209D7FEC" w14:textId="5F782B36" w:rsidR="00F32996" w:rsidRPr="00F32996" w:rsidRDefault="00F32996" w:rsidP="00F32996">
      <w:pPr>
        <w:pStyle w:val="Listepuces"/>
        <w:rPr>
          <w:lang w:val="fr-CA" w:eastAsia="fr-CA"/>
        </w:rPr>
      </w:pPr>
      <w:r w:rsidRPr="00F32996">
        <w:rPr>
          <w:lang w:val="fr-CA" w:eastAsia="fr-CA"/>
        </w:rPr>
        <w:t>Cette vue ne remplace pas Specify / Delivery ; elle la détaille.</w:t>
      </w:r>
    </w:p>
    <w:p w14:paraId="55415600" w14:textId="50FA3A45" w:rsidR="00F32996" w:rsidRPr="00F32996" w:rsidRDefault="00F32996" w:rsidP="00F32996">
      <w:pPr>
        <w:pStyle w:val="Listepuces"/>
        <w:rPr>
          <w:lang w:val="fr-CA" w:eastAsia="fr-CA"/>
        </w:rPr>
      </w:pPr>
      <w:r w:rsidRPr="00F32996">
        <w:rPr>
          <w:lang w:val="fr-CA" w:eastAsia="fr-CA"/>
        </w:rPr>
        <w:t>Specify correspond principalement à SENSe.</w:t>
      </w:r>
    </w:p>
    <w:p w14:paraId="468D32F7" w14:textId="79BAFED3" w:rsidR="00F32996" w:rsidRPr="00F32996" w:rsidRDefault="00F32996" w:rsidP="00F32996">
      <w:pPr>
        <w:pStyle w:val="Listepuces"/>
        <w:rPr>
          <w:lang w:val="fr-CA" w:eastAsia="fr-CA"/>
        </w:rPr>
      </w:pPr>
      <w:r w:rsidRPr="00F32996">
        <w:rPr>
          <w:lang w:val="fr-CA" w:eastAsia="fr-CA"/>
        </w:rPr>
        <w:t>Delivery se détaille en FORGe et CARe.</w:t>
      </w:r>
    </w:p>
    <w:p w14:paraId="31E8F5F6" w14:textId="3965C2F7" w:rsidR="00F32996" w:rsidRPr="00F32996" w:rsidRDefault="00F32996" w:rsidP="00F32996">
      <w:pPr>
        <w:pStyle w:val="Listepuces"/>
        <w:rPr>
          <w:lang w:val="fr-CA" w:eastAsia="fr-CA"/>
        </w:rPr>
      </w:pPr>
      <w:r w:rsidRPr="00F32996">
        <w:rPr>
          <w:lang w:val="fr-CA" w:eastAsia="fr-CA"/>
        </w:rPr>
        <w:t>SENSe sert à comprendre, définir, mesurer, analyser, apprendre et redéfinir.</w:t>
      </w:r>
    </w:p>
    <w:p w14:paraId="5130BC1A" w14:textId="4F9B0B53" w:rsidR="00F32996" w:rsidRPr="00F32996" w:rsidRDefault="00F32996" w:rsidP="00F32996">
      <w:pPr>
        <w:pStyle w:val="Listepuces"/>
        <w:rPr>
          <w:lang w:val="fr-CA" w:eastAsia="fr-CA"/>
        </w:rPr>
      </w:pPr>
      <w:r w:rsidRPr="00F32996">
        <w:rPr>
          <w:lang w:val="fr-CA" w:eastAsia="fr-CA"/>
        </w:rPr>
        <w:t>FORGe sert à construire, monter, intégrer, simuler et stabiliser.</w:t>
      </w:r>
    </w:p>
    <w:p w14:paraId="55AD1433" w14:textId="64744304" w:rsidR="00F32996" w:rsidRPr="00F32996" w:rsidRDefault="00F32996" w:rsidP="00F32996">
      <w:pPr>
        <w:pStyle w:val="Listepuces"/>
        <w:rPr>
          <w:lang w:val="fr-CA" w:eastAsia="fr-CA"/>
        </w:rPr>
      </w:pPr>
      <w:r w:rsidRPr="00F32996">
        <w:rPr>
          <w:lang w:val="fr-CA" w:eastAsia="fr-CA"/>
        </w:rPr>
        <w:t>CARe sert à diffuser, veiller, intervenir et recueillir les signaux du réel.</w:t>
      </w:r>
    </w:p>
    <w:p w14:paraId="6BECD1CD" w14:textId="238F6599" w:rsidR="00F32996" w:rsidRPr="00F32996" w:rsidRDefault="00F32996" w:rsidP="00F32996">
      <w:pPr>
        <w:pStyle w:val="Listepuces"/>
        <w:rPr>
          <w:lang w:val="fr-CA" w:eastAsia="fr-CA"/>
        </w:rPr>
      </w:pPr>
      <w:r w:rsidRPr="00F32996">
        <w:rPr>
          <w:lang w:val="fr-CA" w:eastAsia="fr-CA"/>
        </w:rPr>
        <w:t>SENSe, FORGe et CARe ne sont pas des silos, des équipes obligatoires ou des phases rigides.</w:t>
      </w:r>
    </w:p>
    <w:p w14:paraId="7739872D" w14:textId="6510BAFD" w:rsidR="00F32996" w:rsidRPr="00F32996" w:rsidRDefault="00F32996" w:rsidP="00F32996">
      <w:pPr>
        <w:pStyle w:val="Listepuces"/>
        <w:rPr>
          <w:lang w:val="fr-CA" w:eastAsia="fr-CA"/>
        </w:rPr>
      </w:pPr>
      <w:r w:rsidRPr="00F32996">
        <w:rPr>
          <w:lang w:val="fr-CA" w:eastAsia="fr-CA"/>
        </w:rPr>
        <w:t>Ces trois capacités représentent des fonctions naturelles du cycle de vie du produit logiciel.</w:t>
      </w:r>
    </w:p>
    <w:p w14:paraId="7503C427" w14:textId="0410DE1A" w:rsidR="00F32996" w:rsidRPr="00F32996" w:rsidRDefault="00F32996" w:rsidP="00F32996">
      <w:pPr>
        <w:pStyle w:val="Listepuces"/>
        <w:rPr>
          <w:lang w:val="fr-CA" w:eastAsia="fr-CA"/>
        </w:rPr>
      </w:pPr>
      <w:r w:rsidRPr="00F32996">
        <w:rPr>
          <w:lang w:val="fr-CA" w:eastAsia="fr-CA"/>
        </w:rPr>
        <w:t>Une même organisation peut les incarner avec différents rôles, équipes, frameworks ou pratiques.</w:t>
      </w:r>
    </w:p>
    <w:p w14:paraId="2C890148" w14:textId="2B4833CD" w:rsidR="00F32996" w:rsidRPr="00F32996" w:rsidRDefault="00F32996" w:rsidP="00F32996">
      <w:pPr>
        <w:pStyle w:val="Listepuces"/>
        <w:rPr>
          <w:lang w:val="fr-CA" w:eastAsia="fr-CA"/>
        </w:rPr>
      </w:pPr>
      <w:r w:rsidRPr="00F32996">
        <w:rPr>
          <w:lang w:val="fr-CA" w:eastAsia="fr-CA"/>
        </w:rPr>
        <w:t>Le piège legacy est de mélanger définition, construction, validation, opération et apprentissage dans un même flux confus.</w:t>
      </w:r>
    </w:p>
    <w:p w14:paraId="1F02FD67" w14:textId="4386368F" w:rsidR="00F32996" w:rsidRPr="00F32996" w:rsidRDefault="00F32996" w:rsidP="00F32996">
      <w:pPr>
        <w:pStyle w:val="Listepuces"/>
        <w:rPr>
          <w:lang w:val="fr-CA" w:eastAsia="fr-CA"/>
        </w:rPr>
      </w:pPr>
      <w:r w:rsidRPr="00F32996">
        <w:rPr>
          <w:lang w:val="fr-CA" w:eastAsia="fr-CA"/>
        </w:rPr>
        <w:t>Un autre piège legacy est de croire que CARe analyse et apprend, alors que CARe recueille et expose la réalité.</w:t>
      </w:r>
    </w:p>
    <w:p w14:paraId="50C00E84" w14:textId="72951A79" w:rsidR="00F32996" w:rsidRPr="00F32996" w:rsidRDefault="00F32996" w:rsidP="00F32996">
      <w:pPr>
        <w:pStyle w:val="Listepuces"/>
        <w:rPr>
          <w:lang w:val="fr-CA" w:eastAsia="fr-CA"/>
        </w:rPr>
      </w:pPr>
      <w:r w:rsidRPr="00F32996">
        <w:rPr>
          <w:lang w:val="fr-CA" w:eastAsia="fr-CA"/>
        </w:rPr>
        <w:t>L’analyse profonde, l’apprentissage et la redéfinition retournent dans SENSe.</w:t>
      </w:r>
    </w:p>
    <w:p w14:paraId="72F9BD56" w14:textId="04056DFD" w:rsidR="00F32996" w:rsidRPr="00F32996" w:rsidRDefault="00F32996" w:rsidP="00F32996">
      <w:pPr>
        <w:pStyle w:val="Listepuces"/>
        <w:rPr>
          <w:lang w:val="fr-CA" w:eastAsia="fr-CA"/>
        </w:rPr>
      </w:pPr>
      <w:r w:rsidRPr="00F32996">
        <w:rPr>
          <w:lang w:val="fr-CA" w:eastAsia="fr-CA"/>
        </w:rPr>
        <w:t>FORGe et CARe peuvent tous deux faire du déploiement, mais pas dans le même contexte.</w:t>
      </w:r>
    </w:p>
    <w:p w14:paraId="71E16ED8" w14:textId="7E964DF7" w:rsidR="00F32996" w:rsidRPr="00F32996" w:rsidRDefault="00F32996" w:rsidP="00F32996">
      <w:pPr>
        <w:pStyle w:val="Listepuces"/>
        <w:rPr>
          <w:lang w:val="fr-CA" w:eastAsia="fr-CA"/>
        </w:rPr>
      </w:pPr>
      <w:r w:rsidRPr="00F32996">
        <w:rPr>
          <w:lang w:val="fr-CA" w:eastAsia="fr-CA"/>
        </w:rPr>
        <w:t>FORGe déploie en simulation du réel : environnements contrôlés, branches preview, validations d’intégrité.</w:t>
      </w:r>
    </w:p>
    <w:p w14:paraId="7066562B" w14:textId="388EF8A4" w:rsidR="00F32996" w:rsidRPr="00F32996" w:rsidRDefault="00F32996" w:rsidP="00F32996">
      <w:pPr>
        <w:pStyle w:val="Listepuces"/>
        <w:rPr>
          <w:lang w:val="fr-CA" w:eastAsia="fr-CA"/>
        </w:rPr>
      </w:pPr>
      <w:r w:rsidRPr="00F32996">
        <w:rPr>
          <w:lang w:val="fr-CA" w:eastAsia="fr-CA"/>
        </w:rPr>
        <w:t>CARe expose dans le réel : clients, utilisateurs, données réelles, variabilité et signaux opérationnels.</w:t>
      </w:r>
    </w:p>
    <w:p w14:paraId="210499A6" w14:textId="0247D68A" w:rsidR="00F32996" w:rsidRPr="00F32996" w:rsidRDefault="00F32996" w:rsidP="00F32996">
      <w:pPr>
        <w:pStyle w:val="Listepuces"/>
        <w:rPr>
          <w:lang w:val="fr-CA" w:eastAsia="fr-CA"/>
        </w:rPr>
      </w:pPr>
      <w:r w:rsidRPr="00F32996">
        <w:rPr>
          <w:lang w:val="fr-CA" w:eastAsia="fr-CA"/>
        </w:rPr>
        <w:t>Tout ce qui peut être validé avant la réalité doit être validé dans FORGe.</w:t>
      </w:r>
    </w:p>
    <w:p w14:paraId="488729AE" w14:textId="68BECD74" w:rsidR="00F32996" w:rsidRPr="00F32996" w:rsidRDefault="00F32996" w:rsidP="00F32996">
      <w:pPr>
        <w:pStyle w:val="Listepuces"/>
        <w:rPr>
          <w:lang w:val="fr-CA" w:eastAsia="fr-CA"/>
        </w:rPr>
      </w:pPr>
      <w:r w:rsidRPr="00F32996">
        <w:rPr>
          <w:lang w:val="fr-CA" w:eastAsia="fr-CA"/>
        </w:rPr>
        <w:t>CARe ne doit jamais devenir la première validation technique.</w:t>
      </w:r>
    </w:p>
    <w:p w14:paraId="0456D0C8" w14:textId="060B4E51" w:rsidR="00F32996" w:rsidRPr="00F32996" w:rsidRDefault="00F32996" w:rsidP="00F32996">
      <w:pPr>
        <w:pStyle w:val="Listepuces"/>
        <w:rPr>
          <w:lang w:val="fr-CA" w:eastAsia="fr-CA"/>
        </w:rPr>
      </w:pPr>
      <w:r w:rsidRPr="00F32996">
        <w:rPr>
          <w:lang w:val="fr-CA" w:eastAsia="fr-CA"/>
        </w:rPr>
        <w:t>CARe ne remplace pas les tests ; CARe observe l’intégrité réelle, la santé, l’usage et la satisfaction.</w:t>
      </w:r>
    </w:p>
    <w:p w14:paraId="11943099" w14:textId="6CBFE7F7" w:rsidR="00F32996" w:rsidRPr="00F32996" w:rsidRDefault="00F32996" w:rsidP="00F32996">
      <w:pPr>
        <w:pStyle w:val="Listepuces"/>
        <w:rPr>
          <w:lang w:val="fr-CA" w:eastAsia="fr-CA"/>
        </w:rPr>
      </w:pPr>
      <w:r w:rsidRPr="00F32996">
        <w:rPr>
          <w:lang w:val="fr-CA" w:eastAsia="fr-CA"/>
        </w:rPr>
        <w:t>La séparation SENSe / FORGe / CARe permet d’éviter les confusions de responsabilité.</w:t>
      </w:r>
    </w:p>
    <w:p w14:paraId="7D1909F0" w14:textId="51EE199B" w:rsidR="00F32996" w:rsidRPr="00F32996" w:rsidRDefault="00F32996" w:rsidP="00F32996">
      <w:pPr>
        <w:pStyle w:val="Listepuces"/>
        <w:rPr>
          <w:lang w:val="fr-CA" w:eastAsia="fr-CA"/>
        </w:rPr>
      </w:pPr>
      <w:r w:rsidRPr="00F32996">
        <w:rPr>
          <w:lang w:val="fr-CA" w:eastAsia="fr-CA"/>
        </w:rPr>
        <w:t>Cette vue permet de mieux positionner les tests, l’automatisation, l’IA, les releases, l’observabilité, les incidents et la qualimétrie.</w:t>
      </w:r>
    </w:p>
    <w:p w14:paraId="324BCCC6" w14:textId="0D6A3BEA" w:rsidR="00AD3655" w:rsidRDefault="00F32996" w:rsidP="00F32996">
      <w:pPr>
        <w:pStyle w:val="Listepuces"/>
        <w:rPr>
          <w:lang w:val="en-CA" w:eastAsia="fr-CA"/>
        </w:rPr>
      </w:pPr>
      <w:r w:rsidRPr="00F32996">
        <w:rPr>
          <w:lang w:val="en-CA" w:eastAsia="fr-CA"/>
        </w:rPr>
        <w:t>SENSe comprend, FORGe construit, CARe observe.</w:t>
      </w:r>
    </w:p>
    <w:p w14:paraId="0E7D42BB" w14:textId="77777777" w:rsidR="00F32996" w:rsidRDefault="00F32996" w:rsidP="00F32996">
      <w:pPr>
        <w:pStyle w:val="Listepuces"/>
        <w:numPr>
          <w:ilvl w:val="0"/>
          <w:numId w:val="0"/>
        </w:numPr>
        <w:ind w:left="360" w:hanging="360"/>
        <w:rPr>
          <w:lang w:val="en-CA" w:eastAsia="fr-CA"/>
        </w:rPr>
      </w:pPr>
    </w:p>
    <w:p w14:paraId="5576EA6E" w14:textId="77777777" w:rsidR="00F32996" w:rsidRPr="00F32996" w:rsidRDefault="00F32996" w:rsidP="00F32996">
      <w:pPr>
        <w:pStyle w:val="Listepuces"/>
        <w:numPr>
          <w:ilvl w:val="0"/>
          <w:numId w:val="0"/>
        </w:numPr>
        <w:rPr>
          <w:lang w:val="fr-CA" w:eastAsia="fr-CA"/>
        </w:rPr>
      </w:pPr>
      <w:r w:rsidRPr="00F32996">
        <w:rPr>
          <w:lang w:val="fr-CA" w:eastAsia="fr-CA"/>
        </w:rPr>
        <w:t xml:space="preserve">Après la vue simple Specify / Delivery, ToTAL ouvre une vue plus précise du système : </w:t>
      </w:r>
      <w:r w:rsidRPr="00F32996">
        <w:rPr>
          <w:b/>
          <w:bCs/>
          <w:lang w:val="fr-CA" w:eastAsia="fr-CA"/>
        </w:rPr>
        <w:t>SENSe, FORGe et CARe</w:t>
      </w:r>
      <w:r w:rsidRPr="00F32996">
        <w:rPr>
          <w:lang w:val="fr-CA" w:eastAsia="fr-CA"/>
        </w:rPr>
        <w:t>.</w:t>
      </w:r>
    </w:p>
    <w:p w14:paraId="4E0C582D" w14:textId="77777777" w:rsidR="00F32996" w:rsidRPr="00F32996" w:rsidRDefault="00F32996" w:rsidP="00F32996">
      <w:pPr>
        <w:pStyle w:val="Listepuces"/>
        <w:numPr>
          <w:ilvl w:val="0"/>
          <w:numId w:val="0"/>
        </w:numPr>
        <w:rPr>
          <w:lang w:val="fr-CA" w:eastAsia="fr-CA"/>
        </w:rPr>
      </w:pPr>
      <w:r w:rsidRPr="00F32996">
        <w:rPr>
          <w:lang w:val="fr-CA" w:eastAsia="fr-CA"/>
        </w:rPr>
        <w:t>Cette vue ne crée pas trois nouvelles équipes ni trois nouvelles phases. Elle distingue trois fonctions que toute organisation logicielle doit déjà assumer, consciemment ou non : comprendre, construire et observer.</w:t>
      </w:r>
    </w:p>
    <w:p w14:paraId="4A9F847F" w14:textId="77777777" w:rsidR="00F32996" w:rsidRPr="00F32996" w:rsidRDefault="00F32996" w:rsidP="00F32996">
      <w:pPr>
        <w:pStyle w:val="Listepuces"/>
        <w:numPr>
          <w:ilvl w:val="0"/>
          <w:numId w:val="0"/>
        </w:numPr>
        <w:rPr>
          <w:lang w:val="fr-CA" w:eastAsia="fr-CA"/>
        </w:rPr>
      </w:pPr>
      <w:r w:rsidRPr="00F32996">
        <w:rPr>
          <w:lang w:val="fr-CA" w:eastAsia="fr-CA"/>
        </w:rPr>
        <w:t>Lorsque ces fonctions sont mélangées, la confusion apparaît. On teste au mauvais endroit, on analyse trop tard, on découvre la stabilité dans le réel, on demande à l’opérationnel de compenser une mauvaise définition, et on laisse les incidents revenir sans enrichir les spécifications.</w:t>
      </w:r>
    </w:p>
    <w:p w14:paraId="64AAE748" w14:textId="77777777" w:rsidR="00F32996" w:rsidRPr="00F32996" w:rsidRDefault="00F32996" w:rsidP="00F32996">
      <w:pPr>
        <w:pStyle w:val="Listepuces"/>
        <w:numPr>
          <w:ilvl w:val="0"/>
          <w:numId w:val="0"/>
        </w:numPr>
        <w:rPr>
          <w:lang w:val="fr-CA" w:eastAsia="fr-CA"/>
        </w:rPr>
      </w:pPr>
      <w:r w:rsidRPr="00F32996">
        <w:rPr>
          <w:lang w:val="fr-CA" w:eastAsia="fr-CA"/>
        </w:rPr>
        <w:t>ToTAL propose donc une séparation simple :</w:t>
      </w:r>
    </w:p>
    <w:p w14:paraId="0B77AB9F" w14:textId="77777777" w:rsidR="00F32996" w:rsidRPr="00F32996" w:rsidRDefault="00F32996" w:rsidP="00F32996">
      <w:pPr>
        <w:pStyle w:val="Listepuces"/>
        <w:numPr>
          <w:ilvl w:val="0"/>
          <w:numId w:val="0"/>
        </w:numPr>
        <w:rPr>
          <w:lang w:val="en-CA" w:eastAsia="fr-CA"/>
        </w:rPr>
      </w:pPr>
      <w:r w:rsidRPr="00F32996">
        <w:rPr>
          <w:b/>
          <w:bCs/>
          <w:lang w:val="en-CA" w:eastAsia="fr-CA"/>
        </w:rPr>
        <w:t>SENSe comprend. FORGe construit. CARe observe.</w:t>
      </w:r>
    </w:p>
    <w:p w14:paraId="64884032" w14:textId="77777777" w:rsidR="00F32996" w:rsidRDefault="00F32996" w:rsidP="00F32996">
      <w:pPr>
        <w:pStyle w:val="Listepuces"/>
        <w:numPr>
          <w:ilvl w:val="0"/>
          <w:numId w:val="0"/>
        </w:numPr>
        <w:ind w:left="360" w:hanging="360"/>
        <w:rPr>
          <w:b/>
          <w:bCs/>
          <w:lang w:val="en-CA" w:eastAsia="fr-CA"/>
        </w:rPr>
      </w:pPr>
      <w:r w:rsidRPr="00F32996">
        <w:rPr>
          <w:b/>
          <w:bCs/>
          <w:lang w:val="en-CA" w:eastAsia="fr-CA"/>
        </w:rPr>
        <w:lastRenderedPageBreak/>
        <w:t>SENSe comprend. FORGe construit. CARe observe.</w:t>
      </w:r>
    </w:p>
    <w:p w14:paraId="12353375" w14:textId="77777777" w:rsidR="00F32996" w:rsidRDefault="00F32996" w:rsidP="00F32996">
      <w:pPr>
        <w:pStyle w:val="Listepuces"/>
        <w:numPr>
          <w:ilvl w:val="0"/>
          <w:numId w:val="0"/>
        </w:numPr>
        <w:ind w:left="360" w:hanging="360"/>
        <w:rPr>
          <w:b/>
          <w:bCs/>
          <w:lang w:val="en-CA" w:eastAsia="fr-CA"/>
        </w:rPr>
      </w:pPr>
    </w:p>
    <w:p w14:paraId="38880B1A" w14:textId="77777777" w:rsidR="00F32996" w:rsidRDefault="00F32996" w:rsidP="00F32996">
      <w:pPr>
        <w:pStyle w:val="Listepuces"/>
        <w:numPr>
          <w:ilvl w:val="0"/>
          <w:numId w:val="0"/>
        </w:numPr>
        <w:ind w:left="360" w:hanging="360"/>
        <w:rPr>
          <w:lang w:val="fr-CA" w:eastAsia="fr-CA"/>
        </w:rPr>
      </w:pPr>
      <w:r w:rsidRPr="00F32996">
        <w:rPr>
          <w:lang w:val="fr-CA" w:eastAsia="fr-CA"/>
        </w:rPr>
        <w:t>Specify / Delivery permet de comprendre ToTAL.</w:t>
      </w:r>
    </w:p>
    <w:p w14:paraId="710A0FA2" w14:textId="77777777" w:rsidR="00F32996" w:rsidRDefault="00F32996" w:rsidP="00F32996">
      <w:pPr>
        <w:pStyle w:val="Listepuces"/>
        <w:numPr>
          <w:ilvl w:val="0"/>
          <w:numId w:val="0"/>
        </w:numPr>
        <w:ind w:left="360" w:hanging="360"/>
        <w:rPr>
          <w:lang w:val="fr-CA" w:eastAsia="fr-CA"/>
        </w:rPr>
      </w:pPr>
    </w:p>
    <w:p w14:paraId="1B9EBE42" w14:textId="2A06B08A" w:rsidR="00F32996" w:rsidRPr="00F32996" w:rsidRDefault="00F32996" w:rsidP="00F32996">
      <w:pPr>
        <w:pStyle w:val="Listepuces"/>
        <w:numPr>
          <w:ilvl w:val="0"/>
          <w:numId w:val="0"/>
        </w:numPr>
        <w:ind w:left="360" w:hanging="360"/>
        <w:rPr>
          <w:lang w:val="fr-CA" w:eastAsia="fr-CA"/>
        </w:rPr>
      </w:pPr>
      <w:r w:rsidRPr="00F32996">
        <w:rPr>
          <w:lang w:val="fr-CA" w:eastAsia="fr-CA"/>
        </w:rPr>
        <w:t>SENSe / FORGe / CARe permet de l’opérer sans confusion.</w:t>
      </w:r>
    </w:p>
    <w:p w14:paraId="20FB98DB" w14:textId="77777777" w:rsidR="00AD3655" w:rsidRPr="00E028B6" w:rsidRDefault="00161F9A">
      <w:pPr>
        <w:pStyle w:val="Titre2"/>
        <w:rPr>
          <w:lang w:val="fr-CA"/>
        </w:rPr>
      </w:pPr>
      <w:r w:rsidRPr="00E028B6">
        <w:rPr>
          <w:lang w:val="fr-CA"/>
        </w:rPr>
        <w:t>Histoire terrain à développer</w:t>
      </w:r>
    </w:p>
    <w:p w14:paraId="3FFEC3E9" w14:textId="77777777" w:rsidR="00F32996" w:rsidRPr="00F32996" w:rsidRDefault="00F32996" w:rsidP="00F32996">
      <w:pPr>
        <w:rPr>
          <w:lang w:val="fr-CA"/>
        </w:rPr>
      </w:pPr>
      <w:r w:rsidRPr="00F32996">
        <w:rPr>
          <w:lang w:val="fr-CA"/>
        </w:rPr>
        <w:t>Une équipe organise une rencontre urgente après une dégradation observée en production. Au départ, la rencontre semble simple : comprendre ce qui s’est passé, corriger le problème et éviter que cela se reproduise.</w:t>
      </w:r>
    </w:p>
    <w:p w14:paraId="2BAEA9F2" w14:textId="77777777" w:rsidR="00F32996" w:rsidRPr="00F32996" w:rsidRDefault="00F32996" w:rsidP="00F32996">
      <w:pPr>
        <w:rPr>
          <w:lang w:val="fr-CA"/>
        </w:rPr>
      </w:pPr>
      <w:r w:rsidRPr="00F32996">
        <w:rPr>
          <w:lang w:val="fr-CA"/>
        </w:rPr>
        <w:t>Rapidement, la discussion mélange plusieurs sujets en même temps. Une personne parle des alertes de monitoring. Une autre cherche la cause racine. Une autre propose un correctif immédiat. Une autre demande si les tests de régression auraient dû détecter le problème. Une autre veut savoir si la release aurait dû être bloquée. Une autre demande pourquoi le comportement n’était pas spécifié.</w:t>
      </w:r>
    </w:p>
    <w:p w14:paraId="66BA7CC2" w14:textId="77777777" w:rsidR="00F32996" w:rsidRPr="00F32996" w:rsidRDefault="00F32996" w:rsidP="00F32996">
      <w:pPr>
        <w:rPr>
          <w:lang w:val="fr-CA"/>
        </w:rPr>
      </w:pPr>
      <w:r w:rsidRPr="00F32996">
        <w:rPr>
          <w:lang w:val="fr-CA"/>
        </w:rPr>
        <w:t>Après une heure, l’équipe a parlé de tout : logs, métriques, incidents, tests, architecture, pipeline, rollback, spécifications, client, release et processus. Pourtant, personne ne sait clairement ce qui appartient à l’observation du réel, à l’analyse, à la correction ou à la redéfinition.</w:t>
      </w:r>
    </w:p>
    <w:p w14:paraId="1B510222" w14:textId="77777777" w:rsidR="00F32996" w:rsidRPr="00F32996" w:rsidRDefault="00F32996" w:rsidP="00F32996">
      <w:pPr>
        <w:rPr>
          <w:lang w:val="fr-CA"/>
        </w:rPr>
      </w:pPr>
      <w:r w:rsidRPr="00F32996">
        <w:rPr>
          <w:lang w:val="fr-CA"/>
        </w:rPr>
        <w:t>La rencontre se termine avec plusieurs actions, mais peu de clarté. Certaines actions relèvent de l’opérationnel immédiat. D’autres relèvent de la construction. D’autres relèvent de la définition du produit. Le problème n’est pas le manque de compétence de l’équipe. Le problème est que les fonctions du système sont mélangées.</w:t>
      </w:r>
    </w:p>
    <w:p w14:paraId="0DCB9C29" w14:textId="77777777" w:rsidR="00F32996" w:rsidRPr="00F32996" w:rsidRDefault="00F32996" w:rsidP="00F32996">
      <w:pPr>
        <w:rPr>
          <w:lang w:val="fr-CA"/>
        </w:rPr>
      </w:pPr>
      <w:r w:rsidRPr="00F32996">
        <w:rPr>
          <w:lang w:val="fr-CA"/>
        </w:rPr>
        <w:t xml:space="preserve">En relisant la situation avec la vue </w:t>
      </w:r>
      <w:r w:rsidRPr="00F32996">
        <w:rPr>
          <w:b/>
          <w:bCs/>
          <w:lang w:val="fr-CA"/>
        </w:rPr>
        <w:t>SENSe / FORGe / CARe</w:t>
      </w:r>
      <w:r w:rsidRPr="00F32996">
        <w:rPr>
          <w:lang w:val="fr-CA"/>
        </w:rPr>
        <w:t>, l’équipe distingue enfin les responsabilités :</w:t>
      </w:r>
    </w:p>
    <w:p w14:paraId="57328126" w14:textId="77777777" w:rsidR="00F32996" w:rsidRPr="00F32996" w:rsidRDefault="00F32996">
      <w:pPr>
        <w:numPr>
          <w:ilvl w:val="0"/>
          <w:numId w:val="28"/>
        </w:numPr>
        <w:rPr>
          <w:lang w:val="fr-CA"/>
        </w:rPr>
      </w:pPr>
      <w:r w:rsidRPr="00F32996">
        <w:rPr>
          <w:b/>
          <w:bCs/>
          <w:lang w:val="fr-CA"/>
        </w:rPr>
        <w:t>CARe</w:t>
      </w:r>
      <w:r w:rsidRPr="00F32996">
        <w:rPr>
          <w:lang w:val="fr-CA"/>
        </w:rPr>
        <w:t xml:space="preserve"> aurait dû capturer les signaux, surveiller l’état réel, déclencher l’alerte et permettre l’intervention immédiate.</w:t>
      </w:r>
    </w:p>
    <w:p w14:paraId="479167BF" w14:textId="77777777" w:rsidR="00F32996" w:rsidRPr="00F32996" w:rsidRDefault="00F32996">
      <w:pPr>
        <w:numPr>
          <w:ilvl w:val="0"/>
          <w:numId w:val="28"/>
        </w:numPr>
        <w:rPr>
          <w:lang w:val="fr-CA"/>
        </w:rPr>
      </w:pPr>
      <w:r w:rsidRPr="00F32996">
        <w:rPr>
          <w:b/>
          <w:bCs/>
          <w:lang w:val="fr-CA"/>
        </w:rPr>
        <w:t>FORGe</w:t>
      </w:r>
      <w:r w:rsidRPr="00F32996">
        <w:rPr>
          <w:lang w:val="fr-CA"/>
        </w:rPr>
        <w:t xml:space="preserve"> aurait dû contenir les validations d’intégrité, de simulation et de montage capables de réduire le risque avant exposition réelle.</w:t>
      </w:r>
    </w:p>
    <w:p w14:paraId="3045D52B" w14:textId="77777777" w:rsidR="00F32996" w:rsidRPr="00F32996" w:rsidRDefault="00F32996">
      <w:pPr>
        <w:numPr>
          <w:ilvl w:val="0"/>
          <w:numId w:val="28"/>
        </w:numPr>
        <w:rPr>
          <w:lang w:val="fr-CA"/>
        </w:rPr>
      </w:pPr>
      <w:r w:rsidRPr="00F32996">
        <w:rPr>
          <w:b/>
          <w:bCs/>
          <w:lang w:val="fr-CA"/>
        </w:rPr>
        <w:t>SENSe</w:t>
      </w:r>
      <w:r w:rsidRPr="00F32996">
        <w:rPr>
          <w:lang w:val="fr-CA"/>
        </w:rPr>
        <w:t xml:space="preserve"> doit maintenant analyser les signaux, comprendre l’écart, mettre à jour les spécifications, ajuster les standards et décider ce qui doit changer.</w:t>
      </w:r>
    </w:p>
    <w:p w14:paraId="020F90BE" w14:textId="77777777" w:rsidR="00F32996" w:rsidRPr="00F32996" w:rsidRDefault="00F32996" w:rsidP="00F32996">
      <w:pPr>
        <w:rPr>
          <w:lang w:val="fr-CA"/>
        </w:rPr>
      </w:pPr>
      <w:r w:rsidRPr="00F32996">
        <w:rPr>
          <w:lang w:val="fr-CA"/>
        </w:rPr>
        <w:t xml:space="preserve">La même situation devient alors beaucoup plus lisible. L’équipe comprend que </w:t>
      </w:r>
      <w:r w:rsidRPr="00F32996">
        <w:rPr>
          <w:b/>
          <w:bCs/>
          <w:lang w:val="fr-CA"/>
        </w:rPr>
        <w:t>CARe observe</w:t>
      </w:r>
      <w:r w:rsidRPr="00F32996">
        <w:rPr>
          <w:lang w:val="fr-CA"/>
        </w:rPr>
        <w:t xml:space="preserve">, </w:t>
      </w:r>
      <w:r w:rsidRPr="00F32996">
        <w:rPr>
          <w:b/>
          <w:bCs/>
          <w:lang w:val="fr-CA"/>
        </w:rPr>
        <w:t>FORGe construit</w:t>
      </w:r>
      <w:r w:rsidRPr="00F32996">
        <w:rPr>
          <w:lang w:val="fr-CA"/>
        </w:rPr>
        <w:t xml:space="preserve">, et </w:t>
      </w:r>
      <w:r w:rsidRPr="00F32996">
        <w:rPr>
          <w:b/>
          <w:bCs/>
          <w:lang w:val="fr-CA"/>
        </w:rPr>
        <w:t>SENSe comprend</w:t>
      </w:r>
      <w:r w:rsidRPr="00F32996">
        <w:rPr>
          <w:lang w:val="fr-CA"/>
        </w:rPr>
        <w:t>.</w:t>
      </w:r>
    </w:p>
    <w:p w14:paraId="2A306C64" w14:textId="77777777" w:rsidR="00F32996" w:rsidRPr="00F32996" w:rsidRDefault="00F32996" w:rsidP="00F32996">
      <w:pPr>
        <w:rPr>
          <w:lang w:val="fr-CA"/>
        </w:rPr>
      </w:pPr>
      <w:r w:rsidRPr="00F32996">
        <w:rPr>
          <w:lang w:val="fr-CA"/>
        </w:rPr>
        <w:t>Le problème n’était pas seulement l’incident. Le problème était l’absence de séparation claire entre perception, construction et compréhension.</w:t>
      </w:r>
    </w:p>
    <w:p w14:paraId="0285FF2E" w14:textId="77777777" w:rsidR="00F32996" w:rsidRPr="00F32996" w:rsidRDefault="00F32996" w:rsidP="00F32996">
      <w:pPr>
        <w:rPr>
          <w:lang w:val="fr-CA"/>
        </w:rPr>
      </w:pPr>
      <w:r w:rsidRPr="00F32996">
        <w:rPr>
          <w:lang w:val="fr-CA"/>
        </w:rPr>
        <w:t>La rencontre avait commencé avec une phrase familière :</w:t>
      </w:r>
    </w:p>
    <w:p w14:paraId="699B490C" w14:textId="77777777" w:rsidR="00F32996" w:rsidRPr="00F32996" w:rsidRDefault="00F32996" w:rsidP="00F32996">
      <w:pPr>
        <w:rPr>
          <w:lang w:val="fr-CA"/>
        </w:rPr>
      </w:pPr>
      <w:r w:rsidRPr="00F32996">
        <w:rPr>
          <w:lang w:val="fr-CA"/>
        </w:rPr>
        <w:t>— On a eu un incident en production, il faut comprendre ce qui s’est passé.</w:t>
      </w:r>
    </w:p>
    <w:p w14:paraId="054E3A31" w14:textId="77777777" w:rsidR="00F32996" w:rsidRPr="00F32996" w:rsidRDefault="00F32996" w:rsidP="00F32996">
      <w:pPr>
        <w:rPr>
          <w:lang w:val="fr-CA"/>
        </w:rPr>
      </w:pPr>
      <w:r w:rsidRPr="00F32996">
        <w:rPr>
          <w:lang w:val="fr-CA"/>
        </w:rPr>
        <w:t>Rien d’anormal. Toutes les organisations vivent ce moment. Le problème n’était pas l’incident. Le problème était ce qui est arrivé ensuite.</w:t>
      </w:r>
    </w:p>
    <w:p w14:paraId="251B1257" w14:textId="77777777" w:rsidR="00F32996" w:rsidRPr="00F32996" w:rsidRDefault="00F32996" w:rsidP="00F32996">
      <w:pPr>
        <w:rPr>
          <w:lang w:val="fr-CA"/>
        </w:rPr>
      </w:pPr>
      <w:r w:rsidRPr="00F32996">
        <w:rPr>
          <w:lang w:val="fr-CA"/>
        </w:rPr>
        <w:t>En moins de dix minutes, la discussion ressemblait à une réunion de famille où tout le monde parle d’un problème différent autour de la même table.</w:t>
      </w:r>
    </w:p>
    <w:p w14:paraId="1A9B5159" w14:textId="77777777" w:rsidR="00F32996" w:rsidRPr="00F32996" w:rsidRDefault="00F32996" w:rsidP="00F32996">
      <w:pPr>
        <w:rPr>
          <w:lang w:val="fr-CA"/>
        </w:rPr>
      </w:pPr>
      <w:r w:rsidRPr="00F32996">
        <w:rPr>
          <w:lang w:val="fr-CA"/>
        </w:rPr>
        <w:t>Le responsable opérationnel parlait des alertes.</w:t>
      </w:r>
    </w:p>
    <w:p w14:paraId="538C9095" w14:textId="77777777" w:rsidR="00F32996" w:rsidRPr="00F32996" w:rsidRDefault="00F32996" w:rsidP="00F32996">
      <w:pPr>
        <w:rPr>
          <w:lang w:val="fr-CA"/>
        </w:rPr>
      </w:pPr>
      <w:r w:rsidRPr="00F32996">
        <w:rPr>
          <w:lang w:val="fr-CA"/>
        </w:rPr>
        <w:lastRenderedPageBreak/>
        <w:t>— Le monitoring a bien détecté la hausse d’erreurs.</w:t>
      </w:r>
    </w:p>
    <w:p w14:paraId="52938862" w14:textId="77777777" w:rsidR="00F32996" w:rsidRPr="00F32996" w:rsidRDefault="00F32996" w:rsidP="00F32996">
      <w:pPr>
        <w:rPr>
          <w:lang w:val="fr-CA"/>
        </w:rPr>
      </w:pPr>
      <w:r w:rsidRPr="00F32996">
        <w:rPr>
          <w:lang w:val="fr-CA"/>
        </w:rPr>
        <w:t>Le développeur regardait les logs.</w:t>
      </w:r>
    </w:p>
    <w:p w14:paraId="00E3F2CB" w14:textId="77777777" w:rsidR="00F32996" w:rsidRPr="00F32996" w:rsidRDefault="00F32996" w:rsidP="00F32996">
      <w:pPr>
        <w:rPr>
          <w:lang w:val="fr-CA"/>
        </w:rPr>
      </w:pPr>
      <w:r w:rsidRPr="00F32996">
        <w:rPr>
          <w:lang w:val="fr-CA"/>
        </w:rPr>
        <w:t>— Oui, mais la cause semble venir d’un changement dans le comportement du service.</w:t>
      </w:r>
    </w:p>
    <w:p w14:paraId="43E60B65" w14:textId="77777777" w:rsidR="00F32996" w:rsidRPr="00F32996" w:rsidRDefault="00F32996" w:rsidP="00F32996">
      <w:pPr>
        <w:rPr>
          <w:lang w:val="fr-CA"/>
        </w:rPr>
      </w:pPr>
      <w:r w:rsidRPr="00F32996">
        <w:rPr>
          <w:lang w:val="fr-CA"/>
        </w:rPr>
        <w:t>Le QA posait une autre question.</w:t>
      </w:r>
    </w:p>
    <w:p w14:paraId="6B4FFDA1" w14:textId="77777777" w:rsidR="00F32996" w:rsidRPr="00F32996" w:rsidRDefault="00F32996" w:rsidP="00F32996">
      <w:pPr>
        <w:rPr>
          <w:lang w:val="fr-CA"/>
        </w:rPr>
      </w:pPr>
      <w:r w:rsidRPr="00F32996">
        <w:rPr>
          <w:lang w:val="fr-CA"/>
        </w:rPr>
        <w:t>— Est-ce qu’on avait un scénario de test pour ça ?</w:t>
      </w:r>
    </w:p>
    <w:p w14:paraId="76C1E9EB" w14:textId="77777777" w:rsidR="00F32996" w:rsidRPr="00F32996" w:rsidRDefault="00F32996" w:rsidP="00F32996">
      <w:pPr>
        <w:rPr>
          <w:lang w:val="fr-CA"/>
        </w:rPr>
      </w:pPr>
      <w:r w:rsidRPr="00F32996">
        <w:rPr>
          <w:lang w:val="fr-CA"/>
        </w:rPr>
        <w:t>Le PO intervenait.</w:t>
      </w:r>
    </w:p>
    <w:p w14:paraId="0837D3E3" w14:textId="77777777" w:rsidR="00F32996" w:rsidRPr="00F32996" w:rsidRDefault="00F32996" w:rsidP="00F32996">
      <w:pPr>
        <w:rPr>
          <w:lang w:val="fr-CA"/>
        </w:rPr>
      </w:pPr>
      <w:r w:rsidRPr="00F32996">
        <w:rPr>
          <w:lang w:val="fr-CA"/>
        </w:rPr>
        <w:t>— Est-ce que ce comportement était réellement attendu ?</w:t>
      </w:r>
    </w:p>
    <w:p w14:paraId="60C85426" w14:textId="77777777" w:rsidR="00F32996" w:rsidRPr="00F32996" w:rsidRDefault="00F32996" w:rsidP="00F32996">
      <w:pPr>
        <w:rPr>
          <w:lang w:val="fr-CA"/>
        </w:rPr>
      </w:pPr>
      <w:r w:rsidRPr="00F32996">
        <w:rPr>
          <w:lang w:val="fr-CA"/>
        </w:rPr>
        <w:t>L’architecte ajoutait :</w:t>
      </w:r>
    </w:p>
    <w:p w14:paraId="005127DA" w14:textId="77777777" w:rsidR="00F32996" w:rsidRPr="00F32996" w:rsidRDefault="00F32996" w:rsidP="00F32996">
      <w:pPr>
        <w:rPr>
          <w:lang w:val="fr-CA"/>
        </w:rPr>
      </w:pPr>
      <w:r w:rsidRPr="00F32996">
        <w:rPr>
          <w:lang w:val="fr-CA"/>
        </w:rPr>
        <w:t>— Et pourquoi cette dépendance n’a pas été simulée avant la release ?</w:t>
      </w:r>
    </w:p>
    <w:p w14:paraId="447274D7" w14:textId="77777777" w:rsidR="00F32996" w:rsidRPr="00F32996" w:rsidRDefault="00F32996" w:rsidP="00F32996">
      <w:pPr>
        <w:rPr>
          <w:lang w:val="fr-CA"/>
        </w:rPr>
      </w:pPr>
      <w:r w:rsidRPr="00F32996">
        <w:rPr>
          <w:lang w:val="fr-CA"/>
        </w:rPr>
        <w:t>Le leader, lui, tentait de ramener la discussion :</w:t>
      </w:r>
    </w:p>
    <w:p w14:paraId="75F9411B" w14:textId="77777777" w:rsidR="00F32996" w:rsidRPr="00F32996" w:rsidRDefault="00F32996" w:rsidP="00F32996">
      <w:pPr>
        <w:rPr>
          <w:lang w:val="fr-CA"/>
        </w:rPr>
      </w:pPr>
      <w:r w:rsidRPr="00F32996">
        <w:rPr>
          <w:lang w:val="fr-CA"/>
        </w:rPr>
        <w:t>— Donc on corrige quoi maintenant ?</w:t>
      </w:r>
    </w:p>
    <w:p w14:paraId="7643B1B3" w14:textId="77777777" w:rsidR="00F32996" w:rsidRPr="00F32996" w:rsidRDefault="00F32996" w:rsidP="00F32996">
      <w:pPr>
        <w:rPr>
          <w:lang w:val="fr-CA"/>
        </w:rPr>
      </w:pPr>
      <w:r w:rsidRPr="00F32996">
        <w:rPr>
          <w:lang w:val="fr-CA"/>
        </w:rPr>
        <w:t>La réunion avait tout : monitoring, analyse, correction, architecture, test, spécification, release, client, pipeline, rollback. Sur papier, c’était une réunion complète. Dans la réalité, c’était un mélangeur.</w:t>
      </w:r>
    </w:p>
    <w:p w14:paraId="1E051AD6" w14:textId="77777777" w:rsidR="00F32996" w:rsidRPr="00F32996" w:rsidRDefault="00F32996" w:rsidP="00F32996">
      <w:pPr>
        <w:rPr>
          <w:lang w:val="fr-CA"/>
        </w:rPr>
      </w:pPr>
      <w:r w:rsidRPr="00F32996">
        <w:rPr>
          <w:lang w:val="fr-CA"/>
        </w:rPr>
        <w:t>À la fin, tout le monde avait parlé. Personne n’était vraiment aligné.</w:t>
      </w:r>
    </w:p>
    <w:p w14:paraId="44E3527E" w14:textId="77777777" w:rsidR="00F32996" w:rsidRPr="00F32996" w:rsidRDefault="00F32996" w:rsidP="00F32996">
      <w:pPr>
        <w:rPr>
          <w:lang w:val="fr-CA"/>
        </w:rPr>
      </w:pPr>
      <w:r w:rsidRPr="00F32996">
        <w:rPr>
          <w:lang w:val="fr-CA"/>
        </w:rPr>
        <w:t>Une action demandait de corriger un seuil d’alerte. Une autre demandait d’ajouter un test. Une autre demandait de revoir l’architecture. Une autre demandait de clarifier le comportement attendu. Une autre demandait de modifier le processus de release.</w:t>
      </w:r>
    </w:p>
    <w:p w14:paraId="5FE081F0" w14:textId="77777777" w:rsidR="00F32996" w:rsidRPr="00F32996" w:rsidRDefault="00F32996" w:rsidP="00F32996">
      <w:pPr>
        <w:rPr>
          <w:lang w:val="fr-CA"/>
        </w:rPr>
      </w:pPr>
      <w:r w:rsidRPr="00F32996">
        <w:rPr>
          <w:lang w:val="fr-CA"/>
        </w:rPr>
        <w:t>Toutes ces actions étaient peut-être valides. Mais elles n’appartenaient pas au même espace.</w:t>
      </w:r>
    </w:p>
    <w:p w14:paraId="42E5D00B" w14:textId="77777777" w:rsidR="00F32996" w:rsidRPr="00F32996" w:rsidRDefault="00F32996" w:rsidP="00F32996">
      <w:pPr>
        <w:rPr>
          <w:lang w:val="fr-CA"/>
        </w:rPr>
      </w:pPr>
      <w:r w:rsidRPr="00F32996">
        <w:rPr>
          <w:lang w:val="fr-CA"/>
        </w:rPr>
        <w:t xml:space="preserve">C’est là que la vue </w:t>
      </w:r>
      <w:r w:rsidRPr="00F32996">
        <w:rPr>
          <w:b/>
          <w:bCs/>
          <w:lang w:val="fr-CA"/>
        </w:rPr>
        <w:t>SENSe / FORGe / CARe</w:t>
      </w:r>
      <w:r w:rsidRPr="00F32996">
        <w:rPr>
          <w:lang w:val="fr-CA"/>
        </w:rPr>
        <w:t xml:space="preserve"> a changé la conversation.</w:t>
      </w:r>
    </w:p>
    <w:p w14:paraId="056B1981" w14:textId="77777777" w:rsidR="00F32996" w:rsidRPr="00F32996" w:rsidRDefault="00F32996" w:rsidP="00F32996">
      <w:pPr>
        <w:rPr>
          <w:lang w:val="fr-CA"/>
        </w:rPr>
      </w:pPr>
      <w:r w:rsidRPr="00F32996">
        <w:rPr>
          <w:lang w:val="fr-CA"/>
        </w:rPr>
        <w:t>Le consultant dessina trois zones :</w:t>
      </w:r>
    </w:p>
    <w:p w14:paraId="1635017F" w14:textId="77777777" w:rsidR="00F32996" w:rsidRPr="00F32996" w:rsidRDefault="00F32996" w:rsidP="00F32996">
      <w:pPr>
        <w:rPr>
          <w:lang w:val="fr-CA"/>
        </w:rPr>
      </w:pPr>
      <w:r w:rsidRPr="00F32996">
        <w:rPr>
          <w:lang w:val="fr-CA"/>
        </w:rPr>
        <w:t>CARe  → observer et intervenir</w:t>
      </w:r>
    </w:p>
    <w:p w14:paraId="0A8728BA" w14:textId="77777777" w:rsidR="00F32996" w:rsidRPr="00F32996" w:rsidRDefault="00F32996" w:rsidP="00F32996">
      <w:pPr>
        <w:rPr>
          <w:lang w:val="fr-CA"/>
        </w:rPr>
      </w:pPr>
      <w:r w:rsidRPr="00F32996">
        <w:rPr>
          <w:lang w:val="fr-CA"/>
        </w:rPr>
        <w:t>FORGe → construire et simuler</w:t>
      </w:r>
    </w:p>
    <w:p w14:paraId="7E3214E6" w14:textId="77777777" w:rsidR="00F32996" w:rsidRPr="00F32996" w:rsidRDefault="00F32996" w:rsidP="00F32996">
      <w:pPr>
        <w:rPr>
          <w:lang w:val="fr-CA"/>
        </w:rPr>
      </w:pPr>
      <w:r w:rsidRPr="00F32996">
        <w:rPr>
          <w:lang w:val="fr-CA"/>
        </w:rPr>
        <w:t>SENSe → comprendre et redéfinir</w:t>
      </w:r>
    </w:p>
    <w:p w14:paraId="0ADA3C15" w14:textId="77777777" w:rsidR="00F32996" w:rsidRPr="00F32996" w:rsidRDefault="00F32996" w:rsidP="00F32996">
      <w:pPr>
        <w:rPr>
          <w:lang w:val="fr-CA"/>
        </w:rPr>
      </w:pPr>
      <w:r w:rsidRPr="00F32996">
        <w:rPr>
          <w:lang w:val="fr-CA"/>
        </w:rPr>
        <w:t>Puis il demanda :</w:t>
      </w:r>
    </w:p>
    <w:p w14:paraId="713FB835" w14:textId="77777777" w:rsidR="00F32996" w:rsidRPr="00F32996" w:rsidRDefault="00F32996" w:rsidP="00F32996">
      <w:pPr>
        <w:rPr>
          <w:lang w:val="fr-CA"/>
        </w:rPr>
      </w:pPr>
      <w:r w:rsidRPr="00F32996">
        <w:rPr>
          <w:lang w:val="fr-CA"/>
        </w:rPr>
        <w:t>— Quelle partie de la discussion était CARe ?</w:t>
      </w:r>
    </w:p>
    <w:p w14:paraId="348ACD81" w14:textId="77777777" w:rsidR="00F32996" w:rsidRPr="00F32996" w:rsidRDefault="00F32996" w:rsidP="00F32996">
      <w:pPr>
        <w:rPr>
          <w:lang w:val="fr-CA"/>
        </w:rPr>
      </w:pPr>
      <w:r w:rsidRPr="00F32996">
        <w:rPr>
          <w:lang w:val="fr-CA"/>
        </w:rPr>
        <w:t>L’équipe répondit :</w:t>
      </w:r>
    </w:p>
    <w:p w14:paraId="4BFA9844" w14:textId="77777777" w:rsidR="00F32996" w:rsidRPr="00F32996" w:rsidRDefault="00F32996" w:rsidP="00F32996">
      <w:pPr>
        <w:rPr>
          <w:lang w:val="fr-CA"/>
        </w:rPr>
      </w:pPr>
      <w:r w:rsidRPr="00F32996">
        <w:rPr>
          <w:lang w:val="fr-CA"/>
        </w:rPr>
        <w:t>— Les alertes, les logs, l’intervention, le rollback, la surveillance.</w:t>
      </w:r>
    </w:p>
    <w:p w14:paraId="67B050B4" w14:textId="77777777" w:rsidR="00F32996" w:rsidRPr="00F32996" w:rsidRDefault="00F32996" w:rsidP="00F32996">
      <w:pPr>
        <w:rPr>
          <w:lang w:val="fr-CA"/>
        </w:rPr>
      </w:pPr>
      <w:r w:rsidRPr="00F32996">
        <w:rPr>
          <w:lang w:val="fr-CA"/>
        </w:rPr>
        <w:t>— Très bien. Quelle partie était FORGe ?</w:t>
      </w:r>
    </w:p>
    <w:p w14:paraId="7214E7B9" w14:textId="77777777" w:rsidR="00F32996" w:rsidRPr="00F32996" w:rsidRDefault="00F32996" w:rsidP="00F32996">
      <w:pPr>
        <w:rPr>
          <w:lang w:val="fr-CA"/>
        </w:rPr>
      </w:pPr>
      <w:r w:rsidRPr="00F32996">
        <w:rPr>
          <w:lang w:val="fr-CA"/>
        </w:rPr>
        <w:t>— Les validations manquantes, la simulation, l’intégration, le pipeline, les tests avant exposition.</w:t>
      </w:r>
    </w:p>
    <w:p w14:paraId="270A9859" w14:textId="77777777" w:rsidR="00F32996" w:rsidRPr="00F32996" w:rsidRDefault="00F32996" w:rsidP="00F32996">
      <w:pPr>
        <w:rPr>
          <w:lang w:val="fr-CA"/>
        </w:rPr>
      </w:pPr>
      <w:r w:rsidRPr="00F32996">
        <w:rPr>
          <w:lang w:val="fr-CA"/>
        </w:rPr>
        <w:lastRenderedPageBreak/>
        <w:t>— Et SENSe ?</w:t>
      </w:r>
    </w:p>
    <w:p w14:paraId="5C8356C9" w14:textId="77777777" w:rsidR="00F32996" w:rsidRPr="00F32996" w:rsidRDefault="00F32996" w:rsidP="00F32996">
      <w:pPr>
        <w:rPr>
          <w:lang w:val="fr-CA"/>
        </w:rPr>
      </w:pPr>
      <w:r w:rsidRPr="00F32996">
        <w:rPr>
          <w:lang w:val="fr-CA"/>
        </w:rPr>
        <w:t>— La compréhension de l’écart, la spécification du comportement attendu, les standards à ajuster, les règles à clarifier.</w:t>
      </w:r>
    </w:p>
    <w:p w14:paraId="35A54FA9" w14:textId="77777777" w:rsidR="00F32996" w:rsidRPr="00F32996" w:rsidRDefault="00F32996" w:rsidP="00F32996">
      <w:pPr>
        <w:rPr>
          <w:lang w:val="fr-CA"/>
        </w:rPr>
      </w:pPr>
      <w:r w:rsidRPr="00F32996">
        <w:rPr>
          <w:lang w:val="fr-CA"/>
        </w:rPr>
        <w:t>En trois minutes, la discussion avait changé de nature. L’équipe n’avait pas encore corrigé le produit, mais elle avait corrigé la confusion.</w:t>
      </w:r>
    </w:p>
    <w:p w14:paraId="21EDDCCA" w14:textId="77777777" w:rsidR="00F32996" w:rsidRPr="00F32996" w:rsidRDefault="00F32996" w:rsidP="00F32996">
      <w:pPr>
        <w:rPr>
          <w:lang w:val="fr-CA"/>
        </w:rPr>
      </w:pPr>
      <w:r w:rsidRPr="00F32996">
        <w:rPr>
          <w:lang w:val="fr-CA"/>
        </w:rPr>
        <w:t>Et parfois, c’est la première correction nécessaire.</w:t>
      </w:r>
    </w:p>
    <w:p w14:paraId="3D3BF56B" w14:textId="77777777" w:rsidR="00F32996" w:rsidRPr="00F32996" w:rsidRDefault="00F32996" w:rsidP="00F32996">
      <w:pPr>
        <w:rPr>
          <w:lang w:val="fr-CA"/>
        </w:rPr>
      </w:pPr>
      <w:r w:rsidRPr="00F32996">
        <w:rPr>
          <w:lang w:val="fr-CA"/>
        </w:rPr>
        <w:t>Le même incident n’était plus une masse informe de problèmes. Il devenait un ensemble de signaux à classer :</w:t>
      </w:r>
    </w:p>
    <w:p w14:paraId="4042E103" w14:textId="77777777" w:rsidR="00F32996" w:rsidRPr="00F32996" w:rsidRDefault="00F32996">
      <w:pPr>
        <w:numPr>
          <w:ilvl w:val="0"/>
          <w:numId w:val="29"/>
        </w:numPr>
        <w:rPr>
          <w:lang w:val="fr-CA"/>
        </w:rPr>
      </w:pPr>
      <w:r w:rsidRPr="00F32996">
        <w:rPr>
          <w:lang w:val="fr-CA"/>
        </w:rPr>
        <w:t>ce que CARe devait voir ;</w:t>
      </w:r>
    </w:p>
    <w:p w14:paraId="60BF1371" w14:textId="77777777" w:rsidR="00F32996" w:rsidRPr="00F32996" w:rsidRDefault="00F32996">
      <w:pPr>
        <w:numPr>
          <w:ilvl w:val="0"/>
          <w:numId w:val="29"/>
        </w:numPr>
        <w:rPr>
          <w:lang w:val="fr-CA"/>
        </w:rPr>
      </w:pPr>
      <w:r w:rsidRPr="00F32996">
        <w:rPr>
          <w:lang w:val="fr-CA"/>
        </w:rPr>
        <w:t>ce que FORGe aurait dû réduire ;</w:t>
      </w:r>
    </w:p>
    <w:p w14:paraId="1D59D0B6" w14:textId="77777777" w:rsidR="00F32996" w:rsidRPr="00F32996" w:rsidRDefault="00F32996">
      <w:pPr>
        <w:numPr>
          <w:ilvl w:val="0"/>
          <w:numId w:val="29"/>
        </w:numPr>
        <w:rPr>
          <w:lang w:val="fr-CA"/>
        </w:rPr>
      </w:pPr>
      <w:r w:rsidRPr="00F32996">
        <w:rPr>
          <w:lang w:val="fr-CA"/>
        </w:rPr>
        <w:t>ce que SENSe devait comprendre.</w:t>
      </w:r>
    </w:p>
    <w:p w14:paraId="6F23C3A0" w14:textId="502D91D4" w:rsidR="00AD3655" w:rsidRDefault="00F32996">
      <w:pPr>
        <w:rPr>
          <w:lang w:val="fr-CA"/>
        </w:rPr>
      </w:pPr>
      <w:r w:rsidRPr="00F32996">
        <w:rPr>
          <w:lang w:val="fr-CA"/>
        </w:rPr>
        <w:t>La réunion suivante fut plus courte. Pas parce que le problème était simple. Mais parce que chaque sujet avait enfin une place.</w:t>
      </w:r>
    </w:p>
    <w:p w14:paraId="544A5484" w14:textId="77777777" w:rsidR="00F32996" w:rsidRPr="00F32996" w:rsidRDefault="00F32996" w:rsidP="00F32996">
      <w:pPr>
        <w:rPr>
          <w:lang w:val="fr-CA"/>
        </w:rPr>
      </w:pPr>
      <w:r w:rsidRPr="00F32996">
        <w:rPr>
          <w:b/>
          <w:bCs/>
          <w:lang w:val="fr-CA"/>
        </w:rPr>
        <w:t>L’équipe n’avait pas encore corrigé le produit, mais elle avait corrigé la confusion.</w:t>
      </w:r>
    </w:p>
    <w:p w14:paraId="2F73D3C8" w14:textId="461B5725" w:rsidR="00F32996" w:rsidRPr="00E028B6" w:rsidRDefault="00F32996">
      <w:pPr>
        <w:rPr>
          <w:lang w:val="fr-CA"/>
        </w:rPr>
      </w:pPr>
      <w:r w:rsidRPr="00F32996">
        <w:rPr>
          <w:lang w:val="fr-CA"/>
        </w:rPr>
        <w:t>Le problème n’était pas seulement l’incident.</w:t>
      </w:r>
      <w:r w:rsidRPr="00F32996">
        <w:rPr>
          <w:lang w:val="fr-CA"/>
        </w:rPr>
        <w:br/>
        <w:t>Le problème était l’absence de séparation claire entre perception, construction et compréhension.</w:t>
      </w:r>
    </w:p>
    <w:p w14:paraId="4A14C88F" w14:textId="77777777" w:rsidR="00AD3655" w:rsidRPr="00E028B6" w:rsidRDefault="00161F9A">
      <w:pPr>
        <w:pStyle w:val="Titre2"/>
        <w:rPr>
          <w:lang w:val="fr-CA"/>
        </w:rPr>
      </w:pPr>
      <w:r w:rsidRPr="00E028B6">
        <w:rPr>
          <w:lang w:val="fr-CA"/>
        </w:rPr>
        <w:t>Cas d’usage à inclure</w:t>
      </w:r>
    </w:p>
    <w:p w14:paraId="451C708B" w14:textId="77777777" w:rsidR="00F32996" w:rsidRPr="00F32996" w:rsidRDefault="00F32996" w:rsidP="00F32996">
      <w:pPr>
        <w:rPr>
          <w:lang w:val="fr-CA"/>
        </w:rPr>
      </w:pPr>
      <w:r w:rsidRPr="00F32996">
        <w:rPr>
          <w:lang w:val="fr-CA"/>
        </w:rPr>
        <w:t>Une organisation livre une nouvelle version d’un produit logiciel. La version a été développée, testée, déployée et surveillée. Quelques jours après l’exposition réelle, des incidents apparaissent : erreurs intermittentes, lenteur dans certains parcours, comportements différents selon certains profils utilisateurs et signaux de satisfaction en baisse.</w:t>
      </w:r>
    </w:p>
    <w:p w14:paraId="6F165B43" w14:textId="77777777" w:rsidR="00F32996" w:rsidRPr="00F32996" w:rsidRDefault="00F32996" w:rsidP="00F32996">
      <w:pPr>
        <w:rPr>
          <w:lang w:val="fr-CA"/>
        </w:rPr>
      </w:pPr>
      <w:r w:rsidRPr="00F32996">
        <w:rPr>
          <w:lang w:val="fr-CA"/>
        </w:rPr>
        <w:t>Rapidement, plusieurs équipes interviennent en même temps. L’équipe opérationnelle surveille les alertes et tente de stabiliser la situation. Les développeurs analysent les logs et cherchent une correction. Les QA demandent pourquoi les validations n’ont pas détecté le problème. Les architectes questionnent l’intégration et les dépendances. Les responsables produit veulent comprendre si le comportement livré correspond réellement à l’intention.</w:t>
      </w:r>
    </w:p>
    <w:p w14:paraId="47B80037" w14:textId="77777777" w:rsidR="00F32996" w:rsidRPr="00F32996" w:rsidRDefault="00F32996" w:rsidP="00F32996">
      <w:pPr>
        <w:rPr>
          <w:lang w:val="fr-CA"/>
        </w:rPr>
      </w:pPr>
      <w:r w:rsidRPr="00F32996">
        <w:rPr>
          <w:lang w:val="fr-CA"/>
        </w:rPr>
        <w:t xml:space="preserve">Sans la vue </w:t>
      </w:r>
      <w:r w:rsidRPr="00F32996">
        <w:rPr>
          <w:b/>
          <w:bCs/>
          <w:lang w:val="fr-CA"/>
        </w:rPr>
        <w:t>SENSe / FORGe / CARe</w:t>
      </w:r>
      <w:r w:rsidRPr="00F32996">
        <w:rPr>
          <w:lang w:val="fr-CA"/>
        </w:rPr>
        <w:t>, tout se mélange : observation, analyse, correction, validation, spécification, release et décision produit. L’organisation tente de régler le problème, mais ne sait plus clairement où chaque responsabilité doit vivre.</w:t>
      </w:r>
    </w:p>
    <w:p w14:paraId="78ED26F4" w14:textId="77777777" w:rsidR="00F32996" w:rsidRPr="00F32996" w:rsidRDefault="00F32996" w:rsidP="00F32996">
      <w:pPr>
        <w:rPr>
          <w:lang w:val="fr-CA"/>
        </w:rPr>
      </w:pPr>
      <w:r w:rsidRPr="00F32996">
        <w:rPr>
          <w:lang w:val="fr-CA"/>
        </w:rPr>
        <w:t>Le cas d’usage consiste alors à reclasser la situation avec la vue complète ToTAL :</w:t>
      </w:r>
    </w:p>
    <w:p w14:paraId="3CFC4AD6" w14:textId="77777777" w:rsidR="00F32996" w:rsidRPr="00F32996" w:rsidRDefault="00F32996">
      <w:pPr>
        <w:numPr>
          <w:ilvl w:val="0"/>
          <w:numId w:val="30"/>
        </w:numPr>
        <w:rPr>
          <w:lang w:val="fr-CA"/>
        </w:rPr>
      </w:pPr>
      <w:r w:rsidRPr="00F32996">
        <w:rPr>
          <w:b/>
          <w:bCs/>
          <w:lang w:val="fr-CA"/>
        </w:rPr>
        <w:t>CARe</w:t>
      </w:r>
      <w:r w:rsidRPr="00F32996">
        <w:rPr>
          <w:lang w:val="fr-CA"/>
        </w:rPr>
        <w:t xml:space="preserve"> recueille les signaux du réel : erreurs, logs, performance, usage, satisfaction, alertes et incidents.</w:t>
      </w:r>
    </w:p>
    <w:p w14:paraId="35CFD8AC" w14:textId="77777777" w:rsidR="00F32996" w:rsidRPr="00F32996" w:rsidRDefault="00F32996">
      <w:pPr>
        <w:numPr>
          <w:ilvl w:val="0"/>
          <w:numId w:val="30"/>
        </w:numPr>
        <w:rPr>
          <w:lang w:val="fr-CA"/>
        </w:rPr>
      </w:pPr>
      <w:r w:rsidRPr="00F32996">
        <w:rPr>
          <w:b/>
          <w:bCs/>
          <w:lang w:val="fr-CA"/>
        </w:rPr>
        <w:t>FORGe</w:t>
      </w:r>
      <w:r w:rsidRPr="00F32996">
        <w:rPr>
          <w:lang w:val="fr-CA"/>
        </w:rPr>
        <w:t xml:space="preserve"> vérifie ce qui aurait pu être validé avant exposition : intégration, montage, tests automatisés, environnement preview, simulation, données, compatibilité et validation d’intégrité.</w:t>
      </w:r>
    </w:p>
    <w:p w14:paraId="01B80BAA" w14:textId="77777777" w:rsidR="00F32996" w:rsidRPr="00F32996" w:rsidRDefault="00F32996">
      <w:pPr>
        <w:numPr>
          <w:ilvl w:val="0"/>
          <w:numId w:val="30"/>
        </w:numPr>
        <w:rPr>
          <w:lang w:val="fr-CA"/>
        </w:rPr>
      </w:pPr>
      <w:r w:rsidRPr="00F32996">
        <w:rPr>
          <w:b/>
          <w:bCs/>
          <w:lang w:val="fr-CA"/>
        </w:rPr>
        <w:t>SENSe</w:t>
      </w:r>
      <w:r w:rsidRPr="00F32996">
        <w:rPr>
          <w:lang w:val="fr-CA"/>
        </w:rPr>
        <w:t xml:space="preserve"> analyse l’écart, comprend la cause, met à jour les spécifications, ajuste les standards, clarifie les règles produit et redéfinit ce qui doit changer.</w:t>
      </w:r>
    </w:p>
    <w:p w14:paraId="0CA42FAF" w14:textId="77777777" w:rsidR="00F32996" w:rsidRPr="00F32996" w:rsidRDefault="00F32996" w:rsidP="00F32996">
      <w:pPr>
        <w:rPr>
          <w:lang w:val="fr-CA"/>
        </w:rPr>
      </w:pPr>
      <w:r w:rsidRPr="00F32996">
        <w:rPr>
          <w:lang w:val="fr-CA"/>
        </w:rPr>
        <w:lastRenderedPageBreak/>
        <w:t xml:space="preserve">Ce cas montre que </w:t>
      </w:r>
      <w:r w:rsidRPr="00F32996">
        <w:rPr>
          <w:b/>
          <w:bCs/>
          <w:lang w:val="fr-CA"/>
        </w:rPr>
        <w:t>SENSe, FORGe et CARe ne sont pas trois silos</w:t>
      </w:r>
      <w:r w:rsidRPr="00F32996">
        <w:rPr>
          <w:lang w:val="fr-CA"/>
        </w:rPr>
        <w:t>, mais trois fonctions complémentaires. La valeur de la vue complète est de réduire la confusion : CARe observe, FORGe construit et réduit l’incertitude, SENSe comprend et redéfinit.</w:t>
      </w:r>
    </w:p>
    <w:p w14:paraId="11C60586" w14:textId="77777777" w:rsidR="00F32996" w:rsidRPr="00F32996" w:rsidRDefault="00F32996" w:rsidP="00F32996">
      <w:pPr>
        <w:rPr>
          <w:lang w:val="fr-CA"/>
        </w:rPr>
      </w:pPr>
      <w:r w:rsidRPr="00F32996">
        <w:rPr>
          <w:lang w:val="fr-CA"/>
        </w:rPr>
        <w:t>L’organisation comprend alors que l’incident n’est pas seulement un problème technique. Il devient un signal permettant de vérifier si la définition était complète, si la simulation était suffisante et si l’exposition réelle était correctement surveillée.</w:t>
      </w:r>
    </w:p>
    <w:p w14:paraId="5513DA7C" w14:textId="27F192E4" w:rsidR="00F32996" w:rsidRPr="00F32996" w:rsidRDefault="00F32996" w:rsidP="00F32996">
      <w:pPr>
        <w:rPr>
          <w:lang w:val="fr-CA"/>
        </w:rPr>
      </w:pPr>
      <w:r>
        <w:rPr>
          <w:lang w:val="fr-CA"/>
        </w:rPr>
        <w:t>Ou</w:t>
      </w:r>
      <w:r>
        <w:rPr>
          <w:lang w:val="fr-CA"/>
        </w:rPr>
        <w:br/>
      </w:r>
      <w:r>
        <w:rPr>
          <w:lang w:val="fr-CA"/>
        </w:rPr>
        <w:br/>
      </w:r>
      <w:r w:rsidRPr="00F32996">
        <w:rPr>
          <w:lang w:val="fr-CA"/>
        </w:rPr>
        <w:t xml:space="preserve">Une organisation expose une nouvelle version au réel et observe des incidents quelques jours plus tard. Les équipes mélangent rapidement monitoring, logs, analyse, correction, tests, spécifications, architecture et décision produit. Le cas d’usage montre comment la vue </w:t>
      </w:r>
      <w:r w:rsidRPr="00F32996">
        <w:rPr>
          <w:b/>
          <w:bCs/>
          <w:lang w:val="fr-CA"/>
        </w:rPr>
        <w:t>SENSe / FORGe / CARe</w:t>
      </w:r>
      <w:r w:rsidRPr="00F32996">
        <w:rPr>
          <w:lang w:val="fr-CA"/>
        </w:rPr>
        <w:t xml:space="preserve"> permet de reclasser la situation : </w:t>
      </w:r>
      <w:r w:rsidRPr="00F32996">
        <w:rPr>
          <w:b/>
          <w:bCs/>
          <w:lang w:val="fr-CA"/>
        </w:rPr>
        <w:t>CARe</w:t>
      </w:r>
      <w:r w:rsidRPr="00F32996">
        <w:rPr>
          <w:lang w:val="fr-CA"/>
        </w:rPr>
        <w:t xml:space="preserve"> recueille les signaux réels, </w:t>
      </w:r>
      <w:r w:rsidRPr="00F32996">
        <w:rPr>
          <w:b/>
          <w:bCs/>
          <w:lang w:val="fr-CA"/>
        </w:rPr>
        <w:t>FORGe</w:t>
      </w:r>
      <w:r w:rsidRPr="00F32996">
        <w:rPr>
          <w:lang w:val="fr-CA"/>
        </w:rPr>
        <w:t xml:space="preserve"> vérifie ce qui aurait dû être validé en simulation avant exposition, et </w:t>
      </w:r>
      <w:r w:rsidRPr="00F32996">
        <w:rPr>
          <w:b/>
          <w:bCs/>
          <w:lang w:val="fr-CA"/>
        </w:rPr>
        <w:t>SENSe</w:t>
      </w:r>
      <w:r w:rsidRPr="00F32996">
        <w:rPr>
          <w:lang w:val="fr-CA"/>
        </w:rPr>
        <w:t xml:space="preserve"> analyse, apprend et redéfinit les spécifications. Le cas démontre que ces capacités ne sont pas des silos, mais une manière de séparer perception, construction et compréhension.</w:t>
      </w:r>
    </w:p>
    <w:p w14:paraId="1A5F0479" w14:textId="6B348E51" w:rsidR="00AD3655" w:rsidRDefault="00F32996">
      <w:pPr>
        <w:rPr>
          <w:lang w:val="fr-CA"/>
        </w:rPr>
      </w:pPr>
      <w:r>
        <w:rPr>
          <w:lang w:val="fr-CA"/>
        </w:rPr>
        <w:t>Ou</w:t>
      </w:r>
    </w:p>
    <w:p w14:paraId="3177FCBD" w14:textId="77777777" w:rsidR="00F32996" w:rsidRPr="00F32996" w:rsidRDefault="00F32996" w:rsidP="00F32996">
      <w:pPr>
        <w:rPr>
          <w:lang w:val="fr-CA"/>
        </w:rPr>
      </w:pPr>
      <w:r w:rsidRPr="00F32996">
        <w:rPr>
          <w:lang w:val="fr-CA"/>
        </w:rPr>
        <w:t>La version avait été livrée un jeudi soir. Rien d’inhabituel. Le plan de release était approuvé, les tests principaux étaient passés, les pipelines étaient verts, et les équipes avaient même réussi à éviter la fameuse phrase : “ça devrait être correct”.</w:t>
      </w:r>
    </w:p>
    <w:p w14:paraId="63279A00" w14:textId="77777777" w:rsidR="00F32996" w:rsidRPr="00F32996" w:rsidRDefault="00F32996" w:rsidP="00F32996">
      <w:pPr>
        <w:rPr>
          <w:lang w:val="fr-CA"/>
        </w:rPr>
      </w:pPr>
      <w:r w:rsidRPr="00F32996">
        <w:rPr>
          <w:lang w:val="fr-CA"/>
        </w:rPr>
        <w:t>Le lundi matin, les premiers signaux sont arrivés.</w:t>
      </w:r>
    </w:p>
    <w:p w14:paraId="014BECD0" w14:textId="77777777" w:rsidR="00F32996" w:rsidRPr="00F32996" w:rsidRDefault="00F32996" w:rsidP="00F32996">
      <w:pPr>
        <w:rPr>
          <w:lang w:val="fr-CA"/>
        </w:rPr>
      </w:pPr>
      <w:r w:rsidRPr="00F32996">
        <w:rPr>
          <w:lang w:val="fr-CA"/>
        </w:rPr>
        <w:t>Quelques erreurs intermittentes. Une lenteur dans un parcours client. Puis un comportement étrange selon certains profils. Rien de catastrophique, mais assez pour réveiller le canal d’incident avant le deuxième café.</w:t>
      </w:r>
    </w:p>
    <w:p w14:paraId="58C88FDF" w14:textId="77777777" w:rsidR="00F32996" w:rsidRPr="00F32996" w:rsidRDefault="00F32996" w:rsidP="00F32996">
      <w:pPr>
        <w:rPr>
          <w:lang w:val="fr-CA"/>
        </w:rPr>
      </w:pPr>
      <w:r w:rsidRPr="00F32996">
        <w:rPr>
          <w:lang w:val="fr-CA"/>
        </w:rPr>
        <w:t>L’équipe opérationnelle regardait les alertes.</w:t>
      </w:r>
      <w:r w:rsidRPr="00F32996">
        <w:rPr>
          <w:lang w:val="fr-CA"/>
        </w:rPr>
        <w:br/>
        <w:t>Les développeurs fouillaient les logs.</w:t>
      </w:r>
      <w:r w:rsidRPr="00F32996">
        <w:rPr>
          <w:lang w:val="fr-CA"/>
        </w:rPr>
        <w:br/>
        <w:t>Les QA demandaient pourquoi les validations n’avaient rien vu.</w:t>
      </w:r>
      <w:r w:rsidRPr="00F32996">
        <w:rPr>
          <w:lang w:val="fr-CA"/>
        </w:rPr>
        <w:br/>
        <w:t>L’architecte parlait de dépendance externe.</w:t>
      </w:r>
      <w:r w:rsidRPr="00F32996">
        <w:rPr>
          <w:lang w:val="fr-CA"/>
        </w:rPr>
        <w:br/>
        <w:t>Le PO voulait savoir si le comportement était réellement contraire à l’intention produit.</w:t>
      </w:r>
      <w:r w:rsidRPr="00F32996">
        <w:rPr>
          <w:lang w:val="fr-CA"/>
        </w:rPr>
        <w:br/>
        <w:t>Le leader demandait surtout : “qu’est-ce qu’on corrige maintenant ?”</w:t>
      </w:r>
    </w:p>
    <w:p w14:paraId="21445394" w14:textId="77777777" w:rsidR="00F32996" w:rsidRPr="00F32996" w:rsidRDefault="00F32996" w:rsidP="00F32996">
      <w:pPr>
        <w:rPr>
          <w:lang w:val="fr-CA"/>
        </w:rPr>
      </w:pPr>
      <w:r w:rsidRPr="00F32996">
        <w:rPr>
          <w:lang w:val="fr-CA"/>
        </w:rPr>
        <w:t>La réunion était remplie de gens compétents. Pourtant, la discussion devenait confuse.</w:t>
      </w:r>
    </w:p>
    <w:p w14:paraId="5547137B" w14:textId="77777777" w:rsidR="00F32996" w:rsidRPr="00F32996" w:rsidRDefault="00F32996" w:rsidP="00F32996">
      <w:pPr>
        <w:rPr>
          <w:lang w:val="fr-CA"/>
        </w:rPr>
      </w:pPr>
      <w:r w:rsidRPr="00F32996">
        <w:rPr>
          <w:lang w:val="fr-CA"/>
        </w:rPr>
        <w:t>Tout était vrai, mais tout était mélangé.</w:t>
      </w:r>
    </w:p>
    <w:p w14:paraId="22C330CC" w14:textId="77777777" w:rsidR="00F32996" w:rsidRPr="00F32996" w:rsidRDefault="00F32996" w:rsidP="00F32996">
      <w:pPr>
        <w:rPr>
          <w:lang w:val="fr-CA"/>
        </w:rPr>
      </w:pPr>
      <w:r w:rsidRPr="00F32996">
        <w:rPr>
          <w:lang w:val="fr-CA"/>
        </w:rPr>
        <w:t>Monitoring. Analyse. Correction. Tests. Spécification. Intégration. Release. Satisfaction. Données. Architecture. Rollback.</w:t>
      </w:r>
    </w:p>
    <w:p w14:paraId="3533D727" w14:textId="77777777" w:rsidR="00F32996" w:rsidRPr="00F32996" w:rsidRDefault="00F32996" w:rsidP="00F32996">
      <w:pPr>
        <w:rPr>
          <w:lang w:val="fr-CA"/>
        </w:rPr>
      </w:pPr>
      <w:r w:rsidRPr="00F32996">
        <w:rPr>
          <w:lang w:val="fr-CA"/>
        </w:rPr>
        <w:t>C’est souvent comme ça que les organisations perdent du temps : non pas parce que les personnes ne savent pas réfléchir, mais parce que les sujets n’ont pas de place claire.</w:t>
      </w:r>
    </w:p>
    <w:p w14:paraId="20D1D33A" w14:textId="77777777" w:rsidR="00F32996" w:rsidRPr="00F32996" w:rsidRDefault="00F32996" w:rsidP="00F32996">
      <w:pPr>
        <w:rPr>
          <w:lang w:val="fr-CA"/>
        </w:rPr>
      </w:pPr>
      <w:r w:rsidRPr="00F32996">
        <w:rPr>
          <w:lang w:val="fr-CA"/>
        </w:rPr>
        <w:t xml:space="preserve">La vue </w:t>
      </w:r>
      <w:r w:rsidRPr="00F32996">
        <w:rPr>
          <w:b/>
          <w:bCs/>
          <w:lang w:val="fr-CA"/>
        </w:rPr>
        <w:t>SENSe / FORGe / CARe</w:t>
      </w:r>
      <w:r w:rsidRPr="00F32996">
        <w:rPr>
          <w:lang w:val="fr-CA"/>
        </w:rPr>
        <w:t xml:space="preserve"> a permis de reprendre le contrôle.</w:t>
      </w:r>
    </w:p>
    <w:p w14:paraId="2CA12CAA" w14:textId="77777777" w:rsidR="00F32996" w:rsidRPr="00F32996" w:rsidRDefault="00F32996" w:rsidP="00F32996">
      <w:pPr>
        <w:rPr>
          <w:lang w:val="fr-CA"/>
        </w:rPr>
      </w:pPr>
      <w:r w:rsidRPr="00F32996">
        <w:rPr>
          <w:lang w:val="fr-CA"/>
        </w:rPr>
        <w:t xml:space="preserve">D’abord, l’équipe a isolé </w:t>
      </w:r>
      <w:r w:rsidRPr="00F32996">
        <w:rPr>
          <w:b/>
          <w:bCs/>
          <w:lang w:val="fr-CA"/>
        </w:rPr>
        <w:t>CARe</w:t>
      </w:r>
      <w:r w:rsidRPr="00F32996">
        <w:rPr>
          <w:lang w:val="fr-CA"/>
        </w:rPr>
        <w:t xml:space="preserve"> :</w:t>
      </w:r>
    </w:p>
    <w:p w14:paraId="3E3B525F" w14:textId="77777777" w:rsidR="00F32996" w:rsidRPr="00F32996" w:rsidRDefault="00F32996" w:rsidP="00F32996">
      <w:pPr>
        <w:rPr>
          <w:lang w:val="fr-CA"/>
        </w:rPr>
      </w:pPr>
      <w:r w:rsidRPr="00F32996">
        <w:rPr>
          <w:lang w:val="fr-CA"/>
        </w:rPr>
        <w:t>“Qu’est-ce que le réel nous montre ?”</w:t>
      </w:r>
    </w:p>
    <w:p w14:paraId="04D3CD79" w14:textId="77777777" w:rsidR="00F32996" w:rsidRPr="00F32996" w:rsidRDefault="00F32996" w:rsidP="00F32996">
      <w:pPr>
        <w:rPr>
          <w:lang w:val="fr-CA"/>
        </w:rPr>
      </w:pPr>
      <w:r w:rsidRPr="00F32996">
        <w:rPr>
          <w:lang w:val="fr-CA"/>
        </w:rPr>
        <w:lastRenderedPageBreak/>
        <w:t>Les alertes, les erreurs, les métriques, les logs, la performance, les parcours affectés, les signaux de satisfaction.</w:t>
      </w:r>
    </w:p>
    <w:p w14:paraId="4C7E4EF5" w14:textId="77777777" w:rsidR="00F32996" w:rsidRPr="00F32996" w:rsidRDefault="00F32996" w:rsidP="00F32996">
      <w:pPr>
        <w:rPr>
          <w:lang w:val="fr-CA"/>
        </w:rPr>
      </w:pPr>
      <w:r w:rsidRPr="00F32996">
        <w:rPr>
          <w:lang w:val="fr-CA"/>
        </w:rPr>
        <w:t xml:space="preserve">Ensuite, l’équipe a regardé </w:t>
      </w:r>
      <w:r w:rsidRPr="00F32996">
        <w:rPr>
          <w:b/>
          <w:bCs/>
          <w:lang w:val="fr-CA"/>
        </w:rPr>
        <w:t>FORGe</w:t>
      </w:r>
      <w:r w:rsidRPr="00F32996">
        <w:rPr>
          <w:lang w:val="fr-CA"/>
        </w:rPr>
        <w:t xml:space="preserve"> :</w:t>
      </w:r>
    </w:p>
    <w:p w14:paraId="24A7E918" w14:textId="77777777" w:rsidR="00F32996" w:rsidRPr="00F32996" w:rsidRDefault="00F32996" w:rsidP="00F32996">
      <w:pPr>
        <w:rPr>
          <w:lang w:val="fr-CA"/>
        </w:rPr>
      </w:pPr>
      <w:r w:rsidRPr="00F32996">
        <w:rPr>
          <w:lang w:val="fr-CA"/>
        </w:rPr>
        <w:t>“Qu’est-ce qui aurait pu être simulé, validé ou détecté avant l’exposition réelle ?”</w:t>
      </w:r>
    </w:p>
    <w:p w14:paraId="58A5FA42" w14:textId="77777777" w:rsidR="00F32996" w:rsidRPr="00F32996" w:rsidRDefault="00F32996" w:rsidP="00F32996">
      <w:pPr>
        <w:rPr>
          <w:lang w:val="fr-CA"/>
        </w:rPr>
      </w:pPr>
      <w:r w:rsidRPr="00F32996">
        <w:rPr>
          <w:lang w:val="fr-CA"/>
        </w:rPr>
        <w:t>Les environnements preview, les jeux de données, les validations d’intégration, les tests automatisés, les dépendances, les scénarios de performance.</w:t>
      </w:r>
    </w:p>
    <w:p w14:paraId="727EAD2F" w14:textId="77777777" w:rsidR="00F32996" w:rsidRPr="00F32996" w:rsidRDefault="00F32996" w:rsidP="00F32996">
      <w:pPr>
        <w:rPr>
          <w:lang w:val="fr-CA"/>
        </w:rPr>
      </w:pPr>
      <w:r w:rsidRPr="00F32996">
        <w:rPr>
          <w:lang w:val="fr-CA"/>
        </w:rPr>
        <w:t xml:space="preserve">Enfin, l’équipe est revenue à </w:t>
      </w:r>
      <w:r w:rsidRPr="00F32996">
        <w:rPr>
          <w:b/>
          <w:bCs/>
          <w:lang w:val="fr-CA"/>
        </w:rPr>
        <w:t>SENSe</w:t>
      </w:r>
      <w:r w:rsidRPr="00F32996">
        <w:rPr>
          <w:lang w:val="fr-CA"/>
        </w:rPr>
        <w:t xml:space="preserve"> :</w:t>
      </w:r>
    </w:p>
    <w:p w14:paraId="00C6E3E8" w14:textId="77777777" w:rsidR="00F32996" w:rsidRPr="00F32996" w:rsidRDefault="00F32996" w:rsidP="00F32996">
      <w:pPr>
        <w:rPr>
          <w:lang w:val="fr-CA"/>
        </w:rPr>
      </w:pPr>
      <w:r w:rsidRPr="00F32996">
        <w:rPr>
          <w:lang w:val="fr-CA"/>
        </w:rPr>
        <w:t>“Qu’est-ce que cet incident nous apprend sur notre définition du produit ?”</w:t>
      </w:r>
    </w:p>
    <w:p w14:paraId="6921EA42" w14:textId="77777777" w:rsidR="00F32996" w:rsidRPr="00F32996" w:rsidRDefault="00F32996" w:rsidP="00F32996">
      <w:pPr>
        <w:rPr>
          <w:lang w:val="fr-CA"/>
        </w:rPr>
      </w:pPr>
      <w:r w:rsidRPr="00F32996">
        <w:rPr>
          <w:lang w:val="fr-CA"/>
        </w:rPr>
        <w:t>Une règle était-elle implicite ? Un comportement était-il mal spécifié ? Une métrique manquait-elle ? Un scénario critique n’était-il pas documenté ? Une hypothèse produit était-elle fausse ?</w:t>
      </w:r>
    </w:p>
    <w:p w14:paraId="5524E1E8" w14:textId="77777777" w:rsidR="00F32996" w:rsidRPr="00F32996" w:rsidRDefault="00F32996" w:rsidP="00F32996">
      <w:pPr>
        <w:rPr>
          <w:lang w:val="fr-CA"/>
        </w:rPr>
      </w:pPr>
      <w:r w:rsidRPr="00F32996">
        <w:rPr>
          <w:lang w:val="fr-CA"/>
        </w:rPr>
        <w:t>L’incident n’a pas disparu par magie. Mais la confusion a diminué.</w:t>
      </w:r>
    </w:p>
    <w:p w14:paraId="155781BE" w14:textId="7F44246A" w:rsidR="00F32996" w:rsidRDefault="00F32996">
      <w:pPr>
        <w:rPr>
          <w:lang w:val="fr-CA"/>
        </w:rPr>
      </w:pPr>
      <w:r w:rsidRPr="00F32996">
        <w:rPr>
          <w:lang w:val="fr-CA"/>
        </w:rPr>
        <w:t>Et parfois, c’est la première victoire : avant de corriger le système, il faut corriger la façon dont on regarde le système.</w:t>
      </w:r>
    </w:p>
    <w:p w14:paraId="2472B7E0" w14:textId="77777777" w:rsidR="00F32996" w:rsidRPr="00F32996" w:rsidRDefault="00F32996" w:rsidP="00F32996">
      <w:pPr>
        <w:rPr>
          <w:lang w:val="fr-CA"/>
        </w:rPr>
      </w:pPr>
      <w:r w:rsidRPr="00F32996">
        <w:rPr>
          <w:b/>
          <w:bCs/>
          <w:lang w:val="fr-CA"/>
        </w:rPr>
        <w:t>Avant de corriger le système, il faut parfois corriger la façon dont on regarde le système.</w:t>
      </w:r>
    </w:p>
    <w:p w14:paraId="3165DB79" w14:textId="091ED7A9" w:rsidR="00F32996" w:rsidRPr="00E028B6" w:rsidRDefault="00F32996">
      <w:pPr>
        <w:rPr>
          <w:lang w:val="fr-CA"/>
        </w:rPr>
      </w:pPr>
      <w:r w:rsidRPr="00F32996">
        <w:rPr>
          <w:lang w:val="fr-CA"/>
        </w:rPr>
        <w:t>CARe montre ce qui se passe.</w:t>
      </w:r>
      <w:r w:rsidRPr="00F32996">
        <w:rPr>
          <w:lang w:val="fr-CA"/>
        </w:rPr>
        <w:br/>
        <w:t>FORGe montre ce qui aurait pu être réduit avant le réel.</w:t>
      </w:r>
      <w:r w:rsidRPr="00F32996">
        <w:rPr>
          <w:lang w:val="fr-CA"/>
        </w:rPr>
        <w:br/>
        <w:t>SENSe comprend ce qui doit changer.</w:t>
      </w:r>
    </w:p>
    <w:p w14:paraId="4A3B465C" w14:textId="77777777" w:rsidR="00AD3655" w:rsidRPr="00E028B6" w:rsidRDefault="00161F9A">
      <w:pPr>
        <w:pStyle w:val="Titre2"/>
        <w:rPr>
          <w:lang w:val="fr-CA"/>
        </w:rPr>
      </w:pPr>
      <w:r w:rsidRPr="00E028B6">
        <w:rPr>
          <w:lang w:val="fr-CA"/>
        </w:rPr>
        <w:t>Dialogue typique à développer</w:t>
      </w:r>
    </w:p>
    <w:p w14:paraId="0F14D30F" w14:textId="77777777" w:rsidR="00FA5E32" w:rsidRPr="00FA5E32" w:rsidRDefault="00FA5E32" w:rsidP="00FA5E32">
      <w:pPr>
        <w:rPr>
          <w:lang w:val="fr-CA"/>
        </w:rPr>
      </w:pPr>
      <w:r w:rsidRPr="00FA5E32">
        <w:rPr>
          <w:lang w:val="fr-CA"/>
        </w:rPr>
        <w:t xml:space="preserve">Une conversation entre un leader, un développeur, un QA, un PO/PM et un architecte montre une équipe qui tente de traiter un incident de production. La discussion mélange d’abord monitoring, logs, correction, tests, architecture, spécifications et décision produit. Le QA propose alors de reclasser les sujets avec la vue </w:t>
      </w:r>
      <w:r w:rsidRPr="00FA5E32">
        <w:rPr>
          <w:b/>
          <w:bCs/>
          <w:lang w:val="fr-CA"/>
        </w:rPr>
        <w:t>SENSe / FORGe / CARe</w:t>
      </w:r>
      <w:r w:rsidRPr="00FA5E32">
        <w:rPr>
          <w:lang w:val="fr-CA"/>
        </w:rPr>
        <w:t xml:space="preserve"> : </w:t>
      </w:r>
      <w:r w:rsidRPr="00FA5E32">
        <w:rPr>
          <w:b/>
          <w:bCs/>
          <w:lang w:val="fr-CA"/>
        </w:rPr>
        <w:t>CARe</w:t>
      </w:r>
      <w:r w:rsidRPr="00FA5E32">
        <w:rPr>
          <w:lang w:val="fr-CA"/>
        </w:rPr>
        <w:t xml:space="preserve"> recueille les signaux réels et permet l’intervention immédiate, </w:t>
      </w:r>
      <w:r w:rsidRPr="00FA5E32">
        <w:rPr>
          <w:b/>
          <w:bCs/>
          <w:lang w:val="fr-CA"/>
        </w:rPr>
        <w:t>FORGe</w:t>
      </w:r>
      <w:r w:rsidRPr="00FA5E32">
        <w:rPr>
          <w:lang w:val="fr-CA"/>
        </w:rPr>
        <w:t xml:space="preserve"> identifie ce qui aurait dû être validé en simulation avant l’exposition, et </w:t>
      </w:r>
      <w:r w:rsidRPr="00FA5E32">
        <w:rPr>
          <w:b/>
          <w:bCs/>
          <w:lang w:val="fr-CA"/>
        </w:rPr>
        <w:t>SENSe</w:t>
      </w:r>
      <w:r w:rsidRPr="00FA5E32">
        <w:rPr>
          <w:lang w:val="fr-CA"/>
        </w:rPr>
        <w:t xml:space="preserve"> analyse l’écart, apprend et met à jour les spécifications. Le dialogue révèle que ToTAL ne crée pas trois silos, mais donne une place claire à trois fonctions souvent mélangées.</w:t>
      </w:r>
    </w:p>
    <w:p w14:paraId="057ACE96" w14:textId="77777777" w:rsidR="00FA5E32" w:rsidRPr="00FA5E32" w:rsidRDefault="00FA5E32" w:rsidP="00FA5E32">
      <w:pPr>
        <w:rPr>
          <w:lang w:val="fr-CA"/>
        </w:rPr>
      </w:pPr>
      <w:r w:rsidRPr="00FA5E32">
        <w:rPr>
          <w:b/>
          <w:bCs/>
          <w:lang w:val="fr-CA"/>
        </w:rPr>
        <w:t>Leader :</w:t>
      </w:r>
      <w:r w:rsidRPr="00FA5E32">
        <w:rPr>
          <w:lang w:val="fr-CA"/>
        </w:rPr>
        <w:t xml:space="preserve"> On a eu un incident après la dernière release. J’ai besoin qu’on comprenne ce qui s’est passé et qu’on corrige rapidement.</w:t>
      </w:r>
    </w:p>
    <w:p w14:paraId="53540863" w14:textId="77777777" w:rsidR="00FA5E32" w:rsidRPr="00FA5E32" w:rsidRDefault="00FA5E32" w:rsidP="00FA5E32">
      <w:pPr>
        <w:rPr>
          <w:lang w:val="fr-CA"/>
        </w:rPr>
      </w:pPr>
      <w:r w:rsidRPr="00FA5E32">
        <w:rPr>
          <w:b/>
          <w:bCs/>
          <w:lang w:val="fr-CA"/>
        </w:rPr>
        <w:t>Opérations / CARe :</w:t>
      </w:r>
      <w:r w:rsidRPr="00FA5E32">
        <w:rPr>
          <w:lang w:val="fr-CA"/>
        </w:rPr>
        <w:t xml:space="preserve"> Les alertes ont détecté une hausse d’erreurs sur un parcours précis. Les logs montrent un comportement intermittent depuis la mise en disponibilité.</w:t>
      </w:r>
    </w:p>
    <w:p w14:paraId="59D2AB22" w14:textId="77777777" w:rsidR="00FA5E32" w:rsidRPr="00FA5E32" w:rsidRDefault="00FA5E32" w:rsidP="00FA5E32">
      <w:pPr>
        <w:rPr>
          <w:lang w:val="fr-CA"/>
        </w:rPr>
      </w:pPr>
      <w:r w:rsidRPr="00FA5E32">
        <w:rPr>
          <w:b/>
          <w:bCs/>
          <w:lang w:val="fr-CA"/>
        </w:rPr>
        <w:t>Développeur :</w:t>
      </w:r>
      <w:r w:rsidRPr="00FA5E32">
        <w:rPr>
          <w:lang w:val="fr-CA"/>
        </w:rPr>
        <w:t xml:space="preserve"> Je peux regarder le code et proposer un correctif. Mais je veux comprendre si le comportement est vraiment un bug ou une règle métier mal interprétée.</w:t>
      </w:r>
    </w:p>
    <w:p w14:paraId="01FC2A25" w14:textId="77777777" w:rsidR="00FA5E32" w:rsidRPr="00FA5E32" w:rsidRDefault="00FA5E32" w:rsidP="00FA5E32">
      <w:pPr>
        <w:rPr>
          <w:lang w:val="fr-CA"/>
        </w:rPr>
      </w:pPr>
      <w:r w:rsidRPr="00FA5E32">
        <w:rPr>
          <w:b/>
          <w:bCs/>
          <w:lang w:val="fr-CA"/>
        </w:rPr>
        <w:t>PO/PM :</w:t>
      </w:r>
      <w:r w:rsidRPr="00FA5E32">
        <w:rPr>
          <w:lang w:val="fr-CA"/>
        </w:rPr>
        <w:t xml:space="preserve"> La règle était dans la story, mais peut-être pas assez détaillée. Je dois vérifier si le comportement livré correspond à l’intention produit.</w:t>
      </w:r>
    </w:p>
    <w:p w14:paraId="41E98B68" w14:textId="77777777" w:rsidR="00FA5E32" w:rsidRPr="00FA5E32" w:rsidRDefault="00FA5E32" w:rsidP="00FA5E32">
      <w:pPr>
        <w:rPr>
          <w:lang w:val="fr-CA"/>
        </w:rPr>
      </w:pPr>
      <w:r w:rsidRPr="00FA5E32">
        <w:rPr>
          <w:b/>
          <w:bCs/>
          <w:lang w:val="fr-CA"/>
        </w:rPr>
        <w:t>QA :</w:t>
      </w:r>
      <w:r w:rsidRPr="00FA5E32">
        <w:rPr>
          <w:lang w:val="fr-CA"/>
        </w:rPr>
        <w:t xml:space="preserve"> Est-ce qu’on avait une spécification claire et un scénario validable pour ce cas ?</w:t>
      </w:r>
    </w:p>
    <w:p w14:paraId="3795F6F1" w14:textId="77777777" w:rsidR="00FA5E32" w:rsidRPr="00FA5E32" w:rsidRDefault="00FA5E32" w:rsidP="00FA5E32">
      <w:pPr>
        <w:rPr>
          <w:lang w:val="fr-CA"/>
        </w:rPr>
      </w:pPr>
      <w:r w:rsidRPr="00FA5E32">
        <w:rPr>
          <w:b/>
          <w:bCs/>
          <w:lang w:val="fr-CA"/>
        </w:rPr>
        <w:lastRenderedPageBreak/>
        <w:t>Architecte :</w:t>
      </w:r>
      <w:r w:rsidRPr="00FA5E32">
        <w:rPr>
          <w:lang w:val="fr-CA"/>
        </w:rPr>
        <w:t xml:space="preserve"> Et est-ce que cette dépendance aurait pu être simulée dans un environnement FORGe avant l’exposition réelle ?</w:t>
      </w:r>
    </w:p>
    <w:p w14:paraId="0F2F4416" w14:textId="77777777" w:rsidR="00FA5E32" w:rsidRPr="00FA5E32" w:rsidRDefault="00FA5E32" w:rsidP="00FA5E32">
      <w:pPr>
        <w:rPr>
          <w:lang w:val="fr-CA"/>
        </w:rPr>
      </w:pPr>
      <w:r w:rsidRPr="00FA5E32">
        <w:rPr>
          <w:b/>
          <w:bCs/>
          <w:lang w:val="fr-CA"/>
        </w:rPr>
        <w:t>Leader :</w:t>
      </w:r>
      <w:r w:rsidRPr="00FA5E32">
        <w:rPr>
          <w:lang w:val="fr-CA"/>
        </w:rPr>
        <w:t xml:space="preserve"> Là, on mélange tout : monitoring, correction, test, spécification, architecture, release. Comment on remet de l’ordre ?</w:t>
      </w:r>
    </w:p>
    <w:p w14:paraId="2353ACE0" w14:textId="77777777" w:rsidR="00FA5E32" w:rsidRPr="00FA5E32" w:rsidRDefault="00FA5E32" w:rsidP="00FA5E32">
      <w:pPr>
        <w:rPr>
          <w:lang w:val="fr-CA"/>
        </w:rPr>
      </w:pPr>
      <w:r w:rsidRPr="00FA5E32">
        <w:rPr>
          <w:b/>
          <w:bCs/>
          <w:lang w:val="fr-CA"/>
        </w:rPr>
        <w:t>QA :</w:t>
      </w:r>
      <w:r w:rsidRPr="00FA5E32">
        <w:rPr>
          <w:lang w:val="fr-CA"/>
        </w:rPr>
        <w:t xml:space="preserve"> On peut relire la situation avec SENSe, FORGe et CARe.</w:t>
      </w:r>
    </w:p>
    <w:p w14:paraId="5C1BDFA5" w14:textId="77777777" w:rsidR="00FA5E32" w:rsidRPr="00FA5E32" w:rsidRDefault="00FA5E32" w:rsidP="00FA5E32">
      <w:pPr>
        <w:rPr>
          <w:lang w:val="fr-CA"/>
        </w:rPr>
      </w:pPr>
      <w:r w:rsidRPr="00FA5E32">
        <w:rPr>
          <w:b/>
          <w:bCs/>
          <w:lang w:val="fr-CA"/>
        </w:rPr>
        <w:t>Leader :</w:t>
      </w:r>
      <w:r w:rsidRPr="00FA5E32">
        <w:rPr>
          <w:lang w:val="fr-CA"/>
        </w:rPr>
        <w:t xml:space="preserve"> D’accord. Qu’est-ce qui appartient à CARe ?</w:t>
      </w:r>
    </w:p>
    <w:p w14:paraId="345FA7B7" w14:textId="77777777" w:rsidR="00FA5E32" w:rsidRPr="00FA5E32" w:rsidRDefault="00FA5E32" w:rsidP="00FA5E32">
      <w:pPr>
        <w:rPr>
          <w:lang w:val="fr-CA"/>
        </w:rPr>
      </w:pPr>
      <w:r w:rsidRPr="00FA5E32">
        <w:rPr>
          <w:b/>
          <w:bCs/>
          <w:lang w:val="fr-CA"/>
        </w:rPr>
        <w:t>QA :</w:t>
      </w:r>
      <w:r w:rsidRPr="00FA5E32">
        <w:rPr>
          <w:lang w:val="fr-CA"/>
        </w:rPr>
        <w:t xml:space="preserve"> CARe, c’est ce que le réel nous montre : alertes, logs, erreurs, performance, usage, satisfaction, incidents, intervention immédiate.</w:t>
      </w:r>
    </w:p>
    <w:p w14:paraId="54B1EB19" w14:textId="77777777" w:rsidR="00FA5E32" w:rsidRPr="00FA5E32" w:rsidRDefault="00FA5E32" w:rsidP="00FA5E32">
      <w:pPr>
        <w:rPr>
          <w:lang w:val="fr-CA"/>
        </w:rPr>
      </w:pPr>
      <w:r w:rsidRPr="00FA5E32">
        <w:rPr>
          <w:b/>
          <w:bCs/>
          <w:lang w:val="fr-CA"/>
        </w:rPr>
        <w:t>Développeur :</w:t>
      </w:r>
      <w:r w:rsidRPr="00FA5E32">
        <w:rPr>
          <w:lang w:val="fr-CA"/>
        </w:rPr>
        <w:t xml:space="preserve"> Donc CARe nous dit ce qui se passe réellement, mais CARe ne décide pas pourquoi c’est arrivé.</w:t>
      </w:r>
    </w:p>
    <w:p w14:paraId="48951332" w14:textId="77777777" w:rsidR="00FA5E32" w:rsidRPr="00FA5E32" w:rsidRDefault="00FA5E32" w:rsidP="00FA5E32">
      <w:pPr>
        <w:rPr>
          <w:lang w:val="fr-CA"/>
        </w:rPr>
      </w:pPr>
      <w:r w:rsidRPr="00FA5E32">
        <w:rPr>
          <w:b/>
          <w:bCs/>
          <w:lang w:val="fr-CA"/>
        </w:rPr>
        <w:t>QA :</w:t>
      </w:r>
      <w:r w:rsidRPr="00FA5E32">
        <w:rPr>
          <w:lang w:val="fr-CA"/>
        </w:rPr>
        <w:t xml:space="preserve"> Exactement. L’analyse profonde retourne dans SENSe.</w:t>
      </w:r>
    </w:p>
    <w:p w14:paraId="1A0E3B56" w14:textId="77777777" w:rsidR="00FA5E32" w:rsidRPr="00FA5E32" w:rsidRDefault="00FA5E32" w:rsidP="00FA5E32">
      <w:pPr>
        <w:rPr>
          <w:lang w:val="fr-CA"/>
        </w:rPr>
      </w:pPr>
      <w:r w:rsidRPr="00FA5E32">
        <w:rPr>
          <w:b/>
          <w:bCs/>
          <w:lang w:val="fr-CA"/>
        </w:rPr>
        <w:t>Architecte :</w:t>
      </w:r>
      <w:r w:rsidRPr="00FA5E32">
        <w:rPr>
          <w:lang w:val="fr-CA"/>
        </w:rPr>
        <w:t xml:space="preserve"> Et FORGe ?</w:t>
      </w:r>
    </w:p>
    <w:p w14:paraId="2F070160" w14:textId="77777777" w:rsidR="00FA5E32" w:rsidRPr="00FA5E32" w:rsidRDefault="00FA5E32" w:rsidP="00FA5E32">
      <w:pPr>
        <w:rPr>
          <w:lang w:val="fr-CA"/>
        </w:rPr>
      </w:pPr>
      <w:r w:rsidRPr="00FA5E32">
        <w:rPr>
          <w:b/>
          <w:bCs/>
          <w:lang w:val="fr-CA"/>
        </w:rPr>
        <w:t>QA :</w:t>
      </w:r>
      <w:r w:rsidRPr="00FA5E32">
        <w:rPr>
          <w:lang w:val="fr-CA"/>
        </w:rPr>
        <w:t xml:space="preserve"> FORGe, c’est ce qui aurait pu être construit, monté, simulé ou validé avant le réel : intégration, dépendances, environnement preview, tests automatisés, validation d’intégrité.</w:t>
      </w:r>
    </w:p>
    <w:p w14:paraId="3ACC7D04" w14:textId="77777777" w:rsidR="00FA5E32" w:rsidRPr="00FA5E32" w:rsidRDefault="00FA5E32" w:rsidP="00FA5E32">
      <w:pPr>
        <w:rPr>
          <w:lang w:val="fr-CA"/>
        </w:rPr>
      </w:pPr>
      <w:r w:rsidRPr="00FA5E32">
        <w:rPr>
          <w:b/>
          <w:bCs/>
          <w:lang w:val="fr-CA"/>
        </w:rPr>
        <w:t>PO/PM :</w:t>
      </w:r>
      <w:r w:rsidRPr="00FA5E32">
        <w:rPr>
          <w:lang w:val="fr-CA"/>
        </w:rPr>
        <w:t xml:space="preserve"> Donc SENSe sert à comprendre l’écart et à clarifier ce qui aurait dû être défini ?</w:t>
      </w:r>
    </w:p>
    <w:p w14:paraId="51E4E4AF" w14:textId="77777777" w:rsidR="00FA5E32" w:rsidRPr="00FA5E32" w:rsidRDefault="00FA5E32" w:rsidP="00FA5E32">
      <w:pPr>
        <w:rPr>
          <w:lang w:val="fr-CA"/>
        </w:rPr>
      </w:pPr>
      <w:r w:rsidRPr="00FA5E32">
        <w:rPr>
          <w:b/>
          <w:bCs/>
          <w:lang w:val="fr-CA"/>
        </w:rPr>
        <w:t>QA :</w:t>
      </w:r>
      <w:r w:rsidRPr="00FA5E32">
        <w:rPr>
          <w:lang w:val="fr-CA"/>
        </w:rPr>
        <w:t xml:space="preserve"> Oui. SENSe analyse, apprend, ajuste les spécifications, met à jour les standards et redéfinit ce qui doit changer.</w:t>
      </w:r>
    </w:p>
    <w:p w14:paraId="5525EC6F" w14:textId="77777777" w:rsidR="00FA5E32" w:rsidRPr="00FA5E32" w:rsidRDefault="00FA5E32" w:rsidP="00FA5E32">
      <w:pPr>
        <w:rPr>
          <w:lang w:val="fr-CA"/>
        </w:rPr>
      </w:pPr>
      <w:r w:rsidRPr="00FA5E32">
        <w:rPr>
          <w:b/>
          <w:bCs/>
          <w:lang w:val="fr-CA"/>
        </w:rPr>
        <w:t>Leader :</w:t>
      </w:r>
      <w:r w:rsidRPr="00FA5E32">
        <w:rPr>
          <w:lang w:val="fr-CA"/>
        </w:rPr>
        <w:t xml:space="preserve"> Donc notre problème n’est pas seulement l’incident. Notre problème est qu’on mélange perception, construction et compréhension.</w:t>
      </w:r>
    </w:p>
    <w:p w14:paraId="2AEC3684" w14:textId="77777777" w:rsidR="00FA5E32" w:rsidRPr="00FA5E32" w:rsidRDefault="00FA5E32" w:rsidP="00FA5E32">
      <w:pPr>
        <w:rPr>
          <w:lang w:val="fr-CA"/>
        </w:rPr>
      </w:pPr>
      <w:r w:rsidRPr="00FA5E32">
        <w:rPr>
          <w:b/>
          <w:bCs/>
          <w:lang w:val="fr-CA"/>
        </w:rPr>
        <w:t>QA :</w:t>
      </w:r>
      <w:r w:rsidRPr="00FA5E32">
        <w:rPr>
          <w:lang w:val="fr-CA"/>
        </w:rPr>
        <w:t xml:space="preserve"> Voilà. CARe observe. FORGe construit et réduit l’incertitude. SENSe comprend et redéfinit.</w:t>
      </w:r>
    </w:p>
    <w:p w14:paraId="42F437C6" w14:textId="77777777" w:rsidR="00FA5E32" w:rsidRPr="00FA5E32" w:rsidRDefault="00FA5E32" w:rsidP="00FA5E32">
      <w:pPr>
        <w:rPr>
          <w:lang w:val="fr-CA"/>
        </w:rPr>
      </w:pPr>
      <w:r w:rsidRPr="00FA5E32">
        <w:rPr>
          <w:b/>
          <w:bCs/>
          <w:lang w:val="fr-CA"/>
        </w:rPr>
        <w:t>Développeur :</w:t>
      </w:r>
      <w:r w:rsidRPr="00FA5E32">
        <w:rPr>
          <w:lang w:val="fr-CA"/>
        </w:rPr>
        <w:t xml:space="preserve"> Et si on avait mieux séparé ces fonctions, on aurait su plus vite quoi corriger, quoi simuler et quoi redéfinir.</w:t>
      </w:r>
    </w:p>
    <w:p w14:paraId="2E0C8E42" w14:textId="77777777" w:rsidR="00FA5E32" w:rsidRPr="00FA5E32" w:rsidRDefault="00FA5E32" w:rsidP="00FA5E32">
      <w:pPr>
        <w:rPr>
          <w:lang w:val="fr-CA"/>
        </w:rPr>
      </w:pPr>
      <w:r w:rsidRPr="00FA5E32">
        <w:rPr>
          <w:b/>
          <w:bCs/>
          <w:lang w:val="fr-CA"/>
        </w:rPr>
        <w:t>Architecte :</w:t>
      </w:r>
      <w:r w:rsidRPr="00FA5E32">
        <w:rPr>
          <w:lang w:val="fr-CA"/>
        </w:rPr>
        <w:t xml:space="preserve"> On n’a pas encore corrigé le produit, mais on vient de corriger la confusion.</w:t>
      </w:r>
    </w:p>
    <w:p w14:paraId="32BA3FF6" w14:textId="77777777" w:rsidR="00FA5E32" w:rsidRPr="00FA5E32" w:rsidRDefault="00FA5E32" w:rsidP="00FA5E32">
      <w:pPr>
        <w:rPr>
          <w:lang w:val="fr-CA"/>
        </w:rPr>
      </w:pPr>
      <w:r w:rsidRPr="00FA5E32">
        <w:rPr>
          <w:b/>
          <w:bCs/>
          <w:lang w:val="fr-CA"/>
        </w:rPr>
        <w:t>QA :</w:t>
      </w:r>
      <w:r w:rsidRPr="00FA5E32">
        <w:rPr>
          <w:lang w:val="fr-CA"/>
        </w:rPr>
        <w:t xml:space="preserve"> Et souvent, c’est la première correction nécessaire.</w:t>
      </w:r>
    </w:p>
    <w:p w14:paraId="6C100EA8" w14:textId="1E66E742" w:rsidR="00FA5E32" w:rsidRPr="00FA5E32" w:rsidRDefault="00FA5E32" w:rsidP="00FA5E32">
      <w:pPr>
        <w:rPr>
          <w:lang w:val="fr-CA"/>
        </w:rPr>
      </w:pPr>
      <w:r>
        <w:rPr>
          <w:lang w:val="fr-CA"/>
        </w:rPr>
        <w:t>Ou encore…</w:t>
      </w:r>
      <w:r>
        <w:rPr>
          <w:lang w:val="fr-CA"/>
        </w:rPr>
        <w:br/>
      </w:r>
      <w:r w:rsidRPr="00FA5E32">
        <w:rPr>
          <w:lang w:val="fr-CA"/>
        </w:rPr>
        <w:t xml:space="preserve">Une équipe traite un incident de production. Les opérations parlent d’alertes, les développeurs parlent de logs, le QA parle de scénarios manquants, le PO questionne l’intention produit et l’architecte soulève un problème de simulation. Le leader constate que tout est mélangé. La vue </w:t>
      </w:r>
      <w:r w:rsidRPr="00FA5E32">
        <w:rPr>
          <w:b/>
          <w:bCs/>
          <w:lang w:val="fr-CA"/>
        </w:rPr>
        <w:t>SENSe / FORGe / CARe</w:t>
      </w:r>
      <w:r w:rsidRPr="00FA5E32">
        <w:rPr>
          <w:lang w:val="fr-CA"/>
        </w:rPr>
        <w:t xml:space="preserve"> permet de reclasser la discussion : </w:t>
      </w:r>
      <w:r w:rsidRPr="00FA5E32">
        <w:rPr>
          <w:b/>
          <w:bCs/>
          <w:lang w:val="fr-CA"/>
        </w:rPr>
        <w:t>CARe observe et recueille</w:t>
      </w:r>
      <w:r w:rsidRPr="00FA5E32">
        <w:rPr>
          <w:lang w:val="fr-CA"/>
        </w:rPr>
        <w:t xml:space="preserve">, </w:t>
      </w:r>
      <w:r w:rsidRPr="00FA5E32">
        <w:rPr>
          <w:b/>
          <w:bCs/>
          <w:lang w:val="fr-CA"/>
        </w:rPr>
        <w:t>FORGe construit et simule</w:t>
      </w:r>
      <w:r w:rsidRPr="00FA5E32">
        <w:rPr>
          <w:lang w:val="fr-CA"/>
        </w:rPr>
        <w:t xml:space="preserve">, </w:t>
      </w:r>
      <w:r w:rsidRPr="00FA5E32">
        <w:rPr>
          <w:b/>
          <w:bCs/>
          <w:lang w:val="fr-CA"/>
        </w:rPr>
        <w:t>SENSe analyse et redéfinit</w:t>
      </w:r>
      <w:r w:rsidRPr="00FA5E32">
        <w:rPr>
          <w:lang w:val="fr-CA"/>
        </w:rPr>
        <w:t>. Le dialogue montre que la séparation des capacités ne crée pas des silos ; elle réduit la confusion.</w:t>
      </w:r>
    </w:p>
    <w:p w14:paraId="2F5B56C6" w14:textId="77777777" w:rsidR="00FA5E32" w:rsidRPr="00FA5E32" w:rsidRDefault="00FA5E32" w:rsidP="00FA5E32">
      <w:pPr>
        <w:rPr>
          <w:lang w:val="fr-CA"/>
        </w:rPr>
      </w:pPr>
      <w:r w:rsidRPr="00FA5E32">
        <w:rPr>
          <w:b/>
          <w:bCs/>
          <w:lang w:val="fr-CA"/>
        </w:rPr>
        <w:t>On n’a pas encore corrigé le produit, mais on vient de corriger la confusion.</w:t>
      </w:r>
    </w:p>
    <w:p w14:paraId="48AB3684" w14:textId="77777777" w:rsidR="00FA5E32" w:rsidRPr="00FA5E32" w:rsidRDefault="00FA5E32" w:rsidP="00FA5E32">
      <w:pPr>
        <w:rPr>
          <w:lang w:val="en-CA"/>
        </w:rPr>
      </w:pPr>
      <w:r w:rsidRPr="00FA5E32">
        <w:rPr>
          <w:b/>
          <w:bCs/>
          <w:lang w:val="en-CA"/>
        </w:rPr>
        <w:t>SENSe comprend. FORGe construit. CARe observe.</w:t>
      </w:r>
    </w:p>
    <w:p w14:paraId="5F071E4C" w14:textId="3F0F3260" w:rsidR="00AD3655" w:rsidRPr="00FA5E32" w:rsidRDefault="00AD3655">
      <w:pPr>
        <w:rPr>
          <w:lang w:val="en-CA"/>
        </w:rPr>
      </w:pPr>
    </w:p>
    <w:p w14:paraId="2F223283" w14:textId="77777777" w:rsidR="00AD3655" w:rsidRPr="00FA5E32" w:rsidRDefault="00161F9A">
      <w:pPr>
        <w:pStyle w:val="Titre2"/>
        <w:rPr>
          <w:lang w:val="fr-CA"/>
        </w:rPr>
      </w:pPr>
      <w:r w:rsidRPr="00FA5E32">
        <w:rPr>
          <w:lang w:val="fr-CA"/>
        </w:rPr>
        <w:lastRenderedPageBreak/>
        <w:t>Checklist du chapitre</w:t>
      </w:r>
    </w:p>
    <w:p w14:paraId="64A1396C" w14:textId="4EF431DE" w:rsidR="00FA5E32" w:rsidRPr="00FA5E32" w:rsidRDefault="00FA5E32" w:rsidP="00FA5E32">
      <w:pPr>
        <w:pStyle w:val="Listepuces"/>
        <w:rPr>
          <w:lang w:val="fr-CA"/>
        </w:rPr>
      </w:pPr>
      <w:r w:rsidRPr="00FA5E32">
        <w:rPr>
          <w:lang w:val="fr-CA"/>
        </w:rPr>
        <w:t xml:space="preserve">L’organisation comprend-elle clairement la différence entre </w:t>
      </w:r>
      <w:r w:rsidRPr="00FA5E32">
        <w:rPr>
          <w:b/>
          <w:bCs/>
          <w:lang w:val="fr-CA"/>
        </w:rPr>
        <w:t>SENSe</w:t>
      </w:r>
      <w:r w:rsidRPr="00FA5E32">
        <w:rPr>
          <w:lang w:val="fr-CA"/>
        </w:rPr>
        <w:t xml:space="preserve">, </w:t>
      </w:r>
      <w:r w:rsidRPr="00FA5E32">
        <w:rPr>
          <w:b/>
          <w:bCs/>
          <w:lang w:val="fr-CA"/>
        </w:rPr>
        <w:t>FORGe</w:t>
      </w:r>
      <w:r w:rsidRPr="00FA5E32">
        <w:rPr>
          <w:lang w:val="fr-CA"/>
        </w:rPr>
        <w:t xml:space="preserve"> et </w:t>
      </w:r>
      <w:r w:rsidRPr="00FA5E32">
        <w:rPr>
          <w:b/>
          <w:bCs/>
          <w:lang w:val="fr-CA"/>
        </w:rPr>
        <w:t>CARe</w:t>
      </w:r>
      <w:r w:rsidRPr="00FA5E32">
        <w:rPr>
          <w:lang w:val="fr-CA"/>
        </w:rPr>
        <w:t xml:space="preserve"> ?</w:t>
      </w:r>
    </w:p>
    <w:p w14:paraId="1824E32A" w14:textId="6A96DCC0" w:rsidR="00FA5E32" w:rsidRPr="00FA5E32" w:rsidRDefault="00FA5E32" w:rsidP="00FA5E32">
      <w:pPr>
        <w:pStyle w:val="Listepuces"/>
        <w:rPr>
          <w:lang w:val="fr-CA"/>
        </w:rPr>
      </w:pPr>
      <w:r w:rsidRPr="00FA5E32">
        <w:rPr>
          <w:lang w:val="fr-CA"/>
        </w:rPr>
        <w:t>Les rôles comprennent-ils que ces trois capacités ne sont pas :</w:t>
      </w:r>
    </w:p>
    <w:p w14:paraId="5A2B908E" w14:textId="77777777" w:rsidR="00FA5E32" w:rsidRPr="00FA5E32" w:rsidRDefault="00FA5E32" w:rsidP="00FA5E32">
      <w:pPr>
        <w:pStyle w:val="Listepuces"/>
        <w:tabs>
          <w:tab w:val="clear" w:pos="360"/>
          <w:tab w:val="num" w:pos="720"/>
        </w:tabs>
        <w:ind w:left="720"/>
        <w:rPr>
          <w:lang w:val="fr-CA"/>
        </w:rPr>
      </w:pPr>
      <w:r w:rsidRPr="00FA5E32">
        <w:rPr>
          <w:lang w:val="fr-CA"/>
        </w:rPr>
        <w:t>des silos ;</w:t>
      </w:r>
    </w:p>
    <w:p w14:paraId="545590AB" w14:textId="77777777" w:rsidR="00FA5E32" w:rsidRPr="00FA5E32" w:rsidRDefault="00FA5E32" w:rsidP="00FA5E32">
      <w:pPr>
        <w:pStyle w:val="Listepuces"/>
        <w:tabs>
          <w:tab w:val="clear" w:pos="360"/>
          <w:tab w:val="num" w:pos="720"/>
        </w:tabs>
        <w:ind w:left="720"/>
        <w:rPr>
          <w:lang w:val="fr-CA"/>
        </w:rPr>
      </w:pPr>
      <w:r w:rsidRPr="00FA5E32">
        <w:rPr>
          <w:lang w:val="fr-CA"/>
        </w:rPr>
        <w:t>des équipes obligatoires ;</w:t>
      </w:r>
    </w:p>
    <w:p w14:paraId="719BDE57" w14:textId="77777777" w:rsidR="00FA5E32" w:rsidRPr="00FA5E32" w:rsidRDefault="00FA5E32" w:rsidP="00FA5E32">
      <w:pPr>
        <w:pStyle w:val="Listepuces"/>
        <w:tabs>
          <w:tab w:val="clear" w:pos="360"/>
          <w:tab w:val="num" w:pos="720"/>
        </w:tabs>
        <w:ind w:left="720"/>
        <w:rPr>
          <w:lang w:val="fr-CA"/>
        </w:rPr>
      </w:pPr>
      <w:r w:rsidRPr="00FA5E32">
        <w:rPr>
          <w:lang w:val="fr-CA"/>
        </w:rPr>
        <w:t>des phases rigides ;</w:t>
      </w:r>
    </w:p>
    <w:p w14:paraId="03AD90DE" w14:textId="77777777" w:rsidR="00FA5E32" w:rsidRPr="00FA5E32" w:rsidRDefault="00FA5E32" w:rsidP="00FA5E32">
      <w:pPr>
        <w:pStyle w:val="Listepuces"/>
        <w:tabs>
          <w:tab w:val="clear" w:pos="360"/>
          <w:tab w:val="num" w:pos="720"/>
        </w:tabs>
        <w:ind w:left="720"/>
        <w:rPr>
          <w:lang w:val="fr-CA"/>
        </w:rPr>
      </w:pPr>
      <w:r w:rsidRPr="00FA5E32">
        <w:rPr>
          <w:lang w:val="fr-CA"/>
        </w:rPr>
        <w:t>un nouveau framework ?</w:t>
      </w:r>
    </w:p>
    <w:p w14:paraId="349B3F6F" w14:textId="75A4F513" w:rsidR="00FA5E32" w:rsidRPr="00FA5E32" w:rsidRDefault="00FA5E32" w:rsidP="00FA5E32">
      <w:pPr>
        <w:pStyle w:val="Listepuces"/>
        <w:rPr>
          <w:lang w:val="fr-CA"/>
        </w:rPr>
      </w:pPr>
      <w:r w:rsidRPr="00FA5E32">
        <w:rPr>
          <w:lang w:val="fr-CA"/>
        </w:rPr>
        <w:t xml:space="preserve">L’organisation sait-elle distinguer ce qui relève de </w:t>
      </w:r>
      <w:r w:rsidRPr="00FA5E32">
        <w:rPr>
          <w:b/>
          <w:bCs/>
          <w:lang w:val="fr-CA"/>
        </w:rPr>
        <w:t>SENSe</w:t>
      </w:r>
      <w:r w:rsidRPr="00FA5E32">
        <w:rPr>
          <w:lang w:val="fr-CA"/>
        </w:rPr>
        <w:t xml:space="preserve"> :</w:t>
      </w:r>
    </w:p>
    <w:p w14:paraId="42DD544C" w14:textId="77777777" w:rsidR="00FA5E32" w:rsidRPr="00FA5E32" w:rsidRDefault="00FA5E32" w:rsidP="00FA5E32">
      <w:pPr>
        <w:pStyle w:val="Listepuces"/>
        <w:tabs>
          <w:tab w:val="clear" w:pos="360"/>
          <w:tab w:val="num" w:pos="720"/>
        </w:tabs>
        <w:ind w:left="720"/>
        <w:rPr>
          <w:lang w:val="fr-CA"/>
        </w:rPr>
      </w:pPr>
      <w:r w:rsidRPr="00FA5E32">
        <w:rPr>
          <w:lang w:val="fr-CA"/>
        </w:rPr>
        <w:t>comprendre ;</w:t>
      </w:r>
    </w:p>
    <w:p w14:paraId="3FF7D2AF" w14:textId="77777777" w:rsidR="00FA5E32" w:rsidRPr="00FA5E32" w:rsidRDefault="00FA5E32" w:rsidP="00FA5E32">
      <w:pPr>
        <w:pStyle w:val="Listepuces"/>
        <w:tabs>
          <w:tab w:val="clear" w:pos="360"/>
          <w:tab w:val="num" w:pos="720"/>
        </w:tabs>
        <w:ind w:left="720"/>
        <w:rPr>
          <w:lang w:val="fr-CA"/>
        </w:rPr>
      </w:pPr>
      <w:r w:rsidRPr="00FA5E32">
        <w:rPr>
          <w:lang w:val="fr-CA"/>
        </w:rPr>
        <w:t>définir ;</w:t>
      </w:r>
    </w:p>
    <w:p w14:paraId="215A4CB5" w14:textId="77777777" w:rsidR="00FA5E32" w:rsidRPr="00FA5E32" w:rsidRDefault="00FA5E32" w:rsidP="00FA5E32">
      <w:pPr>
        <w:pStyle w:val="Listepuces"/>
        <w:tabs>
          <w:tab w:val="clear" w:pos="360"/>
          <w:tab w:val="num" w:pos="720"/>
        </w:tabs>
        <w:ind w:left="720"/>
        <w:rPr>
          <w:lang w:val="fr-CA"/>
        </w:rPr>
      </w:pPr>
      <w:r w:rsidRPr="00FA5E32">
        <w:rPr>
          <w:lang w:val="fr-CA"/>
        </w:rPr>
        <w:t>mesurer ;</w:t>
      </w:r>
    </w:p>
    <w:p w14:paraId="203D7A06" w14:textId="77777777" w:rsidR="00FA5E32" w:rsidRPr="00FA5E32" w:rsidRDefault="00FA5E32" w:rsidP="00FA5E32">
      <w:pPr>
        <w:pStyle w:val="Listepuces"/>
        <w:tabs>
          <w:tab w:val="clear" w:pos="360"/>
          <w:tab w:val="num" w:pos="720"/>
        </w:tabs>
        <w:ind w:left="720"/>
        <w:rPr>
          <w:lang w:val="fr-CA"/>
        </w:rPr>
      </w:pPr>
      <w:r w:rsidRPr="00FA5E32">
        <w:rPr>
          <w:lang w:val="fr-CA"/>
        </w:rPr>
        <w:t>analyser ;</w:t>
      </w:r>
    </w:p>
    <w:p w14:paraId="717EE97B" w14:textId="77777777" w:rsidR="00FA5E32" w:rsidRPr="00FA5E32" w:rsidRDefault="00FA5E32" w:rsidP="00FA5E32">
      <w:pPr>
        <w:pStyle w:val="Listepuces"/>
        <w:tabs>
          <w:tab w:val="clear" w:pos="360"/>
          <w:tab w:val="num" w:pos="720"/>
        </w:tabs>
        <w:ind w:left="720"/>
        <w:rPr>
          <w:lang w:val="fr-CA"/>
        </w:rPr>
      </w:pPr>
      <w:r w:rsidRPr="00FA5E32">
        <w:rPr>
          <w:lang w:val="fr-CA"/>
        </w:rPr>
        <w:t>apprendre ;</w:t>
      </w:r>
    </w:p>
    <w:p w14:paraId="2CD00174" w14:textId="77777777" w:rsidR="00FA5E32" w:rsidRPr="00FA5E32" w:rsidRDefault="00FA5E32" w:rsidP="00FA5E32">
      <w:pPr>
        <w:pStyle w:val="Listepuces"/>
        <w:tabs>
          <w:tab w:val="clear" w:pos="360"/>
          <w:tab w:val="num" w:pos="720"/>
        </w:tabs>
        <w:ind w:left="720"/>
        <w:rPr>
          <w:lang w:val="fr-CA"/>
        </w:rPr>
      </w:pPr>
      <w:r w:rsidRPr="00FA5E32">
        <w:rPr>
          <w:lang w:val="fr-CA"/>
        </w:rPr>
        <w:t>redéfinir ?</w:t>
      </w:r>
    </w:p>
    <w:p w14:paraId="42D49D07" w14:textId="47B55827" w:rsidR="00FA5E32" w:rsidRPr="00FA5E32" w:rsidRDefault="00FA5E32" w:rsidP="00FA5E32">
      <w:pPr>
        <w:pStyle w:val="Listepuces"/>
        <w:rPr>
          <w:lang w:val="fr-CA"/>
        </w:rPr>
      </w:pPr>
      <w:r w:rsidRPr="00FA5E32">
        <w:rPr>
          <w:lang w:val="fr-CA"/>
        </w:rPr>
        <w:t xml:space="preserve">L’organisation sait-elle distinguer ce qui relève de </w:t>
      </w:r>
      <w:r w:rsidRPr="00FA5E32">
        <w:rPr>
          <w:b/>
          <w:bCs/>
          <w:lang w:val="fr-CA"/>
        </w:rPr>
        <w:t>FORGe</w:t>
      </w:r>
      <w:r w:rsidRPr="00FA5E32">
        <w:rPr>
          <w:lang w:val="fr-CA"/>
        </w:rPr>
        <w:t xml:space="preserve"> :</w:t>
      </w:r>
    </w:p>
    <w:p w14:paraId="7198DFDE" w14:textId="77777777" w:rsidR="00FA5E32" w:rsidRPr="00FA5E32" w:rsidRDefault="00FA5E32" w:rsidP="00FA5E32">
      <w:pPr>
        <w:pStyle w:val="Listepuces"/>
        <w:tabs>
          <w:tab w:val="clear" w:pos="360"/>
          <w:tab w:val="num" w:pos="720"/>
        </w:tabs>
        <w:ind w:left="720"/>
        <w:rPr>
          <w:lang w:val="fr-CA"/>
        </w:rPr>
      </w:pPr>
      <w:r w:rsidRPr="00FA5E32">
        <w:rPr>
          <w:lang w:val="fr-CA"/>
        </w:rPr>
        <w:t>construire ;</w:t>
      </w:r>
    </w:p>
    <w:p w14:paraId="10D14F0C" w14:textId="77777777" w:rsidR="00FA5E32" w:rsidRPr="00FA5E32" w:rsidRDefault="00FA5E32" w:rsidP="00FA5E32">
      <w:pPr>
        <w:pStyle w:val="Listepuces"/>
        <w:tabs>
          <w:tab w:val="clear" w:pos="360"/>
          <w:tab w:val="num" w:pos="720"/>
        </w:tabs>
        <w:ind w:left="720"/>
        <w:rPr>
          <w:lang w:val="fr-CA"/>
        </w:rPr>
      </w:pPr>
      <w:r w:rsidRPr="00FA5E32">
        <w:rPr>
          <w:lang w:val="fr-CA"/>
        </w:rPr>
        <w:t>monter ;</w:t>
      </w:r>
    </w:p>
    <w:p w14:paraId="48D23B87" w14:textId="77777777" w:rsidR="00FA5E32" w:rsidRPr="00FA5E32" w:rsidRDefault="00FA5E32" w:rsidP="00FA5E32">
      <w:pPr>
        <w:pStyle w:val="Listepuces"/>
        <w:tabs>
          <w:tab w:val="clear" w:pos="360"/>
          <w:tab w:val="num" w:pos="720"/>
        </w:tabs>
        <w:ind w:left="720"/>
        <w:rPr>
          <w:lang w:val="fr-CA"/>
        </w:rPr>
      </w:pPr>
      <w:r w:rsidRPr="00FA5E32">
        <w:rPr>
          <w:lang w:val="fr-CA"/>
        </w:rPr>
        <w:t>intégrer ;</w:t>
      </w:r>
    </w:p>
    <w:p w14:paraId="44427E6A" w14:textId="77777777" w:rsidR="00FA5E32" w:rsidRPr="00FA5E32" w:rsidRDefault="00FA5E32" w:rsidP="00FA5E32">
      <w:pPr>
        <w:pStyle w:val="Listepuces"/>
        <w:tabs>
          <w:tab w:val="clear" w:pos="360"/>
          <w:tab w:val="num" w:pos="720"/>
        </w:tabs>
        <w:ind w:left="720"/>
        <w:rPr>
          <w:lang w:val="fr-CA"/>
        </w:rPr>
      </w:pPr>
      <w:r w:rsidRPr="00FA5E32">
        <w:rPr>
          <w:lang w:val="fr-CA"/>
        </w:rPr>
        <w:t>simuler ;</w:t>
      </w:r>
    </w:p>
    <w:p w14:paraId="45F87037" w14:textId="77777777" w:rsidR="00FA5E32" w:rsidRPr="00FA5E32" w:rsidRDefault="00FA5E32" w:rsidP="00FA5E32">
      <w:pPr>
        <w:pStyle w:val="Listepuces"/>
        <w:tabs>
          <w:tab w:val="clear" w:pos="360"/>
          <w:tab w:val="num" w:pos="720"/>
        </w:tabs>
        <w:ind w:left="720"/>
        <w:rPr>
          <w:lang w:val="fr-CA"/>
        </w:rPr>
      </w:pPr>
      <w:r w:rsidRPr="00FA5E32">
        <w:rPr>
          <w:lang w:val="fr-CA"/>
        </w:rPr>
        <w:t>valider l’intégrité ;</w:t>
      </w:r>
    </w:p>
    <w:p w14:paraId="66F5C14C" w14:textId="77777777" w:rsidR="00FA5E32" w:rsidRPr="00FA5E32" w:rsidRDefault="00FA5E32" w:rsidP="00FA5E32">
      <w:pPr>
        <w:pStyle w:val="Listepuces"/>
        <w:tabs>
          <w:tab w:val="clear" w:pos="360"/>
          <w:tab w:val="num" w:pos="720"/>
        </w:tabs>
        <w:ind w:left="720"/>
        <w:rPr>
          <w:lang w:val="fr-CA"/>
        </w:rPr>
      </w:pPr>
      <w:r w:rsidRPr="00FA5E32">
        <w:rPr>
          <w:lang w:val="fr-CA"/>
        </w:rPr>
        <w:t>stabiliser avant exposition réelle ?</w:t>
      </w:r>
    </w:p>
    <w:p w14:paraId="7D058035" w14:textId="00F776CB" w:rsidR="00FA5E32" w:rsidRPr="00FA5E32" w:rsidRDefault="00FA5E32" w:rsidP="00FA5E32">
      <w:pPr>
        <w:pStyle w:val="Listepuces"/>
        <w:rPr>
          <w:lang w:val="fr-CA"/>
        </w:rPr>
      </w:pPr>
      <w:r w:rsidRPr="00FA5E32">
        <w:rPr>
          <w:lang w:val="fr-CA"/>
        </w:rPr>
        <w:t xml:space="preserve">L’organisation sait-elle distinguer ce qui relève de </w:t>
      </w:r>
      <w:r w:rsidRPr="00FA5E32">
        <w:rPr>
          <w:b/>
          <w:bCs/>
          <w:lang w:val="fr-CA"/>
        </w:rPr>
        <w:t>CARe</w:t>
      </w:r>
      <w:r w:rsidRPr="00FA5E32">
        <w:rPr>
          <w:lang w:val="fr-CA"/>
        </w:rPr>
        <w:t xml:space="preserve"> :</w:t>
      </w:r>
    </w:p>
    <w:p w14:paraId="57147E45" w14:textId="77777777" w:rsidR="00FA5E32" w:rsidRPr="00FA5E32" w:rsidRDefault="00FA5E32" w:rsidP="00FA5E32">
      <w:pPr>
        <w:pStyle w:val="Listepuces"/>
        <w:tabs>
          <w:tab w:val="clear" w:pos="360"/>
          <w:tab w:val="num" w:pos="720"/>
        </w:tabs>
        <w:ind w:left="720"/>
        <w:rPr>
          <w:lang w:val="fr-CA"/>
        </w:rPr>
      </w:pPr>
      <w:r w:rsidRPr="00FA5E32">
        <w:rPr>
          <w:lang w:val="fr-CA"/>
        </w:rPr>
        <w:t>diffuser ;</w:t>
      </w:r>
    </w:p>
    <w:p w14:paraId="483CF136" w14:textId="77777777" w:rsidR="00FA5E32" w:rsidRPr="00FA5E32" w:rsidRDefault="00FA5E32" w:rsidP="00FA5E32">
      <w:pPr>
        <w:pStyle w:val="Listepuces"/>
        <w:tabs>
          <w:tab w:val="clear" w:pos="360"/>
          <w:tab w:val="num" w:pos="720"/>
        </w:tabs>
        <w:ind w:left="720"/>
        <w:rPr>
          <w:lang w:val="fr-CA"/>
        </w:rPr>
      </w:pPr>
      <w:r w:rsidRPr="00FA5E32">
        <w:rPr>
          <w:lang w:val="fr-CA"/>
        </w:rPr>
        <w:t>veiller ;</w:t>
      </w:r>
    </w:p>
    <w:p w14:paraId="64FE7DC8" w14:textId="77777777" w:rsidR="00FA5E32" w:rsidRPr="00FA5E32" w:rsidRDefault="00FA5E32" w:rsidP="00FA5E32">
      <w:pPr>
        <w:pStyle w:val="Listepuces"/>
        <w:tabs>
          <w:tab w:val="clear" w:pos="360"/>
          <w:tab w:val="num" w:pos="720"/>
        </w:tabs>
        <w:ind w:left="720"/>
        <w:rPr>
          <w:lang w:val="fr-CA"/>
        </w:rPr>
      </w:pPr>
      <w:r w:rsidRPr="00FA5E32">
        <w:rPr>
          <w:lang w:val="fr-CA"/>
        </w:rPr>
        <w:t>intervenir ;</w:t>
      </w:r>
    </w:p>
    <w:p w14:paraId="122C4158" w14:textId="77777777" w:rsidR="00FA5E32" w:rsidRPr="00FA5E32" w:rsidRDefault="00FA5E32" w:rsidP="00FA5E32">
      <w:pPr>
        <w:pStyle w:val="Listepuces"/>
        <w:tabs>
          <w:tab w:val="clear" w:pos="360"/>
          <w:tab w:val="num" w:pos="720"/>
        </w:tabs>
        <w:ind w:left="720"/>
        <w:rPr>
          <w:lang w:val="fr-CA"/>
        </w:rPr>
      </w:pPr>
      <w:r w:rsidRPr="00FA5E32">
        <w:rPr>
          <w:lang w:val="fr-CA"/>
        </w:rPr>
        <w:t>recueillir les signaux du réel ;</w:t>
      </w:r>
    </w:p>
    <w:p w14:paraId="46D37EB9" w14:textId="77777777" w:rsidR="00FA5E32" w:rsidRPr="00FA5E32" w:rsidRDefault="00FA5E32" w:rsidP="00FA5E32">
      <w:pPr>
        <w:pStyle w:val="Listepuces"/>
        <w:tabs>
          <w:tab w:val="clear" w:pos="360"/>
          <w:tab w:val="num" w:pos="720"/>
        </w:tabs>
        <w:ind w:left="720"/>
        <w:rPr>
          <w:lang w:val="fr-CA"/>
        </w:rPr>
      </w:pPr>
      <w:r w:rsidRPr="00FA5E32">
        <w:rPr>
          <w:lang w:val="fr-CA"/>
        </w:rPr>
        <w:t>observer la santé, l’usage et la satisfaction réelle ?</w:t>
      </w:r>
    </w:p>
    <w:p w14:paraId="3AB14A10" w14:textId="03EC27D0" w:rsidR="00FA5E32" w:rsidRPr="00FA5E32" w:rsidRDefault="00FA5E32" w:rsidP="00FA5E32">
      <w:pPr>
        <w:pStyle w:val="Listepuces"/>
        <w:rPr>
          <w:lang w:val="fr-CA"/>
        </w:rPr>
      </w:pPr>
      <w:r w:rsidRPr="00FA5E32">
        <w:rPr>
          <w:lang w:val="fr-CA"/>
        </w:rPr>
        <w:t xml:space="preserve">Les incidents et signaux capturés dans </w:t>
      </w:r>
      <w:r w:rsidRPr="00FA5E32">
        <w:rPr>
          <w:b/>
          <w:bCs/>
          <w:lang w:val="fr-CA"/>
        </w:rPr>
        <w:t>CARe</w:t>
      </w:r>
      <w:r w:rsidRPr="00FA5E32">
        <w:rPr>
          <w:lang w:val="fr-CA"/>
        </w:rPr>
        <w:t xml:space="preserve"> retournent-ils vers </w:t>
      </w:r>
      <w:r w:rsidRPr="00FA5E32">
        <w:rPr>
          <w:b/>
          <w:bCs/>
          <w:lang w:val="fr-CA"/>
        </w:rPr>
        <w:t>SENSe</w:t>
      </w:r>
      <w:r w:rsidRPr="00FA5E32">
        <w:rPr>
          <w:lang w:val="fr-CA"/>
        </w:rPr>
        <w:t xml:space="preserve"> pour analyse, apprentissage et mise à jour des spécifications ?</w:t>
      </w:r>
    </w:p>
    <w:p w14:paraId="3E730CE6" w14:textId="000217B7" w:rsidR="00FA5E32" w:rsidRPr="00FA5E32" w:rsidRDefault="00FA5E32" w:rsidP="00FA5E32">
      <w:pPr>
        <w:pStyle w:val="Listepuces"/>
        <w:rPr>
          <w:lang w:val="fr-CA"/>
        </w:rPr>
      </w:pPr>
      <w:r w:rsidRPr="00FA5E32">
        <w:rPr>
          <w:lang w:val="fr-CA"/>
        </w:rPr>
        <w:t xml:space="preserve">Les validations techniques, d’intégration, de déploiement simulé et d’intégrité sont-elles réalisées dans </w:t>
      </w:r>
      <w:r w:rsidRPr="00FA5E32">
        <w:rPr>
          <w:b/>
          <w:bCs/>
          <w:lang w:val="fr-CA"/>
        </w:rPr>
        <w:t>FORGe</w:t>
      </w:r>
      <w:r w:rsidRPr="00FA5E32">
        <w:rPr>
          <w:lang w:val="fr-CA"/>
        </w:rPr>
        <w:t xml:space="preserve"> avant exposition réelle lorsque possible ?</w:t>
      </w:r>
    </w:p>
    <w:p w14:paraId="5EC29929" w14:textId="5C2A7F54" w:rsidR="00FA5E32" w:rsidRPr="00FA5E32" w:rsidRDefault="00FA5E32" w:rsidP="00FA5E32">
      <w:pPr>
        <w:pStyle w:val="Listepuces"/>
        <w:rPr>
          <w:lang w:val="fr-CA"/>
        </w:rPr>
      </w:pPr>
      <w:r w:rsidRPr="00FA5E32">
        <w:rPr>
          <w:lang w:val="fr-CA"/>
        </w:rPr>
        <w:t xml:space="preserve">L’organisation évite-t-elle de faire de </w:t>
      </w:r>
      <w:r w:rsidRPr="00FA5E32">
        <w:rPr>
          <w:b/>
          <w:bCs/>
          <w:lang w:val="fr-CA"/>
        </w:rPr>
        <w:t>CARe</w:t>
      </w:r>
      <w:r w:rsidRPr="00FA5E32">
        <w:rPr>
          <w:lang w:val="fr-CA"/>
        </w:rPr>
        <w:t xml:space="preserve"> la première vraie validation technique ?</w:t>
      </w:r>
    </w:p>
    <w:p w14:paraId="6A7AB047" w14:textId="774771C7" w:rsidR="00FA5E32" w:rsidRPr="00FA5E32" w:rsidRDefault="00FA5E32" w:rsidP="00FA5E32">
      <w:pPr>
        <w:pStyle w:val="Listepuces"/>
        <w:rPr>
          <w:lang w:val="fr-CA"/>
        </w:rPr>
      </w:pPr>
      <w:r w:rsidRPr="00FA5E32">
        <w:rPr>
          <w:lang w:val="fr-CA"/>
        </w:rPr>
        <w:t xml:space="preserve">Les équipes comprennent-elles que </w:t>
      </w:r>
      <w:r w:rsidRPr="00FA5E32">
        <w:rPr>
          <w:b/>
          <w:bCs/>
          <w:lang w:val="fr-CA"/>
        </w:rPr>
        <w:t>CARe recueille et expose la réalité</w:t>
      </w:r>
      <w:r w:rsidRPr="00FA5E32">
        <w:rPr>
          <w:lang w:val="fr-CA"/>
        </w:rPr>
        <w:t xml:space="preserve">, mais que l’analyse profonde et la redéfinition appartiennent à </w:t>
      </w:r>
      <w:r w:rsidRPr="00FA5E32">
        <w:rPr>
          <w:b/>
          <w:bCs/>
          <w:lang w:val="fr-CA"/>
        </w:rPr>
        <w:t>SENSe</w:t>
      </w:r>
      <w:r w:rsidRPr="00FA5E32">
        <w:rPr>
          <w:lang w:val="fr-CA"/>
        </w:rPr>
        <w:t xml:space="preserve"> ?</w:t>
      </w:r>
    </w:p>
    <w:p w14:paraId="7FC993B1" w14:textId="3ABFD6AE" w:rsidR="00FA5E32" w:rsidRPr="00FA5E32" w:rsidRDefault="00FA5E32" w:rsidP="00FA5E32">
      <w:pPr>
        <w:pStyle w:val="Listepuces"/>
        <w:rPr>
          <w:lang w:val="fr-CA"/>
        </w:rPr>
      </w:pPr>
      <w:r w:rsidRPr="00FA5E32">
        <w:rPr>
          <w:lang w:val="fr-CA"/>
        </w:rPr>
        <w:t xml:space="preserve">Les équipes comprennent-elles que </w:t>
      </w:r>
      <w:r w:rsidRPr="00FA5E32">
        <w:rPr>
          <w:b/>
          <w:bCs/>
          <w:lang w:val="fr-CA"/>
        </w:rPr>
        <w:t>FORGe et CARe peuvent tous deux faire du déploiement</w:t>
      </w:r>
      <w:r w:rsidRPr="00FA5E32">
        <w:rPr>
          <w:lang w:val="fr-CA"/>
        </w:rPr>
        <w:t>, mais dans des contextes différents :</w:t>
      </w:r>
    </w:p>
    <w:p w14:paraId="7333EFD3" w14:textId="77777777" w:rsidR="00FA5E32" w:rsidRPr="00FA5E32" w:rsidRDefault="00FA5E32" w:rsidP="00FA5E32">
      <w:pPr>
        <w:pStyle w:val="Listepuces"/>
        <w:tabs>
          <w:tab w:val="clear" w:pos="360"/>
          <w:tab w:val="num" w:pos="720"/>
        </w:tabs>
        <w:ind w:left="720"/>
        <w:rPr>
          <w:lang w:val="fr-CA"/>
        </w:rPr>
      </w:pPr>
      <w:r w:rsidRPr="00FA5E32">
        <w:rPr>
          <w:lang w:val="fr-CA"/>
        </w:rPr>
        <w:t>FORGe = déploiement en simulation du réel ;</w:t>
      </w:r>
    </w:p>
    <w:p w14:paraId="2A845BAD" w14:textId="77777777" w:rsidR="00FA5E32" w:rsidRPr="00FA5E32" w:rsidRDefault="00FA5E32" w:rsidP="00FA5E32">
      <w:pPr>
        <w:pStyle w:val="Listepuces"/>
        <w:tabs>
          <w:tab w:val="clear" w:pos="360"/>
          <w:tab w:val="num" w:pos="720"/>
        </w:tabs>
        <w:ind w:left="720"/>
        <w:rPr>
          <w:lang w:val="fr-CA"/>
        </w:rPr>
      </w:pPr>
      <w:r w:rsidRPr="00FA5E32">
        <w:rPr>
          <w:lang w:val="fr-CA"/>
        </w:rPr>
        <w:t>CARe = exposition réelle ?</w:t>
      </w:r>
    </w:p>
    <w:p w14:paraId="32BDD696" w14:textId="24867349" w:rsidR="00FA5E32" w:rsidRPr="00FA5E32" w:rsidRDefault="00FA5E32" w:rsidP="00FA5E32">
      <w:pPr>
        <w:pStyle w:val="Listepuces"/>
        <w:rPr>
          <w:lang w:val="fr-CA"/>
        </w:rPr>
      </w:pPr>
      <w:r w:rsidRPr="00FA5E32">
        <w:rPr>
          <w:lang w:val="fr-CA"/>
        </w:rPr>
        <w:t>Les responsabilités sont-elles claires lorsqu’un problème apparaît :</w:t>
      </w:r>
    </w:p>
    <w:p w14:paraId="37DE110F" w14:textId="77777777" w:rsidR="00FA5E32" w:rsidRPr="00FA5E32" w:rsidRDefault="00FA5E32" w:rsidP="00FA5E32">
      <w:pPr>
        <w:pStyle w:val="Listepuces"/>
        <w:tabs>
          <w:tab w:val="clear" w:pos="360"/>
          <w:tab w:val="num" w:pos="720"/>
        </w:tabs>
        <w:ind w:left="720"/>
        <w:rPr>
          <w:lang w:val="fr-CA"/>
        </w:rPr>
      </w:pPr>
      <w:r w:rsidRPr="00FA5E32">
        <w:rPr>
          <w:lang w:val="fr-CA"/>
        </w:rPr>
        <w:t>que faut-il observer ?</w:t>
      </w:r>
    </w:p>
    <w:p w14:paraId="5D413ABF" w14:textId="77777777" w:rsidR="00FA5E32" w:rsidRPr="00FA5E32" w:rsidRDefault="00FA5E32" w:rsidP="00FA5E32">
      <w:pPr>
        <w:pStyle w:val="Listepuces"/>
        <w:tabs>
          <w:tab w:val="clear" w:pos="360"/>
          <w:tab w:val="num" w:pos="720"/>
        </w:tabs>
        <w:ind w:left="720"/>
        <w:rPr>
          <w:lang w:val="fr-CA"/>
        </w:rPr>
      </w:pPr>
      <w:r w:rsidRPr="00FA5E32">
        <w:rPr>
          <w:lang w:val="fr-CA"/>
        </w:rPr>
        <w:t>que faut-il corriger ?</w:t>
      </w:r>
    </w:p>
    <w:p w14:paraId="2A77AA79" w14:textId="77777777" w:rsidR="00FA5E32" w:rsidRPr="00FA5E32" w:rsidRDefault="00FA5E32" w:rsidP="00FA5E32">
      <w:pPr>
        <w:pStyle w:val="Listepuces"/>
        <w:tabs>
          <w:tab w:val="clear" w:pos="360"/>
          <w:tab w:val="num" w:pos="720"/>
        </w:tabs>
        <w:ind w:left="720"/>
        <w:rPr>
          <w:lang w:val="fr-CA"/>
        </w:rPr>
      </w:pPr>
      <w:r w:rsidRPr="00FA5E32">
        <w:rPr>
          <w:lang w:val="fr-CA"/>
        </w:rPr>
        <w:t>que faut-il redéfinir ?</w:t>
      </w:r>
    </w:p>
    <w:p w14:paraId="4BD3ABD0" w14:textId="77777777" w:rsidR="00FA5E32" w:rsidRPr="00FA5E32" w:rsidRDefault="00FA5E32" w:rsidP="00FA5E32">
      <w:pPr>
        <w:pStyle w:val="Listepuces"/>
        <w:tabs>
          <w:tab w:val="clear" w:pos="360"/>
          <w:tab w:val="num" w:pos="720"/>
        </w:tabs>
        <w:ind w:left="720"/>
        <w:rPr>
          <w:lang w:val="fr-CA"/>
        </w:rPr>
      </w:pPr>
      <w:r w:rsidRPr="00FA5E32">
        <w:rPr>
          <w:lang w:val="fr-CA"/>
        </w:rPr>
        <w:t>que faut-il mieux simuler la prochaine fois ?</w:t>
      </w:r>
    </w:p>
    <w:p w14:paraId="12732BD3" w14:textId="19A3FD08" w:rsidR="00FA5E32" w:rsidRPr="00FA5E32" w:rsidRDefault="00FA5E32" w:rsidP="00FA5E32">
      <w:pPr>
        <w:pStyle w:val="Listepuces"/>
        <w:rPr>
          <w:lang w:val="fr-CA"/>
        </w:rPr>
      </w:pPr>
      <w:r w:rsidRPr="00FA5E32">
        <w:rPr>
          <w:lang w:val="fr-CA"/>
        </w:rPr>
        <w:t>L’organisation sait-elle éviter de transformer une réunion d’incident en mélange de :</w:t>
      </w:r>
    </w:p>
    <w:p w14:paraId="6764E849" w14:textId="77777777" w:rsidR="00FA5E32" w:rsidRPr="00FA5E32" w:rsidRDefault="00FA5E32" w:rsidP="00FA5E32">
      <w:pPr>
        <w:pStyle w:val="Listepuces"/>
        <w:tabs>
          <w:tab w:val="clear" w:pos="360"/>
          <w:tab w:val="num" w:pos="720"/>
        </w:tabs>
        <w:ind w:left="720"/>
        <w:rPr>
          <w:lang w:val="fr-CA"/>
        </w:rPr>
      </w:pPr>
      <w:r w:rsidRPr="00FA5E32">
        <w:rPr>
          <w:lang w:val="fr-CA"/>
        </w:rPr>
        <w:lastRenderedPageBreak/>
        <w:t>monitoring ;</w:t>
      </w:r>
    </w:p>
    <w:p w14:paraId="25301FEC" w14:textId="77777777" w:rsidR="00FA5E32" w:rsidRPr="00FA5E32" w:rsidRDefault="00FA5E32" w:rsidP="00FA5E32">
      <w:pPr>
        <w:pStyle w:val="Listepuces"/>
        <w:tabs>
          <w:tab w:val="clear" w:pos="360"/>
          <w:tab w:val="num" w:pos="720"/>
        </w:tabs>
        <w:ind w:left="720"/>
        <w:rPr>
          <w:lang w:val="fr-CA"/>
        </w:rPr>
      </w:pPr>
      <w:r w:rsidRPr="00FA5E32">
        <w:rPr>
          <w:lang w:val="fr-CA"/>
        </w:rPr>
        <w:t>analyse ;</w:t>
      </w:r>
    </w:p>
    <w:p w14:paraId="42456DB0" w14:textId="77777777" w:rsidR="00FA5E32" w:rsidRPr="00FA5E32" w:rsidRDefault="00FA5E32" w:rsidP="00FA5E32">
      <w:pPr>
        <w:pStyle w:val="Listepuces"/>
        <w:tabs>
          <w:tab w:val="clear" w:pos="360"/>
          <w:tab w:val="num" w:pos="720"/>
        </w:tabs>
        <w:ind w:left="720"/>
        <w:rPr>
          <w:lang w:val="fr-CA"/>
        </w:rPr>
      </w:pPr>
      <w:r w:rsidRPr="00FA5E32">
        <w:rPr>
          <w:lang w:val="fr-CA"/>
        </w:rPr>
        <w:t>correction ;</w:t>
      </w:r>
    </w:p>
    <w:p w14:paraId="7C8DC151" w14:textId="77777777" w:rsidR="00FA5E32" w:rsidRPr="00FA5E32" w:rsidRDefault="00FA5E32" w:rsidP="00FA5E32">
      <w:pPr>
        <w:pStyle w:val="Listepuces"/>
        <w:tabs>
          <w:tab w:val="clear" w:pos="360"/>
          <w:tab w:val="num" w:pos="720"/>
        </w:tabs>
        <w:ind w:left="720"/>
        <w:rPr>
          <w:lang w:val="fr-CA"/>
        </w:rPr>
      </w:pPr>
      <w:r w:rsidRPr="00FA5E32">
        <w:rPr>
          <w:lang w:val="fr-CA"/>
        </w:rPr>
        <w:t>spécification ;</w:t>
      </w:r>
    </w:p>
    <w:p w14:paraId="653E2C19" w14:textId="77777777" w:rsidR="00FA5E32" w:rsidRPr="00FA5E32" w:rsidRDefault="00FA5E32" w:rsidP="00FA5E32">
      <w:pPr>
        <w:pStyle w:val="Listepuces"/>
        <w:tabs>
          <w:tab w:val="clear" w:pos="360"/>
          <w:tab w:val="num" w:pos="720"/>
        </w:tabs>
        <w:ind w:left="720"/>
        <w:rPr>
          <w:lang w:val="fr-CA"/>
        </w:rPr>
      </w:pPr>
      <w:r w:rsidRPr="00FA5E32">
        <w:rPr>
          <w:lang w:val="fr-CA"/>
        </w:rPr>
        <w:t>architecture ;</w:t>
      </w:r>
    </w:p>
    <w:p w14:paraId="1D2E95AC" w14:textId="77777777" w:rsidR="00FA5E32" w:rsidRPr="00FA5E32" w:rsidRDefault="00FA5E32" w:rsidP="00FA5E32">
      <w:pPr>
        <w:pStyle w:val="Listepuces"/>
        <w:tabs>
          <w:tab w:val="clear" w:pos="360"/>
          <w:tab w:val="num" w:pos="720"/>
        </w:tabs>
        <w:ind w:left="720"/>
        <w:rPr>
          <w:lang w:val="fr-CA"/>
        </w:rPr>
      </w:pPr>
      <w:r w:rsidRPr="00FA5E32">
        <w:rPr>
          <w:lang w:val="fr-CA"/>
        </w:rPr>
        <w:t>release ;</w:t>
      </w:r>
    </w:p>
    <w:p w14:paraId="1F30B21E" w14:textId="77777777" w:rsidR="00FA5E32" w:rsidRPr="00FA5E32" w:rsidRDefault="00FA5E32" w:rsidP="00FA5E32">
      <w:pPr>
        <w:pStyle w:val="Listepuces"/>
        <w:tabs>
          <w:tab w:val="clear" w:pos="360"/>
          <w:tab w:val="num" w:pos="720"/>
        </w:tabs>
        <w:ind w:left="720"/>
        <w:rPr>
          <w:lang w:val="fr-CA"/>
        </w:rPr>
      </w:pPr>
      <w:r w:rsidRPr="00FA5E32">
        <w:rPr>
          <w:lang w:val="fr-CA"/>
        </w:rPr>
        <w:t>validation ;</w:t>
      </w:r>
    </w:p>
    <w:p w14:paraId="2A2DD914" w14:textId="77777777" w:rsidR="00FA5E32" w:rsidRPr="00FA5E32" w:rsidRDefault="00FA5E32" w:rsidP="00FA5E32">
      <w:pPr>
        <w:pStyle w:val="Listepuces"/>
        <w:tabs>
          <w:tab w:val="clear" w:pos="360"/>
          <w:tab w:val="num" w:pos="720"/>
        </w:tabs>
        <w:ind w:left="720"/>
        <w:rPr>
          <w:lang w:val="fr-CA"/>
        </w:rPr>
      </w:pPr>
      <w:r w:rsidRPr="00FA5E32">
        <w:rPr>
          <w:lang w:val="fr-CA"/>
        </w:rPr>
        <w:t>décision produit ?</w:t>
      </w:r>
    </w:p>
    <w:p w14:paraId="7B9F9DC0" w14:textId="28428F4D" w:rsidR="00AD3655" w:rsidRDefault="00FA5E32" w:rsidP="00FA5E32">
      <w:pPr>
        <w:pStyle w:val="Listepuces"/>
        <w:rPr>
          <w:lang w:val="fr-CA"/>
        </w:rPr>
      </w:pPr>
      <w:r w:rsidRPr="00FA5E32">
        <w:rPr>
          <w:lang w:val="fr-CA"/>
        </w:rPr>
        <w:t xml:space="preserve">La vue </w:t>
      </w:r>
      <w:r w:rsidRPr="00FA5E32">
        <w:rPr>
          <w:b/>
          <w:bCs/>
          <w:lang w:val="fr-CA"/>
        </w:rPr>
        <w:t>SENSe / FORGe / CARe</w:t>
      </w:r>
      <w:r w:rsidRPr="00FA5E32">
        <w:rPr>
          <w:lang w:val="fr-CA"/>
        </w:rPr>
        <w:t xml:space="preserve"> aide-t-elle réellement à réduire la confusion plutôt qu’à ajouter de la structure inutile ?</w:t>
      </w:r>
    </w:p>
    <w:p w14:paraId="01530977" w14:textId="77777777" w:rsidR="00FA5E32" w:rsidRDefault="00FA5E32" w:rsidP="00FA5E32">
      <w:pPr>
        <w:pStyle w:val="Listepuces"/>
        <w:numPr>
          <w:ilvl w:val="0"/>
          <w:numId w:val="0"/>
        </w:numPr>
        <w:ind w:left="360" w:hanging="360"/>
        <w:rPr>
          <w:lang w:val="fr-CA"/>
        </w:rPr>
      </w:pPr>
    </w:p>
    <w:p w14:paraId="6FCBB00A" w14:textId="77777777" w:rsidR="00FA5E32" w:rsidRDefault="00FA5E32" w:rsidP="00FA5E32">
      <w:pPr>
        <w:pStyle w:val="Listepuces"/>
        <w:numPr>
          <w:ilvl w:val="0"/>
          <w:numId w:val="0"/>
        </w:numPr>
        <w:ind w:left="360" w:hanging="360"/>
        <w:rPr>
          <w:lang w:val="fr-CA"/>
        </w:rPr>
      </w:pPr>
      <w:r w:rsidRPr="00FA5E32">
        <w:rPr>
          <w:lang w:val="fr-CA"/>
        </w:rPr>
        <w:t>Si tout se mélange dans une même discussion, ce n’est pas nécessairement un manque de compétence. C’est souvent un manque de séparation entre SENSe, FORGe et CARe.</w:t>
      </w:r>
    </w:p>
    <w:p w14:paraId="6D895D85" w14:textId="77777777" w:rsidR="00FA5E32" w:rsidRDefault="00FA5E32" w:rsidP="00FA5E32">
      <w:pPr>
        <w:pStyle w:val="Listepuces"/>
        <w:numPr>
          <w:ilvl w:val="0"/>
          <w:numId w:val="0"/>
        </w:numPr>
        <w:ind w:left="360" w:hanging="360"/>
        <w:rPr>
          <w:lang w:val="fr-CA"/>
        </w:rPr>
      </w:pPr>
    </w:p>
    <w:p w14:paraId="0B26F75D" w14:textId="287924DA" w:rsidR="00FA5E32" w:rsidRPr="00FA5E32" w:rsidRDefault="00FA5E32" w:rsidP="00FA5E32">
      <w:pPr>
        <w:pStyle w:val="Listepuces"/>
        <w:numPr>
          <w:ilvl w:val="0"/>
          <w:numId w:val="0"/>
        </w:numPr>
        <w:ind w:left="360" w:hanging="360"/>
        <w:rPr>
          <w:lang w:val="fr-CA"/>
        </w:rPr>
      </w:pPr>
      <w:r w:rsidRPr="00FA5E32">
        <w:rPr>
          <w:b/>
          <w:bCs/>
          <w:lang w:val="fr-CA"/>
        </w:rPr>
        <w:t>La clarté commence lorsque chaque signal sait où aller.</w:t>
      </w:r>
    </w:p>
    <w:p w14:paraId="3573C2AA" w14:textId="77777777" w:rsidR="00AD3655" w:rsidRPr="00FE3E23" w:rsidRDefault="00161F9A">
      <w:pPr>
        <w:pStyle w:val="Titre2"/>
        <w:rPr>
          <w:lang w:val="fr-CA"/>
        </w:rPr>
      </w:pPr>
      <w:r w:rsidRPr="00FE3E23">
        <w:rPr>
          <w:lang w:val="fr-CA"/>
        </w:rPr>
        <w:t>Exercice d’atelier</w:t>
      </w:r>
    </w:p>
    <w:p w14:paraId="325B8804" w14:textId="77777777" w:rsidR="00FA5E32" w:rsidRPr="00FA5E32" w:rsidRDefault="00FA5E32" w:rsidP="00FA5E32">
      <w:pPr>
        <w:pStyle w:val="Listenumros"/>
        <w:numPr>
          <w:ilvl w:val="0"/>
          <w:numId w:val="0"/>
        </w:numPr>
        <w:rPr>
          <w:b/>
          <w:bCs/>
          <w:lang w:val="fr-CA"/>
        </w:rPr>
      </w:pPr>
      <w:r w:rsidRPr="00FA5E32">
        <w:rPr>
          <w:b/>
          <w:bCs/>
          <w:lang w:val="fr-CA"/>
        </w:rPr>
        <w:t>Objectif de l’exercice</w:t>
      </w:r>
    </w:p>
    <w:p w14:paraId="7C7DC569" w14:textId="77777777" w:rsidR="00FA5E32" w:rsidRPr="00FA5E32" w:rsidRDefault="00FA5E32" w:rsidP="00FA5E32">
      <w:pPr>
        <w:pStyle w:val="Listenumros"/>
        <w:numPr>
          <w:ilvl w:val="0"/>
          <w:numId w:val="0"/>
        </w:numPr>
        <w:rPr>
          <w:lang w:val="fr-CA"/>
        </w:rPr>
      </w:pPr>
      <w:r w:rsidRPr="00FA5E32">
        <w:rPr>
          <w:lang w:val="fr-CA"/>
        </w:rPr>
        <w:t>Aider l’équipe à distinguer ce qui relève de :</w:t>
      </w:r>
    </w:p>
    <w:p w14:paraId="000B43AF" w14:textId="77777777" w:rsidR="00FA5E32" w:rsidRPr="00FA5E32" w:rsidRDefault="00FA5E32" w:rsidP="00FA5E32">
      <w:pPr>
        <w:pStyle w:val="Listenumros"/>
        <w:numPr>
          <w:ilvl w:val="0"/>
          <w:numId w:val="0"/>
        </w:numPr>
        <w:rPr>
          <w:lang w:val="fr-CA"/>
        </w:rPr>
      </w:pPr>
      <w:r w:rsidRPr="00FA5E32">
        <w:rPr>
          <w:b/>
          <w:bCs/>
          <w:lang w:val="fr-CA"/>
        </w:rPr>
        <w:t>CARe</w:t>
      </w:r>
      <w:r w:rsidRPr="00FA5E32">
        <w:rPr>
          <w:lang w:val="fr-CA"/>
        </w:rPr>
        <w:t xml:space="preserve"> : observer, veiller, intervenir, recueillir les signaux du réel ;</w:t>
      </w:r>
    </w:p>
    <w:p w14:paraId="4B3051D6" w14:textId="77777777" w:rsidR="00FA5E32" w:rsidRPr="00FA5E32" w:rsidRDefault="00FA5E32" w:rsidP="00FA5E32">
      <w:pPr>
        <w:pStyle w:val="Listenumros"/>
        <w:numPr>
          <w:ilvl w:val="0"/>
          <w:numId w:val="0"/>
        </w:numPr>
        <w:rPr>
          <w:lang w:val="fr-CA"/>
        </w:rPr>
      </w:pPr>
      <w:r w:rsidRPr="00FA5E32">
        <w:rPr>
          <w:b/>
          <w:bCs/>
          <w:lang w:val="fr-CA"/>
        </w:rPr>
        <w:t>FORGe</w:t>
      </w:r>
      <w:r w:rsidRPr="00FA5E32">
        <w:rPr>
          <w:lang w:val="fr-CA"/>
        </w:rPr>
        <w:t xml:space="preserve"> : construire, monter, intégrer, simuler, valider avant exposition réelle ;</w:t>
      </w:r>
    </w:p>
    <w:p w14:paraId="17C0609A" w14:textId="77777777" w:rsidR="00FA5E32" w:rsidRPr="00FA5E32" w:rsidRDefault="00FA5E32" w:rsidP="00FA5E32">
      <w:pPr>
        <w:pStyle w:val="Listenumros"/>
        <w:numPr>
          <w:ilvl w:val="0"/>
          <w:numId w:val="0"/>
        </w:numPr>
        <w:rPr>
          <w:lang w:val="fr-CA"/>
        </w:rPr>
      </w:pPr>
      <w:r w:rsidRPr="00FA5E32">
        <w:rPr>
          <w:b/>
          <w:bCs/>
          <w:lang w:val="fr-CA"/>
        </w:rPr>
        <w:t>SENSe</w:t>
      </w:r>
      <w:r w:rsidRPr="00FA5E32">
        <w:rPr>
          <w:lang w:val="fr-CA"/>
        </w:rPr>
        <w:t xml:space="preserve"> : comprendre, analyser, apprendre, redéfinir.</w:t>
      </w:r>
    </w:p>
    <w:p w14:paraId="4A46BD99" w14:textId="77777777" w:rsidR="00FA5E32" w:rsidRDefault="00FA5E32" w:rsidP="00FA5E32">
      <w:pPr>
        <w:pStyle w:val="Listenumros"/>
        <w:numPr>
          <w:ilvl w:val="0"/>
          <w:numId w:val="0"/>
        </w:numPr>
        <w:rPr>
          <w:lang w:val="fr-CA"/>
        </w:rPr>
      </w:pPr>
      <w:r w:rsidRPr="00FA5E32">
        <w:rPr>
          <w:lang w:val="fr-CA"/>
        </w:rPr>
        <w:t xml:space="preserve">L’objectif n’est pas de créer trois silos, mais de réduire la confusion entre </w:t>
      </w:r>
      <w:r w:rsidRPr="00FA5E32">
        <w:rPr>
          <w:b/>
          <w:bCs/>
          <w:lang w:val="fr-CA"/>
        </w:rPr>
        <w:t>perception</w:t>
      </w:r>
      <w:r w:rsidRPr="00FA5E32">
        <w:rPr>
          <w:lang w:val="fr-CA"/>
        </w:rPr>
        <w:t xml:space="preserve">, </w:t>
      </w:r>
      <w:r w:rsidRPr="00FA5E32">
        <w:rPr>
          <w:b/>
          <w:bCs/>
          <w:lang w:val="fr-CA"/>
        </w:rPr>
        <w:t>construction</w:t>
      </w:r>
      <w:r w:rsidRPr="00FA5E32">
        <w:rPr>
          <w:lang w:val="fr-CA"/>
        </w:rPr>
        <w:t xml:space="preserve"> et </w:t>
      </w:r>
      <w:r w:rsidRPr="00FA5E32">
        <w:rPr>
          <w:b/>
          <w:bCs/>
          <w:lang w:val="fr-CA"/>
        </w:rPr>
        <w:t>compréhension</w:t>
      </w:r>
      <w:r w:rsidRPr="00FA5E32">
        <w:rPr>
          <w:lang w:val="fr-CA"/>
        </w:rPr>
        <w:t>.</w:t>
      </w:r>
    </w:p>
    <w:p w14:paraId="28168643" w14:textId="77777777" w:rsidR="00FA5E32" w:rsidRDefault="00FA5E32" w:rsidP="00FA5E32">
      <w:pPr>
        <w:pStyle w:val="Listenumros"/>
        <w:numPr>
          <w:ilvl w:val="0"/>
          <w:numId w:val="0"/>
        </w:numPr>
        <w:rPr>
          <w:lang w:val="fr-CA"/>
        </w:rPr>
      </w:pPr>
    </w:p>
    <w:p w14:paraId="039AB04B" w14:textId="5F03AAAA" w:rsidR="00FA5E32" w:rsidRPr="00FA5E32" w:rsidRDefault="00FA5E32">
      <w:pPr>
        <w:pStyle w:val="Listenumros"/>
        <w:numPr>
          <w:ilvl w:val="0"/>
          <w:numId w:val="31"/>
        </w:numPr>
        <w:rPr>
          <w:lang w:val="fr-CA"/>
        </w:rPr>
      </w:pPr>
      <w:r w:rsidRPr="00FA5E32">
        <w:rPr>
          <w:b/>
          <w:bCs/>
          <w:lang w:val="fr-CA"/>
        </w:rPr>
        <w:t>Choisir une situation réelle récente</w:t>
      </w:r>
    </w:p>
    <w:p w14:paraId="6069DF4C" w14:textId="77777777" w:rsidR="00FA5E32" w:rsidRPr="00FA5E32" w:rsidRDefault="00FA5E32">
      <w:pPr>
        <w:pStyle w:val="Listenumros"/>
        <w:numPr>
          <w:ilvl w:val="1"/>
          <w:numId w:val="31"/>
        </w:numPr>
        <w:rPr>
          <w:lang w:val="fr-CA"/>
        </w:rPr>
      </w:pPr>
      <w:r w:rsidRPr="00FA5E32">
        <w:rPr>
          <w:lang w:val="fr-CA"/>
        </w:rPr>
        <w:t>Sélectionner un exemple concret, par exemple :</w:t>
      </w:r>
    </w:p>
    <w:p w14:paraId="58A84D56" w14:textId="77777777" w:rsidR="00FA5E32" w:rsidRPr="00FA5E32" w:rsidRDefault="00FA5E32">
      <w:pPr>
        <w:pStyle w:val="Listenumros"/>
        <w:numPr>
          <w:ilvl w:val="2"/>
          <w:numId w:val="31"/>
        </w:numPr>
        <w:rPr>
          <w:lang w:val="fr-CA"/>
        </w:rPr>
      </w:pPr>
      <w:r w:rsidRPr="00FA5E32">
        <w:rPr>
          <w:lang w:val="fr-CA"/>
        </w:rPr>
        <w:t>incident de production ;</w:t>
      </w:r>
    </w:p>
    <w:p w14:paraId="4BABB734" w14:textId="77777777" w:rsidR="00FA5E32" w:rsidRPr="00FA5E32" w:rsidRDefault="00FA5E32">
      <w:pPr>
        <w:pStyle w:val="Listenumros"/>
        <w:numPr>
          <w:ilvl w:val="2"/>
          <w:numId w:val="31"/>
        </w:numPr>
        <w:rPr>
          <w:lang w:val="fr-CA"/>
        </w:rPr>
      </w:pPr>
      <w:r w:rsidRPr="00FA5E32">
        <w:rPr>
          <w:lang w:val="fr-CA"/>
        </w:rPr>
        <w:t>release instable ;</w:t>
      </w:r>
    </w:p>
    <w:p w14:paraId="15A0335D" w14:textId="77777777" w:rsidR="00FA5E32" w:rsidRPr="00FA5E32" w:rsidRDefault="00FA5E32">
      <w:pPr>
        <w:pStyle w:val="Listenumros"/>
        <w:numPr>
          <w:ilvl w:val="2"/>
          <w:numId w:val="31"/>
        </w:numPr>
        <w:rPr>
          <w:lang w:val="fr-CA"/>
        </w:rPr>
      </w:pPr>
      <w:r w:rsidRPr="00FA5E32">
        <w:rPr>
          <w:lang w:val="fr-CA"/>
        </w:rPr>
        <w:t>déploiement problématique ;</w:t>
      </w:r>
    </w:p>
    <w:p w14:paraId="3DDF38B9" w14:textId="77777777" w:rsidR="00FA5E32" w:rsidRPr="00FA5E32" w:rsidRDefault="00FA5E32">
      <w:pPr>
        <w:pStyle w:val="Listenumros"/>
        <w:numPr>
          <w:ilvl w:val="2"/>
          <w:numId w:val="31"/>
        </w:numPr>
        <w:rPr>
          <w:lang w:val="fr-CA"/>
        </w:rPr>
      </w:pPr>
      <w:r w:rsidRPr="00FA5E32">
        <w:rPr>
          <w:lang w:val="fr-CA"/>
        </w:rPr>
        <w:t>validation manquée ;</w:t>
      </w:r>
    </w:p>
    <w:p w14:paraId="378FE50D" w14:textId="77777777" w:rsidR="00FA5E32" w:rsidRPr="00FA5E32" w:rsidRDefault="00FA5E32">
      <w:pPr>
        <w:pStyle w:val="Listenumros"/>
        <w:numPr>
          <w:ilvl w:val="2"/>
          <w:numId w:val="31"/>
        </w:numPr>
        <w:rPr>
          <w:lang w:val="fr-CA"/>
        </w:rPr>
      </w:pPr>
      <w:r w:rsidRPr="00FA5E32">
        <w:rPr>
          <w:lang w:val="fr-CA"/>
        </w:rPr>
        <w:t>problème de performance ;</w:t>
      </w:r>
    </w:p>
    <w:p w14:paraId="26530761" w14:textId="77777777" w:rsidR="00FA5E32" w:rsidRPr="00FA5E32" w:rsidRDefault="00FA5E32">
      <w:pPr>
        <w:pStyle w:val="Listenumros"/>
        <w:numPr>
          <w:ilvl w:val="2"/>
          <w:numId w:val="31"/>
        </w:numPr>
        <w:rPr>
          <w:lang w:val="fr-CA"/>
        </w:rPr>
      </w:pPr>
      <w:r w:rsidRPr="00FA5E32">
        <w:rPr>
          <w:lang w:val="fr-CA"/>
        </w:rPr>
        <w:t>anomalie détectée par monitoring ;</w:t>
      </w:r>
    </w:p>
    <w:p w14:paraId="5A4EDE0B" w14:textId="77777777" w:rsidR="00FA5E32" w:rsidRPr="00FA5E32" w:rsidRDefault="00FA5E32">
      <w:pPr>
        <w:pStyle w:val="Listenumros"/>
        <w:numPr>
          <w:ilvl w:val="2"/>
          <w:numId w:val="31"/>
        </w:numPr>
        <w:rPr>
          <w:lang w:val="fr-CA"/>
        </w:rPr>
      </w:pPr>
      <w:r w:rsidRPr="00FA5E32">
        <w:rPr>
          <w:lang w:val="fr-CA"/>
        </w:rPr>
        <w:t>retour client difficile à expliquer.</w:t>
      </w:r>
    </w:p>
    <w:p w14:paraId="1EA9229E" w14:textId="5269E358" w:rsidR="00FA5E32" w:rsidRPr="00FA5E32" w:rsidRDefault="00FA5E32">
      <w:pPr>
        <w:pStyle w:val="Listenumros"/>
        <w:numPr>
          <w:ilvl w:val="0"/>
          <w:numId w:val="31"/>
        </w:numPr>
        <w:rPr>
          <w:lang w:val="fr-CA"/>
        </w:rPr>
      </w:pPr>
      <w:r w:rsidRPr="00FA5E32">
        <w:rPr>
          <w:b/>
          <w:bCs/>
          <w:lang w:val="fr-CA"/>
        </w:rPr>
        <w:t>Lister tous les éléments discutés autour de cette situation</w:t>
      </w:r>
    </w:p>
    <w:p w14:paraId="59A1B9F9" w14:textId="77777777" w:rsidR="00FA5E32" w:rsidRPr="00FA5E32" w:rsidRDefault="00FA5E32">
      <w:pPr>
        <w:pStyle w:val="Listenumros"/>
        <w:numPr>
          <w:ilvl w:val="1"/>
          <w:numId w:val="31"/>
        </w:numPr>
        <w:rPr>
          <w:lang w:val="fr-CA"/>
        </w:rPr>
      </w:pPr>
      <w:r w:rsidRPr="00FA5E32">
        <w:rPr>
          <w:lang w:val="fr-CA"/>
        </w:rPr>
        <w:t>Inclure tout ce qui a été mentionné :</w:t>
      </w:r>
    </w:p>
    <w:p w14:paraId="2C68769A" w14:textId="77777777" w:rsidR="00FA5E32" w:rsidRPr="00FA5E32" w:rsidRDefault="00FA5E32">
      <w:pPr>
        <w:pStyle w:val="Listenumros"/>
        <w:numPr>
          <w:ilvl w:val="2"/>
          <w:numId w:val="31"/>
        </w:numPr>
        <w:rPr>
          <w:lang w:val="fr-CA"/>
        </w:rPr>
      </w:pPr>
      <w:r w:rsidRPr="00FA5E32">
        <w:rPr>
          <w:lang w:val="fr-CA"/>
        </w:rPr>
        <w:t>alertes ;</w:t>
      </w:r>
    </w:p>
    <w:p w14:paraId="3E9AB010" w14:textId="77777777" w:rsidR="00FA5E32" w:rsidRPr="00FA5E32" w:rsidRDefault="00FA5E32">
      <w:pPr>
        <w:pStyle w:val="Listenumros"/>
        <w:numPr>
          <w:ilvl w:val="2"/>
          <w:numId w:val="31"/>
        </w:numPr>
        <w:rPr>
          <w:lang w:val="fr-CA"/>
        </w:rPr>
      </w:pPr>
      <w:r w:rsidRPr="00FA5E32">
        <w:rPr>
          <w:lang w:val="fr-CA"/>
        </w:rPr>
        <w:t>logs ;</w:t>
      </w:r>
    </w:p>
    <w:p w14:paraId="4F611F8B" w14:textId="77777777" w:rsidR="00FA5E32" w:rsidRPr="00FA5E32" w:rsidRDefault="00FA5E32">
      <w:pPr>
        <w:pStyle w:val="Listenumros"/>
        <w:numPr>
          <w:ilvl w:val="2"/>
          <w:numId w:val="31"/>
        </w:numPr>
        <w:rPr>
          <w:lang w:val="fr-CA"/>
        </w:rPr>
      </w:pPr>
      <w:r w:rsidRPr="00FA5E32">
        <w:rPr>
          <w:lang w:val="fr-CA"/>
        </w:rPr>
        <w:t>métriques ;</w:t>
      </w:r>
    </w:p>
    <w:p w14:paraId="5C03E725" w14:textId="77777777" w:rsidR="00FA5E32" w:rsidRPr="00FA5E32" w:rsidRDefault="00FA5E32">
      <w:pPr>
        <w:pStyle w:val="Listenumros"/>
        <w:numPr>
          <w:ilvl w:val="2"/>
          <w:numId w:val="31"/>
        </w:numPr>
        <w:rPr>
          <w:lang w:val="fr-CA"/>
        </w:rPr>
      </w:pPr>
      <w:r w:rsidRPr="00FA5E32">
        <w:rPr>
          <w:lang w:val="fr-CA"/>
        </w:rPr>
        <w:t>incidents ;</w:t>
      </w:r>
    </w:p>
    <w:p w14:paraId="1CC75381" w14:textId="77777777" w:rsidR="00FA5E32" w:rsidRPr="00FA5E32" w:rsidRDefault="00FA5E32">
      <w:pPr>
        <w:pStyle w:val="Listenumros"/>
        <w:numPr>
          <w:ilvl w:val="2"/>
          <w:numId w:val="31"/>
        </w:numPr>
        <w:rPr>
          <w:lang w:val="fr-CA"/>
        </w:rPr>
      </w:pPr>
      <w:r w:rsidRPr="00FA5E32">
        <w:rPr>
          <w:lang w:val="fr-CA"/>
        </w:rPr>
        <w:t>tests ;</w:t>
      </w:r>
    </w:p>
    <w:p w14:paraId="25DB4645" w14:textId="77777777" w:rsidR="00FA5E32" w:rsidRPr="00FA5E32" w:rsidRDefault="00FA5E32">
      <w:pPr>
        <w:pStyle w:val="Listenumros"/>
        <w:numPr>
          <w:ilvl w:val="2"/>
          <w:numId w:val="31"/>
        </w:numPr>
        <w:rPr>
          <w:lang w:val="fr-CA"/>
        </w:rPr>
      </w:pPr>
      <w:r w:rsidRPr="00FA5E32">
        <w:rPr>
          <w:lang w:val="fr-CA"/>
        </w:rPr>
        <w:t>code ;</w:t>
      </w:r>
    </w:p>
    <w:p w14:paraId="682386B4" w14:textId="77777777" w:rsidR="00FA5E32" w:rsidRPr="00FA5E32" w:rsidRDefault="00FA5E32">
      <w:pPr>
        <w:pStyle w:val="Listenumros"/>
        <w:numPr>
          <w:ilvl w:val="2"/>
          <w:numId w:val="31"/>
        </w:numPr>
        <w:rPr>
          <w:lang w:val="fr-CA"/>
        </w:rPr>
      </w:pPr>
      <w:r w:rsidRPr="00FA5E32">
        <w:rPr>
          <w:lang w:val="fr-CA"/>
        </w:rPr>
        <w:t>spécifications ;</w:t>
      </w:r>
    </w:p>
    <w:p w14:paraId="35F385BA" w14:textId="77777777" w:rsidR="00FA5E32" w:rsidRPr="00FA5E32" w:rsidRDefault="00FA5E32">
      <w:pPr>
        <w:pStyle w:val="Listenumros"/>
        <w:numPr>
          <w:ilvl w:val="2"/>
          <w:numId w:val="31"/>
        </w:numPr>
        <w:rPr>
          <w:lang w:val="fr-CA"/>
        </w:rPr>
      </w:pPr>
      <w:r w:rsidRPr="00FA5E32">
        <w:rPr>
          <w:lang w:val="fr-CA"/>
        </w:rPr>
        <w:t>règles métier ;</w:t>
      </w:r>
    </w:p>
    <w:p w14:paraId="5A5DFE58" w14:textId="77777777" w:rsidR="00FA5E32" w:rsidRPr="00FA5E32" w:rsidRDefault="00FA5E32">
      <w:pPr>
        <w:pStyle w:val="Listenumros"/>
        <w:numPr>
          <w:ilvl w:val="2"/>
          <w:numId w:val="31"/>
        </w:numPr>
        <w:rPr>
          <w:lang w:val="fr-CA"/>
        </w:rPr>
      </w:pPr>
      <w:r w:rsidRPr="00FA5E32">
        <w:rPr>
          <w:lang w:val="fr-CA"/>
        </w:rPr>
        <w:t>architecture ;</w:t>
      </w:r>
    </w:p>
    <w:p w14:paraId="62F364A3" w14:textId="77777777" w:rsidR="00FA5E32" w:rsidRPr="00FA5E32" w:rsidRDefault="00FA5E32">
      <w:pPr>
        <w:pStyle w:val="Listenumros"/>
        <w:numPr>
          <w:ilvl w:val="2"/>
          <w:numId w:val="31"/>
        </w:numPr>
        <w:rPr>
          <w:lang w:val="fr-CA"/>
        </w:rPr>
      </w:pPr>
      <w:r w:rsidRPr="00FA5E32">
        <w:rPr>
          <w:lang w:val="fr-CA"/>
        </w:rPr>
        <w:t>pipeline ;</w:t>
      </w:r>
    </w:p>
    <w:p w14:paraId="2E68A5EB" w14:textId="77777777" w:rsidR="00FA5E32" w:rsidRPr="00FA5E32" w:rsidRDefault="00FA5E32">
      <w:pPr>
        <w:pStyle w:val="Listenumros"/>
        <w:numPr>
          <w:ilvl w:val="2"/>
          <w:numId w:val="31"/>
        </w:numPr>
        <w:rPr>
          <w:lang w:val="fr-CA"/>
        </w:rPr>
      </w:pPr>
      <w:r w:rsidRPr="00FA5E32">
        <w:rPr>
          <w:lang w:val="fr-CA"/>
        </w:rPr>
        <w:lastRenderedPageBreak/>
        <w:t>release ;</w:t>
      </w:r>
    </w:p>
    <w:p w14:paraId="7FB20701" w14:textId="77777777" w:rsidR="00FA5E32" w:rsidRPr="00FA5E32" w:rsidRDefault="00FA5E32">
      <w:pPr>
        <w:pStyle w:val="Listenumros"/>
        <w:numPr>
          <w:ilvl w:val="2"/>
          <w:numId w:val="31"/>
        </w:numPr>
        <w:rPr>
          <w:lang w:val="fr-CA"/>
        </w:rPr>
      </w:pPr>
      <w:r w:rsidRPr="00FA5E32">
        <w:rPr>
          <w:lang w:val="fr-CA"/>
        </w:rPr>
        <w:t>rollback ;</w:t>
      </w:r>
    </w:p>
    <w:p w14:paraId="6BC39B03" w14:textId="77777777" w:rsidR="00FA5E32" w:rsidRPr="00FA5E32" w:rsidRDefault="00FA5E32">
      <w:pPr>
        <w:pStyle w:val="Listenumros"/>
        <w:numPr>
          <w:ilvl w:val="2"/>
          <w:numId w:val="31"/>
        </w:numPr>
        <w:rPr>
          <w:lang w:val="fr-CA"/>
        </w:rPr>
      </w:pPr>
      <w:r w:rsidRPr="00FA5E32">
        <w:rPr>
          <w:lang w:val="fr-CA"/>
        </w:rPr>
        <w:t>décisions produit ;</w:t>
      </w:r>
    </w:p>
    <w:p w14:paraId="4A1EA06D" w14:textId="77777777" w:rsidR="00FA5E32" w:rsidRPr="00FA5E32" w:rsidRDefault="00FA5E32">
      <w:pPr>
        <w:pStyle w:val="Listenumros"/>
        <w:numPr>
          <w:ilvl w:val="2"/>
          <w:numId w:val="31"/>
        </w:numPr>
        <w:rPr>
          <w:lang w:val="fr-CA"/>
        </w:rPr>
      </w:pPr>
      <w:r w:rsidRPr="00FA5E32">
        <w:rPr>
          <w:lang w:val="fr-CA"/>
        </w:rPr>
        <w:t>satisfaction utilisateur.</w:t>
      </w:r>
    </w:p>
    <w:p w14:paraId="13FD4373" w14:textId="1300024A" w:rsidR="00FA5E32" w:rsidRPr="00FA5E32" w:rsidRDefault="00FA5E32">
      <w:pPr>
        <w:pStyle w:val="Listenumros"/>
        <w:numPr>
          <w:ilvl w:val="0"/>
          <w:numId w:val="31"/>
        </w:numPr>
        <w:rPr>
          <w:lang w:val="fr-CA"/>
        </w:rPr>
      </w:pPr>
      <w:r w:rsidRPr="00FA5E32">
        <w:rPr>
          <w:b/>
          <w:bCs/>
          <w:lang w:val="fr-CA"/>
        </w:rPr>
        <w:t>Classer ce qui relève de CARe</w:t>
      </w:r>
    </w:p>
    <w:p w14:paraId="7611620C" w14:textId="77777777" w:rsidR="00FA5E32" w:rsidRPr="00FA5E32" w:rsidRDefault="00FA5E32">
      <w:pPr>
        <w:pStyle w:val="Listenumros"/>
        <w:numPr>
          <w:ilvl w:val="1"/>
          <w:numId w:val="31"/>
        </w:numPr>
        <w:rPr>
          <w:lang w:val="fr-CA"/>
        </w:rPr>
      </w:pPr>
      <w:r w:rsidRPr="00FA5E32">
        <w:rPr>
          <w:lang w:val="fr-CA"/>
        </w:rPr>
        <w:t>Identifier ce qui appartient à l’observation du réel :</w:t>
      </w:r>
    </w:p>
    <w:p w14:paraId="13EB6D4F" w14:textId="77777777" w:rsidR="00FA5E32" w:rsidRPr="00FA5E32" w:rsidRDefault="00FA5E32">
      <w:pPr>
        <w:pStyle w:val="Listenumros"/>
        <w:numPr>
          <w:ilvl w:val="2"/>
          <w:numId w:val="31"/>
        </w:numPr>
        <w:rPr>
          <w:lang w:val="fr-CA"/>
        </w:rPr>
      </w:pPr>
      <w:r w:rsidRPr="00FA5E32">
        <w:rPr>
          <w:lang w:val="fr-CA"/>
        </w:rPr>
        <w:t>signaux capturés ;</w:t>
      </w:r>
    </w:p>
    <w:p w14:paraId="49CD286B" w14:textId="77777777" w:rsidR="00FA5E32" w:rsidRPr="00FA5E32" w:rsidRDefault="00FA5E32">
      <w:pPr>
        <w:pStyle w:val="Listenumros"/>
        <w:numPr>
          <w:ilvl w:val="2"/>
          <w:numId w:val="31"/>
        </w:numPr>
        <w:rPr>
          <w:lang w:val="fr-CA"/>
        </w:rPr>
      </w:pPr>
      <w:r w:rsidRPr="00FA5E32">
        <w:rPr>
          <w:lang w:val="fr-CA"/>
        </w:rPr>
        <w:t>alertes ;</w:t>
      </w:r>
    </w:p>
    <w:p w14:paraId="5E947DF7" w14:textId="77777777" w:rsidR="00FA5E32" w:rsidRPr="00FA5E32" w:rsidRDefault="00FA5E32">
      <w:pPr>
        <w:pStyle w:val="Listenumros"/>
        <w:numPr>
          <w:ilvl w:val="2"/>
          <w:numId w:val="31"/>
        </w:numPr>
        <w:rPr>
          <w:lang w:val="fr-CA"/>
        </w:rPr>
      </w:pPr>
      <w:r w:rsidRPr="00FA5E32">
        <w:rPr>
          <w:lang w:val="fr-CA"/>
        </w:rPr>
        <w:t>logs ;</w:t>
      </w:r>
    </w:p>
    <w:p w14:paraId="01B1588E" w14:textId="77777777" w:rsidR="00FA5E32" w:rsidRPr="00FA5E32" w:rsidRDefault="00FA5E32">
      <w:pPr>
        <w:pStyle w:val="Listenumros"/>
        <w:numPr>
          <w:ilvl w:val="2"/>
          <w:numId w:val="31"/>
        </w:numPr>
        <w:rPr>
          <w:lang w:val="fr-CA"/>
        </w:rPr>
      </w:pPr>
      <w:r w:rsidRPr="00FA5E32">
        <w:rPr>
          <w:lang w:val="fr-CA"/>
        </w:rPr>
        <w:t>erreurs ;</w:t>
      </w:r>
    </w:p>
    <w:p w14:paraId="0B9F01AD" w14:textId="77777777" w:rsidR="00FA5E32" w:rsidRPr="00FA5E32" w:rsidRDefault="00FA5E32">
      <w:pPr>
        <w:pStyle w:val="Listenumros"/>
        <w:numPr>
          <w:ilvl w:val="2"/>
          <w:numId w:val="31"/>
        </w:numPr>
        <w:rPr>
          <w:lang w:val="fr-CA"/>
        </w:rPr>
      </w:pPr>
      <w:r w:rsidRPr="00FA5E32">
        <w:rPr>
          <w:lang w:val="fr-CA"/>
        </w:rPr>
        <w:t>performance réelle ;</w:t>
      </w:r>
    </w:p>
    <w:p w14:paraId="6E100544" w14:textId="77777777" w:rsidR="00FA5E32" w:rsidRPr="00FA5E32" w:rsidRDefault="00FA5E32">
      <w:pPr>
        <w:pStyle w:val="Listenumros"/>
        <w:numPr>
          <w:ilvl w:val="2"/>
          <w:numId w:val="31"/>
        </w:numPr>
        <w:rPr>
          <w:lang w:val="fr-CA"/>
        </w:rPr>
      </w:pPr>
      <w:r w:rsidRPr="00FA5E32">
        <w:rPr>
          <w:lang w:val="fr-CA"/>
        </w:rPr>
        <w:t>usage réel ;</w:t>
      </w:r>
    </w:p>
    <w:p w14:paraId="77A6F41B" w14:textId="77777777" w:rsidR="00FA5E32" w:rsidRPr="00FA5E32" w:rsidRDefault="00FA5E32">
      <w:pPr>
        <w:pStyle w:val="Listenumros"/>
        <w:numPr>
          <w:ilvl w:val="2"/>
          <w:numId w:val="31"/>
        </w:numPr>
        <w:rPr>
          <w:lang w:val="fr-CA"/>
        </w:rPr>
      </w:pPr>
      <w:r w:rsidRPr="00FA5E32">
        <w:rPr>
          <w:lang w:val="fr-CA"/>
        </w:rPr>
        <w:t>satisfaction réelle ;</w:t>
      </w:r>
    </w:p>
    <w:p w14:paraId="5AEFAED0" w14:textId="77777777" w:rsidR="00FA5E32" w:rsidRPr="00FA5E32" w:rsidRDefault="00FA5E32">
      <w:pPr>
        <w:pStyle w:val="Listenumros"/>
        <w:numPr>
          <w:ilvl w:val="2"/>
          <w:numId w:val="31"/>
        </w:numPr>
        <w:rPr>
          <w:lang w:val="fr-CA"/>
        </w:rPr>
      </w:pPr>
      <w:r w:rsidRPr="00FA5E32">
        <w:rPr>
          <w:lang w:val="fr-CA"/>
        </w:rPr>
        <w:t>intervention opérationnelle immédiate.</w:t>
      </w:r>
    </w:p>
    <w:p w14:paraId="381236E8" w14:textId="18D77830" w:rsidR="00FA5E32" w:rsidRPr="00FA5E32" w:rsidRDefault="00FA5E32">
      <w:pPr>
        <w:pStyle w:val="Listenumros"/>
        <w:numPr>
          <w:ilvl w:val="0"/>
          <w:numId w:val="31"/>
        </w:numPr>
        <w:rPr>
          <w:lang w:val="fr-CA"/>
        </w:rPr>
      </w:pPr>
      <w:r w:rsidRPr="00FA5E32">
        <w:rPr>
          <w:b/>
          <w:bCs/>
          <w:lang w:val="fr-CA"/>
        </w:rPr>
        <w:t>Classer ce qui relève de FORGe</w:t>
      </w:r>
    </w:p>
    <w:p w14:paraId="2DD137DA" w14:textId="77777777" w:rsidR="00FA5E32" w:rsidRPr="00FA5E32" w:rsidRDefault="00FA5E32">
      <w:pPr>
        <w:pStyle w:val="Listenumros"/>
        <w:numPr>
          <w:ilvl w:val="1"/>
          <w:numId w:val="31"/>
        </w:numPr>
        <w:rPr>
          <w:lang w:val="fr-CA"/>
        </w:rPr>
      </w:pPr>
      <w:r w:rsidRPr="00FA5E32">
        <w:rPr>
          <w:lang w:val="fr-CA"/>
        </w:rPr>
        <w:t>Identifier ce qui aurait pu être construit, simulé ou validé avant exposition réelle :</w:t>
      </w:r>
    </w:p>
    <w:p w14:paraId="4E586A4E" w14:textId="77777777" w:rsidR="00FA5E32" w:rsidRPr="00FA5E32" w:rsidRDefault="00FA5E32">
      <w:pPr>
        <w:pStyle w:val="Listenumros"/>
        <w:numPr>
          <w:ilvl w:val="2"/>
          <w:numId w:val="31"/>
        </w:numPr>
        <w:rPr>
          <w:lang w:val="fr-CA"/>
        </w:rPr>
      </w:pPr>
      <w:r w:rsidRPr="00FA5E32">
        <w:rPr>
          <w:lang w:val="fr-CA"/>
        </w:rPr>
        <w:t>validation d’intégrité ;</w:t>
      </w:r>
    </w:p>
    <w:p w14:paraId="30F31072" w14:textId="77777777" w:rsidR="00FA5E32" w:rsidRPr="00FA5E32" w:rsidRDefault="00FA5E32">
      <w:pPr>
        <w:pStyle w:val="Listenumros"/>
        <w:numPr>
          <w:ilvl w:val="2"/>
          <w:numId w:val="31"/>
        </w:numPr>
        <w:rPr>
          <w:lang w:val="fr-CA"/>
        </w:rPr>
      </w:pPr>
      <w:r w:rsidRPr="00FA5E32">
        <w:rPr>
          <w:lang w:val="fr-CA"/>
        </w:rPr>
        <w:t>tests automatisés ;</w:t>
      </w:r>
    </w:p>
    <w:p w14:paraId="77CAC4A5" w14:textId="77777777" w:rsidR="00FA5E32" w:rsidRPr="00FA5E32" w:rsidRDefault="00FA5E32">
      <w:pPr>
        <w:pStyle w:val="Listenumros"/>
        <w:numPr>
          <w:ilvl w:val="2"/>
          <w:numId w:val="31"/>
        </w:numPr>
        <w:rPr>
          <w:lang w:val="fr-CA"/>
        </w:rPr>
      </w:pPr>
      <w:r w:rsidRPr="00FA5E32">
        <w:rPr>
          <w:lang w:val="fr-CA"/>
        </w:rPr>
        <w:t>environnement preview ;</w:t>
      </w:r>
    </w:p>
    <w:p w14:paraId="38E6E8F9" w14:textId="77777777" w:rsidR="00FA5E32" w:rsidRPr="00FA5E32" w:rsidRDefault="00FA5E32">
      <w:pPr>
        <w:pStyle w:val="Listenumros"/>
        <w:numPr>
          <w:ilvl w:val="2"/>
          <w:numId w:val="31"/>
        </w:numPr>
        <w:rPr>
          <w:lang w:val="fr-CA"/>
        </w:rPr>
      </w:pPr>
      <w:r w:rsidRPr="00FA5E32">
        <w:rPr>
          <w:lang w:val="fr-CA"/>
        </w:rPr>
        <w:t>environnement éphémère ;</w:t>
      </w:r>
    </w:p>
    <w:p w14:paraId="0D847C31" w14:textId="77777777" w:rsidR="00FA5E32" w:rsidRPr="00FA5E32" w:rsidRDefault="00FA5E32">
      <w:pPr>
        <w:pStyle w:val="Listenumros"/>
        <w:numPr>
          <w:ilvl w:val="2"/>
          <w:numId w:val="31"/>
        </w:numPr>
        <w:rPr>
          <w:lang w:val="fr-CA"/>
        </w:rPr>
      </w:pPr>
      <w:r w:rsidRPr="00FA5E32">
        <w:rPr>
          <w:lang w:val="fr-CA"/>
        </w:rPr>
        <w:t>données représentatives ;</w:t>
      </w:r>
    </w:p>
    <w:p w14:paraId="2E9D0E36" w14:textId="77777777" w:rsidR="00FA5E32" w:rsidRPr="00FA5E32" w:rsidRDefault="00FA5E32">
      <w:pPr>
        <w:pStyle w:val="Listenumros"/>
        <w:numPr>
          <w:ilvl w:val="2"/>
          <w:numId w:val="31"/>
        </w:numPr>
        <w:rPr>
          <w:lang w:val="fr-CA"/>
        </w:rPr>
      </w:pPr>
      <w:r w:rsidRPr="00FA5E32">
        <w:rPr>
          <w:lang w:val="fr-CA"/>
        </w:rPr>
        <w:t>validation d’intégration ;</w:t>
      </w:r>
    </w:p>
    <w:p w14:paraId="5A37001D" w14:textId="77777777" w:rsidR="00FA5E32" w:rsidRPr="00FA5E32" w:rsidRDefault="00FA5E32">
      <w:pPr>
        <w:pStyle w:val="Listenumros"/>
        <w:numPr>
          <w:ilvl w:val="2"/>
          <w:numId w:val="31"/>
        </w:numPr>
        <w:rPr>
          <w:lang w:val="fr-CA"/>
        </w:rPr>
      </w:pPr>
      <w:r w:rsidRPr="00FA5E32">
        <w:rPr>
          <w:lang w:val="fr-CA"/>
        </w:rPr>
        <w:t>dépendances ;</w:t>
      </w:r>
    </w:p>
    <w:p w14:paraId="0B0C31DA" w14:textId="77777777" w:rsidR="00FA5E32" w:rsidRPr="00FA5E32" w:rsidRDefault="00FA5E32">
      <w:pPr>
        <w:pStyle w:val="Listenumros"/>
        <w:numPr>
          <w:ilvl w:val="2"/>
          <w:numId w:val="31"/>
        </w:numPr>
        <w:rPr>
          <w:lang w:val="fr-CA"/>
        </w:rPr>
      </w:pPr>
      <w:r w:rsidRPr="00FA5E32">
        <w:rPr>
          <w:lang w:val="fr-CA"/>
        </w:rPr>
        <w:t>simulation de charge ;</w:t>
      </w:r>
    </w:p>
    <w:p w14:paraId="6DE13F73" w14:textId="77777777" w:rsidR="00FA5E32" w:rsidRPr="00FA5E32" w:rsidRDefault="00FA5E32">
      <w:pPr>
        <w:pStyle w:val="Listenumros"/>
        <w:numPr>
          <w:ilvl w:val="2"/>
          <w:numId w:val="31"/>
        </w:numPr>
        <w:rPr>
          <w:lang w:val="fr-CA"/>
        </w:rPr>
      </w:pPr>
      <w:r w:rsidRPr="00FA5E32">
        <w:rPr>
          <w:lang w:val="fr-CA"/>
        </w:rPr>
        <w:t>scénarios critiques.</w:t>
      </w:r>
    </w:p>
    <w:p w14:paraId="754C1503" w14:textId="27502AAD" w:rsidR="00FA5E32" w:rsidRPr="00FA5E32" w:rsidRDefault="00FA5E32">
      <w:pPr>
        <w:pStyle w:val="Listenumros"/>
        <w:numPr>
          <w:ilvl w:val="0"/>
          <w:numId w:val="31"/>
        </w:numPr>
        <w:rPr>
          <w:lang w:val="fr-CA"/>
        </w:rPr>
      </w:pPr>
      <w:r w:rsidRPr="00FA5E32">
        <w:rPr>
          <w:b/>
          <w:bCs/>
          <w:lang w:val="fr-CA"/>
        </w:rPr>
        <w:t>Classer ce qui relève de SENSe</w:t>
      </w:r>
    </w:p>
    <w:p w14:paraId="02CF0636" w14:textId="77777777" w:rsidR="00FA5E32" w:rsidRPr="00FA5E32" w:rsidRDefault="00FA5E32">
      <w:pPr>
        <w:pStyle w:val="Listenumros"/>
        <w:numPr>
          <w:ilvl w:val="1"/>
          <w:numId w:val="31"/>
        </w:numPr>
        <w:rPr>
          <w:lang w:val="fr-CA"/>
        </w:rPr>
      </w:pPr>
      <w:r w:rsidRPr="00FA5E32">
        <w:rPr>
          <w:lang w:val="fr-CA"/>
        </w:rPr>
        <w:t>Identifier ce qui doit être compris, analysé ou redéfini :</w:t>
      </w:r>
    </w:p>
    <w:p w14:paraId="5B2DEB4E" w14:textId="77777777" w:rsidR="00FA5E32" w:rsidRPr="00FA5E32" w:rsidRDefault="00FA5E32">
      <w:pPr>
        <w:pStyle w:val="Listenumros"/>
        <w:numPr>
          <w:ilvl w:val="2"/>
          <w:numId w:val="31"/>
        </w:numPr>
        <w:rPr>
          <w:lang w:val="fr-CA"/>
        </w:rPr>
      </w:pPr>
      <w:r w:rsidRPr="00FA5E32">
        <w:rPr>
          <w:lang w:val="fr-CA"/>
        </w:rPr>
        <w:t>spécification manquante ;</w:t>
      </w:r>
    </w:p>
    <w:p w14:paraId="0BA8F731" w14:textId="77777777" w:rsidR="00FA5E32" w:rsidRPr="00FA5E32" w:rsidRDefault="00FA5E32">
      <w:pPr>
        <w:pStyle w:val="Listenumros"/>
        <w:numPr>
          <w:ilvl w:val="2"/>
          <w:numId w:val="31"/>
        </w:numPr>
        <w:rPr>
          <w:lang w:val="fr-CA"/>
        </w:rPr>
      </w:pPr>
      <w:r w:rsidRPr="00FA5E32">
        <w:rPr>
          <w:lang w:val="fr-CA"/>
        </w:rPr>
        <w:t>règle métier implicite ;</w:t>
      </w:r>
    </w:p>
    <w:p w14:paraId="6C1FD3D6" w14:textId="77777777" w:rsidR="00FA5E32" w:rsidRPr="00FA5E32" w:rsidRDefault="00FA5E32">
      <w:pPr>
        <w:pStyle w:val="Listenumros"/>
        <w:numPr>
          <w:ilvl w:val="2"/>
          <w:numId w:val="31"/>
        </w:numPr>
        <w:rPr>
          <w:lang w:val="fr-CA"/>
        </w:rPr>
      </w:pPr>
      <w:r w:rsidRPr="00FA5E32">
        <w:rPr>
          <w:lang w:val="fr-CA"/>
        </w:rPr>
        <w:t>comportement attendu non clair ;</w:t>
      </w:r>
    </w:p>
    <w:p w14:paraId="1C0EAC0F" w14:textId="77777777" w:rsidR="00FA5E32" w:rsidRPr="00FA5E32" w:rsidRDefault="00FA5E32">
      <w:pPr>
        <w:pStyle w:val="Listenumros"/>
        <w:numPr>
          <w:ilvl w:val="2"/>
          <w:numId w:val="31"/>
        </w:numPr>
        <w:rPr>
          <w:lang w:val="fr-CA"/>
        </w:rPr>
      </w:pPr>
      <w:r w:rsidRPr="00FA5E32">
        <w:rPr>
          <w:lang w:val="fr-CA"/>
        </w:rPr>
        <w:t>métrique absente ;</w:t>
      </w:r>
    </w:p>
    <w:p w14:paraId="79EB83E7" w14:textId="77777777" w:rsidR="00FA5E32" w:rsidRPr="00FA5E32" w:rsidRDefault="00FA5E32">
      <w:pPr>
        <w:pStyle w:val="Listenumros"/>
        <w:numPr>
          <w:ilvl w:val="2"/>
          <w:numId w:val="31"/>
        </w:numPr>
        <w:rPr>
          <w:lang w:val="fr-CA"/>
        </w:rPr>
      </w:pPr>
      <w:r w:rsidRPr="00FA5E32">
        <w:rPr>
          <w:lang w:val="fr-CA"/>
        </w:rPr>
        <w:t>standard qualité à ajuster ;</w:t>
      </w:r>
    </w:p>
    <w:p w14:paraId="5B30278F" w14:textId="77777777" w:rsidR="00FA5E32" w:rsidRPr="00FA5E32" w:rsidRDefault="00FA5E32">
      <w:pPr>
        <w:pStyle w:val="Listenumros"/>
        <w:numPr>
          <w:ilvl w:val="2"/>
          <w:numId w:val="31"/>
        </w:numPr>
        <w:rPr>
          <w:lang w:val="fr-CA"/>
        </w:rPr>
      </w:pPr>
      <w:r w:rsidRPr="00FA5E32">
        <w:rPr>
          <w:lang w:val="fr-CA"/>
        </w:rPr>
        <w:t>scénario à ajouter ;</w:t>
      </w:r>
    </w:p>
    <w:p w14:paraId="616A6F7D" w14:textId="77777777" w:rsidR="00FA5E32" w:rsidRPr="00FA5E32" w:rsidRDefault="00FA5E32">
      <w:pPr>
        <w:pStyle w:val="Listenumros"/>
        <w:numPr>
          <w:ilvl w:val="2"/>
          <w:numId w:val="31"/>
        </w:numPr>
        <w:rPr>
          <w:lang w:val="fr-CA"/>
        </w:rPr>
      </w:pPr>
      <w:r w:rsidRPr="00FA5E32">
        <w:rPr>
          <w:lang w:val="fr-CA"/>
        </w:rPr>
        <w:t>apprentissage à intégrer ;</w:t>
      </w:r>
    </w:p>
    <w:p w14:paraId="4B4406BF" w14:textId="77777777" w:rsidR="00FA5E32" w:rsidRPr="00FA5E32" w:rsidRDefault="00FA5E32">
      <w:pPr>
        <w:pStyle w:val="Listenumros"/>
        <w:numPr>
          <w:ilvl w:val="2"/>
          <w:numId w:val="31"/>
        </w:numPr>
        <w:rPr>
          <w:lang w:val="fr-CA"/>
        </w:rPr>
      </w:pPr>
      <w:r w:rsidRPr="00FA5E32">
        <w:rPr>
          <w:lang w:val="fr-CA"/>
        </w:rPr>
        <w:t>documentation produit à mettre à jour.</w:t>
      </w:r>
    </w:p>
    <w:p w14:paraId="0BC39C4A" w14:textId="771DC251" w:rsidR="00FA5E32" w:rsidRPr="00FA5E32" w:rsidRDefault="00FA5E32">
      <w:pPr>
        <w:pStyle w:val="Listenumros"/>
        <w:numPr>
          <w:ilvl w:val="0"/>
          <w:numId w:val="31"/>
        </w:numPr>
        <w:rPr>
          <w:lang w:val="fr-CA"/>
        </w:rPr>
      </w:pPr>
      <w:r w:rsidRPr="00FA5E32">
        <w:rPr>
          <w:b/>
          <w:bCs/>
          <w:lang w:val="fr-CA"/>
        </w:rPr>
        <w:t>Identifier les mélanges problématiques</w:t>
      </w:r>
    </w:p>
    <w:p w14:paraId="6A4F809F" w14:textId="77777777" w:rsidR="00FA5E32" w:rsidRPr="00FA5E32" w:rsidRDefault="00FA5E32">
      <w:pPr>
        <w:pStyle w:val="Listenumros"/>
        <w:numPr>
          <w:ilvl w:val="1"/>
          <w:numId w:val="31"/>
        </w:numPr>
        <w:rPr>
          <w:lang w:val="fr-CA"/>
        </w:rPr>
      </w:pPr>
      <w:r w:rsidRPr="00FA5E32">
        <w:rPr>
          <w:lang w:val="fr-CA"/>
        </w:rPr>
        <w:t>Repérer les situations où l’organisation mélange :</w:t>
      </w:r>
    </w:p>
    <w:p w14:paraId="07064761" w14:textId="77777777" w:rsidR="00FA5E32" w:rsidRPr="00FA5E32" w:rsidRDefault="00FA5E32">
      <w:pPr>
        <w:pStyle w:val="Listenumros"/>
        <w:numPr>
          <w:ilvl w:val="2"/>
          <w:numId w:val="31"/>
        </w:numPr>
        <w:rPr>
          <w:lang w:val="fr-CA"/>
        </w:rPr>
      </w:pPr>
      <w:r w:rsidRPr="00FA5E32">
        <w:rPr>
          <w:lang w:val="fr-CA"/>
        </w:rPr>
        <w:t>observation et analyse ;</w:t>
      </w:r>
    </w:p>
    <w:p w14:paraId="16ED1222" w14:textId="77777777" w:rsidR="00FA5E32" w:rsidRPr="00FA5E32" w:rsidRDefault="00FA5E32">
      <w:pPr>
        <w:pStyle w:val="Listenumros"/>
        <w:numPr>
          <w:ilvl w:val="2"/>
          <w:numId w:val="31"/>
        </w:numPr>
        <w:rPr>
          <w:lang w:val="fr-CA"/>
        </w:rPr>
      </w:pPr>
      <w:r w:rsidRPr="00FA5E32">
        <w:rPr>
          <w:lang w:val="fr-CA"/>
        </w:rPr>
        <w:t>correction et redéfinition ;</w:t>
      </w:r>
    </w:p>
    <w:p w14:paraId="1FDD572E" w14:textId="77777777" w:rsidR="00FA5E32" w:rsidRPr="00FA5E32" w:rsidRDefault="00FA5E32">
      <w:pPr>
        <w:pStyle w:val="Listenumros"/>
        <w:numPr>
          <w:ilvl w:val="2"/>
          <w:numId w:val="31"/>
        </w:numPr>
        <w:rPr>
          <w:lang w:val="fr-CA"/>
        </w:rPr>
      </w:pPr>
      <w:r w:rsidRPr="00FA5E32">
        <w:rPr>
          <w:lang w:val="fr-CA"/>
        </w:rPr>
        <w:t>validation technique et exposition réelle ;</w:t>
      </w:r>
    </w:p>
    <w:p w14:paraId="0966355D" w14:textId="77777777" w:rsidR="00FA5E32" w:rsidRPr="00FA5E32" w:rsidRDefault="00FA5E32">
      <w:pPr>
        <w:pStyle w:val="Listenumros"/>
        <w:numPr>
          <w:ilvl w:val="2"/>
          <w:numId w:val="31"/>
        </w:numPr>
        <w:rPr>
          <w:lang w:val="fr-CA"/>
        </w:rPr>
      </w:pPr>
      <w:r w:rsidRPr="00FA5E32">
        <w:rPr>
          <w:lang w:val="fr-CA"/>
        </w:rPr>
        <w:t>incident opérationnel et problème de spécification ;</w:t>
      </w:r>
    </w:p>
    <w:p w14:paraId="3119E65C" w14:textId="77777777" w:rsidR="00FA5E32" w:rsidRPr="00FA5E32" w:rsidRDefault="00FA5E32">
      <w:pPr>
        <w:pStyle w:val="Listenumros"/>
        <w:numPr>
          <w:ilvl w:val="2"/>
          <w:numId w:val="31"/>
        </w:numPr>
        <w:rPr>
          <w:lang w:val="fr-CA"/>
        </w:rPr>
      </w:pPr>
      <w:r w:rsidRPr="00FA5E32">
        <w:rPr>
          <w:lang w:val="fr-CA"/>
        </w:rPr>
        <w:t>test de stabilisation et apprentissage produit.</w:t>
      </w:r>
    </w:p>
    <w:p w14:paraId="49A72C64" w14:textId="2C7BC06D" w:rsidR="00FA5E32" w:rsidRPr="00FA5E32" w:rsidRDefault="00FA5E32">
      <w:pPr>
        <w:pStyle w:val="Listenumros"/>
        <w:numPr>
          <w:ilvl w:val="0"/>
          <w:numId w:val="31"/>
        </w:numPr>
        <w:rPr>
          <w:lang w:val="fr-CA"/>
        </w:rPr>
      </w:pPr>
      <w:r w:rsidRPr="00FA5E32">
        <w:rPr>
          <w:b/>
          <w:bCs/>
          <w:lang w:val="fr-CA"/>
        </w:rPr>
        <w:t>Définir une action simple pour chaque capacité</w:t>
      </w:r>
    </w:p>
    <w:p w14:paraId="2D5ED16B" w14:textId="77777777" w:rsidR="00FA5E32" w:rsidRPr="00FA5E32" w:rsidRDefault="00FA5E32">
      <w:pPr>
        <w:pStyle w:val="Listenumros"/>
        <w:numPr>
          <w:ilvl w:val="1"/>
          <w:numId w:val="31"/>
        </w:numPr>
        <w:rPr>
          <w:lang w:val="fr-CA"/>
        </w:rPr>
      </w:pPr>
      <w:r w:rsidRPr="00FA5E32">
        <w:rPr>
          <w:lang w:val="fr-CA"/>
        </w:rPr>
        <w:t>Exemple :</w:t>
      </w:r>
    </w:p>
    <w:p w14:paraId="2994CE96" w14:textId="77777777" w:rsidR="00FA5E32" w:rsidRPr="00FA5E32" w:rsidRDefault="00FA5E32">
      <w:pPr>
        <w:pStyle w:val="Listenumros"/>
        <w:numPr>
          <w:ilvl w:val="2"/>
          <w:numId w:val="31"/>
        </w:numPr>
        <w:rPr>
          <w:lang w:val="fr-CA"/>
        </w:rPr>
      </w:pPr>
      <w:r w:rsidRPr="00FA5E32">
        <w:rPr>
          <w:b/>
          <w:bCs/>
          <w:lang w:val="fr-CA"/>
        </w:rPr>
        <w:t>CARe</w:t>
      </w:r>
      <w:r w:rsidRPr="00FA5E32">
        <w:rPr>
          <w:lang w:val="fr-CA"/>
        </w:rPr>
        <w:t xml:space="preserve"> : ajouter une alerte ou un signal manquant ;</w:t>
      </w:r>
    </w:p>
    <w:p w14:paraId="4CC62CBA" w14:textId="77777777" w:rsidR="00FA5E32" w:rsidRPr="00FA5E32" w:rsidRDefault="00FA5E32">
      <w:pPr>
        <w:pStyle w:val="Listenumros"/>
        <w:numPr>
          <w:ilvl w:val="2"/>
          <w:numId w:val="31"/>
        </w:numPr>
        <w:rPr>
          <w:lang w:val="fr-CA"/>
        </w:rPr>
      </w:pPr>
      <w:r w:rsidRPr="00FA5E32">
        <w:rPr>
          <w:b/>
          <w:bCs/>
          <w:lang w:val="fr-CA"/>
        </w:rPr>
        <w:t>FORGe</w:t>
      </w:r>
      <w:r w:rsidRPr="00FA5E32">
        <w:rPr>
          <w:lang w:val="fr-CA"/>
        </w:rPr>
        <w:t xml:space="preserve"> : ajouter une validation en environnement simulé ;</w:t>
      </w:r>
    </w:p>
    <w:p w14:paraId="69AECC69" w14:textId="77777777" w:rsidR="00FA5E32" w:rsidRPr="00FA5E32" w:rsidRDefault="00FA5E32">
      <w:pPr>
        <w:pStyle w:val="Listenumros"/>
        <w:numPr>
          <w:ilvl w:val="2"/>
          <w:numId w:val="31"/>
        </w:numPr>
        <w:rPr>
          <w:lang w:val="fr-CA"/>
        </w:rPr>
      </w:pPr>
      <w:r w:rsidRPr="00FA5E32">
        <w:rPr>
          <w:b/>
          <w:bCs/>
          <w:lang w:val="fr-CA"/>
        </w:rPr>
        <w:t>SENSe</w:t>
      </w:r>
      <w:r w:rsidRPr="00FA5E32">
        <w:rPr>
          <w:lang w:val="fr-CA"/>
        </w:rPr>
        <w:t xml:space="preserve"> : mettre à jour une spécification ou une règle produit.</w:t>
      </w:r>
    </w:p>
    <w:p w14:paraId="71E4C71C" w14:textId="4024372F" w:rsidR="00FA5E32" w:rsidRPr="00FA5E32" w:rsidRDefault="00FA5E32">
      <w:pPr>
        <w:pStyle w:val="Listenumros"/>
        <w:numPr>
          <w:ilvl w:val="0"/>
          <w:numId w:val="31"/>
        </w:numPr>
        <w:rPr>
          <w:lang w:val="fr-CA"/>
        </w:rPr>
      </w:pPr>
      <w:r w:rsidRPr="00FA5E32">
        <w:rPr>
          <w:b/>
          <w:bCs/>
          <w:lang w:val="fr-CA"/>
        </w:rPr>
        <w:lastRenderedPageBreak/>
        <w:t>Valider que la boucle est complète</w:t>
      </w:r>
    </w:p>
    <w:p w14:paraId="70B77DBF" w14:textId="77777777" w:rsidR="00FA5E32" w:rsidRPr="00FA5E32" w:rsidRDefault="00FA5E32">
      <w:pPr>
        <w:pStyle w:val="Listenumros"/>
        <w:numPr>
          <w:ilvl w:val="1"/>
          <w:numId w:val="31"/>
        </w:numPr>
        <w:rPr>
          <w:lang w:val="fr-CA"/>
        </w:rPr>
      </w:pPr>
      <w:r w:rsidRPr="00FA5E32">
        <w:rPr>
          <w:lang w:val="fr-CA"/>
        </w:rPr>
        <w:t>Vérifier que :</w:t>
      </w:r>
    </w:p>
    <w:p w14:paraId="4A5FFCE6" w14:textId="77777777" w:rsidR="00FA5E32" w:rsidRPr="00FA5E32" w:rsidRDefault="00FA5E32">
      <w:pPr>
        <w:pStyle w:val="Listenumros"/>
        <w:numPr>
          <w:ilvl w:val="2"/>
          <w:numId w:val="31"/>
        </w:numPr>
        <w:rPr>
          <w:lang w:val="fr-CA"/>
        </w:rPr>
      </w:pPr>
      <w:r w:rsidRPr="00FA5E32">
        <w:rPr>
          <w:lang w:val="fr-CA"/>
        </w:rPr>
        <w:t>CARe recueille le signal ;</w:t>
      </w:r>
    </w:p>
    <w:p w14:paraId="5F75EEC7" w14:textId="77777777" w:rsidR="00FA5E32" w:rsidRPr="00FA5E32" w:rsidRDefault="00FA5E32">
      <w:pPr>
        <w:pStyle w:val="Listenumros"/>
        <w:numPr>
          <w:ilvl w:val="2"/>
          <w:numId w:val="31"/>
        </w:numPr>
        <w:rPr>
          <w:lang w:val="fr-CA"/>
        </w:rPr>
      </w:pPr>
      <w:r w:rsidRPr="00FA5E32">
        <w:rPr>
          <w:lang w:val="fr-CA"/>
        </w:rPr>
        <w:t>FORGe réduit le risque avant la prochaine exposition ;</w:t>
      </w:r>
    </w:p>
    <w:p w14:paraId="6C838443" w14:textId="584CF307" w:rsidR="00FA5E32" w:rsidRPr="00334A51" w:rsidRDefault="00FA5E32">
      <w:pPr>
        <w:pStyle w:val="Listenumros"/>
        <w:numPr>
          <w:ilvl w:val="2"/>
          <w:numId w:val="31"/>
        </w:numPr>
        <w:rPr>
          <w:lang w:val="fr-CA"/>
        </w:rPr>
      </w:pPr>
      <w:r w:rsidRPr="00FA5E32">
        <w:rPr>
          <w:lang w:val="fr-CA"/>
        </w:rPr>
        <w:t>SENSe apprend et redéfinit ce qui doit changer.</w:t>
      </w:r>
    </w:p>
    <w:p w14:paraId="34FFCD99" w14:textId="4107FF53" w:rsidR="00AD3655" w:rsidRDefault="00334A51" w:rsidP="00334A51">
      <w:pPr>
        <w:rPr>
          <w:lang w:val="fr-CA"/>
        </w:rPr>
      </w:pPr>
      <w:r w:rsidRPr="00334A51">
        <w:rPr>
          <w:lang w:val="fr-CA"/>
        </w:rPr>
        <w:t>Choisir une situation réelle récente — incident, release instable, déploiement problématique ou retour client — puis reclasser tous les éléments discutés selon CARe, FORGe et SENSe. Identifier ce qui relève de l’observation du réel, ce qui aurait pu être validé en simulation avant exposition, et ce qui doit être analysé ou redéfini dans les spécifications. Définir ensuite une action simple pour chaque capacité afin que le signal capturé dans CARe, le risque réduit dans FORGe et l’apprentissage intégré dans SENSe forment une boucle complète.</w:t>
      </w:r>
    </w:p>
    <w:p w14:paraId="743039B3" w14:textId="77777777" w:rsidR="00334A51" w:rsidRPr="00334A51" w:rsidRDefault="00334A51" w:rsidP="00334A51">
      <w:pPr>
        <w:rPr>
          <w:lang w:val="fr-CA"/>
        </w:rPr>
      </w:pPr>
      <w:r w:rsidRPr="00334A51">
        <w:rPr>
          <w:lang w:val="fr-CA"/>
        </w:rPr>
        <w:t>Le but n’est pas de créer trois nouvelles cases.</w:t>
      </w:r>
      <w:r w:rsidRPr="00334A51">
        <w:rPr>
          <w:lang w:val="fr-CA"/>
        </w:rPr>
        <w:br/>
        <w:t>Le but est de donner une place claire à ce que l’organisation mélangeait déjà.</w:t>
      </w:r>
    </w:p>
    <w:p w14:paraId="58129177" w14:textId="5D30B6AF" w:rsidR="00334A51" w:rsidRPr="00334A51" w:rsidRDefault="00334A51" w:rsidP="00334A51">
      <w:pPr>
        <w:rPr>
          <w:lang w:val="fr-CA"/>
        </w:rPr>
      </w:pPr>
      <w:r w:rsidRPr="00334A51">
        <w:rPr>
          <w:lang w:val="fr-CA"/>
        </w:rPr>
        <w:t>Quand tout se mélange, tout ralentit.</w:t>
      </w:r>
      <w:r w:rsidRPr="00334A51">
        <w:rPr>
          <w:lang w:val="fr-CA"/>
        </w:rPr>
        <w:br/>
        <w:t>Quand chaque signal sait où aller, le système apprend.</w:t>
      </w:r>
    </w:p>
    <w:p w14:paraId="2883B79C" w14:textId="77777777" w:rsidR="00AD3655" w:rsidRDefault="00161F9A">
      <w:pPr>
        <w:pStyle w:val="Titre2"/>
      </w:pPr>
      <w:r>
        <w:t>Comparatif Legacy vs ToTAL</w:t>
      </w:r>
    </w:p>
    <w:tbl>
      <w:tblPr>
        <w:tblStyle w:val="Grilledutableau"/>
        <w:tblW w:w="0" w:type="auto"/>
        <w:tblLook w:val="04A0" w:firstRow="1" w:lastRow="0" w:firstColumn="1" w:lastColumn="0" w:noHBand="0" w:noVBand="1"/>
      </w:tblPr>
      <w:tblGrid>
        <w:gridCol w:w="5035"/>
        <w:gridCol w:w="5035"/>
      </w:tblGrid>
      <w:tr w:rsidR="00AD3655" w14:paraId="70DE41F4" w14:textId="77777777">
        <w:tc>
          <w:tcPr>
            <w:tcW w:w="5040" w:type="dxa"/>
            <w:shd w:val="clear" w:color="auto" w:fill="D9EAF7"/>
          </w:tcPr>
          <w:p w14:paraId="6027A7A6" w14:textId="77777777" w:rsidR="00AD3655" w:rsidRDefault="00161F9A">
            <w:r>
              <w:rPr>
                <w:b/>
              </w:rPr>
              <w:t>Legacy</w:t>
            </w:r>
          </w:p>
        </w:tc>
        <w:tc>
          <w:tcPr>
            <w:tcW w:w="5040" w:type="dxa"/>
            <w:shd w:val="clear" w:color="auto" w:fill="D9EAF7"/>
          </w:tcPr>
          <w:p w14:paraId="6C576C2F" w14:textId="77777777" w:rsidR="00AD3655" w:rsidRDefault="00161F9A">
            <w:r>
              <w:rPr>
                <w:b/>
              </w:rPr>
              <w:t>ToTAL</w:t>
            </w:r>
          </w:p>
        </w:tc>
      </w:tr>
      <w:tr w:rsidR="00AD3655" w:rsidRPr="000D1B83" w14:paraId="5B91B976" w14:textId="77777777">
        <w:tc>
          <w:tcPr>
            <w:tcW w:w="5040" w:type="dxa"/>
          </w:tcPr>
          <w:p w14:paraId="199529A6" w14:textId="57744BD0" w:rsidR="00AD3655" w:rsidRPr="00E028B6" w:rsidRDefault="00334A51">
            <w:pPr>
              <w:rPr>
                <w:lang w:val="fr-CA"/>
              </w:rPr>
            </w:pPr>
            <w:r w:rsidRPr="00334A51">
              <w:rPr>
                <w:lang w:val="fr-CA"/>
              </w:rPr>
              <w:t>Les activités de définition, construction, validation, opération et apprentissage sont souvent mélangées.</w:t>
            </w:r>
          </w:p>
        </w:tc>
        <w:tc>
          <w:tcPr>
            <w:tcW w:w="5040" w:type="dxa"/>
          </w:tcPr>
          <w:p w14:paraId="0A6B9076" w14:textId="0765622F" w:rsidR="00AD3655" w:rsidRPr="00E028B6" w:rsidRDefault="00334A51">
            <w:pPr>
              <w:rPr>
                <w:lang w:val="fr-CA"/>
              </w:rPr>
            </w:pPr>
            <w:r w:rsidRPr="00334A51">
              <w:rPr>
                <w:lang w:val="fr-CA"/>
              </w:rPr>
              <w:t xml:space="preserve">Les fonctions sont distinguées clairement : </w:t>
            </w:r>
            <w:r w:rsidRPr="00334A51">
              <w:rPr>
                <w:b/>
                <w:bCs/>
                <w:lang w:val="fr-CA"/>
              </w:rPr>
              <w:t>SENSe comprend</w:t>
            </w:r>
            <w:r w:rsidRPr="00334A51">
              <w:rPr>
                <w:lang w:val="fr-CA"/>
              </w:rPr>
              <w:t xml:space="preserve">, </w:t>
            </w:r>
            <w:r w:rsidRPr="00334A51">
              <w:rPr>
                <w:b/>
                <w:bCs/>
                <w:lang w:val="fr-CA"/>
              </w:rPr>
              <w:t>FORGe construit</w:t>
            </w:r>
            <w:r w:rsidRPr="00334A51">
              <w:rPr>
                <w:lang w:val="fr-CA"/>
              </w:rPr>
              <w:t xml:space="preserve">, </w:t>
            </w:r>
            <w:r w:rsidRPr="00334A51">
              <w:rPr>
                <w:b/>
                <w:bCs/>
                <w:lang w:val="fr-CA"/>
              </w:rPr>
              <w:t>CARe observe</w:t>
            </w:r>
            <w:r w:rsidRPr="00334A51">
              <w:rPr>
                <w:lang w:val="fr-CA"/>
              </w:rPr>
              <w:t>.</w:t>
            </w:r>
          </w:p>
        </w:tc>
      </w:tr>
      <w:tr w:rsidR="00AD3655" w:rsidRPr="000D1B83" w14:paraId="4B343A95" w14:textId="77777777">
        <w:tc>
          <w:tcPr>
            <w:tcW w:w="5040" w:type="dxa"/>
          </w:tcPr>
          <w:p w14:paraId="0084BF5C" w14:textId="502F6FF0" w:rsidR="00AD3655" w:rsidRPr="00334A51" w:rsidRDefault="00334A51">
            <w:pPr>
              <w:rPr>
                <w:lang w:val="fr-CA"/>
              </w:rPr>
            </w:pPr>
            <w:r w:rsidRPr="00334A51">
              <w:rPr>
                <w:lang w:val="fr-CA"/>
              </w:rPr>
              <w:t>Les incidents déclenchent des discussions où monitoring, analyse, correction, tests et spécifications se mélangent.</w:t>
            </w:r>
          </w:p>
        </w:tc>
        <w:tc>
          <w:tcPr>
            <w:tcW w:w="5040" w:type="dxa"/>
          </w:tcPr>
          <w:p w14:paraId="7FADD794" w14:textId="46E62D51" w:rsidR="00AD3655" w:rsidRPr="00E028B6" w:rsidRDefault="00334A51">
            <w:pPr>
              <w:rPr>
                <w:lang w:val="fr-CA"/>
              </w:rPr>
            </w:pPr>
            <w:r w:rsidRPr="00334A51">
              <w:rPr>
                <w:lang w:val="fr-CA"/>
              </w:rPr>
              <w:t xml:space="preserve">Les incidents sont reclassés : </w:t>
            </w:r>
            <w:r w:rsidRPr="00334A51">
              <w:rPr>
                <w:b/>
                <w:bCs/>
                <w:lang w:val="fr-CA"/>
              </w:rPr>
              <w:t>CARe</w:t>
            </w:r>
            <w:r w:rsidRPr="00334A51">
              <w:rPr>
                <w:lang w:val="fr-CA"/>
              </w:rPr>
              <w:t xml:space="preserve"> recueille les signaux, </w:t>
            </w:r>
            <w:r w:rsidRPr="00334A51">
              <w:rPr>
                <w:b/>
                <w:bCs/>
                <w:lang w:val="fr-CA"/>
              </w:rPr>
              <w:t>SENSe</w:t>
            </w:r>
            <w:r w:rsidRPr="00334A51">
              <w:rPr>
                <w:lang w:val="fr-CA"/>
              </w:rPr>
              <w:t xml:space="preserve"> analyse et apprend, </w:t>
            </w:r>
            <w:r w:rsidRPr="00334A51">
              <w:rPr>
                <w:b/>
                <w:bCs/>
                <w:lang w:val="fr-CA"/>
              </w:rPr>
              <w:t>FORGe</w:t>
            </w:r>
            <w:r w:rsidRPr="00334A51">
              <w:rPr>
                <w:lang w:val="fr-CA"/>
              </w:rPr>
              <w:t xml:space="preserve"> réduit le risque avant la prochaine exposition.</w:t>
            </w:r>
          </w:p>
        </w:tc>
      </w:tr>
      <w:tr w:rsidR="00334A51" w:rsidRPr="000D1B83" w14:paraId="65E2B84B" w14:textId="77777777">
        <w:tc>
          <w:tcPr>
            <w:tcW w:w="5040" w:type="dxa"/>
          </w:tcPr>
          <w:p w14:paraId="2DC0897C" w14:textId="3DD2846F" w:rsidR="00334A51" w:rsidRPr="00334A51" w:rsidRDefault="00334A51">
            <w:pPr>
              <w:rPr>
                <w:lang w:val="fr-CA"/>
              </w:rPr>
            </w:pPr>
            <w:r w:rsidRPr="00334A51">
              <w:rPr>
                <w:lang w:val="fr-CA"/>
              </w:rPr>
              <w:t>CARe est confondu avec l’analyse complète ou la validation finale.</w:t>
            </w:r>
          </w:p>
        </w:tc>
        <w:tc>
          <w:tcPr>
            <w:tcW w:w="5040" w:type="dxa"/>
          </w:tcPr>
          <w:p w14:paraId="4E672427" w14:textId="32673E6C" w:rsidR="00334A51" w:rsidRPr="00E028B6" w:rsidRDefault="00334A51">
            <w:pPr>
              <w:rPr>
                <w:lang w:val="fr-CA"/>
              </w:rPr>
            </w:pPr>
            <w:r w:rsidRPr="00334A51">
              <w:rPr>
                <w:b/>
                <w:bCs/>
                <w:lang w:val="fr-CA"/>
              </w:rPr>
              <w:t>CARe</w:t>
            </w:r>
            <w:r w:rsidRPr="00334A51">
              <w:rPr>
                <w:lang w:val="fr-CA"/>
              </w:rPr>
              <w:t xml:space="preserve"> expose la réalité, veille, intervient et recueille les signaux; l’analyse profonde retourne dans </w:t>
            </w:r>
            <w:r w:rsidRPr="00334A51">
              <w:rPr>
                <w:b/>
                <w:bCs/>
                <w:lang w:val="fr-CA"/>
              </w:rPr>
              <w:t>SENSe</w:t>
            </w:r>
            <w:r w:rsidRPr="00334A51">
              <w:rPr>
                <w:lang w:val="fr-CA"/>
              </w:rPr>
              <w:t>.</w:t>
            </w:r>
          </w:p>
        </w:tc>
      </w:tr>
      <w:tr w:rsidR="00334A51" w:rsidRPr="000D1B83" w14:paraId="0FF8E8FB" w14:textId="77777777">
        <w:tc>
          <w:tcPr>
            <w:tcW w:w="5040" w:type="dxa"/>
          </w:tcPr>
          <w:p w14:paraId="6E655488" w14:textId="0FE3D4CC" w:rsidR="00334A51" w:rsidRPr="00334A51" w:rsidRDefault="00334A51">
            <w:pPr>
              <w:rPr>
                <w:lang w:val="fr-CA"/>
              </w:rPr>
            </w:pPr>
            <w:r w:rsidRPr="00334A51">
              <w:rPr>
                <w:lang w:val="fr-CA"/>
              </w:rPr>
              <w:t>Les validations techniques sont parfois découvertes trop tard dans l’environnement réel.</w:t>
            </w:r>
          </w:p>
        </w:tc>
        <w:tc>
          <w:tcPr>
            <w:tcW w:w="5040" w:type="dxa"/>
          </w:tcPr>
          <w:p w14:paraId="4068CFCE" w14:textId="16492A2E" w:rsidR="00334A51" w:rsidRPr="00334A51" w:rsidRDefault="00334A51" w:rsidP="00334A51">
            <w:pPr>
              <w:rPr>
                <w:lang w:val="fr-CA"/>
              </w:rPr>
            </w:pPr>
            <w:r w:rsidRPr="00334A51">
              <w:rPr>
                <w:lang w:val="fr-CA"/>
              </w:rPr>
              <w:t xml:space="preserve">Les validations techniques, d’intégrité et de montage sont faites dans </w:t>
            </w:r>
            <w:r w:rsidRPr="00334A51">
              <w:rPr>
                <w:b/>
                <w:bCs/>
                <w:lang w:val="fr-CA"/>
              </w:rPr>
              <w:t>FORGe</w:t>
            </w:r>
            <w:r w:rsidRPr="00334A51">
              <w:rPr>
                <w:lang w:val="fr-CA"/>
              </w:rPr>
              <w:t xml:space="preserve"> avant exposition réelle lorsque possible.</w:t>
            </w:r>
          </w:p>
        </w:tc>
      </w:tr>
      <w:tr w:rsidR="00334A51" w:rsidRPr="000D1B83" w14:paraId="6215C789" w14:textId="77777777">
        <w:tc>
          <w:tcPr>
            <w:tcW w:w="5040" w:type="dxa"/>
          </w:tcPr>
          <w:p w14:paraId="0304B6AF" w14:textId="79ACB454" w:rsidR="00334A51" w:rsidRPr="00334A51" w:rsidRDefault="00334A51">
            <w:pPr>
              <w:rPr>
                <w:lang w:val="fr-CA"/>
              </w:rPr>
            </w:pPr>
            <w:r w:rsidRPr="00334A51">
              <w:rPr>
                <w:lang w:val="fr-CA"/>
              </w:rPr>
              <w:t>Le monitoring devient une activité opérationnelle isolée.</w:t>
            </w:r>
          </w:p>
        </w:tc>
        <w:tc>
          <w:tcPr>
            <w:tcW w:w="5040" w:type="dxa"/>
          </w:tcPr>
          <w:p w14:paraId="66E108A6" w14:textId="718F01E9" w:rsidR="00334A51" w:rsidRPr="00E028B6" w:rsidRDefault="00334A51">
            <w:pPr>
              <w:rPr>
                <w:lang w:val="fr-CA"/>
              </w:rPr>
            </w:pPr>
            <w:r w:rsidRPr="00334A51">
              <w:rPr>
                <w:lang w:val="fr-CA"/>
              </w:rPr>
              <w:t xml:space="preserve">Les signaux capturés par </w:t>
            </w:r>
            <w:r w:rsidRPr="00334A51">
              <w:rPr>
                <w:b/>
                <w:bCs/>
                <w:lang w:val="fr-CA"/>
              </w:rPr>
              <w:t>CARe</w:t>
            </w:r>
            <w:r w:rsidRPr="00334A51">
              <w:rPr>
                <w:lang w:val="fr-CA"/>
              </w:rPr>
              <w:t xml:space="preserve"> alimentent la boucle d’apprentissage de </w:t>
            </w:r>
            <w:r w:rsidRPr="00334A51">
              <w:rPr>
                <w:b/>
                <w:bCs/>
                <w:lang w:val="fr-CA"/>
              </w:rPr>
              <w:t>SENSe</w:t>
            </w:r>
            <w:r w:rsidRPr="00334A51">
              <w:rPr>
                <w:lang w:val="fr-CA"/>
              </w:rPr>
              <w:t>.</w:t>
            </w:r>
          </w:p>
        </w:tc>
      </w:tr>
      <w:tr w:rsidR="00334A51" w:rsidRPr="000D1B83" w14:paraId="291C379E" w14:textId="77777777">
        <w:tc>
          <w:tcPr>
            <w:tcW w:w="5040" w:type="dxa"/>
          </w:tcPr>
          <w:p w14:paraId="33F6A003" w14:textId="76C4DF05" w:rsidR="00334A51" w:rsidRPr="00334A51" w:rsidRDefault="00334A51">
            <w:pPr>
              <w:rPr>
                <w:lang w:val="fr-CA"/>
              </w:rPr>
            </w:pPr>
            <w:r w:rsidRPr="00334A51">
              <w:rPr>
                <w:lang w:val="fr-CA"/>
              </w:rPr>
              <w:t>Les tests de stabilisation compensent des validations manquantes en amont.</w:t>
            </w:r>
          </w:p>
        </w:tc>
        <w:tc>
          <w:tcPr>
            <w:tcW w:w="5040" w:type="dxa"/>
          </w:tcPr>
          <w:p w14:paraId="17656D3B" w14:textId="7BA4A7C3" w:rsidR="00334A51" w:rsidRPr="00E028B6" w:rsidRDefault="00334A51">
            <w:pPr>
              <w:rPr>
                <w:lang w:val="fr-CA"/>
              </w:rPr>
            </w:pPr>
            <w:r w:rsidRPr="00334A51">
              <w:rPr>
                <w:b/>
                <w:bCs/>
                <w:lang w:val="fr-CA"/>
              </w:rPr>
              <w:t>FORGe</w:t>
            </w:r>
            <w:r w:rsidRPr="00334A51">
              <w:rPr>
                <w:lang w:val="fr-CA"/>
              </w:rPr>
              <w:t xml:space="preserve"> simule le réel pour réduire l’incertitude avant </w:t>
            </w:r>
            <w:r w:rsidRPr="00334A51">
              <w:rPr>
                <w:b/>
                <w:bCs/>
                <w:lang w:val="fr-CA"/>
              </w:rPr>
              <w:t>CARe</w:t>
            </w:r>
            <w:r w:rsidRPr="00334A51">
              <w:rPr>
                <w:lang w:val="fr-CA"/>
              </w:rPr>
              <w:t>.</w:t>
            </w:r>
          </w:p>
        </w:tc>
      </w:tr>
      <w:tr w:rsidR="00334A51" w:rsidRPr="000D1B83" w14:paraId="09350C1C" w14:textId="77777777">
        <w:tc>
          <w:tcPr>
            <w:tcW w:w="5040" w:type="dxa"/>
          </w:tcPr>
          <w:p w14:paraId="08395C7B" w14:textId="11878669" w:rsidR="00334A51" w:rsidRPr="00334A51" w:rsidRDefault="00334A51">
            <w:pPr>
              <w:rPr>
                <w:lang w:val="fr-CA"/>
              </w:rPr>
            </w:pPr>
            <w:r w:rsidRPr="00334A51">
              <w:rPr>
                <w:lang w:val="fr-CA"/>
              </w:rPr>
              <w:t>Les responsabilités sont floues lorsqu’un problème apparaît.</w:t>
            </w:r>
          </w:p>
        </w:tc>
        <w:tc>
          <w:tcPr>
            <w:tcW w:w="5040" w:type="dxa"/>
          </w:tcPr>
          <w:p w14:paraId="1B9DA0F8" w14:textId="173C3407" w:rsidR="00334A51" w:rsidRPr="00E028B6" w:rsidRDefault="00334A51">
            <w:pPr>
              <w:rPr>
                <w:lang w:val="fr-CA"/>
              </w:rPr>
            </w:pPr>
            <w:r w:rsidRPr="00334A51">
              <w:rPr>
                <w:lang w:val="fr-CA"/>
              </w:rPr>
              <w:t>Les responsabilités sont clarifiées : observer, construire, analyser, redéfinir.</w:t>
            </w:r>
          </w:p>
        </w:tc>
      </w:tr>
      <w:tr w:rsidR="00334A51" w:rsidRPr="000D1B83" w14:paraId="165CA105" w14:textId="77777777">
        <w:tc>
          <w:tcPr>
            <w:tcW w:w="5040" w:type="dxa"/>
          </w:tcPr>
          <w:p w14:paraId="417B06CA" w14:textId="03A950A5" w:rsidR="00334A51" w:rsidRPr="00334A51" w:rsidRDefault="00334A51">
            <w:pPr>
              <w:rPr>
                <w:lang w:val="fr-CA"/>
              </w:rPr>
            </w:pPr>
            <w:r w:rsidRPr="00334A51">
              <w:rPr>
                <w:lang w:val="fr-CA"/>
              </w:rPr>
              <w:t>Les équipes tentent de corriger le produit avant de comprendre où le problème appartient.</w:t>
            </w:r>
          </w:p>
        </w:tc>
        <w:tc>
          <w:tcPr>
            <w:tcW w:w="5040" w:type="dxa"/>
          </w:tcPr>
          <w:p w14:paraId="27C0467B" w14:textId="05FE30F8" w:rsidR="00334A51" w:rsidRPr="00E028B6" w:rsidRDefault="00334A51">
            <w:pPr>
              <w:rPr>
                <w:lang w:val="fr-CA"/>
              </w:rPr>
            </w:pPr>
            <w:r w:rsidRPr="00334A51">
              <w:rPr>
                <w:lang w:val="fr-CA"/>
              </w:rPr>
              <w:t>L’organisation classe d’abord le signal : réel observé, risque de construction, ou écart de définition.</w:t>
            </w:r>
          </w:p>
        </w:tc>
      </w:tr>
      <w:tr w:rsidR="00334A51" w:rsidRPr="000D1B83" w14:paraId="6E373FB1" w14:textId="77777777">
        <w:tc>
          <w:tcPr>
            <w:tcW w:w="5040" w:type="dxa"/>
          </w:tcPr>
          <w:p w14:paraId="3A79922D" w14:textId="2AB3D821" w:rsidR="00334A51" w:rsidRPr="00334A51" w:rsidRDefault="00334A51">
            <w:pPr>
              <w:rPr>
                <w:lang w:val="fr-CA"/>
              </w:rPr>
            </w:pPr>
            <w:r w:rsidRPr="00334A51">
              <w:rPr>
                <w:lang w:val="fr-CA"/>
              </w:rPr>
              <w:t>Les déploiements en environnement contrôlé et les expositions réelles sont confondus.</w:t>
            </w:r>
          </w:p>
        </w:tc>
        <w:tc>
          <w:tcPr>
            <w:tcW w:w="5040" w:type="dxa"/>
          </w:tcPr>
          <w:p w14:paraId="64E988F0" w14:textId="5077261E" w:rsidR="00334A51" w:rsidRPr="00E028B6" w:rsidRDefault="00334A51">
            <w:pPr>
              <w:rPr>
                <w:lang w:val="fr-CA"/>
              </w:rPr>
            </w:pPr>
            <w:r w:rsidRPr="00334A51">
              <w:rPr>
                <w:b/>
                <w:bCs/>
                <w:lang w:val="fr-CA"/>
              </w:rPr>
              <w:t>FORGe</w:t>
            </w:r>
            <w:r w:rsidRPr="00334A51">
              <w:rPr>
                <w:lang w:val="fr-CA"/>
              </w:rPr>
              <w:t xml:space="preserve"> déploie en simulation du réel; </w:t>
            </w:r>
            <w:r w:rsidRPr="00334A51">
              <w:rPr>
                <w:b/>
                <w:bCs/>
                <w:lang w:val="fr-CA"/>
              </w:rPr>
              <w:t>CARe</w:t>
            </w:r>
            <w:r w:rsidRPr="00334A51">
              <w:rPr>
                <w:lang w:val="fr-CA"/>
              </w:rPr>
              <w:t xml:space="preserve"> expose dans le réel.</w:t>
            </w:r>
          </w:p>
        </w:tc>
      </w:tr>
      <w:tr w:rsidR="00334A51" w:rsidRPr="000D1B83" w14:paraId="2CF8775D" w14:textId="77777777">
        <w:tc>
          <w:tcPr>
            <w:tcW w:w="5040" w:type="dxa"/>
          </w:tcPr>
          <w:p w14:paraId="1C1E92A8" w14:textId="0E213325" w:rsidR="00334A51" w:rsidRPr="00334A51" w:rsidRDefault="00334A51">
            <w:pPr>
              <w:rPr>
                <w:lang w:val="fr-CA"/>
              </w:rPr>
            </w:pPr>
            <w:r w:rsidRPr="00334A51">
              <w:rPr>
                <w:lang w:val="fr-CA"/>
              </w:rPr>
              <w:t>La qualité est traitée comme une réaction à l’incident.</w:t>
            </w:r>
          </w:p>
        </w:tc>
        <w:tc>
          <w:tcPr>
            <w:tcW w:w="5040" w:type="dxa"/>
          </w:tcPr>
          <w:p w14:paraId="5BECF824" w14:textId="00E9384B" w:rsidR="00334A51" w:rsidRPr="00E028B6" w:rsidRDefault="00334A51">
            <w:pPr>
              <w:rPr>
                <w:lang w:val="fr-CA"/>
              </w:rPr>
            </w:pPr>
            <w:r w:rsidRPr="00334A51">
              <w:rPr>
                <w:lang w:val="fr-CA"/>
              </w:rPr>
              <w:t xml:space="preserve">La qualité devient une boucle : </w:t>
            </w:r>
            <w:r w:rsidRPr="00334A51">
              <w:rPr>
                <w:b/>
                <w:bCs/>
                <w:lang w:val="fr-CA"/>
              </w:rPr>
              <w:t>CARe recueille → SENSe comprend → FORGe réduit le risque → CARe observe à nouveau</w:t>
            </w:r>
            <w:r w:rsidRPr="00334A51">
              <w:rPr>
                <w:lang w:val="fr-CA"/>
              </w:rPr>
              <w:t>.</w:t>
            </w:r>
          </w:p>
        </w:tc>
      </w:tr>
    </w:tbl>
    <w:p w14:paraId="2E8A648E" w14:textId="22E4962C" w:rsidR="001C6746" w:rsidRPr="001C6746" w:rsidRDefault="001C6746" w:rsidP="001C6746">
      <w:pPr>
        <w:pStyle w:val="Titre2"/>
        <w:rPr>
          <w:lang w:val="fr-CA"/>
        </w:rPr>
      </w:pPr>
      <w:r>
        <w:rPr>
          <w:lang w:val="fr-CA"/>
        </w:rPr>
        <w:t>Une v</w:t>
      </w:r>
      <w:r w:rsidRPr="001C6746">
        <w:rPr>
          <w:lang w:val="fr-CA"/>
        </w:rPr>
        <w:t xml:space="preserve">ue </w:t>
      </w:r>
      <w:r>
        <w:rPr>
          <w:lang w:val="fr-CA"/>
        </w:rPr>
        <w:t>sur la triforce</w:t>
      </w:r>
      <w:r w:rsidRPr="001C6746">
        <w:rPr>
          <w:lang w:val="fr-CA"/>
        </w:rPr>
        <w:t xml:space="preserve"> : SENSe, FORGe et CARe</w:t>
      </w:r>
    </w:p>
    <w:p w14:paraId="2895F3AB" w14:textId="77777777" w:rsidR="001C6746" w:rsidRPr="001C6746" w:rsidRDefault="001C6746" w:rsidP="001C6746">
      <w:pPr>
        <w:rPr>
          <w:lang w:val="fr-CA"/>
        </w:rPr>
      </w:pPr>
      <w:r w:rsidRPr="001C6746">
        <w:rPr>
          <w:lang w:val="fr-CA"/>
        </w:rPr>
        <w:t>Specify / Delivery permet de comprendre ToTAL.</w:t>
      </w:r>
      <w:r w:rsidRPr="001C6746">
        <w:rPr>
          <w:lang w:val="fr-CA"/>
        </w:rPr>
        <w:br/>
        <w:t>SENSe / FORGe / CARe permet de l’opérer sans confusion.</w:t>
      </w:r>
    </w:p>
    <w:p w14:paraId="23823B51" w14:textId="77777777" w:rsidR="001C6746" w:rsidRPr="001C6746" w:rsidRDefault="001C6746" w:rsidP="001C6746">
      <w:pPr>
        <w:rPr>
          <w:lang w:val="fr-CA"/>
        </w:rPr>
      </w:pPr>
      <w:r w:rsidRPr="001C6746">
        <w:rPr>
          <w:lang w:val="fr-CA"/>
        </w:rPr>
        <w:t xml:space="preserve">Après avoir présenté ToTAL sous sa forme simple — </w:t>
      </w:r>
      <w:r w:rsidRPr="001C6746">
        <w:rPr>
          <w:b/>
          <w:bCs/>
          <w:lang w:val="fr-CA"/>
        </w:rPr>
        <w:t>Specify</w:t>
      </w:r>
      <w:r w:rsidRPr="001C6746">
        <w:rPr>
          <w:lang w:val="fr-CA"/>
        </w:rPr>
        <w:t xml:space="preserve"> et </w:t>
      </w:r>
      <w:r w:rsidRPr="001C6746">
        <w:rPr>
          <w:b/>
          <w:bCs/>
          <w:lang w:val="fr-CA"/>
        </w:rPr>
        <w:t>Delivery</w:t>
      </w:r>
      <w:r w:rsidRPr="001C6746">
        <w:rPr>
          <w:lang w:val="fr-CA"/>
        </w:rPr>
        <w:t xml:space="preserve"> — il est temps d’ouvrir le moteur.</w:t>
      </w:r>
    </w:p>
    <w:p w14:paraId="562A49B9" w14:textId="77777777" w:rsidR="001C6746" w:rsidRPr="001C6746" w:rsidRDefault="001C6746" w:rsidP="001C6746">
      <w:pPr>
        <w:rPr>
          <w:lang w:val="fr-CA"/>
        </w:rPr>
      </w:pPr>
      <w:r w:rsidRPr="001C6746">
        <w:rPr>
          <w:lang w:val="fr-CA"/>
        </w:rPr>
        <w:lastRenderedPageBreak/>
        <w:t>De loin, un produit logiciel semble suivre une trajectoire assez simple : on définit quelque chose, on le construit, on le livre, puis on observe ce qui se passe. Cette lecture est utile. Elle permet de réduire la complexité et de ramener la discussion à deux mouvements fondamentaux.</w:t>
      </w:r>
    </w:p>
    <w:p w14:paraId="2F5B19FF" w14:textId="77777777" w:rsidR="001C6746" w:rsidRPr="001C6746" w:rsidRDefault="001C6746" w:rsidP="001C6746">
      <w:pPr>
        <w:rPr>
          <w:lang w:val="fr-CA"/>
        </w:rPr>
      </w:pPr>
      <w:r w:rsidRPr="001C6746">
        <w:rPr>
          <w:lang w:val="fr-CA"/>
        </w:rPr>
        <w:t>Mais lorsqu’une organisation veut vraiment améliorer sa qualité, réduire ses risques, mieux automatiser, mieux utiliser l’IA et mieux apprendre du réel, cette vue simple doit être précisée.</w:t>
      </w:r>
    </w:p>
    <w:p w14:paraId="550112AB" w14:textId="77777777" w:rsidR="001C6746" w:rsidRPr="001C6746" w:rsidRDefault="001C6746" w:rsidP="001C6746">
      <w:pPr>
        <w:rPr>
          <w:lang w:val="fr-CA"/>
        </w:rPr>
      </w:pPr>
      <w:r w:rsidRPr="001C6746">
        <w:rPr>
          <w:lang w:val="fr-CA"/>
        </w:rPr>
        <w:t>C’est là que ToTAL introduit trois capacités :</w:t>
      </w:r>
    </w:p>
    <w:p w14:paraId="04FC6B32" w14:textId="77777777" w:rsidR="001C6746" w:rsidRPr="001C6746" w:rsidRDefault="001C6746" w:rsidP="001C6746">
      <w:pPr>
        <w:rPr>
          <w:lang w:val="fr-CA"/>
        </w:rPr>
      </w:pPr>
      <w:r w:rsidRPr="001C6746">
        <w:rPr>
          <w:lang w:val="fr-CA"/>
        </w:rPr>
        <w:t>SENSe → FORGe → CARe</w:t>
      </w:r>
    </w:p>
    <w:p w14:paraId="62A90600" w14:textId="77777777" w:rsidR="001C6746" w:rsidRPr="001C6746" w:rsidRDefault="001C6746" w:rsidP="001C6746">
      <w:pPr>
        <w:rPr>
          <w:lang w:val="fr-CA"/>
        </w:rPr>
      </w:pPr>
      <w:r w:rsidRPr="001C6746">
        <w:rPr>
          <w:lang w:val="fr-CA"/>
        </w:rPr>
        <w:t>``</w:t>
      </w:r>
    </w:p>
    <w:p w14:paraId="42A009CB" w14:textId="77777777" w:rsidR="001C6746" w:rsidRPr="001C6746" w:rsidRDefault="001C6746" w:rsidP="001C6746">
      <w:pPr>
        <w:rPr>
          <w:lang w:val="fr-CA"/>
        </w:rPr>
      </w:pPr>
      <w:r w:rsidRPr="001C6746">
        <w:rPr>
          <w:lang w:val="fr-CA"/>
        </w:rPr>
        <w:t>Ces trois mots ne sont pas trois nouvelles équipes.</w:t>
      </w:r>
      <w:r w:rsidRPr="001C6746">
        <w:rPr>
          <w:lang w:val="fr-CA"/>
        </w:rPr>
        <w:br/>
        <w:t>Ce ne sont pas trois phases rigides.</w:t>
      </w:r>
      <w:r w:rsidRPr="001C6746">
        <w:rPr>
          <w:lang w:val="fr-CA"/>
        </w:rPr>
        <w:br/>
        <w:t>Ce ne sont pas trois colonnes de tableau.</w:t>
      </w:r>
      <w:r w:rsidRPr="001C6746">
        <w:rPr>
          <w:lang w:val="fr-CA"/>
        </w:rPr>
        <w:br/>
        <w:t>Ce ne sont pas trois silos.</w:t>
      </w:r>
    </w:p>
    <w:p w14:paraId="10A47DC7" w14:textId="77777777" w:rsidR="001C6746" w:rsidRPr="001C6746" w:rsidRDefault="001C6746" w:rsidP="001C6746">
      <w:pPr>
        <w:rPr>
          <w:lang w:val="fr-CA"/>
        </w:rPr>
      </w:pPr>
      <w:r w:rsidRPr="001C6746">
        <w:rPr>
          <w:lang w:val="fr-CA"/>
        </w:rPr>
        <w:t>Ce sont trois fonctions naturelles que toute organisation logicielle exerce déjà, consciemment ou non.</w:t>
      </w:r>
    </w:p>
    <w:p w14:paraId="1179E448" w14:textId="77777777" w:rsidR="001C6746" w:rsidRPr="001C6746" w:rsidRDefault="001C6746" w:rsidP="001C6746">
      <w:pPr>
        <w:rPr>
          <w:lang w:val="fr-CA"/>
        </w:rPr>
      </w:pPr>
      <w:r w:rsidRPr="001C6746">
        <w:rPr>
          <w:lang w:val="fr-CA"/>
        </w:rPr>
        <w:t>La différence avec ToTAL, c’est qu’on les nomme clairement.</w:t>
      </w:r>
    </w:p>
    <w:p w14:paraId="0C375F59" w14:textId="77777777" w:rsidR="001C6746" w:rsidRPr="001C6746" w:rsidRDefault="001C6746" w:rsidP="001C6746">
      <w:pPr>
        <w:rPr>
          <w:lang w:val="fr-CA"/>
        </w:rPr>
      </w:pPr>
      <w:r w:rsidRPr="001C6746">
        <w:rPr>
          <w:lang w:val="fr-CA"/>
        </w:rPr>
        <w:t>Et lorsqu’on nomme clairement les fonctions, on commence à réduire la confusion.</w:t>
      </w:r>
    </w:p>
    <w:p w14:paraId="43518DDB" w14:textId="77777777" w:rsidR="001C6746" w:rsidRPr="001C6746" w:rsidRDefault="00AF510C" w:rsidP="001C6746">
      <w:pPr>
        <w:rPr>
          <w:lang w:val="fr-CA"/>
        </w:rPr>
      </w:pPr>
      <w:r>
        <w:rPr>
          <w:lang w:val="fr-CA"/>
        </w:rPr>
        <w:pict w14:anchorId="2D8E2EA4">
          <v:rect id="_x0000_i1093" style="width:0;height:1.5pt" o:hralign="center" o:hrstd="t" o:hr="t" fillcolor="#a0a0a0" stroked="f"/>
        </w:pict>
      </w:r>
    </w:p>
    <w:p w14:paraId="2ABBF110" w14:textId="77777777" w:rsidR="001C6746" w:rsidRPr="001C6746" w:rsidRDefault="001C6746" w:rsidP="001C6746">
      <w:pPr>
        <w:rPr>
          <w:b/>
          <w:bCs/>
          <w:lang w:val="fr-CA"/>
        </w:rPr>
      </w:pPr>
      <w:r w:rsidRPr="001C6746">
        <w:rPr>
          <w:b/>
          <w:bCs/>
          <w:lang w:val="fr-CA"/>
        </w:rPr>
        <w:t>Trois fonctions, pas trois silos</w:t>
      </w:r>
    </w:p>
    <w:p w14:paraId="071BB8E0" w14:textId="77777777" w:rsidR="001C6746" w:rsidRPr="001C6746" w:rsidRDefault="001C6746" w:rsidP="001C6746">
      <w:pPr>
        <w:rPr>
          <w:lang w:val="fr-CA"/>
        </w:rPr>
      </w:pPr>
      <w:r w:rsidRPr="001C6746">
        <w:rPr>
          <w:lang w:val="fr-CA"/>
        </w:rPr>
        <w:t>Dans une organisation logicielle, plusieurs problèmes ne viennent pas du manque de compétence. Ils viennent du fait que plusieurs fonctions sont mélangées.</w:t>
      </w:r>
    </w:p>
    <w:p w14:paraId="4D90167B" w14:textId="77777777" w:rsidR="001C6746" w:rsidRPr="001C6746" w:rsidRDefault="001C6746" w:rsidP="001C6746">
      <w:pPr>
        <w:rPr>
          <w:lang w:val="fr-CA"/>
        </w:rPr>
      </w:pPr>
      <w:r w:rsidRPr="001C6746">
        <w:rPr>
          <w:lang w:val="fr-CA"/>
        </w:rPr>
        <w:t>On observe, on analyse, on corrige, on teste, on redéfinit, on déploie, on documente, on discute d’architecture et on parle de satisfaction client… parfois dans la même rencontre, avec les mêmes personnes, autour du même incident.</w:t>
      </w:r>
    </w:p>
    <w:p w14:paraId="2BBB53DD" w14:textId="77777777" w:rsidR="001C6746" w:rsidRPr="001C6746" w:rsidRDefault="001C6746" w:rsidP="001C6746">
      <w:pPr>
        <w:rPr>
          <w:lang w:val="fr-CA"/>
        </w:rPr>
      </w:pPr>
      <w:r w:rsidRPr="001C6746">
        <w:rPr>
          <w:lang w:val="fr-CA"/>
        </w:rPr>
        <w:t>Tout le monde parle d’un sujet important.</w:t>
      </w:r>
      <w:r w:rsidRPr="001C6746">
        <w:rPr>
          <w:lang w:val="fr-CA"/>
        </w:rPr>
        <w:br/>
        <w:t>Mais tout le monde ne parle pas du même espace.</w:t>
      </w:r>
    </w:p>
    <w:p w14:paraId="4C8CFD55" w14:textId="77777777" w:rsidR="001C6746" w:rsidRPr="001C6746" w:rsidRDefault="001C6746" w:rsidP="001C6746">
      <w:pPr>
        <w:rPr>
          <w:lang w:val="fr-CA"/>
        </w:rPr>
      </w:pPr>
      <w:r w:rsidRPr="001C6746">
        <w:rPr>
          <w:lang w:val="fr-CA"/>
        </w:rPr>
        <w:t>ToTAL propose une séparation simple :</w:t>
      </w:r>
    </w:p>
    <w:p w14:paraId="6FBEDF34" w14:textId="77777777" w:rsidR="001C6746" w:rsidRPr="001C6746" w:rsidRDefault="001C6746" w:rsidP="001C6746">
      <w:pPr>
        <w:rPr>
          <w:lang w:val="en-CA"/>
        </w:rPr>
      </w:pPr>
      <w:r w:rsidRPr="001C6746">
        <w:rPr>
          <w:lang w:val="en-CA"/>
        </w:rPr>
        <w:t>SENSe comprend.</w:t>
      </w:r>
    </w:p>
    <w:p w14:paraId="0885C52E" w14:textId="77777777" w:rsidR="001C6746" w:rsidRPr="001C6746" w:rsidRDefault="001C6746" w:rsidP="001C6746">
      <w:pPr>
        <w:rPr>
          <w:lang w:val="en-CA"/>
        </w:rPr>
      </w:pPr>
      <w:r w:rsidRPr="001C6746">
        <w:rPr>
          <w:lang w:val="en-CA"/>
        </w:rPr>
        <w:t>FORGe construit.</w:t>
      </w:r>
    </w:p>
    <w:p w14:paraId="0EEA2FC9" w14:textId="77777777" w:rsidR="001C6746" w:rsidRPr="001C6746" w:rsidRDefault="001C6746" w:rsidP="001C6746">
      <w:pPr>
        <w:rPr>
          <w:lang w:val="en-CA"/>
        </w:rPr>
      </w:pPr>
      <w:r w:rsidRPr="001C6746">
        <w:rPr>
          <w:lang w:val="en-CA"/>
        </w:rPr>
        <w:t>CARe observe.</w:t>
      </w:r>
    </w:p>
    <w:p w14:paraId="02CD6775" w14:textId="77777777" w:rsidR="001C6746" w:rsidRPr="001C6746" w:rsidRDefault="001C6746" w:rsidP="001C6746">
      <w:pPr>
        <w:rPr>
          <w:lang w:val="fr-CA"/>
        </w:rPr>
      </w:pPr>
      <w:r w:rsidRPr="001C6746">
        <w:rPr>
          <w:lang w:val="fr-CA"/>
        </w:rPr>
        <w:t>Cette séparation n’a pas pour but de créer des murs.</w:t>
      </w:r>
      <w:r w:rsidRPr="001C6746">
        <w:rPr>
          <w:lang w:val="fr-CA"/>
        </w:rPr>
        <w:br/>
        <w:t>Elle a pour but de donner une place claire à ce qui était déjà mélangé.</w:t>
      </w:r>
    </w:p>
    <w:p w14:paraId="1D0695F9" w14:textId="77777777" w:rsidR="001C6746" w:rsidRPr="001C6746" w:rsidRDefault="00AF510C" w:rsidP="001C6746">
      <w:pPr>
        <w:rPr>
          <w:lang w:val="fr-CA"/>
        </w:rPr>
      </w:pPr>
      <w:r>
        <w:rPr>
          <w:lang w:val="fr-CA"/>
        </w:rPr>
        <w:pict w14:anchorId="1085759F">
          <v:rect id="_x0000_i1094" style="width:0;height:1.5pt" o:hralign="center" o:hrstd="t" o:hr="t" fillcolor="#a0a0a0" stroked="f"/>
        </w:pict>
      </w:r>
    </w:p>
    <w:p w14:paraId="20B43A38" w14:textId="77777777" w:rsidR="001C6746" w:rsidRPr="001C6746" w:rsidRDefault="001C6746" w:rsidP="001C6746">
      <w:pPr>
        <w:rPr>
          <w:b/>
          <w:bCs/>
          <w:lang w:val="fr-CA"/>
        </w:rPr>
      </w:pPr>
      <w:r w:rsidRPr="001C6746">
        <w:rPr>
          <w:b/>
          <w:bCs/>
          <w:lang w:val="fr-CA"/>
        </w:rPr>
        <w:t>SENSe : l’espace de compréhension</w:t>
      </w:r>
    </w:p>
    <w:p w14:paraId="3D2A28C5" w14:textId="77777777" w:rsidR="001C6746" w:rsidRPr="001C6746" w:rsidRDefault="001C6746" w:rsidP="001C6746">
      <w:pPr>
        <w:rPr>
          <w:lang w:val="fr-CA"/>
        </w:rPr>
      </w:pPr>
      <w:r w:rsidRPr="001C6746">
        <w:rPr>
          <w:b/>
          <w:bCs/>
          <w:lang w:val="fr-CA"/>
        </w:rPr>
        <w:lastRenderedPageBreak/>
        <w:t>SENSe</w:t>
      </w:r>
      <w:r w:rsidRPr="001C6746">
        <w:rPr>
          <w:lang w:val="fr-CA"/>
        </w:rPr>
        <w:t xml:space="preserve"> est la capacité de comprendre, définir, mesurer, analyser, apprendre et redéfinir.</w:t>
      </w:r>
    </w:p>
    <w:p w14:paraId="156AF0C6" w14:textId="77777777" w:rsidR="001C6746" w:rsidRPr="001C6746" w:rsidRDefault="001C6746" w:rsidP="001C6746">
      <w:pPr>
        <w:rPr>
          <w:lang w:val="fr-CA"/>
        </w:rPr>
      </w:pPr>
      <w:r w:rsidRPr="001C6746">
        <w:rPr>
          <w:lang w:val="fr-CA"/>
        </w:rPr>
        <w:t>C’est dans SENSe que le produit devient intelligible.</w:t>
      </w:r>
    </w:p>
    <w:p w14:paraId="42A3A24A" w14:textId="77777777" w:rsidR="001C6746" w:rsidRPr="001C6746" w:rsidRDefault="001C6746" w:rsidP="001C6746">
      <w:pPr>
        <w:rPr>
          <w:lang w:val="fr-CA"/>
        </w:rPr>
      </w:pPr>
      <w:r w:rsidRPr="001C6746">
        <w:rPr>
          <w:lang w:val="fr-CA"/>
        </w:rPr>
        <w:t>SENSe répond à des questions comme :</w:t>
      </w:r>
    </w:p>
    <w:p w14:paraId="1A95B9DE" w14:textId="77777777" w:rsidR="001C6746" w:rsidRPr="001C6746" w:rsidRDefault="001C6746">
      <w:pPr>
        <w:numPr>
          <w:ilvl w:val="0"/>
          <w:numId w:val="32"/>
        </w:numPr>
        <w:rPr>
          <w:lang w:val="fr-CA"/>
        </w:rPr>
      </w:pPr>
      <w:r w:rsidRPr="001C6746">
        <w:rPr>
          <w:lang w:val="fr-CA"/>
        </w:rPr>
        <w:t>Qu’est-ce qui doit être vrai ?</w:t>
      </w:r>
    </w:p>
    <w:p w14:paraId="7D0829F9" w14:textId="77777777" w:rsidR="001C6746" w:rsidRPr="001C6746" w:rsidRDefault="001C6746">
      <w:pPr>
        <w:numPr>
          <w:ilvl w:val="0"/>
          <w:numId w:val="32"/>
        </w:numPr>
        <w:rPr>
          <w:lang w:val="fr-CA"/>
        </w:rPr>
      </w:pPr>
      <w:r w:rsidRPr="001C6746">
        <w:rPr>
          <w:lang w:val="fr-CA"/>
        </w:rPr>
        <w:t>Quel comportement est attendu ?</w:t>
      </w:r>
    </w:p>
    <w:p w14:paraId="3D3F3BBB" w14:textId="77777777" w:rsidR="001C6746" w:rsidRPr="001C6746" w:rsidRDefault="001C6746">
      <w:pPr>
        <w:numPr>
          <w:ilvl w:val="0"/>
          <w:numId w:val="32"/>
        </w:numPr>
        <w:rPr>
          <w:lang w:val="fr-CA"/>
        </w:rPr>
      </w:pPr>
      <w:r w:rsidRPr="001C6746">
        <w:rPr>
          <w:lang w:val="fr-CA"/>
        </w:rPr>
        <w:t>Quelle règle métier doit être explicitée ?</w:t>
      </w:r>
    </w:p>
    <w:p w14:paraId="3DE33B97" w14:textId="77777777" w:rsidR="001C6746" w:rsidRPr="001C6746" w:rsidRDefault="001C6746">
      <w:pPr>
        <w:numPr>
          <w:ilvl w:val="0"/>
          <w:numId w:val="32"/>
        </w:numPr>
        <w:rPr>
          <w:lang w:val="fr-CA"/>
        </w:rPr>
      </w:pPr>
      <w:r w:rsidRPr="001C6746">
        <w:rPr>
          <w:lang w:val="fr-CA"/>
        </w:rPr>
        <w:t>Quelle mesure doit exister ?</w:t>
      </w:r>
    </w:p>
    <w:p w14:paraId="5171F4B5" w14:textId="77777777" w:rsidR="001C6746" w:rsidRPr="001C6746" w:rsidRDefault="001C6746">
      <w:pPr>
        <w:numPr>
          <w:ilvl w:val="0"/>
          <w:numId w:val="32"/>
        </w:numPr>
        <w:rPr>
          <w:lang w:val="fr-CA"/>
        </w:rPr>
      </w:pPr>
      <w:r w:rsidRPr="001C6746">
        <w:rPr>
          <w:lang w:val="fr-CA"/>
        </w:rPr>
        <w:t>Quel incident révèle une spécification manquante ?</w:t>
      </w:r>
    </w:p>
    <w:p w14:paraId="1BC5B054" w14:textId="77777777" w:rsidR="001C6746" w:rsidRPr="001C6746" w:rsidRDefault="001C6746">
      <w:pPr>
        <w:numPr>
          <w:ilvl w:val="0"/>
          <w:numId w:val="32"/>
        </w:numPr>
        <w:rPr>
          <w:lang w:val="fr-CA"/>
        </w:rPr>
      </w:pPr>
      <w:r w:rsidRPr="001C6746">
        <w:rPr>
          <w:lang w:val="fr-CA"/>
        </w:rPr>
        <w:t>Quelle donnée doit être fiabilisée ?</w:t>
      </w:r>
    </w:p>
    <w:p w14:paraId="0A0A4190" w14:textId="77777777" w:rsidR="001C6746" w:rsidRPr="001C6746" w:rsidRDefault="001C6746">
      <w:pPr>
        <w:numPr>
          <w:ilvl w:val="0"/>
          <w:numId w:val="32"/>
        </w:numPr>
        <w:rPr>
          <w:lang w:val="fr-CA"/>
        </w:rPr>
      </w:pPr>
      <w:r w:rsidRPr="001C6746">
        <w:rPr>
          <w:lang w:val="fr-CA"/>
        </w:rPr>
        <w:t>Quel apprentissage doit revenir dans le produit ?</w:t>
      </w:r>
    </w:p>
    <w:p w14:paraId="4681E9E2" w14:textId="77777777" w:rsidR="001C6746" w:rsidRPr="001C6746" w:rsidRDefault="001C6746" w:rsidP="001C6746">
      <w:pPr>
        <w:rPr>
          <w:lang w:val="fr-CA"/>
        </w:rPr>
      </w:pPr>
      <w:r w:rsidRPr="001C6746">
        <w:rPr>
          <w:lang w:val="fr-CA"/>
        </w:rPr>
        <w:t>SENSe n’est pas seulement “l’amont”.</w:t>
      </w:r>
      <w:r w:rsidRPr="001C6746">
        <w:rPr>
          <w:lang w:val="fr-CA"/>
        </w:rPr>
        <w:br/>
        <w:t>SENSe est le cerveau du système.</w:t>
      </w:r>
    </w:p>
    <w:p w14:paraId="00F66244" w14:textId="77777777" w:rsidR="001C6746" w:rsidRPr="001C6746" w:rsidRDefault="001C6746" w:rsidP="001C6746">
      <w:pPr>
        <w:rPr>
          <w:lang w:val="fr-CA"/>
        </w:rPr>
      </w:pPr>
      <w:r w:rsidRPr="001C6746">
        <w:rPr>
          <w:lang w:val="fr-CA"/>
        </w:rPr>
        <w:t>Il reçoit les signaux, les interprète, les transforme en apprentissages, puis remet à jour la définition du produit.</w:t>
      </w:r>
    </w:p>
    <w:p w14:paraId="0724720B" w14:textId="77777777" w:rsidR="001C6746" w:rsidRPr="001C6746" w:rsidRDefault="001C6746" w:rsidP="001C6746">
      <w:pPr>
        <w:rPr>
          <w:lang w:val="fr-CA"/>
        </w:rPr>
      </w:pPr>
      <w:r w:rsidRPr="001C6746">
        <w:rPr>
          <w:lang w:val="fr-CA"/>
        </w:rPr>
        <w:t>Quand un incident survient, SENSe ne se demande pas seulement :</w:t>
      </w:r>
    </w:p>
    <w:p w14:paraId="1C37D156" w14:textId="77777777" w:rsidR="001C6746" w:rsidRPr="001C6746" w:rsidRDefault="001C6746" w:rsidP="001C6746">
      <w:pPr>
        <w:rPr>
          <w:lang w:val="fr-CA"/>
        </w:rPr>
      </w:pPr>
      <w:r w:rsidRPr="001C6746">
        <w:rPr>
          <w:lang w:val="fr-CA"/>
        </w:rPr>
        <w:t>“Quel correctif devons-nous appliquer ?”</w:t>
      </w:r>
    </w:p>
    <w:p w14:paraId="24669E35" w14:textId="77777777" w:rsidR="001C6746" w:rsidRPr="001C6746" w:rsidRDefault="001C6746" w:rsidP="001C6746">
      <w:pPr>
        <w:rPr>
          <w:lang w:val="fr-CA"/>
        </w:rPr>
      </w:pPr>
      <w:r w:rsidRPr="001C6746">
        <w:rPr>
          <w:lang w:val="fr-CA"/>
        </w:rPr>
        <w:t>SENSe demande aussi :</w:t>
      </w:r>
    </w:p>
    <w:p w14:paraId="0FD01DCD" w14:textId="77777777" w:rsidR="001C6746" w:rsidRPr="001C6746" w:rsidRDefault="001C6746" w:rsidP="001C6746">
      <w:pPr>
        <w:rPr>
          <w:lang w:val="fr-CA"/>
        </w:rPr>
      </w:pPr>
      <w:r w:rsidRPr="001C6746">
        <w:rPr>
          <w:lang w:val="fr-CA"/>
        </w:rPr>
        <w:t>“Qu’est-ce que cet incident révèle sur notre compréhension du produit ?”</w:t>
      </w:r>
    </w:p>
    <w:p w14:paraId="3E1408B1" w14:textId="77777777" w:rsidR="001C6746" w:rsidRPr="001C6746" w:rsidRDefault="001C6746" w:rsidP="001C6746">
      <w:pPr>
        <w:rPr>
          <w:lang w:val="fr-CA"/>
        </w:rPr>
      </w:pPr>
      <w:r w:rsidRPr="001C6746">
        <w:rPr>
          <w:lang w:val="fr-CA"/>
        </w:rPr>
        <w:t>C’est une différence majeure.</w:t>
      </w:r>
    </w:p>
    <w:p w14:paraId="219E4DE0" w14:textId="77777777" w:rsidR="001C6746" w:rsidRPr="001C6746" w:rsidRDefault="001C6746" w:rsidP="001C6746">
      <w:pPr>
        <w:rPr>
          <w:lang w:val="fr-CA"/>
        </w:rPr>
      </w:pPr>
      <w:r w:rsidRPr="001C6746">
        <w:rPr>
          <w:lang w:val="fr-CA"/>
        </w:rPr>
        <w:t>Sans SENSe, les incidents sont corrigés localement.</w:t>
      </w:r>
      <w:r w:rsidRPr="001C6746">
        <w:rPr>
          <w:lang w:val="fr-CA"/>
        </w:rPr>
        <w:br/>
        <w:t>Avec SENSe, les incidents deviennent des apprentissages.</w:t>
      </w:r>
    </w:p>
    <w:p w14:paraId="511E44D1" w14:textId="77777777" w:rsidR="001C6746" w:rsidRPr="001C6746" w:rsidRDefault="00AF510C" w:rsidP="001C6746">
      <w:pPr>
        <w:rPr>
          <w:lang w:val="fr-CA"/>
        </w:rPr>
      </w:pPr>
      <w:r>
        <w:rPr>
          <w:lang w:val="fr-CA"/>
        </w:rPr>
        <w:pict w14:anchorId="6AFE05C3">
          <v:rect id="_x0000_i1095" style="width:0;height:1.5pt" o:hralign="center" o:hrstd="t" o:hr="t" fillcolor="#a0a0a0" stroked="f"/>
        </w:pict>
      </w:r>
    </w:p>
    <w:p w14:paraId="1142F9D8" w14:textId="77777777" w:rsidR="001C6746" w:rsidRPr="001C6746" w:rsidRDefault="001C6746" w:rsidP="001C6746">
      <w:pPr>
        <w:rPr>
          <w:b/>
          <w:bCs/>
          <w:lang w:val="fr-CA"/>
        </w:rPr>
      </w:pPr>
      <w:r w:rsidRPr="001C6746">
        <w:rPr>
          <w:b/>
          <w:bCs/>
          <w:lang w:val="fr-CA"/>
        </w:rPr>
        <w:t>FORGe : l’espace de construction et de simulation</w:t>
      </w:r>
    </w:p>
    <w:p w14:paraId="517786DE" w14:textId="77777777" w:rsidR="001C6746" w:rsidRPr="001C6746" w:rsidRDefault="001C6746" w:rsidP="001C6746">
      <w:pPr>
        <w:rPr>
          <w:lang w:val="fr-CA"/>
        </w:rPr>
      </w:pPr>
      <w:r w:rsidRPr="001C6746">
        <w:rPr>
          <w:b/>
          <w:bCs/>
          <w:lang w:val="fr-CA"/>
        </w:rPr>
        <w:t>FORGe</w:t>
      </w:r>
      <w:r w:rsidRPr="001C6746">
        <w:rPr>
          <w:lang w:val="fr-CA"/>
        </w:rPr>
        <w:t xml:space="preserve"> est la capacité de construire, monter, intégrer, simuler et stabiliser avant exposition réelle.</w:t>
      </w:r>
    </w:p>
    <w:p w14:paraId="717DE3B6" w14:textId="77777777" w:rsidR="001C6746" w:rsidRPr="001C6746" w:rsidRDefault="001C6746" w:rsidP="001C6746">
      <w:pPr>
        <w:rPr>
          <w:lang w:val="fr-CA"/>
        </w:rPr>
      </w:pPr>
      <w:r w:rsidRPr="001C6746">
        <w:rPr>
          <w:lang w:val="fr-CA"/>
        </w:rPr>
        <w:t>C’est l’endroit où la définition devient produit assemblé.</w:t>
      </w:r>
    </w:p>
    <w:p w14:paraId="0595C0FF" w14:textId="77777777" w:rsidR="001C6746" w:rsidRPr="001C6746" w:rsidRDefault="001C6746" w:rsidP="001C6746">
      <w:pPr>
        <w:rPr>
          <w:lang w:val="fr-CA"/>
        </w:rPr>
      </w:pPr>
      <w:r w:rsidRPr="001C6746">
        <w:rPr>
          <w:lang w:val="fr-CA"/>
        </w:rPr>
        <w:t>FORGe ne représente pas seulement le développement.</w:t>
      </w:r>
      <w:r w:rsidRPr="001C6746">
        <w:rPr>
          <w:lang w:val="fr-CA"/>
        </w:rPr>
        <w:br/>
        <w:t>FORGe inclut aussi :</w:t>
      </w:r>
    </w:p>
    <w:p w14:paraId="5D199E1F" w14:textId="77777777" w:rsidR="001C6746" w:rsidRPr="001C6746" w:rsidRDefault="001C6746">
      <w:pPr>
        <w:numPr>
          <w:ilvl w:val="0"/>
          <w:numId w:val="33"/>
        </w:numPr>
        <w:rPr>
          <w:lang w:val="fr-CA"/>
        </w:rPr>
      </w:pPr>
      <w:r w:rsidRPr="001C6746">
        <w:rPr>
          <w:lang w:val="fr-CA"/>
        </w:rPr>
        <w:t>l’intégration ;</w:t>
      </w:r>
    </w:p>
    <w:p w14:paraId="3AD400E6" w14:textId="77777777" w:rsidR="001C6746" w:rsidRPr="001C6746" w:rsidRDefault="001C6746">
      <w:pPr>
        <w:numPr>
          <w:ilvl w:val="0"/>
          <w:numId w:val="33"/>
        </w:numPr>
        <w:rPr>
          <w:lang w:val="fr-CA"/>
        </w:rPr>
      </w:pPr>
      <w:r w:rsidRPr="001C6746">
        <w:rPr>
          <w:lang w:val="fr-CA"/>
        </w:rPr>
        <w:t>les validations automatisées ;</w:t>
      </w:r>
    </w:p>
    <w:p w14:paraId="72335822" w14:textId="77777777" w:rsidR="001C6746" w:rsidRPr="001C6746" w:rsidRDefault="001C6746">
      <w:pPr>
        <w:numPr>
          <w:ilvl w:val="0"/>
          <w:numId w:val="33"/>
        </w:numPr>
        <w:rPr>
          <w:lang w:val="fr-CA"/>
        </w:rPr>
      </w:pPr>
      <w:r w:rsidRPr="001C6746">
        <w:rPr>
          <w:lang w:val="fr-CA"/>
        </w:rPr>
        <w:t>les validations d’intégrité ;</w:t>
      </w:r>
    </w:p>
    <w:p w14:paraId="36C915BA" w14:textId="77777777" w:rsidR="001C6746" w:rsidRPr="001C6746" w:rsidRDefault="001C6746">
      <w:pPr>
        <w:numPr>
          <w:ilvl w:val="0"/>
          <w:numId w:val="33"/>
        </w:numPr>
        <w:rPr>
          <w:lang w:val="fr-CA"/>
        </w:rPr>
      </w:pPr>
      <w:r w:rsidRPr="001C6746">
        <w:rPr>
          <w:lang w:val="fr-CA"/>
        </w:rPr>
        <w:lastRenderedPageBreak/>
        <w:t>les environnements preview ;</w:t>
      </w:r>
    </w:p>
    <w:p w14:paraId="5B534055" w14:textId="77777777" w:rsidR="001C6746" w:rsidRPr="001C6746" w:rsidRDefault="001C6746">
      <w:pPr>
        <w:numPr>
          <w:ilvl w:val="0"/>
          <w:numId w:val="33"/>
        </w:numPr>
        <w:rPr>
          <w:lang w:val="fr-CA"/>
        </w:rPr>
      </w:pPr>
      <w:r w:rsidRPr="001C6746">
        <w:rPr>
          <w:lang w:val="fr-CA"/>
        </w:rPr>
        <w:t>les environnements éphémères ;</w:t>
      </w:r>
    </w:p>
    <w:p w14:paraId="23D7ECD3" w14:textId="77777777" w:rsidR="001C6746" w:rsidRPr="001C6746" w:rsidRDefault="001C6746">
      <w:pPr>
        <w:numPr>
          <w:ilvl w:val="0"/>
          <w:numId w:val="33"/>
        </w:numPr>
        <w:rPr>
          <w:lang w:val="fr-CA"/>
        </w:rPr>
      </w:pPr>
      <w:r w:rsidRPr="001C6746">
        <w:rPr>
          <w:lang w:val="fr-CA"/>
        </w:rPr>
        <w:t>les branches de prévisualisation ;</w:t>
      </w:r>
    </w:p>
    <w:p w14:paraId="2DA51C5E" w14:textId="77777777" w:rsidR="001C6746" w:rsidRPr="001C6746" w:rsidRDefault="001C6746">
      <w:pPr>
        <w:numPr>
          <w:ilvl w:val="0"/>
          <w:numId w:val="33"/>
        </w:numPr>
        <w:rPr>
          <w:lang w:val="fr-CA"/>
        </w:rPr>
      </w:pPr>
      <w:r w:rsidRPr="001C6746">
        <w:rPr>
          <w:lang w:val="fr-CA"/>
        </w:rPr>
        <w:t>les tests en simulation du réel ;</w:t>
      </w:r>
    </w:p>
    <w:p w14:paraId="323E0117" w14:textId="77777777" w:rsidR="001C6746" w:rsidRPr="001C6746" w:rsidRDefault="001C6746">
      <w:pPr>
        <w:numPr>
          <w:ilvl w:val="0"/>
          <w:numId w:val="33"/>
        </w:numPr>
        <w:rPr>
          <w:lang w:val="fr-CA"/>
        </w:rPr>
      </w:pPr>
      <w:r w:rsidRPr="001C6746">
        <w:rPr>
          <w:lang w:val="fr-CA"/>
        </w:rPr>
        <w:t>les données représentatives ;</w:t>
      </w:r>
    </w:p>
    <w:p w14:paraId="0FBC9903" w14:textId="77777777" w:rsidR="001C6746" w:rsidRPr="001C6746" w:rsidRDefault="001C6746">
      <w:pPr>
        <w:numPr>
          <w:ilvl w:val="0"/>
          <w:numId w:val="33"/>
        </w:numPr>
        <w:rPr>
          <w:lang w:val="fr-CA"/>
        </w:rPr>
      </w:pPr>
      <w:r w:rsidRPr="001C6746">
        <w:rPr>
          <w:lang w:val="fr-CA"/>
        </w:rPr>
        <w:t>le montage des composants ;</w:t>
      </w:r>
    </w:p>
    <w:p w14:paraId="5146D0C5" w14:textId="77777777" w:rsidR="001C6746" w:rsidRPr="001C6746" w:rsidRDefault="001C6746">
      <w:pPr>
        <w:numPr>
          <w:ilvl w:val="0"/>
          <w:numId w:val="33"/>
        </w:numPr>
        <w:rPr>
          <w:lang w:val="fr-CA"/>
        </w:rPr>
      </w:pPr>
      <w:r w:rsidRPr="001C6746">
        <w:rPr>
          <w:lang w:val="fr-CA"/>
        </w:rPr>
        <w:t>la réduction du risque avant exposition.</w:t>
      </w:r>
    </w:p>
    <w:p w14:paraId="24C3F6C0" w14:textId="77777777" w:rsidR="001C6746" w:rsidRPr="001C6746" w:rsidRDefault="001C6746" w:rsidP="001C6746">
      <w:pPr>
        <w:rPr>
          <w:lang w:val="fr-CA"/>
        </w:rPr>
      </w:pPr>
      <w:r w:rsidRPr="001C6746">
        <w:rPr>
          <w:lang w:val="fr-CA"/>
        </w:rPr>
        <w:t>FORGe est le four.</w:t>
      </w:r>
    </w:p>
    <w:p w14:paraId="0CDDEDC8" w14:textId="77777777" w:rsidR="001C6746" w:rsidRPr="001C6746" w:rsidRDefault="001C6746" w:rsidP="001C6746">
      <w:pPr>
        <w:rPr>
          <w:lang w:val="fr-CA"/>
        </w:rPr>
      </w:pPr>
      <w:r w:rsidRPr="001C6746">
        <w:rPr>
          <w:lang w:val="fr-CA"/>
        </w:rPr>
        <w:t>On n’y mange pas encore le pain.</w:t>
      </w:r>
      <w:r w:rsidRPr="001C6746">
        <w:rPr>
          <w:lang w:val="fr-CA"/>
        </w:rPr>
        <w:br/>
        <w:t>Mais c’est là que la pâte devient quelque chose de réel.</w:t>
      </w:r>
    </w:p>
    <w:p w14:paraId="38F7D6D1" w14:textId="77777777" w:rsidR="001C6746" w:rsidRPr="001C6746" w:rsidRDefault="001C6746" w:rsidP="001C6746">
      <w:pPr>
        <w:rPr>
          <w:lang w:val="fr-CA"/>
        </w:rPr>
      </w:pPr>
      <w:r w:rsidRPr="001C6746">
        <w:rPr>
          <w:lang w:val="fr-CA"/>
        </w:rPr>
        <w:t>Cette image est importante : FORGe travaille dans une simulation du réel. L’objectif n’est pas de prétendre que tout est identique à la production. L’objectif est de réduire l’incertitude avant que le produit rencontre le vrai monde.</w:t>
      </w:r>
    </w:p>
    <w:p w14:paraId="16F8DC81" w14:textId="77777777" w:rsidR="001C6746" w:rsidRPr="001C6746" w:rsidRDefault="001C6746" w:rsidP="001C6746">
      <w:pPr>
        <w:rPr>
          <w:lang w:val="fr-CA"/>
        </w:rPr>
      </w:pPr>
      <w:r w:rsidRPr="001C6746">
        <w:rPr>
          <w:lang w:val="fr-CA"/>
        </w:rPr>
        <w:t>Tout ce qui peut être validé avant la réalité devrait être validé dans FORGe.</w:t>
      </w:r>
    </w:p>
    <w:p w14:paraId="64300CC4" w14:textId="77777777" w:rsidR="001C6746" w:rsidRPr="001C6746" w:rsidRDefault="001C6746" w:rsidP="001C6746">
      <w:pPr>
        <w:rPr>
          <w:lang w:val="fr-CA"/>
        </w:rPr>
      </w:pPr>
      <w:r w:rsidRPr="001C6746">
        <w:rPr>
          <w:lang w:val="fr-CA"/>
        </w:rPr>
        <w:t>Cela inclut les validations techniques, l’intégrité du déploiement, les dépendances, les migrations, les scénarios critiques, certains tests de performance, les données et les comportements attendus.</w:t>
      </w:r>
    </w:p>
    <w:p w14:paraId="2266951F" w14:textId="77777777" w:rsidR="001C6746" w:rsidRPr="001C6746" w:rsidRDefault="001C6746" w:rsidP="001C6746">
      <w:pPr>
        <w:rPr>
          <w:lang w:val="fr-CA"/>
        </w:rPr>
      </w:pPr>
      <w:r w:rsidRPr="001C6746">
        <w:rPr>
          <w:lang w:val="fr-CA"/>
        </w:rPr>
        <w:t>FORGe ne remplace pas CARe.</w:t>
      </w:r>
      <w:r w:rsidRPr="001C6746">
        <w:rPr>
          <w:lang w:val="fr-CA"/>
        </w:rPr>
        <w:br/>
        <w:t>FORGe prépare CARe.</w:t>
      </w:r>
    </w:p>
    <w:p w14:paraId="5473788A" w14:textId="77777777" w:rsidR="001C6746" w:rsidRPr="001C6746" w:rsidRDefault="00AF510C" w:rsidP="001C6746">
      <w:pPr>
        <w:rPr>
          <w:lang w:val="fr-CA"/>
        </w:rPr>
      </w:pPr>
      <w:r>
        <w:rPr>
          <w:lang w:val="fr-CA"/>
        </w:rPr>
        <w:pict w14:anchorId="2E30021A">
          <v:rect id="_x0000_i1096" style="width:0;height:1.5pt" o:hralign="center" o:hrstd="t" o:hr="t" fillcolor="#a0a0a0" stroked="f"/>
        </w:pict>
      </w:r>
    </w:p>
    <w:p w14:paraId="6CE41B66" w14:textId="77777777" w:rsidR="001C6746" w:rsidRPr="001C6746" w:rsidRDefault="001C6746" w:rsidP="001C6746">
      <w:pPr>
        <w:rPr>
          <w:b/>
          <w:bCs/>
          <w:lang w:val="fr-CA"/>
        </w:rPr>
      </w:pPr>
      <w:r w:rsidRPr="001C6746">
        <w:rPr>
          <w:b/>
          <w:bCs/>
          <w:lang w:val="fr-CA"/>
        </w:rPr>
        <w:t>CARe : l’espace du réel</w:t>
      </w:r>
    </w:p>
    <w:p w14:paraId="05FC0D06" w14:textId="77777777" w:rsidR="001C6746" w:rsidRPr="001C6746" w:rsidRDefault="001C6746" w:rsidP="001C6746">
      <w:pPr>
        <w:rPr>
          <w:lang w:val="fr-CA"/>
        </w:rPr>
      </w:pPr>
      <w:r w:rsidRPr="001C6746">
        <w:rPr>
          <w:b/>
          <w:bCs/>
          <w:lang w:val="fr-CA"/>
        </w:rPr>
        <w:t>CARe</w:t>
      </w:r>
      <w:r w:rsidRPr="001C6746">
        <w:rPr>
          <w:lang w:val="fr-CA"/>
        </w:rPr>
        <w:t xml:space="preserve"> est la capacité de diffuser, veiller, intervenir et recueillir les signaux du réel.</w:t>
      </w:r>
    </w:p>
    <w:p w14:paraId="318C4120" w14:textId="77777777" w:rsidR="001C6746" w:rsidRPr="001C6746" w:rsidRDefault="001C6746" w:rsidP="001C6746">
      <w:pPr>
        <w:rPr>
          <w:lang w:val="fr-CA"/>
        </w:rPr>
      </w:pPr>
      <w:r w:rsidRPr="001C6746">
        <w:rPr>
          <w:lang w:val="fr-CA"/>
        </w:rPr>
        <w:t>CARe n’est pas l’endroit où l’on comprend tout.</w:t>
      </w:r>
      <w:r w:rsidRPr="001C6746">
        <w:rPr>
          <w:lang w:val="fr-CA"/>
        </w:rPr>
        <w:br/>
        <w:t>CARe n’est pas la première validation technique.</w:t>
      </w:r>
      <w:r w:rsidRPr="001C6746">
        <w:rPr>
          <w:lang w:val="fr-CA"/>
        </w:rPr>
        <w:br/>
        <w:t>CARe n’est pas une campagne de tests déguisée en production.</w:t>
      </w:r>
      <w:r w:rsidRPr="001C6746">
        <w:rPr>
          <w:lang w:val="fr-CA"/>
        </w:rPr>
        <w:br/>
        <w:t>CARe n’est pas le moment où l’organisation découvre si elle a fait son travail.</w:t>
      </w:r>
    </w:p>
    <w:p w14:paraId="6CAB26F7" w14:textId="77777777" w:rsidR="001C6746" w:rsidRPr="001C6746" w:rsidRDefault="001C6746" w:rsidP="001C6746">
      <w:pPr>
        <w:rPr>
          <w:lang w:val="fr-CA"/>
        </w:rPr>
      </w:pPr>
      <w:r w:rsidRPr="001C6746">
        <w:rPr>
          <w:lang w:val="fr-CA"/>
        </w:rPr>
        <w:t>CARe est l’espace où le produit rencontre la réalité.</w:t>
      </w:r>
    </w:p>
    <w:p w14:paraId="7D02B05D" w14:textId="77777777" w:rsidR="001C6746" w:rsidRPr="001C6746" w:rsidRDefault="001C6746" w:rsidP="001C6746">
      <w:pPr>
        <w:rPr>
          <w:lang w:val="fr-CA"/>
        </w:rPr>
      </w:pPr>
      <w:r w:rsidRPr="001C6746">
        <w:rPr>
          <w:lang w:val="fr-CA"/>
        </w:rPr>
        <w:t>Et la réalité a toujours le dernier mot.</w:t>
      </w:r>
    </w:p>
    <w:p w14:paraId="6B34C982" w14:textId="77777777" w:rsidR="001C6746" w:rsidRPr="001C6746" w:rsidRDefault="001C6746" w:rsidP="001C6746">
      <w:pPr>
        <w:rPr>
          <w:lang w:val="fr-CA"/>
        </w:rPr>
      </w:pPr>
      <w:r w:rsidRPr="001C6746">
        <w:rPr>
          <w:lang w:val="fr-CA"/>
        </w:rPr>
        <w:t>Dans CARe, on retrouve :</w:t>
      </w:r>
    </w:p>
    <w:p w14:paraId="63236574" w14:textId="77777777" w:rsidR="001C6746" w:rsidRPr="001C6746" w:rsidRDefault="001C6746">
      <w:pPr>
        <w:numPr>
          <w:ilvl w:val="0"/>
          <w:numId w:val="34"/>
        </w:numPr>
        <w:rPr>
          <w:lang w:val="fr-CA"/>
        </w:rPr>
      </w:pPr>
      <w:r w:rsidRPr="001C6746">
        <w:rPr>
          <w:lang w:val="fr-CA"/>
        </w:rPr>
        <w:t>les signaux d’usage ;</w:t>
      </w:r>
    </w:p>
    <w:p w14:paraId="5FF7FC43" w14:textId="77777777" w:rsidR="001C6746" w:rsidRPr="001C6746" w:rsidRDefault="001C6746">
      <w:pPr>
        <w:numPr>
          <w:ilvl w:val="0"/>
          <w:numId w:val="34"/>
        </w:numPr>
        <w:rPr>
          <w:lang w:val="fr-CA"/>
        </w:rPr>
      </w:pPr>
      <w:r w:rsidRPr="001C6746">
        <w:rPr>
          <w:lang w:val="fr-CA"/>
        </w:rPr>
        <w:t>les métriques réelles ;</w:t>
      </w:r>
    </w:p>
    <w:p w14:paraId="47959079" w14:textId="77777777" w:rsidR="001C6746" w:rsidRPr="001C6746" w:rsidRDefault="001C6746">
      <w:pPr>
        <w:numPr>
          <w:ilvl w:val="0"/>
          <w:numId w:val="34"/>
        </w:numPr>
        <w:rPr>
          <w:lang w:val="fr-CA"/>
        </w:rPr>
      </w:pPr>
      <w:r w:rsidRPr="001C6746">
        <w:rPr>
          <w:lang w:val="fr-CA"/>
        </w:rPr>
        <w:t>les alertes ;</w:t>
      </w:r>
    </w:p>
    <w:p w14:paraId="4FD44EA5" w14:textId="77777777" w:rsidR="001C6746" w:rsidRPr="001C6746" w:rsidRDefault="001C6746">
      <w:pPr>
        <w:numPr>
          <w:ilvl w:val="0"/>
          <w:numId w:val="34"/>
        </w:numPr>
        <w:rPr>
          <w:lang w:val="fr-CA"/>
        </w:rPr>
      </w:pPr>
      <w:r w:rsidRPr="001C6746">
        <w:rPr>
          <w:lang w:val="fr-CA"/>
        </w:rPr>
        <w:lastRenderedPageBreak/>
        <w:t>les logs ;</w:t>
      </w:r>
    </w:p>
    <w:p w14:paraId="1ED9DDDF" w14:textId="77777777" w:rsidR="001C6746" w:rsidRPr="001C6746" w:rsidRDefault="001C6746">
      <w:pPr>
        <w:numPr>
          <w:ilvl w:val="0"/>
          <w:numId w:val="34"/>
        </w:numPr>
        <w:rPr>
          <w:lang w:val="fr-CA"/>
        </w:rPr>
      </w:pPr>
      <w:r w:rsidRPr="001C6746">
        <w:rPr>
          <w:lang w:val="fr-CA"/>
        </w:rPr>
        <w:t>les erreurs ;</w:t>
      </w:r>
    </w:p>
    <w:p w14:paraId="272163E5" w14:textId="77777777" w:rsidR="001C6746" w:rsidRPr="001C6746" w:rsidRDefault="001C6746">
      <w:pPr>
        <w:numPr>
          <w:ilvl w:val="0"/>
          <w:numId w:val="34"/>
        </w:numPr>
        <w:rPr>
          <w:lang w:val="fr-CA"/>
        </w:rPr>
      </w:pPr>
      <w:r w:rsidRPr="001C6746">
        <w:rPr>
          <w:lang w:val="fr-CA"/>
        </w:rPr>
        <w:t>la performance réelle ;</w:t>
      </w:r>
    </w:p>
    <w:p w14:paraId="4701FE4A" w14:textId="77777777" w:rsidR="001C6746" w:rsidRPr="001C6746" w:rsidRDefault="001C6746">
      <w:pPr>
        <w:numPr>
          <w:ilvl w:val="0"/>
          <w:numId w:val="34"/>
        </w:numPr>
        <w:rPr>
          <w:lang w:val="fr-CA"/>
        </w:rPr>
      </w:pPr>
      <w:r w:rsidRPr="001C6746">
        <w:rPr>
          <w:lang w:val="fr-CA"/>
        </w:rPr>
        <w:t>les incidents ;</w:t>
      </w:r>
    </w:p>
    <w:p w14:paraId="32853C45" w14:textId="77777777" w:rsidR="001C6746" w:rsidRPr="001C6746" w:rsidRDefault="001C6746">
      <w:pPr>
        <w:numPr>
          <w:ilvl w:val="0"/>
          <w:numId w:val="34"/>
        </w:numPr>
        <w:rPr>
          <w:lang w:val="fr-CA"/>
        </w:rPr>
      </w:pPr>
      <w:r w:rsidRPr="001C6746">
        <w:rPr>
          <w:lang w:val="fr-CA"/>
        </w:rPr>
        <w:t>la satisfaction ;</w:t>
      </w:r>
    </w:p>
    <w:p w14:paraId="3C65DF4F" w14:textId="77777777" w:rsidR="001C6746" w:rsidRPr="001C6746" w:rsidRDefault="001C6746">
      <w:pPr>
        <w:numPr>
          <w:ilvl w:val="0"/>
          <w:numId w:val="34"/>
        </w:numPr>
        <w:rPr>
          <w:lang w:val="fr-CA"/>
        </w:rPr>
      </w:pPr>
      <w:r w:rsidRPr="001C6746">
        <w:rPr>
          <w:lang w:val="fr-CA"/>
        </w:rPr>
        <w:t>les interventions opérationnelles ;</w:t>
      </w:r>
    </w:p>
    <w:p w14:paraId="2B34B50A" w14:textId="77777777" w:rsidR="001C6746" w:rsidRPr="001C6746" w:rsidRDefault="001C6746">
      <w:pPr>
        <w:numPr>
          <w:ilvl w:val="0"/>
          <w:numId w:val="34"/>
        </w:numPr>
        <w:rPr>
          <w:lang w:val="fr-CA"/>
        </w:rPr>
      </w:pPr>
      <w:r w:rsidRPr="001C6746">
        <w:rPr>
          <w:lang w:val="fr-CA"/>
        </w:rPr>
        <w:t>les stratégies d’exposition comme canary, blue/green ou progressive rollout.</w:t>
      </w:r>
    </w:p>
    <w:p w14:paraId="20120438" w14:textId="77777777" w:rsidR="001C6746" w:rsidRPr="001C6746" w:rsidRDefault="001C6746" w:rsidP="001C6746">
      <w:pPr>
        <w:rPr>
          <w:lang w:val="fr-CA"/>
        </w:rPr>
      </w:pPr>
      <w:r w:rsidRPr="001C6746">
        <w:rPr>
          <w:lang w:val="fr-CA"/>
        </w:rPr>
        <w:t>CARe observe ce qui se passe réellement.</w:t>
      </w:r>
    </w:p>
    <w:p w14:paraId="6E38AC09" w14:textId="77777777" w:rsidR="001C6746" w:rsidRPr="001C6746" w:rsidRDefault="001C6746" w:rsidP="001C6746">
      <w:pPr>
        <w:rPr>
          <w:lang w:val="fr-CA"/>
        </w:rPr>
      </w:pPr>
      <w:r w:rsidRPr="001C6746">
        <w:rPr>
          <w:lang w:val="fr-CA"/>
        </w:rPr>
        <w:t>Mais l’analyse profonde ne doit pas rester dans CARe.</w:t>
      </w:r>
      <w:r w:rsidRPr="001C6746">
        <w:rPr>
          <w:lang w:val="fr-CA"/>
        </w:rPr>
        <w:br/>
        <w:t>L’analyse retourne dans SENSe.</w:t>
      </w:r>
    </w:p>
    <w:p w14:paraId="0F2CD15B" w14:textId="77777777" w:rsidR="001C6746" w:rsidRPr="001C6746" w:rsidRDefault="001C6746" w:rsidP="001C6746">
      <w:pPr>
        <w:rPr>
          <w:lang w:val="fr-CA"/>
        </w:rPr>
      </w:pPr>
      <w:r w:rsidRPr="001C6746">
        <w:rPr>
          <w:lang w:val="fr-CA"/>
        </w:rPr>
        <w:t>C’est là une subtilité fondamentale.</w:t>
      </w:r>
    </w:p>
    <w:p w14:paraId="45683BBE" w14:textId="77777777" w:rsidR="001C6746" w:rsidRPr="001C6746" w:rsidRDefault="001C6746" w:rsidP="001C6746">
      <w:pPr>
        <w:rPr>
          <w:lang w:val="fr-CA"/>
        </w:rPr>
      </w:pPr>
      <w:r w:rsidRPr="001C6746">
        <w:rPr>
          <w:lang w:val="fr-CA"/>
        </w:rPr>
        <w:t>Si CARe devient l’endroit où l’on observe, analyse, décide, redéfinit et corrige tout, CARe devient un entonnoir. L’organisation mélange alors perception, compréhension et construction.</w:t>
      </w:r>
    </w:p>
    <w:p w14:paraId="4AC8BDE4" w14:textId="77777777" w:rsidR="001C6746" w:rsidRPr="001C6746" w:rsidRDefault="001C6746" w:rsidP="001C6746">
      <w:pPr>
        <w:rPr>
          <w:lang w:val="fr-CA"/>
        </w:rPr>
      </w:pPr>
      <w:r w:rsidRPr="001C6746">
        <w:rPr>
          <w:lang w:val="fr-CA"/>
        </w:rPr>
        <w:t>ToTAL évite cela :</w:t>
      </w:r>
    </w:p>
    <w:p w14:paraId="1C8FD90B" w14:textId="77777777" w:rsidR="001C6746" w:rsidRPr="001C6746" w:rsidRDefault="001C6746" w:rsidP="001C6746">
      <w:pPr>
        <w:rPr>
          <w:lang w:val="fr-CA"/>
        </w:rPr>
      </w:pPr>
      <w:r w:rsidRPr="001C6746">
        <w:rPr>
          <w:lang w:val="fr-CA"/>
        </w:rPr>
        <w:t>CARe recueille.</w:t>
      </w:r>
    </w:p>
    <w:p w14:paraId="55864972" w14:textId="77777777" w:rsidR="001C6746" w:rsidRPr="001C6746" w:rsidRDefault="001C6746" w:rsidP="001C6746">
      <w:pPr>
        <w:rPr>
          <w:lang w:val="fr-CA"/>
        </w:rPr>
      </w:pPr>
      <w:r w:rsidRPr="001C6746">
        <w:rPr>
          <w:lang w:val="fr-CA"/>
        </w:rPr>
        <w:t>SENSe comprend.</w:t>
      </w:r>
    </w:p>
    <w:p w14:paraId="1BBC7B13" w14:textId="77777777" w:rsidR="001C6746" w:rsidRPr="001C6746" w:rsidRDefault="001C6746" w:rsidP="001C6746">
      <w:pPr>
        <w:rPr>
          <w:lang w:val="fr-CA"/>
        </w:rPr>
      </w:pPr>
      <w:r w:rsidRPr="001C6746">
        <w:rPr>
          <w:lang w:val="fr-CA"/>
        </w:rPr>
        <w:t>FORGe réduit le risque.</w:t>
      </w:r>
    </w:p>
    <w:p w14:paraId="28CA4785" w14:textId="77777777" w:rsidR="001C6746" w:rsidRPr="001C6746" w:rsidRDefault="001C6746" w:rsidP="001C6746">
      <w:pPr>
        <w:rPr>
          <w:lang w:val="fr-CA"/>
        </w:rPr>
      </w:pPr>
      <w:r w:rsidRPr="001C6746">
        <w:rPr>
          <w:lang w:val="fr-CA"/>
        </w:rPr>
        <w:t>``</w:t>
      </w:r>
    </w:p>
    <w:p w14:paraId="3161FAE0" w14:textId="77777777" w:rsidR="001C6746" w:rsidRPr="001C6746" w:rsidRDefault="00AF510C" w:rsidP="001C6746">
      <w:pPr>
        <w:rPr>
          <w:lang w:val="fr-CA"/>
        </w:rPr>
      </w:pPr>
      <w:r>
        <w:rPr>
          <w:lang w:val="fr-CA"/>
        </w:rPr>
        <w:pict w14:anchorId="6DBB42C5">
          <v:rect id="_x0000_i1097" style="width:0;height:1.5pt" o:hralign="center" o:hrstd="t" o:hr="t" fillcolor="#a0a0a0" stroked="f"/>
        </w:pict>
      </w:r>
    </w:p>
    <w:p w14:paraId="16E23294" w14:textId="77777777" w:rsidR="001C6746" w:rsidRPr="001C6746" w:rsidRDefault="001C6746" w:rsidP="001C6746">
      <w:pPr>
        <w:rPr>
          <w:b/>
          <w:bCs/>
          <w:lang w:val="fr-CA"/>
        </w:rPr>
      </w:pPr>
      <w:r w:rsidRPr="001C6746">
        <w:rPr>
          <w:b/>
          <w:bCs/>
          <w:lang w:val="fr-CA"/>
        </w:rPr>
        <w:t>L’incident qui mélangeait tout</w:t>
      </w:r>
    </w:p>
    <w:p w14:paraId="7EBB0B03" w14:textId="77777777" w:rsidR="001C6746" w:rsidRPr="001C6746" w:rsidRDefault="001C6746" w:rsidP="001C6746">
      <w:pPr>
        <w:rPr>
          <w:lang w:val="fr-CA"/>
        </w:rPr>
      </w:pPr>
      <w:r w:rsidRPr="001C6746">
        <w:rPr>
          <w:lang w:val="fr-CA"/>
        </w:rPr>
        <w:t>Imaginons une équipe après une mise en production.</w:t>
      </w:r>
    </w:p>
    <w:p w14:paraId="68A27B95" w14:textId="77777777" w:rsidR="001C6746" w:rsidRPr="001C6746" w:rsidRDefault="001C6746" w:rsidP="001C6746">
      <w:pPr>
        <w:rPr>
          <w:lang w:val="fr-CA"/>
        </w:rPr>
      </w:pPr>
      <w:r w:rsidRPr="001C6746">
        <w:rPr>
          <w:lang w:val="fr-CA"/>
        </w:rPr>
        <w:t>La release est sortie. Les pipelines étaient verts. Les tests principaux étaient passés. Rien ne semblait alarmant.</w:t>
      </w:r>
    </w:p>
    <w:p w14:paraId="3C6BE8F5" w14:textId="77777777" w:rsidR="001C6746" w:rsidRPr="001C6746" w:rsidRDefault="001C6746" w:rsidP="001C6746">
      <w:pPr>
        <w:rPr>
          <w:lang w:val="fr-CA"/>
        </w:rPr>
      </w:pPr>
      <w:r w:rsidRPr="001C6746">
        <w:rPr>
          <w:lang w:val="fr-CA"/>
        </w:rPr>
        <w:t>Puis, deux jours plus tard, les signaux arrivent.</w:t>
      </w:r>
    </w:p>
    <w:p w14:paraId="12D4D314" w14:textId="77777777" w:rsidR="001C6746" w:rsidRPr="001C6746" w:rsidRDefault="001C6746" w:rsidP="001C6746">
      <w:pPr>
        <w:rPr>
          <w:lang w:val="fr-CA"/>
        </w:rPr>
      </w:pPr>
      <w:r w:rsidRPr="001C6746">
        <w:rPr>
          <w:lang w:val="fr-CA"/>
        </w:rPr>
        <w:t>Quelques erreurs intermittentes.</w:t>
      </w:r>
      <w:r w:rsidRPr="001C6746">
        <w:rPr>
          <w:lang w:val="fr-CA"/>
        </w:rPr>
        <w:br/>
        <w:t>Une lenteur sur un parcours.</w:t>
      </w:r>
      <w:r w:rsidRPr="001C6746">
        <w:rPr>
          <w:lang w:val="fr-CA"/>
        </w:rPr>
        <w:br/>
        <w:t>Un comportement différent selon un profil utilisateur.</w:t>
      </w:r>
      <w:r w:rsidRPr="001C6746">
        <w:rPr>
          <w:lang w:val="fr-CA"/>
        </w:rPr>
        <w:br/>
        <w:t>Des commentaires clients qui commencent à inquiéter le PO.</w:t>
      </w:r>
    </w:p>
    <w:p w14:paraId="09B2521A" w14:textId="77777777" w:rsidR="001C6746" w:rsidRPr="001C6746" w:rsidRDefault="001C6746" w:rsidP="001C6746">
      <w:pPr>
        <w:rPr>
          <w:lang w:val="fr-CA"/>
        </w:rPr>
      </w:pPr>
      <w:r w:rsidRPr="001C6746">
        <w:rPr>
          <w:lang w:val="fr-CA"/>
        </w:rPr>
        <w:t>Une réunion est organisée.</w:t>
      </w:r>
    </w:p>
    <w:p w14:paraId="19046CE4" w14:textId="77777777" w:rsidR="001C6746" w:rsidRPr="001C6746" w:rsidRDefault="001C6746" w:rsidP="001C6746">
      <w:pPr>
        <w:rPr>
          <w:lang w:val="fr-CA"/>
        </w:rPr>
      </w:pPr>
      <w:r w:rsidRPr="001C6746">
        <w:rPr>
          <w:lang w:val="fr-CA"/>
        </w:rPr>
        <w:t>Le responsable opérationnel parle des alertes.</w:t>
      </w:r>
    </w:p>
    <w:p w14:paraId="59D21834" w14:textId="77777777" w:rsidR="001C6746" w:rsidRPr="001C6746" w:rsidRDefault="001C6746" w:rsidP="001C6746">
      <w:pPr>
        <w:rPr>
          <w:lang w:val="fr-CA"/>
        </w:rPr>
      </w:pPr>
      <w:r w:rsidRPr="001C6746">
        <w:rPr>
          <w:lang w:val="fr-CA"/>
        </w:rPr>
        <w:lastRenderedPageBreak/>
        <w:t>— Le monitoring a bien détecté une hausse d’erreurs.</w:t>
      </w:r>
    </w:p>
    <w:p w14:paraId="6BF777A0" w14:textId="77777777" w:rsidR="001C6746" w:rsidRPr="001C6746" w:rsidRDefault="001C6746" w:rsidP="001C6746">
      <w:pPr>
        <w:rPr>
          <w:lang w:val="fr-CA"/>
        </w:rPr>
      </w:pPr>
      <w:r w:rsidRPr="001C6746">
        <w:rPr>
          <w:lang w:val="fr-CA"/>
        </w:rPr>
        <w:t>Le développeur regarde les logs.</w:t>
      </w:r>
    </w:p>
    <w:p w14:paraId="0FB5352E" w14:textId="77777777" w:rsidR="001C6746" w:rsidRPr="001C6746" w:rsidRDefault="001C6746" w:rsidP="001C6746">
      <w:pPr>
        <w:rPr>
          <w:lang w:val="fr-CA"/>
        </w:rPr>
      </w:pPr>
      <w:r w:rsidRPr="001C6746">
        <w:rPr>
          <w:lang w:val="fr-CA"/>
        </w:rPr>
        <w:t>— La cause semble venir d’un changement dans le comportement du service.</w:t>
      </w:r>
    </w:p>
    <w:p w14:paraId="35C5E986" w14:textId="77777777" w:rsidR="001C6746" w:rsidRPr="001C6746" w:rsidRDefault="001C6746" w:rsidP="001C6746">
      <w:pPr>
        <w:rPr>
          <w:lang w:val="fr-CA"/>
        </w:rPr>
      </w:pPr>
      <w:r w:rsidRPr="001C6746">
        <w:rPr>
          <w:lang w:val="fr-CA"/>
        </w:rPr>
        <w:t>Le QA pose une autre question.</w:t>
      </w:r>
    </w:p>
    <w:p w14:paraId="049C7BEC" w14:textId="77777777" w:rsidR="001C6746" w:rsidRPr="001C6746" w:rsidRDefault="001C6746" w:rsidP="001C6746">
      <w:pPr>
        <w:rPr>
          <w:lang w:val="fr-CA"/>
        </w:rPr>
      </w:pPr>
      <w:r w:rsidRPr="001C6746">
        <w:rPr>
          <w:lang w:val="fr-CA"/>
        </w:rPr>
        <w:t>— Est-ce qu’on avait un scénario de test pour ça ?</w:t>
      </w:r>
    </w:p>
    <w:p w14:paraId="024AAFBB" w14:textId="77777777" w:rsidR="001C6746" w:rsidRPr="001C6746" w:rsidRDefault="001C6746" w:rsidP="001C6746">
      <w:pPr>
        <w:rPr>
          <w:lang w:val="fr-CA"/>
        </w:rPr>
      </w:pPr>
      <w:r w:rsidRPr="001C6746">
        <w:rPr>
          <w:lang w:val="fr-CA"/>
        </w:rPr>
        <w:t>Le PO intervient.</w:t>
      </w:r>
    </w:p>
    <w:p w14:paraId="064445BF" w14:textId="77777777" w:rsidR="001C6746" w:rsidRPr="001C6746" w:rsidRDefault="001C6746" w:rsidP="001C6746">
      <w:pPr>
        <w:rPr>
          <w:lang w:val="fr-CA"/>
        </w:rPr>
      </w:pPr>
      <w:r w:rsidRPr="001C6746">
        <w:rPr>
          <w:lang w:val="fr-CA"/>
        </w:rPr>
        <w:t>— Est-ce que ce comportement était vraiment attendu ?</w:t>
      </w:r>
    </w:p>
    <w:p w14:paraId="04345555" w14:textId="77777777" w:rsidR="001C6746" w:rsidRPr="001C6746" w:rsidRDefault="001C6746" w:rsidP="001C6746">
      <w:pPr>
        <w:rPr>
          <w:lang w:val="fr-CA"/>
        </w:rPr>
      </w:pPr>
      <w:r w:rsidRPr="001C6746">
        <w:rPr>
          <w:lang w:val="fr-CA"/>
        </w:rPr>
        <w:t>L’architecte ajoute :</w:t>
      </w:r>
    </w:p>
    <w:p w14:paraId="66BA570A" w14:textId="77777777" w:rsidR="001C6746" w:rsidRPr="001C6746" w:rsidRDefault="001C6746" w:rsidP="001C6746">
      <w:pPr>
        <w:rPr>
          <w:lang w:val="fr-CA"/>
        </w:rPr>
      </w:pPr>
      <w:r w:rsidRPr="001C6746">
        <w:rPr>
          <w:lang w:val="fr-CA"/>
        </w:rPr>
        <w:t>— Et pourquoi cette dépendance n’a pas été simulée avant la release ?</w:t>
      </w:r>
    </w:p>
    <w:p w14:paraId="15A9FBEC" w14:textId="77777777" w:rsidR="001C6746" w:rsidRPr="001C6746" w:rsidRDefault="001C6746" w:rsidP="001C6746">
      <w:pPr>
        <w:rPr>
          <w:lang w:val="fr-CA"/>
        </w:rPr>
      </w:pPr>
      <w:r w:rsidRPr="001C6746">
        <w:rPr>
          <w:lang w:val="fr-CA"/>
        </w:rPr>
        <w:t>Le leader tente de ramener tout le monde à l’action.</w:t>
      </w:r>
    </w:p>
    <w:p w14:paraId="35323ECA" w14:textId="77777777" w:rsidR="001C6746" w:rsidRPr="001C6746" w:rsidRDefault="001C6746" w:rsidP="001C6746">
      <w:pPr>
        <w:rPr>
          <w:lang w:val="fr-CA"/>
        </w:rPr>
      </w:pPr>
      <w:r w:rsidRPr="001C6746">
        <w:rPr>
          <w:lang w:val="fr-CA"/>
        </w:rPr>
        <w:t>— Donc, on corrige quoi maintenant ?</w:t>
      </w:r>
    </w:p>
    <w:p w14:paraId="639F8BBF" w14:textId="77777777" w:rsidR="001C6746" w:rsidRPr="001C6746" w:rsidRDefault="001C6746" w:rsidP="001C6746">
      <w:pPr>
        <w:rPr>
          <w:lang w:val="fr-CA"/>
        </w:rPr>
      </w:pPr>
      <w:r w:rsidRPr="001C6746">
        <w:rPr>
          <w:lang w:val="fr-CA"/>
        </w:rPr>
        <w:t>La réunion contient tout : monitoring, analyse, correction, architecture, test, spécification, release, client, pipeline, rollback.</w:t>
      </w:r>
    </w:p>
    <w:p w14:paraId="7AC0F959" w14:textId="77777777" w:rsidR="001C6746" w:rsidRPr="001C6746" w:rsidRDefault="001C6746" w:rsidP="001C6746">
      <w:pPr>
        <w:rPr>
          <w:lang w:val="fr-CA"/>
        </w:rPr>
      </w:pPr>
      <w:r w:rsidRPr="001C6746">
        <w:rPr>
          <w:lang w:val="fr-CA"/>
        </w:rPr>
        <w:t>Sur papier, c’est complet.</w:t>
      </w:r>
    </w:p>
    <w:p w14:paraId="582AB8CD" w14:textId="77777777" w:rsidR="001C6746" w:rsidRPr="001C6746" w:rsidRDefault="001C6746" w:rsidP="001C6746">
      <w:pPr>
        <w:rPr>
          <w:lang w:val="fr-CA"/>
        </w:rPr>
      </w:pPr>
      <w:r w:rsidRPr="001C6746">
        <w:rPr>
          <w:lang w:val="fr-CA"/>
        </w:rPr>
        <w:t>Dans la réalité, c’est un mélangeur.</w:t>
      </w:r>
    </w:p>
    <w:p w14:paraId="7A0078D8" w14:textId="77777777" w:rsidR="001C6746" w:rsidRPr="001C6746" w:rsidRDefault="001C6746" w:rsidP="001C6746">
      <w:pPr>
        <w:rPr>
          <w:lang w:val="fr-CA"/>
        </w:rPr>
      </w:pPr>
      <w:r w:rsidRPr="001C6746">
        <w:rPr>
          <w:lang w:val="fr-CA"/>
        </w:rPr>
        <w:t>Tout le monde a raison, mais tout est mélangé.</w:t>
      </w:r>
    </w:p>
    <w:p w14:paraId="7F28F7A4" w14:textId="77777777" w:rsidR="001C6746" w:rsidRPr="001C6746" w:rsidRDefault="001C6746" w:rsidP="001C6746">
      <w:pPr>
        <w:rPr>
          <w:lang w:val="fr-CA"/>
        </w:rPr>
      </w:pPr>
      <w:r w:rsidRPr="001C6746">
        <w:rPr>
          <w:lang w:val="fr-CA"/>
        </w:rPr>
        <w:t>À la fin de la rencontre, plusieurs actions existent :</w:t>
      </w:r>
    </w:p>
    <w:p w14:paraId="61B15479" w14:textId="77777777" w:rsidR="001C6746" w:rsidRPr="001C6746" w:rsidRDefault="001C6746">
      <w:pPr>
        <w:numPr>
          <w:ilvl w:val="0"/>
          <w:numId w:val="35"/>
        </w:numPr>
        <w:rPr>
          <w:lang w:val="fr-CA"/>
        </w:rPr>
      </w:pPr>
      <w:r w:rsidRPr="001C6746">
        <w:rPr>
          <w:lang w:val="fr-CA"/>
        </w:rPr>
        <w:t>ajuster une alerte ;</w:t>
      </w:r>
    </w:p>
    <w:p w14:paraId="6B029692" w14:textId="77777777" w:rsidR="001C6746" w:rsidRPr="001C6746" w:rsidRDefault="001C6746">
      <w:pPr>
        <w:numPr>
          <w:ilvl w:val="0"/>
          <w:numId w:val="35"/>
        </w:numPr>
        <w:rPr>
          <w:lang w:val="fr-CA"/>
        </w:rPr>
      </w:pPr>
      <w:r w:rsidRPr="001C6746">
        <w:rPr>
          <w:lang w:val="fr-CA"/>
        </w:rPr>
        <w:t>ajouter un test ;</w:t>
      </w:r>
    </w:p>
    <w:p w14:paraId="5D575F77" w14:textId="77777777" w:rsidR="001C6746" w:rsidRPr="001C6746" w:rsidRDefault="001C6746">
      <w:pPr>
        <w:numPr>
          <w:ilvl w:val="0"/>
          <w:numId w:val="35"/>
        </w:numPr>
        <w:rPr>
          <w:lang w:val="fr-CA"/>
        </w:rPr>
      </w:pPr>
      <w:r w:rsidRPr="001C6746">
        <w:rPr>
          <w:lang w:val="fr-CA"/>
        </w:rPr>
        <w:t>corriger le code ;</w:t>
      </w:r>
    </w:p>
    <w:p w14:paraId="7BF63EF4" w14:textId="77777777" w:rsidR="001C6746" w:rsidRPr="001C6746" w:rsidRDefault="001C6746">
      <w:pPr>
        <w:numPr>
          <w:ilvl w:val="0"/>
          <w:numId w:val="35"/>
        </w:numPr>
        <w:rPr>
          <w:lang w:val="fr-CA"/>
        </w:rPr>
      </w:pPr>
      <w:r w:rsidRPr="001C6746">
        <w:rPr>
          <w:lang w:val="fr-CA"/>
        </w:rPr>
        <w:t>revoir une dépendance ;</w:t>
      </w:r>
    </w:p>
    <w:p w14:paraId="30DA17F8" w14:textId="77777777" w:rsidR="001C6746" w:rsidRPr="001C6746" w:rsidRDefault="001C6746">
      <w:pPr>
        <w:numPr>
          <w:ilvl w:val="0"/>
          <w:numId w:val="35"/>
        </w:numPr>
        <w:rPr>
          <w:lang w:val="fr-CA"/>
        </w:rPr>
      </w:pPr>
      <w:r w:rsidRPr="001C6746">
        <w:rPr>
          <w:lang w:val="fr-CA"/>
        </w:rPr>
        <w:t>clarifier une règle métier ;</w:t>
      </w:r>
    </w:p>
    <w:p w14:paraId="39D64C5A" w14:textId="77777777" w:rsidR="001C6746" w:rsidRPr="001C6746" w:rsidRDefault="001C6746">
      <w:pPr>
        <w:numPr>
          <w:ilvl w:val="0"/>
          <w:numId w:val="35"/>
        </w:numPr>
        <w:rPr>
          <w:lang w:val="fr-CA"/>
        </w:rPr>
      </w:pPr>
      <w:r w:rsidRPr="001C6746">
        <w:rPr>
          <w:lang w:val="fr-CA"/>
        </w:rPr>
        <w:t>modifier une stratégie de release ;</w:t>
      </w:r>
    </w:p>
    <w:p w14:paraId="6D3BE891" w14:textId="77777777" w:rsidR="001C6746" w:rsidRPr="001C6746" w:rsidRDefault="001C6746">
      <w:pPr>
        <w:numPr>
          <w:ilvl w:val="0"/>
          <w:numId w:val="35"/>
        </w:numPr>
        <w:rPr>
          <w:lang w:val="fr-CA"/>
        </w:rPr>
      </w:pPr>
      <w:r w:rsidRPr="001C6746">
        <w:rPr>
          <w:lang w:val="fr-CA"/>
        </w:rPr>
        <w:t>mettre à jour une spécification ;</w:t>
      </w:r>
    </w:p>
    <w:p w14:paraId="2E55F4A5" w14:textId="77777777" w:rsidR="001C6746" w:rsidRPr="001C6746" w:rsidRDefault="001C6746">
      <w:pPr>
        <w:numPr>
          <w:ilvl w:val="0"/>
          <w:numId w:val="35"/>
        </w:numPr>
        <w:rPr>
          <w:lang w:val="fr-CA"/>
        </w:rPr>
      </w:pPr>
      <w:r w:rsidRPr="001C6746">
        <w:rPr>
          <w:lang w:val="fr-CA"/>
        </w:rPr>
        <w:t>surveiller un indicateur.</w:t>
      </w:r>
    </w:p>
    <w:p w14:paraId="32971C0F" w14:textId="77777777" w:rsidR="001C6746" w:rsidRPr="001C6746" w:rsidRDefault="001C6746" w:rsidP="001C6746">
      <w:pPr>
        <w:rPr>
          <w:lang w:val="fr-CA"/>
        </w:rPr>
      </w:pPr>
      <w:r w:rsidRPr="001C6746">
        <w:rPr>
          <w:lang w:val="fr-CA"/>
        </w:rPr>
        <w:t>Toutes ces actions peuvent être pertinentes.</w:t>
      </w:r>
    </w:p>
    <w:p w14:paraId="6A1C352D" w14:textId="77777777" w:rsidR="001C6746" w:rsidRPr="001C6746" w:rsidRDefault="001C6746" w:rsidP="001C6746">
      <w:pPr>
        <w:rPr>
          <w:lang w:val="fr-CA"/>
        </w:rPr>
      </w:pPr>
      <w:r w:rsidRPr="001C6746">
        <w:rPr>
          <w:lang w:val="fr-CA"/>
        </w:rPr>
        <w:t>Mais elles n’appartiennent pas au même espace.</w:t>
      </w:r>
    </w:p>
    <w:p w14:paraId="5730F55C" w14:textId="77777777" w:rsidR="001C6746" w:rsidRPr="001C6746" w:rsidRDefault="001C6746" w:rsidP="001C6746">
      <w:pPr>
        <w:rPr>
          <w:lang w:val="fr-CA"/>
        </w:rPr>
      </w:pPr>
      <w:r w:rsidRPr="001C6746">
        <w:rPr>
          <w:lang w:val="fr-CA"/>
        </w:rPr>
        <w:t>C’est là que SENSe / FORGe / CARe devient utile.</w:t>
      </w:r>
    </w:p>
    <w:p w14:paraId="0C41A77C" w14:textId="77777777" w:rsidR="001C6746" w:rsidRPr="001C6746" w:rsidRDefault="00AF510C" w:rsidP="001C6746">
      <w:pPr>
        <w:rPr>
          <w:lang w:val="fr-CA"/>
        </w:rPr>
      </w:pPr>
      <w:r>
        <w:rPr>
          <w:lang w:val="fr-CA"/>
        </w:rPr>
        <w:lastRenderedPageBreak/>
        <w:pict w14:anchorId="43FD7308">
          <v:rect id="_x0000_i1098" style="width:0;height:1.5pt" o:hralign="center" o:hrstd="t" o:hr="t" fillcolor="#a0a0a0" stroked="f"/>
        </w:pict>
      </w:r>
    </w:p>
    <w:p w14:paraId="4DC30A73" w14:textId="77777777" w:rsidR="001C6746" w:rsidRPr="001C6746" w:rsidRDefault="001C6746" w:rsidP="001C6746">
      <w:pPr>
        <w:rPr>
          <w:b/>
          <w:bCs/>
          <w:lang w:val="fr-CA"/>
        </w:rPr>
      </w:pPr>
      <w:r w:rsidRPr="001C6746">
        <w:rPr>
          <w:b/>
          <w:bCs/>
          <w:lang w:val="fr-CA"/>
        </w:rPr>
        <w:t>Reclasser pour comprendre</w:t>
      </w:r>
    </w:p>
    <w:p w14:paraId="4E74C5C7" w14:textId="77777777" w:rsidR="001C6746" w:rsidRPr="001C6746" w:rsidRDefault="001C6746" w:rsidP="001C6746">
      <w:pPr>
        <w:rPr>
          <w:lang w:val="fr-CA"/>
        </w:rPr>
      </w:pPr>
      <w:r w:rsidRPr="001C6746">
        <w:rPr>
          <w:lang w:val="fr-CA"/>
        </w:rPr>
        <w:t>La question devient :</w:t>
      </w:r>
    </w:p>
    <w:p w14:paraId="70D441A0" w14:textId="77777777" w:rsidR="001C6746" w:rsidRPr="001C6746" w:rsidRDefault="001C6746" w:rsidP="001C6746">
      <w:pPr>
        <w:rPr>
          <w:lang w:val="fr-CA"/>
        </w:rPr>
      </w:pPr>
      <w:r w:rsidRPr="001C6746">
        <w:rPr>
          <w:lang w:val="fr-CA"/>
        </w:rPr>
        <w:t>Qu’est-ce qui appartient à CARe ?</w:t>
      </w:r>
    </w:p>
    <w:p w14:paraId="19E68B44" w14:textId="77777777" w:rsidR="001C6746" w:rsidRPr="001C6746" w:rsidRDefault="001C6746" w:rsidP="001C6746">
      <w:pPr>
        <w:rPr>
          <w:lang w:val="fr-CA"/>
        </w:rPr>
      </w:pPr>
      <w:r w:rsidRPr="001C6746">
        <w:rPr>
          <w:lang w:val="fr-CA"/>
        </w:rPr>
        <w:t>CARe contient ce que le réel a montré :</w:t>
      </w:r>
    </w:p>
    <w:p w14:paraId="3C797829" w14:textId="77777777" w:rsidR="001C6746" w:rsidRPr="001C6746" w:rsidRDefault="001C6746">
      <w:pPr>
        <w:numPr>
          <w:ilvl w:val="0"/>
          <w:numId w:val="36"/>
        </w:numPr>
        <w:rPr>
          <w:lang w:val="fr-CA"/>
        </w:rPr>
      </w:pPr>
      <w:r w:rsidRPr="001C6746">
        <w:rPr>
          <w:lang w:val="fr-CA"/>
        </w:rPr>
        <w:t>alertes ;</w:t>
      </w:r>
    </w:p>
    <w:p w14:paraId="1B03892D" w14:textId="77777777" w:rsidR="001C6746" w:rsidRPr="001C6746" w:rsidRDefault="001C6746">
      <w:pPr>
        <w:numPr>
          <w:ilvl w:val="0"/>
          <w:numId w:val="36"/>
        </w:numPr>
        <w:rPr>
          <w:lang w:val="fr-CA"/>
        </w:rPr>
      </w:pPr>
      <w:r w:rsidRPr="001C6746">
        <w:rPr>
          <w:lang w:val="fr-CA"/>
        </w:rPr>
        <w:t>erreurs ;</w:t>
      </w:r>
    </w:p>
    <w:p w14:paraId="71B23360" w14:textId="77777777" w:rsidR="001C6746" w:rsidRPr="001C6746" w:rsidRDefault="001C6746">
      <w:pPr>
        <w:numPr>
          <w:ilvl w:val="0"/>
          <w:numId w:val="36"/>
        </w:numPr>
        <w:rPr>
          <w:lang w:val="fr-CA"/>
        </w:rPr>
      </w:pPr>
      <w:r w:rsidRPr="001C6746">
        <w:rPr>
          <w:lang w:val="fr-CA"/>
        </w:rPr>
        <w:t>logs ;</w:t>
      </w:r>
    </w:p>
    <w:p w14:paraId="5C69D446" w14:textId="77777777" w:rsidR="001C6746" w:rsidRPr="001C6746" w:rsidRDefault="001C6746">
      <w:pPr>
        <w:numPr>
          <w:ilvl w:val="0"/>
          <w:numId w:val="36"/>
        </w:numPr>
        <w:rPr>
          <w:lang w:val="fr-CA"/>
        </w:rPr>
      </w:pPr>
      <w:r w:rsidRPr="001C6746">
        <w:rPr>
          <w:lang w:val="fr-CA"/>
        </w:rPr>
        <w:t>performance ;</w:t>
      </w:r>
    </w:p>
    <w:p w14:paraId="63015892" w14:textId="77777777" w:rsidR="001C6746" w:rsidRPr="001C6746" w:rsidRDefault="001C6746">
      <w:pPr>
        <w:numPr>
          <w:ilvl w:val="0"/>
          <w:numId w:val="36"/>
        </w:numPr>
        <w:rPr>
          <w:lang w:val="fr-CA"/>
        </w:rPr>
      </w:pPr>
      <w:r w:rsidRPr="001C6746">
        <w:rPr>
          <w:lang w:val="fr-CA"/>
        </w:rPr>
        <w:t>usage ;</w:t>
      </w:r>
    </w:p>
    <w:p w14:paraId="45AFBC65" w14:textId="77777777" w:rsidR="001C6746" w:rsidRPr="001C6746" w:rsidRDefault="001C6746">
      <w:pPr>
        <w:numPr>
          <w:ilvl w:val="0"/>
          <w:numId w:val="36"/>
        </w:numPr>
        <w:rPr>
          <w:lang w:val="fr-CA"/>
        </w:rPr>
      </w:pPr>
      <w:r w:rsidRPr="001C6746">
        <w:rPr>
          <w:lang w:val="fr-CA"/>
        </w:rPr>
        <w:t>satisfaction ;</w:t>
      </w:r>
    </w:p>
    <w:p w14:paraId="01DB42FD" w14:textId="77777777" w:rsidR="001C6746" w:rsidRPr="001C6746" w:rsidRDefault="001C6746">
      <w:pPr>
        <w:numPr>
          <w:ilvl w:val="0"/>
          <w:numId w:val="36"/>
        </w:numPr>
        <w:rPr>
          <w:lang w:val="fr-CA"/>
        </w:rPr>
      </w:pPr>
      <w:r w:rsidRPr="001C6746">
        <w:rPr>
          <w:lang w:val="fr-CA"/>
        </w:rPr>
        <w:t>intervention immédiate.</w:t>
      </w:r>
    </w:p>
    <w:p w14:paraId="53A5A4A6" w14:textId="77777777" w:rsidR="001C6746" w:rsidRPr="001C6746" w:rsidRDefault="001C6746" w:rsidP="001C6746">
      <w:pPr>
        <w:rPr>
          <w:lang w:val="fr-CA"/>
        </w:rPr>
      </w:pPr>
      <w:r w:rsidRPr="001C6746">
        <w:rPr>
          <w:lang w:val="fr-CA"/>
        </w:rPr>
        <w:t>Ensuite :</w:t>
      </w:r>
    </w:p>
    <w:p w14:paraId="14AA4BC0" w14:textId="77777777" w:rsidR="001C6746" w:rsidRPr="001C6746" w:rsidRDefault="001C6746" w:rsidP="001C6746">
      <w:pPr>
        <w:rPr>
          <w:lang w:val="fr-CA"/>
        </w:rPr>
      </w:pPr>
      <w:r w:rsidRPr="001C6746">
        <w:rPr>
          <w:lang w:val="fr-CA"/>
        </w:rPr>
        <w:t>Qu’est-ce qui appartient à FORGe ?</w:t>
      </w:r>
    </w:p>
    <w:p w14:paraId="6428CE41" w14:textId="77777777" w:rsidR="001C6746" w:rsidRPr="001C6746" w:rsidRDefault="001C6746" w:rsidP="001C6746">
      <w:pPr>
        <w:rPr>
          <w:lang w:val="fr-CA"/>
        </w:rPr>
      </w:pPr>
      <w:r w:rsidRPr="001C6746">
        <w:rPr>
          <w:lang w:val="fr-CA"/>
        </w:rPr>
        <w:t>FORGe contient ce qui aurait pu être construit, simulé ou validé avant l’exposition :</w:t>
      </w:r>
    </w:p>
    <w:p w14:paraId="0C7D74B9" w14:textId="77777777" w:rsidR="001C6746" w:rsidRPr="001C6746" w:rsidRDefault="001C6746">
      <w:pPr>
        <w:numPr>
          <w:ilvl w:val="0"/>
          <w:numId w:val="37"/>
        </w:numPr>
        <w:rPr>
          <w:lang w:val="fr-CA"/>
        </w:rPr>
      </w:pPr>
      <w:r w:rsidRPr="001C6746">
        <w:rPr>
          <w:lang w:val="fr-CA"/>
        </w:rPr>
        <w:t>environnement preview ;</w:t>
      </w:r>
    </w:p>
    <w:p w14:paraId="43F3A045" w14:textId="77777777" w:rsidR="001C6746" w:rsidRPr="001C6746" w:rsidRDefault="001C6746">
      <w:pPr>
        <w:numPr>
          <w:ilvl w:val="0"/>
          <w:numId w:val="37"/>
        </w:numPr>
        <w:rPr>
          <w:lang w:val="fr-CA"/>
        </w:rPr>
      </w:pPr>
      <w:r w:rsidRPr="001C6746">
        <w:rPr>
          <w:lang w:val="fr-CA"/>
        </w:rPr>
        <w:t>test automatisé ;</w:t>
      </w:r>
    </w:p>
    <w:p w14:paraId="74584058" w14:textId="77777777" w:rsidR="001C6746" w:rsidRPr="001C6746" w:rsidRDefault="001C6746">
      <w:pPr>
        <w:numPr>
          <w:ilvl w:val="0"/>
          <w:numId w:val="37"/>
        </w:numPr>
        <w:rPr>
          <w:lang w:val="fr-CA"/>
        </w:rPr>
      </w:pPr>
      <w:r w:rsidRPr="001C6746">
        <w:rPr>
          <w:lang w:val="fr-CA"/>
        </w:rPr>
        <w:t>validation d’intégration ;</w:t>
      </w:r>
    </w:p>
    <w:p w14:paraId="78A96288" w14:textId="77777777" w:rsidR="001C6746" w:rsidRPr="001C6746" w:rsidRDefault="001C6746">
      <w:pPr>
        <w:numPr>
          <w:ilvl w:val="0"/>
          <w:numId w:val="37"/>
        </w:numPr>
        <w:rPr>
          <w:lang w:val="fr-CA"/>
        </w:rPr>
      </w:pPr>
      <w:r w:rsidRPr="001C6746">
        <w:rPr>
          <w:lang w:val="fr-CA"/>
        </w:rPr>
        <w:t>dépendance simulée ;</w:t>
      </w:r>
    </w:p>
    <w:p w14:paraId="1535F145" w14:textId="77777777" w:rsidR="001C6746" w:rsidRPr="001C6746" w:rsidRDefault="001C6746">
      <w:pPr>
        <w:numPr>
          <w:ilvl w:val="0"/>
          <w:numId w:val="37"/>
        </w:numPr>
        <w:rPr>
          <w:lang w:val="fr-CA"/>
        </w:rPr>
      </w:pPr>
      <w:r w:rsidRPr="001C6746">
        <w:rPr>
          <w:lang w:val="fr-CA"/>
        </w:rPr>
        <w:t>données représentatives ;</w:t>
      </w:r>
    </w:p>
    <w:p w14:paraId="5175B344" w14:textId="77777777" w:rsidR="001C6746" w:rsidRPr="001C6746" w:rsidRDefault="001C6746">
      <w:pPr>
        <w:numPr>
          <w:ilvl w:val="0"/>
          <w:numId w:val="37"/>
        </w:numPr>
        <w:rPr>
          <w:lang w:val="fr-CA"/>
        </w:rPr>
      </w:pPr>
      <w:r w:rsidRPr="001C6746">
        <w:rPr>
          <w:lang w:val="fr-CA"/>
        </w:rPr>
        <w:t>scénario de performance ;</w:t>
      </w:r>
    </w:p>
    <w:p w14:paraId="2B6B1152" w14:textId="77777777" w:rsidR="001C6746" w:rsidRPr="001C6746" w:rsidRDefault="001C6746">
      <w:pPr>
        <w:numPr>
          <w:ilvl w:val="0"/>
          <w:numId w:val="37"/>
        </w:numPr>
        <w:rPr>
          <w:lang w:val="fr-CA"/>
        </w:rPr>
      </w:pPr>
      <w:r w:rsidRPr="001C6746">
        <w:rPr>
          <w:lang w:val="fr-CA"/>
        </w:rPr>
        <w:t>validation d’intégrité.</w:t>
      </w:r>
    </w:p>
    <w:p w14:paraId="4584338E" w14:textId="77777777" w:rsidR="001C6746" w:rsidRPr="001C6746" w:rsidRDefault="001C6746" w:rsidP="001C6746">
      <w:pPr>
        <w:rPr>
          <w:lang w:val="fr-CA"/>
        </w:rPr>
      </w:pPr>
      <w:r w:rsidRPr="001C6746">
        <w:rPr>
          <w:lang w:val="fr-CA"/>
        </w:rPr>
        <w:t>Enfin :</w:t>
      </w:r>
    </w:p>
    <w:p w14:paraId="7BBAB456" w14:textId="77777777" w:rsidR="001C6746" w:rsidRPr="001C6746" w:rsidRDefault="001C6746" w:rsidP="001C6746">
      <w:pPr>
        <w:rPr>
          <w:lang w:val="fr-CA"/>
        </w:rPr>
      </w:pPr>
      <w:r w:rsidRPr="001C6746">
        <w:rPr>
          <w:lang w:val="fr-CA"/>
        </w:rPr>
        <w:t>Qu’est-ce qui appartient à SENSe ?</w:t>
      </w:r>
    </w:p>
    <w:p w14:paraId="44A53AB5" w14:textId="77777777" w:rsidR="001C6746" w:rsidRPr="001C6746" w:rsidRDefault="001C6746" w:rsidP="001C6746">
      <w:pPr>
        <w:rPr>
          <w:lang w:val="fr-CA"/>
        </w:rPr>
      </w:pPr>
      <w:r w:rsidRPr="001C6746">
        <w:rPr>
          <w:lang w:val="fr-CA"/>
        </w:rPr>
        <w:t>SENSe contient ce qui doit être compris et redéfini :</w:t>
      </w:r>
    </w:p>
    <w:p w14:paraId="11CA0826" w14:textId="77777777" w:rsidR="001C6746" w:rsidRPr="001C6746" w:rsidRDefault="001C6746">
      <w:pPr>
        <w:numPr>
          <w:ilvl w:val="0"/>
          <w:numId w:val="38"/>
        </w:numPr>
        <w:rPr>
          <w:lang w:val="fr-CA"/>
        </w:rPr>
      </w:pPr>
      <w:r w:rsidRPr="001C6746">
        <w:rPr>
          <w:lang w:val="fr-CA"/>
        </w:rPr>
        <w:t>règle métier implicite ;</w:t>
      </w:r>
    </w:p>
    <w:p w14:paraId="0EA75DD8" w14:textId="77777777" w:rsidR="001C6746" w:rsidRPr="001C6746" w:rsidRDefault="001C6746">
      <w:pPr>
        <w:numPr>
          <w:ilvl w:val="0"/>
          <w:numId w:val="38"/>
        </w:numPr>
        <w:rPr>
          <w:lang w:val="fr-CA"/>
        </w:rPr>
      </w:pPr>
      <w:r w:rsidRPr="001C6746">
        <w:rPr>
          <w:lang w:val="fr-CA"/>
        </w:rPr>
        <w:t>spécification manquante ;</w:t>
      </w:r>
    </w:p>
    <w:p w14:paraId="45C7D83F" w14:textId="77777777" w:rsidR="001C6746" w:rsidRPr="001C6746" w:rsidRDefault="001C6746">
      <w:pPr>
        <w:numPr>
          <w:ilvl w:val="0"/>
          <w:numId w:val="38"/>
        </w:numPr>
        <w:rPr>
          <w:lang w:val="fr-CA"/>
        </w:rPr>
      </w:pPr>
      <w:r w:rsidRPr="001C6746">
        <w:rPr>
          <w:lang w:val="fr-CA"/>
        </w:rPr>
        <w:t>comportement attendu ambigu ;</w:t>
      </w:r>
    </w:p>
    <w:p w14:paraId="1EBFCC3E" w14:textId="77777777" w:rsidR="001C6746" w:rsidRPr="001C6746" w:rsidRDefault="001C6746">
      <w:pPr>
        <w:numPr>
          <w:ilvl w:val="0"/>
          <w:numId w:val="38"/>
        </w:numPr>
        <w:rPr>
          <w:lang w:val="fr-CA"/>
        </w:rPr>
      </w:pPr>
      <w:r w:rsidRPr="001C6746">
        <w:rPr>
          <w:lang w:val="fr-CA"/>
        </w:rPr>
        <w:lastRenderedPageBreak/>
        <w:t>métrique absente ;</w:t>
      </w:r>
    </w:p>
    <w:p w14:paraId="3F0B3AD1" w14:textId="77777777" w:rsidR="001C6746" w:rsidRPr="001C6746" w:rsidRDefault="001C6746">
      <w:pPr>
        <w:numPr>
          <w:ilvl w:val="0"/>
          <w:numId w:val="38"/>
        </w:numPr>
        <w:rPr>
          <w:lang w:val="fr-CA"/>
        </w:rPr>
      </w:pPr>
      <w:r w:rsidRPr="001C6746">
        <w:rPr>
          <w:lang w:val="fr-CA"/>
        </w:rPr>
        <w:t>scénario à ajouter ;</w:t>
      </w:r>
    </w:p>
    <w:p w14:paraId="2CDC4B07" w14:textId="77777777" w:rsidR="001C6746" w:rsidRPr="001C6746" w:rsidRDefault="001C6746">
      <w:pPr>
        <w:numPr>
          <w:ilvl w:val="0"/>
          <w:numId w:val="38"/>
        </w:numPr>
        <w:rPr>
          <w:lang w:val="fr-CA"/>
        </w:rPr>
      </w:pPr>
      <w:r w:rsidRPr="001C6746">
        <w:rPr>
          <w:lang w:val="fr-CA"/>
        </w:rPr>
        <w:t>standard à ajuster ;</w:t>
      </w:r>
    </w:p>
    <w:p w14:paraId="1A3722FD" w14:textId="77777777" w:rsidR="001C6746" w:rsidRPr="001C6746" w:rsidRDefault="001C6746">
      <w:pPr>
        <w:numPr>
          <w:ilvl w:val="0"/>
          <w:numId w:val="38"/>
        </w:numPr>
        <w:rPr>
          <w:lang w:val="fr-CA"/>
        </w:rPr>
      </w:pPr>
      <w:r w:rsidRPr="001C6746">
        <w:rPr>
          <w:lang w:val="fr-CA"/>
        </w:rPr>
        <w:t>apprentissage à intégrer.</w:t>
      </w:r>
    </w:p>
    <w:p w14:paraId="5045F669" w14:textId="77777777" w:rsidR="001C6746" w:rsidRPr="001C6746" w:rsidRDefault="001C6746" w:rsidP="001C6746">
      <w:pPr>
        <w:rPr>
          <w:lang w:val="fr-CA"/>
        </w:rPr>
      </w:pPr>
      <w:r w:rsidRPr="001C6746">
        <w:rPr>
          <w:lang w:val="fr-CA"/>
        </w:rPr>
        <w:t>L’équipe n’a pas encore corrigé le produit.</w:t>
      </w:r>
    </w:p>
    <w:p w14:paraId="270B0452" w14:textId="77777777" w:rsidR="001C6746" w:rsidRPr="001C6746" w:rsidRDefault="001C6746" w:rsidP="001C6746">
      <w:pPr>
        <w:rPr>
          <w:lang w:val="fr-CA"/>
        </w:rPr>
      </w:pPr>
      <w:r w:rsidRPr="001C6746">
        <w:rPr>
          <w:lang w:val="fr-CA"/>
        </w:rPr>
        <w:t>Mais elle vient de corriger la confusion.</w:t>
      </w:r>
    </w:p>
    <w:p w14:paraId="6CB18006" w14:textId="77777777" w:rsidR="001C6746" w:rsidRPr="001C6746" w:rsidRDefault="001C6746" w:rsidP="001C6746">
      <w:pPr>
        <w:rPr>
          <w:lang w:val="fr-CA"/>
        </w:rPr>
      </w:pPr>
      <w:r w:rsidRPr="001C6746">
        <w:rPr>
          <w:lang w:val="fr-CA"/>
        </w:rPr>
        <w:t>Et parfois, c’est la première correction nécessaire.</w:t>
      </w:r>
    </w:p>
    <w:p w14:paraId="708955E5" w14:textId="77777777" w:rsidR="001C6746" w:rsidRPr="001C6746" w:rsidRDefault="00AF510C" w:rsidP="001C6746">
      <w:pPr>
        <w:rPr>
          <w:lang w:val="fr-CA"/>
        </w:rPr>
      </w:pPr>
      <w:r>
        <w:rPr>
          <w:lang w:val="fr-CA"/>
        </w:rPr>
        <w:pict w14:anchorId="6D32D04C">
          <v:rect id="_x0000_i1099" style="width:0;height:1.5pt" o:hralign="center" o:hrstd="t" o:hr="t" fillcolor="#a0a0a0" stroked="f"/>
        </w:pict>
      </w:r>
    </w:p>
    <w:p w14:paraId="5FB12BCC" w14:textId="77777777" w:rsidR="001C6746" w:rsidRPr="001C6746" w:rsidRDefault="001C6746" w:rsidP="001C6746">
      <w:pPr>
        <w:rPr>
          <w:b/>
          <w:bCs/>
          <w:lang w:val="fr-CA"/>
        </w:rPr>
      </w:pPr>
      <w:r w:rsidRPr="001C6746">
        <w:rPr>
          <w:b/>
          <w:bCs/>
          <w:lang w:val="fr-CA"/>
        </w:rPr>
        <w:t>Pourquoi cette séparation change tout</w:t>
      </w:r>
    </w:p>
    <w:p w14:paraId="2AEA29D2" w14:textId="77777777" w:rsidR="001C6746" w:rsidRPr="001C6746" w:rsidRDefault="001C6746" w:rsidP="001C6746">
      <w:pPr>
        <w:rPr>
          <w:lang w:val="fr-CA"/>
        </w:rPr>
      </w:pPr>
      <w:r w:rsidRPr="001C6746">
        <w:rPr>
          <w:lang w:val="fr-CA"/>
        </w:rPr>
        <w:t>Lorsqu’une organisation ne distingue pas SENSe, FORGe et CARe, elle risque de commettre plusieurs erreurs classiques.</w:t>
      </w:r>
    </w:p>
    <w:p w14:paraId="745328AA" w14:textId="77777777" w:rsidR="001C6746" w:rsidRPr="001C6746" w:rsidRDefault="001C6746" w:rsidP="001C6746">
      <w:pPr>
        <w:rPr>
          <w:lang w:val="fr-CA"/>
        </w:rPr>
      </w:pPr>
      <w:r w:rsidRPr="001C6746">
        <w:rPr>
          <w:lang w:val="fr-CA"/>
        </w:rPr>
        <w:t>Elle peut demander à CARe de devenir une équipe d’analyse complète.</w:t>
      </w:r>
      <w:r w:rsidRPr="001C6746">
        <w:rPr>
          <w:lang w:val="fr-CA"/>
        </w:rPr>
        <w:br/>
        <w:t>Elle peut demander à FORGe de construire sans définition claire.</w:t>
      </w:r>
      <w:r w:rsidRPr="001C6746">
        <w:rPr>
          <w:lang w:val="fr-CA"/>
        </w:rPr>
        <w:br/>
        <w:t>Elle peut demander à SENSe de décider sans signaux réels.</w:t>
      </w:r>
      <w:r w:rsidRPr="001C6746">
        <w:rPr>
          <w:lang w:val="fr-CA"/>
        </w:rPr>
        <w:br/>
        <w:t>Elle peut tester en production ce qui aurait pu être simulé avant.</w:t>
      </w:r>
      <w:r w:rsidRPr="001C6746">
        <w:rPr>
          <w:lang w:val="fr-CA"/>
        </w:rPr>
        <w:br/>
        <w:t>Elle peut corriger un incident sans mettre à jour la spécification.</w:t>
      </w:r>
      <w:r w:rsidRPr="001C6746">
        <w:rPr>
          <w:lang w:val="fr-CA"/>
        </w:rPr>
        <w:br/>
        <w:t>Elle peut ajouter un test sans comprendre quelle règle devait être exprimée.</w:t>
      </w:r>
      <w:r w:rsidRPr="001C6746">
        <w:rPr>
          <w:lang w:val="fr-CA"/>
        </w:rPr>
        <w:br/>
        <w:t>Elle peut créer une alerte sans savoir quelle décision cette alerte doit soutenir.</w:t>
      </w:r>
    </w:p>
    <w:p w14:paraId="354BF79F" w14:textId="77777777" w:rsidR="001C6746" w:rsidRPr="001C6746" w:rsidRDefault="001C6746" w:rsidP="001C6746">
      <w:pPr>
        <w:rPr>
          <w:lang w:val="fr-CA"/>
        </w:rPr>
      </w:pPr>
      <w:r w:rsidRPr="001C6746">
        <w:rPr>
          <w:lang w:val="fr-CA"/>
        </w:rPr>
        <w:t>Toutes ces actions semblent raisonnables localement.</w:t>
      </w:r>
    </w:p>
    <w:p w14:paraId="3E675DF6" w14:textId="77777777" w:rsidR="001C6746" w:rsidRPr="001C6746" w:rsidRDefault="001C6746" w:rsidP="001C6746">
      <w:pPr>
        <w:rPr>
          <w:lang w:val="fr-CA"/>
        </w:rPr>
      </w:pPr>
      <w:r w:rsidRPr="001C6746">
        <w:rPr>
          <w:lang w:val="fr-CA"/>
        </w:rPr>
        <w:t>Mais ensemble, elles produisent du bruit.</w:t>
      </w:r>
    </w:p>
    <w:p w14:paraId="1E8C7FFC" w14:textId="77777777" w:rsidR="001C6746" w:rsidRPr="001C6746" w:rsidRDefault="001C6746" w:rsidP="001C6746">
      <w:pPr>
        <w:rPr>
          <w:lang w:val="fr-CA"/>
        </w:rPr>
      </w:pPr>
      <w:r w:rsidRPr="001C6746">
        <w:rPr>
          <w:lang w:val="fr-CA"/>
        </w:rPr>
        <w:t>ToTAL cherche à éviter cela.</w:t>
      </w:r>
    </w:p>
    <w:p w14:paraId="0F16A351" w14:textId="77777777" w:rsidR="001C6746" w:rsidRPr="001C6746" w:rsidRDefault="001C6746" w:rsidP="001C6746">
      <w:pPr>
        <w:rPr>
          <w:lang w:val="fr-CA"/>
        </w:rPr>
      </w:pPr>
      <w:r w:rsidRPr="001C6746">
        <w:rPr>
          <w:lang w:val="fr-CA"/>
        </w:rPr>
        <w:t>La séparation SENSe / FORGe / CARe ne ralentit pas le système.</w:t>
      </w:r>
      <w:r w:rsidRPr="001C6746">
        <w:rPr>
          <w:lang w:val="fr-CA"/>
        </w:rPr>
        <w:br/>
        <w:t>Elle réduit le bruit qui ralentissait déjà le système.</w:t>
      </w:r>
    </w:p>
    <w:p w14:paraId="728419D0" w14:textId="77777777" w:rsidR="001C6746" w:rsidRPr="001C6746" w:rsidRDefault="00AF510C" w:rsidP="001C6746">
      <w:pPr>
        <w:rPr>
          <w:lang w:val="fr-CA"/>
        </w:rPr>
      </w:pPr>
      <w:r>
        <w:rPr>
          <w:lang w:val="fr-CA"/>
        </w:rPr>
        <w:pict w14:anchorId="516DDE02">
          <v:rect id="_x0000_i1100" style="width:0;height:1.5pt" o:hralign="center" o:hrstd="t" o:hr="t" fillcolor="#a0a0a0" stroked="f"/>
        </w:pict>
      </w:r>
    </w:p>
    <w:p w14:paraId="50DF3407" w14:textId="77777777" w:rsidR="001C6746" w:rsidRPr="001C6746" w:rsidRDefault="001C6746" w:rsidP="001C6746">
      <w:pPr>
        <w:rPr>
          <w:b/>
          <w:bCs/>
          <w:lang w:val="fr-CA"/>
        </w:rPr>
      </w:pPr>
      <w:r w:rsidRPr="001C6746">
        <w:rPr>
          <w:b/>
          <w:bCs/>
          <w:lang w:val="fr-CA"/>
        </w:rPr>
        <w:t>Deux types de déploiement</w:t>
      </w:r>
    </w:p>
    <w:p w14:paraId="1DDBC6F0" w14:textId="77777777" w:rsidR="001C6746" w:rsidRPr="001C6746" w:rsidRDefault="001C6746" w:rsidP="001C6746">
      <w:pPr>
        <w:rPr>
          <w:lang w:val="fr-CA"/>
        </w:rPr>
      </w:pPr>
      <w:r w:rsidRPr="001C6746">
        <w:rPr>
          <w:lang w:val="fr-CA"/>
        </w:rPr>
        <w:t xml:space="preserve">Une subtilité importante est que </w:t>
      </w:r>
      <w:r w:rsidRPr="001C6746">
        <w:rPr>
          <w:b/>
          <w:bCs/>
          <w:lang w:val="fr-CA"/>
        </w:rPr>
        <w:t>FORGe et CARe peuvent tous les deux impliquer du déploiement</w:t>
      </w:r>
      <w:r w:rsidRPr="001C6746">
        <w:rPr>
          <w:lang w:val="fr-CA"/>
        </w:rPr>
        <w:t>.</w:t>
      </w:r>
    </w:p>
    <w:p w14:paraId="136BA93A" w14:textId="77777777" w:rsidR="001C6746" w:rsidRPr="001C6746" w:rsidRDefault="001C6746" w:rsidP="001C6746">
      <w:pPr>
        <w:rPr>
          <w:lang w:val="fr-CA"/>
        </w:rPr>
      </w:pPr>
      <w:r w:rsidRPr="001C6746">
        <w:rPr>
          <w:lang w:val="fr-CA"/>
        </w:rPr>
        <w:t>Mais ils ne parlent pas du même monde.</w:t>
      </w:r>
    </w:p>
    <w:p w14:paraId="2447C6DA" w14:textId="77777777" w:rsidR="001C6746" w:rsidRPr="001C6746" w:rsidRDefault="001C6746" w:rsidP="001C6746">
      <w:pPr>
        <w:rPr>
          <w:lang w:val="fr-CA"/>
        </w:rPr>
      </w:pPr>
      <w:r w:rsidRPr="001C6746">
        <w:rPr>
          <w:lang w:val="fr-CA"/>
        </w:rPr>
        <w:t>FORGe peut déployer dans une simulation du réel :</w:t>
      </w:r>
    </w:p>
    <w:p w14:paraId="70A4562F" w14:textId="77777777" w:rsidR="001C6746" w:rsidRPr="001C6746" w:rsidRDefault="001C6746">
      <w:pPr>
        <w:numPr>
          <w:ilvl w:val="0"/>
          <w:numId w:val="39"/>
        </w:numPr>
        <w:rPr>
          <w:lang w:val="fr-CA"/>
        </w:rPr>
      </w:pPr>
      <w:r w:rsidRPr="001C6746">
        <w:rPr>
          <w:lang w:val="fr-CA"/>
        </w:rPr>
        <w:t>environnement éphémère ;</w:t>
      </w:r>
    </w:p>
    <w:p w14:paraId="6B8B43BB" w14:textId="77777777" w:rsidR="001C6746" w:rsidRPr="001C6746" w:rsidRDefault="001C6746">
      <w:pPr>
        <w:numPr>
          <w:ilvl w:val="0"/>
          <w:numId w:val="39"/>
        </w:numPr>
        <w:rPr>
          <w:lang w:val="fr-CA"/>
        </w:rPr>
      </w:pPr>
      <w:r w:rsidRPr="001C6746">
        <w:rPr>
          <w:lang w:val="fr-CA"/>
        </w:rPr>
        <w:t>branche preview ;</w:t>
      </w:r>
    </w:p>
    <w:p w14:paraId="58B2441C" w14:textId="77777777" w:rsidR="001C6746" w:rsidRPr="001C6746" w:rsidRDefault="001C6746">
      <w:pPr>
        <w:numPr>
          <w:ilvl w:val="0"/>
          <w:numId w:val="39"/>
        </w:numPr>
        <w:rPr>
          <w:lang w:val="fr-CA"/>
        </w:rPr>
      </w:pPr>
      <w:r w:rsidRPr="001C6746">
        <w:rPr>
          <w:lang w:val="fr-CA"/>
        </w:rPr>
        <w:t>environnement d’intégration ;</w:t>
      </w:r>
    </w:p>
    <w:p w14:paraId="49EBC4A8" w14:textId="77777777" w:rsidR="001C6746" w:rsidRPr="001C6746" w:rsidRDefault="001C6746">
      <w:pPr>
        <w:numPr>
          <w:ilvl w:val="0"/>
          <w:numId w:val="39"/>
        </w:numPr>
        <w:rPr>
          <w:lang w:val="fr-CA"/>
        </w:rPr>
      </w:pPr>
      <w:r w:rsidRPr="001C6746">
        <w:rPr>
          <w:lang w:val="fr-CA"/>
        </w:rPr>
        <w:lastRenderedPageBreak/>
        <w:t>environnement de validation ;</w:t>
      </w:r>
    </w:p>
    <w:p w14:paraId="74E43CBE" w14:textId="77777777" w:rsidR="001C6746" w:rsidRPr="001C6746" w:rsidRDefault="001C6746">
      <w:pPr>
        <w:numPr>
          <w:ilvl w:val="0"/>
          <w:numId w:val="39"/>
        </w:numPr>
        <w:rPr>
          <w:lang w:val="fr-CA"/>
        </w:rPr>
      </w:pPr>
      <w:r w:rsidRPr="001C6746">
        <w:rPr>
          <w:lang w:val="fr-CA"/>
        </w:rPr>
        <w:t>environnement contrôlé ;</w:t>
      </w:r>
    </w:p>
    <w:p w14:paraId="72FB2B73" w14:textId="77777777" w:rsidR="001C6746" w:rsidRPr="001C6746" w:rsidRDefault="001C6746">
      <w:pPr>
        <w:numPr>
          <w:ilvl w:val="0"/>
          <w:numId w:val="39"/>
        </w:numPr>
        <w:rPr>
          <w:lang w:val="fr-CA"/>
        </w:rPr>
      </w:pPr>
      <w:r w:rsidRPr="001C6746">
        <w:rPr>
          <w:lang w:val="fr-CA"/>
        </w:rPr>
        <w:t>simulation avec données représentatives.</w:t>
      </w:r>
    </w:p>
    <w:p w14:paraId="28BEC04F" w14:textId="77777777" w:rsidR="001C6746" w:rsidRPr="001C6746" w:rsidRDefault="001C6746" w:rsidP="001C6746">
      <w:pPr>
        <w:rPr>
          <w:lang w:val="fr-CA"/>
        </w:rPr>
      </w:pPr>
      <w:r w:rsidRPr="001C6746">
        <w:rPr>
          <w:lang w:val="fr-CA"/>
        </w:rPr>
        <w:t>CARe expose dans le réel :</w:t>
      </w:r>
    </w:p>
    <w:p w14:paraId="38E44EF9" w14:textId="77777777" w:rsidR="001C6746" w:rsidRPr="001C6746" w:rsidRDefault="001C6746">
      <w:pPr>
        <w:numPr>
          <w:ilvl w:val="0"/>
          <w:numId w:val="40"/>
        </w:numPr>
        <w:rPr>
          <w:lang w:val="fr-CA"/>
        </w:rPr>
      </w:pPr>
      <w:r w:rsidRPr="001C6746">
        <w:rPr>
          <w:lang w:val="fr-CA"/>
        </w:rPr>
        <w:t>vrais utilisateurs ;</w:t>
      </w:r>
    </w:p>
    <w:p w14:paraId="29B669BF" w14:textId="77777777" w:rsidR="001C6746" w:rsidRPr="001C6746" w:rsidRDefault="001C6746">
      <w:pPr>
        <w:numPr>
          <w:ilvl w:val="0"/>
          <w:numId w:val="40"/>
        </w:numPr>
        <w:rPr>
          <w:lang w:val="fr-CA"/>
        </w:rPr>
      </w:pPr>
      <w:r w:rsidRPr="001C6746">
        <w:rPr>
          <w:lang w:val="fr-CA"/>
        </w:rPr>
        <w:t>vraies données ;</w:t>
      </w:r>
    </w:p>
    <w:p w14:paraId="56037C35" w14:textId="77777777" w:rsidR="001C6746" w:rsidRPr="001C6746" w:rsidRDefault="001C6746">
      <w:pPr>
        <w:numPr>
          <w:ilvl w:val="0"/>
          <w:numId w:val="40"/>
        </w:numPr>
        <w:rPr>
          <w:lang w:val="fr-CA"/>
        </w:rPr>
      </w:pPr>
      <w:r w:rsidRPr="001C6746">
        <w:rPr>
          <w:lang w:val="fr-CA"/>
        </w:rPr>
        <w:t>vrais comportements ;</w:t>
      </w:r>
    </w:p>
    <w:p w14:paraId="5EC0E374" w14:textId="77777777" w:rsidR="001C6746" w:rsidRPr="001C6746" w:rsidRDefault="001C6746">
      <w:pPr>
        <w:numPr>
          <w:ilvl w:val="0"/>
          <w:numId w:val="40"/>
        </w:numPr>
        <w:rPr>
          <w:lang w:val="fr-CA"/>
        </w:rPr>
      </w:pPr>
      <w:r w:rsidRPr="001C6746">
        <w:rPr>
          <w:lang w:val="fr-CA"/>
        </w:rPr>
        <w:t>vraie variabilité ;</w:t>
      </w:r>
    </w:p>
    <w:p w14:paraId="28E2D00E" w14:textId="77777777" w:rsidR="001C6746" w:rsidRPr="001C6746" w:rsidRDefault="001C6746">
      <w:pPr>
        <w:numPr>
          <w:ilvl w:val="0"/>
          <w:numId w:val="40"/>
        </w:numPr>
        <w:rPr>
          <w:lang w:val="fr-CA"/>
        </w:rPr>
      </w:pPr>
      <w:r w:rsidRPr="001C6746">
        <w:rPr>
          <w:lang w:val="fr-CA"/>
        </w:rPr>
        <w:t>vrais signaux ;</w:t>
      </w:r>
    </w:p>
    <w:p w14:paraId="205466AE" w14:textId="77777777" w:rsidR="001C6746" w:rsidRPr="001C6746" w:rsidRDefault="001C6746">
      <w:pPr>
        <w:numPr>
          <w:ilvl w:val="0"/>
          <w:numId w:val="40"/>
        </w:numPr>
        <w:rPr>
          <w:lang w:val="fr-CA"/>
        </w:rPr>
      </w:pPr>
      <w:r w:rsidRPr="001C6746">
        <w:rPr>
          <w:lang w:val="fr-CA"/>
        </w:rPr>
        <w:t>vraie satisfaction ou insatisfaction.</w:t>
      </w:r>
    </w:p>
    <w:p w14:paraId="60F3E086" w14:textId="77777777" w:rsidR="001C6746" w:rsidRPr="001C6746" w:rsidRDefault="001C6746" w:rsidP="001C6746">
      <w:pPr>
        <w:rPr>
          <w:lang w:val="fr-CA"/>
        </w:rPr>
      </w:pPr>
      <w:r w:rsidRPr="001C6746">
        <w:rPr>
          <w:lang w:val="fr-CA"/>
        </w:rPr>
        <w:t>La différence n’est donc pas technique seulement.</w:t>
      </w:r>
    </w:p>
    <w:p w14:paraId="06F9612E" w14:textId="77777777" w:rsidR="001C6746" w:rsidRPr="001C6746" w:rsidRDefault="001C6746" w:rsidP="001C6746">
      <w:pPr>
        <w:rPr>
          <w:lang w:val="fr-CA"/>
        </w:rPr>
      </w:pPr>
      <w:r w:rsidRPr="001C6746">
        <w:rPr>
          <w:lang w:val="fr-CA"/>
        </w:rPr>
        <w:t>La différence est contextuelle.</w:t>
      </w:r>
    </w:p>
    <w:p w14:paraId="2811D5CA" w14:textId="77777777" w:rsidR="001C6746" w:rsidRPr="001C6746" w:rsidRDefault="001C6746" w:rsidP="001C6746">
      <w:pPr>
        <w:rPr>
          <w:lang w:val="fr-CA"/>
        </w:rPr>
      </w:pPr>
      <w:r w:rsidRPr="001C6746">
        <w:rPr>
          <w:lang w:val="fr-CA"/>
        </w:rPr>
        <w:t>FORGe reproduit la réalité.</w:t>
      </w:r>
      <w:r w:rsidRPr="001C6746">
        <w:rPr>
          <w:lang w:val="fr-CA"/>
        </w:rPr>
        <w:br/>
        <w:t>CARe expose la réalité.</w:t>
      </w:r>
    </w:p>
    <w:p w14:paraId="4F436313" w14:textId="77777777" w:rsidR="001C6746" w:rsidRPr="001C6746" w:rsidRDefault="001C6746" w:rsidP="001C6746">
      <w:pPr>
        <w:rPr>
          <w:lang w:val="fr-CA"/>
        </w:rPr>
      </w:pPr>
      <w:r w:rsidRPr="001C6746">
        <w:rPr>
          <w:lang w:val="fr-CA"/>
        </w:rPr>
        <w:t>Et cette distinction est essentielle.</w:t>
      </w:r>
    </w:p>
    <w:p w14:paraId="673CAEAF" w14:textId="77777777" w:rsidR="001C6746" w:rsidRPr="001C6746" w:rsidRDefault="001C6746" w:rsidP="001C6746">
      <w:pPr>
        <w:rPr>
          <w:lang w:val="fr-CA"/>
        </w:rPr>
      </w:pPr>
      <w:r w:rsidRPr="001C6746">
        <w:rPr>
          <w:lang w:val="fr-CA"/>
        </w:rPr>
        <w:t>Si une organisation confond les deux, elle risque de découvrir en production ce qu’elle aurait pu réduire avant.</w:t>
      </w:r>
    </w:p>
    <w:p w14:paraId="1E06672A" w14:textId="77777777" w:rsidR="001C6746" w:rsidRPr="001C6746" w:rsidRDefault="00AF510C" w:rsidP="001C6746">
      <w:pPr>
        <w:rPr>
          <w:lang w:val="fr-CA"/>
        </w:rPr>
      </w:pPr>
      <w:r>
        <w:rPr>
          <w:lang w:val="fr-CA"/>
        </w:rPr>
        <w:pict w14:anchorId="7EEAC9DD">
          <v:rect id="_x0000_i1101" style="width:0;height:1.5pt" o:hralign="center" o:hrstd="t" o:hr="t" fillcolor="#a0a0a0" stroked="f"/>
        </w:pict>
      </w:r>
    </w:p>
    <w:p w14:paraId="76B065D6" w14:textId="77777777" w:rsidR="001C6746" w:rsidRPr="001C6746" w:rsidRDefault="001C6746" w:rsidP="001C6746">
      <w:pPr>
        <w:rPr>
          <w:b/>
          <w:bCs/>
          <w:lang w:val="fr-CA"/>
        </w:rPr>
      </w:pPr>
      <w:r w:rsidRPr="001C6746">
        <w:rPr>
          <w:b/>
          <w:bCs/>
          <w:lang w:val="fr-CA"/>
        </w:rPr>
        <w:t>CARe n’est pas une campagne de tests</w:t>
      </w:r>
    </w:p>
    <w:p w14:paraId="683FA9B1" w14:textId="77777777" w:rsidR="001C6746" w:rsidRPr="001C6746" w:rsidRDefault="001C6746" w:rsidP="001C6746">
      <w:pPr>
        <w:rPr>
          <w:lang w:val="fr-CA"/>
        </w:rPr>
      </w:pPr>
      <w:r w:rsidRPr="001C6746">
        <w:rPr>
          <w:lang w:val="en-CA"/>
        </w:rPr>
        <w:t>CARe observe.</w:t>
      </w:r>
      <w:r w:rsidRPr="001C6746">
        <w:rPr>
          <w:lang w:val="en-CA"/>
        </w:rPr>
        <w:br/>
        <w:t>CARe veille.</w:t>
      </w:r>
      <w:r w:rsidRPr="001C6746">
        <w:rPr>
          <w:lang w:val="en-CA"/>
        </w:rPr>
        <w:br/>
        <w:t>CARe intervient.</w:t>
      </w:r>
      <w:r w:rsidRPr="001C6746">
        <w:rPr>
          <w:lang w:val="en-CA"/>
        </w:rPr>
        <w:br/>
      </w:r>
      <w:r w:rsidRPr="001C6746">
        <w:rPr>
          <w:lang w:val="fr-CA"/>
        </w:rPr>
        <w:t>CARe recueille.</w:t>
      </w:r>
    </w:p>
    <w:p w14:paraId="6D5DDB51" w14:textId="77777777" w:rsidR="001C6746" w:rsidRPr="001C6746" w:rsidRDefault="001C6746" w:rsidP="001C6746">
      <w:pPr>
        <w:rPr>
          <w:lang w:val="fr-CA"/>
        </w:rPr>
      </w:pPr>
      <w:r w:rsidRPr="001C6746">
        <w:rPr>
          <w:lang w:val="fr-CA"/>
        </w:rPr>
        <w:t>Mais CARe ne doit pas devenir une campagne de tests permanente.</w:t>
      </w:r>
    </w:p>
    <w:p w14:paraId="44B3A178" w14:textId="77777777" w:rsidR="001C6746" w:rsidRPr="001C6746" w:rsidRDefault="001C6746" w:rsidP="001C6746">
      <w:pPr>
        <w:rPr>
          <w:lang w:val="fr-CA"/>
        </w:rPr>
      </w:pPr>
      <w:r w:rsidRPr="001C6746">
        <w:rPr>
          <w:lang w:val="fr-CA"/>
        </w:rPr>
        <w:t>Si CARe devient le premier endroit où l’organisation valide réellement son produit, alors ToTAL est brisé.</w:t>
      </w:r>
    </w:p>
    <w:p w14:paraId="3A4659ED" w14:textId="77777777" w:rsidR="001C6746" w:rsidRPr="001C6746" w:rsidRDefault="001C6746" w:rsidP="001C6746">
      <w:pPr>
        <w:rPr>
          <w:lang w:val="fr-CA"/>
        </w:rPr>
      </w:pPr>
      <w:r w:rsidRPr="001C6746">
        <w:rPr>
          <w:lang w:val="fr-CA"/>
        </w:rPr>
        <w:t>Cela signifie que FORGe n’a pas suffisamment simulé.</w:t>
      </w:r>
      <w:r w:rsidRPr="001C6746">
        <w:rPr>
          <w:lang w:val="fr-CA"/>
        </w:rPr>
        <w:br/>
        <w:t>Cela signifie que SENSe n’a pas suffisamment défini.</w:t>
      </w:r>
      <w:r w:rsidRPr="001C6746">
        <w:rPr>
          <w:lang w:val="fr-CA"/>
        </w:rPr>
        <w:br/>
        <w:t>Cela signifie que la réalité devient le banc d’essai.</w:t>
      </w:r>
    </w:p>
    <w:p w14:paraId="37F4B110" w14:textId="77777777" w:rsidR="001C6746" w:rsidRPr="001C6746" w:rsidRDefault="001C6746" w:rsidP="001C6746">
      <w:pPr>
        <w:rPr>
          <w:lang w:val="fr-CA"/>
        </w:rPr>
      </w:pPr>
      <w:r w:rsidRPr="001C6746">
        <w:rPr>
          <w:lang w:val="fr-CA"/>
        </w:rPr>
        <w:t>Dans certains contextes, une exposition progressive est utile : canary, blue/green, feature flags, progressive rollout. Ces stratégies sont précieuses.</w:t>
      </w:r>
    </w:p>
    <w:p w14:paraId="41399618" w14:textId="77777777" w:rsidR="001C6746" w:rsidRPr="001C6746" w:rsidRDefault="001C6746" w:rsidP="001C6746">
      <w:pPr>
        <w:rPr>
          <w:lang w:val="fr-CA"/>
        </w:rPr>
      </w:pPr>
      <w:r w:rsidRPr="001C6746">
        <w:rPr>
          <w:lang w:val="fr-CA"/>
        </w:rPr>
        <w:t>Mais elles ne doivent pas servir à compenser une absence de qualité en amont.</w:t>
      </w:r>
    </w:p>
    <w:p w14:paraId="593FE40B" w14:textId="77777777" w:rsidR="001C6746" w:rsidRPr="001C6746" w:rsidRDefault="001C6746" w:rsidP="001C6746">
      <w:pPr>
        <w:rPr>
          <w:lang w:val="fr-CA"/>
        </w:rPr>
      </w:pPr>
      <w:r w:rsidRPr="001C6746">
        <w:rPr>
          <w:lang w:val="fr-CA"/>
        </w:rPr>
        <w:t>Elles doivent servir à gérer intelligemment le risque résiduel du réel.</w:t>
      </w:r>
    </w:p>
    <w:p w14:paraId="031C6539" w14:textId="77777777" w:rsidR="001C6746" w:rsidRPr="001C6746" w:rsidRDefault="001C6746" w:rsidP="001C6746">
      <w:pPr>
        <w:rPr>
          <w:lang w:val="fr-CA"/>
        </w:rPr>
      </w:pPr>
      <w:r w:rsidRPr="001C6746">
        <w:rPr>
          <w:lang w:val="fr-CA"/>
        </w:rPr>
        <w:lastRenderedPageBreak/>
        <w:t>Il y aura toujours une part de réalité impossible à simuler complètement.</w:t>
      </w:r>
    </w:p>
    <w:p w14:paraId="7363EC68" w14:textId="77777777" w:rsidR="001C6746" w:rsidRPr="001C6746" w:rsidRDefault="001C6746" w:rsidP="001C6746">
      <w:pPr>
        <w:rPr>
          <w:lang w:val="fr-CA"/>
        </w:rPr>
      </w:pPr>
      <w:r w:rsidRPr="001C6746">
        <w:rPr>
          <w:lang w:val="fr-CA"/>
        </w:rPr>
        <w:t>Mais cette part doit être réduite, observée et maîtrisée.</w:t>
      </w:r>
    </w:p>
    <w:p w14:paraId="5B715488" w14:textId="77777777" w:rsidR="001C6746" w:rsidRPr="001C6746" w:rsidRDefault="001C6746" w:rsidP="001C6746">
      <w:pPr>
        <w:rPr>
          <w:lang w:val="fr-CA"/>
        </w:rPr>
      </w:pPr>
      <w:r w:rsidRPr="001C6746">
        <w:rPr>
          <w:lang w:val="fr-CA"/>
        </w:rPr>
        <w:t>Elle ne doit pas devenir la stratégie principale de validation.</w:t>
      </w:r>
    </w:p>
    <w:p w14:paraId="25C4D4D4" w14:textId="77777777" w:rsidR="001C6746" w:rsidRPr="001C6746" w:rsidRDefault="00AF510C" w:rsidP="001C6746">
      <w:pPr>
        <w:rPr>
          <w:lang w:val="fr-CA"/>
        </w:rPr>
      </w:pPr>
      <w:r>
        <w:rPr>
          <w:lang w:val="fr-CA"/>
        </w:rPr>
        <w:pict w14:anchorId="104F2D02">
          <v:rect id="_x0000_i1102" style="width:0;height:1.5pt" o:hralign="center" o:hrstd="t" o:hr="t" fillcolor="#a0a0a0" stroked="f"/>
        </w:pict>
      </w:r>
    </w:p>
    <w:p w14:paraId="0B258051" w14:textId="77777777" w:rsidR="001C6746" w:rsidRPr="001C6746" w:rsidRDefault="001C6746" w:rsidP="001C6746">
      <w:pPr>
        <w:rPr>
          <w:b/>
          <w:bCs/>
          <w:lang w:val="fr-CA"/>
        </w:rPr>
      </w:pPr>
      <w:r w:rsidRPr="001C6746">
        <w:rPr>
          <w:b/>
          <w:bCs/>
          <w:lang w:val="fr-CA"/>
        </w:rPr>
        <w:t>Le vrai rôle de la vue complète</w:t>
      </w:r>
    </w:p>
    <w:p w14:paraId="38B858DA" w14:textId="77777777" w:rsidR="001C6746" w:rsidRPr="001C6746" w:rsidRDefault="001C6746" w:rsidP="001C6746">
      <w:pPr>
        <w:rPr>
          <w:lang w:val="fr-CA"/>
        </w:rPr>
      </w:pPr>
      <w:r w:rsidRPr="001C6746">
        <w:rPr>
          <w:lang w:val="fr-CA"/>
        </w:rPr>
        <w:t xml:space="preserve">La vue simple </w:t>
      </w:r>
      <w:r w:rsidRPr="001C6746">
        <w:rPr>
          <w:b/>
          <w:bCs/>
          <w:lang w:val="fr-CA"/>
        </w:rPr>
        <w:t>Specify / Delivery</w:t>
      </w:r>
      <w:r w:rsidRPr="001C6746">
        <w:rPr>
          <w:lang w:val="fr-CA"/>
        </w:rPr>
        <w:t xml:space="preserve"> permettait de comprendre ToTAL.</w:t>
      </w:r>
    </w:p>
    <w:p w14:paraId="13356A3B" w14:textId="77777777" w:rsidR="001C6746" w:rsidRPr="001C6746" w:rsidRDefault="001C6746" w:rsidP="001C6746">
      <w:pPr>
        <w:rPr>
          <w:lang w:val="fr-CA"/>
        </w:rPr>
      </w:pPr>
      <w:r w:rsidRPr="001C6746">
        <w:rPr>
          <w:lang w:val="fr-CA"/>
        </w:rPr>
        <w:t xml:space="preserve">La vue complète </w:t>
      </w:r>
      <w:r w:rsidRPr="001C6746">
        <w:rPr>
          <w:b/>
          <w:bCs/>
          <w:lang w:val="fr-CA"/>
        </w:rPr>
        <w:t>SENSe / FORGe / CARe</w:t>
      </w:r>
      <w:r w:rsidRPr="001C6746">
        <w:rPr>
          <w:lang w:val="fr-CA"/>
        </w:rPr>
        <w:t xml:space="preserve"> permet de l’opérer.</w:t>
      </w:r>
    </w:p>
    <w:p w14:paraId="03391468" w14:textId="77777777" w:rsidR="001C6746" w:rsidRPr="001C6746" w:rsidRDefault="001C6746" w:rsidP="001C6746">
      <w:pPr>
        <w:rPr>
          <w:lang w:val="fr-CA"/>
        </w:rPr>
      </w:pPr>
      <w:r w:rsidRPr="001C6746">
        <w:rPr>
          <w:lang w:val="fr-CA"/>
        </w:rPr>
        <w:t>Elle permet de mieux placer :</w:t>
      </w:r>
    </w:p>
    <w:p w14:paraId="3FD08B62" w14:textId="77777777" w:rsidR="001C6746" w:rsidRPr="001C6746" w:rsidRDefault="001C6746">
      <w:pPr>
        <w:numPr>
          <w:ilvl w:val="0"/>
          <w:numId w:val="41"/>
        </w:numPr>
        <w:rPr>
          <w:lang w:val="fr-CA"/>
        </w:rPr>
      </w:pPr>
      <w:r w:rsidRPr="001C6746">
        <w:rPr>
          <w:lang w:val="fr-CA"/>
        </w:rPr>
        <w:t>les spécifications ;</w:t>
      </w:r>
    </w:p>
    <w:p w14:paraId="3E8011E2" w14:textId="77777777" w:rsidR="001C6746" w:rsidRPr="001C6746" w:rsidRDefault="001C6746">
      <w:pPr>
        <w:numPr>
          <w:ilvl w:val="0"/>
          <w:numId w:val="41"/>
        </w:numPr>
        <w:rPr>
          <w:lang w:val="fr-CA"/>
        </w:rPr>
      </w:pPr>
      <w:r w:rsidRPr="001C6746">
        <w:rPr>
          <w:lang w:val="fr-CA"/>
        </w:rPr>
        <w:t>les tests ;</w:t>
      </w:r>
    </w:p>
    <w:p w14:paraId="523AEF6E" w14:textId="77777777" w:rsidR="001C6746" w:rsidRPr="001C6746" w:rsidRDefault="001C6746">
      <w:pPr>
        <w:numPr>
          <w:ilvl w:val="0"/>
          <w:numId w:val="41"/>
        </w:numPr>
        <w:rPr>
          <w:lang w:val="fr-CA"/>
        </w:rPr>
      </w:pPr>
      <w:r w:rsidRPr="001C6746">
        <w:rPr>
          <w:lang w:val="fr-CA"/>
        </w:rPr>
        <w:t>l’automatisation ;</w:t>
      </w:r>
    </w:p>
    <w:p w14:paraId="3A00311E" w14:textId="77777777" w:rsidR="001C6746" w:rsidRPr="001C6746" w:rsidRDefault="001C6746">
      <w:pPr>
        <w:numPr>
          <w:ilvl w:val="0"/>
          <w:numId w:val="41"/>
        </w:numPr>
        <w:rPr>
          <w:lang w:val="fr-CA"/>
        </w:rPr>
      </w:pPr>
      <w:r w:rsidRPr="001C6746">
        <w:rPr>
          <w:lang w:val="fr-CA"/>
        </w:rPr>
        <w:t>l’IA ;</w:t>
      </w:r>
    </w:p>
    <w:p w14:paraId="346923CA" w14:textId="77777777" w:rsidR="001C6746" w:rsidRPr="001C6746" w:rsidRDefault="001C6746">
      <w:pPr>
        <w:numPr>
          <w:ilvl w:val="0"/>
          <w:numId w:val="41"/>
        </w:numPr>
        <w:rPr>
          <w:lang w:val="fr-CA"/>
        </w:rPr>
      </w:pPr>
      <w:r w:rsidRPr="001C6746">
        <w:rPr>
          <w:lang w:val="fr-CA"/>
        </w:rPr>
        <w:t>les releases ;</w:t>
      </w:r>
    </w:p>
    <w:p w14:paraId="408ED8B2" w14:textId="77777777" w:rsidR="001C6746" w:rsidRPr="001C6746" w:rsidRDefault="001C6746">
      <w:pPr>
        <w:numPr>
          <w:ilvl w:val="0"/>
          <w:numId w:val="41"/>
        </w:numPr>
        <w:rPr>
          <w:lang w:val="fr-CA"/>
        </w:rPr>
      </w:pPr>
      <w:r w:rsidRPr="001C6746">
        <w:rPr>
          <w:lang w:val="fr-CA"/>
        </w:rPr>
        <w:t>les incidents ;</w:t>
      </w:r>
    </w:p>
    <w:p w14:paraId="431BF61C" w14:textId="77777777" w:rsidR="001C6746" w:rsidRPr="001C6746" w:rsidRDefault="001C6746">
      <w:pPr>
        <w:numPr>
          <w:ilvl w:val="0"/>
          <w:numId w:val="41"/>
        </w:numPr>
        <w:rPr>
          <w:lang w:val="fr-CA"/>
        </w:rPr>
      </w:pPr>
      <w:r w:rsidRPr="001C6746">
        <w:rPr>
          <w:lang w:val="fr-CA"/>
        </w:rPr>
        <w:t>l’observabilité ;</w:t>
      </w:r>
    </w:p>
    <w:p w14:paraId="22BD7B06" w14:textId="77777777" w:rsidR="001C6746" w:rsidRPr="001C6746" w:rsidRDefault="001C6746">
      <w:pPr>
        <w:numPr>
          <w:ilvl w:val="0"/>
          <w:numId w:val="41"/>
        </w:numPr>
        <w:rPr>
          <w:lang w:val="fr-CA"/>
        </w:rPr>
      </w:pPr>
      <w:r w:rsidRPr="001C6746">
        <w:rPr>
          <w:lang w:val="fr-CA"/>
        </w:rPr>
        <w:t>les métriques ;</w:t>
      </w:r>
    </w:p>
    <w:p w14:paraId="5A254967" w14:textId="77777777" w:rsidR="001C6746" w:rsidRPr="001C6746" w:rsidRDefault="001C6746">
      <w:pPr>
        <w:numPr>
          <w:ilvl w:val="0"/>
          <w:numId w:val="41"/>
        </w:numPr>
        <w:rPr>
          <w:lang w:val="fr-CA"/>
        </w:rPr>
      </w:pPr>
      <w:r w:rsidRPr="001C6746">
        <w:rPr>
          <w:lang w:val="fr-CA"/>
        </w:rPr>
        <w:t>les rôles ;</w:t>
      </w:r>
    </w:p>
    <w:p w14:paraId="637DE568" w14:textId="77777777" w:rsidR="001C6746" w:rsidRPr="001C6746" w:rsidRDefault="001C6746">
      <w:pPr>
        <w:numPr>
          <w:ilvl w:val="0"/>
          <w:numId w:val="41"/>
        </w:numPr>
        <w:rPr>
          <w:lang w:val="fr-CA"/>
        </w:rPr>
      </w:pPr>
      <w:r w:rsidRPr="001C6746">
        <w:rPr>
          <w:lang w:val="fr-CA"/>
        </w:rPr>
        <w:t>les responsabilités.</w:t>
      </w:r>
    </w:p>
    <w:p w14:paraId="6FD6C3AF" w14:textId="77777777" w:rsidR="001C6746" w:rsidRPr="001C6746" w:rsidRDefault="001C6746" w:rsidP="001C6746">
      <w:pPr>
        <w:rPr>
          <w:lang w:val="fr-CA"/>
        </w:rPr>
      </w:pPr>
      <w:r w:rsidRPr="001C6746">
        <w:rPr>
          <w:lang w:val="fr-CA"/>
        </w:rPr>
        <w:t>Elle permet surtout de poser les bonnes questions :</w:t>
      </w:r>
    </w:p>
    <w:p w14:paraId="1D1E08E9" w14:textId="77777777" w:rsidR="001C6746" w:rsidRPr="001C6746" w:rsidRDefault="001C6746" w:rsidP="001C6746">
      <w:pPr>
        <w:rPr>
          <w:lang w:val="fr-CA"/>
        </w:rPr>
      </w:pPr>
      <w:r w:rsidRPr="001C6746">
        <w:rPr>
          <w:lang w:val="fr-CA"/>
        </w:rPr>
        <w:t>Pour SENSe :</w:t>
      </w:r>
    </w:p>
    <w:p w14:paraId="2448A1B2" w14:textId="77777777" w:rsidR="001C6746" w:rsidRPr="001C6746" w:rsidRDefault="001C6746" w:rsidP="001C6746">
      <w:pPr>
        <w:rPr>
          <w:lang w:val="fr-CA"/>
        </w:rPr>
      </w:pPr>
      <w:r w:rsidRPr="001C6746">
        <w:rPr>
          <w:lang w:val="fr-CA"/>
        </w:rPr>
        <w:t>Qu’est-ce que nous devons mieux comprendre ?</w:t>
      </w:r>
    </w:p>
    <w:p w14:paraId="116FF558" w14:textId="77777777" w:rsidR="001C6746" w:rsidRPr="001C6746" w:rsidRDefault="001C6746" w:rsidP="001C6746">
      <w:pPr>
        <w:rPr>
          <w:lang w:val="fr-CA"/>
        </w:rPr>
      </w:pPr>
      <w:r w:rsidRPr="001C6746">
        <w:rPr>
          <w:lang w:val="fr-CA"/>
        </w:rPr>
        <w:t>Pour FORGe :</w:t>
      </w:r>
    </w:p>
    <w:p w14:paraId="0F23F5FB" w14:textId="77777777" w:rsidR="001C6746" w:rsidRPr="001C6746" w:rsidRDefault="001C6746" w:rsidP="001C6746">
      <w:pPr>
        <w:rPr>
          <w:lang w:val="fr-CA"/>
        </w:rPr>
      </w:pPr>
      <w:r w:rsidRPr="001C6746">
        <w:rPr>
          <w:lang w:val="fr-CA"/>
        </w:rPr>
        <w:t>Qu’est-ce que nous devons mieux simuler ou valider avant le réel ?</w:t>
      </w:r>
    </w:p>
    <w:p w14:paraId="71A05CD2" w14:textId="77777777" w:rsidR="001C6746" w:rsidRPr="001C6746" w:rsidRDefault="001C6746" w:rsidP="001C6746">
      <w:pPr>
        <w:rPr>
          <w:lang w:val="fr-CA"/>
        </w:rPr>
      </w:pPr>
      <w:r w:rsidRPr="001C6746">
        <w:rPr>
          <w:lang w:val="fr-CA"/>
        </w:rPr>
        <w:t>Pour CARe :</w:t>
      </w:r>
    </w:p>
    <w:p w14:paraId="3015DECC" w14:textId="77777777" w:rsidR="001C6746" w:rsidRPr="001C6746" w:rsidRDefault="001C6746" w:rsidP="001C6746">
      <w:pPr>
        <w:rPr>
          <w:lang w:val="fr-CA"/>
        </w:rPr>
      </w:pPr>
      <w:r w:rsidRPr="001C6746">
        <w:rPr>
          <w:lang w:val="fr-CA"/>
        </w:rPr>
        <w:t>Qu’est-ce que le réel nous montre ?</w:t>
      </w:r>
    </w:p>
    <w:p w14:paraId="52111159" w14:textId="77777777" w:rsidR="001C6746" w:rsidRPr="001C6746" w:rsidRDefault="001C6746" w:rsidP="001C6746">
      <w:pPr>
        <w:rPr>
          <w:lang w:val="fr-CA"/>
        </w:rPr>
      </w:pPr>
      <w:r w:rsidRPr="001C6746">
        <w:rPr>
          <w:lang w:val="fr-CA"/>
        </w:rPr>
        <w:t>Ces trois questions changent la nature des discussions.</w:t>
      </w:r>
    </w:p>
    <w:p w14:paraId="73D369FB" w14:textId="77777777" w:rsidR="001C6746" w:rsidRPr="001C6746" w:rsidRDefault="001C6746" w:rsidP="001C6746">
      <w:pPr>
        <w:rPr>
          <w:lang w:val="fr-CA"/>
        </w:rPr>
      </w:pPr>
      <w:r w:rsidRPr="001C6746">
        <w:rPr>
          <w:lang w:val="fr-CA"/>
        </w:rPr>
        <w:t>Elles évitent de transformer chaque problème en débat général.</w:t>
      </w:r>
    </w:p>
    <w:p w14:paraId="1095BC8B" w14:textId="77777777" w:rsidR="001C6746" w:rsidRPr="001C6746" w:rsidRDefault="001C6746" w:rsidP="001C6746">
      <w:pPr>
        <w:rPr>
          <w:lang w:val="fr-CA"/>
        </w:rPr>
      </w:pPr>
      <w:r w:rsidRPr="001C6746">
        <w:rPr>
          <w:lang w:val="fr-CA"/>
        </w:rPr>
        <w:t>Elles permettent à l’organisation de décider plus vite parce qu’elle comprend mieux où se situe le sujet.</w:t>
      </w:r>
    </w:p>
    <w:p w14:paraId="5B6EEBCC" w14:textId="77777777" w:rsidR="001C6746" w:rsidRPr="001C6746" w:rsidRDefault="00AF510C" w:rsidP="001C6746">
      <w:pPr>
        <w:rPr>
          <w:lang w:val="fr-CA"/>
        </w:rPr>
      </w:pPr>
      <w:r>
        <w:rPr>
          <w:lang w:val="fr-CA"/>
        </w:rPr>
        <w:lastRenderedPageBreak/>
        <w:pict w14:anchorId="487E53CF">
          <v:rect id="_x0000_i1103" style="width:0;height:1.5pt" o:hralign="center" o:hrstd="t" o:hr="t" fillcolor="#a0a0a0" stroked="f"/>
        </w:pict>
      </w:r>
    </w:p>
    <w:p w14:paraId="4958E001" w14:textId="77777777" w:rsidR="001C6746" w:rsidRPr="001C6746" w:rsidRDefault="001C6746" w:rsidP="001C6746">
      <w:pPr>
        <w:rPr>
          <w:b/>
          <w:bCs/>
          <w:lang w:val="fr-CA"/>
        </w:rPr>
      </w:pPr>
      <w:r w:rsidRPr="001C6746">
        <w:rPr>
          <w:b/>
          <w:bCs/>
          <w:lang w:val="fr-CA"/>
        </w:rPr>
        <w:t>Conclusion du chapitre</w:t>
      </w:r>
    </w:p>
    <w:p w14:paraId="7196599B" w14:textId="77777777" w:rsidR="001C6746" w:rsidRPr="001C6746" w:rsidRDefault="001C6746" w:rsidP="001C6746">
      <w:pPr>
        <w:rPr>
          <w:lang w:val="fr-CA"/>
        </w:rPr>
      </w:pPr>
      <w:r w:rsidRPr="001C6746">
        <w:rPr>
          <w:lang w:val="fr-CA"/>
        </w:rPr>
        <w:t>SENSe, FORGe et CARe ne sont pas trois couches de complexité.</w:t>
      </w:r>
    </w:p>
    <w:p w14:paraId="2FF887F2" w14:textId="77777777" w:rsidR="001C6746" w:rsidRPr="001C6746" w:rsidRDefault="001C6746" w:rsidP="001C6746">
      <w:pPr>
        <w:rPr>
          <w:lang w:val="fr-CA"/>
        </w:rPr>
      </w:pPr>
      <w:r w:rsidRPr="001C6746">
        <w:rPr>
          <w:lang w:val="fr-CA"/>
        </w:rPr>
        <w:t>Ce sont trois clarifications.</w:t>
      </w:r>
    </w:p>
    <w:p w14:paraId="6C841379" w14:textId="77777777" w:rsidR="001C6746" w:rsidRPr="001C6746" w:rsidRDefault="001C6746" w:rsidP="001C6746">
      <w:pPr>
        <w:rPr>
          <w:lang w:val="fr-CA"/>
        </w:rPr>
      </w:pPr>
      <w:r w:rsidRPr="001C6746">
        <w:rPr>
          <w:lang w:val="fr-CA"/>
        </w:rPr>
        <w:t>SENSe donne une place à la compréhension.</w:t>
      </w:r>
      <w:r w:rsidRPr="001C6746">
        <w:rPr>
          <w:lang w:val="fr-CA"/>
        </w:rPr>
        <w:br/>
        <w:t>FORGe donne une place à la construction.</w:t>
      </w:r>
      <w:r w:rsidRPr="001C6746">
        <w:rPr>
          <w:lang w:val="fr-CA"/>
        </w:rPr>
        <w:br/>
        <w:t>CARe donne une place au réel.</w:t>
      </w:r>
    </w:p>
    <w:p w14:paraId="21EBEA84" w14:textId="77777777" w:rsidR="001C6746" w:rsidRPr="001C6746" w:rsidRDefault="001C6746" w:rsidP="001C6746">
      <w:pPr>
        <w:rPr>
          <w:lang w:val="fr-CA"/>
        </w:rPr>
      </w:pPr>
      <w:r w:rsidRPr="001C6746">
        <w:rPr>
          <w:lang w:val="fr-CA"/>
        </w:rPr>
        <w:t>Une organisation qui mélange ces fonctions peut être très active et pourtant confuse.</w:t>
      </w:r>
      <w:r w:rsidRPr="001C6746">
        <w:rPr>
          <w:lang w:val="fr-CA"/>
        </w:rPr>
        <w:br/>
        <w:t>Une organisation qui distingue ces fonctions peut agir avec beaucoup plus de précision.</w:t>
      </w:r>
    </w:p>
    <w:p w14:paraId="7290909C" w14:textId="77777777" w:rsidR="001C6746" w:rsidRPr="001C6746" w:rsidRDefault="001C6746" w:rsidP="001C6746">
      <w:pPr>
        <w:rPr>
          <w:lang w:val="fr-CA"/>
        </w:rPr>
      </w:pPr>
      <w:r w:rsidRPr="001C6746">
        <w:rPr>
          <w:lang w:val="fr-CA"/>
        </w:rPr>
        <w:t>ToTAL ne crée pas trois silos.</w:t>
      </w:r>
    </w:p>
    <w:p w14:paraId="2F089587" w14:textId="77777777" w:rsidR="001C6746" w:rsidRPr="001C6746" w:rsidRDefault="001C6746" w:rsidP="001C6746">
      <w:pPr>
        <w:rPr>
          <w:lang w:val="fr-CA"/>
        </w:rPr>
      </w:pPr>
      <w:r w:rsidRPr="001C6746">
        <w:rPr>
          <w:lang w:val="fr-CA"/>
        </w:rPr>
        <w:t>ToTAL donne une place claire à ce que l’organisation faisait déjà, souvent dans le désordre.</w:t>
      </w:r>
    </w:p>
    <w:p w14:paraId="775D2266" w14:textId="77777777" w:rsidR="001C6746" w:rsidRPr="001C6746" w:rsidRDefault="001C6746" w:rsidP="001C6746">
      <w:pPr>
        <w:rPr>
          <w:lang w:val="fr-CA"/>
        </w:rPr>
      </w:pPr>
      <w:r w:rsidRPr="001C6746">
        <w:rPr>
          <w:lang w:val="fr-CA"/>
        </w:rPr>
        <w:t>Et si ce chapitre devait se résumer simplement :</w:t>
      </w:r>
    </w:p>
    <w:p w14:paraId="4AFD9266" w14:textId="77777777" w:rsidR="001C6746" w:rsidRPr="001C6746" w:rsidRDefault="001C6746" w:rsidP="001C6746">
      <w:pPr>
        <w:rPr>
          <w:lang w:val="en-CA"/>
        </w:rPr>
      </w:pPr>
      <w:r w:rsidRPr="001C6746">
        <w:rPr>
          <w:b/>
          <w:bCs/>
          <w:lang w:val="en-CA"/>
        </w:rPr>
        <w:t>SENSe comprend.</w:t>
      </w:r>
      <w:r w:rsidRPr="001C6746">
        <w:rPr>
          <w:b/>
          <w:bCs/>
          <w:lang w:val="en-CA"/>
        </w:rPr>
        <w:br/>
        <w:t>FORGe construit.</w:t>
      </w:r>
      <w:r w:rsidRPr="001C6746">
        <w:rPr>
          <w:b/>
          <w:bCs/>
          <w:lang w:val="en-CA"/>
        </w:rPr>
        <w:br/>
        <w:t>CARe observe.</w:t>
      </w:r>
    </w:p>
    <w:p w14:paraId="7CE629E5" w14:textId="77777777" w:rsidR="001C6746" w:rsidRPr="001C6746" w:rsidRDefault="001C6746" w:rsidP="001C6746">
      <w:pPr>
        <w:rPr>
          <w:lang w:val="fr-CA"/>
        </w:rPr>
      </w:pPr>
      <w:r w:rsidRPr="001C6746">
        <w:rPr>
          <w:lang w:val="fr-CA"/>
        </w:rPr>
        <w:t>Mais la phrase la plus importante est peut-être celle-ci :</w:t>
      </w:r>
    </w:p>
    <w:p w14:paraId="24E2240A" w14:textId="77777777" w:rsidR="001C6746" w:rsidRPr="001C6746" w:rsidRDefault="001C6746" w:rsidP="001C6746">
      <w:pPr>
        <w:rPr>
          <w:lang w:val="fr-CA"/>
        </w:rPr>
      </w:pPr>
      <w:r w:rsidRPr="001C6746">
        <w:rPr>
          <w:b/>
          <w:bCs/>
          <w:lang w:val="fr-CA"/>
        </w:rPr>
        <w:t>La séparation n’est pas là pour ralentir.</w:t>
      </w:r>
      <w:r w:rsidRPr="001C6746">
        <w:rPr>
          <w:b/>
          <w:bCs/>
          <w:lang w:val="fr-CA"/>
        </w:rPr>
        <w:br/>
        <w:t>Elle est là pour enlever le bruit qui ralentissait déjà.</w:t>
      </w:r>
    </w:p>
    <w:p w14:paraId="1D7CF6C4" w14:textId="1C48A22A" w:rsidR="001C6746" w:rsidRPr="001C6746" w:rsidRDefault="001C6746">
      <w:pPr>
        <w:rPr>
          <w:lang w:val="fr-CA"/>
        </w:rPr>
      </w:pPr>
    </w:p>
    <w:tbl>
      <w:tblPr>
        <w:tblStyle w:val="Grilledutableau"/>
        <w:tblW w:w="0" w:type="auto"/>
        <w:tblLook w:val="04A0" w:firstRow="1" w:lastRow="0" w:firstColumn="1" w:lastColumn="0" w:noHBand="0" w:noVBand="1"/>
      </w:tblPr>
      <w:tblGrid>
        <w:gridCol w:w="10070"/>
      </w:tblGrid>
      <w:tr w:rsidR="00AD3655" w:rsidRPr="00E55886" w14:paraId="37025E91" w14:textId="77777777">
        <w:tc>
          <w:tcPr>
            <w:tcW w:w="10080" w:type="dxa"/>
            <w:shd w:val="clear" w:color="auto" w:fill="EAF2F8"/>
          </w:tcPr>
          <w:p w14:paraId="59A352D1" w14:textId="55932D7A" w:rsidR="00AD3655" w:rsidRDefault="00161F9A">
            <w:pPr>
              <w:rPr>
                <w:lang w:val="fr-CA"/>
              </w:rPr>
            </w:pPr>
            <w:r w:rsidRPr="00E028B6">
              <w:rPr>
                <w:b/>
                <w:lang w:val="fr-CA"/>
              </w:rPr>
              <w:t>Phrase mémorable</w:t>
            </w:r>
            <w:r w:rsidRPr="00E028B6">
              <w:rPr>
                <w:b/>
                <w:lang w:val="fr-CA"/>
              </w:rPr>
              <w:br/>
            </w:r>
            <w:r w:rsidRPr="00E028B6">
              <w:rPr>
                <w:lang w:val="fr-CA"/>
              </w:rPr>
              <w:t xml:space="preserve">La clarté réduit le bruit. La qualité transforme la clarté en confiance. </w:t>
            </w:r>
          </w:p>
          <w:p w14:paraId="69ACFB3B" w14:textId="77777777" w:rsidR="001C6746" w:rsidRPr="001C6746" w:rsidRDefault="001C6746" w:rsidP="001C6746">
            <w:pPr>
              <w:spacing w:after="200" w:line="276" w:lineRule="auto"/>
              <w:rPr>
                <w:lang w:val="fr-CA"/>
              </w:rPr>
            </w:pPr>
            <w:r w:rsidRPr="001C6746">
              <w:rPr>
                <w:lang w:val="fr-CA"/>
              </w:rPr>
              <w:t>La clarté réduit le bruit.</w:t>
            </w:r>
            <w:r w:rsidRPr="001C6746">
              <w:rPr>
                <w:lang w:val="fr-CA"/>
              </w:rPr>
              <w:br/>
              <w:t>La qualité transforme la clarté en confiance.</w:t>
            </w:r>
          </w:p>
          <w:p w14:paraId="2C2F0870" w14:textId="77777777" w:rsidR="001C6746" w:rsidRPr="001C6746" w:rsidRDefault="001C6746" w:rsidP="001C6746">
            <w:pPr>
              <w:spacing w:after="200" w:line="276" w:lineRule="auto"/>
              <w:rPr>
                <w:lang w:val="fr-CA"/>
              </w:rPr>
            </w:pPr>
            <w:r w:rsidRPr="001C6746">
              <w:rPr>
                <w:lang w:val="en-CA"/>
              </w:rPr>
              <w:t>SENSe comprend.</w:t>
            </w:r>
            <w:r w:rsidRPr="001C6746">
              <w:rPr>
                <w:lang w:val="en-CA"/>
              </w:rPr>
              <w:br/>
              <w:t>FORGe construit.</w:t>
            </w:r>
            <w:r w:rsidRPr="001C6746">
              <w:rPr>
                <w:lang w:val="en-CA"/>
              </w:rPr>
              <w:br/>
              <w:t>CARe observe.</w:t>
            </w:r>
            <w:r w:rsidRPr="001C6746">
              <w:rPr>
                <w:lang w:val="en-CA"/>
              </w:rPr>
              <w:br/>
            </w:r>
            <w:r w:rsidRPr="001C6746">
              <w:rPr>
                <w:lang w:val="fr-CA"/>
              </w:rPr>
              <w:t>ToTAL reconnecte les trois.</w:t>
            </w:r>
          </w:p>
          <w:p w14:paraId="236369C9" w14:textId="77777777" w:rsidR="001C6746" w:rsidRPr="001C6746" w:rsidRDefault="001C6746" w:rsidP="001C6746">
            <w:pPr>
              <w:spacing w:after="200" w:line="276" w:lineRule="auto"/>
              <w:rPr>
                <w:lang w:val="fr-CA"/>
              </w:rPr>
            </w:pPr>
            <w:r w:rsidRPr="001C6746">
              <w:rPr>
                <w:lang w:val="fr-CA"/>
              </w:rPr>
              <w:t>L’équipe n’avait pas encore corrigé le produit, mais elle avait corrigé la confusion.</w:t>
            </w:r>
          </w:p>
          <w:p w14:paraId="11B7108B" w14:textId="37DE073B" w:rsidR="001C6746" w:rsidRPr="00E028B6" w:rsidRDefault="001C6746" w:rsidP="001C6746">
            <w:pPr>
              <w:rPr>
                <w:lang w:val="fr-CA"/>
              </w:rPr>
            </w:pPr>
            <w:r w:rsidRPr="001C6746">
              <w:rPr>
                <w:lang w:val="fr-CA"/>
              </w:rPr>
              <w:t>La séparation n’est pas là pour ralentir.</w:t>
            </w:r>
            <w:r w:rsidRPr="001C6746">
              <w:rPr>
                <w:lang w:val="fr-CA"/>
              </w:rPr>
              <w:br/>
              <w:t>Elle est là pour enlever le bruit qui ralentissait déjà.</w:t>
            </w:r>
          </w:p>
        </w:tc>
      </w:tr>
    </w:tbl>
    <w:p w14:paraId="70F2B1BF" w14:textId="77777777" w:rsidR="00AD3655" w:rsidRPr="00E028B6" w:rsidRDefault="00AD3655">
      <w:pPr>
        <w:rPr>
          <w:lang w:val="fr-CA"/>
        </w:rPr>
      </w:pPr>
    </w:p>
    <w:p w14:paraId="2999DAC2" w14:textId="77777777" w:rsidR="00AD3655" w:rsidRPr="00E028B6" w:rsidRDefault="00161F9A">
      <w:pPr>
        <w:rPr>
          <w:lang w:val="fr-CA"/>
        </w:rPr>
      </w:pPr>
      <w:r w:rsidRPr="00E028B6">
        <w:rPr>
          <w:lang w:val="fr-CA"/>
        </w:rPr>
        <w:br w:type="page"/>
      </w:r>
    </w:p>
    <w:p w14:paraId="19C954D7" w14:textId="4AC371C2" w:rsidR="00521622" w:rsidRPr="00521622" w:rsidRDefault="002C0451" w:rsidP="00521622">
      <w:pPr>
        <w:pStyle w:val="Titre1"/>
        <w:rPr>
          <w:lang w:val="fr-CA"/>
        </w:rPr>
      </w:pPr>
      <w:r>
        <w:rPr>
          <w:lang w:val="fr-CA"/>
        </w:rPr>
        <w:lastRenderedPageBreak/>
        <w:t>C</w:t>
      </w:r>
      <w:r w:rsidR="00521622" w:rsidRPr="00521622">
        <w:rPr>
          <w:lang w:val="fr-CA"/>
        </w:rPr>
        <w:t>hapitre 9 — Les collisions terminologiques</w:t>
      </w:r>
    </w:p>
    <w:p w14:paraId="5B0E12A6" w14:textId="77777777" w:rsidR="00734199" w:rsidRPr="00734199" w:rsidRDefault="00734199" w:rsidP="00734199">
      <w:pPr>
        <w:rPr>
          <w:lang w:val="fr-CA"/>
        </w:rPr>
      </w:pPr>
      <w:r w:rsidRPr="00734199">
        <w:rPr>
          <w:b/>
          <w:bCs/>
          <w:lang w:val="fr-CA"/>
        </w:rPr>
        <w:t>Quand les mots ne veulent pas dire la même chose, les équipes ne construisent pas le même produit.</w:t>
      </w:r>
    </w:p>
    <w:p w14:paraId="45EE542E" w14:textId="77777777" w:rsidR="00734199" w:rsidRPr="00734199" w:rsidRDefault="00734199" w:rsidP="00734199">
      <w:pPr>
        <w:rPr>
          <w:lang w:val="fr-CA"/>
        </w:rPr>
      </w:pPr>
      <w:r w:rsidRPr="00734199">
        <w:rPr>
          <w:lang w:val="fr-CA"/>
        </w:rPr>
        <w:t>Avant même qu’une ligne de code soit écrite, avant même qu’un test soit automatisé, avant même qu’un backlog soit priorisé, il existe un risque silencieux qui peut saboter la qualité d’un produit logiciel : les mots.</w:t>
      </w:r>
    </w:p>
    <w:p w14:paraId="63203570" w14:textId="77777777" w:rsidR="00734199" w:rsidRPr="00734199" w:rsidRDefault="00734199" w:rsidP="00734199">
      <w:pPr>
        <w:rPr>
          <w:lang w:val="fr-CA"/>
        </w:rPr>
      </w:pPr>
      <w:r w:rsidRPr="00734199">
        <w:rPr>
          <w:lang w:val="fr-CA"/>
        </w:rPr>
        <w:t>Pas les grands mots abstraits qu’on met dans les présentations.</w:t>
      </w:r>
      <w:r w:rsidRPr="00734199">
        <w:rPr>
          <w:lang w:val="fr-CA"/>
        </w:rPr>
        <w:br/>
        <w:t>Les mots ordinaires. Ceux qu’on utilise tous les jours.</w:t>
      </w:r>
    </w:p>
    <w:p w14:paraId="65AEE386" w14:textId="77777777" w:rsidR="00734199" w:rsidRPr="00734199" w:rsidRDefault="00734199" w:rsidP="00734199">
      <w:pPr>
        <w:rPr>
          <w:lang w:val="fr-CA"/>
        </w:rPr>
      </w:pPr>
      <w:r w:rsidRPr="00734199">
        <w:rPr>
          <w:lang w:val="fr-CA"/>
        </w:rPr>
        <w:t>“Test.”</w:t>
      </w:r>
      <w:r w:rsidRPr="00734199">
        <w:rPr>
          <w:lang w:val="fr-CA"/>
        </w:rPr>
        <w:br/>
        <w:t>“Validation.”</w:t>
      </w:r>
      <w:r w:rsidRPr="00734199">
        <w:rPr>
          <w:lang w:val="fr-CA"/>
        </w:rPr>
        <w:br/>
        <w:t>“Vérification.”</w:t>
      </w:r>
      <w:r w:rsidRPr="00734199">
        <w:rPr>
          <w:lang w:val="fr-CA"/>
        </w:rPr>
        <w:br/>
        <w:t>“Fonctionnel.”</w:t>
      </w:r>
      <w:r w:rsidRPr="00734199">
        <w:rPr>
          <w:lang w:val="fr-CA"/>
        </w:rPr>
        <w:br/>
        <w:t>“Technique.”</w:t>
      </w:r>
      <w:r w:rsidRPr="00734199">
        <w:rPr>
          <w:lang w:val="fr-CA"/>
        </w:rPr>
        <w:br/>
        <w:t>“Développement.”</w:t>
      </w:r>
      <w:r w:rsidRPr="00734199">
        <w:rPr>
          <w:lang w:val="fr-CA"/>
        </w:rPr>
        <w:br/>
        <w:t>“Stratégie.”</w:t>
      </w:r>
      <w:r w:rsidRPr="00734199">
        <w:rPr>
          <w:lang w:val="fr-CA"/>
        </w:rPr>
        <w:br/>
        <w:t>“Plan.”</w:t>
      </w:r>
      <w:r w:rsidRPr="00734199">
        <w:rPr>
          <w:lang w:val="fr-CA"/>
        </w:rPr>
        <w:br/>
        <w:t>“Approche.”</w:t>
      </w:r>
      <w:r w:rsidRPr="00734199">
        <w:rPr>
          <w:lang w:val="fr-CA"/>
        </w:rPr>
        <w:br/>
        <w:t>“Type de test.”</w:t>
      </w:r>
      <w:r w:rsidRPr="00734199">
        <w:rPr>
          <w:lang w:val="fr-CA"/>
        </w:rPr>
        <w:br/>
        <w:t>“Niveau de test.”</w:t>
      </w:r>
      <w:r w:rsidRPr="00734199">
        <w:rPr>
          <w:lang w:val="fr-CA"/>
        </w:rPr>
        <w:br/>
        <w:t>“Back-end.”</w:t>
      </w:r>
      <w:r w:rsidRPr="00734199">
        <w:rPr>
          <w:lang w:val="fr-CA"/>
        </w:rPr>
        <w:br/>
        <w:t>“Front-end.”</w:t>
      </w:r>
      <w:r w:rsidRPr="00734199">
        <w:rPr>
          <w:lang w:val="fr-CA"/>
        </w:rPr>
        <w:br/>
        <w:t>“Automatisation.”</w:t>
      </w:r>
      <w:r w:rsidRPr="00734199">
        <w:rPr>
          <w:lang w:val="fr-CA"/>
        </w:rPr>
        <w:br/>
        <w:t>“BDD.”</w:t>
      </w:r>
      <w:r w:rsidRPr="00734199">
        <w:rPr>
          <w:lang w:val="fr-CA"/>
        </w:rPr>
        <w:br/>
        <w:t>“Cucumber.”</w:t>
      </w:r>
      <w:r w:rsidRPr="00734199">
        <w:rPr>
          <w:lang w:val="fr-CA"/>
        </w:rPr>
        <w:br/>
        <w:t>“Qualité.”</w:t>
      </w:r>
    </w:p>
    <w:p w14:paraId="015B83B8" w14:textId="77777777" w:rsidR="00734199" w:rsidRPr="00734199" w:rsidRDefault="00734199" w:rsidP="00734199">
      <w:pPr>
        <w:rPr>
          <w:lang w:val="fr-CA"/>
        </w:rPr>
      </w:pPr>
      <w:r w:rsidRPr="00734199">
        <w:rPr>
          <w:lang w:val="fr-CA"/>
        </w:rPr>
        <w:t>Ces mots semblent familiers. C’est justement le danger.</w:t>
      </w:r>
    </w:p>
    <w:p w14:paraId="2ED8DCDF" w14:textId="77777777" w:rsidR="00734199" w:rsidRPr="00734199" w:rsidRDefault="00734199" w:rsidP="00734199">
      <w:pPr>
        <w:rPr>
          <w:lang w:val="fr-CA"/>
        </w:rPr>
      </w:pPr>
      <w:r w:rsidRPr="00734199">
        <w:rPr>
          <w:lang w:val="fr-CA"/>
        </w:rPr>
        <w:t>Parce qu’un mot familier donne souvent l’illusion d’un sens partagé.</w:t>
      </w:r>
    </w:p>
    <w:p w14:paraId="509E253D" w14:textId="77777777" w:rsidR="00734199" w:rsidRPr="00734199" w:rsidRDefault="00734199" w:rsidP="00734199">
      <w:pPr>
        <w:rPr>
          <w:lang w:val="fr-CA"/>
        </w:rPr>
      </w:pPr>
      <w:r w:rsidRPr="00734199">
        <w:rPr>
          <w:lang w:val="fr-CA"/>
        </w:rPr>
        <w:t>Dans une réunion, tout le monde peut hocher la tête lorsqu’on dit : “Il faut améliorer la stratégie de test.”</w:t>
      </w:r>
      <w:r w:rsidRPr="00734199">
        <w:rPr>
          <w:lang w:val="fr-CA"/>
        </w:rPr>
        <w:br/>
        <w:t>Mais une personne entend “plan d’exécution”.</w:t>
      </w:r>
      <w:r w:rsidRPr="00734199">
        <w:rPr>
          <w:lang w:val="fr-CA"/>
        </w:rPr>
        <w:br/>
        <w:t>Une autre entend “approche de couverture”.</w:t>
      </w:r>
      <w:r w:rsidRPr="00734199">
        <w:rPr>
          <w:lang w:val="fr-CA"/>
        </w:rPr>
        <w:br/>
        <w:t>Une autre entend “automatisation”.</w:t>
      </w:r>
      <w:r w:rsidRPr="00734199">
        <w:rPr>
          <w:lang w:val="fr-CA"/>
        </w:rPr>
        <w:br/>
        <w:t>Une autre entend “qui teste quoi”.</w:t>
      </w:r>
      <w:r w:rsidRPr="00734199">
        <w:rPr>
          <w:lang w:val="fr-CA"/>
        </w:rPr>
        <w:br/>
        <w:t>Une autre entend “liste des cas de test”.</w:t>
      </w:r>
      <w:r w:rsidRPr="00734199">
        <w:rPr>
          <w:lang w:val="fr-CA"/>
        </w:rPr>
        <w:br/>
        <w:t>Une autre entend “risques à couvrir”.</w:t>
      </w:r>
      <w:r w:rsidRPr="00734199">
        <w:rPr>
          <w:lang w:val="fr-CA"/>
        </w:rPr>
        <w:br/>
        <w:t>Une autre entend “document obligatoire pour passer un gate”.</w:t>
      </w:r>
    </w:p>
    <w:p w14:paraId="5E076C6A" w14:textId="77777777" w:rsidR="00734199" w:rsidRPr="00734199" w:rsidRDefault="00734199" w:rsidP="00734199">
      <w:pPr>
        <w:rPr>
          <w:lang w:val="fr-CA"/>
        </w:rPr>
      </w:pPr>
      <w:r w:rsidRPr="00734199">
        <w:rPr>
          <w:lang w:val="fr-CA"/>
        </w:rPr>
        <w:t>Même phrase.</w:t>
      </w:r>
      <w:r w:rsidRPr="00734199">
        <w:rPr>
          <w:lang w:val="fr-CA"/>
        </w:rPr>
        <w:br/>
        <w:t>Sept réalités différentes.</w:t>
      </w:r>
    </w:p>
    <w:p w14:paraId="5DD6F92B" w14:textId="77777777" w:rsidR="00734199" w:rsidRPr="00734199" w:rsidRDefault="00734199" w:rsidP="00734199">
      <w:pPr>
        <w:rPr>
          <w:lang w:val="fr-CA"/>
        </w:rPr>
      </w:pPr>
      <w:r w:rsidRPr="00734199">
        <w:rPr>
          <w:lang w:val="fr-CA"/>
        </w:rPr>
        <w:t>Et personne ne s’en rend compte immédiatement.</w:t>
      </w:r>
    </w:p>
    <w:p w14:paraId="1B21DE95" w14:textId="77777777" w:rsidR="00734199" w:rsidRPr="00734199" w:rsidRDefault="00734199" w:rsidP="00734199">
      <w:pPr>
        <w:rPr>
          <w:lang w:val="fr-CA"/>
        </w:rPr>
      </w:pPr>
      <w:r w:rsidRPr="00734199">
        <w:rPr>
          <w:lang w:val="fr-CA"/>
        </w:rPr>
        <w:t>C’est ainsi que les collisions terminologiques commencent.</w:t>
      </w:r>
    </w:p>
    <w:p w14:paraId="7D64CC8C" w14:textId="77777777" w:rsidR="00734199" w:rsidRPr="00734199" w:rsidRDefault="00AF510C" w:rsidP="00734199">
      <w:pPr>
        <w:rPr>
          <w:lang w:val="fr-CA"/>
        </w:rPr>
      </w:pPr>
      <w:r>
        <w:rPr>
          <w:lang w:val="fr-CA"/>
        </w:rPr>
        <w:pict w14:anchorId="71396736">
          <v:rect id="_x0000_i1104" style="width:0;height:1.5pt" o:hralign="center" o:hrstd="t" o:hr="t" fillcolor="#a0a0a0" stroked="f"/>
        </w:pict>
      </w:r>
    </w:p>
    <w:p w14:paraId="1F080F92" w14:textId="77777777" w:rsidR="00734199" w:rsidRPr="00734199" w:rsidRDefault="00734199" w:rsidP="00734199">
      <w:pPr>
        <w:rPr>
          <w:b/>
          <w:bCs/>
          <w:lang w:val="fr-CA"/>
        </w:rPr>
      </w:pPr>
      <w:r w:rsidRPr="00734199">
        <w:rPr>
          <w:b/>
          <w:bCs/>
          <w:lang w:val="fr-CA"/>
        </w:rPr>
        <w:t>Le premier problème est souvent le vocabulaire</w:t>
      </w:r>
    </w:p>
    <w:p w14:paraId="134A1F7F" w14:textId="77777777" w:rsidR="00734199" w:rsidRPr="00734199" w:rsidRDefault="00734199" w:rsidP="00734199">
      <w:pPr>
        <w:rPr>
          <w:lang w:val="fr-CA"/>
        </w:rPr>
      </w:pPr>
      <w:r w:rsidRPr="00734199">
        <w:rPr>
          <w:lang w:val="fr-CA"/>
        </w:rPr>
        <w:lastRenderedPageBreak/>
        <w:t>Dans plusieurs organisations, on cherche la cause des problèmes qualité dans les outils, les rôles, les processus, la capacité, les compétences ou la priorisation.</w:t>
      </w:r>
    </w:p>
    <w:p w14:paraId="1DA6FB3E" w14:textId="77777777" w:rsidR="00734199" w:rsidRPr="00734199" w:rsidRDefault="00734199" w:rsidP="00734199">
      <w:pPr>
        <w:rPr>
          <w:lang w:val="fr-CA"/>
        </w:rPr>
      </w:pPr>
      <w:r w:rsidRPr="00734199">
        <w:rPr>
          <w:lang w:val="fr-CA"/>
        </w:rPr>
        <w:t>Tout cela peut être vrai.</w:t>
      </w:r>
    </w:p>
    <w:p w14:paraId="2A014487" w14:textId="77777777" w:rsidR="00734199" w:rsidRPr="00734199" w:rsidRDefault="00734199" w:rsidP="00734199">
      <w:pPr>
        <w:rPr>
          <w:lang w:val="fr-CA"/>
        </w:rPr>
      </w:pPr>
      <w:r w:rsidRPr="00734199">
        <w:rPr>
          <w:lang w:val="fr-CA"/>
        </w:rPr>
        <w:t>Mais parfois, le premier problème est plus simple et plus profond :</w:t>
      </w:r>
    </w:p>
    <w:p w14:paraId="0DAEC211" w14:textId="77777777" w:rsidR="00734199" w:rsidRPr="00734199" w:rsidRDefault="00734199" w:rsidP="00734199">
      <w:pPr>
        <w:rPr>
          <w:lang w:val="fr-CA"/>
        </w:rPr>
      </w:pPr>
      <w:r w:rsidRPr="00734199">
        <w:rPr>
          <w:b/>
          <w:bCs/>
          <w:lang w:val="fr-CA"/>
        </w:rPr>
        <w:t>Les équipes utilisent les mêmes mots pour parler de choses différentes.</w:t>
      </w:r>
    </w:p>
    <w:p w14:paraId="0457C38C" w14:textId="77777777" w:rsidR="00734199" w:rsidRPr="00734199" w:rsidRDefault="00734199" w:rsidP="00734199">
      <w:pPr>
        <w:rPr>
          <w:lang w:val="fr-CA"/>
        </w:rPr>
      </w:pPr>
      <w:r w:rsidRPr="00734199">
        <w:rPr>
          <w:lang w:val="fr-CA"/>
        </w:rPr>
        <w:t>Ce n’est pas un détail linguistique.</w:t>
      </w:r>
      <w:r w:rsidRPr="00734199">
        <w:rPr>
          <w:lang w:val="fr-CA"/>
        </w:rPr>
        <w:br/>
        <w:t>C’est un problème de production.</w:t>
      </w:r>
    </w:p>
    <w:p w14:paraId="35F57C45" w14:textId="77777777" w:rsidR="00734199" w:rsidRPr="00734199" w:rsidRDefault="00734199" w:rsidP="00734199">
      <w:pPr>
        <w:rPr>
          <w:lang w:val="fr-CA"/>
        </w:rPr>
      </w:pPr>
      <w:r w:rsidRPr="00734199">
        <w:rPr>
          <w:lang w:val="fr-CA"/>
        </w:rPr>
        <w:t>Quand les mots ne sont pas alignés, les attentes ne sont pas alignées.</w:t>
      </w:r>
      <w:r w:rsidRPr="00734199">
        <w:rPr>
          <w:lang w:val="fr-CA"/>
        </w:rPr>
        <w:br/>
        <w:t>Quand les attentes ne sont pas alignées, les validations ne sont pas alignées.</w:t>
      </w:r>
      <w:r w:rsidRPr="00734199">
        <w:rPr>
          <w:lang w:val="fr-CA"/>
        </w:rPr>
        <w:br/>
        <w:t>Quand les validations ne sont pas alignées, la qualité devient négociable, interprétée, tardive et fragile.</w:t>
      </w:r>
    </w:p>
    <w:p w14:paraId="25AD3590" w14:textId="77777777" w:rsidR="00734199" w:rsidRPr="00734199" w:rsidRDefault="00734199" w:rsidP="00734199">
      <w:pPr>
        <w:rPr>
          <w:lang w:val="fr-CA"/>
        </w:rPr>
      </w:pPr>
      <w:r w:rsidRPr="00734199">
        <w:rPr>
          <w:lang w:val="fr-CA"/>
        </w:rPr>
        <w:t>SENSe commence ici.</w:t>
      </w:r>
    </w:p>
    <w:p w14:paraId="00ECAEA2" w14:textId="77777777" w:rsidR="00734199" w:rsidRPr="00734199" w:rsidRDefault="00734199" w:rsidP="00734199">
      <w:pPr>
        <w:rPr>
          <w:lang w:val="fr-CA"/>
        </w:rPr>
      </w:pPr>
      <w:r w:rsidRPr="00734199">
        <w:rPr>
          <w:lang w:val="fr-CA"/>
        </w:rPr>
        <w:t>Avant de bien spécifier, il faut bien nommer.</w:t>
      </w:r>
      <w:r w:rsidRPr="00734199">
        <w:rPr>
          <w:lang w:val="fr-CA"/>
        </w:rPr>
        <w:br/>
        <w:t>Avant de bien automatiser, il faut savoir ce qu’on automatise.</w:t>
      </w:r>
      <w:r w:rsidRPr="00734199">
        <w:rPr>
          <w:lang w:val="fr-CA"/>
        </w:rPr>
        <w:br/>
        <w:t>Avant de bien mesurer, il faut savoir ce qu’on mesure.</w:t>
      </w:r>
      <w:r w:rsidRPr="00734199">
        <w:rPr>
          <w:lang w:val="fr-CA"/>
        </w:rPr>
        <w:br/>
        <w:t>Avant de bien livrer, il faut savoir ce qu’on croit livrer.</w:t>
      </w:r>
    </w:p>
    <w:p w14:paraId="12F41DC0" w14:textId="77777777" w:rsidR="00734199" w:rsidRPr="00734199" w:rsidRDefault="00734199" w:rsidP="00734199">
      <w:pPr>
        <w:rPr>
          <w:lang w:val="fr-CA"/>
        </w:rPr>
      </w:pPr>
      <w:r w:rsidRPr="00734199">
        <w:rPr>
          <w:lang w:val="fr-CA"/>
        </w:rPr>
        <w:t>Un langage commun n’est pas une décoration méthodologique.</w:t>
      </w:r>
      <w:r w:rsidRPr="00734199">
        <w:rPr>
          <w:lang w:val="fr-CA"/>
        </w:rPr>
        <w:br/>
        <w:t>C’est une infrastructure de qualité.</w:t>
      </w:r>
    </w:p>
    <w:p w14:paraId="3A25F843" w14:textId="77777777" w:rsidR="00734199" w:rsidRPr="00734199" w:rsidRDefault="00AF510C" w:rsidP="00734199">
      <w:pPr>
        <w:rPr>
          <w:lang w:val="fr-CA"/>
        </w:rPr>
      </w:pPr>
      <w:r>
        <w:rPr>
          <w:lang w:val="fr-CA"/>
        </w:rPr>
        <w:pict w14:anchorId="42397332">
          <v:rect id="_x0000_i1105" style="width:0;height:1.5pt" o:hralign="center" o:hrstd="t" o:hr="t" fillcolor="#a0a0a0" stroked="f"/>
        </w:pict>
      </w:r>
    </w:p>
    <w:p w14:paraId="5DB1F971" w14:textId="77777777" w:rsidR="00734199" w:rsidRPr="00734199" w:rsidRDefault="00734199" w:rsidP="00734199">
      <w:pPr>
        <w:rPr>
          <w:b/>
          <w:bCs/>
          <w:lang w:val="fr-CA"/>
        </w:rPr>
      </w:pPr>
      <w:r w:rsidRPr="00734199">
        <w:rPr>
          <w:b/>
          <w:bCs/>
          <w:lang w:val="fr-CA"/>
        </w:rPr>
        <w:t>Fonctionnel versus technique : la fausse frontière</w:t>
      </w:r>
    </w:p>
    <w:p w14:paraId="0FBB5725" w14:textId="77777777" w:rsidR="00734199" w:rsidRPr="00734199" w:rsidRDefault="00734199" w:rsidP="00734199">
      <w:pPr>
        <w:rPr>
          <w:lang w:val="fr-CA"/>
        </w:rPr>
      </w:pPr>
      <w:r w:rsidRPr="00734199">
        <w:rPr>
          <w:lang w:val="fr-CA"/>
        </w:rPr>
        <w:t>Un des grands classiques est la séparation entre “fonctionnel” et “technique”.</w:t>
      </w:r>
    </w:p>
    <w:p w14:paraId="210AD9EB" w14:textId="77777777" w:rsidR="00734199" w:rsidRPr="00734199" w:rsidRDefault="00734199" w:rsidP="00734199">
      <w:pPr>
        <w:rPr>
          <w:lang w:val="fr-CA"/>
        </w:rPr>
      </w:pPr>
      <w:r w:rsidRPr="00734199">
        <w:rPr>
          <w:lang w:val="fr-CA"/>
        </w:rPr>
        <w:t>Sur papier, la distinction semble utile.</w:t>
      </w:r>
    </w:p>
    <w:p w14:paraId="3856DE0B" w14:textId="77777777" w:rsidR="00734199" w:rsidRPr="00734199" w:rsidRDefault="00734199" w:rsidP="00734199">
      <w:pPr>
        <w:rPr>
          <w:lang w:val="fr-CA"/>
        </w:rPr>
      </w:pPr>
      <w:r w:rsidRPr="00734199">
        <w:rPr>
          <w:lang w:val="fr-CA"/>
        </w:rPr>
        <w:t>Le fonctionnel décrit ce que le produit doit faire pour l’utilisateur ou le métier.</w:t>
      </w:r>
      <w:r w:rsidRPr="00734199">
        <w:rPr>
          <w:lang w:val="fr-CA"/>
        </w:rPr>
        <w:br/>
        <w:t>Le technique décrit comment le produit est construit, intégré, sécurisé, performant, maintenable et exploitable.</w:t>
      </w:r>
    </w:p>
    <w:p w14:paraId="77912562" w14:textId="77777777" w:rsidR="00734199" w:rsidRPr="00734199" w:rsidRDefault="00734199" w:rsidP="00734199">
      <w:pPr>
        <w:rPr>
          <w:lang w:val="fr-CA"/>
        </w:rPr>
      </w:pPr>
      <w:r w:rsidRPr="00734199">
        <w:rPr>
          <w:lang w:val="fr-CA"/>
        </w:rPr>
        <w:t>Le problème commence lorsque cette distinction devient une frontière rigide.</w:t>
      </w:r>
    </w:p>
    <w:p w14:paraId="16541531" w14:textId="77777777" w:rsidR="00734199" w:rsidRPr="00734199" w:rsidRDefault="00734199" w:rsidP="00734199">
      <w:pPr>
        <w:rPr>
          <w:lang w:val="fr-CA"/>
        </w:rPr>
      </w:pPr>
      <w:r w:rsidRPr="00734199">
        <w:rPr>
          <w:lang w:val="fr-CA"/>
        </w:rPr>
        <w:t>On entend alors :</w:t>
      </w:r>
    </w:p>
    <w:p w14:paraId="32BDC48E" w14:textId="77777777" w:rsidR="00734199" w:rsidRPr="00734199" w:rsidRDefault="00734199" w:rsidP="00734199">
      <w:pPr>
        <w:rPr>
          <w:lang w:val="fr-CA"/>
        </w:rPr>
      </w:pPr>
      <w:r w:rsidRPr="00734199">
        <w:rPr>
          <w:lang w:val="fr-CA"/>
        </w:rPr>
        <w:t>“Ça, c’est technique, donc ce n’est pas le problème du produit.”</w:t>
      </w:r>
    </w:p>
    <w:p w14:paraId="352A4790" w14:textId="77777777" w:rsidR="00734199" w:rsidRPr="00734199" w:rsidRDefault="00734199" w:rsidP="00734199">
      <w:pPr>
        <w:rPr>
          <w:lang w:val="fr-CA"/>
        </w:rPr>
      </w:pPr>
      <w:r w:rsidRPr="00734199">
        <w:rPr>
          <w:lang w:val="fr-CA"/>
        </w:rPr>
        <w:t>Ou :</w:t>
      </w:r>
    </w:p>
    <w:p w14:paraId="32084032" w14:textId="77777777" w:rsidR="00734199" w:rsidRPr="00734199" w:rsidRDefault="00734199" w:rsidP="00734199">
      <w:pPr>
        <w:rPr>
          <w:lang w:val="fr-CA"/>
        </w:rPr>
      </w:pPr>
      <w:r w:rsidRPr="00734199">
        <w:rPr>
          <w:lang w:val="fr-CA"/>
        </w:rPr>
        <w:t>“Ça, c’est fonctionnel, donc l’équipe technique verra plus tard.”</w:t>
      </w:r>
    </w:p>
    <w:p w14:paraId="019392B0" w14:textId="77777777" w:rsidR="00734199" w:rsidRPr="00734199" w:rsidRDefault="00734199" w:rsidP="00734199">
      <w:pPr>
        <w:rPr>
          <w:lang w:val="fr-CA"/>
        </w:rPr>
      </w:pPr>
      <w:r w:rsidRPr="00734199">
        <w:rPr>
          <w:lang w:val="fr-CA"/>
        </w:rPr>
        <w:t>Mais un produit logiciel ne vit pas séparé en deux mondes.</w:t>
      </w:r>
      <w:r w:rsidRPr="00734199">
        <w:rPr>
          <w:lang w:val="fr-CA"/>
        </w:rPr>
        <w:br/>
        <w:t>Un comportement fonctionnel repose sur des décisions techniques.</w:t>
      </w:r>
      <w:r w:rsidRPr="00734199">
        <w:rPr>
          <w:lang w:val="fr-CA"/>
        </w:rPr>
        <w:br/>
        <w:t>Une décision technique peut modifier l’expérience fonctionnelle.</w:t>
      </w:r>
      <w:r w:rsidRPr="00734199">
        <w:rPr>
          <w:lang w:val="fr-CA"/>
        </w:rPr>
        <w:br/>
        <w:t>Une contrainte de performance peut changer la perception de valeur.</w:t>
      </w:r>
      <w:r w:rsidRPr="00734199">
        <w:rPr>
          <w:lang w:val="fr-CA"/>
        </w:rPr>
        <w:br/>
        <w:t>Une erreur d’intégration peut détruire un parcours utilisateur.</w:t>
      </w:r>
      <w:r w:rsidRPr="00734199">
        <w:rPr>
          <w:lang w:val="fr-CA"/>
        </w:rPr>
        <w:br/>
        <w:t>Une faiblesse de sécurité peut annuler toute satisfaction client.</w:t>
      </w:r>
    </w:p>
    <w:p w14:paraId="156F1938" w14:textId="77777777" w:rsidR="00734199" w:rsidRPr="00734199" w:rsidRDefault="00734199" w:rsidP="00734199">
      <w:pPr>
        <w:rPr>
          <w:lang w:val="fr-CA"/>
        </w:rPr>
      </w:pPr>
      <w:r w:rsidRPr="00734199">
        <w:rPr>
          <w:lang w:val="fr-CA"/>
        </w:rPr>
        <w:lastRenderedPageBreak/>
        <w:t>Dans ToTAL, fonctionnel et technique ne sont pas deux royaumes qui se parlent par ticket.</w:t>
      </w:r>
    </w:p>
    <w:p w14:paraId="6227446C" w14:textId="77777777" w:rsidR="00734199" w:rsidRPr="00734199" w:rsidRDefault="00734199" w:rsidP="00734199">
      <w:pPr>
        <w:rPr>
          <w:lang w:val="fr-CA"/>
        </w:rPr>
      </w:pPr>
      <w:r w:rsidRPr="00734199">
        <w:rPr>
          <w:lang w:val="fr-CA"/>
        </w:rPr>
        <w:t>Ce sont deux dimensions d’une même réalité produit.</w:t>
      </w:r>
    </w:p>
    <w:p w14:paraId="1778C8BA" w14:textId="77777777" w:rsidR="00734199" w:rsidRPr="00734199" w:rsidRDefault="00734199" w:rsidP="00734199">
      <w:pPr>
        <w:rPr>
          <w:lang w:val="fr-CA"/>
        </w:rPr>
      </w:pPr>
      <w:r w:rsidRPr="00734199">
        <w:rPr>
          <w:lang w:val="fr-CA"/>
        </w:rPr>
        <w:t>Le piège est de croire que la qualité fonctionnelle peut être bonne si la qualité technique est faible.</w:t>
      </w:r>
      <w:r w:rsidRPr="00734199">
        <w:rPr>
          <w:lang w:val="fr-CA"/>
        </w:rPr>
        <w:br/>
        <w:t>Ou que la qualité technique est suffisante si la valeur fonctionnelle est confuse.</w:t>
      </w:r>
    </w:p>
    <w:p w14:paraId="0FB94F81" w14:textId="77777777" w:rsidR="00734199" w:rsidRPr="00734199" w:rsidRDefault="00734199" w:rsidP="00734199">
      <w:pPr>
        <w:rPr>
          <w:lang w:val="fr-CA"/>
        </w:rPr>
      </w:pPr>
      <w:r w:rsidRPr="00734199">
        <w:rPr>
          <w:lang w:val="fr-CA"/>
        </w:rPr>
        <w:t>Le produit ne fait pas cette séparation.</w:t>
      </w:r>
    </w:p>
    <w:p w14:paraId="532BC9B9" w14:textId="77777777" w:rsidR="00734199" w:rsidRPr="00734199" w:rsidRDefault="00734199" w:rsidP="00734199">
      <w:pPr>
        <w:rPr>
          <w:lang w:val="fr-CA"/>
        </w:rPr>
      </w:pPr>
      <w:r w:rsidRPr="00734199">
        <w:rPr>
          <w:lang w:val="fr-CA"/>
        </w:rPr>
        <w:t>L’utilisateur non plus.</w:t>
      </w:r>
    </w:p>
    <w:p w14:paraId="51E6B172" w14:textId="77777777" w:rsidR="00734199" w:rsidRPr="00734199" w:rsidRDefault="00AF510C" w:rsidP="00734199">
      <w:pPr>
        <w:rPr>
          <w:lang w:val="fr-CA"/>
        </w:rPr>
      </w:pPr>
      <w:r>
        <w:rPr>
          <w:lang w:val="fr-CA"/>
        </w:rPr>
        <w:pict w14:anchorId="31052F0A">
          <v:rect id="_x0000_i1106" style="width:0;height:1.5pt" o:hralign="center" o:hrstd="t" o:hr="t" fillcolor="#a0a0a0" stroked="f"/>
        </w:pict>
      </w:r>
    </w:p>
    <w:p w14:paraId="1A324A31" w14:textId="77777777" w:rsidR="00734199" w:rsidRPr="00734199" w:rsidRDefault="00734199" w:rsidP="00734199">
      <w:pPr>
        <w:rPr>
          <w:b/>
          <w:bCs/>
          <w:lang w:val="fr-CA"/>
        </w:rPr>
      </w:pPr>
      <w:r w:rsidRPr="00734199">
        <w:rPr>
          <w:b/>
          <w:bCs/>
          <w:lang w:val="fr-CA"/>
        </w:rPr>
        <w:t>Back-end versus front-end : l’autre ligne imaginaire</w:t>
      </w:r>
    </w:p>
    <w:p w14:paraId="1655033C" w14:textId="77777777" w:rsidR="00734199" w:rsidRPr="00734199" w:rsidRDefault="00734199" w:rsidP="00734199">
      <w:pPr>
        <w:rPr>
          <w:lang w:val="fr-CA"/>
        </w:rPr>
      </w:pPr>
      <w:r w:rsidRPr="00734199">
        <w:rPr>
          <w:lang w:val="fr-CA"/>
        </w:rPr>
        <w:t>Même piège avec back-end et front-end.</w:t>
      </w:r>
    </w:p>
    <w:p w14:paraId="5669C892" w14:textId="77777777" w:rsidR="00734199" w:rsidRPr="00734199" w:rsidRDefault="00734199" w:rsidP="00734199">
      <w:pPr>
        <w:rPr>
          <w:lang w:val="fr-CA"/>
        </w:rPr>
      </w:pPr>
      <w:r w:rsidRPr="00734199">
        <w:rPr>
          <w:lang w:val="fr-CA"/>
        </w:rPr>
        <w:t>La distinction est utile pour organiser le travail. Mais elle devient dangereuse lorsqu’elle fragmente la responsabilité produit.</w:t>
      </w:r>
    </w:p>
    <w:p w14:paraId="33407696" w14:textId="77777777" w:rsidR="00734199" w:rsidRPr="00734199" w:rsidRDefault="00734199" w:rsidP="00734199">
      <w:pPr>
        <w:rPr>
          <w:lang w:val="fr-CA"/>
        </w:rPr>
      </w:pPr>
      <w:r w:rsidRPr="00734199">
        <w:rPr>
          <w:lang w:val="fr-CA"/>
        </w:rPr>
        <w:t>Une équipe back-end peut livrer une API “correcte”.</w:t>
      </w:r>
      <w:r w:rsidRPr="00734199">
        <w:rPr>
          <w:lang w:val="fr-CA"/>
        </w:rPr>
        <w:br/>
        <w:t>Une équipe front-end peut livrer une interface “correcte”.</w:t>
      </w:r>
      <w:r w:rsidRPr="00734199">
        <w:rPr>
          <w:lang w:val="fr-CA"/>
        </w:rPr>
        <w:br/>
        <w:t>Mais le parcours complet peut rester incohérent.</w:t>
      </w:r>
    </w:p>
    <w:p w14:paraId="4B122166" w14:textId="77777777" w:rsidR="00734199" w:rsidRPr="00734199" w:rsidRDefault="00734199" w:rsidP="00734199">
      <w:pPr>
        <w:rPr>
          <w:lang w:val="fr-CA"/>
        </w:rPr>
      </w:pPr>
      <w:r w:rsidRPr="00734199">
        <w:rPr>
          <w:lang w:val="fr-CA"/>
        </w:rPr>
        <w:t>L’API répond.</w:t>
      </w:r>
      <w:r w:rsidRPr="00734199">
        <w:rPr>
          <w:lang w:val="fr-CA"/>
        </w:rPr>
        <w:br/>
        <w:t>L’écran affiche.</w:t>
      </w:r>
      <w:r w:rsidRPr="00734199">
        <w:rPr>
          <w:lang w:val="fr-CA"/>
        </w:rPr>
        <w:br/>
        <w:t>Le pipeline passe.</w:t>
      </w:r>
      <w:r w:rsidRPr="00734199">
        <w:rPr>
          <w:lang w:val="fr-CA"/>
        </w:rPr>
        <w:br/>
        <w:t>Les tests unitaires sont verts.</w:t>
      </w:r>
    </w:p>
    <w:p w14:paraId="119815C8" w14:textId="77777777" w:rsidR="00734199" w:rsidRPr="00734199" w:rsidRDefault="00734199" w:rsidP="00734199">
      <w:pPr>
        <w:rPr>
          <w:lang w:val="fr-CA"/>
        </w:rPr>
      </w:pPr>
      <w:r w:rsidRPr="00734199">
        <w:rPr>
          <w:lang w:val="fr-CA"/>
        </w:rPr>
        <w:t>Et pourtant, l’utilisateur ne comprend pas ce qui se passe.</w:t>
      </w:r>
    </w:p>
    <w:p w14:paraId="12885753" w14:textId="77777777" w:rsidR="00734199" w:rsidRPr="00734199" w:rsidRDefault="00734199" w:rsidP="00734199">
      <w:pPr>
        <w:rPr>
          <w:lang w:val="fr-CA"/>
        </w:rPr>
      </w:pPr>
      <w:r w:rsidRPr="00734199">
        <w:rPr>
          <w:lang w:val="fr-CA"/>
        </w:rPr>
        <w:t>Pourquoi ?</w:t>
      </w:r>
      <w:r w:rsidRPr="00734199">
        <w:rPr>
          <w:lang w:val="fr-CA"/>
        </w:rPr>
        <w:br/>
        <w:t>Parce que le produit n’est pas vécu par couche technique.</w:t>
      </w:r>
      <w:r w:rsidRPr="00734199">
        <w:rPr>
          <w:lang w:val="fr-CA"/>
        </w:rPr>
        <w:br/>
        <w:t>Le produit est vécu comme un parcours.</w:t>
      </w:r>
    </w:p>
    <w:p w14:paraId="138AD170" w14:textId="77777777" w:rsidR="00734199" w:rsidRPr="00734199" w:rsidRDefault="00734199" w:rsidP="00734199">
      <w:pPr>
        <w:rPr>
          <w:lang w:val="fr-CA"/>
        </w:rPr>
      </w:pPr>
      <w:r w:rsidRPr="00734199">
        <w:rPr>
          <w:lang w:val="fr-CA"/>
        </w:rPr>
        <w:t>ToTAL ne nie pas les couches.</w:t>
      </w:r>
      <w:r w:rsidRPr="00734199">
        <w:rPr>
          <w:lang w:val="fr-CA"/>
        </w:rPr>
        <w:br/>
        <w:t>ToTAL refuse que les couches deviennent des excuses.</w:t>
      </w:r>
    </w:p>
    <w:p w14:paraId="4F9177B3" w14:textId="77777777" w:rsidR="00734199" w:rsidRPr="00734199" w:rsidRDefault="00734199" w:rsidP="00734199">
      <w:pPr>
        <w:rPr>
          <w:lang w:val="fr-CA"/>
        </w:rPr>
      </w:pPr>
      <w:r w:rsidRPr="00734199">
        <w:rPr>
          <w:lang w:val="fr-CA"/>
        </w:rPr>
        <w:t>Un comportement produit traverse les couches.</w:t>
      </w:r>
      <w:r w:rsidRPr="00734199">
        <w:rPr>
          <w:lang w:val="fr-CA"/>
        </w:rPr>
        <w:br/>
        <w:t>Une spécification doit donc pouvoir traverser les couches.</w:t>
      </w:r>
      <w:r w:rsidRPr="00734199">
        <w:rPr>
          <w:lang w:val="fr-CA"/>
        </w:rPr>
        <w:br/>
        <w:t>Une validation utile doit donc pouvoir confirmer le comportement complet, pas seulement le bon fonctionnement local d’un morceau.</w:t>
      </w:r>
    </w:p>
    <w:p w14:paraId="1AA9E8D8" w14:textId="77777777" w:rsidR="00734199" w:rsidRPr="00734199" w:rsidRDefault="00734199" w:rsidP="00734199">
      <w:pPr>
        <w:rPr>
          <w:lang w:val="fr-CA"/>
        </w:rPr>
      </w:pPr>
      <w:r w:rsidRPr="00734199">
        <w:rPr>
          <w:lang w:val="fr-CA"/>
        </w:rPr>
        <w:t>Le back-end peut être juste.</w:t>
      </w:r>
      <w:r w:rsidRPr="00734199">
        <w:rPr>
          <w:lang w:val="fr-CA"/>
        </w:rPr>
        <w:br/>
        <w:t>Le front-end peut être juste.</w:t>
      </w:r>
      <w:r w:rsidRPr="00734199">
        <w:rPr>
          <w:lang w:val="fr-CA"/>
        </w:rPr>
        <w:br/>
        <w:t>Et le produit peut quand même être faux.</w:t>
      </w:r>
    </w:p>
    <w:p w14:paraId="03565FA5" w14:textId="77777777" w:rsidR="00734199" w:rsidRPr="00734199" w:rsidRDefault="00734199" w:rsidP="00734199">
      <w:pPr>
        <w:rPr>
          <w:lang w:val="fr-CA"/>
        </w:rPr>
      </w:pPr>
      <w:r w:rsidRPr="00734199">
        <w:rPr>
          <w:lang w:val="fr-CA"/>
        </w:rPr>
        <w:t>C’est inconfortable, mais c’est vrai.</w:t>
      </w:r>
    </w:p>
    <w:p w14:paraId="239FE0C2" w14:textId="77777777" w:rsidR="00734199" w:rsidRPr="00734199" w:rsidRDefault="00AF510C" w:rsidP="00734199">
      <w:pPr>
        <w:rPr>
          <w:lang w:val="fr-CA"/>
        </w:rPr>
      </w:pPr>
      <w:r>
        <w:rPr>
          <w:lang w:val="fr-CA"/>
        </w:rPr>
        <w:pict w14:anchorId="2EEA5F5C">
          <v:rect id="_x0000_i1107" style="width:0;height:1.5pt" o:hralign="center" o:hrstd="t" o:hr="t" fillcolor="#a0a0a0" stroked="f"/>
        </w:pict>
      </w:r>
    </w:p>
    <w:p w14:paraId="477E4592" w14:textId="77777777" w:rsidR="00734199" w:rsidRPr="00734199" w:rsidRDefault="00734199" w:rsidP="00734199">
      <w:pPr>
        <w:rPr>
          <w:b/>
          <w:bCs/>
          <w:lang w:val="fr-CA"/>
        </w:rPr>
      </w:pPr>
      <w:r w:rsidRPr="00734199">
        <w:rPr>
          <w:b/>
          <w:bCs/>
          <w:lang w:val="fr-CA"/>
        </w:rPr>
        <w:t>Plan, stratégie, tactique, approche : le brouillard élégant</w:t>
      </w:r>
    </w:p>
    <w:p w14:paraId="523FDCBC" w14:textId="77777777" w:rsidR="00734199" w:rsidRPr="00734199" w:rsidRDefault="00734199" w:rsidP="00734199">
      <w:pPr>
        <w:rPr>
          <w:lang w:val="fr-CA"/>
        </w:rPr>
      </w:pPr>
      <w:r w:rsidRPr="00734199">
        <w:rPr>
          <w:lang w:val="fr-CA"/>
        </w:rPr>
        <w:lastRenderedPageBreak/>
        <w:t>Il y a des mots qui donnent l’impression de maturité parce qu’ils sonnent sérieux.</w:t>
      </w:r>
    </w:p>
    <w:p w14:paraId="77040B4F" w14:textId="77777777" w:rsidR="00734199" w:rsidRPr="00734199" w:rsidRDefault="00734199" w:rsidP="00734199">
      <w:pPr>
        <w:rPr>
          <w:lang w:val="fr-CA"/>
        </w:rPr>
      </w:pPr>
      <w:r w:rsidRPr="00734199">
        <w:rPr>
          <w:lang w:val="fr-CA"/>
        </w:rPr>
        <w:t>“Stratégie de test.”</w:t>
      </w:r>
      <w:r w:rsidRPr="00734199">
        <w:rPr>
          <w:lang w:val="fr-CA"/>
        </w:rPr>
        <w:br/>
        <w:t>“Plan de test.”</w:t>
      </w:r>
      <w:r w:rsidRPr="00734199">
        <w:rPr>
          <w:lang w:val="fr-CA"/>
        </w:rPr>
        <w:br/>
        <w:t>“Tactique de validation.”</w:t>
      </w:r>
      <w:r w:rsidRPr="00734199">
        <w:rPr>
          <w:lang w:val="fr-CA"/>
        </w:rPr>
        <w:br/>
        <w:t>“Approche qualité.”</w:t>
      </w:r>
      <w:r w:rsidRPr="00734199">
        <w:rPr>
          <w:lang w:val="fr-CA"/>
        </w:rPr>
        <w:br/>
        <w:t>“Cadre d’assurance.”</w:t>
      </w:r>
    </w:p>
    <w:p w14:paraId="7132CEEE" w14:textId="77777777" w:rsidR="00734199" w:rsidRPr="00734199" w:rsidRDefault="00734199" w:rsidP="00734199">
      <w:pPr>
        <w:rPr>
          <w:lang w:val="fr-CA"/>
        </w:rPr>
      </w:pPr>
      <w:r w:rsidRPr="00734199">
        <w:rPr>
          <w:lang w:val="fr-CA"/>
        </w:rPr>
        <w:t>Ces mots sont utiles s’ils sont distingués.</w:t>
      </w:r>
      <w:r w:rsidRPr="00734199">
        <w:rPr>
          <w:lang w:val="fr-CA"/>
        </w:rPr>
        <w:br/>
        <w:t>Ils deviennent bruyants s’ils sont mélangés.</w:t>
      </w:r>
    </w:p>
    <w:p w14:paraId="45397CC4" w14:textId="77777777" w:rsidR="00734199" w:rsidRPr="00734199" w:rsidRDefault="00734199" w:rsidP="00734199">
      <w:pPr>
        <w:rPr>
          <w:lang w:val="fr-CA"/>
        </w:rPr>
      </w:pPr>
      <w:r w:rsidRPr="00734199">
        <w:rPr>
          <w:lang w:val="fr-CA"/>
        </w:rPr>
        <w:t xml:space="preserve">Une </w:t>
      </w:r>
      <w:r w:rsidRPr="00734199">
        <w:rPr>
          <w:b/>
          <w:bCs/>
          <w:lang w:val="fr-CA"/>
        </w:rPr>
        <w:t>stratégie</w:t>
      </w:r>
      <w:r w:rsidRPr="00734199">
        <w:rPr>
          <w:lang w:val="fr-CA"/>
        </w:rPr>
        <w:t xml:space="preserve"> répond à la question :</w:t>
      </w:r>
    </w:p>
    <w:p w14:paraId="4974523B" w14:textId="77777777" w:rsidR="00734199" w:rsidRPr="00734199" w:rsidRDefault="00734199" w:rsidP="00734199">
      <w:pPr>
        <w:rPr>
          <w:lang w:val="fr-CA"/>
        </w:rPr>
      </w:pPr>
      <w:r w:rsidRPr="00734199">
        <w:rPr>
          <w:lang w:val="fr-CA"/>
        </w:rPr>
        <w:t>Quels risques voulons-nous couvrir, pourquoi, avec quel niveau de confiance, selon quel contexte ?</w:t>
      </w:r>
    </w:p>
    <w:p w14:paraId="0E8371E9" w14:textId="77777777" w:rsidR="00734199" w:rsidRPr="00734199" w:rsidRDefault="00734199" w:rsidP="00734199">
      <w:pPr>
        <w:rPr>
          <w:lang w:val="fr-CA"/>
        </w:rPr>
      </w:pPr>
      <w:r w:rsidRPr="00734199">
        <w:rPr>
          <w:lang w:val="fr-CA"/>
        </w:rPr>
        <w:t xml:space="preserve">Un </w:t>
      </w:r>
      <w:r w:rsidRPr="00734199">
        <w:rPr>
          <w:b/>
          <w:bCs/>
          <w:lang w:val="fr-CA"/>
        </w:rPr>
        <w:t>plan</w:t>
      </w:r>
      <w:r w:rsidRPr="00734199">
        <w:rPr>
          <w:lang w:val="fr-CA"/>
        </w:rPr>
        <w:t xml:space="preserve"> répond plutôt :</w:t>
      </w:r>
    </w:p>
    <w:p w14:paraId="63B5AE44" w14:textId="77777777" w:rsidR="00734199" w:rsidRPr="00734199" w:rsidRDefault="00734199" w:rsidP="00734199">
      <w:pPr>
        <w:rPr>
          <w:lang w:val="fr-CA"/>
        </w:rPr>
      </w:pPr>
      <w:r w:rsidRPr="00734199">
        <w:rPr>
          <w:lang w:val="fr-CA"/>
        </w:rPr>
        <w:t>Qui fait quoi, quand, avec quels moyens, dans quel ordre ?</w:t>
      </w:r>
    </w:p>
    <w:p w14:paraId="4BEB5080" w14:textId="77777777" w:rsidR="00734199" w:rsidRPr="00734199" w:rsidRDefault="00734199" w:rsidP="00734199">
      <w:pPr>
        <w:rPr>
          <w:lang w:val="fr-CA"/>
        </w:rPr>
      </w:pPr>
      <w:r w:rsidRPr="00734199">
        <w:rPr>
          <w:lang w:val="fr-CA"/>
        </w:rPr>
        <w:t xml:space="preserve">Une </w:t>
      </w:r>
      <w:r w:rsidRPr="00734199">
        <w:rPr>
          <w:b/>
          <w:bCs/>
          <w:lang w:val="fr-CA"/>
        </w:rPr>
        <w:t>tactique</w:t>
      </w:r>
      <w:r w:rsidRPr="00734199">
        <w:rPr>
          <w:lang w:val="fr-CA"/>
        </w:rPr>
        <w:t xml:space="preserve"> répond :</w:t>
      </w:r>
    </w:p>
    <w:p w14:paraId="1D7C2AA0" w14:textId="77777777" w:rsidR="00734199" w:rsidRPr="00734199" w:rsidRDefault="00734199" w:rsidP="00734199">
      <w:pPr>
        <w:rPr>
          <w:lang w:val="fr-CA"/>
        </w:rPr>
      </w:pPr>
      <w:r w:rsidRPr="00734199">
        <w:rPr>
          <w:lang w:val="fr-CA"/>
        </w:rPr>
        <w:t>Quelle manière concrète utilisons-nous pour traiter un risque ou atteindre un objectif ?</w:t>
      </w:r>
    </w:p>
    <w:p w14:paraId="3F7BF3B9" w14:textId="77777777" w:rsidR="00734199" w:rsidRPr="00734199" w:rsidRDefault="00734199" w:rsidP="00734199">
      <w:pPr>
        <w:rPr>
          <w:lang w:val="fr-CA"/>
        </w:rPr>
      </w:pPr>
      <w:r w:rsidRPr="00734199">
        <w:rPr>
          <w:lang w:val="fr-CA"/>
        </w:rPr>
        <w:t xml:space="preserve">Une </w:t>
      </w:r>
      <w:r w:rsidRPr="00734199">
        <w:rPr>
          <w:b/>
          <w:bCs/>
          <w:lang w:val="fr-CA"/>
        </w:rPr>
        <w:t>approche</w:t>
      </w:r>
      <w:r w:rsidRPr="00734199">
        <w:rPr>
          <w:lang w:val="fr-CA"/>
        </w:rPr>
        <w:t xml:space="preserve"> décrit souvent :</w:t>
      </w:r>
    </w:p>
    <w:p w14:paraId="1141D182" w14:textId="77777777" w:rsidR="00734199" w:rsidRPr="00734199" w:rsidRDefault="00734199" w:rsidP="00734199">
      <w:pPr>
        <w:rPr>
          <w:lang w:val="fr-CA"/>
        </w:rPr>
      </w:pPr>
      <w:r w:rsidRPr="00734199">
        <w:rPr>
          <w:lang w:val="fr-CA"/>
        </w:rPr>
        <w:t>Quelle posture ou logique générale guide nos décisions ?</w:t>
      </w:r>
    </w:p>
    <w:p w14:paraId="250F1EC7" w14:textId="77777777" w:rsidR="00734199" w:rsidRPr="00734199" w:rsidRDefault="00734199" w:rsidP="00734199">
      <w:pPr>
        <w:rPr>
          <w:lang w:val="fr-CA"/>
        </w:rPr>
      </w:pPr>
      <w:r w:rsidRPr="00734199">
        <w:rPr>
          <w:lang w:val="fr-CA"/>
        </w:rPr>
        <w:t>Mais dans la vraie vie, on voit souvent des plans appelés stratégies, des stratégies réduites à des listes de cas de test, des approches transformées en documents, et des tactiques confondues avec des outils.</w:t>
      </w:r>
    </w:p>
    <w:p w14:paraId="501C74C2" w14:textId="77777777" w:rsidR="00734199" w:rsidRPr="00734199" w:rsidRDefault="00734199" w:rsidP="00734199">
      <w:pPr>
        <w:rPr>
          <w:lang w:val="fr-CA"/>
        </w:rPr>
      </w:pPr>
      <w:r w:rsidRPr="00734199">
        <w:rPr>
          <w:lang w:val="fr-CA"/>
        </w:rPr>
        <w:t>Le résultat ?</w:t>
      </w:r>
    </w:p>
    <w:p w14:paraId="6EB826B7" w14:textId="77777777" w:rsidR="00734199" w:rsidRPr="00734199" w:rsidRDefault="00734199" w:rsidP="00734199">
      <w:pPr>
        <w:rPr>
          <w:lang w:val="fr-CA"/>
        </w:rPr>
      </w:pPr>
      <w:r w:rsidRPr="00734199">
        <w:rPr>
          <w:lang w:val="fr-CA"/>
        </w:rPr>
        <w:t>On croit avoir clarifié.</w:t>
      </w:r>
      <w:r w:rsidRPr="00734199">
        <w:rPr>
          <w:lang w:val="fr-CA"/>
        </w:rPr>
        <w:br/>
        <w:t>On a seulement renommé la confusion.</w:t>
      </w:r>
    </w:p>
    <w:p w14:paraId="29B23E6E" w14:textId="77777777" w:rsidR="00734199" w:rsidRPr="00734199" w:rsidRDefault="00734199" w:rsidP="00734199">
      <w:pPr>
        <w:rPr>
          <w:lang w:val="fr-CA"/>
        </w:rPr>
      </w:pPr>
      <w:r w:rsidRPr="00734199">
        <w:rPr>
          <w:lang w:val="fr-CA"/>
        </w:rPr>
        <w:t>Dans ToTAL, ces mots doivent être reliés à une intention qualité claire. Sinon, ils deviennent des contenants élégants pour du flou bien formaté.</w:t>
      </w:r>
    </w:p>
    <w:p w14:paraId="3611D6DB" w14:textId="77777777" w:rsidR="00734199" w:rsidRPr="00734199" w:rsidRDefault="00AF510C" w:rsidP="00734199">
      <w:pPr>
        <w:rPr>
          <w:lang w:val="fr-CA"/>
        </w:rPr>
      </w:pPr>
      <w:r>
        <w:rPr>
          <w:lang w:val="fr-CA"/>
        </w:rPr>
        <w:pict w14:anchorId="70592642">
          <v:rect id="_x0000_i1108" style="width:0;height:1.5pt" o:hralign="center" o:hrstd="t" o:hr="t" fillcolor="#a0a0a0" stroked="f"/>
        </w:pict>
      </w:r>
    </w:p>
    <w:p w14:paraId="656C61AE" w14:textId="77777777" w:rsidR="00734199" w:rsidRPr="00734199" w:rsidRDefault="00734199" w:rsidP="00734199">
      <w:pPr>
        <w:rPr>
          <w:b/>
          <w:bCs/>
          <w:lang w:val="fr-CA"/>
        </w:rPr>
      </w:pPr>
      <w:r w:rsidRPr="00734199">
        <w:rPr>
          <w:b/>
          <w:bCs/>
          <w:lang w:val="fr-CA"/>
        </w:rPr>
        <w:t>Types versus niveaux : la collision classique</w:t>
      </w:r>
    </w:p>
    <w:p w14:paraId="09EC2D0D" w14:textId="77777777" w:rsidR="00734199" w:rsidRPr="00734199" w:rsidRDefault="00734199" w:rsidP="00734199">
      <w:pPr>
        <w:rPr>
          <w:lang w:val="fr-CA"/>
        </w:rPr>
      </w:pPr>
      <w:r w:rsidRPr="00734199">
        <w:rPr>
          <w:lang w:val="fr-CA"/>
        </w:rPr>
        <w:t xml:space="preserve">Autre collision fréquente : les </w:t>
      </w:r>
      <w:r w:rsidRPr="00734199">
        <w:rPr>
          <w:b/>
          <w:bCs/>
          <w:lang w:val="fr-CA"/>
        </w:rPr>
        <w:t>types de tests</w:t>
      </w:r>
      <w:r w:rsidRPr="00734199">
        <w:rPr>
          <w:lang w:val="fr-CA"/>
        </w:rPr>
        <w:t xml:space="preserve"> et les </w:t>
      </w:r>
      <w:r w:rsidRPr="00734199">
        <w:rPr>
          <w:b/>
          <w:bCs/>
          <w:lang w:val="fr-CA"/>
        </w:rPr>
        <w:t>niveaux de tests</w:t>
      </w:r>
      <w:r w:rsidRPr="00734199">
        <w:rPr>
          <w:lang w:val="fr-CA"/>
        </w:rPr>
        <w:t>.</w:t>
      </w:r>
    </w:p>
    <w:p w14:paraId="44890139" w14:textId="77777777" w:rsidR="00734199" w:rsidRPr="00734199" w:rsidRDefault="00734199" w:rsidP="00734199">
      <w:pPr>
        <w:rPr>
          <w:lang w:val="fr-CA"/>
        </w:rPr>
      </w:pPr>
      <w:r w:rsidRPr="00734199">
        <w:rPr>
          <w:lang w:val="fr-CA"/>
        </w:rPr>
        <w:t>On mélange souvent :</w:t>
      </w:r>
    </w:p>
    <w:p w14:paraId="5700B5B5" w14:textId="77777777" w:rsidR="00734199" w:rsidRPr="00734199" w:rsidRDefault="00734199">
      <w:pPr>
        <w:numPr>
          <w:ilvl w:val="0"/>
          <w:numId w:val="68"/>
        </w:numPr>
        <w:rPr>
          <w:lang w:val="fr-CA"/>
        </w:rPr>
      </w:pPr>
      <w:r w:rsidRPr="00734199">
        <w:rPr>
          <w:lang w:val="fr-CA"/>
        </w:rPr>
        <w:t>test unitaire ;</w:t>
      </w:r>
    </w:p>
    <w:p w14:paraId="5147BDF7" w14:textId="77777777" w:rsidR="00734199" w:rsidRPr="00734199" w:rsidRDefault="00734199">
      <w:pPr>
        <w:numPr>
          <w:ilvl w:val="0"/>
          <w:numId w:val="68"/>
        </w:numPr>
        <w:rPr>
          <w:lang w:val="fr-CA"/>
        </w:rPr>
      </w:pPr>
      <w:r w:rsidRPr="00734199">
        <w:rPr>
          <w:lang w:val="fr-CA"/>
        </w:rPr>
        <w:t>test d’intégration ;</w:t>
      </w:r>
    </w:p>
    <w:p w14:paraId="484F8512" w14:textId="77777777" w:rsidR="00734199" w:rsidRPr="00734199" w:rsidRDefault="00734199">
      <w:pPr>
        <w:numPr>
          <w:ilvl w:val="0"/>
          <w:numId w:val="68"/>
        </w:numPr>
        <w:rPr>
          <w:lang w:val="fr-CA"/>
        </w:rPr>
      </w:pPr>
      <w:r w:rsidRPr="00734199">
        <w:rPr>
          <w:lang w:val="fr-CA"/>
        </w:rPr>
        <w:t>test système ;</w:t>
      </w:r>
    </w:p>
    <w:p w14:paraId="2DB0E34D" w14:textId="77777777" w:rsidR="00734199" w:rsidRPr="00734199" w:rsidRDefault="00734199">
      <w:pPr>
        <w:numPr>
          <w:ilvl w:val="0"/>
          <w:numId w:val="68"/>
        </w:numPr>
        <w:rPr>
          <w:lang w:val="fr-CA"/>
        </w:rPr>
      </w:pPr>
      <w:r w:rsidRPr="00734199">
        <w:rPr>
          <w:lang w:val="fr-CA"/>
        </w:rPr>
        <w:t>test d’acceptation ;</w:t>
      </w:r>
    </w:p>
    <w:p w14:paraId="760CB9B1" w14:textId="77777777" w:rsidR="00734199" w:rsidRPr="00734199" w:rsidRDefault="00734199">
      <w:pPr>
        <w:numPr>
          <w:ilvl w:val="0"/>
          <w:numId w:val="68"/>
        </w:numPr>
        <w:rPr>
          <w:lang w:val="fr-CA"/>
        </w:rPr>
      </w:pPr>
      <w:r w:rsidRPr="00734199">
        <w:rPr>
          <w:lang w:val="fr-CA"/>
        </w:rPr>
        <w:lastRenderedPageBreak/>
        <w:t>test fonctionnel ;</w:t>
      </w:r>
    </w:p>
    <w:p w14:paraId="613CA865" w14:textId="77777777" w:rsidR="00734199" w:rsidRPr="00734199" w:rsidRDefault="00734199">
      <w:pPr>
        <w:numPr>
          <w:ilvl w:val="0"/>
          <w:numId w:val="68"/>
        </w:numPr>
        <w:rPr>
          <w:lang w:val="fr-CA"/>
        </w:rPr>
      </w:pPr>
      <w:r w:rsidRPr="00734199">
        <w:rPr>
          <w:lang w:val="fr-CA"/>
        </w:rPr>
        <w:t>test de performance ;</w:t>
      </w:r>
    </w:p>
    <w:p w14:paraId="6F151683" w14:textId="77777777" w:rsidR="00734199" w:rsidRPr="00734199" w:rsidRDefault="00734199">
      <w:pPr>
        <w:numPr>
          <w:ilvl w:val="0"/>
          <w:numId w:val="68"/>
        </w:numPr>
        <w:rPr>
          <w:lang w:val="fr-CA"/>
        </w:rPr>
      </w:pPr>
      <w:r w:rsidRPr="00734199">
        <w:rPr>
          <w:lang w:val="fr-CA"/>
        </w:rPr>
        <w:t>test de sécurité ;</w:t>
      </w:r>
    </w:p>
    <w:p w14:paraId="170D880B" w14:textId="77777777" w:rsidR="00734199" w:rsidRPr="00734199" w:rsidRDefault="00734199">
      <w:pPr>
        <w:numPr>
          <w:ilvl w:val="0"/>
          <w:numId w:val="68"/>
        </w:numPr>
        <w:rPr>
          <w:lang w:val="fr-CA"/>
        </w:rPr>
      </w:pPr>
      <w:r w:rsidRPr="00734199">
        <w:rPr>
          <w:lang w:val="fr-CA"/>
        </w:rPr>
        <w:t>test de régression ;</w:t>
      </w:r>
    </w:p>
    <w:p w14:paraId="7D28C990" w14:textId="77777777" w:rsidR="00734199" w:rsidRPr="00734199" w:rsidRDefault="00734199">
      <w:pPr>
        <w:numPr>
          <w:ilvl w:val="0"/>
          <w:numId w:val="68"/>
        </w:numPr>
        <w:rPr>
          <w:lang w:val="fr-CA"/>
        </w:rPr>
      </w:pPr>
      <w:r w:rsidRPr="00734199">
        <w:rPr>
          <w:lang w:val="fr-CA"/>
        </w:rPr>
        <w:t>test exploratoire ;</w:t>
      </w:r>
    </w:p>
    <w:p w14:paraId="20C982AA" w14:textId="77777777" w:rsidR="00734199" w:rsidRPr="00734199" w:rsidRDefault="00734199">
      <w:pPr>
        <w:numPr>
          <w:ilvl w:val="0"/>
          <w:numId w:val="68"/>
        </w:numPr>
        <w:rPr>
          <w:lang w:val="fr-CA"/>
        </w:rPr>
      </w:pPr>
      <w:r w:rsidRPr="00734199">
        <w:rPr>
          <w:lang w:val="fr-CA"/>
        </w:rPr>
        <w:t>test end-to-end.</w:t>
      </w:r>
    </w:p>
    <w:p w14:paraId="6DA67637" w14:textId="77777777" w:rsidR="00734199" w:rsidRPr="00734199" w:rsidRDefault="00734199" w:rsidP="00734199">
      <w:pPr>
        <w:rPr>
          <w:lang w:val="fr-CA"/>
        </w:rPr>
      </w:pPr>
      <w:r w:rsidRPr="00734199">
        <w:rPr>
          <w:lang w:val="fr-CA"/>
        </w:rPr>
        <w:t>Certains sont des niveaux.</w:t>
      </w:r>
      <w:r w:rsidRPr="00734199">
        <w:rPr>
          <w:lang w:val="fr-CA"/>
        </w:rPr>
        <w:br/>
        <w:t>Certains sont des types.</w:t>
      </w:r>
      <w:r w:rsidRPr="00734199">
        <w:rPr>
          <w:lang w:val="fr-CA"/>
        </w:rPr>
        <w:br/>
        <w:t>Certains sont des objectifs.</w:t>
      </w:r>
      <w:r w:rsidRPr="00734199">
        <w:rPr>
          <w:lang w:val="fr-CA"/>
        </w:rPr>
        <w:br/>
        <w:t>Certains sont des techniques.</w:t>
      </w:r>
      <w:r w:rsidRPr="00734199">
        <w:rPr>
          <w:lang w:val="fr-CA"/>
        </w:rPr>
        <w:br/>
        <w:t>Certains sont des intentions.</w:t>
      </w:r>
      <w:r w:rsidRPr="00734199">
        <w:rPr>
          <w:lang w:val="fr-CA"/>
        </w:rPr>
        <w:br/>
        <w:t>Certains sont des contextes.</w:t>
      </w:r>
    </w:p>
    <w:p w14:paraId="2612209B" w14:textId="77777777" w:rsidR="00734199" w:rsidRPr="00734199" w:rsidRDefault="00734199" w:rsidP="00734199">
      <w:pPr>
        <w:rPr>
          <w:lang w:val="fr-CA"/>
        </w:rPr>
      </w:pPr>
      <w:r w:rsidRPr="00734199">
        <w:rPr>
          <w:lang w:val="fr-CA"/>
        </w:rPr>
        <w:t>Quand tout est mélangé, les discussions deviennent confuses.</w:t>
      </w:r>
    </w:p>
    <w:p w14:paraId="2079A145" w14:textId="77777777" w:rsidR="00734199" w:rsidRPr="00734199" w:rsidRDefault="00734199" w:rsidP="00734199">
      <w:pPr>
        <w:rPr>
          <w:lang w:val="fr-CA"/>
        </w:rPr>
      </w:pPr>
      <w:r w:rsidRPr="00734199">
        <w:rPr>
          <w:lang w:val="fr-CA"/>
        </w:rPr>
        <w:t>Quelqu’un dit :</w:t>
      </w:r>
    </w:p>
    <w:p w14:paraId="752C8810" w14:textId="77777777" w:rsidR="00734199" w:rsidRPr="00734199" w:rsidRDefault="00734199" w:rsidP="00734199">
      <w:pPr>
        <w:rPr>
          <w:lang w:val="fr-CA"/>
        </w:rPr>
      </w:pPr>
      <w:r w:rsidRPr="00734199">
        <w:rPr>
          <w:lang w:val="fr-CA"/>
        </w:rPr>
        <w:t>“On doit faire plus de tests fonctionnels.”</w:t>
      </w:r>
    </w:p>
    <w:p w14:paraId="486CD043" w14:textId="77777777" w:rsidR="00734199" w:rsidRPr="00734199" w:rsidRDefault="00734199" w:rsidP="00734199">
      <w:pPr>
        <w:rPr>
          <w:lang w:val="fr-CA"/>
        </w:rPr>
      </w:pPr>
      <w:r w:rsidRPr="00734199">
        <w:rPr>
          <w:lang w:val="fr-CA"/>
        </w:rPr>
        <w:t>Une autre personne comprend :</w:t>
      </w:r>
    </w:p>
    <w:p w14:paraId="117E7D53" w14:textId="77777777" w:rsidR="00734199" w:rsidRPr="00734199" w:rsidRDefault="00734199" w:rsidP="00734199">
      <w:pPr>
        <w:rPr>
          <w:lang w:val="fr-CA"/>
        </w:rPr>
      </w:pPr>
      <w:r w:rsidRPr="00734199">
        <w:rPr>
          <w:lang w:val="fr-CA"/>
        </w:rPr>
        <w:t>“Plus de tests UI end-to-end.”</w:t>
      </w:r>
    </w:p>
    <w:p w14:paraId="3C9A8A9B" w14:textId="77777777" w:rsidR="00734199" w:rsidRPr="00734199" w:rsidRDefault="00734199" w:rsidP="00734199">
      <w:pPr>
        <w:rPr>
          <w:lang w:val="fr-CA"/>
        </w:rPr>
      </w:pPr>
      <w:r w:rsidRPr="00734199">
        <w:rPr>
          <w:lang w:val="fr-CA"/>
        </w:rPr>
        <w:t>Une autre entend :</w:t>
      </w:r>
    </w:p>
    <w:p w14:paraId="0FC431A8" w14:textId="77777777" w:rsidR="00734199" w:rsidRPr="00734199" w:rsidRDefault="00734199" w:rsidP="00734199">
      <w:pPr>
        <w:rPr>
          <w:lang w:val="fr-CA"/>
        </w:rPr>
      </w:pPr>
      <w:r w:rsidRPr="00734199">
        <w:rPr>
          <w:lang w:val="fr-CA"/>
        </w:rPr>
        <w:t>“Plus de tests d’acceptation.”</w:t>
      </w:r>
    </w:p>
    <w:p w14:paraId="74B1A93C" w14:textId="77777777" w:rsidR="00734199" w:rsidRPr="00734199" w:rsidRDefault="00734199" w:rsidP="00734199">
      <w:pPr>
        <w:rPr>
          <w:lang w:val="fr-CA"/>
        </w:rPr>
      </w:pPr>
      <w:r w:rsidRPr="00734199">
        <w:rPr>
          <w:lang w:val="fr-CA"/>
        </w:rPr>
        <w:t>Une autre pense :</w:t>
      </w:r>
    </w:p>
    <w:p w14:paraId="5EB64D45" w14:textId="77777777" w:rsidR="00734199" w:rsidRPr="00734199" w:rsidRDefault="00734199" w:rsidP="00734199">
      <w:pPr>
        <w:rPr>
          <w:lang w:val="fr-CA"/>
        </w:rPr>
      </w:pPr>
      <w:r w:rsidRPr="00734199">
        <w:rPr>
          <w:lang w:val="fr-CA"/>
        </w:rPr>
        <w:t>“Plus de scénarios métier.”</w:t>
      </w:r>
    </w:p>
    <w:p w14:paraId="12BF2E41" w14:textId="77777777" w:rsidR="00734199" w:rsidRPr="00734199" w:rsidRDefault="00734199" w:rsidP="00734199">
      <w:pPr>
        <w:rPr>
          <w:lang w:val="fr-CA"/>
        </w:rPr>
      </w:pPr>
      <w:r w:rsidRPr="00734199">
        <w:rPr>
          <w:lang w:val="fr-CA"/>
        </w:rPr>
        <w:t>Une autre ajoute :</w:t>
      </w:r>
    </w:p>
    <w:p w14:paraId="4B5E3374" w14:textId="77777777" w:rsidR="00734199" w:rsidRPr="00734199" w:rsidRDefault="00734199" w:rsidP="00734199">
      <w:pPr>
        <w:rPr>
          <w:lang w:val="fr-CA"/>
        </w:rPr>
      </w:pPr>
      <w:r w:rsidRPr="00734199">
        <w:rPr>
          <w:lang w:val="fr-CA"/>
        </w:rPr>
        <w:t>“On devrait automatiser ça avec Cucumber.”</w:t>
      </w:r>
    </w:p>
    <w:p w14:paraId="77E8B9AF" w14:textId="77777777" w:rsidR="00734199" w:rsidRPr="00734199" w:rsidRDefault="00734199" w:rsidP="00734199">
      <w:pPr>
        <w:rPr>
          <w:lang w:val="fr-CA"/>
        </w:rPr>
      </w:pPr>
      <w:r w:rsidRPr="00734199">
        <w:rPr>
          <w:lang w:val="fr-CA"/>
        </w:rPr>
        <w:t>Et soudain, on passe d’un besoin de clarté produit à un débat d’outillage.</w:t>
      </w:r>
    </w:p>
    <w:p w14:paraId="362878E5" w14:textId="77777777" w:rsidR="00734199" w:rsidRPr="00734199" w:rsidRDefault="00734199" w:rsidP="00734199">
      <w:pPr>
        <w:rPr>
          <w:lang w:val="fr-CA"/>
        </w:rPr>
      </w:pPr>
      <w:r w:rsidRPr="00734199">
        <w:rPr>
          <w:lang w:val="fr-CA"/>
        </w:rPr>
        <w:t>Le problème n’est pas le test.</w:t>
      </w:r>
      <w:r w:rsidRPr="00734199">
        <w:rPr>
          <w:lang w:val="fr-CA"/>
        </w:rPr>
        <w:br/>
        <w:t>Le problème est que le mot “test” porte trop de responsabilités non clarifiées.</w:t>
      </w:r>
    </w:p>
    <w:p w14:paraId="49B2A8A8" w14:textId="77777777" w:rsidR="00734199" w:rsidRPr="00734199" w:rsidRDefault="00734199" w:rsidP="00734199">
      <w:pPr>
        <w:rPr>
          <w:lang w:val="fr-CA"/>
        </w:rPr>
      </w:pPr>
      <w:r w:rsidRPr="00734199">
        <w:rPr>
          <w:lang w:val="fr-CA"/>
        </w:rPr>
        <w:t>ToTAL doit aider à poser les bonnes questions :</w:t>
      </w:r>
    </w:p>
    <w:p w14:paraId="65FD0919" w14:textId="77777777" w:rsidR="00734199" w:rsidRPr="00734199" w:rsidRDefault="00734199">
      <w:pPr>
        <w:numPr>
          <w:ilvl w:val="0"/>
          <w:numId w:val="69"/>
        </w:numPr>
        <w:rPr>
          <w:lang w:val="fr-CA"/>
        </w:rPr>
      </w:pPr>
      <w:r w:rsidRPr="00734199">
        <w:rPr>
          <w:lang w:val="fr-CA"/>
        </w:rPr>
        <w:t>Quel risque voulons-nous réduire ?</w:t>
      </w:r>
    </w:p>
    <w:p w14:paraId="3752FCA4" w14:textId="77777777" w:rsidR="00734199" w:rsidRPr="00734199" w:rsidRDefault="00734199">
      <w:pPr>
        <w:numPr>
          <w:ilvl w:val="0"/>
          <w:numId w:val="69"/>
        </w:numPr>
        <w:rPr>
          <w:lang w:val="fr-CA"/>
        </w:rPr>
      </w:pPr>
      <w:r w:rsidRPr="00734199">
        <w:rPr>
          <w:lang w:val="fr-CA"/>
        </w:rPr>
        <w:t>Quel comportement voulons-nous prouver ?</w:t>
      </w:r>
    </w:p>
    <w:p w14:paraId="05B30363" w14:textId="77777777" w:rsidR="00734199" w:rsidRPr="00734199" w:rsidRDefault="00734199">
      <w:pPr>
        <w:numPr>
          <w:ilvl w:val="0"/>
          <w:numId w:val="69"/>
        </w:numPr>
        <w:rPr>
          <w:lang w:val="fr-CA"/>
        </w:rPr>
      </w:pPr>
      <w:r w:rsidRPr="00734199">
        <w:rPr>
          <w:lang w:val="fr-CA"/>
        </w:rPr>
        <w:t>À quel niveau cette preuve est-elle la plus utile ?</w:t>
      </w:r>
    </w:p>
    <w:p w14:paraId="3F959E58" w14:textId="77777777" w:rsidR="00734199" w:rsidRPr="00734199" w:rsidRDefault="00734199">
      <w:pPr>
        <w:numPr>
          <w:ilvl w:val="0"/>
          <w:numId w:val="69"/>
        </w:numPr>
        <w:rPr>
          <w:lang w:val="fr-CA"/>
        </w:rPr>
      </w:pPr>
      <w:r w:rsidRPr="00734199">
        <w:rPr>
          <w:lang w:val="fr-CA"/>
        </w:rPr>
        <w:lastRenderedPageBreak/>
        <w:t>Quel type de validation est approprié ?</w:t>
      </w:r>
    </w:p>
    <w:p w14:paraId="69E86457" w14:textId="77777777" w:rsidR="00734199" w:rsidRPr="00734199" w:rsidRDefault="00734199">
      <w:pPr>
        <w:numPr>
          <w:ilvl w:val="0"/>
          <w:numId w:val="69"/>
        </w:numPr>
        <w:rPr>
          <w:lang w:val="fr-CA"/>
        </w:rPr>
      </w:pPr>
      <w:r w:rsidRPr="00734199">
        <w:rPr>
          <w:lang w:val="fr-CA"/>
        </w:rPr>
        <w:t>Quelle décision ce test doit-il soutenir ?</w:t>
      </w:r>
    </w:p>
    <w:p w14:paraId="135E5DA9" w14:textId="77777777" w:rsidR="00734199" w:rsidRPr="00734199" w:rsidRDefault="00734199">
      <w:pPr>
        <w:numPr>
          <w:ilvl w:val="0"/>
          <w:numId w:val="69"/>
        </w:numPr>
        <w:rPr>
          <w:lang w:val="fr-CA"/>
        </w:rPr>
      </w:pPr>
      <w:r w:rsidRPr="00734199">
        <w:rPr>
          <w:lang w:val="fr-CA"/>
        </w:rPr>
        <w:t>À quelle spécification ce test est-il relié ?</w:t>
      </w:r>
    </w:p>
    <w:p w14:paraId="263BE022" w14:textId="77777777" w:rsidR="00734199" w:rsidRPr="00734199" w:rsidRDefault="00734199" w:rsidP="00734199">
      <w:pPr>
        <w:rPr>
          <w:lang w:val="fr-CA"/>
        </w:rPr>
      </w:pPr>
      <w:r w:rsidRPr="00734199">
        <w:rPr>
          <w:lang w:val="fr-CA"/>
        </w:rPr>
        <w:t>Un test n’a pas de valeur parce qu’il appartient à une catégorie populaire.</w:t>
      </w:r>
      <w:r w:rsidRPr="00734199">
        <w:rPr>
          <w:lang w:val="fr-CA"/>
        </w:rPr>
        <w:br/>
        <w:t>Un test a de la valeur parce qu’il produit une preuve utile.</w:t>
      </w:r>
    </w:p>
    <w:p w14:paraId="6212339E" w14:textId="77777777" w:rsidR="00734199" w:rsidRPr="00734199" w:rsidRDefault="00AF510C" w:rsidP="00734199">
      <w:pPr>
        <w:rPr>
          <w:lang w:val="fr-CA"/>
        </w:rPr>
      </w:pPr>
      <w:r>
        <w:rPr>
          <w:lang w:val="fr-CA"/>
        </w:rPr>
        <w:pict w14:anchorId="271DAA03">
          <v:rect id="_x0000_i1109" style="width:0;height:1.5pt" o:hralign="center" o:hrstd="t" o:hr="t" fillcolor="#a0a0a0" stroked="f"/>
        </w:pict>
      </w:r>
    </w:p>
    <w:p w14:paraId="6F53283C" w14:textId="77777777" w:rsidR="00734199" w:rsidRPr="00734199" w:rsidRDefault="00734199" w:rsidP="00734199">
      <w:pPr>
        <w:rPr>
          <w:b/>
          <w:bCs/>
          <w:lang w:val="fr-CA"/>
        </w:rPr>
      </w:pPr>
      <w:r w:rsidRPr="00734199">
        <w:rPr>
          <w:b/>
          <w:bCs/>
          <w:lang w:val="fr-CA"/>
        </w:rPr>
        <w:t>La pyramide des tests : utile, mais souvent mal comprise</w:t>
      </w:r>
    </w:p>
    <w:p w14:paraId="643B7EF4" w14:textId="77777777" w:rsidR="00734199" w:rsidRPr="00734199" w:rsidRDefault="00734199" w:rsidP="00734199">
      <w:pPr>
        <w:rPr>
          <w:lang w:val="fr-CA"/>
        </w:rPr>
      </w:pPr>
      <w:r w:rsidRPr="00734199">
        <w:rPr>
          <w:lang w:val="fr-CA"/>
        </w:rPr>
        <w:t>La pyramide des tests est une bonne image.</w:t>
      </w:r>
      <w:r w:rsidRPr="00734199">
        <w:rPr>
          <w:lang w:val="fr-CA"/>
        </w:rPr>
        <w:br/>
        <w:t>Mais comme toutes les bonnes images, elle peut devenir dangereuse lorsqu’elle est appliquée sans contexte.</w:t>
      </w:r>
    </w:p>
    <w:p w14:paraId="59824BE7" w14:textId="77777777" w:rsidR="00734199" w:rsidRPr="00734199" w:rsidRDefault="00734199" w:rsidP="00734199">
      <w:pPr>
        <w:rPr>
          <w:lang w:val="fr-CA"/>
        </w:rPr>
      </w:pPr>
      <w:r w:rsidRPr="00734199">
        <w:rPr>
          <w:lang w:val="fr-CA"/>
        </w:rPr>
        <w:t>À l’origine, l’idée est simple : avoir beaucoup de tests rapides et ciblés à la base, moins de tests plus coûteux et plus intégrés au sommet.</w:t>
      </w:r>
    </w:p>
    <w:p w14:paraId="76A6C105" w14:textId="77777777" w:rsidR="00734199" w:rsidRPr="00734199" w:rsidRDefault="00734199" w:rsidP="00734199">
      <w:pPr>
        <w:rPr>
          <w:lang w:val="fr-CA"/>
        </w:rPr>
      </w:pPr>
      <w:r w:rsidRPr="00734199">
        <w:rPr>
          <w:lang w:val="fr-CA"/>
        </w:rPr>
        <w:t>C’est une idée utile.</w:t>
      </w:r>
    </w:p>
    <w:p w14:paraId="7647D06E" w14:textId="77777777" w:rsidR="00734199" w:rsidRPr="00734199" w:rsidRDefault="00734199" w:rsidP="00734199">
      <w:pPr>
        <w:rPr>
          <w:lang w:val="fr-CA"/>
        </w:rPr>
      </w:pPr>
      <w:r w:rsidRPr="00734199">
        <w:rPr>
          <w:lang w:val="fr-CA"/>
        </w:rPr>
        <w:t>Mais sur le terrain, la pyramide devient parfois une religion graphique.</w:t>
      </w:r>
    </w:p>
    <w:p w14:paraId="3C13F04A" w14:textId="77777777" w:rsidR="00734199" w:rsidRPr="00734199" w:rsidRDefault="00734199" w:rsidP="00734199">
      <w:pPr>
        <w:rPr>
          <w:lang w:val="fr-CA"/>
        </w:rPr>
      </w:pPr>
      <w:r w:rsidRPr="00734199">
        <w:rPr>
          <w:lang w:val="fr-CA"/>
        </w:rPr>
        <w:t>On débat du bon pourcentage.</w:t>
      </w:r>
      <w:r w:rsidRPr="00734199">
        <w:rPr>
          <w:lang w:val="fr-CA"/>
        </w:rPr>
        <w:br/>
        <w:t>On classe les tests comme s’ils appartenaient toujours à une forme parfaite.</w:t>
      </w:r>
      <w:r w:rsidRPr="00734199">
        <w:rPr>
          <w:lang w:val="fr-CA"/>
        </w:rPr>
        <w:br/>
        <w:t>On oppose unitaires et end-to-end sans regarder le risque réel.</w:t>
      </w:r>
      <w:r w:rsidRPr="00734199">
        <w:rPr>
          <w:lang w:val="fr-CA"/>
        </w:rPr>
        <w:br/>
        <w:t>On cherche à “respecter la pyramide” plutôt qu’à construire une stratégie de confiance adaptée au produit.</w:t>
      </w:r>
    </w:p>
    <w:p w14:paraId="63F6291D" w14:textId="77777777" w:rsidR="00734199" w:rsidRPr="00734199" w:rsidRDefault="00734199" w:rsidP="00734199">
      <w:pPr>
        <w:rPr>
          <w:lang w:val="fr-CA"/>
        </w:rPr>
      </w:pPr>
      <w:r w:rsidRPr="00734199">
        <w:rPr>
          <w:lang w:val="fr-CA"/>
        </w:rPr>
        <w:t>Dans ToTAL, la pyramide n’est pas une loi.</w:t>
      </w:r>
      <w:r w:rsidRPr="00734199">
        <w:rPr>
          <w:lang w:val="fr-CA"/>
        </w:rPr>
        <w:br/>
        <w:t>C’est un rappel économique.</w:t>
      </w:r>
    </w:p>
    <w:p w14:paraId="75941C64" w14:textId="77777777" w:rsidR="00734199" w:rsidRPr="00734199" w:rsidRDefault="00734199" w:rsidP="00734199">
      <w:pPr>
        <w:rPr>
          <w:lang w:val="fr-CA"/>
        </w:rPr>
      </w:pPr>
      <w:r w:rsidRPr="00734199">
        <w:rPr>
          <w:lang w:val="fr-CA"/>
        </w:rPr>
        <w:t>Plus un test est haut dans la chaîne, plus il coûte cher à exécuter, maintenir, diagnostiquer et stabiliser.</w:t>
      </w:r>
      <w:r w:rsidRPr="00734199">
        <w:rPr>
          <w:lang w:val="fr-CA"/>
        </w:rPr>
        <w:br/>
        <w:t>Plus un test est bas, plus il est rapide, mais plus il peut être loin de l’expérience réelle.</w:t>
      </w:r>
    </w:p>
    <w:p w14:paraId="4E1226E2" w14:textId="77777777" w:rsidR="00734199" w:rsidRPr="00734199" w:rsidRDefault="00734199" w:rsidP="00734199">
      <w:pPr>
        <w:rPr>
          <w:lang w:val="fr-CA"/>
        </w:rPr>
      </w:pPr>
      <w:r w:rsidRPr="00734199">
        <w:rPr>
          <w:lang w:val="fr-CA"/>
        </w:rPr>
        <w:t>La question n’est donc pas :</w:t>
      </w:r>
    </w:p>
    <w:p w14:paraId="296A7E00" w14:textId="77777777" w:rsidR="00734199" w:rsidRPr="00734199" w:rsidRDefault="00734199" w:rsidP="00734199">
      <w:pPr>
        <w:rPr>
          <w:lang w:val="fr-CA"/>
        </w:rPr>
      </w:pPr>
      <w:r w:rsidRPr="00734199">
        <w:rPr>
          <w:lang w:val="fr-CA"/>
        </w:rPr>
        <w:t>“Respectons-nous la pyramide ?”</w:t>
      </w:r>
    </w:p>
    <w:p w14:paraId="75708DEE" w14:textId="77777777" w:rsidR="00734199" w:rsidRPr="00734199" w:rsidRDefault="00734199" w:rsidP="00734199">
      <w:pPr>
        <w:rPr>
          <w:lang w:val="fr-CA"/>
        </w:rPr>
      </w:pPr>
      <w:r w:rsidRPr="00734199">
        <w:rPr>
          <w:lang w:val="fr-CA"/>
        </w:rPr>
        <w:t>La question est :</w:t>
      </w:r>
    </w:p>
    <w:p w14:paraId="7A01CBAF" w14:textId="77777777" w:rsidR="00734199" w:rsidRPr="00734199" w:rsidRDefault="00734199" w:rsidP="00734199">
      <w:pPr>
        <w:rPr>
          <w:lang w:val="fr-CA"/>
        </w:rPr>
      </w:pPr>
      <w:r w:rsidRPr="00734199">
        <w:rPr>
          <w:b/>
          <w:bCs/>
          <w:lang w:val="fr-CA"/>
        </w:rPr>
        <w:t>Avons-nous le bon niveau de preuve au bon endroit pour le bon risque ?</w:t>
      </w:r>
    </w:p>
    <w:p w14:paraId="31EFEBE4" w14:textId="77777777" w:rsidR="00734199" w:rsidRPr="00734199" w:rsidRDefault="00734199" w:rsidP="00734199">
      <w:pPr>
        <w:rPr>
          <w:lang w:val="fr-CA"/>
        </w:rPr>
      </w:pPr>
      <w:r w:rsidRPr="00734199">
        <w:rPr>
          <w:lang w:val="fr-CA"/>
        </w:rPr>
        <w:t>C’est très différent.</w:t>
      </w:r>
    </w:p>
    <w:p w14:paraId="5C395248" w14:textId="77777777" w:rsidR="00734199" w:rsidRPr="00734199" w:rsidRDefault="00AF510C" w:rsidP="00734199">
      <w:pPr>
        <w:rPr>
          <w:lang w:val="fr-CA"/>
        </w:rPr>
      </w:pPr>
      <w:r>
        <w:rPr>
          <w:lang w:val="fr-CA"/>
        </w:rPr>
        <w:pict w14:anchorId="38100EA1">
          <v:rect id="_x0000_i1110" style="width:0;height:1.5pt" o:hralign="center" o:hrstd="t" o:hr="t" fillcolor="#a0a0a0" stroked="f"/>
        </w:pict>
      </w:r>
    </w:p>
    <w:p w14:paraId="1E1686CD" w14:textId="77777777" w:rsidR="00734199" w:rsidRPr="00734199" w:rsidRDefault="00734199" w:rsidP="00734199">
      <w:pPr>
        <w:rPr>
          <w:b/>
          <w:bCs/>
          <w:lang w:val="fr-CA"/>
        </w:rPr>
      </w:pPr>
      <w:r w:rsidRPr="00734199">
        <w:rPr>
          <w:b/>
          <w:bCs/>
          <w:lang w:val="fr-CA"/>
        </w:rPr>
        <w:t>Cucumber : quand l’outil vole la conversation</w:t>
      </w:r>
    </w:p>
    <w:p w14:paraId="613E1680" w14:textId="77777777" w:rsidR="00734199" w:rsidRPr="00734199" w:rsidRDefault="00734199" w:rsidP="00734199">
      <w:pPr>
        <w:rPr>
          <w:lang w:val="fr-CA"/>
        </w:rPr>
      </w:pPr>
      <w:r w:rsidRPr="00734199">
        <w:rPr>
          <w:lang w:val="fr-CA"/>
        </w:rPr>
        <w:t>Cucumber mérite une attention particulière.</w:t>
      </w:r>
    </w:p>
    <w:p w14:paraId="25F216E6" w14:textId="77777777" w:rsidR="00734199" w:rsidRPr="00734199" w:rsidRDefault="00734199" w:rsidP="00734199">
      <w:pPr>
        <w:rPr>
          <w:lang w:val="fr-CA"/>
        </w:rPr>
      </w:pPr>
      <w:r w:rsidRPr="00734199">
        <w:rPr>
          <w:lang w:val="fr-CA"/>
        </w:rPr>
        <w:t>Pas parce que Cucumber est mauvais.</w:t>
      </w:r>
      <w:r w:rsidRPr="00734199">
        <w:rPr>
          <w:lang w:val="fr-CA"/>
        </w:rPr>
        <w:br/>
        <w:t>Mais parce que Cucumber est souvent devenu le symbole d’une confusion.</w:t>
      </w:r>
    </w:p>
    <w:p w14:paraId="53654CB2" w14:textId="77777777" w:rsidR="00734199" w:rsidRPr="00734199" w:rsidRDefault="00734199" w:rsidP="00734199">
      <w:pPr>
        <w:rPr>
          <w:lang w:val="fr-CA"/>
        </w:rPr>
      </w:pPr>
      <w:r w:rsidRPr="00734199">
        <w:rPr>
          <w:lang w:val="fr-CA"/>
        </w:rPr>
        <w:lastRenderedPageBreak/>
        <w:t>BDD est une pratique qui cherche à clarifier les comportements attendus à travers un langage partagé.</w:t>
      </w:r>
      <w:r w:rsidRPr="00734199">
        <w:rPr>
          <w:lang w:val="fr-CA"/>
        </w:rPr>
        <w:br/>
        <w:t>Cucumber est un outil qui peut aider à exprimer ou automatiser certains scénarios dans un format donné.</w:t>
      </w:r>
    </w:p>
    <w:p w14:paraId="703C2C04" w14:textId="77777777" w:rsidR="00734199" w:rsidRPr="00734199" w:rsidRDefault="00734199" w:rsidP="00734199">
      <w:pPr>
        <w:rPr>
          <w:lang w:val="fr-CA"/>
        </w:rPr>
      </w:pPr>
      <w:r w:rsidRPr="00734199">
        <w:rPr>
          <w:lang w:val="fr-CA"/>
        </w:rPr>
        <w:t>Le piège est de confondre les deux.</w:t>
      </w:r>
    </w:p>
    <w:p w14:paraId="4F71901C" w14:textId="77777777" w:rsidR="00734199" w:rsidRPr="00734199" w:rsidRDefault="00734199" w:rsidP="00734199">
      <w:pPr>
        <w:rPr>
          <w:lang w:val="fr-CA"/>
        </w:rPr>
      </w:pPr>
      <w:r w:rsidRPr="00734199">
        <w:rPr>
          <w:lang w:val="fr-CA"/>
        </w:rPr>
        <w:t>On croit faire du BDD parce qu’on écrit du Gherkin.</w:t>
      </w:r>
      <w:r w:rsidRPr="00734199">
        <w:rPr>
          <w:lang w:val="fr-CA"/>
        </w:rPr>
        <w:br/>
        <w:t>On croit avoir clarifié le comportement parce qu’on a écrit :</w:t>
      </w:r>
    </w:p>
    <w:p w14:paraId="5DD58EC2" w14:textId="77777777" w:rsidR="00734199" w:rsidRPr="00734199" w:rsidRDefault="00734199" w:rsidP="00734199">
      <w:pPr>
        <w:rPr>
          <w:lang w:val="fr-CA"/>
        </w:rPr>
      </w:pPr>
      <w:r w:rsidRPr="00734199">
        <w:rPr>
          <w:lang w:val="fr-CA"/>
        </w:rPr>
        <w:t>Given / When / Then</w:t>
      </w:r>
    </w:p>
    <w:p w14:paraId="6D28474B" w14:textId="77777777" w:rsidR="00734199" w:rsidRPr="00734199" w:rsidRDefault="00734199" w:rsidP="00734199">
      <w:pPr>
        <w:rPr>
          <w:lang w:val="fr-CA"/>
        </w:rPr>
      </w:pPr>
      <w:r w:rsidRPr="00734199">
        <w:rPr>
          <w:lang w:val="fr-CA"/>
        </w:rPr>
        <w:t>Mais un scénario bien formaté peut rester inutile si le comportement est mal compris.</w:t>
      </w:r>
      <w:r w:rsidRPr="00734199">
        <w:rPr>
          <w:lang w:val="fr-CA"/>
        </w:rPr>
        <w:br/>
        <w:t>Un fichier Cucumber peut devenir une couche de traduction supplémentaire.</w:t>
      </w:r>
      <w:r w:rsidRPr="00734199">
        <w:rPr>
          <w:lang w:val="fr-CA"/>
        </w:rPr>
        <w:br/>
        <w:t>Un test lisible peut valider une mauvaise règle.</w:t>
      </w:r>
      <w:r w:rsidRPr="00734199">
        <w:rPr>
          <w:lang w:val="fr-CA"/>
        </w:rPr>
        <w:br/>
        <w:t>Une suite BDD peut devenir lourde, fragile et déconnectée du produit réel.</w:t>
      </w:r>
    </w:p>
    <w:p w14:paraId="3D43F3B2" w14:textId="77777777" w:rsidR="00734199" w:rsidRPr="00734199" w:rsidRDefault="00734199" w:rsidP="00734199">
      <w:pPr>
        <w:rPr>
          <w:lang w:val="fr-CA"/>
        </w:rPr>
      </w:pPr>
      <w:r w:rsidRPr="00734199">
        <w:rPr>
          <w:lang w:val="fr-CA"/>
        </w:rPr>
        <w:t>Le problème n’est pas Cucumber.</w:t>
      </w:r>
    </w:p>
    <w:p w14:paraId="72E8B96B" w14:textId="77777777" w:rsidR="00734199" w:rsidRPr="00734199" w:rsidRDefault="00734199" w:rsidP="00734199">
      <w:pPr>
        <w:rPr>
          <w:lang w:val="fr-CA"/>
        </w:rPr>
      </w:pPr>
      <w:r w:rsidRPr="00734199">
        <w:rPr>
          <w:lang w:val="fr-CA"/>
        </w:rPr>
        <w:t>Le problème est de croire qu’un outil de formulation remplace la conversation, la modélisation, la spécification vivante et la responsabilité produit.</w:t>
      </w:r>
    </w:p>
    <w:p w14:paraId="651E4231" w14:textId="77777777" w:rsidR="00734199" w:rsidRPr="00734199" w:rsidRDefault="00734199" w:rsidP="00734199">
      <w:pPr>
        <w:rPr>
          <w:lang w:val="fr-CA"/>
        </w:rPr>
      </w:pPr>
      <w:r w:rsidRPr="00734199">
        <w:rPr>
          <w:lang w:val="fr-CA"/>
        </w:rPr>
        <w:t>Dans ToTAL, Cucumber peut avoir une place.</w:t>
      </w:r>
      <w:r w:rsidRPr="00734199">
        <w:rPr>
          <w:lang w:val="fr-CA"/>
        </w:rPr>
        <w:br/>
        <w:t>Mais il ne doit pas devenir le propriétaire de la vérité comportementale.</w:t>
      </w:r>
    </w:p>
    <w:p w14:paraId="54DE499C" w14:textId="77777777" w:rsidR="00734199" w:rsidRPr="00734199" w:rsidRDefault="00734199" w:rsidP="00734199">
      <w:pPr>
        <w:rPr>
          <w:lang w:val="fr-CA"/>
        </w:rPr>
      </w:pPr>
      <w:r w:rsidRPr="00734199">
        <w:rPr>
          <w:lang w:val="fr-CA"/>
        </w:rPr>
        <w:t>La vérité doit vivre dans SENSe.</w:t>
      </w:r>
      <w:r w:rsidRPr="00734199">
        <w:rPr>
          <w:lang w:val="fr-CA"/>
        </w:rPr>
        <w:br/>
        <w:t>L’outil ne fait que l’exprimer ou l’exécuter.</w:t>
      </w:r>
    </w:p>
    <w:p w14:paraId="6EBAD084" w14:textId="77777777" w:rsidR="00734199" w:rsidRPr="00734199" w:rsidRDefault="00AF510C" w:rsidP="00734199">
      <w:pPr>
        <w:rPr>
          <w:lang w:val="fr-CA"/>
        </w:rPr>
      </w:pPr>
      <w:r>
        <w:rPr>
          <w:lang w:val="fr-CA"/>
        </w:rPr>
        <w:pict w14:anchorId="002D4D06">
          <v:rect id="_x0000_i1111" style="width:0;height:1.5pt" o:hralign="center" o:hrstd="t" o:hr="t" fillcolor="#a0a0a0" stroked="f"/>
        </w:pict>
      </w:r>
    </w:p>
    <w:p w14:paraId="0FDE58E8" w14:textId="77777777" w:rsidR="00734199" w:rsidRPr="00734199" w:rsidRDefault="00734199" w:rsidP="00734199">
      <w:pPr>
        <w:rPr>
          <w:b/>
          <w:bCs/>
          <w:lang w:val="fr-CA"/>
        </w:rPr>
      </w:pPr>
      <w:r w:rsidRPr="00734199">
        <w:rPr>
          <w:b/>
          <w:bCs/>
          <w:lang w:val="fr-CA"/>
        </w:rPr>
        <w:t>“Développement” est un drôle de mot</w:t>
      </w:r>
    </w:p>
    <w:p w14:paraId="600586FC" w14:textId="77777777" w:rsidR="00734199" w:rsidRPr="00734199" w:rsidRDefault="00734199" w:rsidP="00734199">
      <w:pPr>
        <w:rPr>
          <w:lang w:val="fr-CA"/>
        </w:rPr>
      </w:pPr>
      <w:r w:rsidRPr="00734199">
        <w:rPr>
          <w:lang w:val="fr-CA"/>
        </w:rPr>
        <w:t>Le mot “développement” est probablement l’un des mots les plus ambigus du logiciel.</w:t>
      </w:r>
    </w:p>
    <w:p w14:paraId="4F184F0F" w14:textId="77777777" w:rsidR="00734199" w:rsidRPr="00734199" w:rsidRDefault="00734199" w:rsidP="00734199">
      <w:pPr>
        <w:rPr>
          <w:lang w:val="fr-CA"/>
        </w:rPr>
      </w:pPr>
      <w:r w:rsidRPr="00734199">
        <w:rPr>
          <w:lang w:val="fr-CA"/>
        </w:rPr>
        <w:t>Il peut vouloir dire :</w:t>
      </w:r>
    </w:p>
    <w:p w14:paraId="729DC04C" w14:textId="77777777" w:rsidR="00734199" w:rsidRPr="00734199" w:rsidRDefault="00734199">
      <w:pPr>
        <w:numPr>
          <w:ilvl w:val="0"/>
          <w:numId w:val="70"/>
        </w:numPr>
        <w:rPr>
          <w:lang w:val="fr-CA"/>
        </w:rPr>
      </w:pPr>
      <w:r w:rsidRPr="00734199">
        <w:rPr>
          <w:lang w:val="fr-CA"/>
        </w:rPr>
        <w:t>écrire du code ;</w:t>
      </w:r>
    </w:p>
    <w:p w14:paraId="28E71940" w14:textId="77777777" w:rsidR="00734199" w:rsidRPr="00734199" w:rsidRDefault="00734199">
      <w:pPr>
        <w:numPr>
          <w:ilvl w:val="0"/>
          <w:numId w:val="70"/>
        </w:numPr>
        <w:rPr>
          <w:lang w:val="fr-CA"/>
        </w:rPr>
      </w:pPr>
      <w:r w:rsidRPr="00734199">
        <w:rPr>
          <w:lang w:val="fr-CA"/>
        </w:rPr>
        <w:t>réaliser une fonctionnalité ;</w:t>
      </w:r>
    </w:p>
    <w:p w14:paraId="44C0669F" w14:textId="77777777" w:rsidR="00734199" w:rsidRPr="00734199" w:rsidRDefault="00734199">
      <w:pPr>
        <w:numPr>
          <w:ilvl w:val="0"/>
          <w:numId w:val="70"/>
        </w:numPr>
        <w:rPr>
          <w:lang w:val="fr-CA"/>
        </w:rPr>
      </w:pPr>
      <w:r w:rsidRPr="00734199">
        <w:rPr>
          <w:lang w:val="fr-CA"/>
        </w:rPr>
        <w:t>faire évoluer un produit ;</w:t>
      </w:r>
    </w:p>
    <w:p w14:paraId="242DA859" w14:textId="77777777" w:rsidR="00734199" w:rsidRPr="00734199" w:rsidRDefault="00734199">
      <w:pPr>
        <w:numPr>
          <w:ilvl w:val="0"/>
          <w:numId w:val="70"/>
        </w:numPr>
        <w:rPr>
          <w:lang w:val="fr-CA"/>
        </w:rPr>
      </w:pPr>
      <w:r w:rsidRPr="00734199">
        <w:rPr>
          <w:lang w:val="fr-CA"/>
        </w:rPr>
        <w:t>concevoir une solution ;</w:t>
      </w:r>
    </w:p>
    <w:p w14:paraId="06A015DC" w14:textId="77777777" w:rsidR="00734199" w:rsidRPr="00734199" w:rsidRDefault="00734199">
      <w:pPr>
        <w:numPr>
          <w:ilvl w:val="0"/>
          <w:numId w:val="70"/>
        </w:numPr>
        <w:rPr>
          <w:lang w:val="fr-CA"/>
        </w:rPr>
      </w:pPr>
      <w:r w:rsidRPr="00734199">
        <w:rPr>
          <w:lang w:val="fr-CA"/>
        </w:rPr>
        <w:t>configurer un système ;</w:t>
      </w:r>
    </w:p>
    <w:p w14:paraId="46733CE3" w14:textId="77777777" w:rsidR="00734199" w:rsidRPr="00734199" w:rsidRDefault="00734199">
      <w:pPr>
        <w:numPr>
          <w:ilvl w:val="0"/>
          <w:numId w:val="70"/>
        </w:numPr>
        <w:rPr>
          <w:lang w:val="fr-CA"/>
        </w:rPr>
      </w:pPr>
      <w:r w:rsidRPr="00734199">
        <w:rPr>
          <w:lang w:val="fr-CA"/>
        </w:rPr>
        <w:t>intégrer des composants ;</w:t>
      </w:r>
    </w:p>
    <w:p w14:paraId="4DF3B17F" w14:textId="77777777" w:rsidR="00734199" w:rsidRPr="00734199" w:rsidRDefault="00734199">
      <w:pPr>
        <w:numPr>
          <w:ilvl w:val="0"/>
          <w:numId w:val="70"/>
        </w:numPr>
        <w:rPr>
          <w:lang w:val="fr-CA"/>
        </w:rPr>
      </w:pPr>
      <w:r w:rsidRPr="00734199">
        <w:rPr>
          <w:lang w:val="fr-CA"/>
        </w:rPr>
        <w:t>corriger un défaut ;</w:t>
      </w:r>
    </w:p>
    <w:p w14:paraId="18ED3798" w14:textId="77777777" w:rsidR="00734199" w:rsidRPr="00734199" w:rsidRDefault="00734199">
      <w:pPr>
        <w:numPr>
          <w:ilvl w:val="0"/>
          <w:numId w:val="70"/>
        </w:numPr>
        <w:rPr>
          <w:lang w:val="fr-CA"/>
        </w:rPr>
      </w:pPr>
      <w:r w:rsidRPr="00734199">
        <w:rPr>
          <w:lang w:val="fr-CA"/>
        </w:rPr>
        <w:t>construire une capacité ;</w:t>
      </w:r>
    </w:p>
    <w:p w14:paraId="5F7A8F9E" w14:textId="77777777" w:rsidR="00734199" w:rsidRPr="00734199" w:rsidRDefault="00734199">
      <w:pPr>
        <w:numPr>
          <w:ilvl w:val="0"/>
          <w:numId w:val="70"/>
        </w:numPr>
        <w:rPr>
          <w:lang w:val="fr-CA"/>
        </w:rPr>
      </w:pPr>
      <w:r w:rsidRPr="00734199">
        <w:rPr>
          <w:lang w:val="fr-CA"/>
        </w:rPr>
        <w:t>développer le produit au sens business ;</w:t>
      </w:r>
    </w:p>
    <w:p w14:paraId="7BE49296" w14:textId="77777777" w:rsidR="00734199" w:rsidRPr="00734199" w:rsidRDefault="00734199">
      <w:pPr>
        <w:numPr>
          <w:ilvl w:val="0"/>
          <w:numId w:val="70"/>
        </w:numPr>
        <w:rPr>
          <w:lang w:val="fr-CA"/>
        </w:rPr>
      </w:pPr>
      <w:r w:rsidRPr="00734199">
        <w:rPr>
          <w:lang w:val="fr-CA"/>
        </w:rPr>
        <w:t>développer une idée ;</w:t>
      </w:r>
    </w:p>
    <w:p w14:paraId="0AD87DCE" w14:textId="77777777" w:rsidR="00734199" w:rsidRPr="00734199" w:rsidRDefault="00734199">
      <w:pPr>
        <w:numPr>
          <w:ilvl w:val="0"/>
          <w:numId w:val="70"/>
        </w:numPr>
        <w:rPr>
          <w:lang w:val="fr-CA"/>
        </w:rPr>
      </w:pPr>
      <w:r w:rsidRPr="00734199">
        <w:rPr>
          <w:lang w:val="fr-CA"/>
        </w:rPr>
        <w:lastRenderedPageBreak/>
        <w:t>développer une organisation.</w:t>
      </w:r>
    </w:p>
    <w:p w14:paraId="2E5EFE4F" w14:textId="77777777" w:rsidR="00734199" w:rsidRPr="00734199" w:rsidRDefault="00734199" w:rsidP="00734199">
      <w:pPr>
        <w:rPr>
          <w:lang w:val="fr-CA"/>
        </w:rPr>
      </w:pPr>
      <w:r w:rsidRPr="00734199">
        <w:rPr>
          <w:lang w:val="fr-CA"/>
        </w:rPr>
        <w:t>Quand on dit :</w:t>
      </w:r>
    </w:p>
    <w:p w14:paraId="0D4EF891" w14:textId="77777777" w:rsidR="00734199" w:rsidRPr="00734199" w:rsidRDefault="00734199" w:rsidP="00734199">
      <w:pPr>
        <w:rPr>
          <w:lang w:val="fr-CA"/>
        </w:rPr>
      </w:pPr>
      <w:r w:rsidRPr="00734199">
        <w:rPr>
          <w:lang w:val="fr-CA"/>
        </w:rPr>
        <w:t>“Le développement est terminé.”</w:t>
      </w:r>
    </w:p>
    <w:p w14:paraId="29A27A51" w14:textId="77777777" w:rsidR="00734199" w:rsidRPr="00734199" w:rsidRDefault="00734199" w:rsidP="00734199">
      <w:pPr>
        <w:rPr>
          <w:lang w:val="fr-CA"/>
        </w:rPr>
      </w:pPr>
      <w:r w:rsidRPr="00734199">
        <w:rPr>
          <w:lang w:val="fr-CA"/>
        </w:rPr>
        <w:t>Qu’est-ce que cela signifie vraiment ?</w:t>
      </w:r>
    </w:p>
    <w:p w14:paraId="593B2C46" w14:textId="77777777" w:rsidR="00734199" w:rsidRPr="00734199" w:rsidRDefault="00734199" w:rsidP="00734199">
      <w:pPr>
        <w:rPr>
          <w:lang w:val="fr-CA"/>
        </w:rPr>
      </w:pPr>
      <w:r w:rsidRPr="00734199">
        <w:rPr>
          <w:lang w:val="fr-CA"/>
        </w:rPr>
        <w:t>Le code est écrit ?</w:t>
      </w:r>
      <w:r w:rsidRPr="00734199">
        <w:rPr>
          <w:lang w:val="fr-CA"/>
        </w:rPr>
        <w:br/>
        <w:t>La fonctionnalité est intégrée ?</w:t>
      </w:r>
      <w:r w:rsidRPr="00734199">
        <w:rPr>
          <w:lang w:val="fr-CA"/>
        </w:rPr>
        <w:br/>
        <w:t>Le comportement est validé ?</w:t>
      </w:r>
      <w:r w:rsidRPr="00734199">
        <w:rPr>
          <w:lang w:val="fr-CA"/>
        </w:rPr>
        <w:br/>
        <w:t>Les tests sont liés à la spécification ?</w:t>
      </w:r>
      <w:r w:rsidRPr="00734199">
        <w:rPr>
          <w:lang w:val="fr-CA"/>
        </w:rPr>
        <w:br/>
        <w:t>La documentation est à jour ?</w:t>
      </w:r>
      <w:r w:rsidRPr="00734199">
        <w:rPr>
          <w:lang w:val="fr-CA"/>
        </w:rPr>
        <w:br/>
        <w:t>L’observabilité est présente ?</w:t>
      </w:r>
      <w:r w:rsidRPr="00734199">
        <w:rPr>
          <w:lang w:val="fr-CA"/>
        </w:rPr>
        <w:br/>
        <w:t>La valeur est démontrée ?</w:t>
      </w:r>
      <w:r w:rsidRPr="00734199">
        <w:rPr>
          <w:lang w:val="fr-CA"/>
        </w:rPr>
        <w:br/>
        <w:t>La release est exposée ?</w:t>
      </w:r>
      <w:r w:rsidRPr="00734199">
        <w:rPr>
          <w:lang w:val="fr-CA"/>
        </w:rPr>
        <w:br/>
        <w:t>Le client l’utilise ?</w:t>
      </w:r>
      <w:r w:rsidRPr="00734199">
        <w:rPr>
          <w:lang w:val="fr-CA"/>
        </w:rPr>
        <w:br/>
        <w:t>Le signal réel est revenu ?</w:t>
      </w:r>
    </w:p>
    <w:p w14:paraId="4E1E51C5" w14:textId="77777777" w:rsidR="00734199" w:rsidRPr="00734199" w:rsidRDefault="00734199" w:rsidP="00734199">
      <w:pPr>
        <w:rPr>
          <w:lang w:val="fr-CA"/>
        </w:rPr>
      </w:pPr>
      <w:r w:rsidRPr="00734199">
        <w:rPr>
          <w:lang w:val="fr-CA"/>
        </w:rPr>
        <w:t>Dans beaucoup d’organisations, “développement terminé” signifie surtout :</w:t>
      </w:r>
    </w:p>
    <w:p w14:paraId="7C33D252" w14:textId="77777777" w:rsidR="00734199" w:rsidRPr="00734199" w:rsidRDefault="00734199" w:rsidP="00734199">
      <w:pPr>
        <w:rPr>
          <w:lang w:val="fr-CA"/>
        </w:rPr>
      </w:pPr>
      <w:r w:rsidRPr="00734199">
        <w:rPr>
          <w:lang w:val="fr-CA"/>
        </w:rPr>
        <w:t>“Le code a été produit.”</w:t>
      </w:r>
    </w:p>
    <w:p w14:paraId="6B18993C" w14:textId="77777777" w:rsidR="00734199" w:rsidRPr="00734199" w:rsidRDefault="00734199" w:rsidP="00734199">
      <w:pPr>
        <w:rPr>
          <w:lang w:val="fr-CA"/>
        </w:rPr>
      </w:pPr>
      <w:r w:rsidRPr="00734199">
        <w:rPr>
          <w:lang w:val="fr-CA"/>
        </w:rPr>
        <w:t>Mais ToTAL oblige à poser une question plus complète :</w:t>
      </w:r>
    </w:p>
    <w:p w14:paraId="29BB7FF8" w14:textId="77777777" w:rsidR="00734199" w:rsidRPr="00734199" w:rsidRDefault="00734199" w:rsidP="00734199">
      <w:pPr>
        <w:rPr>
          <w:lang w:val="fr-CA"/>
        </w:rPr>
      </w:pPr>
      <w:r w:rsidRPr="00734199">
        <w:rPr>
          <w:b/>
          <w:bCs/>
          <w:lang w:val="fr-CA"/>
        </w:rPr>
        <w:t>Quelle partie du cycle de vie est réellement terminée ?</w:t>
      </w:r>
    </w:p>
    <w:p w14:paraId="19291999" w14:textId="77777777" w:rsidR="00734199" w:rsidRPr="00734199" w:rsidRDefault="00734199" w:rsidP="00734199">
      <w:pPr>
        <w:rPr>
          <w:lang w:val="fr-CA"/>
        </w:rPr>
      </w:pPr>
      <w:r w:rsidRPr="00734199">
        <w:rPr>
          <w:lang w:val="fr-CA"/>
        </w:rPr>
        <w:t>Le mot développement devient dangereux lorsqu’il cache les autres dimensions du produit.</w:t>
      </w:r>
    </w:p>
    <w:p w14:paraId="58C7C784" w14:textId="77777777" w:rsidR="00734199" w:rsidRPr="00734199" w:rsidRDefault="00734199" w:rsidP="00734199">
      <w:pPr>
        <w:rPr>
          <w:lang w:val="fr-CA"/>
        </w:rPr>
      </w:pPr>
      <w:r w:rsidRPr="00734199">
        <w:rPr>
          <w:lang w:val="fr-CA"/>
        </w:rPr>
        <w:t>Un produit n’est pas seulement développé.</w:t>
      </w:r>
      <w:r w:rsidRPr="00734199">
        <w:rPr>
          <w:lang w:val="fr-CA"/>
        </w:rPr>
        <w:br/>
        <w:t>Il est défini, construit, simulé, livré, observé, mesuré et amélioré.</w:t>
      </w:r>
    </w:p>
    <w:p w14:paraId="033DF0FE" w14:textId="77777777" w:rsidR="00734199" w:rsidRPr="00734199" w:rsidRDefault="00AF510C" w:rsidP="00734199">
      <w:pPr>
        <w:rPr>
          <w:lang w:val="fr-CA"/>
        </w:rPr>
      </w:pPr>
      <w:r>
        <w:rPr>
          <w:lang w:val="fr-CA"/>
        </w:rPr>
        <w:pict w14:anchorId="64F08398">
          <v:rect id="_x0000_i1112" style="width:0;height:1.5pt" o:hralign="center" o:hrstd="t" o:hr="t" fillcolor="#a0a0a0" stroked="f"/>
        </w:pict>
      </w:r>
    </w:p>
    <w:p w14:paraId="7A52F22C" w14:textId="77777777" w:rsidR="00734199" w:rsidRPr="00734199" w:rsidRDefault="00734199" w:rsidP="00734199">
      <w:pPr>
        <w:rPr>
          <w:b/>
          <w:bCs/>
          <w:lang w:val="fr-CA"/>
        </w:rPr>
      </w:pPr>
      <w:r w:rsidRPr="00734199">
        <w:rPr>
          <w:b/>
          <w:bCs/>
          <w:lang w:val="fr-CA"/>
        </w:rPr>
        <w:t>La mauvaise habitude : débattre sans définir</w:t>
      </w:r>
    </w:p>
    <w:p w14:paraId="5B218124" w14:textId="77777777" w:rsidR="00734199" w:rsidRPr="00734199" w:rsidRDefault="00734199" w:rsidP="00734199">
      <w:pPr>
        <w:rPr>
          <w:lang w:val="fr-CA"/>
        </w:rPr>
      </w:pPr>
      <w:r w:rsidRPr="00734199">
        <w:rPr>
          <w:lang w:val="fr-CA"/>
        </w:rPr>
        <w:t>Les collisions terminologiques produisent souvent une mauvaise habitude : les équipes débattent avant de définir les mots.</w:t>
      </w:r>
    </w:p>
    <w:p w14:paraId="2F6415ED" w14:textId="77777777" w:rsidR="00734199" w:rsidRPr="00734199" w:rsidRDefault="00734199" w:rsidP="00734199">
      <w:pPr>
        <w:rPr>
          <w:lang w:val="fr-CA"/>
        </w:rPr>
      </w:pPr>
      <w:r w:rsidRPr="00734199">
        <w:rPr>
          <w:lang w:val="fr-CA"/>
        </w:rPr>
        <w:t>On débat de la stratégie de test sans définir stratégie.</w:t>
      </w:r>
      <w:r w:rsidRPr="00734199">
        <w:rPr>
          <w:lang w:val="fr-CA"/>
        </w:rPr>
        <w:br/>
        <w:t>On débat du fonctionnel sans définir le comportement attendu.</w:t>
      </w:r>
      <w:r w:rsidRPr="00734199">
        <w:rPr>
          <w:lang w:val="fr-CA"/>
        </w:rPr>
        <w:br/>
        <w:t>On débat de l’automatisation sans définir la vérité à automatiser.</w:t>
      </w:r>
      <w:r w:rsidRPr="00734199">
        <w:rPr>
          <w:lang w:val="fr-CA"/>
        </w:rPr>
        <w:br/>
        <w:t>On débat du niveau de test sans définir le risque.</w:t>
      </w:r>
      <w:r w:rsidRPr="00734199">
        <w:rPr>
          <w:lang w:val="fr-CA"/>
        </w:rPr>
        <w:br/>
        <w:t>On débat de Cucumber sans définir le besoin de langage partagé.</w:t>
      </w:r>
      <w:r w:rsidRPr="00734199">
        <w:rPr>
          <w:lang w:val="fr-CA"/>
        </w:rPr>
        <w:br/>
        <w:t>On débat de “done” sans définir ce qui prouve que le produit est prêt.</w:t>
      </w:r>
    </w:p>
    <w:p w14:paraId="2DA9E264" w14:textId="77777777" w:rsidR="00734199" w:rsidRPr="00734199" w:rsidRDefault="00734199" w:rsidP="00734199">
      <w:pPr>
        <w:rPr>
          <w:lang w:val="fr-CA"/>
        </w:rPr>
      </w:pPr>
      <w:r w:rsidRPr="00734199">
        <w:rPr>
          <w:lang w:val="fr-CA"/>
        </w:rPr>
        <w:t>Ces débats sont fatigants parce qu’ils semblent profonds, mais ils tournent souvent autour de malentendus.</w:t>
      </w:r>
    </w:p>
    <w:p w14:paraId="695EE021" w14:textId="77777777" w:rsidR="00734199" w:rsidRPr="00734199" w:rsidRDefault="00734199" w:rsidP="00734199">
      <w:pPr>
        <w:rPr>
          <w:lang w:val="fr-CA"/>
        </w:rPr>
      </w:pPr>
      <w:r w:rsidRPr="00734199">
        <w:rPr>
          <w:lang w:val="fr-CA"/>
        </w:rPr>
        <w:t>Dans ToTAL, la première discipline de SENSe est simple :</w:t>
      </w:r>
    </w:p>
    <w:p w14:paraId="77C94EF7" w14:textId="77777777" w:rsidR="00734199" w:rsidRPr="00734199" w:rsidRDefault="00734199" w:rsidP="00734199">
      <w:pPr>
        <w:rPr>
          <w:lang w:val="fr-CA"/>
        </w:rPr>
      </w:pPr>
      <w:r w:rsidRPr="00734199">
        <w:rPr>
          <w:b/>
          <w:bCs/>
          <w:lang w:val="fr-CA"/>
        </w:rPr>
        <w:t>Avant de spécifier le produit, spécifions nos mots.</w:t>
      </w:r>
    </w:p>
    <w:p w14:paraId="00E7590A" w14:textId="77777777" w:rsidR="00734199" w:rsidRPr="00734199" w:rsidRDefault="00734199" w:rsidP="00734199">
      <w:pPr>
        <w:rPr>
          <w:lang w:val="fr-CA"/>
        </w:rPr>
      </w:pPr>
      <w:r w:rsidRPr="00734199">
        <w:rPr>
          <w:lang w:val="fr-CA"/>
        </w:rPr>
        <w:lastRenderedPageBreak/>
        <w:t>Ce n’est pas bureaucratique.</w:t>
      </w:r>
      <w:r w:rsidRPr="00734199">
        <w:rPr>
          <w:lang w:val="fr-CA"/>
        </w:rPr>
        <w:br/>
        <w:t>C’est hygiénique.</w:t>
      </w:r>
    </w:p>
    <w:p w14:paraId="464F791F" w14:textId="77777777" w:rsidR="00734199" w:rsidRPr="00734199" w:rsidRDefault="00734199" w:rsidP="00734199">
      <w:pPr>
        <w:rPr>
          <w:lang w:val="fr-CA"/>
        </w:rPr>
      </w:pPr>
      <w:r w:rsidRPr="00734199">
        <w:rPr>
          <w:lang w:val="fr-CA"/>
        </w:rPr>
        <w:t>Comme se laver les mains avant une opération.</w:t>
      </w:r>
      <w:r w:rsidRPr="00734199">
        <w:rPr>
          <w:lang w:val="fr-CA"/>
        </w:rPr>
        <w:br/>
        <w:t>Ce n’est pas la partie la plus spectaculaire, mais l’ignorer coûte cher.</w:t>
      </w:r>
    </w:p>
    <w:p w14:paraId="71E685B5" w14:textId="77777777" w:rsidR="00734199" w:rsidRPr="00734199" w:rsidRDefault="00AF510C" w:rsidP="00734199">
      <w:pPr>
        <w:rPr>
          <w:lang w:val="fr-CA"/>
        </w:rPr>
      </w:pPr>
      <w:r>
        <w:rPr>
          <w:lang w:val="fr-CA"/>
        </w:rPr>
        <w:pict w14:anchorId="79F542B2">
          <v:rect id="_x0000_i1113" style="width:0;height:1.5pt" o:hralign="center" o:hrstd="t" o:hr="t" fillcolor="#a0a0a0" stroked="f"/>
        </w:pict>
      </w:r>
    </w:p>
    <w:p w14:paraId="33A46831" w14:textId="77777777" w:rsidR="00734199" w:rsidRPr="00734199" w:rsidRDefault="00734199" w:rsidP="00734199">
      <w:pPr>
        <w:rPr>
          <w:b/>
          <w:bCs/>
          <w:lang w:val="fr-CA"/>
        </w:rPr>
      </w:pPr>
      <w:r w:rsidRPr="00734199">
        <w:rPr>
          <w:b/>
          <w:bCs/>
          <w:lang w:val="fr-CA"/>
        </w:rPr>
        <w:t>Pourquoi ce chapitre vient avant SENSe</w:t>
      </w:r>
    </w:p>
    <w:p w14:paraId="453DE7F5" w14:textId="77777777" w:rsidR="00734199" w:rsidRPr="00734199" w:rsidRDefault="00734199" w:rsidP="00734199">
      <w:pPr>
        <w:rPr>
          <w:lang w:val="fr-CA"/>
        </w:rPr>
      </w:pPr>
      <w:r w:rsidRPr="00734199">
        <w:rPr>
          <w:lang w:val="fr-CA"/>
        </w:rPr>
        <w:t>Ce chapitre doit venir avant le détail de SENSe, parce que SENSe repose sur la compréhension.</w:t>
      </w:r>
    </w:p>
    <w:p w14:paraId="72F878C5" w14:textId="77777777" w:rsidR="00734199" w:rsidRPr="00734199" w:rsidRDefault="00734199" w:rsidP="00734199">
      <w:pPr>
        <w:rPr>
          <w:lang w:val="fr-CA"/>
        </w:rPr>
      </w:pPr>
      <w:r w:rsidRPr="00734199">
        <w:rPr>
          <w:lang w:val="fr-CA"/>
        </w:rPr>
        <w:t>Et la compréhension repose sur le langage.</w:t>
      </w:r>
    </w:p>
    <w:p w14:paraId="413E0471" w14:textId="77777777" w:rsidR="00734199" w:rsidRPr="00734199" w:rsidRDefault="00734199" w:rsidP="00734199">
      <w:pPr>
        <w:rPr>
          <w:lang w:val="fr-CA"/>
        </w:rPr>
      </w:pPr>
      <w:r w:rsidRPr="00734199">
        <w:rPr>
          <w:lang w:val="fr-CA"/>
        </w:rPr>
        <w:t>Si les mots sont flous, les spécifications seront floues.</w:t>
      </w:r>
      <w:r w:rsidRPr="00734199">
        <w:rPr>
          <w:lang w:val="fr-CA"/>
        </w:rPr>
        <w:br/>
        <w:t>Si les spécifications sont floues, les tests seront interprétés.</w:t>
      </w:r>
      <w:r w:rsidRPr="00734199">
        <w:rPr>
          <w:lang w:val="fr-CA"/>
        </w:rPr>
        <w:br/>
        <w:t>Si les tests sont interprétés, l’automatisation sera fragile.</w:t>
      </w:r>
      <w:r w:rsidRPr="00734199">
        <w:rPr>
          <w:lang w:val="fr-CA"/>
        </w:rPr>
        <w:br/>
        <w:t>Si l’automatisation est fragile, l’IA amplifiera la confusion.</w:t>
      </w:r>
      <w:r w:rsidRPr="00734199">
        <w:rPr>
          <w:lang w:val="fr-CA"/>
        </w:rPr>
        <w:br/>
        <w:t>Si l’IA amplifie la confusion, le delivery produira plus vite des artefacts qui semblent cohérents, mais qui ne reposent pas sur une vérité partagée.</w:t>
      </w:r>
    </w:p>
    <w:p w14:paraId="033D4C08" w14:textId="77777777" w:rsidR="00734199" w:rsidRPr="00734199" w:rsidRDefault="00734199" w:rsidP="00734199">
      <w:pPr>
        <w:rPr>
          <w:lang w:val="fr-CA"/>
        </w:rPr>
      </w:pPr>
      <w:r w:rsidRPr="00734199">
        <w:rPr>
          <w:lang w:val="fr-CA"/>
        </w:rPr>
        <w:t>Tout commence par les mots.</w:t>
      </w:r>
    </w:p>
    <w:p w14:paraId="619A6E60" w14:textId="77777777" w:rsidR="00734199" w:rsidRPr="00734199" w:rsidRDefault="00734199" w:rsidP="00734199">
      <w:pPr>
        <w:rPr>
          <w:lang w:val="fr-CA"/>
        </w:rPr>
      </w:pPr>
      <w:r w:rsidRPr="00734199">
        <w:rPr>
          <w:lang w:val="fr-CA"/>
        </w:rPr>
        <w:t>Pas parce que les mots sont plus importants que le produit.</w:t>
      </w:r>
      <w:r w:rsidRPr="00734199">
        <w:rPr>
          <w:lang w:val="fr-CA"/>
        </w:rPr>
        <w:br/>
        <w:t>Mais parce que les mots sont la première forme du produit.</w:t>
      </w:r>
    </w:p>
    <w:p w14:paraId="7C893DCD" w14:textId="77777777" w:rsidR="00734199" w:rsidRPr="00734199" w:rsidRDefault="00734199" w:rsidP="00734199">
      <w:pPr>
        <w:rPr>
          <w:lang w:val="fr-CA"/>
        </w:rPr>
      </w:pPr>
      <w:r w:rsidRPr="00734199">
        <w:rPr>
          <w:lang w:val="fr-CA"/>
        </w:rPr>
        <w:t>Avant d’être code, le produit est intention.</w:t>
      </w:r>
      <w:r w:rsidRPr="00734199">
        <w:rPr>
          <w:lang w:val="fr-CA"/>
        </w:rPr>
        <w:br/>
        <w:t>Avant d’être intention partagée, le produit est langage.</w:t>
      </w:r>
    </w:p>
    <w:p w14:paraId="3814EC04" w14:textId="77777777" w:rsidR="00734199" w:rsidRPr="00734199" w:rsidRDefault="00AF510C" w:rsidP="00734199">
      <w:pPr>
        <w:rPr>
          <w:lang w:val="fr-CA"/>
        </w:rPr>
      </w:pPr>
      <w:r>
        <w:rPr>
          <w:lang w:val="fr-CA"/>
        </w:rPr>
        <w:pict w14:anchorId="510CA524">
          <v:rect id="_x0000_i1114" style="width:0;height:1.5pt" o:hralign="center" o:hrstd="t" o:hr="t" fillcolor="#a0a0a0" stroked="f"/>
        </w:pict>
      </w:r>
    </w:p>
    <w:p w14:paraId="15AF29C0" w14:textId="77777777" w:rsidR="00734199" w:rsidRPr="00734199" w:rsidRDefault="00734199" w:rsidP="00734199">
      <w:pPr>
        <w:rPr>
          <w:b/>
          <w:bCs/>
          <w:lang w:val="fr-CA"/>
        </w:rPr>
      </w:pPr>
      <w:r w:rsidRPr="00734199">
        <w:rPr>
          <w:b/>
          <w:bCs/>
          <w:lang w:val="fr-CA"/>
        </w:rPr>
        <w:t>Conclusion du chapitre</w:t>
      </w:r>
    </w:p>
    <w:p w14:paraId="7BE16B7C" w14:textId="77777777" w:rsidR="00734199" w:rsidRPr="00734199" w:rsidRDefault="00734199" w:rsidP="00734199">
      <w:pPr>
        <w:rPr>
          <w:lang w:val="fr-CA"/>
        </w:rPr>
      </w:pPr>
      <w:r w:rsidRPr="00734199">
        <w:rPr>
          <w:lang w:val="fr-CA"/>
        </w:rPr>
        <w:t>Les collisions terminologiques ne sont pas de petites irritations de communication.</w:t>
      </w:r>
    </w:p>
    <w:p w14:paraId="11E571DB" w14:textId="77777777" w:rsidR="00734199" w:rsidRPr="00734199" w:rsidRDefault="00734199" w:rsidP="00734199">
      <w:pPr>
        <w:rPr>
          <w:lang w:val="fr-CA"/>
        </w:rPr>
      </w:pPr>
      <w:r w:rsidRPr="00734199">
        <w:rPr>
          <w:lang w:val="fr-CA"/>
        </w:rPr>
        <w:t>Elles sont des défauts en amont.</w:t>
      </w:r>
    </w:p>
    <w:p w14:paraId="2A4D9123" w14:textId="77777777" w:rsidR="00734199" w:rsidRPr="00734199" w:rsidRDefault="00734199" w:rsidP="00734199">
      <w:pPr>
        <w:rPr>
          <w:lang w:val="fr-CA"/>
        </w:rPr>
      </w:pPr>
      <w:r w:rsidRPr="00734199">
        <w:rPr>
          <w:lang w:val="fr-CA"/>
        </w:rPr>
        <w:t>Elles créent des malentendus.</w:t>
      </w:r>
      <w:r w:rsidRPr="00734199">
        <w:rPr>
          <w:lang w:val="fr-CA"/>
        </w:rPr>
        <w:br/>
        <w:t>Elles déplacent les responsabilités.</w:t>
      </w:r>
      <w:r w:rsidRPr="00734199">
        <w:rPr>
          <w:lang w:val="fr-CA"/>
        </w:rPr>
        <w:br/>
        <w:t>Elles brouillent les validations.</w:t>
      </w:r>
      <w:r w:rsidRPr="00734199">
        <w:rPr>
          <w:lang w:val="fr-CA"/>
        </w:rPr>
        <w:br/>
        <w:t>Elles rendent les tests ambigus.</w:t>
      </w:r>
      <w:r w:rsidRPr="00734199">
        <w:rPr>
          <w:lang w:val="fr-CA"/>
        </w:rPr>
        <w:br/>
        <w:t>Elles favorisent les débats d’outils.</w:t>
      </w:r>
      <w:r w:rsidRPr="00734199">
        <w:rPr>
          <w:lang w:val="fr-CA"/>
        </w:rPr>
        <w:br/>
        <w:t>Elles fragmentent la qualité.</w:t>
      </w:r>
      <w:r w:rsidRPr="00734199">
        <w:rPr>
          <w:lang w:val="fr-CA"/>
        </w:rPr>
        <w:br/>
        <w:t>Elles font croire que les équipes sont en désaccord alors qu’elles ne parlent simplement pas de la même chose.</w:t>
      </w:r>
    </w:p>
    <w:p w14:paraId="7CC5B67D" w14:textId="77777777" w:rsidR="00734199" w:rsidRPr="00734199" w:rsidRDefault="00734199" w:rsidP="00734199">
      <w:pPr>
        <w:rPr>
          <w:lang w:val="fr-CA"/>
        </w:rPr>
      </w:pPr>
      <w:r w:rsidRPr="00734199">
        <w:rPr>
          <w:lang w:val="fr-CA"/>
        </w:rPr>
        <w:t>ToTAL ne cherche pas à imposer un dictionnaire universel.</w:t>
      </w:r>
    </w:p>
    <w:p w14:paraId="47F6E441" w14:textId="77777777" w:rsidR="00734199" w:rsidRPr="00734199" w:rsidRDefault="00734199" w:rsidP="00734199">
      <w:pPr>
        <w:rPr>
          <w:lang w:val="fr-CA"/>
        </w:rPr>
      </w:pPr>
      <w:r w:rsidRPr="00734199">
        <w:rPr>
          <w:lang w:val="fr-CA"/>
        </w:rPr>
        <w:t>Chaque organisation a son contexte, son domaine, ses contraintes et son langage.</w:t>
      </w:r>
    </w:p>
    <w:p w14:paraId="659F5B6A" w14:textId="77777777" w:rsidR="00734199" w:rsidRPr="00734199" w:rsidRDefault="00734199" w:rsidP="00734199">
      <w:pPr>
        <w:rPr>
          <w:lang w:val="fr-CA"/>
        </w:rPr>
      </w:pPr>
      <w:r w:rsidRPr="00734199">
        <w:rPr>
          <w:lang w:val="fr-CA"/>
        </w:rPr>
        <w:t>Mais ToTAL exige que le langage soit explicite.</w:t>
      </w:r>
    </w:p>
    <w:p w14:paraId="2D82EE7D" w14:textId="77777777" w:rsidR="00734199" w:rsidRPr="00734199" w:rsidRDefault="00734199" w:rsidP="00734199">
      <w:pPr>
        <w:rPr>
          <w:lang w:val="fr-CA"/>
        </w:rPr>
      </w:pPr>
      <w:r w:rsidRPr="00734199">
        <w:rPr>
          <w:lang w:val="fr-CA"/>
        </w:rPr>
        <w:lastRenderedPageBreak/>
        <w:t>Parce qu’un mot flou devient une spécification floue.</w:t>
      </w:r>
      <w:r w:rsidRPr="00734199">
        <w:rPr>
          <w:lang w:val="fr-CA"/>
        </w:rPr>
        <w:br/>
        <w:t>Une spécification floue devient une validation floue.</w:t>
      </w:r>
      <w:r w:rsidRPr="00734199">
        <w:rPr>
          <w:lang w:val="fr-CA"/>
        </w:rPr>
        <w:br/>
        <w:t>Une validation floue devient une confiance floue.</w:t>
      </w:r>
    </w:p>
    <w:p w14:paraId="13040A5A" w14:textId="77777777" w:rsidR="00734199" w:rsidRPr="00734199" w:rsidRDefault="00734199" w:rsidP="00734199">
      <w:pPr>
        <w:rPr>
          <w:lang w:val="fr-CA"/>
        </w:rPr>
      </w:pPr>
      <w:r w:rsidRPr="00734199">
        <w:rPr>
          <w:lang w:val="fr-CA"/>
        </w:rPr>
        <w:t>Et une confiance floue n’est pas de la confiance.</w:t>
      </w:r>
    </w:p>
    <w:p w14:paraId="1D0DE97A" w14:textId="77777777" w:rsidR="00734199" w:rsidRPr="00734199" w:rsidRDefault="00734199" w:rsidP="00734199">
      <w:pPr>
        <w:rPr>
          <w:lang w:val="fr-CA"/>
        </w:rPr>
      </w:pPr>
      <w:r w:rsidRPr="00734199">
        <w:rPr>
          <w:lang w:val="fr-CA"/>
        </w:rPr>
        <w:t>Ce chapitre prépare SENSe parce que SENSe commence par une vérité simple :</w:t>
      </w:r>
    </w:p>
    <w:p w14:paraId="39C2AB70" w14:textId="77777777" w:rsidR="00734199" w:rsidRPr="00734199" w:rsidRDefault="00734199" w:rsidP="00734199">
      <w:pPr>
        <w:rPr>
          <w:lang w:val="fr-CA"/>
        </w:rPr>
      </w:pPr>
      <w:r w:rsidRPr="00734199">
        <w:rPr>
          <w:b/>
          <w:bCs/>
          <w:lang w:val="fr-CA"/>
        </w:rPr>
        <w:t>On ne peut pas bien définir un produit avec des mots qui ne veulent pas dire la même chose.</w:t>
      </w:r>
    </w:p>
    <w:p w14:paraId="3450DAE7" w14:textId="01D23FA0" w:rsidR="00734199" w:rsidRDefault="00734199" w:rsidP="00521622">
      <w:pPr>
        <w:rPr>
          <w:lang w:val="fr-CA"/>
        </w:rPr>
      </w:pPr>
      <w:r w:rsidRPr="00734199">
        <w:rPr>
          <w:b/>
          <w:bCs/>
          <w:lang w:val="fr-CA"/>
        </w:rPr>
        <w:t>Quand les mots ne veulent pas dire la même chose, les équipes ne construisent pas le même produit.</w:t>
      </w:r>
    </w:p>
    <w:p w14:paraId="4C4093F4" w14:textId="3EFE13F8" w:rsidR="00521622" w:rsidRPr="00521622" w:rsidRDefault="00AF510C" w:rsidP="00521622">
      <w:pPr>
        <w:rPr>
          <w:lang w:val="fr-CA"/>
        </w:rPr>
      </w:pPr>
      <w:r>
        <w:rPr>
          <w:lang w:val="fr-CA"/>
        </w:rPr>
        <w:pict w14:anchorId="50F03FBE">
          <v:rect id="_x0000_i1115" style="width:0;height:1.5pt" o:hralign="center" o:hrstd="t" o:hr="t" fillcolor="#a0a0a0" stroked="f"/>
        </w:pict>
      </w:r>
    </w:p>
    <w:p w14:paraId="6478D260" w14:textId="0AF365DE" w:rsidR="00521622" w:rsidRPr="00521622" w:rsidRDefault="002C0451" w:rsidP="00521622">
      <w:pPr>
        <w:pStyle w:val="Titre1"/>
        <w:rPr>
          <w:lang w:val="fr-CA"/>
        </w:rPr>
      </w:pPr>
      <w:r>
        <w:rPr>
          <w:lang w:val="fr-CA"/>
        </w:rPr>
        <w:t>C</w:t>
      </w:r>
      <w:r w:rsidR="00521622" w:rsidRPr="00521622">
        <w:rPr>
          <w:lang w:val="fr-CA"/>
        </w:rPr>
        <w:t>hapitre 10 — La qualité n’existe jamais hors contexte</w:t>
      </w:r>
    </w:p>
    <w:p w14:paraId="41398E76" w14:textId="77777777" w:rsidR="002C0451" w:rsidRPr="002C0451" w:rsidRDefault="002C0451" w:rsidP="002C0451">
      <w:pPr>
        <w:rPr>
          <w:lang w:val="fr-CA"/>
        </w:rPr>
      </w:pPr>
      <w:r w:rsidRPr="002C0451">
        <w:rPr>
          <w:b/>
          <w:bCs/>
          <w:lang w:val="fr-CA"/>
        </w:rPr>
        <w:t>La qualité sortie de son contexte devient une opinion.</w:t>
      </w:r>
    </w:p>
    <w:p w14:paraId="581B1258" w14:textId="77777777" w:rsidR="002C0451" w:rsidRPr="002C0451" w:rsidRDefault="002C0451" w:rsidP="002C0451">
      <w:pPr>
        <w:rPr>
          <w:lang w:val="fr-CA"/>
        </w:rPr>
      </w:pPr>
      <w:r w:rsidRPr="002C0451">
        <w:rPr>
          <w:lang w:val="fr-CA"/>
        </w:rPr>
        <w:t>Il y a une phrase qu’on entend souvent dans les organisations :</w:t>
      </w:r>
    </w:p>
    <w:p w14:paraId="219B8CC4" w14:textId="77777777" w:rsidR="002C0451" w:rsidRPr="002C0451" w:rsidRDefault="002C0451" w:rsidP="002C0451">
      <w:pPr>
        <w:rPr>
          <w:lang w:val="fr-CA"/>
        </w:rPr>
      </w:pPr>
      <w:r w:rsidRPr="002C0451">
        <w:rPr>
          <w:lang w:val="fr-CA"/>
        </w:rPr>
        <w:t>“Il faut améliorer la qualité.”</w:t>
      </w:r>
    </w:p>
    <w:p w14:paraId="67740A07" w14:textId="77777777" w:rsidR="002C0451" w:rsidRPr="002C0451" w:rsidRDefault="002C0451" w:rsidP="002C0451">
      <w:pPr>
        <w:rPr>
          <w:lang w:val="fr-CA"/>
        </w:rPr>
      </w:pPr>
      <w:r w:rsidRPr="002C0451">
        <w:rPr>
          <w:lang w:val="fr-CA"/>
        </w:rPr>
        <w:t>C’est une phrase difficile à contredire. Personne ne va sérieusement lever la main pour dire : “Non merci, je préfère qu’on garde une qualité médiocre.” Pourtant, cette phrase est souvent trop vague pour être utile.</w:t>
      </w:r>
    </w:p>
    <w:p w14:paraId="69B18BAD" w14:textId="77777777" w:rsidR="002C0451" w:rsidRPr="002C0451" w:rsidRDefault="002C0451" w:rsidP="002C0451">
      <w:pPr>
        <w:rPr>
          <w:lang w:val="fr-CA"/>
        </w:rPr>
      </w:pPr>
      <w:r w:rsidRPr="002C0451">
        <w:rPr>
          <w:lang w:val="fr-CA"/>
        </w:rPr>
        <w:t>Améliorer la qualité de quoi ?</w:t>
      </w:r>
      <w:r w:rsidRPr="002C0451">
        <w:rPr>
          <w:lang w:val="fr-CA"/>
        </w:rPr>
        <w:br/>
        <w:t>Dans quel contexte ?</w:t>
      </w:r>
      <w:r w:rsidRPr="002C0451">
        <w:rPr>
          <w:lang w:val="fr-CA"/>
        </w:rPr>
        <w:br/>
        <w:t>Pour quel risque ?</w:t>
      </w:r>
      <w:r w:rsidRPr="002C0451">
        <w:rPr>
          <w:lang w:val="fr-CA"/>
        </w:rPr>
        <w:br/>
        <w:t>Pour quel utilisateur ?</w:t>
      </w:r>
      <w:r w:rsidRPr="002C0451">
        <w:rPr>
          <w:lang w:val="fr-CA"/>
        </w:rPr>
        <w:br/>
        <w:t>Pour quelle contrainte ?</w:t>
      </w:r>
      <w:r w:rsidRPr="002C0451">
        <w:rPr>
          <w:lang w:val="fr-CA"/>
        </w:rPr>
        <w:br/>
        <w:t>Pour quelle décision ?</w:t>
      </w:r>
      <w:r w:rsidRPr="002C0451">
        <w:rPr>
          <w:lang w:val="fr-CA"/>
        </w:rPr>
        <w:br/>
        <w:t>Pour quelle partie du produit ?</w:t>
      </w:r>
      <w:r w:rsidRPr="002C0451">
        <w:rPr>
          <w:lang w:val="fr-CA"/>
        </w:rPr>
        <w:br/>
        <w:t>Avec quelle preuve ?</w:t>
      </w:r>
      <w:r w:rsidRPr="002C0451">
        <w:rPr>
          <w:lang w:val="fr-CA"/>
        </w:rPr>
        <w:br/>
        <w:t>À quel coût ?</w:t>
      </w:r>
      <w:r w:rsidRPr="002C0451">
        <w:rPr>
          <w:lang w:val="fr-CA"/>
        </w:rPr>
        <w:br/>
        <w:t>À quel moment du cycle de vie ?</w:t>
      </w:r>
    </w:p>
    <w:p w14:paraId="5B486395" w14:textId="77777777" w:rsidR="002C0451" w:rsidRPr="002C0451" w:rsidRDefault="002C0451" w:rsidP="002C0451">
      <w:pPr>
        <w:rPr>
          <w:lang w:val="fr-CA"/>
        </w:rPr>
      </w:pPr>
      <w:r w:rsidRPr="002C0451">
        <w:rPr>
          <w:lang w:val="fr-CA"/>
        </w:rPr>
        <w:t>Sans contexte, la qualité devient une intention noble, mais difficile à exécuter.</w:t>
      </w:r>
    </w:p>
    <w:p w14:paraId="03212F03" w14:textId="77777777" w:rsidR="002C0451" w:rsidRPr="002C0451" w:rsidRDefault="002C0451" w:rsidP="002C0451">
      <w:pPr>
        <w:rPr>
          <w:lang w:val="fr-CA"/>
        </w:rPr>
      </w:pPr>
      <w:r w:rsidRPr="002C0451">
        <w:rPr>
          <w:lang w:val="fr-CA"/>
        </w:rPr>
        <w:t>Et c’est là que les malentendus commencent.</w:t>
      </w:r>
    </w:p>
    <w:p w14:paraId="2B153E70" w14:textId="77777777" w:rsidR="002C0451" w:rsidRPr="002C0451" w:rsidRDefault="00AF510C" w:rsidP="002C0451">
      <w:pPr>
        <w:rPr>
          <w:lang w:val="fr-CA"/>
        </w:rPr>
      </w:pPr>
      <w:r>
        <w:rPr>
          <w:lang w:val="fr-CA"/>
        </w:rPr>
        <w:pict w14:anchorId="6930ED1F">
          <v:rect id="_x0000_i1116" style="width:0;height:1.5pt" o:hralign="center" o:hrstd="t" o:hr="t" fillcolor="#a0a0a0" stroked="f"/>
        </w:pict>
      </w:r>
    </w:p>
    <w:p w14:paraId="690918F1" w14:textId="77777777" w:rsidR="002C0451" w:rsidRPr="002C0451" w:rsidRDefault="002C0451" w:rsidP="002C0451">
      <w:pPr>
        <w:rPr>
          <w:b/>
          <w:bCs/>
          <w:lang w:val="fr-CA"/>
        </w:rPr>
      </w:pPr>
      <w:r w:rsidRPr="002C0451">
        <w:rPr>
          <w:b/>
          <w:bCs/>
          <w:lang w:val="fr-CA"/>
        </w:rPr>
        <w:t>La qualité n’est pas un monde séparé</w:t>
      </w:r>
    </w:p>
    <w:p w14:paraId="1D0EC69F" w14:textId="77777777" w:rsidR="002C0451" w:rsidRPr="002C0451" w:rsidRDefault="002C0451" w:rsidP="002C0451">
      <w:pPr>
        <w:rPr>
          <w:lang w:val="fr-CA"/>
        </w:rPr>
      </w:pPr>
      <w:r w:rsidRPr="002C0451">
        <w:rPr>
          <w:lang w:val="fr-CA"/>
        </w:rPr>
        <w:t>Dans plusieurs organisations, on parle de “qualité” comme si elle était une entité à part.</w:t>
      </w:r>
    </w:p>
    <w:p w14:paraId="5AE678E8" w14:textId="77777777" w:rsidR="002C0451" w:rsidRPr="002C0451" w:rsidRDefault="002C0451" w:rsidP="002C0451">
      <w:pPr>
        <w:rPr>
          <w:lang w:val="fr-CA"/>
        </w:rPr>
      </w:pPr>
      <w:r w:rsidRPr="002C0451">
        <w:rPr>
          <w:lang w:val="fr-CA"/>
        </w:rPr>
        <w:t>Il y aurait le produit d’un côté.</w:t>
      </w:r>
      <w:r w:rsidRPr="002C0451">
        <w:rPr>
          <w:lang w:val="fr-CA"/>
        </w:rPr>
        <w:br/>
        <w:t>Le développement d’un autre.</w:t>
      </w:r>
      <w:r w:rsidRPr="002C0451">
        <w:rPr>
          <w:lang w:val="fr-CA"/>
        </w:rPr>
        <w:br/>
        <w:t>Le delivery encore ailleurs.</w:t>
      </w:r>
      <w:r w:rsidRPr="002C0451">
        <w:rPr>
          <w:lang w:val="fr-CA"/>
        </w:rPr>
        <w:br/>
        <w:t>Et quelque part, dans une pièce voisine, “la qualité”.</w:t>
      </w:r>
    </w:p>
    <w:p w14:paraId="56B9507E" w14:textId="77777777" w:rsidR="002C0451" w:rsidRPr="002C0451" w:rsidRDefault="002C0451" w:rsidP="002C0451">
      <w:pPr>
        <w:rPr>
          <w:lang w:val="fr-CA"/>
        </w:rPr>
      </w:pPr>
      <w:r w:rsidRPr="002C0451">
        <w:rPr>
          <w:lang w:val="fr-CA"/>
        </w:rPr>
        <w:lastRenderedPageBreak/>
        <w:t xml:space="preserve">Cette séparation semble pratique au départ. Elle permet de créer des rôles, des activités, des colonnes, des processus, des rapports. Mais elle crée aussi un problème profond : elle donne l’impression que la qualité peut être traitée </w:t>
      </w:r>
      <w:r w:rsidRPr="002C0451">
        <w:rPr>
          <w:b/>
          <w:bCs/>
          <w:lang w:val="fr-CA"/>
        </w:rPr>
        <w:t>en dehors</w:t>
      </w:r>
      <w:r w:rsidRPr="002C0451">
        <w:rPr>
          <w:lang w:val="fr-CA"/>
        </w:rPr>
        <w:t xml:space="preserve"> de la réalisation du produit.</w:t>
      </w:r>
    </w:p>
    <w:p w14:paraId="1E51E76A" w14:textId="77777777" w:rsidR="002C0451" w:rsidRPr="002C0451" w:rsidRDefault="002C0451" w:rsidP="002C0451">
      <w:pPr>
        <w:rPr>
          <w:lang w:val="fr-CA"/>
        </w:rPr>
      </w:pPr>
      <w:r w:rsidRPr="002C0451">
        <w:rPr>
          <w:lang w:val="fr-CA"/>
        </w:rPr>
        <w:t>Dans ToTAL, cette idée est dangereuse.</w:t>
      </w:r>
    </w:p>
    <w:p w14:paraId="472787BA" w14:textId="77777777" w:rsidR="002C0451" w:rsidRPr="002C0451" w:rsidRDefault="002C0451" w:rsidP="002C0451">
      <w:pPr>
        <w:rPr>
          <w:lang w:val="fr-CA"/>
        </w:rPr>
      </w:pPr>
      <w:r w:rsidRPr="002C0451">
        <w:rPr>
          <w:lang w:val="fr-CA"/>
        </w:rPr>
        <w:t>La qualité n’est pas un objet séparé du produit.</w:t>
      </w:r>
      <w:r w:rsidRPr="002C0451">
        <w:rPr>
          <w:lang w:val="fr-CA"/>
        </w:rPr>
        <w:br/>
        <w:t>Elle est une propriété du produit pendant qu’il est défini, construit, livré, observé et amélioré.</w:t>
      </w:r>
    </w:p>
    <w:p w14:paraId="528EC994" w14:textId="77777777" w:rsidR="002C0451" w:rsidRPr="002C0451" w:rsidRDefault="002C0451" w:rsidP="002C0451">
      <w:pPr>
        <w:rPr>
          <w:lang w:val="fr-CA"/>
        </w:rPr>
      </w:pPr>
      <w:r w:rsidRPr="002C0451">
        <w:rPr>
          <w:lang w:val="fr-CA"/>
        </w:rPr>
        <w:t>On ne “fait” pas de la qualité comme on fait une activité externe.</w:t>
      </w:r>
      <w:r w:rsidRPr="002C0451">
        <w:rPr>
          <w:lang w:val="fr-CA"/>
        </w:rPr>
        <w:br/>
        <w:t>On réalise un produit avec plus ou moins de qualité.</w:t>
      </w:r>
    </w:p>
    <w:p w14:paraId="4AD818E4" w14:textId="77777777" w:rsidR="002C0451" w:rsidRPr="002C0451" w:rsidRDefault="002C0451" w:rsidP="002C0451">
      <w:pPr>
        <w:rPr>
          <w:lang w:val="fr-CA"/>
        </w:rPr>
      </w:pPr>
      <w:r w:rsidRPr="002C0451">
        <w:rPr>
          <w:lang w:val="fr-CA"/>
        </w:rPr>
        <w:t>C’est une différence majeure.</w:t>
      </w:r>
    </w:p>
    <w:p w14:paraId="5F3FD2C5" w14:textId="77777777" w:rsidR="002C0451" w:rsidRPr="002C0451" w:rsidRDefault="002C0451" w:rsidP="002C0451">
      <w:pPr>
        <w:rPr>
          <w:lang w:val="fr-CA"/>
        </w:rPr>
      </w:pPr>
      <w:r w:rsidRPr="002C0451">
        <w:rPr>
          <w:lang w:val="fr-CA"/>
        </w:rPr>
        <w:t>Il n’y a pas vraiment des “pratiques de qualité” isolées.</w:t>
      </w:r>
      <w:r w:rsidRPr="002C0451">
        <w:rPr>
          <w:lang w:val="fr-CA"/>
        </w:rPr>
        <w:br/>
        <w:t xml:space="preserve">Il y a des </w:t>
      </w:r>
      <w:r w:rsidRPr="002C0451">
        <w:rPr>
          <w:b/>
          <w:bCs/>
          <w:lang w:val="fr-CA"/>
        </w:rPr>
        <w:t>pratiques de réalisation produit logiciel</w:t>
      </w:r>
      <w:r w:rsidRPr="002C0451">
        <w:rPr>
          <w:lang w:val="fr-CA"/>
        </w:rPr>
        <w:t xml:space="preserve"> qui produisent — ou ne produisent pas — de la qualité.</w:t>
      </w:r>
    </w:p>
    <w:p w14:paraId="2E85B7A5" w14:textId="77777777" w:rsidR="002C0451" w:rsidRPr="002C0451" w:rsidRDefault="002C0451" w:rsidP="002C0451">
      <w:pPr>
        <w:rPr>
          <w:lang w:val="fr-CA"/>
        </w:rPr>
      </w:pPr>
      <w:r w:rsidRPr="002C0451">
        <w:rPr>
          <w:lang w:val="fr-CA"/>
        </w:rPr>
        <w:t>Un test n’est pas une pratique de qualité en soi.</w:t>
      </w:r>
      <w:r w:rsidRPr="002C0451">
        <w:rPr>
          <w:lang w:val="fr-CA"/>
        </w:rPr>
        <w:br/>
        <w:t>Un test est une pratique de réalisation produit qui peut contribuer à la qualité s’il est relié à une intention claire.</w:t>
      </w:r>
    </w:p>
    <w:p w14:paraId="5AE2F3E1" w14:textId="77777777" w:rsidR="002C0451" w:rsidRPr="002C0451" w:rsidRDefault="002C0451" w:rsidP="002C0451">
      <w:pPr>
        <w:rPr>
          <w:lang w:val="fr-CA"/>
        </w:rPr>
      </w:pPr>
      <w:r w:rsidRPr="002C0451">
        <w:rPr>
          <w:lang w:val="fr-CA"/>
        </w:rPr>
        <w:t>Une revue n’est pas une pratique de qualité en soi.</w:t>
      </w:r>
      <w:r w:rsidRPr="002C0451">
        <w:rPr>
          <w:lang w:val="fr-CA"/>
        </w:rPr>
        <w:br/>
        <w:t>Une revue contribue à la qualité si elle améliore la compréhension, la cohérence ou la décision.</w:t>
      </w:r>
    </w:p>
    <w:p w14:paraId="4FB2EEC1" w14:textId="77777777" w:rsidR="002C0451" w:rsidRPr="002C0451" w:rsidRDefault="002C0451" w:rsidP="002C0451">
      <w:pPr>
        <w:rPr>
          <w:lang w:val="fr-CA"/>
        </w:rPr>
      </w:pPr>
      <w:r w:rsidRPr="002C0451">
        <w:rPr>
          <w:lang w:val="fr-CA"/>
        </w:rPr>
        <w:t>Une métrique n’est pas une pratique de qualité en soi.</w:t>
      </w:r>
      <w:r w:rsidRPr="002C0451">
        <w:rPr>
          <w:lang w:val="fr-CA"/>
        </w:rPr>
        <w:br/>
        <w:t>Une métrique contribue à la qualité si elle soutient une décision utile.</w:t>
      </w:r>
    </w:p>
    <w:p w14:paraId="1E7E5129" w14:textId="77777777" w:rsidR="002C0451" w:rsidRPr="002C0451" w:rsidRDefault="002C0451" w:rsidP="002C0451">
      <w:pPr>
        <w:rPr>
          <w:lang w:val="fr-CA"/>
        </w:rPr>
      </w:pPr>
      <w:r w:rsidRPr="002C0451">
        <w:rPr>
          <w:lang w:val="fr-CA"/>
        </w:rPr>
        <w:t>Une automatisation n’est pas une pratique de qualité en soi.</w:t>
      </w:r>
      <w:r w:rsidRPr="002C0451">
        <w:rPr>
          <w:lang w:val="fr-CA"/>
        </w:rPr>
        <w:br/>
        <w:t>Elle contribue à la qualité si elle valide une vérité produit fiable.</w:t>
      </w:r>
    </w:p>
    <w:p w14:paraId="6EFC4CB6" w14:textId="77777777" w:rsidR="002C0451" w:rsidRPr="002C0451" w:rsidRDefault="002C0451" w:rsidP="002C0451">
      <w:pPr>
        <w:rPr>
          <w:lang w:val="fr-CA"/>
        </w:rPr>
      </w:pPr>
      <w:r w:rsidRPr="002C0451">
        <w:rPr>
          <w:lang w:val="fr-CA"/>
        </w:rPr>
        <w:t>La qualité n’est donc pas “à côté”.</w:t>
      </w:r>
      <w:r w:rsidRPr="002C0451">
        <w:rPr>
          <w:lang w:val="fr-CA"/>
        </w:rPr>
        <w:br/>
        <w:t>Elle est dans la manière de réaliser le produit.</w:t>
      </w:r>
    </w:p>
    <w:p w14:paraId="6017D282" w14:textId="77777777" w:rsidR="002C0451" w:rsidRPr="002C0451" w:rsidRDefault="00AF510C" w:rsidP="002C0451">
      <w:pPr>
        <w:rPr>
          <w:lang w:val="fr-CA"/>
        </w:rPr>
      </w:pPr>
      <w:r>
        <w:rPr>
          <w:lang w:val="fr-CA"/>
        </w:rPr>
        <w:pict w14:anchorId="15059ACD">
          <v:rect id="_x0000_i1117" style="width:0;height:1.5pt" o:hralign="center" o:hrstd="t" o:hr="t" fillcolor="#a0a0a0" stroked="f"/>
        </w:pict>
      </w:r>
    </w:p>
    <w:p w14:paraId="0CF3B0C1" w14:textId="77777777" w:rsidR="002C0451" w:rsidRPr="002C0451" w:rsidRDefault="002C0451" w:rsidP="002C0451">
      <w:pPr>
        <w:rPr>
          <w:b/>
          <w:bCs/>
          <w:lang w:val="fr-CA"/>
        </w:rPr>
      </w:pPr>
      <w:r w:rsidRPr="002C0451">
        <w:rPr>
          <w:b/>
          <w:bCs/>
          <w:lang w:val="fr-CA"/>
        </w:rPr>
        <w:t>Le piège de parler de qualité sans contexte</w:t>
      </w:r>
    </w:p>
    <w:p w14:paraId="7BD08253" w14:textId="77777777" w:rsidR="002C0451" w:rsidRPr="002C0451" w:rsidRDefault="002C0451" w:rsidP="002C0451">
      <w:pPr>
        <w:rPr>
          <w:lang w:val="fr-CA"/>
        </w:rPr>
      </w:pPr>
      <w:r w:rsidRPr="002C0451">
        <w:rPr>
          <w:lang w:val="fr-CA"/>
        </w:rPr>
        <w:t>Lorsqu’on parle de qualité sans contexte, chacun projette sa propre définition.</w:t>
      </w:r>
    </w:p>
    <w:p w14:paraId="09249C6C" w14:textId="77777777" w:rsidR="002C0451" w:rsidRPr="002C0451" w:rsidRDefault="002C0451" w:rsidP="002C0451">
      <w:pPr>
        <w:rPr>
          <w:lang w:val="fr-CA"/>
        </w:rPr>
      </w:pPr>
      <w:r w:rsidRPr="002C0451">
        <w:rPr>
          <w:lang w:val="fr-CA"/>
        </w:rPr>
        <w:t>Pour un développeur, qualité peut vouloir dire code maintenable, tests unitaires, architecture propre, faible dette technique.</w:t>
      </w:r>
    </w:p>
    <w:p w14:paraId="5C918EDC" w14:textId="77777777" w:rsidR="002C0451" w:rsidRPr="002C0451" w:rsidRDefault="002C0451" w:rsidP="002C0451">
      <w:pPr>
        <w:rPr>
          <w:lang w:val="fr-CA"/>
        </w:rPr>
      </w:pPr>
      <w:r w:rsidRPr="002C0451">
        <w:rPr>
          <w:lang w:val="fr-CA"/>
        </w:rPr>
        <w:t>Pour un PO, qualité peut vouloir dire valeur livrée, satisfaction utilisateur, comportement attendu, adéquation au besoin.</w:t>
      </w:r>
    </w:p>
    <w:p w14:paraId="57226D87" w14:textId="77777777" w:rsidR="002C0451" w:rsidRPr="002C0451" w:rsidRDefault="002C0451" w:rsidP="002C0451">
      <w:pPr>
        <w:rPr>
          <w:lang w:val="fr-CA"/>
        </w:rPr>
      </w:pPr>
      <w:r w:rsidRPr="002C0451">
        <w:rPr>
          <w:lang w:val="fr-CA"/>
        </w:rPr>
        <w:t>Pour un QA, qualité peut vouloir dire preuve, validation, risque couvert, comportement observé, confiance dans la release.</w:t>
      </w:r>
    </w:p>
    <w:p w14:paraId="5ED0CB8D" w14:textId="77777777" w:rsidR="002C0451" w:rsidRPr="002C0451" w:rsidRDefault="002C0451" w:rsidP="002C0451">
      <w:pPr>
        <w:rPr>
          <w:lang w:val="fr-CA"/>
        </w:rPr>
      </w:pPr>
      <w:r w:rsidRPr="002C0451">
        <w:rPr>
          <w:lang w:val="fr-CA"/>
        </w:rPr>
        <w:t>Pour un architecte, qualité peut vouloir dire cohérence, évolutivité, performance, sécurité, résilience.</w:t>
      </w:r>
    </w:p>
    <w:p w14:paraId="0B1DD590" w14:textId="77777777" w:rsidR="002C0451" w:rsidRPr="002C0451" w:rsidRDefault="002C0451" w:rsidP="002C0451">
      <w:pPr>
        <w:rPr>
          <w:lang w:val="fr-CA"/>
        </w:rPr>
      </w:pPr>
      <w:r w:rsidRPr="002C0451">
        <w:rPr>
          <w:lang w:val="fr-CA"/>
        </w:rPr>
        <w:t>Pour les opérations, qualité peut vouloir dire disponibilité, observabilité, stabilité, capacité d’intervention.</w:t>
      </w:r>
    </w:p>
    <w:p w14:paraId="1296BA06" w14:textId="77777777" w:rsidR="002C0451" w:rsidRPr="002C0451" w:rsidRDefault="002C0451" w:rsidP="002C0451">
      <w:pPr>
        <w:rPr>
          <w:lang w:val="fr-CA"/>
        </w:rPr>
      </w:pPr>
      <w:r w:rsidRPr="002C0451">
        <w:rPr>
          <w:lang w:val="fr-CA"/>
        </w:rPr>
        <w:t>Pour un client, qualité peut vouloir dire : “ça fonctionne quand j’en ai besoin, comme je m’y attends, sans me faire perdre mon temps.”</w:t>
      </w:r>
    </w:p>
    <w:p w14:paraId="3B6B414F" w14:textId="77777777" w:rsidR="002C0451" w:rsidRPr="002C0451" w:rsidRDefault="002C0451" w:rsidP="002C0451">
      <w:pPr>
        <w:rPr>
          <w:lang w:val="fr-CA"/>
        </w:rPr>
      </w:pPr>
      <w:r w:rsidRPr="002C0451">
        <w:rPr>
          <w:lang w:val="fr-CA"/>
        </w:rPr>
        <w:lastRenderedPageBreak/>
        <w:t>Toutes ces visions sont légitimes.</w:t>
      </w:r>
    </w:p>
    <w:p w14:paraId="1CB55855" w14:textId="77777777" w:rsidR="002C0451" w:rsidRPr="002C0451" w:rsidRDefault="002C0451" w:rsidP="002C0451">
      <w:pPr>
        <w:rPr>
          <w:lang w:val="fr-CA"/>
        </w:rPr>
      </w:pPr>
      <w:r w:rsidRPr="002C0451">
        <w:rPr>
          <w:lang w:val="fr-CA"/>
        </w:rPr>
        <w:t>Mais si elles ne sont pas reliées au contexte du produit, elles deviennent des opinions qui se font concurrence.</w:t>
      </w:r>
    </w:p>
    <w:p w14:paraId="740A662E" w14:textId="77777777" w:rsidR="002C0451" w:rsidRPr="002C0451" w:rsidRDefault="002C0451" w:rsidP="002C0451">
      <w:pPr>
        <w:rPr>
          <w:lang w:val="fr-CA"/>
        </w:rPr>
      </w:pPr>
      <w:r w:rsidRPr="002C0451">
        <w:rPr>
          <w:lang w:val="fr-CA"/>
        </w:rPr>
        <w:t>C’est souvent là que les débats deviennent stériles.</w:t>
      </w:r>
    </w:p>
    <w:p w14:paraId="4DFEE07B" w14:textId="77777777" w:rsidR="002C0451" w:rsidRPr="002C0451" w:rsidRDefault="002C0451" w:rsidP="002C0451">
      <w:pPr>
        <w:rPr>
          <w:lang w:val="fr-CA"/>
        </w:rPr>
      </w:pPr>
      <w:r w:rsidRPr="002C0451">
        <w:rPr>
          <w:lang w:val="fr-CA"/>
        </w:rPr>
        <w:t>Quelqu’un dit :</w:t>
      </w:r>
    </w:p>
    <w:p w14:paraId="45F6AC92" w14:textId="77777777" w:rsidR="002C0451" w:rsidRPr="002C0451" w:rsidRDefault="002C0451" w:rsidP="002C0451">
      <w:pPr>
        <w:rPr>
          <w:lang w:val="fr-CA"/>
        </w:rPr>
      </w:pPr>
      <w:r w:rsidRPr="002C0451">
        <w:rPr>
          <w:lang w:val="fr-CA"/>
        </w:rPr>
        <w:t>“La qualité est mauvaise.”</w:t>
      </w:r>
    </w:p>
    <w:p w14:paraId="2347275F" w14:textId="77777777" w:rsidR="002C0451" w:rsidRPr="002C0451" w:rsidRDefault="002C0451" w:rsidP="002C0451">
      <w:pPr>
        <w:rPr>
          <w:lang w:val="fr-CA"/>
        </w:rPr>
      </w:pPr>
      <w:r w:rsidRPr="002C0451">
        <w:rPr>
          <w:lang w:val="fr-CA"/>
        </w:rPr>
        <w:t>Une autre personne répond :</w:t>
      </w:r>
    </w:p>
    <w:p w14:paraId="7BBE222D" w14:textId="77777777" w:rsidR="002C0451" w:rsidRPr="002C0451" w:rsidRDefault="002C0451" w:rsidP="002C0451">
      <w:pPr>
        <w:rPr>
          <w:lang w:val="fr-CA"/>
        </w:rPr>
      </w:pPr>
      <w:r w:rsidRPr="002C0451">
        <w:rPr>
          <w:lang w:val="fr-CA"/>
        </w:rPr>
        <w:t>“Pourtant, les tests passent.”</w:t>
      </w:r>
    </w:p>
    <w:p w14:paraId="4832212B" w14:textId="77777777" w:rsidR="002C0451" w:rsidRPr="002C0451" w:rsidRDefault="002C0451" w:rsidP="002C0451">
      <w:pPr>
        <w:rPr>
          <w:lang w:val="fr-CA"/>
        </w:rPr>
      </w:pPr>
      <w:r w:rsidRPr="002C0451">
        <w:rPr>
          <w:lang w:val="fr-CA"/>
        </w:rPr>
        <w:t>Une autre ajoute :</w:t>
      </w:r>
    </w:p>
    <w:p w14:paraId="462F3C2C" w14:textId="77777777" w:rsidR="002C0451" w:rsidRPr="002C0451" w:rsidRDefault="002C0451" w:rsidP="002C0451">
      <w:pPr>
        <w:rPr>
          <w:lang w:val="fr-CA"/>
        </w:rPr>
      </w:pPr>
      <w:r w:rsidRPr="002C0451">
        <w:rPr>
          <w:lang w:val="fr-CA"/>
        </w:rPr>
        <w:t>“Le code est propre.”</w:t>
      </w:r>
    </w:p>
    <w:p w14:paraId="1D243DC0" w14:textId="77777777" w:rsidR="002C0451" w:rsidRPr="002C0451" w:rsidRDefault="002C0451" w:rsidP="002C0451">
      <w:pPr>
        <w:rPr>
          <w:lang w:val="fr-CA"/>
        </w:rPr>
      </w:pPr>
      <w:r w:rsidRPr="002C0451">
        <w:rPr>
          <w:lang w:val="fr-CA"/>
        </w:rPr>
        <w:t>Une autre dit :</w:t>
      </w:r>
    </w:p>
    <w:p w14:paraId="1261B975" w14:textId="77777777" w:rsidR="002C0451" w:rsidRPr="002C0451" w:rsidRDefault="002C0451" w:rsidP="002C0451">
      <w:pPr>
        <w:rPr>
          <w:lang w:val="fr-CA"/>
        </w:rPr>
      </w:pPr>
      <w:r w:rsidRPr="002C0451">
        <w:rPr>
          <w:lang w:val="fr-CA"/>
        </w:rPr>
        <w:t>“Le client n’est pas satisfait.”</w:t>
      </w:r>
    </w:p>
    <w:p w14:paraId="4A1474A7" w14:textId="77777777" w:rsidR="002C0451" w:rsidRPr="002C0451" w:rsidRDefault="002C0451" w:rsidP="002C0451">
      <w:pPr>
        <w:rPr>
          <w:lang w:val="fr-CA"/>
        </w:rPr>
      </w:pPr>
      <w:r w:rsidRPr="002C0451">
        <w:rPr>
          <w:lang w:val="fr-CA"/>
        </w:rPr>
        <w:t>Une autre répond :</w:t>
      </w:r>
    </w:p>
    <w:p w14:paraId="0DCBF886" w14:textId="77777777" w:rsidR="002C0451" w:rsidRPr="002C0451" w:rsidRDefault="002C0451" w:rsidP="002C0451">
      <w:pPr>
        <w:rPr>
          <w:lang w:val="fr-CA"/>
        </w:rPr>
      </w:pPr>
      <w:r w:rsidRPr="002C0451">
        <w:rPr>
          <w:lang w:val="fr-CA"/>
        </w:rPr>
        <w:t>“La performance est correcte.”</w:t>
      </w:r>
    </w:p>
    <w:p w14:paraId="6509D597" w14:textId="77777777" w:rsidR="002C0451" w:rsidRPr="002C0451" w:rsidRDefault="002C0451" w:rsidP="002C0451">
      <w:pPr>
        <w:rPr>
          <w:lang w:val="fr-CA"/>
        </w:rPr>
      </w:pPr>
      <w:r w:rsidRPr="002C0451">
        <w:rPr>
          <w:lang w:val="fr-CA"/>
        </w:rPr>
        <w:t>Tout le monde a peut-être raison.</w:t>
      </w:r>
    </w:p>
    <w:p w14:paraId="4553E270" w14:textId="77777777" w:rsidR="002C0451" w:rsidRPr="002C0451" w:rsidRDefault="002C0451" w:rsidP="002C0451">
      <w:pPr>
        <w:rPr>
          <w:lang w:val="fr-CA"/>
        </w:rPr>
      </w:pPr>
      <w:r w:rsidRPr="002C0451">
        <w:rPr>
          <w:lang w:val="fr-CA"/>
        </w:rPr>
        <w:t>Mais personne ne parle exactement du même contexte.</w:t>
      </w:r>
    </w:p>
    <w:p w14:paraId="3E22C1B2" w14:textId="77777777" w:rsidR="002C0451" w:rsidRPr="002C0451" w:rsidRDefault="00AF510C" w:rsidP="002C0451">
      <w:pPr>
        <w:rPr>
          <w:lang w:val="fr-CA"/>
        </w:rPr>
      </w:pPr>
      <w:r>
        <w:rPr>
          <w:lang w:val="fr-CA"/>
        </w:rPr>
        <w:pict w14:anchorId="13106A77">
          <v:rect id="_x0000_i1118" style="width:0;height:1.5pt" o:hralign="center" o:hrstd="t" o:hr="t" fillcolor="#a0a0a0" stroked="f"/>
        </w:pict>
      </w:r>
    </w:p>
    <w:p w14:paraId="566DAFCA" w14:textId="77777777" w:rsidR="002C0451" w:rsidRPr="002C0451" w:rsidRDefault="002C0451" w:rsidP="002C0451">
      <w:pPr>
        <w:rPr>
          <w:b/>
          <w:bCs/>
          <w:lang w:val="fr-CA"/>
        </w:rPr>
      </w:pPr>
      <w:r w:rsidRPr="002C0451">
        <w:rPr>
          <w:b/>
          <w:bCs/>
          <w:lang w:val="fr-CA"/>
        </w:rPr>
        <w:t>Fonctionnel et technique : deux dimensions, pas deux mondes</w:t>
      </w:r>
    </w:p>
    <w:p w14:paraId="48FDC853" w14:textId="77777777" w:rsidR="002C0451" w:rsidRPr="002C0451" w:rsidRDefault="002C0451" w:rsidP="002C0451">
      <w:pPr>
        <w:rPr>
          <w:lang w:val="fr-CA"/>
        </w:rPr>
      </w:pPr>
      <w:r w:rsidRPr="002C0451">
        <w:rPr>
          <w:lang w:val="fr-CA"/>
        </w:rPr>
        <w:t>La séparation entre fonctionnel et technique est utile. Elle aide à organiser la discussion. Mais elle devient dangereuse lorsqu’elle crée deux mondes séparés.</w:t>
      </w:r>
    </w:p>
    <w:p w14:paraId="4AFB003A" w14:textId="77777777" w:rsidR="002C0451" w:rsidRPr="002C0451" w:rsidRDefault="002C0451" w:rsidP="002C0451">
      <w:pPr>
        <w:rPr>
          <w:lang w:val="fr-CA"/>
        </w:rPr>
      </w:pPr>
      <w:r w:rsidRPr="002C0451">
        <w:rPr>
          <w:lang w:val="fr-CA"/>
        </w:rPr>
        <w:t>On entend parfois :</w:t>
      </w:r>
    </w:p>
    <w:p w14:paraId="1A449660" w14:textId="77777777" w:rsidR="002C0451" w:rsidRPr="002C0451" w:rsidRDefault="002C0451" w:rsidP="002C0451">
      <w:pPr>
        <w:rPr>
          <w:lang w:val="fr-CA"/>
        </w:rPr>
      </w:pPr>
      <w:r w:rsidRPr="002C0451">
        <w:rPr>
          <w:lang w:val="fr-CA"/>
        </w:rPr>
        <w:t>“Ça, c’est technique, ce n’est pas un sujet produit.”</w:t>
      </w:r>
    </w:p>
    <w:p w14:paraId="5449AA87" w14:textId="77777777" w:rsidR="002C0451" w:rsidRPr="002C0451" w:rsidRDefault="002C0451" w:rsidP="002C0451">
      <w:pPr>
        <w:rPr>
          <w:lang w:val="fr-CA"/>
        </w:rPr>
      </w:pPr>
      <w:r w:rsidRPr="002C0451">
        <w:rPr>
          <w:lang w:val="fr-CA"/>
        </w:rPr>
        <w:t>Ou l’inverse :</w:t>
      </w:r>
    </w:p>
    <w:p w14:paraId="291FEC17" w14:textId="77777777" w:rsidR="002C0451" w:rsidRPr="002C0451" w:rsidRDefault="002C0451" w:rsidP="002C0451">
      <w:pPr>
        <w:rPr>
          <w:lang w:val="fr-CA"/>
        </w:rPr>
      </w:pPr>
      <w:r w:rsidRPr="002C0451">
        <w:rPr>
          <w:lang w:val="fr-CA"/>
        </w:rPr>
        <w:t>“Ça, c’est fonctionnel, les développeurs verront comment faire.”</w:t>
      </w:r>
    </w:p>
    <w:p w14:paraId="48B0E92D" w14:textId="77777777" w:rsidR="002C0451" w:rsidRPr="002C0451" w:rsidRDefault="002C0451" w:rsidP="002C0451">
      <w:pPr>
        <w:rPr>
          <w:lang w:val="fr-CA"/>
        </w:rPr>
      </w:pPr>
      <w:r w:rsidRPr="002C0451">
        <w:rPr>
          <w:lang w:val="fr-CA"/>
        </w:rPr>
        <w:t>Mais un produit logiciel ne sépare pas réellement ces dimensions.</w:t>
      </w:r>
    </w:p>
    <w:p w14:paraId="45EE2D60" w14:textId="77777777" w:rsidR="002C0451" w:rsidRPr="002C0451" w:rsidRDefault="002C0451" w:rsidP="002C0451">
      <w:pPr>
        <w:rPr>
          <w:lang w:val="fr-CA"/>
        </w:rPr>
      </w:pPr>
      <w:r w:rsidRPr="002C0451">
        <w:rPr>
          <w:lang w:val="fr-CA"/>
        </w:rPr>
        <w:t>Un comportement fonctionnel dépend de décisions techniques.</w:t>
      </w:r>
      <w:r w:rsidRPr="002C0451">
        <w:rPr>
          <w:lang w:val="fr-CA"/>
        </w:rPr>
        <w:br/>
        <w:t>Une limite technique peut changer l’expérience fonctionnelle.</w:t>
      </w:r>
      <w:r w:rsidRPr="002C0451">
        <w:rPr>
          <w:lang w:val="fr-CA"/>
        </w:rPr>
        <w:br/>
        <w:t>Une API lente peut ruiner un parcours utilisateur.</w:t>
      </w:r>
      <w:r w:rsidRPr="002C0451">
        <w:rPr>
          <w:lang w:val="fr-CA"/>
        </w:rPr>
        <w:br/>
        <w:t>Une décision de sécurité peut modifier la façon dont une fonctionnalité est utilisée.</w:t>
      </w:r>
      <w:r w:rsidRPr="002C0451">
        <w:rPr>
          <w:lang w:val="fr-CA"/>
        </w:rPr>
        <w:br/>
        <w:t>Une dette technique peut rendre une évolution produit coûteuse ou risquée.</w:t>
      </w:r>
    </w:p>
    <w:p w14:paraId="5D4FA765" w14:textId="77777777" w:rsidR="002C0451" w:rsidRPr="002C0451" w:rsidRDefault="002C0451" w:rsidP="002C0451">
      <w:pPr>
        <w:rPr>
          <w:lang w:val="fr-CA"/>
        </w:rPr>
      </w:pPr>
      <w:r w:rsidRPr="002C0451">
        <w:rPr>
          <w:lang w:val="fr-CA"/>
        </w:rPr>
        <w:lastRenderedPageBreak/>
        <w:t>Le fonctionnel et le technique ne sont pas deux camps.</w:t>
      </w:r>
      <w:r w:rsidRPr="002C0451">
        <w:rPr>
          <w:lang w:val="fr-CA"/>
        </w:rPr>
        <w:br/>
        <w:t>Ce sont deux angles d’un même produit.</w:t>
      </w:r>
    </w:p>
    <w:p w14:paraId="53D5C0A1" w14:textId="77777777" w:rsidR="002C0451" w:rsidRPr="002C0451" w:rsidRDefault="002C0451" w:rsidP="002C0451">
      <w:pPr>
        <w:rPr>
          <w:lang w:val="fr-CA"/>
        </w:rPr>
      </w:pPr>
      <w:r w:rsidRPr="002C0451">
        <w:rPr>
          <w:lang w:val="fr-CA"/>
        </w:rPr>
        <w:t>Dans ToTAL, la qualité doit traverser ces angles. Elle doit permettre de parler autant de valeur que de faisabilité, autant de comportement attendu que d’intégrité technique, autant de satisfaction que de résilience.</w:t>
      </w:r>
    </w:p>
    <w:p w14:paraId="4A4BD2C1" w14:textId="77777777" w:rsidR="002C0451" w:rsidRPr="002C0451" w:rsidRDefault="002C0451" w:rsidP="002C0451">
      <w:pPr>
        <w:rPr>
          <w:lang w:val="fr-CA"/>
        </w:rPr>
      </w:pPr>
      <w:r w:rsidRPr="002C0451">
        <w:rPr>
          <w:lang w:val="fr-CA"/>
        </w:rPr>
        <w:t>Le piège legacy est de penser que la qualité fonctionnelle peut être bonne même si la qualité technique est mauvaise.</w:t>
      </w:r>
    </w:p>
    <w:p w14:paraId="59E11007" w14:textId="77777777" w:rsidR="002C0451" w:rsidRPr="002C0451" w:rsidRDefault="002C0451" w:rsidP="002C0451">
      <w:pPr>
        <w:rPr>
          <w:lang w:val="fr-CA"/>
        </w:rPr>
      </w:pPr>
      <w:r w:rsidRPr="002C0451">
        <w:rPr>
          <w:lang w:val="fr-CA"/>
        </w:rPr>
        <w:t>Cela peut tenir un moment.</w:t>
      </w:r>
    </w:p>
    <w:p w14:paraId="2A30B52F" w14:textId="77777777" w:rsidR="002C0451" w:rsidRPr="002C0451" w:rsidRDefault="002C0451" w:rsidP="002C0451">
      <w:pPr>
        <w:rPr>
          <w:lang w:val="fr-CA"/>
        </w:rPr>
      </w:pPr>
      <w:r w:rsidRPr="002C0451">
        <w:rPr>
          <w:lang w:val="fr-CA"/>
        </w:rPr>
        <w:t>Mais tôt ou tard, le produit présente la facture.</w:t>
      </w:r>
    </w:p>
    <w:p w14:paraId="29A3A158" w14:textId="77777777" w:rsidR="002C0451" w:rsidRPr="002C0451" w:rsidRDefault="00AF510C" w:rsidP="002C0451">
      <w:pPr>
        <w:rPr>
          <w:lang w:val="fr-CA"/>
        </w:rPr>
      </w:pPr>
      <w:r>
        <w:rPr>
          <w:lang w:val="fr-CA"/>
        </w:rPr>
        <w:pict w14:anchorId="77D10F59">
          <v:rect id="_x0000_i1119" style="width:0;height:1.5pt" o:hralign="center" o:hrstd="t" o:hr="t" fillcolor="#a0a0a0" stroked="f"/>
        </w:pict>
      </w:r>
    </w:p>
    <w:p w14:paraId="05717B93" w14:textId="77777777" w:rsidR="002C0451" w:rsidRPr="002C0451" w:rsidRDefault="002C0451" w:rsidP="002C0451">
      <w:pPr>
        <w:rPr>
          <w:b/>
          <w:bCs/>
          <w:lang w:val="fr-CA"/>
        </w:rPr>
      </w:pPr>
      <w:r w:rsidRPr="002C0451">
        <w:rPr>
          <w:b/>
          <w:bCs/>
          <w:lang w:val="fr-CA"/>
        </w:rPr>
        <w:t>Front-end et back-end : la qualité ne s’arrête pas à la frontière des couches</w:t>
      </w:r>
    </w:p>
    <w:p w14:paraId="6D9E5844" w14:textId="77777777" w:rsidR="002C0451" w:rsidRPr="002C0451" w:rsidRDefault="002C0451" w:rsidP="002C0451">
      <w:pPr>
        <w:rPr>
          <w:lang w:val="fr-CA"/>
        </w:rPr>
      </w:pPr>
      <w:r w:rsidRPr="002C0451">
        <w:rPr>
          <w:lang w:val="fr-CA"/>
        </w:rPr>
        <w:t>Même chose avec front-end et back-end.</w:t>
      </w:r>
    </w:p>
    <w:p w14:paraId="6EAD2CCD" w14:textId="77777777" w:rsidR="002C0451" w:rsidRPr="002C0451" w:rsidRDefault="002C0451" w:rsidP="002C0451">
      <w:pPr>
        <w:rPr>
          <w:lang w:val="fr-CA"/>
        </w:rPr>
      </w:pPr>
      <w:r w:rsidRPr="002C0451">
        <w:rPr>
          <w:lang w:val="fr-CA"/>
        </w:rPr>
        <w:t>La séparation est utile pour structurer les responsabilités techniques. Mais elle ne doit pas devenir une excuse pour fragmenter la qualité.</w:t>
      </w:r>
    </w:p>
    <w:p w14:paraId="049C974F" w14:textId="77777777" w:rsidR="002C0451" w:rsidRPr="002C0451" w:rsidRDefault="002C0451" w:rsidP="002C0451">
      <w:pPr>
        <w:rPr>
          <w:lang w:val="fr-CA"/>
        </w:rPr>
      </w:pPr>
      <w:r w:rsidRPr="002C0451">
        <w:rPr>
          <w:lang w:val="fr-CA"/>
        </w:rPr>
        <w:t>Une API peut être correcte.</w:t>
      </w:r>
      <w:r w:rsidRPr="002C0451">
        <w:rPr>
          <w:lang w:val="fr-CA"/>
        </w:rPr>
        <w:br/>
        <w:t>Une interface peut être correcte.</w:t>
      </w:r>
      <w:r w:rsidRPr="002C0451">
        <w:rPr>
          <w:lang w:val="fr-CA"/>
        </w:rPr>
        <w:br/>
        <w:t>Et le parcours utilisateur peut être mauvais.</w:t>
      </w:r>
    </w:p>
    <w:p w14:paraId="0665554B" w14:textId="77777777" w:rsidR="002C0451" w:rsidRPr="002C0451" w:rsidRDefault="002C0451" w:rsidP="002C0451">
      <w:pPr>
        <w:rPr>
          <w:lang w:val="fr-CA"/>
        </w:rPr>
      </w:pPr>
      <w:r w:rsidRPr="002C0451">
        <w:rPr>
          <w:lang w:val="fr-CA"/>
        </w:rPr>
        <w:t>Le back-end peut retourner les bonnes données.</w:t>
      </w:r>
      <w:r w:rsidRPr="002C0451">
        <w:rPr>
          <w:lang w:val="fr-CA"/>
        </w:rPr>
        <w:br/>
        <w:t>Le front-end peut afficher les bons composants.</w:t>
      </w:r>
      <w:r w:rsidRPr="002C0451">
        <w:rPr>
          <w:lang w:val="fr-CA"/>
        </w:rPr>
        <w:br/>
        <w:t>Mais l’utilisateur peut quand même vivre une expérience confuse.</w:t>
      </w:r>
    </w:p>
    <w:p w14:paraId="7885DC6F" w14:textId="77777777" w:rsidR="002C0451" w:rsidRPr="002C0451" w:rsidRDefault="002C0451" w:rsidP="002C0451">
      <w:pPr>
        <w:rPr>
          <w:lang w:val="fr-CA"/>
        </w:rPr>
      </w:pPr>
      <w:r w:rsidRPr="002C0451">
        <w:rPr>
          <w:lang w:val="fr-CA"/>
        </w:rPr>
        <w:t>Pourquoi ?</w:t>
      </w:r>
    </w:p>
    <w:p w14:paraId="42668563" w14:textId="77777777" w:rsidR="002C0451" w:rsidRPr="002C0451" w:rsidRDefault="002C0451" w:rsidP="002C0451">
      <w:pPr>
        <w:rPr>
          <w:lang w:val="fr-CA"/>
        </w:rPr>
      </w:pPr>
      <w:r w:rsidRPr="002C0451">
        <w:rPr>
          <w:lang w:val="fr-CA"/>
        </w:rPr>
        <w:t>Parce que la qualité produit ne se limite pas à la qualité locale des morceaux.</w:t>
      </w:r>
    </w:p>
    <w:p w14:paraId="7217F291" w14:textId="77777777" w:rsidR="002C0451" w:rsidRPr="002C0451" w:rsidRDefault="002C0451" w:rsidP="002C0451">
      <w:pPr>
        <w:rPr>
          <w:lang w:val="fr-CA"/>
        </w:rPr>
      </w:pPr>
      <w:r w:rsidRPr="002C0451">
        <w:rPr>
          <w:lang w:val="fr-CA"/>
        </w:rPr>
        <w:t>Elle vit dans le comportement complet.</w:t>
      </w:r>
    </w:p>
    <w:p w14:paraId="1BC18915" w14:textId="77777777" w:rsidR="002C0451" w:rsidRPr="002C0451" w:rsidRDefault="002C0451" w:rsidP="002C0451">
      <w:pPr>
        <w:rPr>
          <w:lang w:val="fr-CA"/>
        </w:rPr>
      </w:pPr>
      <w:r w:rsidRPr="002C0451">
        <w:rPr>
          <w:lang w:val="fr-CA"/>
        </w:rPr>
        <w:t>Dans ToTAL, un produit n’est pas seulement une addition de composants corrects. C’est un système cohérent qui produit une expérience, une valeur et une confiance.</w:t>
      </w:r>
    </w:p>
    <w:p w14:paraId="6AB4AD63" w14:textId="77777777" w:rsidR="002C0451" w:rsidRPr="002C0451" w:rsidRDefault="002C0451" w:rsidP="002C0451">
      <w:pPr>
        <w:rPr>
          <w:lang w:val="fr-CA"/>
        </w:rPr>
      </w:pPr>
      <w:r w:rsidRPr="002C0451">
        <w:rPr>
          <w:lang w:val="fr-CA"/>
        </w:rPr>
        <w:t>Une validation back-end peut prouver une partie.</w:t>
      </w:r>
      <w:r w:rsidRPr="002C0451">
        <w:rPr>
          <w:lang w:val="fr-CA"/>
        </w:rPr>
        <w:br/>
        <w:t>Une validation front-end peut prouver une autre partie.</w:t>
      </w:r>
      <w:r w:rsidRPr="002C0451">
        <w:rPr>
          <w:lang w:val="fr-CA"/>
        </w:rPr>
        <w:br/>
        <w:t>Mais il faut aussi une compréhension du comportement transversal.</w:t>
      </w:r>
    </w:p>
    <w:p w14:paraId="306CA919" w14:textId="77777777" w:rsidR="002C0451" w:rsidRPr="002C0451" w:rsidRDefault="002C0451" w:rsidP="002C0451">
      <w:pPr>
        <w:rPr>
          <w:lang w:val="fr-CA"/>
        </w:rPr>
      </w:pPr>
      <w:r w:rsidRPr="002C0451">
        <w:rPr>
          <w:lang w:val="fr-CA"/>
        </w:rPr>
        <w:t>Sinon, chaque équipe peut avoir raison localement, pendant que le produit est faux globalement.</w:t>
      </w:r>
    </w:p>
    <w:p w14:paraId="53A000C4" w14:textId="77777777" w:rsidR="002C0451" w:rsidRPr="002C0451" w:rsidRDefault="00AF510C" w:rsidP="002C0451">
      <w:pPr>
        <w:rPr>
          <w:lang w:val="fr-CA"/>
        </w:rPr>
      </w:pPr>
      <w:r>
        <w:rPr>
          <w:lang w:val="fr-CA"/>
        </w:rPr>
        <w:pict w14:anchorId="2A46CB69">
          <v:rect id="_x0000_i1120" style="width:0;height:1.5pt" o:hralign="center" o:hrstd="t" o:hr="t" fillcolor="#a0a0a0" stroked="f"/>
        </w:pict>
      </w:r>
    </w:p>
    <w:p w14:paraId="3C4A537E" w14:textId="77777777" w:rsidR="002C0451" w:rsidRPr="002C0451" w:rsidRDefault="002C0451" w:rsidP="002C0451">
      <w:pPr>
        <w:rPr>
          <w:b/>
          <w:bCs/>
          <w:lang w:val="fr-CA"/>
        </w:rPr>
      </w:pPr>
      <w:r w:rsidRPr="002C0451">
        <w:rPr>
          <w:b/>
          <w:bCs/>
          <w:lang w:val="fr-CA"/>
        </w:rPr>
        <w:t>Types de test, niveaux de test : utiles seulement avec un contexte</w:t>
      </w:r>
    </w:p>
    <w:p w14:paraId="0A71DF05" w14:textId="77777777" w:rsidR="002C0451" w:rsidRPr="002C0451" w:rsidRDefault="002C0451" w:rsidP="002C0451">
      <w:pPr>
        <w:rPr>
          <w:lang w:val="fr-CA"/>
        </w:rPr>
      </w:pPr>
      <w:r w:rsidRPr="002C0451">
        <w:rPr>
          <w:lang w:val="fr-CA"/>
        </w:rPr>
        <w:t>Les types et niveaux de tests sont importants. Mais ils deviennent vite confus lorsqu’ils sont utilisés comme des étiquettes sans intention.</w:t>
      </w:r>
    </w:p>
    <w:p w14:paraId="4D8578EA" w14:textId="77777777" w:rsidR="002C0451" w:rsidRPr="002C0451" w:rsidRDefault="002C0451" w:rsidP="002C0451">
      <w:pPr>
        <w:rPr>
          <w:lang w:val="fr-CA"/>
        </w:rPr>
      </w:pPr>
      <w:r w:rsidRPr="002C0451">
        <w:rPr>
          <w:lang w:val="fr-CA"/>
        </w:rPr>
        <w:lastRenderedPageBreak/>
        <w:t>On parle de tests unitaires, tests d’intégration, tests système, tests d’acceptation, tests fonctionnels, tests de performance, tests de sécurité, tests exploratoires, tests de régression, tests end-to-end.</w:t>
      </w:r>
    </w:p>
    <w:p w14:paraId="147C8865" w14:textId="77777777" w:rsidR="002C0451" w:rsidRPr="002C0451" w:rsidRDefault="002C0451" w:rsidP="002C0451">
      <w:pPr>
        <w:rPr>
          <w:lang w:val="fr-CA"/>
        </w:rPr>
      </w:pPr>
      <w:r w:rsidRPr="002C0451">
        <w:rPr>
          <w:lang w:val="fr-CA"/>
        </w:rPr>
        <w:t>Ces termes sont utiles.</w:t>
      </w:r>
      <w:r w:rsidRPr="002C0451">
        <w:rPr>
          <w:lang w:val="fr-CA"/>
        </w:rPr>
        <w:br/>
        <w:t>Mais ils ne répondent pas tous à la même question.</w:t>
      </w:r>
    </w:p>
    <w:p w14:paraId="088946F0" w14:textId="77777777" w:rsidR="002C0451" w:rsidRPr="002C0451" w:rsidRDefault="002C0451" w:rsidP="002C0451">
      <w:pPr>
        <w:rPr>
          <w:lang w:val="fr-CA"/>
        </w:rPr>
      </w:pPr>
      <w:r w:rsidRPr="002C0451">
        <w:rPr>
          <w:lang w:val="fr-CA"/>
        </w:rPr>
        <w:t xml:space="preserve">Certains parlent du </w:t>
      </w:r>
      <w:r w:rsidRPr="002C0451">
        <w:rPr>
          <w:b/>
          <w:bCs/>
          <w:lang w:val="fr-CA"/>
        </w:rPr>
        <w:t>niveau</w:t>
      </w:r>
      <w:r w:rsidRPr="002C0451">
        <w:rPr>
          <w:lang w:val="fr-CA"/>
        </w:rPr>
        <w:t xml:space="preserve"> où l’on valide.</w:t>
      </w:r>
      <w:r w:rsidRPr="002C0451">
        <w:rPr>
          <w:lang w:val="fr-CA"/>
        </w:rPr>
        <w:br/>
        <w:t xml:space="preserve">Certains parlent du </w:t>
      </w:r>
      <w:r w:rsidRPr="002C0451">
        <w:rPr>
          <w:b/>
          <w:bCs/>
          <w:lang w:val="fr-CA"/>
        </w:rPr>
        <w:t>risque</w:t>
      </w:r>
      <w:r w:rsidRPr="002C0451">
        <w:rPr>
          <w:lang w:val="fr-CA"/>
        </w:rPr>
        <w:t xml:space="preserve"> que l’on couvre.</w:t>
      </w:r>
      <w:r w:rsidRPr="002C0451">
        <w:rPr>
          <w:lang w:val="fr-CA"/>
        </w:rPr>
        <w:br/>
        <w:t xml:space="preserve">Certains parlent du </w:t>
      </w:r>
      <w:r w:rsidRPr="002C0451">
        <w:rPr>
          <w:b/>
          <w:bCs/>
          <w:lang w:val="fr-CA"/>
        </w:rPr>
        <w:t>type de comportement</w:t>
      </w:r>
      <w:r w:rsidRPr="002C0451">
        <w:rPr>
          <w:lang w:val="fr-CA"/>
        </w:rPr>
        <w:t xml:space="preserve"> observé.</w:t>
      </w:r>
      <w:r w:rsidRPr="002C0451">
        <w:rPr>
          <w:lang w:val="fr-CA"/>
        </w:rPr>
        <w:br/>
        <w:t xml:space="preserve">Certains parlent de la </w:t>
      </w:r>
      <w:r w:rsidRPr="002C0451">
        <w:rPr>
          <w:b/>
          <w:bCs/>
          <w:lang w:val="fr-CA"/>
        </w:rPr>
        <w:t>technique</w:t>
      </w:r>
      <w:r w:rsidRPr="002C0451">
        <w:rPr>
          <w:lang w:val="fr-CA"/>
        </w:rPr>
        <w:t xml:space="preserve"> utilisée.</w:t>
      </w:r>
      <w:r w:rsidRPr="002C0451">
        <w:rPr>
          <w:lang w:val="fr-CA"/>
        </w:rPr>
        <w:br/>
        <w:t xml:space="preserve">Certains parlent de la </w:t>
      </w:r>
      <w:r w:rsidRPr="002C0451">
        <w:rPr>
          <w:b/>
          <w:bCs/>
          <w:lang w:val="fr-CA"/>
        </w:rPr>
        <w:t>décision</w:t>
      </w:r>
      <w:r w:rsidRPr="002C0451">
        <w:rPr>
          <w:lang w:val="fr-CA"/>
        </w:rPr>
        <w:t xml:space="preserve"> que le test doit soutenir.</w:t>
      </w:r>
    </w:p>
    <w:p w14:paraId="15731A2A" w14:textId="77777777" w:rsidR="002C0451" w:rsidRPr="002C0451" w:rsidRDefault="002C0451" w:rsidP="002C0451">
      <w:pPr>
        <w:rPr>
          <w:lang w:val="fr-CA"/>
        </w:rPr>
      </w:pPr>
      <w:r w:rsidRPr="002C0451">
        <w:rPr>
          <w:lang w:val="fr-CA"/>
        </w:rPr>
        <w:t>Le piège est de croire qu’une bonne liste de types de tests constitue une stratégie qualité.</w:t>
      </w:r>
    </w:p>
    <w:p w14:paraId="7BBF80D7" w14:textId="77777777" w:rsidR="002C0451" w:rsidRPr="002C0451" w:rsidRDefault="002C0451" w:rsidP="002C0451">
      <w:pPr>
        <w:rPr>
          <w:lang w:val="fr-CA"/>
        </w:rPr>
      </w:pPr>
      <w:r w:rsidRPr="002C0451">
        <w:rPr>
          <w:lang w:val="fr-CA"/>
        </w:rPr>
        <w:t>Ce n’est pas le cas.</w:t>
      </w:r>
    </w:p>
    <w:p w14:paraId="7CBEB229" w14:textId="77777777" w:rsidR="002C0451" w:rsidRPr="002C0451" w:rsidRDefault="002C0451" w:rsidP="002C0451">
      <w:pPr>
        <w:rPr>
          <w:lang w:val="fr-CA"/>
        </w:rPr>
      </w:pPr>
      <w:r w:rsidRPr="002C0451">
        <w:rPr>
          <w:lang w:val="fr-CA"/>
        </w:rPr>
        <w:t>Une stratégie ne commence pas par :</w:t>
      </w:r>
    </w:p>
    <w:p w14:paraId="3AC5CB0D" w14:textId="77777777" w:rsidR="002C0451" w:rsidRPr="002C0451" w:rsidRDefault="002C0451" w:rsidP="002C0451">
      <w:pPr>
        <w:rPr>
          <w:lang w:val="fr-CA"/>
        </w:rPr>
      </w:pPr>
      <w:r w:rsidRPr="002C0451">
        <w:rPr>
          <w:lang w:val="fr-CA"/>
        </w:rPr>
        <w:t>“Quels types de tests avons-nous ?”</w:t>
      </w:r>
    </w:p>
    <w:p w14:paraId="510B8AD0" w14:textId="77777777" w:rsidR="002C0451" w:rsidRPr="002C0451" w:rsidRDefault="002C0451" w:rsidP="002C0451">
      <w:pPr>
        <w:rPr>
          <w:lang w:val="fr-CA"/>
        </w:rPr>
      </w:pPr>
      <w:r w:rsidRPr="002C0451">
        <w:rPr>
          <w:lang w:val="fr-CA"/>
        </w:rPr>
        <w:t>Elle commence par :</w:t>
      </w:r>
    </w:p>
    <w:p w14:paraId="42D92647" w14:textId="77777777" w:rsidR="002C0451" w:rsidRPr="002C0451" w:rsidRDefault="002C0451" w:rsidP="002C0451">
      <w:pPr>
        <w:rPr>
          <w:lang w:val="fr-CA"/>
        </w:rPr>
      </w:pPr>
      <w:r w:rsidRPr="002C0451">
        <w:rPr>
          <w:b/>
          <w:bCs/>
          <w:lang w:val="fr-CA"/>
        </w:rPr>
        <w:t>Quels risques devons-nous réduire dans ce contexte produit ?</w:t>
      </w:r>
    </w:p>
    <w:p w14:paraId="1F9E4E08" w14:textId="77777777" w:rsidR="002C0451" w:rsidRPr="002C0451" w:rsidRDefault="002C0451" w:rsidP="002C0451">
      <w:pPr>
        <w:rPr>
          <w:lang w:val="fr-CA"/>
        </w:rPr>
      </w:pPr>
      <w:r w:rsidRPr="002C0451">
        <w:rPr>
          <w:lang w:val="fr-CA"/>
        </w:rPr>
        <w:t>Ensuite seulement, on choisit le bon niveau, le bon type, la bonne technique, la bonne donnée, la bonne automatisation et la bonne preuve.</w:t>
      </w:r>
    </w:p>
    <w:p w14:paraId="17245363" w14:textId="77777777" w:rsidR="002C0451" w:rsidRPr="002C0451" w:rsidRDefault="002C0451" w:rsidP="002C0451">
      <w:pPr>
        <w:rPr>
          <w:lang w:val="fr-CA"/>
        </w:rPr>
      </w:pPr>
      <w:r w:rsidRPr="002C0451">
        <w:rPr>
          <w:lang w:val="fr-CA"/>
        </w:rPr>
        <w:t>Un test n’est pas bon parce qu’il porte une étiquette reconnue.</w:t>
      </w:r>
      <w:r w:rsidRPr="002C0451">
        <w:rPr>
          <w:lang w:val="fr-CA"/>
        </w:rPr>
        <w:br/>
        <w:t>Un test est bon parce qu’il produit une preuve utile dans un contexte donné.</w:t>
      </w:r>
    </w:p>
    <w:p w14:paraId="679FC591" w14:textId="77777777" w:rsidR="002C0451" w:rsidRPr="002C0451" w:rsidRDefault="00AF510C" w:rsidP="002C0451">
      <w:pPr>
        <w:rPr>
          <w:lang w:val="fr-CA"/>
        </w:rPr>
      </w:pPr>
      <w:r>
        <w:rPr>
          <w:lang w:val="fr-CA"/>
        </w:rPr>
        <w:pict w14:anchorId="78F63B34">
          <v:rect id="_x0000_i1121" style="width:0;height:1.5pt" o:hralign="center" o:hrstd="t" o:hr="t" fillcolor="#a0a0a0" stroked="f"/>
        </w:pict>
      </w:r>
    </w:p>
    <w:p w14:paraId="776B4C40" w14:textId="77777777" w:rsidR="002C0451" w:rsidRPr="002C0451" w:rsidRDefault="002C0451" w:rsidP="002C0451">
      <w:pPr>
        <w:rPr>
          <w:b/>
          <w:bCs/>
          <w:lang w:val="fr-CA"/>
        </w:rPr>
      </w:pPr>
      <w:r w:rsidRPr="002C0451">
        <w:rPr>
          <w:b/>
          <w:bCs/>
          <w:lang w:val="fr-CA"/>
        </w:rPr>
        <w:t>La qualité dépend toujours du risque</w:t>
      </w:r>
    </w:p>
    <w:p w14:paraId="6A5927C3" w14:textId="77777777" w:rsidR="002C0451" w:rsidRPr="002C0451" w:rsidRDefault="002C0451" w:rsidP="002C0451">
      <w:pPr>
        <w:rPr>
          <w:lang w:val="fr-CA"/>
        </w:rPr>
      </w:pPr>
      <w:r w:rsidRPr="002C0451">
        <w:rPr>
          <w:lang w:val="fr-CA"/>
        </w:rPr>
        <w:t>La qualité n’a pas la même intensité partout.</w:t>
      </w:r>
    </w:p>
    <w:p w14:paraId="79574F0F" w14:textId="77777777" w:rsidR="002C0451" w:rsidRPr="002C0451" w:rsidRDefault="002C0451" w:rsidP="002C0451">
      <w:pPr>
        <w:rPr>
          <w:lang w:val="fr-CA"/>
        </w:rPr>
      </w:pPr>
      <w:r w:rsidRPr="002C0451">
        <w:rPr>
          <w:lang w:val="fr-CA"/>
        </w:rPr>
        <w:t>Un logiciel de divertissement, une application bancaire, un système médical, une plateforme industrielle, un outil interne, une application SaaS critique ou un module expérimental ne demandent pas le même niveau de preuve.</w:t>
      </w:r>
    </w:p>
    <w:p w14:paraId="2580EFE2" w14:textId="77777777" w:rsidR="002C0451" w:rsidRPr="002C0451" w:rsidRDefault="002C0451" w:rsidP="002C0451">
      <w:pPr>
        <w:rPr>
          <w:lang w:val="fr-CA"/>
        </w:rPr>
      </w:pPr>
      <w:r w:rsidRPr="002C0451">
        <w:rPr>
          <w:lang w:val="fr-CA"/>
        </w:rPr>
        <w:t>Même dans un seul produit, toutes les fonctionnalités n’ont pas le même risque.</w:t>
      </w:r>
    </w:p>
    <w:p w14:paraId="5E7F6746" w14:textId="77777777" w:rsidR="002C0451" w:rsidRPr="002C0451" w:rsidRDefault="002C0451" w:rsidP="002C0451">
      <w:pPr>
        <w:rPr>
          <w:lang w:val="fr-CA"/>
        </w:rPr>
      </w:pPr>
      <w:r w:rsidRPr="002C0451">
        <w:rPr>
          <w:lang w:val="fr-CA"/>
        </w:rPr>
        <w:t>Un changement cosmétique n’a pas le même poids qu’une règle de calcul financier.</w:t>
      </w:r>
      <w:r w:rsidRPr="002C0451">
        <w:rPr>
          <w:lang w:val="fr-CA"/>
        </w:rPr>
        <w:br/>
        <w:t>Un nouveau bouton n’a pas le même risque qu’une migration de données.</w:t>
      </w:r>
      <w:r w:rsidRPr="002C0451">
        <w:rPr>
          <w:lang w:val="fr-CA"/>
        </w:rPr>
        <w:br/>
        <w:t>Un ajustement d’affichage n’a pas le même impact qu’une modification d’autorisation.</w:t>
      </w:r>
      <w:r w:rsidRPr="002C0451">
        <w:rPr>
          <w:lang w:val="fr-CA"/>
        </w:rPr>
        <w:br/>
        <w:t>Un changement dans un parcours peu utilisé n’a pas le même niveau de criticité qu’un parcours client principal.</w:t>
      </w:r>
    </w:p>
    <w:p w14:paraId="58A9CEC8" w14:textId="77777777" w:rsidR="002C0451" w:rsidRPr="002C0451" w:rsidRDefault="002C0451" w:rsidP="002C0451">
      <w:pPr>
        <w:rPr>
          <w:lang w:val="fr-CA"/>
        </w:rPr>
      </w:pPr>
      <w:r w:rsidRPr="002C0451">
        <w:rPr>
          <w:lang w:val="fr-CA"/>
        </w:rPr>
        <w:t>Donc, parler de qualité sans parler de risque est incomplet.</w:t>
      </w:r>
    </w:p>
    <w:p w14:paraId="056EAD25" w14:textId="77777777" w:rsidR="002C0451" w:rsidRPr="002C0451" w:rsidRDefault="002C0451" w:rsidP="002C0451">
      <w:pPr>
        <w:rPr>
          <w:lang w:val="fr-CA"/>
        </w:rPr>
      </w:pPr>
      <w:r w:rsidRPr="002C0451">
        <w:rPr>
          <w:lang w:val="fr-CA"/>
        </w:rPr>
        <w:t>Dans ToTAL, la qualité n’est pas uniforme.</w:t>
      </w:r>
      <w:r w:rsidRPr="002C0451">
        <w:rPr>
          <w:lang w:val="fr-CA"/>
        </w:rPr>
        <w:br/>
        <w:t>Elle est proportionnée, contextualisée et justifiable.</w:t>
      </w:r>
    </w:p>
    <w:p w14:paraId="01F519CB" w14:textId="77777777" w:rsidR="002C0451" w:rsidRPr="002C0451" w:rsidRDefault="002C0451" w:rsidP="002C0451">
      <w:pPr>
        <w:rPr>
          <w:lang w:val="fr-CA"/>
        </w:rPr>
      </w:pPr>
      <w:r w:rsidRPr="002C0451">
        <w:rPr>
          <w:lang w:val="fr-CA"/>
        </w:rPr>
        <w:lastRenderedPageBreak/>
        <w:t>Cela ne veut pas dire qu’on accepte la mauvaise qualité.</w:t>
      </w:r>
      <w:r w:rsidRPr="002C0451">
        <w:rPr>
          <w:lang w:val="fr-CA"/>
        </w:rPr>
        <w:br/>
        <w:t>Cela veut dire qu’on applique le bon niveau de rigueur au bon endroit.</w:t>
      </w:r>
    </w:p>
    <w:p w14:paraId="32EB40D0" w14:textId="77777777" w:rsidR="002C0451" w:rsidRPr="002C0451" w:rsidRDefault="002C0451" w:rsidP="002C0451">
      <w:pPr>
        <w:rPr>
          <w:lang w:val="fr-CA"/>
        </w:rPr>
      </w:pPr>
      <w:r w:rsidRPr="002C0451">
        <w:rPr>
          <w:lang w:val="fr-CA"/>
        </w:rPr>
        <w:t>La qualité intelligente n’est pas maximale partout.</w:t>
      </w:r>
      <w:r w:rsidRPr="002C0451">
        <w:rPr>
          <w:lang w:val="fr-CA"/>
        </w:rPr>
        <w:br/>
        <w:t>Elle est adaptée au risque, à la valeur et au contexte.</w:t>
      </w:r>
    </w:p>
    <w:p w14:paraId="06222AA9" w14:textId="77777777" w:rsidR="002C0451" w:rsidRPr="002C0451" w:rsidRDefault="00AF510C" w:rsidP="002C0451">
      <w:pPr>
        <w:rPr>
          <w:lang w:val="fr-CA"/>
        </w:rPr>
      </w:pPr>
      <w:r>
        <w:rPr>
          <w:lang w:val="fr-CA"/>
        </w:rPr>
        <w:pict w14:anchorId="194A45B6">
          <v:rect id="_x0000_i1122" style="width:0;height:1.5pt" o:hralign="center" o:hrstd="t" o:hr="t" fillcolor="#a0a0a0" stroked="f"/>
        </w:pict>
      </w:r>
    </w:p>
    <w:p w14:paraId="67CB3743" w14:textId="77777777" w:rsidR="002C0451" w:rsidRPr="002C0451" w:rsidRDefault="002C0451" w:rsidP="002C0451">
      <w:pPr>
        <w:rPr>
          <w:b/>
          <w:bCs/>
          <w:lang w:val="fr-CA"/>
        </w:rPr>
      </w:pPr>
      <w:r w:rsidRPr="002C0451">
        <w:rPr>
          <w:b/>
          <w:bCs/>
          <w:lang w:val="fr-CA"/>
        </w:rPr>
        <w:t>Le danger des pratiques “qualité” sorties du produit</w:t>
      </w:r>
    </w:p>
    <w:p w14:paraId="7A13E312" w14:textId="77777777" w:rsidR="002C0451" w:rsidRPr="002C0451" w:rsidRDefault="002C0451" w:rsidP="002C0451">
      <w:pPr>
        <w:rPr>
          <w:lang w:val="fr-CA"/>
        </w:rPr>
      </w:pPr>
      <w:r w:rsidRPr="002C0451">
        <w:rPr>
          <w:lang w:val="fr-CA"/>
        </w:rPr>
        <w:t>Lorsqu’une pratique est sortie de son contexte, elle peut devenir une activité mécanique.</w:t>
      </w:r>
    </w:p>
    <w:p w14:paraId="67FB32A8" w14:textId="77777777" w:rsidR="002C0451" w:rsidRPr="002C0451" w:rsidRDefault="002C0451" w:rsidP="002C0451">
      <w:pPr>
        <w:rPr>
          <w:lang w:val="fr-CA"/>
        </w:rPr>
      </w:pPr>
      <w:r w:rsidRPr="002C0451">
        <w:rPr>
          <w:lang w:val="fr-CA"/>
        </w:rPr>
        <w:t>On fait une revue parce qu’il faut faire une revue.</w:t>
      </w:r>
      <w:r w:rsidRPr="002C0451">
        <w:rPr>
          <w:lang w:val="fr-CA"/>
        </w:rPr>
        <w:br/>
        <w:t>On exécute une suite de tests parce qu’elle existe.</w:t>
      </w:r>
      <w:r w:rsidRPr="002C0451">
        <w:rPr>
          <w:lang w:val="fr-CA"/>
        </w:rPr>
        <w:br/>
        <w:t>On produit un rapport parce que le processus le demande.</w:t>
      </w:r>
      <w:r w:rsidRPr="002C0451">
        <w:rPr>
          <w:lang w:val="fr-CA"/>
        </w:rPr>
        <w:br/>
        <w:t>On coche une validation parce qu’elle est dans la définition de Done.</w:t>
      </w:r>
      <w:r w:rsidRPr="002C0451">
        <w:rPr>
          <w:lang w:val="fr-CA"/>
        </w:rPr>
        <w:br/>
        <w:t>On écrit des scénarios parce qu’une norme interne le prévoit.</w:t>
      </w:r>
    </w:p>
    <w:p w14:paraId="2AD34075" w14:textId="77777777" w:rsidR="002C0451" w:rsidRPr="002C0451" w:rsidRDefault="002C0451" w:rsidP="002C0451">
      <w:pPr>
        <w:rPr>
          <w:lang w:val="fr-CA"/>
        </w:rPr>
      </w:pPr>
      <w:r w:rsidRPr="002C0451">
        <w:rPr>
          <w:lang w:val="fr-CA"/>
        </w:rPr>
        <w:t>Mais si personne ne sait quelle décision ces activités soutiennent, elles deviennent du bruit.</w:t>
      </w:r>
    </w:p>
    <w:p w14:paraId="055C91CA" w14:textId="77777777" w:rsidR="002C0451" w:rsidRPr="002C0451" w:rsidRDefault="002C0451" w:rsidP="002C0451">
      <w:pPr>
        <w:rPr>
          <w:lang w:val="fr-CA"/>
        </w:rPr>
      </w:pPr>
      <w:r w:rsidRPr="002C0451">
        <w:rPr>
          <w:lang w:val="fr-CA"/>
        </w:rPr>
        <w:t>C’est ce que ToTAL veut éviter.</w:t>
      </w:r>
    </w:p>
    <w:p w14:paraId="4B519839" w14:textId="77777777" w:rsidR="002C0451" w:rsidRPr="002C0451" w:rsidRDefault="002C0451" w:rsidP="002C0451">
      <w:pPr>
        <w:rPr>
          <w:lang w:val="fr-CA"/>
        </w:rPr>
      </w:pPr>
      <w:r w:rsidRPr="002C0451">
        <w:rPr>
          <w:lang w:val="fr-CA"/>
        </w:rPr>
        <w:t>Une activité qualité doit toujours pouvoir répondre à une question :</w:t>
      </w:r>
    </w:p>
    <w:p w14:paraId="14499222" w14:textId="77777777" w:rsidR="002C0451" w:rsidRPr="002C0451" w:rsidRDefault="002C0451" w:rsidP="002C0451">
      <w:pPr>
        <w:rPr>
          <w:lang w:val="fr-CA"/>
        </w:rPr>
      </w:pPr>
      <w:r w:rsidRPr="002C0451">
        <w:rPr>
          <w:b/>
          <w:bCs/>
          <w:lang w:val="fr-CA"/>
        </w:rPr>
        <w:t>Quelle confiance cette activité produit-elle, pour quel risque, dans quel contexte ?</w:t>
      </w:r>
    </w:p>
    <w:p w14:paraId="6577EA81" w14:textId="77777777" w:rsidR="002C0451" w:rsidRPr="002C0451" w:rsidRDefault="002C0451" w:rsidP="002C0451">
      <w:pPr>
        <w:rPr>
          <w:lang w:val="fr-CA"/>
        </w:rPr>
      </w:pPr>
      <w:r w:rsidRPr="002C0451">
        <w:rPr>
          <w:lang w:val="fr-CA"/>
        </w:rPr>
        <w:t>Si la réponse est floue, l’activité doit être questionnée.</w:t>
      </w:r>
    </w:p>
    <w:p w14:paraId="446C53FE" w14:textId="77777777" w:rsidR="002C0451" w:rsidRPr="002C0451" w:rsidRDefault="002C0451" w:rsidP="002C0451">
      <w:pPr>
        <w:rPr>
          <w:lang w:val="fr-CA"/>
        </w:rPr>
      </w:pPr>
      <w:r w:rsidRPr="002C0451">
        <w:rPr>
          <w:lang w:val="fr-CA"/>
        </w:rPr>
        <w:t>Pas nécessairement supprimée.</w:t>
      </w:r>
      <w:r w:rsidRPr="002C0451">
        <w:rPr>
          <w:lang w:val="fr-CA"/>
        </w:rPr>
        <w:br/>
        <w:t>Mais clarifiée.</w:t>
      </w:r>
    </w:p>
    <w:p w14:paraId="0ADF1E27" w14:textId="77777777" w:rsidR="002C0451" w:rsidRPr="002C0451" w:rsidRDefault="002C0451" w:rsidP="002C0451">
      <w:pPr>
        <w:rPr>
          <w:lang w:val="fr-CA"/>
        </w:rPr>
      </w:pPr>
      <w:r w:rsidRPr="002C0451">
        <w:rPr>
          <w:lang w:val="fr-CA"/>
        </w:rPr>
        <w:t>Parce qu’une activité sans contexte devient une habitude.</w:t>
      </w:r>
      <w:r w:rsidRPr="002C0451">
        <w:rPr>
          <w:lang w:val="fr-CA"/>
        </w:rPr>
        <w:br/>
        <w:t>Et une habitude sans contribution claire devient une dette.</w:t>
      </w:r>
    </w:p>
    <w:p w14:paraId="2C9480B5" w14:textId="77777777" w:rsidR="002C0451" w:rsidRPr="002C0451" w:rsidRDefault="00AF510C" w:rsidP="002C0451">
      <w:pPr>
        <w:rPr>
          <w:lang w:val="fr-CA"/>
        </w:rPr>
      </w:pPr>
      <w:r>
        <w:rPr>
          <w:lang w:val="fr-CA"/>
        </w:rPr>
        <w:pict w14:anchorId="5161087F">
          <v:rect id="_x0000_i1123" style="width:0;height:1.5pt" o:hralign="center" o:hrstd="t" o:hr="t" fillcolor="#a0a0a0" stroked="f"/>
        </w:pict>
      </w:r>
    </w:p>
    <w:p w14:paraId="581A5E9E" w14:textId="77777777" w:rsidR="002C0451" w:rsidRPr="002C0451" w:rsidRDefault="002C0451" w:rsidP="002C0451">
      <w:pPr>
        <w:rPr>
          <w:b/>
          <w:bCs/>
          <w:lang w:val="fr-CA"/>
        </w:rPr>
      </w:pPr>
      <w:r w:rsidRPr="002C0451">
        <w:rPr>
          <w:b/>
          <w:bCs/>
          <w:lang w:val="fr-CA"/>
        </w:rPr>
        <w:t>C’est ici que SENSe devient essentiel</w:t>
      </w:r>
    </w:p>
    <w:p w14:paraId="06ACBC74" w14:textId="77777777" w:rsidR="002C0451" w:rsidRPr="002C0451" w:rsidRDefault="002C0451" w:rsidP="002C0451">
      <w:pPr>
        <w:rPr>
          <w:lang w:val="fr-CA"/>
        </w:rPr>
      </w:pPr>
      <w:r w:rsidRPr="002C0451">
        <w:rPr>
          <w:lang w:val="fr-CA"/>
        </w:rPr>
        <w:t>Ce chapitre prépare directement SENSe.</w:t>
      </w:r>
    </w:p>
    <w:p w14:paraId="2BC65495" w14:textId="77777777" w:rsidR="002C0451" w:rsidRPr="002C0451" w:rsidRDefault="002C0451" w:rsidP="002C0451">
      <w:pPr>
        <w:rPr>
          <w:lang w:val="fr-CA"/>
        </w:rPr>
      </w:pPr>
      <w:r w:rsidRPr="002C0451">
        <w:rPr>
          <w:lang w:val="fr-CA"/>
        </w:rPr>
        <w:t>Pourquoi ?</w:t>
      </w:r>
    </w:p>
    <w:p w14:paraId="72A79292" w14:textId="77777777" w:rsidR="002C0451" w:rsidRPr="002C0451" w:rsidRDefault="002C0451" w:rsidP="002C0451">
      <w:pPr>
        <w:rPr>
          <w:lang w:val="fr-CA"/>
        </w:rPr>
      </w:pPr>
      <w:r w:rsidRPr="002C0451">
        <w:rPr>
          <w:lang w:val="fr-CA"/>
        </w:rPr>
        <w:t>Parce que SENSe n’est pas seulement l’endroit où l’on écrit des spécifications. SENSe est l’endroit où l’on comprend le contexte.</w:t>
      </w:r>
    </w:p>
    <w:p w14:paraId="21AEDEF5" w14:textId="77777777" w:rsidR="002C0451" w:rsidRPr="002C0451" w:rsidRDefault="002C0451" w:rsidP="002C0451">
      <w:pPr>
        <w:rPr>
          <w:lang w:val="fr-CA"/>
        </w:rPr>
      </w:pPr>
      <w:r w:rsidRPr="002C0451">
        <w:rPr>
          <w:lang w:val="fr-CA"/>
        </w:rPr>
        <w:t>SENSe doit aider à répondre à des questions comme :</w:t>
      </w:r>
    </w:p>
    <w:p w14:paraId="4CAC107B" w14:textId="77777777" w:rsidR="002C0451" w:rsidRPr="002C0451" w:rsidRDefault="002C0451">
      <w:pPr>
        <w:numPr>
          <w:ilvl w:val="0"/>
          <w:numId w:val="71"/>
        </w:numPr>
        <w:rPr>
          <w:lang w:val="fr-CA"/>
        </w:rPr>
      </w:pPr>
      <w:r w:rsidRPr="002C0451">
        <w:rPr>
          <w:lang w:val="fr-CA"/>
        </w:rPr>
        <w:t>Quel est le contexte produit ?</w:t>
      </w:r>
    </w:p>
    <w:p w14:paraId="0001105C" w14:textId="77777777" w:rsidR="002C0451" w:rsidRPr="002C0451" w:rsidRDefault="002C0451">
      <w:pPr>
        <w:numPr>
          <w:ilvl w:val="0"/>
          <w:numId w:val="71"/>
        </w:numPr>
        <w:rPr>
          <w:lang w:val="fr-CA"/>
        </w:rPr>
      </w:pPr>
      <w:r w:rsidRPr="002C0451">
        <w:rPr>
          <w:lang w:val="fr-CA"/>
        </w:rPr>
        <w:t>Quels comportements sont critiques ?</w:t>
      </w:r>
    </w:p>
    <w:p w14:paraId="43DD4C73" w14:textId="77777777" w:rsidR="002C0451" w:rsidRPr="002C0451" w:rsidRDefault="002C0451">
      <w:pPr>
        <w:numPr>
          <w:ilvl w:val="0"/>
          <w:numId w:val="71"/>
        </w:numPr>
        <w:rPr>
          <w:lang w:val="fr-CA"/>
        </w:rPr>
      </w:pPr>
      <w:r w:rsidRPr="002C0451">
        <w:rPr>
          <w:lang w:val="fr-CA"/>
        </w:rPr>
        <w:t>Quels risques devons-nous réduire ?</w:t>
      </w:r>
    </w:p>
    <w:p w14:paraId="1BCAA602" w14:textId="77777777" w:rsidR="002C0451" w:rsidRPr="002C0451" w:rsidRDefault="002C0451">
      <w:pPr>
        <w:numPr>
          <w:ilvl w:val="0"/>
          <w:numId w:val="71"/>
        </w:numPr>
        <w:rPr>
          <w:lang w:val="fr-CA"/>
        </w:rPr>
      </w:pPr>
      <w:r w:rsidRPr="002C0451">
        <w:rPr>
          <w:lang w:val="fr-CA"/>
        </w:rPr>
        <w:t>Quelles dimensions de qualité comptent ici ?</w:t>
      </w:r>
    </w:p>
    <w:p w14:paraId="484F4DFA" w14:textId="77777777" w:rsidR="002C0451" w:rsidRPr="002C0451" w:rsidRDefault="002C0451">
      <w:pPr>
        <w:numPr>
          <w:ilvl w:val="0"/>
          <w:numId w:val="71"/>
        </w:numPr>
        <w:rPr>
          <w:lang w:val="fr-CA"/>
        </w:rPr>
      </w:pPr>
      <w:r w:rsidRPr="002C0451">
        <w:rPr>
          <w:lang w:val="fr-CA"/>
        </w:rPr>
        <w:lastRenderedPageBreak/>
        <w:t>Quelle preuve est nécessaire ?</w:t>
      </w:r>
    </w:p>
    <w:p w14:paraId="256F52F4" w14:textId="77777777" w:rsidR="002C0451" w:rsidRPr="002C0451" w:rsidRDefault="002C0451">
      <w:pPr>
        <w:numPr>
          <w:ilvl w:val="0"/>
          <w:numId w:val="71"/>
        </w:numPr>
        <w:rPr>
          <w:lang w:val="fr-CA"/>
        </w:rPr>
      </w:pPr>
      <w:r w:rsidRPr="002C0451">
        <w:rPr>
          <w:lang w:val="fr-CA"/>
        </w:rPr>
        <w:t>Quel niveau de validation est suffisant ?</w:t>
      </w:r>
    </w:p>
    <w:p w14:paraId="3ACE1A08" w14:textId="77777777" w:rsidR="002C0451" w:rsidRPr="002C0451" w:rsidRDefault="002C0451">
      <w:pPr>
        <w:numPr>
          <w:ilvl w:val="0"/>
          <w:numId w:val="71"/>
        </w:numPr>
        <w:rPr>
          <w:lang w:val="fr-CA"/>
        </w:rPr>
      </w:pPr>
      <w:r w:rsidRPr="002C0451">
        <w:rPr>
          <w:lang w:val="fr-CA"/>
        </w:rPr>
        <w:t>Quelle donnée est fiable ?</w:t>
      </w:r>
    </w:p>
    <w:p w14:paraId="0FC97203" w14:textId="77777777" w:rsidR="002C0451" w:rsidRPr="002C0451" w:rsidRDefault="002C0451">
      <w:pPr>
        <w:numPr>
          <w:ilvl w:val="0"/>
          <w:numId w:val="71"/>
        </w:numPr>
        <w:rPr>
          <w:lang w:val="fr-CA"/>
        </w:rPr>
      </w:pPr>
      <w:r w:rsidRPr="002C0451">
        <w:rPr>
          <w:lang w:val="fr-CA"/>
        </w:rPr>
        <w:t>Quelle métrique doit influencer une décision ?</w:t>
      </w:r>
    </w:p>
    <w:p w14:paraId="3E278D0B" w14:textId="77777777" w:rsidR="002C0451" w:rsidRPr="002C0451" w:rsidRDefault="002C0451">
      <w:pPr>
        <w:numPr>
          <w:ilvl w:val="0"/>
          <w:numId w:val="71"/>
        </w:numPr>
        <w:rPr>
          <w:lang w:val="fr-CA"/>
        </w:rPr>
      </w:pPr>
      <w:r w:rsidRPr="002C0451">
        <w:rPr>
          <w:lang w:val="fr-CA"/>
        </w:rPr>
        <w:t>Qu’est-ce qui doit être observé dans le réel ?</w:t>
      </w:r>
    </w:p>
    <w:p w14:paraId="0E5AC26E" w14:textId="77777777" w:rsidR="002C0451" w:rsidRPr="002C0451" w:rsidRDefault="002C0451" w:rsidP="002C0451">
      <w:pPr>
        <w:rPr>
          <w:lang w:val="fr-CA"/>
        </w:rPr>
      </w:pPr>
      <w:r w:rsidRPr="002C0451">
        <w:rPr>
          <w:lang w:val="fr-CA"/>
        </w:rPr>
        <w:t>Sans SENSe, les pratiques qualité deviennent génériques.</w:t>
      </w:r>
    </w:p>
    <w:p w14:paraId="4AE1AADC" w14:textId="77777777" w:rsidR="002C0451" w:rsidRPr="002C0451" w:rsidRDefault="002C0451" w:rsidP="002C0451">
      <w:pPr>
        <w:rPr>
          <w:lang w:val="fr-CA"/>
        </w:rPr>
      </w:pPr>
      <w:r w:rsidRPr="002C0451">
        <w:rPr>
          <w:lang w:val="fr-CA"/>
        </w:rPr>
        <w:t>Avec SENSe, les pratiques deviennent contextualisées.</w:t>
      </w:r>
    </w:p>
    <w:p w14:paraId="4E649CE7" w14:textId="77777777" w:rsidR="002C0451" w:rsidRPr="002C0451" w:rsidRDefault="002C0451" w:rsidP="002C0451">
      <w:pPr>
        <w:rPr>
          <w:lang w:val="fr-CA"/>
        </w:rPr>
      </w:pPr>
      <w:r w:rsidRPr="002C0451">
        <w:rPr>
          <w:lang w:val="fr-CA"/>
        </w:rPr>
        <w:t>C’est une différence immense.</w:t>
      </w:r>
    </w:p>
    <w:p w14:paraId="04E421BD" w14:textId="77777777" w:rsidR="002C0451" w:rsidRPr="002C0451" w:rsidRDefault="002C0451" w:rsidP="002C0451">
      <w:pPr>
        <w:rPr>
          <w:lang w:val="fr-CA"/>
        </w:rPr>
      </w:pPr>
      <w:r w:rsidRPr="002C0451">
        <w:rPr>
          <w:lang w:val="fr-CA"/>
        </w:rPr>
        <w:t>Une pratique générique dit :</w:t>
      </w:r>
    </w:p>
    <w:p w14:paraId="3EEEFEA4" w14:textId="77777777" w:rsidR="002C0451" w:rsidRPr="002C0451" w:rsidRDefault="002C0451" w:rsidP="002C0451">
      <w:pPr>
        <w:rPr>
          <w:lang w:val="fr-CA"/>
        </w:rPr>
      </w:pPr>
      <w:r w:rsidRPr="002C0451">
        <w:rPr>
          <w:lang w:val="fr-CA"/>
        </w:rPr>
        <w:t>“Il faut faire des tests de performance.”</w:t>
      </w:r>
    </w:p>
    <w:p w14:paraId="71ABAF25" w14:textId="77777777" w:rsidR="002C0451" w:rsidRPr="002C0451" w:rsidRDefault="002C0451" w:rsidP="002C0451">
      <w:pPr>
        <w:rPr>
          <w:lang w:val="fr-CA"/>
        </w:rPr>
      </w:pPr>
      <w:r w:rsidRPr="002C0451">
        <w:rPr>
          <w:lang w:val="fr-CA"/>
        </w:rPr>
        <w:t>Une pratique contextualisée dit :</w:t>
      </w:r>
    </w:p>
    <w:p w14:paraId="626B08EA" w14:textId="77777777" w:rsidR="002C0451" w:rsidRPr="002C0451" w:rsidRDefault="002C0451" w:rsidP="002C0451">
      <w:pPr>
        <w:rPr>
          <w:lang w:val="fr-CA"/>
        </w:rPr>
      </w:pPr>
      <w:r w:rsidRPr="002C0451">
        <w:rPr>
          <w:lang w:val="fr-CA"/>
        </w:rPr>
        <w:t>“Ce parcours critique doit répondre en moins de X secondes sous Y charge, parce qu’un délai supérieur affecte Z décision utilisateur et augmente tel risque opérationnel.”</w:t>
      </w:r>
    </w:p>
    <w:p w14:paraId="3F41D731" w14:textId="77777777" w:rsidR="002C0451" w:rsidRPr="002C0451" w:rsidRDefault="002C0451" w:rsidP="002C0451">
      <w:pPr>
        <w:rPr>
          <w:lang w:val="fr-CA"/>
        </w:rPr>
      </w:pPr>
      <w:r w:rsidRPr="002C0451">
        <w:rPr>
          <w:lang w:val="fr-CA"/>
        </w:rPr>
        <w:t>La deuxième phrase est beaucoup plus utile.</w:t>
      </w:r>
    </w:p>
    <w:p w14:paraId="5BE95900" w14:textId="77777777" w:rsidR="002C0451" w:rsidRPr="002C0451" w:rsidRDefault="002C0451" w:rsidP="002C0451">
      <w:pPr>
        <w:rPr>
          <w:lang w:val="fr-CA"/>
        </w:rPr>
      </w:pPr>
      <w:r w:rsidRPr="002C0451">
        <w:rPr>
          <w:lang w:val="fr-CA"/>
        </w:rPr>
        <w:t>Elle permet de construire, tester, mesurer, observer et décider.</w:t>
      </w:r>
    </w:p>
    <w:p w14:paraId="22084BEA" w14:textId="77777777" w:rsidR="002C0451" w:rsidRPr="002C0451" w:rsidRDefault="00AF510C" w:rsidP="002C0451">
      <w:pPr>
        <w:rPr>
          <w:lang w:val="fr-CA"/>
        </w:rPr>
      </w:pPr>
      <w:r>
        <w:rPr>
          <w:lang w:val="fr-CA"/>
        </w:rPr>
        <w:pict w14:anchorId="128FBE84">
          <v:rect id="_x0000_i1124" style="width:0;height:1.5pt" o:hralign="center" o:hrstd="t" o:hr="t" fillcolor="#a0a0a0" stroked="f"/>
        </w:pict>
      </w:r>
    </w:p>
    <w:p w14:paraId="33550D9A" w14:textId="77777777" w:rsidR="002C0451" w:rsidRPr="002C0451" w:rsidRDefault="002C0451" w:rsidP="002C0451">
      <w:pPr>
        <w:rPr>
          <w:b/>
          <w:bCs/>
          <w:lang w:val="fr-CA"/>
        </w:rPr>
      </w:pPr>
      <w:r w:rsidRPr="002C0451">
        <w:rPr>
          <w:b/>
          <w:bCs/>
          <w:lang w:val="fr-CA"/>
        </w:rPr>
        <w:t>Le contexte transforme une opinion en exigence</w:t>
      </w:r>
    </w:p>
    <w:p w14:paraId="60F78C42" w14:textId="77777777" w:rsidR="002C0451" w:rsidRPr="002C0451" w:rsidRDefault="002C0451" w:rsidP="002C0451">
      <w:pPr>
        <w:rPr>
          <w:lang w:val="fr-CA"/>
        </w:rPr>
      </w:pPr>
      <w:r w:rsidRPr="002C0451">
        <w:rPr>
          <w:lang w:val="fr-CA"/>
        </w:rPr>
        <w:t>Dire :</w:t>
      </w:r>
    </w:p>
    <w:p w14:paraId="13CCAC7A" w14:textId="77777777" w:rsidR="002C0451" w:rsidRPr="002C0451" w:rsidRDefault="002C0451" w:rsidP="002C0451">
      <w:pPr>
        <w:rPr>
          <w:lang w:val="fr-CA"/>
        </w:rPr>
      </w:pPr>
      <w:r w:rsidRPr="002C0451">
        <w:rPr>
          <w:lang w:val="fr-CA"/>
        </w:rPr>
        <w:t>“Le système doit être rapide”</w:t>
      </w:r>
    </w:p>
    <w:p w14:paraId="2E017866" w14:textId="77777777" w:rsidR="002C0451" w:rsidRPr="002C0451" w:rsidRDefault="002C0451" w:rsidP="002C0451">
      <w:pPr>
        <w:rPr>
          <w:lang w:val="fr-CA"/>
        </w:rPr>
      </w:pPr>
      <w:r w:rsidRPr="002C0451">
        <w:rPr>
          <w:lang w:val="fr-CA"/>
        </w:rPr>
        <w:t>est une opinion utile, mais insuffisante.</w:t>
      </w:r>
    </w:p>
    <w:p w14:paraId="09749DC0" w14:textId="77777777" w:rsidR="002C0451" w:rsidRPr="002C0451" w:rsidRDefault="002C0451" w:rsidP="002C0451">
      <w:pPr>
        <w:rPr>
          <w:lang w:val="fr-CA"/>
        </w:rPr>
      </w:pPr>
      <w:r w:rsidRPr="002C0451">
        <w:rPr>
          <w:lang w:val="fr-CA"/>
        </w:rPr>
        <w:t>Dire :</w:t>
      </w:r>
    </w:p>
    <w:p w14:paraId="59D4872B" w14:textId="77777777" w:rsidR="002C0451" w:rsidRPr="002C0451" w:rsidRDefault="002C0451" w:rsidP="002C0451">
      <w:pPr>
        <w:rPr>
          <w:lang w:val="fr-CA"/>
        </w:rPr>
      </w:pPr>
      <w:r w:rsidRPr="002C0451">
        <w:rPr>
          <w:lang w:val="fr-CA"/>
        </w:rPr>
        <w:t>“Le parcours de paiement doit répondre en moins de deux secondes dans 95 % des cas, sous telle charge représentative, parce qu’au-delà de ce seuil nous observons une baisse de conversion”</w:t>
      </w:r>
    </w:p>
    <w:p w14:paraId="49527435" w14:textId="77777777" w:rsidR="002C0451" w:rsidRPr="002C0451" w:rsidRDefault="002C0451" w:rsidP="002C0451">
      <w:pPr>
        <w:rPr>
          <w:lang w:val="fr-CA"/>
        </w:rPr>
      </w:pPr>
      <w:r w:rsidRPr="002C0451">
        <w:rPr>
          <w:lang w:val="fr-CA"/>
        </w:rPr>
        <w:t>est une exigence contextualisée.</w:t>
      </w:r>
    </w:p>
    <w:p w14:paraId="7B40EB32" w14:textId="77777777" w:rsidR="002C0451" w:rsidRPr="002C0451" w:rsidRDefault="002C0451" w:rsidP="002C0451">
      <w:pPr>
        <w:rPr>
          <w:lang w:val="fr-CA"/>
        </w:rPr>
      </w:pPr>
      <w:r w:rsidRPr="002C0451">
        <w:rPr>
          <w:lang w:val="fr-CA"/>
        </w:rPr>
        <w:t>Dire :</w:t>
      </w:r>
    </w:p>
    <w:p w14:paraId="048BC41F" w14:textId="77777777" w:rsidR="002C0451" w:rsidRPr="002C0451" w:rsidRDefault="002C0451" w:rsidP="002C0451">
      <w:pPr>
        <w:rPr>
          <w:lang w:val="fr-CA"/>
        </w:rPr>
      </w:pPr>
      <w:r w:rsidRPr="002C0451">
        <w:rPr>
          <w:lang w:val="fr-CA"/>
        </w:rPr>
        <w:t>“Il faut plus de tests”</w:t>
      </w:r>
    </w:p>
    <w:p w14:paraId="00EF7C8F" w14:textId="77777777" w:rsidR="002C0451" w:rsidRPr="002C0451" w:rsidRDefault="002C0451" w:rsidP="002C0451">
      <w:pPr>
        <w:rPr>
          <w:lang w:val="fr-CA"/>
        </w:rPr>
      </w:pPr>
      <w:r w:rsidRPr="002C0451">
        <w:rPr>
          <w:lang w:val="fr-CA"/>
        </w:rPr>
        <w:t>est une intention vague.</w:t>
      </w:r>
    </w:p>
    <w:p w14:paraId="7E8A1C43" w14:textId="77777777" w:rsidR="002C0451" w:rsidRPr="002C0451" w:rsidRDefault="002C0451" w:rsidP="002C0451">
      <w:pPr>
        <w:rPr>
          <w:lang w:val="fr-CA"/>
        </w:rPr>
      </w:pPr>
      <w:r w:rsidRPr="002C0451">
        <w:rPr>
          <w:lang w:val="fr-CA"/>
        </w:rPr>
        <w:t>Dire :</w:t>
      </w:r>
    </w:p>
    <w:p w14:paraId="136B3DE4" w14:textId="77777777" w:rsidR="002C0451" w:rsidRPr="002C0451" w:rsidRDefault="002C0451" w:rsidP="002C0451">
      <w:pPr>
        <w:rPr>
          <w:lang w:val="fr-CA"/>
        </w:rPr>
      </w:pPr>
      <w:r w:rsidRPr="002C0451">
        <w:rPr>
          <w:lang w:val="fr-CA"/>
        </w:rPr>
        <w:lastRenderedPageBreak/>
        <w:t>“Nous devons ajouter une validation automatisée sur cette règle métier parce qu’elle a causé trois incidents, qu’elle est critique pour la facturation et qu’elle change souvent”</w:t>
      </w:r>
    </w:p>
    <w:p w14:paraId="1432031C" w14:textId="77777777" w:rsidR="002C0451" w:rsidRPr="002C0451" w:rsidRDefault="002C0451" w:rsidP="002C0451">
      <w:pPr>
        <w:rPr>
          <w:lang w:val="fr-CA"/>
        </w:rPr>
      </w:pPr>
      <w:r w:rsidRPr="002C0451">
        <w:rPr>
          <w:lang w:val="fr-CA"/>
        </w:rPr>
        <w:t>est une décision qualité contextualisée.</w:t>
      </w:r>
    </w:p>
    <w:p w14:paraId="5DAE1440" w14:textId="77777777" w:rsidR="002C0451" w:rsidRPr="002C0451" w:rsidRDefault="002C0451" w:rsidP="002C0451">
      <w:pPr>
        <w:rPr>
          <w:lang w:val="fr-CA"/>
        </w:rPr>
      </w:pPr>
      <w:r w:rsidRPr="002C0451">
        <w:rPr>
          <w:lang w:val="fr-CA"/>
        </w:rPr>
        <w:t>Dire :</w:t>
      </w:r>
    </w:p>
    <w:p w14:paraId="7A4BB53C" w14:textId="77777777" w:rsidR="002C0451" w:rsidRPr="002C0451" w:rsidRDefault="002C0451" w:rsidP="002C0451">
      <w:pPr>
        <w:rPr>
          <w:lang w:val="fr-CA"/>
        </w:rPr>
      </w:pPr>
      <w:r w:rsidRPr="002C0451">
        <w:rPr>
          <w:lang w:val="fr-CA"/>
        </w:rPr>
        <w:t>“La documentation n’est pas bonne”</w:t>
      </w:r>
    </w:p>
    <w:p w14:paraId="4574C4C5" w14:textId="77777777" w:rsidR="002C0451" w:rsidRPr="002C0451" w:rsidRDefault="002C0451" w:rsidP="002C0451">
      <w:pPr>
        <w:rPr>
          <w:lang w:val="fr-CA"/>
        </w:rPr>
      </w:pPr>
      <w:r w:rsidRPr="002C0451">
        <w:rPr>
          <w:lang w:val="fr-CA"/>
        </w:rPr>
        <w:t>est une plainte.</w:t>
      </w:r>
    </w:p>
    <w:p w14:paraId="2BAD8AB7" w14:textId="77777777" w:rsidR="002C0451" w:rsidRPr="002C0451" w:rsidRDefault="002C0451" w:rsidP="002C0451">
      <w:pPr>
        <w:rPr>
          <w:lang w:val="fr-CA"/>
        </w:rPr>
      </w:pPr>
      <w:r w:rsidRPr="002C0451">
        <w:rPr>
          <w:lang w:val="fr-CA"/>
        </w:rPr>
        <w:t>Dire :</w:t>
      </w:r>
    </w:p>
    <w:p w14:paraId="3BAF5D75" w14:textId="77777777" w:rsidR="002C0451" w:rsidRPr="002C0451" w:rsidRDefault="002C0451" w:rsidP="002C0451">
      <w:pPr>
        <w:rPr>
          <w:lang w:val="fr-CA"/>
        </w:rPr>
      </w:pPr>
      <w:r w:rsidRPr="002C0451">
        <w:rPr>
          <w:lang w:val="fr-CA"/>
        </w:rPr>
        <w:t>“La règle d’éligibilité n’a pas de source de vérité reconnue, ce qui crée des interprétations différentes entre PO, développeurs et QA”</w:t>
      </w:r>
    </w:p>
    <w:p w14:paraId="51A11636" w14:textId="77777777" w:rsidR="002C0451" w:rsidRPr="002C0451" w:rsidRDefault="002C0451" w:rsidP="002C0451">
      <w:pPr>
        <w:rPr>
          <w:lang w:val="fr-CA"/>
        </w:rPr>
      </w:pPr>
      <w:r w:rsidRPr="002C0451">
        <w:rPr>
          <w:lang w:val="fr-CA"/>
        </w:rPr>
        <w:t>est un signal ToTAL.</w:t>
      </w:r>
    </w:p>
    <w:p w14:paraId="2BDE051D" w14:textId="77777777" w:rsidR="002C0451" w:rsidRPr="002C0451" w:rsidRDefault="002C0451" w:rsidP="002C0451">
      <w:pPr>
        <w:rPr>
          <w:lang w:val="fr-CA"/>
        </w:rPr>
      </w:pPr>
      <w:r w:rsidRPr="002C0451">
        <w:rPr>
          <w:lang w:val="fr-CA"/>
        </w:rPr>
        <w:t>Le contexte transforme la qualité en quelque chose qu’on peut construire.</w:t>
      </w:r>
    </w:p>
    <w:p w14:paraId="7F76E7CC" w14:textId="77777777" w:rsidR="002C0451" w:rsidRPr="002C0451" w:rsidRDefault="002C0451" w:rsidP="002C0451">
      <w:pPr>
        <w:rPr>
          <w:lang w:val="fr-CA"/>
        </w:rPr>
      </w:pPr>
      <w:r w:rsidRPr="002C0451">
        <w:rPr>
          <w:lang w:val="fr-CA"/>
        </w:rPr>
        <w:t>Sans contexte, on débat.</w:t>
      </w:r>
      <w:r w:rsidRPr="002C0451">
        <w:rPr>
          <w:lang w:val="fr-CA"/>
        </w:rPr>
        <w:br/>
        <w:t>Avec contexte, on décide.</w:t>
      </w:r>
    </w:p>
    <w:p w14:paraId="0FA77B24" w14:textId="77777777" w:rsidR="002C0451" w:rsidRPr="002C0451" w:rsidRDefault="00AF510C" w:rsidP="002C0451">
      <w:pPr>
        <w:rPr>
          <w:lang w:val="fr-CA"/>
        </w:rPr>
      </w:pPr>
      <w:r>
        <w:rPr>
          <w:lang w:val="fr-CA"/>
        </w:rPr>
        <w:pict w14:anchorId="2F8C8148">
          <v:rect id="_x0000_i1125" style="width:0;height:1.5pt" o:hralign="center" o:hrstd="t" o:hr="t" fillcolor="#a0a0a0" stroked="f"/>
        </w:pict>
      </w:r>
    </w:p>
    <w:p w14:paraId="272BDBA3" w14:textId="77777777" w:rsidR="002C0451" w:rsidRPr="002C0451" w:rsidRDefault="002C0451" w:rsidP="002C0451">
      <w:pPr>
        <w:rPr>
          <w:b/>
          <w:bCs/>
          <w:lang w:val="fr-CA"/>
        </w:rPr>
      </w:pPr>
      <w:r w:rsidRPr="002C0451">
        <w:rPr>
          <w:b/>
          <w:bCs/>
          <w:lang w:val="fr-CA"/>
        </w:rPr>
        <w:t>La mauvaise habitude : parler de qualité comme d’un absolu</w:t>
      </w:r>
    </w:p>
    <w:p w14:paraId="5895C199" w14:textId="77777777" w:rsidR="002C0451" w:rsidRPr="002C0451" w:rsidRDefault="002C0451" w:rsidP="002C0451">
      <w:pPr>
        <w:rPr>
          <w:lang w:val="fr-CA"/>
        </w:rPr>
      </w:pPr>
      <w:r w:rsidRPr="002C0451">
        <w:rPr>
          <w:lang w:val="fr-CA"/>
        </w:rPr>
        <w:t>Une des mauvaises habitudes les plus fréquentes est de parler de qualité comme si elle était absolue.</w:t>
      </w:r>
    </w:p>
    <w:p w14:paraId="0430EC11" w14:textId="77777777" w:rsidR="002C0451" w:rsidRPr="002C0451" w:rsidRDefault="002C0451" w:rsidP="002C0451">
      <w:pPr>
        <w:rPr>
          <w:lang w:val="fr-CA"/>
        </w:rPr>
      </w:pPr>
      <w:r w:rsidRPr="002C0451">
        <w:rPr>
          <w:lang w:val="fr-CA"/>
        </w:rPr>
        <w:t>“Il faut une meilleure qualité.”</w:t>
      </w:r>
      <w:r w:rsidRPr="002C0451">
        <w:rPr>
          <w:lang w:val="fr-CA"/>
        </w:rPr>
        <w:br/>
        <w:t>“Il faut plus de tests.”</w:t>
      </w:r>
      <w:r w:rsidRPr="002C0451">
        <w:rPr>
          <w:lang w:val="fr-CA"/>
        </w:rPr>
        <w:br/>
        <w:t>“Il faut une meilleure couverture.”</w:t>
      </w:r>
      <w:r w:rsidRPr="002C0451">
        <w:rPr>
          <w:lang w:val="fr-CA"/>
        </w:rPr>
        <w:br/>
        <w:t>“Il faut automatiser.”</w:t>
      </w:r>
      <w:r w:rsidRPr="002C0451">
        <w:rPr>
          <w:lang w:val="fr-CA"/>
        </w:rPr>
        <w:br/>
        <w:t>“Il faut faire du BDD.”</w:t>
      </w:r>
      <w:r w:rsidRPr="002C0451">
        <w:rPr>
          <w:lang w:val="fr-CA"/>
        </w:rPr>
        <w:br/>
        <w:t>“Il faut faire du performance testing.”</w:t>
      </w:r>
      <w:r w:rsidRPr="002C0451">
        <w:rPr>
          <w:lang w:val="fr-CA"/>
        </w:rPr>
        <w:br/>
        <w:t>“Il faut renforcer la sécurité.”</w:t>
      </w:r>
      <w:r w:rsidRPr="002C0451">
        <w:rPr>
          <w:lang w:val="fr-CA"/>
        </w:rPr>
        <w:br/>
        <w:t>“Il faut plus de documentation.”</w:t>
      </w:r>
    </w:p>
    <w:p w14:paraId="63DD07B7" w14:textId="77777777" w:rsidR="002C0451" w:rsidRPr="002C0451" w:rsidRDefault="002C0451" w:rsidP="002C0451">
      <w:pPr>
        <w:rPr>
          <w:lang w:val="fr-CA"/>
        </w:rPr>
      </w:pPr>
      <w:r w:rsidRPr="002C0451">
        <w:rPr>
          <w:lang w:val="fr-CA"/>
        </w:rPr>
        <w:t>Toutes ces phrases peuvent être vraies.</w:t>
      </w:r>
    </w:p>
    <w:p w14:paraId="317DD285" w14:textId="77777777" w:rsidR="002C0451" w:rsidRPr="002C0451" w:rsidRDefault="002C0451" w:rsidP="002C0451">
      <w:pPr>
        <w:rPr>
          <w:lang w:val="fr-CA"/>
        </w:rPr>
      </w:pPr>
      <w:r w:rsidRPr="002C0451">
        <w:rPr>
          <w:lang w:val="fr-CA"/>
        </w:rPr>
        <w:t>Mais sans contexte, elles sont incomplètes.</w:t>
      </w:r>
    </w:p>
    <w:p w14:paraId="43020664" w14:textId="77777777" w:rsidR="002C0451" w:rsidRPr="002C0451" w:rsidRDefault="002C0451" w:rsidP="002C0451">
      <w:pPr>
        <w:rPr>
          <w:lang w:val="fr-CA"/>
        </w:rPr>
      </w:pPr>
      <w:r w:rsidRPr="002C0451">
        <w:rPr>
          <w:lang w:val="fr-CA"/>
        </w:rPr>
        <w:t>Dans ToTAL, on devrait toujours ajouter :</w:t>
      </w:r>
    </w:p>
    <w:p w14:paraId="3FBC0E82" w14:textId="77777777" w:rsidR="002C0451" w:rsidRPr="002C0451" w:rsidRDefault="002C0451">
      <w:pPr>
        <w:numPr>
          <w:ilvl w:val="0"/>
          <w:numId w:val="72"/>
        </w:numPr>
        <w:rPr>
          <w:lang w:val="fr-CA"/>
        </w:rPr>
      </w:pPr>
      <w:r w:rsidRPr="002C0451">
        <w:rPr>
          <w:lang w:val="fr-CA"/>
        </w:rPr>
        <w:t>pour quel produit ?</w:t>
      </w:r>
    </w:p>
    <w:p w14:paraId="2C856573" w14:textId="77777777" w:rsidR="002C0451" w:rsidRPr="002C0451" w:rsidRDefault="002C0451">
      <w:pPr>
        <w:numPr>
          <w:ilvl w:val="0"/>
          <w:numId w:val="72"/>
        </w:numPr>
        <w:rPr>
          <w:lang w:val="fr-CA"/>
        </w:rPr>
      </w:pPr>
      <w:r w:rsidRPr="002C0451">
        <w:rPr>
          <w:lang w:val="fr-CA"/>
        </w:rPr>
        <w:t>pour quel comportement ?</w:t>
      </w:r>
    </w:p>
    <w:p w14:paraId="1491A68D" w14:textId="77777777" w:rsidR="002C0451" w:rsidRPr="002C0451" w:rsidRDefault="002C0451">
      <w:pPr>
        <w:numPr>
          <w:ilvl w:val="0"/>
          <w:numId w:val="72"/>
        </w:numPr>
        <w:rPr>
          <w:lang w:val="fr-CA"/>
        </w:rPr>
      </w:pPr>
      <w:r w:rsidRPr="002C0451">
        <w:rPr>
          <w:lang w:val="fr-CA"/>
        </w:rPr>
        <w:t>pour quel risque ?</w:t>
      </w:r>
    </w:p>
    <w:p w14:paraId="32AF246C" w14:textId="77777777" w:rsidR="002C0451" w:rsidRPr="002C0451" w:rsidRDefault="002C0451">
      <w:pPr>
        <w:numPr>
          <w:ilvl w:val="0"/>
          <w:numId w:val="72"/>
        </w:numPr>
        <w:rPr>
          <w:lang w:val="fr-CA"/>
        </w:rPr>
      </w:pPr>
      <w:r w:rsidRPr="002C0451">
        <w:rPr>
          <w:lang w:val="fr-CA"/>
        </w:rPr>
        <w:t>pour quelle valeur ?</w:t>
      </w:r>
    </w:p>
    <w:p w14:paraId="04151BBB" w14:textId="77777777" w:rsidR="002C0451" w:rsidRPr="002C0451" w:rsidRDefault="002C0451">
      <w:pPr>
        <w:numPr>
          <w:ilvl w:val="0"/>
          <w:numId w:val="72"/>
        </w:numPr>
        <w:rPr>
          <w:lang w:val="fr-CA"/>
        </w:rPr>
      </w:pPr>
      <w:r w:rsidRPr="002C0451">
        <w:rPr>
          <w:lang w:val="fr-CA"/>
        </w:rPr>
        <w:t>pour quelle décision ?</w:t>
      </w:r>
    </w:p>
    <w:p w14:paraId="38D575E7" w14:textId="77777777" w:rsidR="002C0451" w:rsidRPr="002C0451" w:rsidRDefault="002C0451">
      <w:pPr>
        <w:numPr>
          <w:ilvl w:val="0"/>
          <w:numId w:val="72"/>
        </w:numPr>
        <w:rPr>
          <w:lang w:val="fr-CA"/>
        </w:rPr>
      </w:pPr>
      <w:r w:rsidRPr="002C0451">
        <w:rPr>
          <w:lang w:val="fr-CA"/>
        </w:rPr>
        <w:lastRenderedPageBreak/>
        <w:t>pour quel niveau d’exposition ?</w:t>
      </w:r>
    </w:p>
    <w:p w14:paraId="7018F5C2" w14:textId="77777777" w:rsidR="002C0451" w:rsidRPr="002C0451" w:rsidRDefault="002C0451">
      <w:pPr>
        <w:numPr>
          <w:ilvl w:val="0"/>
          <w:numId w:val="72"/>
        </w:numPr>
        <w:rPr>
          <w:lang w:val="fr-CA"/>
        </w:rPr>
      </w:pPr>
      <w:r w:rsidRPr="002C0451">
        <w:rPr>
          <w:lang w:val="fr-CA"/>
        </w:rPr>
        <w:t>pour quelle preuve ?</w:t>
      </w:r>
    </w:p>
    <w:p w14:paraId="08990153" w14:textId="77777777" w:rsidR="002C0451" w:rsidRPr="002C0451" w:rsidRDefault="002C0451">
      <w:pPr>
        <w:numPr>
          <w:ilvl w:val="0"/>
          <w:numId w:val="72"/>
        </w:numPr>
        <w:rPr>
          <w:lang w:val="fr-CA"/>
        </w:rPr>
      </w:pPr>
      <w:r w:rsidRPr="002C0451">
        <w:rPr>
          <w:lang w:val="fr-CA"/>
        </w:rPr>
        <w:t>pour quel coût acceptable ?</w:t>
      </w:r>
    </w:p>
    <w:p w14:paraId="70D48BB7" w14:textId="77777777" w:rsidR="002C0451" w:rsidRPr="002C0451" w:rsidRDefault="002C0451">
      <w:pPr>
        <w:numPr>
          <w:ilvl w:val="0"/>
          <w:numId w:val="72"/>
        </w:numPr>
        <w:rPr>
          <w:lang w:val="fr-CA"/>
        </w:rPr>
      </w:pPr>
      <w:r w:rsidRPr="002C0451">
        <w:rPr>
          <w:lang w:val="fr-CA"/>
        </w:rPr>
        <w:t>pour quel apprentissage attendu ?</w:t>
      </w:r>
    </w:p>
    <w:p w14:paraId="2500DF06" w14:textId="77777777" w:rsidR="002C0451" w:rsidRPr="002C0451" w:rsidRDefault="002C0451" w:rsidP="002C0451">
      <w:pPr>
        <w:rPr>
          <w:lang w:val="fr-CA"/>
        </w:rPr>
      </w:pPr>
      <w:r w:rsidRPr="002C0451">
        <w:rPr>
          <w:lang w:val="fr-CA"/>
        </w:rPr>
        <w:t>C’est moins confortable qu’un slogan.</w:t>
      </w:r>
    </w:p>
    <w:p w14:paraId="2D78A041" w14:textId="77777777" w:rsidR="002C0451" w:rsidRPr="002C0451" w:rsidRDefault="002C0451" w:rsidP="002C0451">
      <w:pPr>
        <w:rPr>
          <w:lang w:val="fr-CA"/>
        </w:rPr>
      </w:pPr>
      <w:r w:rsidRPr="002C0451">
        <w:rPr>
          <w:lang w:val="fr-CA"/>
        </w:rPr>
        <w:t>Mais c’est beaucoup plus utile.</w:t>
      </w:r>
    </w:p>
    <w:p w14:paraId="07A8A480" w14:textId="77777777" w:rsidR="002C0451" w:rsidRPr="002C0451" w:rsidRDefault="00AF510C" w:rsidP="002C0451">
      <w:pPr>
        <w:rPr>
          <w:lang w:val="fr-CA"/>
        </w:rPr>
      </w:pPr>
      <w:r>
        <w:rPr>
          <w:lang w:val="fr-CA"/>
        </w:rPr>
        <w:pict w14:anchorId="3C486AE4">
          <v:rect id="_x0000_i1126" style="width:0;height:1.5pt" o:hralign="center" o:hrstd="t" o:hr="t" fillcolor="#a0a0a0" stroked="f"/>
        </w:pict>
      </w:r>
    </w:p>
    <w:p w14:paraId="6BBB6F88" w14:textId="77777777" w:rsidR="002C0451" w:rsidRPr="002C0451" w:rsidRDefault="002C0451" w:rsidP="002C0451">
      <w:pPr>
        <w:rPr>
          <w:b/>
          <w:bCs/>
          <w:lang w:val="fr-CA"/>
        </w:rPr>
      </w:pPr>
      <w:r w:rsidRPr="002C0451">
        <w:rPr>
          <w:b/>
          <w:bCs/>
          <w:lang w:val="fr-CA"/>
        </w:rPr>
        <w:t>Conclusion du chapitre</w:t>
      </w:r>
    </w:p>
    <w:p w14:paraId="10B2949E" w14:textId="77777777" w:rsidR="002C0451" w:rsidRPr="002C0451" w:rsidRDefault="002C0451" w:rsidP="002C0451">
      <w:pPr>
        <w:rPr>
          <w:lang w:val="fr-CA"/>
        </w:rPr>
      </w:pPr>
      <w:r w:rsidRPr="002C0451">
        <w:rPr>
          <w:lang w:val="fr-CA"/>
        </w:rPr>
        <w:t>La qualité n’existe jamais hors contexte.</w:t>
      </w:r>
    </w:p>
    <w:p w14:paraId="2DFC2D91" w14:textId="77777777" w:rsidR="002C0451" w:rsidRPr="002C0451" w:rsidRDefault="002C0451" w:rsidP="002C0451">
      <w:pPr>
        <w:rPr>
          <w:lang w:val="fr-CA"/>
        </w:rPr>
      </w:pPr>
      <w:r w:rsidRPr="002C0451">
        <w:rPr>
          <w:lang w:val="fr-CA"/>
        </w:rPr>
        <w:t>Elle n’est pas une entité flottante au-dessus du produit.</w:t>
      </w:r>
      <w:r w:rsidRPr="002C0451">
        <w:rPr>
          <w:lang w:val="fr-CA"/>
        </w:rPr>
        <w:br/>
        <w:t>Elle n’est pas une pratique isolée.</w:t>
      </w:r>
      <w:r w:rsidRPr="002C0451">
        <w:rPr>
          <w:lang w:val="fr-CA"/>
        </w:rPr>
        <w:br/>
        <w:t>Elle n’est pas un département.</w:t>
      </w:r>
      <w:r w:rsidRPr="002C0451">
        <w:rPr>
          <w:lang w:val="fr-CA"/>
        </w:rPr>
        <w:br/>
        <w:t>Elle n’est pas une colonne.</w:t>
      </w:r>
      <w:r w:rsidRPr="002C0451">
        <w:rPr>
          <w:lang w:val="fr-CA"/>
        </w:rPr>
        <w:br/>
        <w:t>Elle n’est pas une liste de tests.</w:t>
      </w:r>
      <w:r w:rsidRPr="002C0451">
        <w:rPr>
          <w:lang w:val="fr-CA"/>
        </w:rPr>
        <w:br/>
        <w:t>Elle n’est pas un rapport.</w:t>
      </w:r>
    </w:p>
    <w:p w14:paraId="3E6CE80C" w14:textId="77777777" w:rsidR="002C0451" w:rsidRPr="002C0451" w:rsidRDefault="002C0451" w:rsidP="002C0451">
      <w:pPr>
        <w:rPr>
          <w:lang w:val="fr-CA"/>
        </w:rPr>
      </w:pPr>
      <w:r w:rsidRPr="002C0451">
        <w:rPr>
          <w:lang w:val="fr-CA"/>
        </w:rPr>
        <w:t>La qualité est toujours liée à un produit, à un comportement, à un risque, à une valeur, à une preuve, à une décision et à un apprentissage.</w:t>
      </w:r>
    </w:p>
    <w:p w14:paraId="730EDC10" w14:textId="77777777" w:rsidR="002C0451" w:rsidRPr="002C0451" w:rsidRDefault="002C0451" w:rsidP="002C0451">
      <w:pPr>
        <w:rPr>
          <w:lang w:val="fr-CA"/>
        </w:rPr>
      </w:pPr>
      <w:r w:rsidRPr="002C0451">
        <w:rPr>
          <w:lang w:val="fr-CA"/>
        </w:rPr>
        <w:t>C’est pourquoi ToTAL refuse de parler de qualité comme d’un monde séparé.</w:t>
      </w:r>
    </w:p>
    <w:p w14:paraId="1C1D4B80" w14:textId="77777777" w:rsidR="002C0451" w:rsidRPr="002C0451" w:rsidRDefault="002C0451" w:rsidP="002C0451">
      <w:pPr>
        <w:rPr>
          <w:lang w:val="fr-CA"/>
        </w:rPr>
      </w:pPr>
      <w:r w:rsidRPr="002C0451">
        <w:rPr>
          <w:lang w:val="fr-CA"/>
        </w:rPr>
        <w:t>Il n’y a pas “le produit” d’un côté et “la qualité” de l’autre.</w:t>
      </w:r>
    </w:p>
    <w:p w14:paraId="2AE62061" w14:textId="77777777" w:rsidR="002C0451" w:rsidRPr="002C0451" w:rsidRDefault="002C0451" w:rsidP="002C0451">
      <w:pPr>
        <w:rPr>
          <w:lang w:val="fr-CA"/>
        </w:rPr>
      </w:pPr>
      <w:r w:rsidRPr="002C0451">
        <w:rPr>
          <w:lang w:val="fr-CA"/>
        </w:rPr>
        <w:t>Il y a des pratiques de réalisation produit logiciel qui produisent plus ou moins de qualité selon leur contexte, leur intention, leur cohérence et leur capacité à apprendre.</w:t>
      </w:r>
    </w:p>
    <w:p w14:paraId="5974E987" w14:textId="77777777" w:rsidR="002C0451" w:rsidRPr="002C0451" w:rsidRDefault="002C0451" w:rsidP="002C0451">
      <w:pPr>
        <w:rPr>
          <w:lang w:val="fr-CA"/>
        </w:rPr>
      </w:pPr>
      <w:r w:rsidRPr="002C0451">
        <w:rPr>
          <w:lang w:val="fr-CA"/>
        </w:rPr>
        <w:t>La qualité sortie de son contexte devient une opinion.</w:t>
      </w:r>
    </w:p>
    <w:p w14:paraId="752FB409" w14:textId="77777777" w:rsidR="002C0451" w:rsidRPr="002C0451" w:rsidRDefault="002C0451" w:rsidP="002C0451">
      <w:pPr>
        <w:rPr>
          <w:lang w:val="fr-CA"/>
        </w:rPr>
      </w:pPr>
      <w:r w:rsidRPr="002C0451">
        <w:rPr>
          <w:lang w:val="fr-CA"/>
        </w:rPr>
        <w:t>Mais la qualité replacée dans son contexte devient une capacité.</w:t>
      </w:r>
    </w:p>
    <w:p w14:paraId="421AAEDC" w14:textId="77777777" w:rsidR="002C0451" w:rsidRPr="002C0451" w:rsidRDefault="002C0451" w:rsidP="002C0451">
      <w:pPr>
        <w:rPr>
          <w:lang w:val="fr-CA"/>
        </w:rPr>
      </w:pPr>
      <w:r w:rsidRPr="002C0451">
        <w:rPr>
          <w:lang w:val="fr-CA"/>
        </w:rPr>
        <w:t>Et cette capacité est au cœur de ToTAL.</w:t>
      </w:r>
    </w:p>
    <w:p w14:paraId="0165B76C" w14:textId="77777777" w:rsidR="00521622" w:rsidRPr="00521622" w:rsidRDefault="00AF510C" w:rsidP="00521622">
      <w:pPr>
        <w:rPr>
          <w:lang w:val="fr-CA"/>
        </w:rPr>
      </w:pPr>
      <w:r>
        <w:rPr>
          <w:lang w:val="fr-CA"/>
        </w:rPr>
        <w:pict w14:anchorId="2BCA4B85">
          <v:rect id="_x0000_i1127" style="width:0;height:1.5pt" o:hralign="center" o:hrstd="t" o:hr="t" fillcolor="#a0a0a0" stroked="f"/>
        </w:pict>
      </w:r>
    </w:p>
    <w:p w14:paraId="363A564B" w14:textId="175EDBE1" w:rsidR="00521622" w:rsidRPr="00521622" w:rsidRDefault="002C0451" w:rsidP="00521622">
      <w:pPr>
        <w:pStyle w:val="Titre1"/>
        <w:rPr>
          <w:lang w:val="fr-CA"/>
        </w:rPr>
      </w:pPr>
      <w:r>
        <w:rPr>
          <w:lang w:val="fr-CA"/>
        </w:rPr>
        <w:t>C</w:t>
      </w:r>
      <w:r w:rsidR="00521622" w:rsidRPr="00521622">
        <w:rPr>
          <w:lang w:val="fr-CA"/>
        </w:rPr>
        <w:t>hapitre 11 — Le combat du propriétaire de la meilleure solution</w:t>
      </w:r>
    </w:p>
    <w:p w14:paraId="75FB60BE" w14:textId="77777777" w:rsidR="002C0451" w:rsidRPr="002C0451" w:rsidRDefault="002C0451" w:rsidP="002C0451">
      <w:pPr>
        <w:rPr>
          <w:lang w:val="fr-CA"/>
        </w:rPr>
      </w:pPr>
      <w:r w:rsidRPr="002C0451">
        <w:rPr>
          <w:b/>
          <w:bCs/>
          <w:lang w:val="fr-CA"/>
        </w:rPr>
        <w:t>Le jour où ToTAL ne peut plus être challengé, ToTAL cesse d’être ToTAL.</w:t>
      </w:r>
    </w:p>
    <w:p w14:paraId="47BB587A" w14:textId="77777777" w:rsidR="002C0451" w:rsidRPr="002C0451" w:rsidRDefault="002C0451" w:rsidP="002C0451">
      <w:pPr>
        <w:rPr>
          <w:lang w:val="fr-CA"/>
        </w:rPr>
      </w:pPr>
      <w:r w:rsidRPr="002C0451">
        <w:rPr>
          <w:lang w:val="fr-CA"/>
        </w:rPr>
        <w:t>Dans les organisations, il existe un combat silencieux qui use beaucoup d’énergie : le combat du propriétaire de la meilleure solution.</w:t>
      </w:r>
    </w:p>
    <w:p w14:paraId="793E191B" w14:textId="77777777" w:rsidR="002C0451" w:rsidRPr="002C0451" w:rsidRDefault="002C0451" w:rsidP="002C0451">
      <w:pPr>
        <w:rPr>
          <w:lang w:val="fr-CA"/>
        </w:rPr>
      </w:pPr>
      <w:r w:rsidRPr="002C0451">
        <w:rPr>
          <w:lang w:val="fr-CA"/>
        </w:rPr>
        <w:t xml:space="preserve">Il commence rarement comme un combat. Au départ, il ressemble à de l’engagement. Quelqu’un croit en un framework. Quelqu’un croit en un outil. Quelqu’un croit en une pratique. Quelqu’un croit en une architecture. </w:t>
      </w:r>
      <w:r w:rsidRPr="002C0451">
        <w:rPr>
          <w:lang w:val="fr-CA"/>
        </w:rPr>
        <w:lastRenderedPageBreak/>
        <w:t>Quelqu’un croit en une méthode de test. Quelqu’un croit en SAFe. Quelqu’un croit en Scrum. Quelqu’un croit en DevOps. Quelqu’un croit en Cucumber. Quelqu’un croit en l’automatisation. Quelqu’un croit en l’IA.</w:t>
      </w:r>
    </w:p>
    <w:p w14:paraId="5E562A60" w14:textId="77777777" w:rsidR="002C0451" w:rsidRPr="002C0451" w:rsidRDefault="002C0451" w:rsidP="002C0451">
      <w:pPr>
        <w:rPr>
          <w:lang w:val="fr-CA"/>
        </w:rPr>
      </w:pPr>
      <w:r w:rsidRPr="002C0451">
        <w:rPr>
          <w:lang w:val="fr-CA"/>
        </w:rPr>
        <w:t>Et croire en une solution n’est pas un problème.</w:t>
      </w:r>
    </w:p>
    <w:p w14:paraId="2AA49199" w14:textId="77777777" w:rsidR="002C0451" w:rsidRPr="002C0451" w:rsidRDefault="002C0451" w:rsidP="002C0451">
      <w:pPr>
        <w:rPr>
          <w:lang w:val="fr-CA"/>
        </w:rPr>
      </w:pPr>
      <w:r w:rsidRPr="002C0451">
        <w:rPr>
          <w:lang w:val="fr-CA"/>
        </w:rPr>
        <w:t>Le problème commence lorsque la solution devient une identité.</w:t>
      </w:r>
    </w:p>
    <w:p w14:paraId="06726391" w14:textId="77777777" w:rsidR="002C0451" w:rsidRPr="002C0451" w:rsidRDefault="002C0451" w:rsidP="002C0451">
      <w:pPr>
        <w:rPr>
          <w:lang w:val="fr-CA"/>
        </w:rPr>
      </w:pPr>
      <w:r w:rsidRPr="002C0451">
        <w:rPr>
          <w:lang w:val="fr-CA"/>
        </w:rPr>
        <w:t>À ce moment, la discussion ne porte plus sur le produit.</w:t>
      </w:r>
      <w:r w:rsidRPr="002C0451">
        <w:rPr>
          <w:lang w:val="fr-CA"/>
        </w:rPr>
        <w:br/>
        <w:t>Elle ne porte plus sur le contexte.</w:t>
      </w:r>
      <w:r w:rsidRPr="002C0451">
        <w:rPr>
          <w:lang w:val="fr-CA"/>
        </w:rPr>
        <w:br/>
        <w:t>Elle ne porte plus sur le risque.</w:t>
      </w:r>
      <w:r w:rsidRPr="002C0451">
        <w:rPr>
          <w:lang w:val="fr-CA"/>
        </w:rPr>
        <w:br/>
        <w:t>Elle ne porte plus sur la valeur.</w:t>
      </w:r>
      <w:r w:rsidRPr="002C0451">
        <w:rPr>
          <w:lang w:val="fr-CA"/>
        </w:rPr>
        <w:br/>
        <w:t>Elle ne porte plus sur la qualité réelle.</w:t>
      </w:r>
    </w:p>
    <w:p w14:paraId="6D626201" w14:textId="77777777" w:rsidR="002C0451" w:rsidRPr="002C0451" w:rsidRDefault="002C0451" w:rsidP="002C0451">
      <w:pPr>
        <w:rPr>
          <w:lang w:val="fr-CA"/>
        </w:rPr>
      </w:pPr>
      <w:r w:rsidRPr="002C0451">
        <w:rPr>
          <w:lang w:val="fr-CA"/>
        </w:rPr>
        <w:t>Elle porte sur la défense d’un territoire.</w:t>
      </w:r>
    </w:p>
    <w:p w14:paraId="7256A045" w14:textId="77777777" w:rsidR="002C0451" w:rsidRPr="002C0451" w:rsidRDefault="00AF510C" w:rsidP="002C0451">
      <w:pPr>
        <w:rPr>
          <w:lang w:val="fr-CA"/>
        </w:rPr>
      </w:pPr>
      <w:r>
        <w:rPr>
          <w:lang w:val="fr-CA"/>
        </w:rPr>
        <w:pict w14:anchorId="48AEAB6E">
          <v:rect id="_x0000_i1128" style="width:0;height:1.5pt" o:hralign="center" o:hrstd="t" o:hr="t" fillcolor="#a0a0a0" stroked="f"/>
        </w:pict>
      </w:r>
    </w:p>
    <w:p w14:paraId="004F6417" w14:textId="77777777" w:rsidR="002C0451" w:rsidRPr="002C0451" w:rsidRDefault="002C0451" w:rsidP="002C0451">
      <w:pPr>
        <w:rPr>
          <w:b/>
          <w:bCs/>
          <w:lang w:val="fr-CA"/>
        </w:rPr>
      </w:pPr>
      <w:r w:rsidRPr="002C0451">
        <w:rPr>
          <w:b/>
          <w:bCs/>
          <w:lang w:val="fr-CA"/>
        </w:rPr>
        <w:t>Quand la solution devient une religion</w:t>
      </w:r>
    </w:p>
    <w:p w14:paraId="00BF84ED" w14:textId="77777777" w:rsidR="002C0451" w:rsidRPr="002C0451" w:rsidRDefault="002C0451" w:rsidP="002C0451">
      <w:pPr>
        <w:rPr>
          <w:lang w:val="fr-CA"/>
        </w:rPr>
      </w:pPr>
      <w:r w:rsidRPr="002C0451">
        <w:rPr>
          <w:lang w:val="fr-CA"/>
        </w:rPr>
        <w:t>Une organisation peut adopter SAFe et finir par défendre SAFe plus que le produit.</w:t>
      </w:r>
    </w:p>
    <w:p w14:paraId="4E5B1EE9" w14:textId="77777777" w:rsidR="002C0451" w:rsidRPr="002C0451" w:rsidRDefault="002C0451" w:rsidP="002C0451">
      <w:pPr>
        <w:rPr>
          <w:lang w:val="fr-CA"/>
        </w:rPr>
      </w:pPr>
      <w:r w:rsidRPr="002C0451">
        <w:rPr>
          <w:lang w:val="fr-CA"/>
        </w:rPr>
        <w:t>Une équipe peut adopter Scrum et finir par protéger les cérémonies plus que l’apprentissage.</w:t>
      </w:r>
    </w:p>
    <w:p w14:paraId="18BDBC4E" w14:textId="77777777" w:rsidR="002C0451" w:rsidRPr="002C0451" w:rsidRDefault="002C0451" w:rsidP="002C0451">
      <w:pPr>
        <w:rPr>
          <w:lang w:val="fr-CA"/>
        </w:rPr>
      </w:pPr>
      <w:r w:rsidRPr="002C0451">
        <w:rPr>
          <w:lang w:val="fr-CA"/>
        </w:rPr>
        <w:t>Une équipe QA peut adopter Cucumber et finir par croire que tout comportement important doit passer par ce format.</w:t>
      </w:r>
    </w:p>
    <w:p w14:paraId="41EDCB76" w14:textId="77777777" w:rsidR="002C0451" w:rsidRPr="002C0451" w:rsidRDefault="002C0451" w:rsidP="002C0451">
      <w:pPr>
        <w:rPr>
          <w:lang w:val="fr-CA"/>
        </w:rPr>
      </w:pPr>
      <w:r w:rsidRPr="002C0451">
        <w:rPr>
          <w:lang w:val="fr-CA"/>
        </w:rPr>
        <w:t>Une équipe DevOps peut défendre un pipeline comme si le pipeline était la preuve ultime de maturité.</w:t>
      </w:r>
    </w:p>
    <w:p w14:paraId="5AA34083" w14:textId="77777777" w:rsidR="002C0451" w:rsidRPr="002C0451" w:rsidRDefault="002C0451" w:rsidP="002C0451">
      <w:pPr>
        <w:rPr>
          <w:lang w:val="fr-CA"/>
        </w:rPr>
      </w:pPr>
      <w:r w:rsidRPr="002C0451">
        <w:rPr>
          <w:lang w:val="fr-CA"/>
        </w:rPr>
        <w:t>Une équipe d’automatisation peut mesurer son succès au nombre de scripts produits plutôt qu’à la confiance réellement augmentée.</w:t>
      </w:r>
    </w:p>
    <w:p w14:paraId="43EEC8D7" w14:textId="77777777" w:rsidR="002C0451" w:rsidRPr="002C0451" w:rsidRDefault="002C0451" w:rsidP="002C0451">
      <w:pPr>
        <w:rPr>
          <w:lang w:val="fr-CA"/>
        </w:rPr>
      </w:pPr>
      <w:r w:rsidRPr="002C0451">
        <w:rPr>
          <w:lang w:val="fr-CA"/>
        </w:rPr>
        <w:t>Une équipe IA peut croire que l’IA résoudra ce que l’organisation n’a jamais voulu définir clairement.</w:t>
      </w:r>
    </w:p>
    <w:p w14:paraId="3A9BC57C" w14:textId="77777777" w:rsidR="002C0451" w:rsidRPr="002C0451" w:rsidRDefault="002C0451" w:rsidP="002C0451">
      <w:pPr>
        <w:rPr>
          <w:lang w:val="fr-CA"/>
        </w:rPr>
      </w:pPr>
      <w:r w:rsidRPr="002C0451">
        <w:rPr>
          <w:lang w:val="fr-CA"/>
        </w:rPr>
        <w:t>Dans tous ces cas, la solution prend trop de place.</w:t>
      </w:r>
    </w:p>
    <w:p w14:paraId="04F3F6AC" w14:textId="77777777" w:rsidR="002C0451" w:rsidRPr="002C0451" w:rsidRDefault="002C0451" w:rsidP="002C0451">
      <w:pPr>
        <w:rPr>
          <w:lang w:val="fr-CA"/>
        </w:rPr>
      </w:pPr>
      <w:r w:rsidRPr="002C0451">
        <w:rPr>
          <w:lang w:val="fr-CA"/>
        </w:rPr>
        <w:t>Elle cesse d’être un moyen.</w:t>
      </w:r>
      <w:r w:rsidRPr="002C0451">
        <w:rPr>
          <w:lang w:val="fr-CA"/>
        </w:rPr>
        <w:br/>
        <w:t>Elle devient une cause à défendre.</w:t>
      </w:r>
    </w:p>
    <w:p w14:paraId="1E4AE90C" w14:textId="77777777" w:rsidR="002C0451" w:rsidRPr="002C0451" w:rsidRDefault="002C0451" w:rsidP="002C0451">
      <w:pPr>
        <w:rPr>
          <w:lang w:val="fr-CA"/>
        </w:rPr>
      </w:pPr>
      <w:r w:rsidRPr="002C0451">
        <w:rPr>
          <w:lang w:val="fr-CA"/>
        </w:rPr>
        <w:t>Et lorsqu’une solution devient une cause à défendre, elle devient difficile à questionner.</w:t>
      </w:r>
    </w:p>
    <w:p w14:paraId="3ADB2C8E" w14:textId="77777777" w:rsidR="002C0451" w:rsidRPr="002C0451" w:rsidRDefault="002C0451" w:rsidP="002C0451">
      <w:pPr>
        <w:rPr>
          <w:lang w:val="fr-CA"/>
        </w:rPr>
      </w:pPr>
      <w:r w:rsidRPr="002C0451">
        <w:rPr>
          <w:lang w:val="fr-CA"/>
        </w:rPr>
        <w:t>C’est là que le danger commence.</w:t>
      </w:r>
    </w:p>
    <w:p w14:paraId="05490A19" w14:textId="77777777" w:rsidR="002C0451" w:rsidRPr="002C0451" w:rsidRDefault="00AF510C" w:rsidP="002C0451">
      <w:pPr>
        <w:rPr>
          <w:lang w:val="fr-CA"/>
        </w:rPr>
      </w:pPr>
      <w:r>
        <w:rPr>
          <w:lang w:val="fr-CA"/>
        </w:rPr>
        <w:pict w14:anchorId="6FF376BF">
          <v:rect id="_x0000_i1129" style="width:0;height:1.5pt" o:hralign="center" o:hrstd="t" o:hr="t" fillcolor="#a0a0a0" stroked="f"/>
        </w:pict>
      </w:r>
    </w:p>
    <w:p w14:paraId="5E1511A2" w14:textId="77777777" w:rsidR="002C0451" w:rsidRPr="002C0451" w:rsidRDefault="002C0451" w:rsidP="002C0451">
      <w:pPr>
        <w:rPr>
          <w:b/>
          <w:bCs/>
          <w:lang w:val="fr-CA"/>
        </w:rPr>
      </w:pPr>
      <w:r w:rsidRPr="002C0451">
        <w:rPr>
          <w:b/>
          <w:bCs/>
          <w:lang w:val="fr-CA"/>
        </w:rPr>
        <w:t>Le piège du “mon framework est meilleur”</w:t>
      </w:r>
    </w:p>
    <w:p w14:paraId="695268AA" w14:textId="77777777" w:rsidR="002C0451" w:rsidRPr="002C0451" w:rsidRDefault="002C0451" w:rsidP="002C0451">
      <w:pPr>
        <w:rPr>
          <w:lang w:val="fr-CA"/>
        </w:rPr>
      </w:pPr>
      <w:r w:rsidRPr="002C0451">
        <w:rPr>
          <w:lang w:val="fr-CA"/>
        </w:rPr>
        <w:t>Les frameworks sont utiles.</w:t>
      </w:r>
    </w:p>
    <w:p w14:paraId="1986226B" w14:textId="77777777" w:rsidR="002C0451" w:rsidRPr="002C0451" w:rsidRDefault="002C0451" w:rsidP="002C0451">
      <w:pPr>
        <w:rPr>
          <w:lang w:val="fr-CA"/>
        </w:rPr>
      </w:pPr>
      <w:r w:rsidRPr="002C0451">
        <w:rPr>
          <w:lang w:val="fr-CA"/>
        </w:rPr>
        <w:t>Ils donnent du langage, des repères, des pratiques, des rôles, des cadences, des mécanismes de coordination. Ils aident des organisations complexes à se synchroniser. Ils peuvent accélérer l’alignement, rendre le travail visible et réduire certains chaos.</w:t>
      </w:r>
    </w:p>
    <w:p w14:paraId="49E3227C" w14:textId="77777777" w:rsidR="002C0451" w:rsidRPr="002C0451" w:rsidRDefault="002C0451" w:rsidP="002C0451">
      <w:pPr>
        <w:rPr>
          <w:lang w:val="fr-CA"/>
        </w:rPr>
      </w:pPr>
      <w:r w:rsidRPr="002C0451">
        <w:rPr>
          <w:lang w:val="fr-CA"/>
        </w:rPr>
        <w:t>Mais aucun framework ne doit devenir une preuve automatique de maturité.</w:t>
      </w:r>
    </w:p>
    <w:p w14:paraId="29AED10E" w14:textId="77777777" w:rsidR="002C0451" w:rsidRPr="002C0451" w:rsidRDefault="002C0451" w:rsidP="002C0451">
      <w:pPr>
        <w:rPr>
          <w:lang w:val="fr-CA"/>
        </w:rPr>
      </w:pPr>
      <w:r w:rsidRPr="002C0451">
        <w:rPr>
          <w:lang w:val="fr-CA"/>
        </w:rPr>
        <w:lastRenderedPageBreak/>
        <w:t>Dire :</w:t>
      </w:r>
    </w:p>
    <w:p w14:paraId="3296D00B" w14:textId="77777777" w:rsidR="002C0451" w:rsidRPr="002C0451" w:rsidRDefault="002C0451" w:rsidP="002C0451">
      <w:pPr>
        <w:rPr>
          <w:lang w:val="fr-CA"/>
        </w:rPr>
      </w:pPr>
      <w:r w:rsidRPr="002C0451">
        <w:rPr>
          <w:lang w:val="fr-CA"/>
        </w:rPr>
        <w:t>“Nous faisons SAFe.”</w:t>
      </w:r>
    </w:p>
    <w:p w14:paraId="5EB7F42F" w14:textId="77777777" w:rsidR="002C0451" w:rsidRPr="002C0451" w:rsidRDefault="002C0451" w:rsidP="002C0451">
      <w:pPr>
        <w:rPr>
          <w:lang w:val="fr-CA"/>
        </w:rPr>
      </w:pPr>
      <w:r w:rsidRPr="002C0451">
        <w:rPr>
          <w:lang w:val="fr-CA"/>
        </w:rPr>
        <w:t>ne signifie pas automatiquement :</w:t>
      </w:r>
    </w:p>
    <w:p w14:paraId="521FA622" w14:textId="77777777" w:rsidR="002C0451" w:rsidRPr="002C0451" w:rsidRDefault="002C0451" w:rsidP="002C0451">
      <w:pPr>
        <w:rPr>
          <w:lang w:val="fr-CA"/>
        </w:rPr>
      </w:pPr>
      <w:r w:rsidRPr="002C0451">
        <w:rPr>
          <w:lang w:val="fr-CA"/>
        </w:rPr>
        <w:t>“Nous produisons une qualité systémique.”</w:t>
      </w:r>
    </w:p>
    <w:p w14:paraId="2335583F" w14:textId="77777777" w:rsidR="002C0451" w:rsidRPr="002C0451" w:rsidRDefault="002C0451" w:rsidP="002C0451">
      <w:pPr>
        <w:rPr>
          <w:lang w:val="fr-CA"/>
        </w:rPr>
      </w:pPr>
      <w:r w:rsidRPr="002C0451">
        <w:rPr>
          <w:lang w:val="fr-CA"/>
        </w:rPr>
        <w:t>Dire :</w:t>
      </w:r>
    </w:p>
    <w:p w14:paraId="50871FF5" w14:textId="77777777" w:rsidR="002C0451" w:rsidRPr="002C0451" w:rsidRDefault="002C0451" w:rsidP="002C0451">
      <w:pPr>
        <w:rPr>
          <w:lang w:val="fr-CA"/>
        </w:rPr>
      </w:pPr>
      <w:r w:rsidRPr="002C0451">
        <w:rPr>
          <w:lang w:val="fr-CA"/>
        </w:rPr>
        <w:t>“Nous faisons Scrum.”</w:t>
      </w:r>
    </w:p>
    <w:p w14:paraId="6AE1E73F" w14:textId="77777777" w:rsidR="002C0451" w:rsidRPr="002C0451" w:rsidRDefault="002C0451" w:rsidP="002C0451">
      <w:pPr>
        <w:rPr>
          <w:lang w:val="fr-CA"/>
        </w:rPr>
      </w:pPr>
      <w:r w:rsidRPr="002C0451">
        <w:rPr>
          <w:lang w:val="fr-CA"/>
        </w:rPr>
        <w:t>ne signifie pas automatiquement :</w:t>
      </w:r>
    </w:p>
    <w:p w14:paraId="777155A4" w14:textId="77777777" w:rsidR="002C0451" w:rsidRPr="002C0451" w:rsidRDefault="002C0451" w:rsidP="002C0451">
      <w:pPr>
        <w:rPr>
          <w:lang w:val="fr-CA"/>
        </w:rPr>
      </w:pPr>
      <w:r w:rsidRPr="002C0451">
        <w:rPr>
          <w:lang w:val="fr-CA"/>
        </w:rPr>
        <w:t>“Nous apprenons vite.”</w:t>
      </w:r>
    </w:p>
    <w:p w14:paraId="51EF7B39" w14:textId="77777777" w:rsidR="002C0451" w:rsidRPr="002C0451" w:rsidRDefault="002C0451" w:rsidP="002C0451">
      <w:pPr>
        <w:rPr>
          <w:lang w:val="fr-CA"/>
        </w:rPr>
      </w:pPr>
      <w:r w:rsidRPr="002C0451">
        <w:rPr>
          <w:lang w:val="fr-CA"/>
        </w:rPr>
        <w:t>Dire :</w:t>
      </w:r>
    </w:p>
    <w:p w14:paraId="6B572347" w14:textId="77777777" w:rsidR="002C0451" w:rsidRPr="002C0451" w:rsidRDefault="002C0451" w:rsidP="002C0451">
      <w:pPr>
        <w:rPr>
          <w:lang w:val="fr-CA"/>
        </w:rPr>
      </w:pPr>
      <w:r w:rsidRPr="002C0451">
        <w:rPr>
          <w:lang w:val="fr-CA"/>
        </w:rPr>
        <w:t>“Nous faisons DevOps.”</w:t>
      </w:r>
    </w:p>
    <w:p w14:paraId="08F15860" w14:textId="77777777" w:rsidR="002C0451" w:rsidRPr="002C0451" w:rsidRDefault="002C0451" w:rsidP="002C0451">
      <w:pPr>
        <w:rPr>
          <w:lang w:val="fr-CA"/>
        </w:rPr>
      </w:pPr>
      <w:r w:rsidRPr="002C0451">
        <w:rPr>
          <w:lang w:val="fr-CA"/>
        </w:rPr>
        <w:t>ne signifie pas automatiquement :</w:t>
      </w:r>
    </w:p>
    <w:p w14:paraId="2DD81ED6" w14:textId="77777777" w:rsidR="002C0451" w:rsidRPr="002C0451" w:rsidRDefault="002C0451" w:rsidP="002C0451">
      <w:pPr>
        <w:rPr>
          <w:lang w:val="fr-CA"/>
        </w:rPr>
      </w:pPr>
      <w:r w:rsidRPr="002C0451">
        <w:rPr>
          <w:lang w:val="fr-CA"/>
        </w:rPr>
        <w:t>“Nous livrons avec confiance.”</w:t>
      </w:r>
    </w:p>
    <w:p w14:paraId="5723C7EA" w14:textId="77777777" w:rsidR="002C0451" w:rsidRPr="002C0451" w:rsidRDefault="002C0451" w:rsidP="002C0451">
      <w:pPr>
        <w:rPr>
          <w:lang w:val="fr-CA"/>
        </w:rPr>
      </w:pPr>
      <w:r w:rsidRPr="002C0451">
        <w:rPr>
          <w:lang w:val="fr-CA"/>
        </w:rPr>
        <w:t>Dire :</w:t>
      </w:r>
    </w:p>
    <w:p w14:paraId="12B9437D" w14:textId="77777777" w:rsidR="002C0451" w:rsidRPr="002C0451" w:rsidRDefault="002C0451" w:rsidP="002C0451">
      <w:pPr>
        <w:rPr>
          <w:lang w:val="fr-CA"/>
        </w:rPr>
      </w:pPr>
      <w:r w:rsidRPr="002C0451">
        <w:rPr>
          <w:lang w:val="fr-CA"/>
        </w:rPr>
        <w:t>“Nous faisons BDD.”</w:t>
      </w:r>
    </w:p>
    <w:p w14:paraId="685EBFF7" w14:textId="77777777" w:rsidR="002C0451" w:rsidRPr="002C0451" w:rsidRDefault="002C0451" w:rsidP="002C0451">
      <w:pPr>
        <w:rPr>
          <w:lang w:val="fr-CA"/>
        </w:rPr>
      </w:pPr>
      <w:r w:rsidRPr="002C0451">
        <w:rPr>
          <w:lang w:val="fr-CA"/>
        </w:rPr>
        <w:t>ne signifie pas automatiquement :</w:t>
      </w:r>
    </w:p>
    <w:p w14:paraId="15F7515B" w14:textId="77777777" w:rsidR="002C0451" w:rsidRPr="002C0451" w:rsidRDefault="002C0451" w:rsidP="002C0451">
      <w:pPr>
        <w:rPr>
          <w:lang w:val="fr-CA"/>
        </w:rPr>
      </w:pPr>
      <w:r w:rsidRPr="002C0451">
        <w:rPr>
          <w:lang w:val="fr-CA"/>
        </w:rPr>
        <w:t>“Nous avons un langage produit partagé.”</w:t>
      </w:r>
    </w:p>
    <w:p w14:paraId="4BF8D5BE" w14:textId="77777777" w:rsidR="002C0451" w:rsidRPr="002C0451" w:rsidRDefault="002C0451" w:rsidP="002C0451">
      <w:pPr>
        <w:rPr>
          <w:lang w:val="fr-CA"/>
        </w:rPr>
      </w:pPr>
      <w:r w:rsidRPr="002C0451">
        <w:rPr>
          <w:lang w:val="fr-CA"/>
        </w:rPr>
        <w:t>Dire :</w:t>
      </w:r>
    </w:p>
    <w:p w14:paraId="242CB104" w14:textId="77777777" w:rsidR="002C0451" w:rsidRPr="002C0451" w:rsidRDefault="002C0451" w:rsidP="002C0451">
      <w:pPr>
        <w:rPr>
          <w:lang w:val="fr-CA"/>
        </w:rPr>
      </w:pPr>
      <w:r w:rsidRPr="002C0451">
        <w:rPr>
          <w:lang w:val="fr-CA"/>
        </w:rPr>
        <w:t>“Nous faisons ToTAL.”</w:t>
      </w:r>
    </w:p>
    <w:p w14:paraId="618FBBDF" w14:textId="77777777" w:rsidR="002C0451" w:rsidRPr="002C0451" w:rsidRDefault="002C0451" w:rsidP="002C0451">
      <w:pPr>
        <w:rPr>
          <w:lang w:val="fr-CA"/>
        </w:rPr>
      </w:pPr>
      <w:r w:rsidRPr="002C0451">
        <w:rPr>
          <w:lang w:val="fr-CA"/>
        </w:rPr>
        <w:t>ne devrait jamais signifier :</w:t>
      </w:r>
    </w:p>
    <w:p w14:paraId="6227368C" w14:textId="77777777" w:rsidR="002C0451" w:rsidRPr="002C0451" w:rsidRDefault="002C0451" w:rsidP="002C0451">
      <w:pPr>
        <w:rPr>
          <w:lang w:val="fr-CA"/>
        </w:rPr>
      </w:pPr>
      <w:r w:rsidRPr="002C0451">
        <w:rPr>
          <w:lang w:val="fr-CA"/>
        </w:rPr>
        <w:t>“Nous avons arrêté de penser.”</w:t>
      </w:r>
    </w:p>
    <w:p w14:paraId="15647F37" w14:textId="77777777" w:rsidR="002C0451" w:rsidRPr="002C0451" w:rsidRDefault="002C0451" w:rsidP="002C0451">
      <w:pPr>
        <w:rPr>
          <w:lang w:val="fr-CA"/>
        </w:rPr>
      </w:pPr>
      <w:r w:rsidRPr="002C0451">
        <w:rPr>
          <w:lang w:val="fr-CA"/>
        </w:rPr>
        <w:t>C’est peut-être la phrase la plus importante du chapitre.</w:t>
      </w:r>
    </w:p>
    <w:p w14:paraId="4B71191A" w14:textId="77777777" w:rsidR="002C0451" w:rsidRPr="002C0451" w:rsidRDefault="002C0451" w:rsidP="002C0451">
      <w:pPr>
        <w:rPr>
          <w:lang w:val="fr-CA"/>
        </w:rPr>
      </w:pPr>
      <w:r w:rsidRPr="002C0451">
        <w:rPr>
          <w:lang w:val="fr-CA"/>
        </w:rPr>
        <w:t>ToTAL doit rester un modèle qui aide à mieux penser le système, pas un label qui donne raison à ceux qui l’utilisent.</w:t>
      </w:r>
    </w:p>
    <w:p w14:paraId="4CDCD628" w14:textId="77777777" w:rsidR="002C0451" w:rsidRPr="002C0451" w:rsidRDefault="00AF510C" w:rsidP="002C0451">
      <w:pPr>
        <w:rPr>
          <w:lang w:val="fr-CA"/>
        </w:rPr>
      </w:pPr>
      <w:r>
        <w:rPr>
          <w:lang w:val="fr-CA"/>
        </w:rPr>
        <w:pict w14:anchorId="6A1F6AC8">
          <v:rect id="_x0000_i1130" style="width:0;height:1.5pt" o:hralign="center" o:hrstd="t" o:hr="t" fillcolor="#a0a0a0" stroked="f"/>
        </w:pict>
      </w:r>
    </w:p>
    <w:p w14:paraId="4F10A2F5" w14:textId="77777777" w:rsidR="002C0451" w:rsidRPr="002C0451" w:rsidRDefault="002C0451" w:rsidP="002C0451">
      <w:pPr>
        <w:rPr>
          <w:b/>
          <w:bCs/>
          <w:lang w:val="fr-CA"/>
        </w:rPr>
      </w:pPr>
      <w:r w:rsidRPr="002C0451">
        <w:rPr>
          <w:b/>
          <w:bCs/>
          <w:lang w:val="fr-CA"/>
        </w:rPr>
        <w:t>L’outil parfait n’existe pas</w:t>
      </w:r>
    </w:p>
    <w:p w14:paraId="4C487675" w14:textId="77777777" w:rsidR="002C0451" w:rsidRPr="002C0451" w:rsidRDefault="002C0451" w:rsidP="002C0451">
      <w:pPr>
        <w:rPr>
          <w:lang w:val="fr-CA"/>
        </w:rPr>
      </w:pPr>
      <w:r w:rsidRPr="002C0451">
        <w:rPr>
          <w:lang w:val="fr-CA"/>
        </w:rPr>
        <w:t>Les outils ont un pouvoir particulier : ils donnent une impression de concrétisation.</w:t>
      </w:r>
    </w:p>
    <w:p w14:paraId="12F53E19" w14:textId="77777777" w:rsidR="002C0451" w:rsidRPr="002C0451" w:rsidRDefault="002C0451" w:rsidP="002C0451">
      <w:pPr>
        <w:rPr>
          <w:lang w:val="fr-CA"/>
        </w:rPr>
      </w:pPr>
      <w:r w:rsidRPr="002C0451">
        <w:rPr>
          <w:lang w:val="fr-CA"/>
        </w:rPr>
        <w:t>Un outil se voit.</w:t>
      </w:r>
      <w:r w:rsidRPr="002C0451">
        <w:rPr>
          <w:lang w:val="fr-CA"/>
        </w:rPr>
        <w:br/>
        <w:t>Un outil s’achète.</w:t>
      </w:r>
      <w:r w:rsidRPr="002C0451">
        <w:rPr>
          <w:lang w:val="fr-CA"/>
        </w:rPr>
        <w:br/>
        <w:t>Un outil s’installe.</w:t>
      </w:r>
      <w:r w:rsidRPr="002C0451">
        <w:rPr>
          <w:lang w:val="fr-CA"/>
        </w:rPr>
        <w:br/>
        <w:t>Un outil produit des écrans, des rapports, des statuts, des graphiques, des exécutions, des métriques.</w:t>
      </w:r>
    </w:p>
    <w:p w14:paraId="655C0585" w14:textId="77777777" w:rsidR="002C0451" w:rsidRPr="002C0451" w:rsidRDefault="002C0451" w:rsidP="002C0451">
      <w:pPr>
        <w:rPr>
          <w:lang w:val="fr-CA"/>
        </w:rPr>
      </w:pPr>
      <w:r w:rsidRPr="002C0451">
        <w:rPr>
          <w:lang w:val="fr-CA"/>
        </w:rPr>
        <w:lastRenderedPageBreak/>
        <w:t>Il est donc tentant de croire que le bon outil va enfin régler ce que le système n’arrive pas à résoudre.</w:t>
      </w:r>
    </w:p>
    <w:p w14:paraId="164CA140" w14:textId="77777777" w:rsidR="002C0451" w:rsidRPr="002C0451" w:rsidRDefault="002C0451" w:rsidP="002C0451">
      <w:pPr>
        <w:rPr>
          <w:lang w:val="fr-CA"/>
        </w:rPr>
      </w:pPr>
      <w:r w:rsidRPr="002C0451">
        <w:rPr>
          <w:lang w:val="fr-CA"/>
        </w:rPr>
        <w:t>Un outil de test.</w:t>
      </w:r>
      <w:r w:rsidRPr="002C0451">
        <w:rPr>
          <w:lang w:val="fr-CA"/>
        </w:rPr>
        <w:br/>
        <w:t>Un outil de gestion de backlog.</w:t>
      </w:r>
      <w:r w:rsidRPr="002C0451">
        <w:rPr>
          <w:lang w:val="fr-CA"/>
        </w:rPr>
        <w:br/>
        <w:t>Un outil de pipeline.</w:t>
      </w:r>
      <w:r w:rsidRPr="002C0451">
        <w:rPr>
          <w:lang w:val="fr-CA"/>
        </w:rPr>
        <w:br/>
        <w:t>Un outil de documentation.</w:t>
      </w:r>
      <w:r w:rsidRPr="002C0451">
        <w:rPr>
          <w:lang w:val="fr-CA"/>
        </w:rPr>
        <w:br/>
        <w:t>Un outil d’observabilité.</w:t>
      </w:r>
      <w:r w:rsidRPr="002C0451">
        <w:rPr>
          <w:lang w:val="fr-CA"/>
        </w:rPr>
        <w:br/>
        <w:t>Un outil IA.</w:t>
      </w:r>
      <w:r w:rsidRPr="002C0451">
        <w:rPr>
          <w:lang w:val="fr-CA"/>
        </w:rPr>
        <w:br/>
        <w:t>Un outil de gestion de la qualité.</w:t>
      </w:r>
    </w:p>
    <w:p w14:paraId="14D2D73D" w14:textId="77777777" w:rsidR="002C0451" w:rsidRPr="002C0451" w:rsidRDefault="002C0451" w:rsidP="002C0451">
      <w:pPr>
        <w:rPr>
          <w:lang w:val="fr-CA"/>
        </w:rPr>
      </w:pPr>
      <w:r w:rsidRPr="002C0451">
        <w:rPr>
          <w:lang w:val="fr-CA"/>
        </w:rPr>
        <w:t>Mais un outil ne remplace jamais la clarté du système.</w:t>
      </w:r>
    </w:p>
    <w:p w14:paraId="77980178" w14:textId="77777777" w:rsidR="002C0451" w:rsidRPr="002C0451" w:rsidRDefault="002C0451" w:rsidP="002C0451">
      <w:pPr>
        <w:rPr>
          <w:lang w:val="fr-CA"/>
        </w:rPr>
      </w:pPr>
      <w:r w:rsidRPr="002C0451">
        <w:rPr>
          <w:lang w:val="fr-CA"/>
        </w:rPr>
        <w:t>Un outil peut rendre visible.</w:t>
      </w:r>
      <w:r w:rsidRPr="002C0451">
        <w:rPr>
          <w:lang w:val="fr-CA"/>
        </w:rPr>
        <w:br/>
        <w:t>Un outil peut accélérer.</w:t>
      </w:r>
      <w:r w:rsidRPr="002C0451">
        <w:rPr>
          <w:lang w:val="fr-CA"/>
        </w:rPr>
        <w:br/>
        <w:t>Un outil peut automatiser.</w:t>
      </w:r>
      <w:r w:rsidRPr="002C0451">
        <w:rPr>
          <w:lang w:val="fr-CA"/>
        </w:rPr>
        <w:br/>
        <w:t>Un outil peut structurer.</w:t>
      </w:r>
      <w:r w:rsidRPr="002C0451">
        <w:rPr>
          <w:lang w:val="fr-CA"/>
        </w:rPr>
        <w:br/>
        <w:t>Un outil peut aider à gouverner.</w:t>
      </w:r>
    </w:p>
    <w:p w14:paraId="1D7D4F48" w14:textId="77777777" w:rsidR="002C0451" w:rsidRPr="002C0451" w:rsidRDefault="002C0451" w:rsidP="002C0451">
      <w:pPr>
        <w:rPr>
          <w:lang w:val="fr-CA"/>
        </w:rPr>
      </w:pPr>
      <w:r w:rsidRPr="002C0451">
        <w:rPr>
          <w:lang w:val="fr-CA"/>
        </w:rPr>
        <w:t>Mais un outil ne décide pas ce qui est vrai.</w:t>
      </w:r>
      <w:r w:rsidRPr="002C0451">
        <w:rPr>
          <w:lang w:val="fr-CA"/>
        </w:rPr>
        <w:br/>
        <w:t>Un outil ne remplace pas une spécification claire.</w:t>
      </w:r>
      <w:r w:rsidRPr="002C0451">
        <w:rPr>
          <w:lang w:val="fr-CA"/>
        </w:rPr>
        <w:br/>
        <w:t>Un outil ne distribue pas magiquement les responsabilités.</w:t>
      </w:r>
      <w:r w:rsidRPr="002C0451">
        <w:rPr>
          <w:lang w:val="fr-CA"/>
        </w:rPr>
        <w:br/>
        <w:t>Un outil ne transforme pas une culture de contournement en culture d’apprentissage.</w:t>
      </w:r>
      <w:r w:rsidRPr="002C0451">
        <w:rPr>
          <w:lang w:val="fr-CA"/>
        </w:rPr>
        <w:br/>
        <w:t>Un outil ne rend pas une organisation honnête sur ses risques.</w:t>
      </w:r>
    </w:p>
    <w:p w14:paraId="6B574C34" w14:textId="77777777" w:rsidR="002C0451" w:rsidRPr="002C0451" w:rsidRDefault="002C0451" w:rsidP="002C0451">
      <w:pPr>
        <w:rPr>
          <w:lang w:val="fr-CA"/>
        </w:rPr>
      </w:pPr>
      <w:r w:rsidRPr="002C0451">
        <w:rPr>
          <w:lang w:val="fr-CA"/>
        </w:rPr>
        <w:t>L’outil parfait n’existe pas, parce que le contexte parfait n’existe pas.</w:t>
      </w:r>
    </w:p>
    <w:p w14:paraId="0F1358EF" w14:textId="77777777" w:rsidR="002C0451" w:rsidRPr="002C0451" w:rsidRDefault="002C0451" w:rsidP="002C0451">
      <w:pPr>
        <w:rPr>
          <w:lang w:val="fr-CA"/>
        </w:rPr>
      </w:pPr>
      <w:r w:rsidRPr="002C0451">
        <w:rPr>
          <w:lang w:val="fr-CA"/>
        </w:rPr>
        <w:t>Un outil peut être excellent dans un contexte et nuisible dans un autre.</w:t>
      </w:r>
      <w:r w:rsidRPr="002C0451">
        <w:rPr>
          <w:lang w:val="fr-CA"/>
        </w:rPr>
        <w:br/>
        <w:t>Un outil peut être utile au début et devenir un poids plus tard.</w:t>
      </w:r>
      <w:r w:rsidRPr="002C0451">
        <w:rPr>
          <w:lang w:val="fr-CA"/>
        </w:rPr>
        <w:br/>
        <w:t>Un outil peut résoudre un problème et en créer un nouveau.</w:t>
      </w:r>
      <w:r w:rsidRPr="002C0451">
        <w:rPr>
          <w:lang w:val="fr-CA"/>
        </w:rPr>
        <w:br/>
        <w:t>Un outil peut amplifier la qualité ou amplifier le bruit.</w:t>
      </w:r>
    </w:p>
    <w:p w14:paraId="74478DFB" w14:textId="77777777" w:rsidR="002C0451" w:rsidRPr="002C0451" w:rsidRDefault="002C0451" w:rsidP="002C0451">
      <w:pPr>
        <w:rPr>
          <w:lang w:val="fr-CA"/>
        </w:rPr>
      </w:pPr>
      <w:r w:rsidRPr="002C0451">
        <w:rPr>
          <w:lang w:val="fr-CA"/>
        </w:rPr>
        <w:t>La question ToTAL n’est donc pas :</w:t>
      </w:r>
    </w:p>
    <w:p w14:paraId="781EC91F" w14:textId="77777777" w:rsidR="002C0451" w:rsidRPr="002C0451" w:rsidRDefault="002C0451" w:rsidP="002C0451">
      <w:pPr>
        <w:rPr>
          <w:lang w:val="fr-CA"/>
        </w:rPr>
      </w:pPr>
      <w:r w:rsidRPr="002C0451">
        <w:rPr>
          <w:lang w:val="fr-CA"/>
        </w:rPr>
        <w:t>“Quel est le meilleur outil ?”</w:t>
      </w:r>
    </w:p>
    <w:p w14:paraId="50169CAD" w14:textId="77777777" w:rsidR="002C0451" w:rsidRPr="002C0451" w:rsidRDefault="002C0451" w:rsidP="002C0451">
      <w:pPr>
        <w:rPr>
          <w:lang w:val="fr-CA"/>
        </w:rPr>
      </w:pPr>
      <w:r w:rsidRPr="002C0451">
        <w:rPr>
          <w:lang w:val="fr-CA"/>
        </w:rPr>
        <w:t>La question ToTAL est :</w:t>
      </w:r>
    </w:p>
    <w:p w14:paraId="0E8580C7" w14:textId="77777777" w:rsidR="002C0451" w:rsidRPr="002C0451" w:rsidRDefault="002C0451" w:rsidP="002C0451">
      <w:pPr>
        <w:rPr>
          <w:lang w:val="fr-CA"/>
        </w:rPr>
      </w:pPr>
      <w:r w:rsidRPr="002C0451">
        <w:rPr>
          <w:b/>
          <w:bCs/>
          <w:lang w:val="fr-CA"/>
        </w:rPr>
        <w:t>“Dans notre contexte, quel problème voulons-nous résoudre, quelle qualité voulons-nous renforcer, et comment saurons-nous que l’outil aide réellement ?”</w:t>
      </w:r>
    </w:p>
    <w:p w14:paraId="32AA034C" w14:textId="77777777" w:rsidR="002C0451" w:rsidRPr="002C0451" w:rsidRDefault="00AF510C" w:rsidP="002C0451">
      <w:pPr>
        <w:rPr>
          <w:lang w:val="fr-CA"/>
        </w:rPr>
      </w:pPr>
      <w:r>
        <w:rPr>
          <w:lang w:val="fr-CA"/>
        </w:rPr>
        <w:pict w14:anchorId="52505BFD">
          <v:rect id="_x0000_i1131" style="width:0;height:1.5pt" o:hralign="center" o:hrstd="t" o:hr="t" fillcolor="#a0a0a0" stroked="f"/>
        </w:pict>
      </w:r>
    </w:p>
    <w:p w14:paraId="3F4D4C82" w14:textId="77777777" w:rsidR="002C0451" w:rsidRPr="002C0451" w:rsidRDefault="002C0451" w:rsidP="002C0451">
      <w:pPr>
        <w:rPr>
          <w:b/>
          <w:bCs/>
          <w:lang w:val="fr-CA"/>
        </w:rPr>
      </w:pPr>
      <w:r w:rsidRPr="002C0451">
        <w:rPr>
          <w:b/>
          <w:bCs/>
          <w:lang w:val="fr-CA"/>
        </w:rPr>
        <w:t>Même ToTAL doit rester challengeable</w:t>
      </w:r>
    </w:p>
    <w:p w14:paraId="137CDF29" w14:textId="77777777" w:rsidR="002C0451" w:rsidRPr="002C0451" w:rsidRDefault="002C0451" w:rsidP="002C0451">
      <w:pPr>
        <w:rPr>
          <w:lang w:val="fr-CA"/>
        </w:rPr>
      </w:pPr>
      <w:r w:rsidRPr="002C0451">
        <w:rPr>
          <w:lang w:val="fr-CA"/>
        </w:rPr>
        <w:t>C’est ici que le chapitre devient volontairement inconfortable.</w:t>
      </w:r>
    </w:p>
    <w:p w14:paraId="3889E9C2" w14:textId="77777777" w:rsidR="002C0451" w:rsidRPr="002C0451" w:rsidRDefault="002C0451" w:rsidP="002C0451">
      <w:pPr>
        <w:rPr>
          <w:lang w:val="fr-CA"/>
        </w:rPr>
      </w:pPr>
      <w:r w:rsidRPr="002C0451">
        <w:rPr>
          <w:lang w:val="fr-CA"/>
        </w:rPr>
        <w:t>Parce que ToTAL lui-même doit accepter cette critique.</w:t>
      </w:r>
    </w:p>
    <w:p w14:paraId="1DD9845B" w14:textId="77777777" w:rsidR="002C0451" w:rsidRPr="002C0451" w:rsidRDefault="002C0451" w:rsidP="002C0451">
      <w:pPr>
        <w:rPr>
          <w:lang w:val="fr-CA"/>
        </w:rPr>
      </w:pPr>
      <w:r w:rsidRPr="002C0451">
        <w:rPr>
          <w:lang w:val="fr-CA"/>
        </w:rPr>
        <w:t>Si ToTAL devient un dogme, ToTAL échoue.</w:t>
      </w:r>
    </w:p>
    <w:p w14:paraId="3CB75879" w14:textId="77777777" w:rsidR="002C0451" w:rsidRPr="002C0451" w:rsidRDefault="002C0451" w:rsidP="002C0451">
      <w:pPr>
        <w:rPr>
          <w:lang w:val="fr-CA"/>
        </w:rPr>
      </w:pPr>
      <w:r w:rsidRPr="002C0451">
        <w:rPr>
          <w:lang w:val="fr-CA"/>
        </w:rPr>
        <w:t>Si ToTAL devient une série de mots que l’on répète sans les adapter, ToTAL échoue.</w:t>
      </w:r>
    </w:p>
    <w:p w14:paraId="60C9E363" w14:textId="77777777" w:rsidR="002C0451" w:rsidRPr="002C0451" w:rsidRDefault="002C0451" w:rsidP="002C0451">
      <w:pPr>
        <w:rPr>
          <w:lang w:val="fr-CA"/>
        </w:rPr>
      </w:pPr>
      <w:r w:rsidRPr="002C0451">
        <w:rPr>
          <w:lang w:val="fr-CA"/>
        </w:rPr>
        <w:lastRenderedPageBreak/>
        <w:t>Si ToTAL devient une excuse pour dire que les autres approches ont tort, ToTAL échoue.</w:t>
      </w:r>
    </w:p>
    <w:p w14:paraId="3C25271B" w14:textId="77777777" w:rsidR="002C0451" w:rsidRPr="002C0451" w:rsidRDefault="002C0451" w:rsidP="002C0451">
      <w:pPr>
        <w:rPr>
          <w:lang w:val="fr-CA"/>
        </w:rPr>
      </w:pPr>
      <w:r w:rsidRPr="002C0451">
        <w:rPr>
          <w:lang w:val="fr-CA"/>
        </w:rPr>
        <w:t>Si ToTAL devient une façon de gagner des débats plutôt qu’une façon d’améliorer le produit, ToTAL échoue.</w:t>
      </w:r>
    </w:p>
    <w:p w14:paraId="7859FDFD" w14:textId="77777777" w:rsidR="002C0451" w:rsidRPr="002C0451" w:rsidRDefault="002C0451" w:rsidP="002C0451">
      <w:pPr>
        <w:rPr>
          <w:lang w:val="fr-CA"/>
        </w:rPr>
      </w:pPr>
      <w:r w:rsidRPr="002C0451">
        <w:rPr>
          <w:lang w:val="fr-CA"/>
        </w:rPr>
        <w:t>Si ToTAL empêche la créativité, ToTAL échoue.</w:t>
      </w:r>
    </w:p>
    <w:p w14:paraId="2F71C22E" w14:textId="77777777" w:rsidR="002C0451" w:rsidRPr="002C0451" w:rsidRDefault="002C0451" w:rsidP="002C0451">
      <w:pPr>
        <w:rPr>
          <w:lang w:val="fr-CA"/>
        </w:rPr>
      </w:pPr>
      <w:r w:rsidRPr="002C0451">
        <w:rPr>
          <w:lang w:val="fr-CA"/>
        </w:rPr>
        <w:t>Le modèle doit rester vivant.</w:t>
      </w:r>
    </w:p>
    <w:p w14:paraId="3A332E83" w14:textId="77777777" w:rsidR="002C0451" w:rsidRPr="002C0451" w:rsidRDefault="002C0451" w:rsidP="002C0451">
      <w:pPr>
        <w:rPr>
          <w:lang w:val="fr-CA"/>
        </w:rPr>
      </w:pPr>
      <w:r w:rsidRPr="002C0451">
        <w:rPr>
          <w:lang w:val="fr-CA"/>
        </w:rPr>
        <w:t>Il doit pouvoir être challengé par le terrain, par les équipes, par les contraintes, par les échecs, par les signaux de CARe, par les apprentissages de SENSe, par les limites de FORGe, par les réalités des grandes organisations et par les cas particuliers des produits.</w:t>
      </w:r>
    </w:p>
    <w:p w14:paraId="588C1C39" w14:textId="77777777" w:rsidR="002C0451" w:rsidRPr="002C0451" w:rsidRDefault="002C0451" w:rsidP="002C0451">
      <w:pPr>
        <w:rPr>
          <w:lang w:val="fr-CA"/>
        </w:rPr>
      </w:pPr>
      <w:r w:rsidRPr="002C0451">
        <w:rPr>
          <w:lang w:val="fr-CA"/>
        </w:rPr>
        <w:t>Un modèle qualité qui ne peut pas apprendre n’est pas un modèle qualité.</w:t>
      </w:r>
    </w:p>
    <w:p w14:paraId="12239F3C" w14:textId="77777777" w:rsidR="002C0451" w:rsidRPr="002C0451" w:rsidRDefault="002C0451" w:rsidP="002C0451">
      <w:pPr>
        <w:rPr>
          <w:lang w:val="fr-CA"/>
        </w:rPr>
      </w:pPr>
      <w:r w:rsidRPr="002C0451">
        <w:rPr>
          <w:lang w:val="fr-CA"/>
        </w:rPr>
        <w:t>C’est une doctrine.</w:t>
      </w:r>
    </w:p>
    <w:p w14:paraId="7BA0832E" w14:textId="77777777" w:rsidR="002C0451" w:rsidRPr="002C0451" w:rsidRDefault="002C0451" w:rsidP="002C0451">
      <w:pPr>
        <w:rPr>
          <w:lang w:val="fr-CA"/>
        </w:rPr>
      </w:pPr>
      <w:r w:rsidRPr="002C0451">
        <w:rPr>
          <w:lang w:val="fr-CA"/>
        </w:rPr>
        <w:t>Et ToTAL ne doit pas devenir une doctrine.</w:t>
      </w:r>
    </w:p>
    <w:p w14:paraId="57D5795D" w14:textId="77777777" w:rsidR="002C0451" w:rsidRPr="002C0451" w:rsidRDefault="00AF510C" w:rsidP="002C0451">
      <w:pPr>
        <w:rPr>
          <w:lang w:val="fr-CA"/>
        </w:rPr>
      </w:pPr>
      <w:r>
        <w:rPr>
          <w:lang w:val="fr-CA"/>
        </w:rPr>
        <w:pict w14:anchorId="6FE5D0E0">
          <v:rect id="_x0000_i1132" style="width:0;height:1.5pt" o:hralign="center" o:hrstd="t" o:hr="t" fillcolor="#a0a0a0" stroked="f"/>
        </w:pict>
      </w:r>
    </w:p>
    <w:p w14:paraId="339DD627" w14:textId="77777777" w:rsidR="002C0451" w:rsidRPr="002C0451" w:rsidRDefault="002C0451" w:rsidP="002C0451">
      <w:pPr>
        <w:rPr>
          <w:b/>
          <w:bCs/>
          <w:lang w:val="fr-CA"/>
        </w:rPr>
      </w:pPr>
      <w:r w:rsidRPr="002C0451">
        <w:rPr>
          <w:b/>
          <w:bCs/>
          <w:lang w:val="fr-CA"/>
        </w:rPr>
        <w:t>La créativité doit rester possible</w:t>
      </w:r>
    </w:p>
    <w:p w14:paraId="492D6930" w14:textId="77777777" w:rsidR="002C0451" w:rsidRPr="002C0451" w:rsidRDefault="002C0451" w:rsidP="002C0451">
      <w:pPr>
        <w:rPr>
          <w:lang w:val="fr-CA"/>
        </w:rPr>
      </w:pPr>
      <w:r w:rsidRPr="002C0451">
        <w:rPr>
          <w:lang w:val="fr-CA"/>
        </w:rPr>
        <w:t>Un modèle utile ne doit pas tuer la créativité.</w:t>
      </w:r>
    </w:p>
    <w:p w14:paraId="6E293A2A" w14:textId="77777777" w:rsidR="002C0451" w:rsidRPr="002C0451" w:rsidRDefault="002C0451" w:rsidP="002C0451">
      <w:pPr>
        <w:rPr>
          <w:lang w:val="fr-CA"/>
        </w:rPr>
      </w:pPr>
      <w:r w:rsidRPr="002C0451">
        <w:rPr>
          <w:lang w:val="fr-CA"/>
        </w:rPr>
        <w:t>Il doit l’orienter.</w:t>
      </w:r>
    </w:p>
    <w:p w14:paraId="3EA95465" w14:textId="77777777" w:rsidR="002C0451" w:rsidRPr="002C0451" w:rsidRDefault="002C0451" w:rsidP="002C0451">
      <w:pPr>
        <w:rPr>
          <w:lang w:val="fr-CA"/>
        </w:rPr>
      </w:pPr>
      <w:r w:rsidRPr="002C0451">
        <w:rPr>
          <w:lang w:val="fr-CA"/>
        </w:rPr>
        <w:t>Il doit aider les équipes à poser de meilleures questions, pas leur interdire d’inventer de meilleures réponses.</w:t>
      </w:r>
    </w:p>
    <w:p w14:paraId="01177957" w14:textId="77777777" w:rsidR="002C0451" w:rsidRPr="002C0451" w:rsidRDefault="002C0451" w:rsidP="002C0451">
      <w:pPr>
        <w:rPr>
          <w:lang w:val="fr-CA"/>
        </w:rPr>
      </w:pPr>
      <w:r w:rsidRPr="002C0451">
        <w:rPr>
          <w:lang w:val="fr-CA"/>
        </w:rPr>
        <w:t>Une équipe peut appliquer ToTAL avec SAFe.</w:t>
      </w:r>
      <w:r w:rsidRPr="002C0451">
        <w:rPr>
          <w:lang w:val="fr-CA"/>
        </w:rPr>
        <w:br/>
        <w:t>Une autre avec Scrum.</w:t>
      </w:r>
      <w:r w:rsidRPr="002C0451">
        <w:rPr>
          <w:lang w:val="fr-CA"/>
        </w:rPr>
        <w:br/>
        <w:t>Une autre avec Kanban.</w:t>
      </w:r>
      <w:r w:rsidRPr="002C0451">
        <w:rPr>
          <w:lang w:val="fr-CA"/>
        </w:rPr>
        <w:br/>
        <w:t>Une autre avec un modèle R&amp;D plus séquentiel.</w:t>
      </w:r>
      <w:r w:rsidRPr="002C0451">
        <w:rPr>
          <w:lang w:val="fr-CA"/>
        </w:rPr>
        <w:br/>
        <w:t>Une autre avec une approche DevOps très légère.</w:t>
      </w:r>
      <w:r w:rsidRPr="002C0451">
        <w:rPr>
          <w:lang w:val="fr-CA"/>
        </w:rPr>
        <w:br/>
        <w:t>Une autre avec une organisation très réglementée.</w:t>
      </w:r>
      <w:r w:rsidRPr="002C0451">
        <w:rPr>
          <w:lang w:val="fr-CA"/>
        </w:rPr>
        <w:br/>
        <w:t>Une autre dans un produit legacy complexe.</w:t>
      </w:r>
    </w:p>
    <w:p w14:paraId="7C96BF7D" w14:textId="77777777" w:rsidR="002C0451" w:rsidRPr="002C0451" w:rsidRDefault="002C0451" w:rsidP="002C0451">
      <w:pPr>
        <w:rPr>
          <w:lang w:val="fr-CA"/>
        </w:rPr>
      </w:pPr>
      <w:r w:rsidRPr="002C0451">
        <w:rPr>
          <w:lang w:val="fr-CA"/>
        </w:rPr>
        <w:t>La question n’est pas :</w:t>
      </w:r>
    </w:p>
    <w:p w14:paraId="3E3D2A27" w14:textId="77777777" w:rsidR="002C0451" w:rsidRPr="002C0451" w:rsidRDefault="002C0451" w:rsidP="002C0451">
      <w:pPr>
        <w:rPr>
          <w:lang w:val="fr-CA"/>
        </w:rPr>
      </w:pPr>
      <w:r w:rsidRPr="002C0451">
        <w:rPr>
          <w:lang w:val="fr-CA"/>
        </w:rPr>
        <w:t>“Est-ce que l’organisation applique ToTAL exactement comme le livre le décrit ?”</w:t>
      </w:r>
    </w:p>
    <w:p w14:paraId="4B86F668" w14:textId="77777777" w:rsidR="002C0451" w:rsidRPr="002C0451" w:rsidRDefault="002C0451" w:rsidP="002C0451">
      <w:pPr>
        <w:rPr>
          <w:lang w:val="fr-CA"/>
        </w:rPr>
      </w:pPr>
      <w:r w:rsidRPr="002C0451">
        <w:rPr>
          <w:lang w:val="fr-CA"/>
        </w:rPr>
        <w:t>La question est :</w:t>
      </w:r>
    </w:p>
    <w:p w14:paraId="13A7BE43" w14:textId="77777777" w:rsidR="002C0451" w:rsidRPr="002C0451" w:rsidRDefault="002C0451" w:rsidP="002C0451">
      <w:pPr>
        <w:rPr>
          <w:lang w:val="fr-CA"/>
        </w:rPr>
      </w:pPr>
      <w:r w:rsidRPr="002C0451">
        <w:rPr>
          <w:b/>
          <w:bCs/>
          <w:lang w:val="fr-CA"/>
        </w:rPr>
        <w:t>“Est-ce que l’organisation définit mieux, construit mieux, observe mieux, mesure mieux et apprend mieux ?”</w:t>
      </w:r>
    </w:p>
    <w:p w14:paraId="253AD8F3" w14:textId="77777777" w:rsidR="002C0451" w:rsidRPr="002C0451" w:rsidRDefault="002C0451" w:rsidP="002C0451">
      <w:pPr>
        <w:rPr>
          <w:lang w:val="fr-CA"/>
        </w:rPr>
      </w:pPr>
      <w:r w:rsidRPr="002C0451">
        <w:rPr>
          <w:lang w:val="fr-CA"/>
        </w:rPr>
        <w:t>Si oui, l’esprit ToTAL est vivant.</w:t>
      </w:r>
    </w:p>
    <w:p w14:paraId="5DA19620" w14:textId="77777777" w:rsidR="002C0451" w:rsidRPr="002C0451" w:rsidRDefault="002C0451" w:rsidP="002C0451">
      <w:pPr>
        <w:rPr>
          <w:lang w:val="fr-CA"/>
        </w:rPr>
      </w:pPr>
      <w:r w:rsidRPr="002C0451">
        <w:rPr>
          <w:lang w:val="fr-CA"/>
        </w:rPr>
        <w:t>Même si la forme varie.</w:t>
      </w:r>
    </w:p>
    <w:p w14:paraId="1B093E24" w14:textId="77777777" w:rsidR="002C0451" w:rsidRPr="002C0451" w:rsidRDefault="002C0451" w:rsidP="002C0451">
      <w:pPr>
        <w:rPr>
          <w:lang w:val="fr-CA"/>
        </w:rPr>
      </w:pPr>
      <w:r w:rsidRPr="002C0451">
        <w:rPr>
          <w:lang w:val="fr-CA"/>
        </w:rPr>
        <w:t>C’est pour cela que ToTAL doit être un modèle de discernement, pas une cage.</w:t>
      </w:r>
    </w:p>
    <w:p w14:paraId="4CA1AFDD" w14:textId="77777777" w:rsidR="002C0451" w:rsidRPr="002C0451" w:rsidRDefault="00AF510C" w:rsidP="002C0451">
      <w:pPr>
        <w:rPr>
          <w:lang w:val="fr-CA"/>
        </w:rPr>
      </w:pPr>
      <w:r>
        <w:rPr>
          <w:lang w:val="fr-CA"/>
        </w:rPr>
        <w:pict w14:anchorId="5E8B04A7">
          <v:rect id="_x0000_i1133" style="width:0;height:1.5pt" o:hralign="center" o:hrstd="t" o:hr="t" fillcolor="#a0a0a0" stroked="f"/>
        </w:pict>
      </w:r>
    </w:p>
    <w:p w14:paraId="71E48161" w14:textId="77777777" w:rsidR="002C0451" w:rsidRPr="002C0451" w:rsidRDefault="002C0451" w:rsidP="002C0451">
      <w:pPr>
        <w:rPr>
          <w:b/>
          <w:bCs/>
          <w:lang w:val="fr-CA"/>
        </w:rPr>
      </w:pPr>
      <w:r w:rsidRPr="002C0451">
        <w:rPr>
          <w:b/>
          <w:bCs/>
          <w:lang w:val="fr-CA"/>
        </w:rPr>
        <w:t>Le combat des propriétaires</w:t>
      </w:r>
    </w:p>
    <w:p w14:paraId="66446D1B" w14:textId="77777777" w:rsidR="002C0451" w:rsidRPr="002C0451" w:rsidRDefault="002C0451" w:rsidP="002C0451">
      <w:pPr>
        <w:rPr>
          <w:lang w:val="fr-CA"/>
        </w:rPr>
      </w:pPr>
      <w:r w:rsidRPr="002C0451">
        <w:rPr>
          <w:lang w:val="fr-CA"/>
        </w:rPr>
        <w:lastRenderedPageBreak/>
        <w:t>Dans plusieurs organisations, les discussions méthodologiques deviennent vite des discussions de propriété.</w:t>
      </w:r>
    </w:p>
    <w:p w14:paraId="6A1AA336" w14:textId="77777777" w:rsidR="002C0451" w:rsidRPr="002C0451" w:rsidRDefault="002C0451" w:rsidP="002C0451">
      <w:pPr>
        <w:rPr>
          <w:lang w:val="fr-CA"/>
        </w:rPr>
      </w:pPr>
      <w:r w:rsidRPr="002C0451">
        <w:rPr>
          <w:lang w:val="fr-CA"/>
        </w:rPr>
        <w:t>Le propriétaire de l’outil défend l’outil.</w:t>
      </w:r>
      <w:r w:rsidRPr="002C0451">
        <w:rPr>
          <w:lang w:val="fr-CA"/>
        </w:rPr>
        <w:br/>
        <w:t>Le propriétaire du framework défend le framework.</w:t>
      </w:r>
      <w:r w:rsidRPr="002C0451">
        <w:rPr>
          <w:lang w:val="fr-CA"/>
        </w:rPr>
        <w:br/>
        <w:t>Le propriétaire du processus défend le processus.</w:t>
      </w:r>
      <w:r w:rsidRPr="002C0451">
        <w:rPr>
          <w:lang w:val="fr-CA"/>
        </w:rPr>
        <w:br/>
        <w:t>Le propriétaire du pipeline défend le pipeline.</w:t>
      </w:r>
      <w:r w:rsidRPr="002C0451">
        <w:rPr>
          <w:lang w:val="fr-CA"/>
        </w:rPr>
        <w:br/>
        <w:t>Le propriétaire du modèle défend le modèle.</w:t>
      </w:r>
      <w:r w:rsidRPr="002C0451">
        <w:rPr>
          <w:lang w:val="fr-CA"/>
        </w:rPr>
        <w:br/>
        <w:t>Le propriétaire de la solution défend la solution.</w:t>
      </w:r>
    </w:p>
    <w:p w14:paraId="1AF438DE" w14:textId="77777777" w:rsidR="002C0451" w:rsidRPr="002C0451" w:rsidRDefault="002C0451" w:rsidP="002C0451">
      <w:pPr>
        <w:rPr>
          <w:lang w:val="fr-CA"/>
        </w:rPr>
      </w:pPr>
      <w:r w:rsidRPr="002C0451">
        <w:rPr>
          <w:lang w:val="fr-CA"/>
        </w:rPr>
        <w:t>Et pendant ce temps, le produit attend.</w:t>
      </w:r>
    </w:p>
    <w:p w14:paraId="263665DB" w14:textId="77777777" w:rsidR="002C0451" w:rsidRPr="002C0451" w:rsidRDefault="002C0451" w:rsidP="002C0451">
      <w:pPr>
        <w:rPr>
          <w:lang w:val="fr-CA"/>
        </w:rPr>
      </w:pPr>
      <w:r w:rsidRPr="002C0451">
        <w:rPr>
          <w:lang w:val="fr-CA"/>
        </w:rPr>
        <w:t>Le client attend.</w:t>
      </w:r>
      <w:r w:rsidRPr="002C0451">
        <w:rPr>
          <w:lang w:val="fr-CA"/>
        </w:rPr>
        <w:br/>
        <w:t>La qualité attend.</w:t>
      </w:r>
      <w:r w:rsidRPr="002C0451">
        <w:rPr>
          <w:lang w:val="fr-CA"/>
        </w:rPr>
        <w:br/>
        <w:t>La confiance attend.</w:t>
      </w:r>
      <w:r w:rsidRPr="002C0451">
        <w:rPr>
          <w:lang w:val="fr-CA"/>
        </w:rPr>
        <w:br/>
        <w:t>L’apprentissage attend.</w:t>
      </w:r>
    </w:p>
    <w:p w14:paraId="0FEE47CC" w14:textId="77777777" w:rsidR="002C0451" w:rsidRPr="002C0451" w:rsidRDefault="002C0451" w:rsidP="002C0451">
      <w:pPr>
        <w:rPr>
          <w:lang w:val="fr-CA"/>
        </w:rPr>
      </w:pPr>
      <w:r w:rsidRPr="002C0451">
        <w:rPr>
          <w:lang w:val="fr-CA"/>
        </w:rPr>
        <w:t>ToTAL propose de changer la question.</w:t>
      </w:r>
    </w:p>
    <w:p w14:paraId="43450A4B" w14:textId="77777777" w:rsidR="002C0451" w:rsidRPr="002C0451" w:rsidRDefault="002C0451" w:rsidP="002C0451">
      <w:pPr>
        <w:rPr>
          <w:lang w:val="fr-CA"/>
        </w:rPr>
      </w:pPr>
      <w:r w:rsidRPr="002C0451">
        <w:rPr>
          <w:lang w:val="fr-CA"/>
        </w:rPr>
        <w:t>Au lieu de demander :</w:t>
      </w:r>
    </w:p>
    <w:p w14:paraId="4AA8A707" w14:textId="77777777" w:rsidR="002C0451" w:rsidRPr="002C0451" w:rsidRDefault="002C0451" w:rsidP="002C0451">
      <w:pPr>
        <w:rPr>
          <w:lang w:val="fr-CA"/>
        </w:rPr>
      </w:pPr>
      <w:r w:rsidRPr="002C0451">
        <w:rPr>
          <w:lang w:val="fr-CA"/>
        </w:rPr>
        <w:t>“Quelle solution est la meilleure ?”</w:t>
      </w:r>
    </w:p>
    <w:p w14:paraId="431C91D5" w14:textId="77777777" w:rsidR="002C0451" w:rsidRPr="002C0451" w:rsidRDefault="002C0451" w:rsidP="002C0451">
      <w:pPr>
        <w:rPr>
          <w:lang w:val="fr-CA"/>
        </w:rPr>
      </w:pPr>
      <w:r w:rsidRPr="002C0451">
        <w:rPr>
          <w:lang w:val="fr-CA"/>
        </w:rPr>
        <w:t>on demande :</w:t>
      </w:r>
    </w:p>
    <w:p w14:paraId="3A136D80" w14:textId="77777777" w:rsidR="002C0451" w:rsidRPr="002C0451" w:rsidRDefault="002C0451" w:rsidP="002C0451">
      <w:pPr>
        <w:rPr>
          <w:lang w:val="fr-CA"/>
        </w:rPr>
      </w:pPr>
      <w:r w:rsidRPr="002C0451">
        <w:rPr>
          <w:b/>
          <w:bCs/>
          <w:lang w:val="fr-CA"/>
        </w:rPr>
        <w:t>“Quelle solution rend notre système plus clair, plus fiable, plus mesurable et plus apprenant dans ce contexte ?”</w:t>
      </w:r>
    </w:p>
    <w:p w14:paraId="165C882A" w14:textId="77777777" w:rsidR="002C0451" w:rsidRPr="002C0451" w:rsidRDefault="002C0451" w:rsidP="002C0451">
      <w:pPr>
        <w:rPr>
          <w:lang w:val="fr-CA"/>
        </w:rPr>
      </w:pPr>
      <w:r w:rsidRPr="002C0451">
        <w:rPr>
          <w:lang w:val="fr-CA"/>
        </w:rPr>
        <w:t>Ce changement semble simple.</w:t>
      </w:r>
    </w:p>
    <w:p w14:paraId="76E083BA" w14:textId="77777777" w:rsidR="002C0451" w:rsidRPr="002C0451" w:rsidRDefault="002C0451" w:rsidP="002C0451">
      <w:pPr>
        <w:rPr>
          <w:lang w:val="fr-CA"/>
        </w:rPr>
      </w:pPr>
      <w:r w:rsidRPr="002C0451">
        <w:rPr>
          <w:lang w:val="fr-CA"/>
        </w:rPr>
        <w:t>Mais il dégonfle beaucoup d’ego méthodologique.</w:t>
      </w:r>
    </w:p>
    <w:p w14:paraId="1E2A79EC" w14:textId="77777777" w:rsidR="002C0451" w:rsidRPr="002C0451" w:rsidRDefault="002C0451" w:rsidP="002C0451">
      <w:pPr>
        <w:rPr>
          <w:lang w:val="fr-CA"/>
        </w:rPr>
      </w:pPr>
      <w:r w:rsidRPr="002C0451">
        <w:rPr>
          <w:lang w:val="fr-CA"/>
        </w:rPr>
        <w:t>Il ramène la discussion vers le produit.</w:t>
      </w:r>
    </w:p>
    <w:p w14:paraId="5E94163E" w14:textId="77777777" w:rsidR="002C0451" w:rsidRPr="002C0451" w:rsidRDefault="00AF510C" w:rsidP="002C0451">
      <w:pPr>
        <w:rPr>
          <w:lang w:val="fr-CA"/>
        </w:rPr>
      </w:pPr>
      <w:r>
        <w:rPr>
          <w:lang w:val="fr-CA"/>
        </w:rPr>
        <w:pict w14:anchorId="163E6E6F">
          <v:rect id="_x0000_i1134" style="width:0;height:1.5pt" o:hralign="center" o:hrstd="t" o:hr="t" fillcolor="#a0a0a0" stroked="f"/>
        </w:pict>
      </w:r>
    </w:p>
    <w:p w14:paraId="72263B9C" w14:textId="77777777" w:rsidR="002C0451" w:rsidRPr="002C0451" w:rsidRDefault="002C0451" w:rsidP="002C0451">
      <w:pPr>
        <w:rPr>
          <w:b/>
          <w:bCs/>
          <w:lang w:val="fr-CA"/>
        </w:rPr>
      </w:pPr>
      <w:r w:rsidRPr="002C0451">
        <w:rPr>
          <w:b/>
          <w:bCs/>
          <w:lang w:val="fr-CA"/>
        </w:rPr>
        <w:t>Le mauvais combat</w:t>
      </w:r>
    </w:p>
    <w:p w14:paraId="3FC9CFE0" w14:textId="77777777" w:rsidR="002C0451" w:rsidRPr="002C0451" w:rsidRDefault="002C0451" w:rsidP="002C0451">
      <w:pPr>
        <w:rPr>
          <w:lang w:val="fr-CA"/>
        </w:rPr>
      </w:pPr>
      <w:r w:rsidRPr="002C0451">
        <w:rPr>
          <w:lang w:val="fr-CA"/>
        </w:rPr>
        <w:t>Le mauvais combat est :</w:t>
      </w:r>
    </w:p>
    <w:p w14:paraId="3C38961F" w14:textId="77777777" w:rsidR="002C0451" w:rsidRPr="002C0451" w:rsidRDefault="002C0451" w:rsidP="002C0451">
      <w:pPr>
        <w:rPr>
          <w:lang w:val="fr-CA"/>
        </w:rPr>
      </w:pPr>
      <w:r w:rsidRPr="002C0451">
        <w:rPr>
          <w:lang w:val="fr-CA"/>
        </w:rPr>
        <w:t>SAFe contre Scrum.</w:t>
      </w:r>
      <w:r w:rsidRPr="002C0451">
        <w:rPr>
          <w:lang w:val="fr-CA"/>
        </w:rPr>
        <w:br/>
        <w:t>Manuel contre automatisé.</w:t>
      </w:r>
      <w:r w:rsidRPr="002C0451">
        <w:rPr>
          <w:lang w:val="fr-CA"/>
        </w:rPr>
        <w:br/>
        <w:t>Cucumber contre code.</w:t>
      </w:r>
      <w:r w:rsidRPr="002C0451">
        <w:rPr>
          <w:lang w:val="fr-CA"/>
        </w:rPr>
        <w:br/>
        <w:t>Dev contre QA.</w:t>
      </w:r>
      <w:r w:rsidRPr="002C0451">
        <w:rPr>
          <w:lang w:val="fr-CA"/>
        </w:rPr>
        <w:br/>
        <w:t>Fonctionnel contre technique.</w:t>
      </w:r>
      <w:r w:rsidRPr="002C0451">
        <w:rPr>
          <w:lang w:val="fr-CA"/>
        </w:rPr>
        <w:br/>
        <w:t>Front-end contre back-end.</w:t>
      </w:r>
      <w:r w:rsidRPr="002C0451">
        <w:rPr>
          <w:lang w:val="fr-CA"/>
        </w:rPr>
        <w:br/>
        <w:t>Agile contre waterfall.</w:t>
      </w:r>
      <w:r w:rsidRPr="002C0451">
        <w:rPr>
          <w:lang w:val="fr-CA"/>
        </w:rPr>
        <w:br/>
        <w:t>Outil A contre outil B.</w:t>
      </w:r>
      <w:r w:rsidRPr="002C0451">
        <w:rPr>
          <w:lang w:val="fr-CA"/>
        </w:rPr>
        <w:br/>
        <w:t>ToTAL contre le reste.</w:t>
      </w:r>
    </w:p>
    <w:p w14:paraId="61E4039E" w14:textId="77777777" w:rsidR="002C0451" w:rsidRPr="002C0451" w:rsidRDefault="002C0451" w:rsidP="002C0451">
      <w:pPr>
        <w:rPr>
          <w:lang w:val="fr-CA"/>
        </w:rPr>
      </w:pPr>
      <w:r w:rsidRPr="002C0451">
        <w:rPr>
          <w:lang w:val="fr-CA"/>
        </w:rPr>
        <w:t>Le bon combat est :</w:t>
      </w:r>
    </w:p>
    <w:p w14:paraId="036BB4DF" w14:textId="77777777" w:rsidR="002C0451" w:rsidRPr="002C0451" w:rsidRDefault="002C0451" w:rsidP="002C0451">
      <w:pPr>
        <w:rPr>
          <w:lang w:val="fr-CA"/>
        </w:rPr>
      </w:pPr>
      <w:r w:rsidRPr="002C0451">
        <w:rPr>
          <w:lang w:val="fr-CA"/>
        </w:rPr>
        <w:lastRenderedPageBreak/>
        <w:t>flou contre clarté ;</w:t>
      </w:r>
      <w:r w:rsidRPr="002C0451">
        <w:rPr>
          <w:lang w:val="fr-CA"/>
        </w:rPr>
        <w:br/>
        <w:t>bruit contre signal ;</w:t>
      </w:r>
      <w:r w:rsidRPr="002C0451">
        <w:rPr>
          <w:lang w:val="fr-CA"/>
        </w:rPr>
        <w:br/>
        <w:t>dette cachée contre apprentissage ;</w:t>
      </w:r>
      <w:r w:rsidRPr="002C0451">
        <w:rPr>
          <w:lang w:val="fr-CA"/>
        </w:rPr>
        <w:br/>
        <w:t>contrôle tardif contre qualité intégrée ;</w:t>
      </w:r>
      <w:r w:rsidRPr="002C0451">
        <w:rPr>
          <w:lang w:val="fr-CA"/>
        </w:rPr>
        <w:br/>
        <w:t>dogme contre contexte ;</w:t>
      </w:r>
      <w:r w:rsidRPr="002C0451">
        <w:rPr>
          <w:lang w:val="fr-CA"/>
        </w:rPr>
        <w:br/>
        <w:t>activité contre valeur ;</w:t>
      </w:r>
      <w:r w:rsidRPr="002C0451">
        <w:rPr>
          <w:lang w:val="fr-CA"/>
        </w:rPr>
        <w:br/>
        <w:t>vitesse fragile contre confiance durable.</w:t>
      </w:r>
    </w:p>
    <w:p w14:paraId="560674C6" w14:textId="77777777" w:rsidR="002C0451" w:rsidRPr="002C0451" w:rsidRDefault="002C0451" w:rsidP="002C0451">
      <w:pPr>
        <w:rPr>
          <w:lang w:val="fr-CA"/>
        </w:rPr>
      </w:pPr>
      <w:r w:rsidRPr="002C0451">
        <w:rPr>
          <w:lang w:val="fr-CA"/>
        </w:rPr>
        <w:t>ToTAL doit aider à choisir le bon combat.</w:t>
      </w:r>
    </w:p>
    <w:p w14:paraId="50BABEBF" w14:textId="77777777" w:rsidR="002C0451" w:rsidRPr="002C0451" w:rsidRDefault="002C0451" w:rsidP="002C0451">
      <w:pPr>
        <w:rPr>
          <w:lang w:val="fr-CA"/>
        </w:rPr>
      </w:pPr>
      <w:r w:rsidRPr="002C0451">
        <w:rPr>
          <w:lang w:val="fr-CA"/>
        </w:rPr>
        <w:t>Sinon, il devient une nouvelle bannière dans une guerre de bannières.</w:t>
      </w:r>
    </w:p>
    <w:p w14:paraId="27349807" w14:textId="77777777" w:rsidR="002C0451" w:rsidRPr="002C0451" w:rsidRDefault="00AF510C" w:rsidP="002C0451">
      <w:pPr>
        <w:rPr>
          <w:lang w:val="fr-CA"/>
        </w:rPr>
      </w:pPr>
      <w:r>
        <w:rPr>
          <w:lang w:val="fr-CA"/>
        </w:rPr>
        <w:pict w14:anchorId="741F6426">
          <v:rect id="_x0000_i1135" style="width:0;height:1.5pt" o:hralign="center" o:hrstd="t" o:hr="t" fillcolor="#a0a0a0" stroked="f"/>
        </w:pict>
      </w:r>
    </w:p>
    <w:p w14:paraId="27B91AF0" w14:textId="77777777" w:rsidR="002C0451" w:rsidRPr="002C0451" w:rsidRDefault="002C0451" w:rsidP="002C0451">
      <w:pPr>
        <w:rPr>
          <w:b/>
          <w:bCs/>
          <w:lang w:val="fr-CA"/>
        </w:rPr>
      </w:pPr>
      <w:r w:rsidRPr="002C0451">
        <w:rPr>
          <w:b/>
          <w:bCs/>
          <w:lang w:val="fr-CA"/>
        </w:rPr>
        <w:t>Le test ultime d’une solution</w:t>
      </w:r>
    </w:p>
    <w:p w14:paraId="034B2D3A" w14:textId="77777777" w:rsidR="002C0451" w:rsidRPr="002C0451" w:rsidRDefault="002C0451" w:rsidP="002C0451">
      <w:pPr>
        <w:rPr>
          <w:lang w:val="fr-CA"/>
        </w:rPr>
      </w:pPr>
      <w:r w:rsidRPr="002C0451">
        <w:rPr>
          <w:lang w:val="fr-CA"/>
        </w:rPr>
        <w:t>Une solution mérite d’être défendue seulement si elle améliore le système.</w:t>
      </w:r>
    </w:p>
    <w:p w14:paraId="7612BAD8" w14:textId="77777777" w:rsidR="002C0451" w:rsidRPr="002C0451" w:rsidRDefault="002C0451" w:rsidP="002C0451">
      <w:pPr>
        <w:rPr>
          <w:lang w:val="fr-CA"/>
        </w:rPr>
      </w:pPr>
      <w:r w:rsidRPr="002C0451">
        <w:rPr>
          <w:lang w:val="fr-CA"/>
        </w:rPr>
        <w:t>Pas si elle est populaire.</w:t>
      </w:r>
      <w:r w:rsidRPr="002C0451">
        <w:rPr>
          <w:lang w:val="fr-CA"/>
        </w:rPr>
        <w:br/>
        <w:t>Pas si elle est moderne.</w:t>
      </w:r>
      <w:r w:rsidRPr="002C0451">
        <w:rPr>
          <w:lang w:val="fr-CA"/>
        </w:rPr>
        <w:br/>
        <w:t>Pas si elle est certifiée.</w:t>
      </w:r>
      <w:r w:rsidRPr="002C0451">
        <w:rPr>
          <w:lang w:val="fr-CA"/>
        </w:rPr>
        <w:br/>
        <w:t>Pas si elle est imposée.</w:t>
      </w:r>
      <w:r w:rsidRPr="002C0451">
        <w:rPr>
          <w:lang w:val="fr-CA"/>
        </w:rPr>
        <w:br/>
        <w:t>Pas si elle est élégante.</w:t>
      </w:r>
      <w:r w:rsidRPr="002C0451">
        <w:rPr>
          <w:lang w:val="fr-CA"/>
        </w:rPr>
        <w:br/>
        <w:t>Pas si elle plaît à son propriétaire.</w:t>
      </w:r>
    </w:p>
    <w:p w14:paraId="4796FA30" w14:textId="77777777" w:rsidR="002C0451" w:rsidRPr="002C0451" w:rsidRDefault="002C0451" w:rsidP="002C0451">
      <w:pPr>
        <w:rPr>
          <w:lang w:val="fr-CA"/>
        </w:rPr>
      </w:pPr>
      <w:r w:rsidRPr="002C0451">
        <w:rPr>
          <w:lang w:val="fr-CA"/>
        </w:rPr>
        <w:t>Elle mérite d’être défendue si elle améliore réellement quelque chose d’important :</w:t>
      </w:r>
    </w:p>
    <w:p w14:paraId="0608EED0" w14:textId="77777777" w:rsidR="002C0451" w:rsidRPr="002C0451" w:rsidRDefault="002C0451">
      <w:pPr>
        <w:numPr>
          <w:ilvl w:val="0"/>
          <w:numId w:val="73"/>
        </w:numPr>
        <w:rPr>
          <w:lang w:val="fr-CA"/>
        </w:rPr>
      </w:pPr>
      <w:r w:rsidRPr="002C0451">
        <w:rPr>
          <w:lang w:val="fr-CA"/>
        </w:rPr>
        <w:t>plus de clarté ;</w:t>
      </w:r>
    </w:p>
    <w:p w14:paraId="1FBE6034" w14:textId="77777777" w:rsidR="002C0451" w:rsidRPr="002C0451" w:rsidRDefault="002C0451">
      <w:pPr>
        <w:numPr>
          <w:ilvl w:val="0"/>
          <w:numId w:val="73"/>
        </w:numPr>
        <w:rPr>
          <w:lang w:val="fr-CA"/>
        </w:rPr>
      </w:pPr>
      <w:r w:rsidRPr="002C0451">
        <w:rPr>
          <w:lang w:val="fr-CA"/>
        </w:rPr>
        <w:t>moins de bruit ;</w:t>
      </w:r>
    </w:p>
    <w:p w14:paraId="657D7F08" w14:textId="77777777" w:rsidR="002C0451" w:rsidRPr="002C0451" w:rsidRDefault="002C0451">
      <w:pPr>
        <w:numPr>
          <w:ilvl w:val="0"/>
          <w:numId w:val="73"/>
        </w:numPr>
        <w:rPr>
          <w:lang w:val="fr-CA"/>
        </w:rPr>
      </w:pPr>
      <w:r w:rsidRPr="002C0451">
        <w:rPr>
          <w:lang w:val="fr-CA"/>
        </w:rPr>
        <w:t>meilleure confiance ;</w:t>
      </w:r>
    </w:p>
    <w:p w14:paraId="1A7F5570" w14:textId="77777777" w:rsidR="002C0451" w:rsidRPr="002C0451" w:rsidRDefault="002C0451">
      <w:pPr>
        <w:numPr>
          <w:ilvl w:val="0"/>
          <w:numId w:val="73"/>
        </w:numPr>
        <w:rPr>
          <w:lang w:val="fr-CA"/>
        </w:rPr>
      </w:pPr>
      <w:r w:rsidRPr="002C0451">
        <w:rPr>
          <w:lang w:val="fr-CA"/>
        </w:rPr>
        <w:t>meilleure satisfaction ;</w:t>
      </w:r>
    </w:p>
    <w:p w14:paraId="21FD6303" w14:textId="77777777" w:rsidR="002C0451" w:rsidRPr="002C0451" w:rsidRDefault="002C0451">
      <w:pPr>
        <w:numPr>
          <w:ilvl w:val="0"/>
          <w:numId w:val="73"/>
        </w:numPr>
        <w:rPr>
          <w:lang w:val="fr-CA"/>
        </w:rPr>
      </w:pPr>
      <w:r w:rsidRPr="002C0451">
        <w:rPr>
          <w:lang w:val="fr-CA"/>
        </w:rPr>
        <w:t>meilleure stabilité ;</w:t>
      </w:r>
    </w:p>
    <w:p w14:paraId="10CC1BD8" w14:textId="77777777" w:rsidR="002C0451" w:rsidRPr="002C0451" w:rsidRDefault="002C0451">
      <w:pPr>
        <w:numPr>
          <w:ilvl w:val="0"/>
          <w:numId w:val="73"/>
        </w:numPr>
        <w:rPr>
          <w:lang w:val="fr-CA"/>
        </w:rPr>
      </w:pPr>
      <w:r w:rsidRPr="002C0451">
        <w:rPr>
          <w:lang w:val="fr-CA"/>
        </w:rPr>
        <w:t>meilleure capacité à apprendre ;</w:t>
      </w:r>
    </w:p>
    <w:p w14:paraId="0154F854" w14:textId="77777777" w:rsidR="002C0451" w:rsidRPr="002C0451" w:rsidRDefault="002C0451">
      <w:pPr>
        <w:numPr>
          <w:ilvl w:val="0"/>
          <w:numId w:val="73"/>
        </w:numPr>
        <w:rPr>
          <w:lang w:val="fr-CA"/>
        </w:rPr>
      </w:pPr>
      <w:r w:rsidRPr="002C0451">
        <w:rPr>
          <w:lang w:val="fr-CA"/>
        </w:rPr>
        <w:t>meilleure visibilité du risque ;</w:t>
      </w:r>
    </w:p>
    <w:p w14:paraId="33C74D3D" w14:textId="77777777" w:rsidR="002C0451" w:rsidRPr="002C0451" w:rsidRDefault="002C0451">
      <w:pPr>
        <w:numPr>
          <w:ilvl w:val="0"/>
          <w:numId w:val="73"/>
        </w:numPr>
        <w:rPr>
          <w:lang w:val="fr-CA"/>
        </w:rPr>
      </w:pPr>
      <w:r w:rsidRPr="002C0451">
        <w:rPr>
          <w:lang w:val="fr-CA"/>
        </w:rPr>
        <w:t>meilleure capacité à livrer petit ;</w:t>
      </w:r>
    </w:p>
    <w:p w14:paraId="7FEAE2C4" w14:textId="77777777" w:rsidR="002C0451" w:rsidRPr="002C0451" w:rsidRDefault="002C0451">
      <w:pPr>
        <w:numPr>
          <w:ilvl w:val="0"/>
          <w:numId w:val="73"/>
        </w:numPr>
        <w:rPr>
          <w:lang w:val="fr-CA"/>
        </w:rPr>
      </w:pPr>
      <w:r w:rsidRPr="002C0451">
        <w:rPr>
          <w:lang w:val="fr-CA"/>
        </w:rPr>
        <w:t>meilleure intégration de la qualité ;</w:t>
      </w:r>
    </w:p>
    <w:p w14:paraId="710A7B17" w14:textId="77777777" w:rsidR="002C0451" w:rsidRPr="002C0451" w:rsidRDefault="002C0451">
      <w:pPr>
        <w:numPr>
          <w:ilvl w:val="0"/>
          <w:numId w:val="73"/>
        </w:numPr>
        <w:rPr>
          <w:lang w:val="fr-CA"/>
        </w:rPr>
      </w:pPr>
      <w:r w:rsidRPr="002C0451">
        <w:rPr>
          <w:lang w:val="fr-CA"/>
        </w:rPr>
        <w:t>meilleure capacité à utiliser l’automatisation et l’IA.</w:t>
      </w:r>
    </w:p>
    <w:p w14:paraId="3A210995" w14:textId="77777777" w:rsidR="002C0451" w:rsidRPr="002C0451" w:rsidRDefault="002C0451" w:rsidP="002C0451">
      <w:pPr>
        <w:rPr>
          <w:lang w:val="fr-CA"/>
        </w:rPr>
      </w:pPr>
      <w:r w:rsidRPr="002C0451">
        <w:rPr>
          <w:lang w:val="fr-CA"/>
        </w:rPr>
        <w:t>Et si elle ne produit pas ces effets, elle doit être questionnée.</w:t>
      </w:r>
    </w:p>
    <w:p w14:paraId="20796615" w14:textId="77777777" w:rsidR="002C0451" w:rsidRPr="002C0451" w:rsidRDefault="002C0451" w:rsidP="002C0451">
      <w:pPr>
        <w:rPr>
          <w:lang w:val="fr-CA"/>
        </w:rPr>
      </w:pPr>
      <w:r w:rsidRPr="002C0451">
        <w:rPr>
          <w:lang w:val="fr-CA"/>
        </w:rPr>
        <w:t>Même si elle s’appelle ToTAL.</w:t>
      </w:r>
    </w:p>
    <w:p w14:paraId="6C4DFC02" w14:textId="77777777" w:rsidR="002C0451" w:rsidRPr="002C0451" w:rsidRDefault="00AF510C" w:rsidP="002C0451">
      <w:pPr>
        <w:rPr>
          <w:lang w:val="fr-CA"/>
        </w:rPr>
      </w:pPr>
      <w:r>
        <w:rPr>
          <w:lang w:val="fr-CA"/>
        </w:rPr>
        <w:pict w14:anchorId="7351FF1C">
          <v:rect id="_x0000_i1136" style="width:0;height:1.5pt" o:hralign="center" o:hrstd="t" o:hr="t" fillcolor="#a0a0a0" stroked="f"/>
        </w:pict>
      </w:r>
    </w:p>
    <w:p w14:paraId="06C9C467" w14:textId="77777777" w:rsidR="002C0451" w:rsidRPr="002C0451" w:rsidRDefault="002C0451" w:rsidP="002C0451">
      <w:pPr>
        <w:rPr>
          <w:b/>
          <w:bCs/>
          <w:lang w:val="fr-CA"/>
        </w:rPr>
      </w:pPr>
      <w:r w:rsidRPr="002C0451">
        <w:rPr>
          <w:b/>
          <w:bCs/>
          <w:lang w:val="fr-CA"/>
        </w:rPr>
        <w:lastRenderedPageBreak/>
        <w:t>Comment ToTAL évite de devenir une secte</w:t>
      </w:r>
    </w:p>
    <w:p w14:paraId="058057A6" w14:textId="77777777" w:rsidR="002C0451" w:rsidRPr="002C0451" w:rsidRDefault="002C0451" w:rsidP="002C0451">
      <w:pPr>
        <w:rPr>
          <w:lang w:val="fr-CA"/>
        </w:rPr>
      </w:pPr>
      <w:r w:rsidRPr="002C0451">
        <w:rPr>
          <w:lang w:val="fr-CA"/>
        </w:rPr>
        <w:t>ToTAL doit respecter quelques principes d’humilité :</w:t>
      </w:r>
    </w:p>
    <w:p w14:paraId="27AF1F92" w14:textId="77777777" w:rsidR="002C0451" w:rsidRPr="002C0451" w:rsidRDefault="002C0451">
      <w:pPr>
        <w:numPr>
          <w:ilvl w:val="0"/>
          <w:numId w:val="74"/>
        </w:numPr>
        <w:rPr>
          <w:lang w:val="fr-CA"/>
        </w:rPr>
      </w:pPr>
      <w:r w:rsidRPr="002C0451">
        <w:rPr>
          <w:b/>
          <w:bCs/>
          <w:lang w:val="fr-CA"/>
        </w:rPr>
        <w:t>Le contexte prime sur la doctrine.</w:t>
      </w:r>
      <w:r w:rsidRPr="002C0451">
        <w:rPr>
          <w:lang w:val="fr-CA"/>
        </w:rPr>
        <w:br/>
        <w:t>Une pratique utile dans un contexte peut être nuisible dans un autre.</w:t>
      </w:r>
    </w:p>
    <w:p w14:paraId="045AFA96" w14:textId="77777777" w:rsidR="002C0451" w:rsidRPr="002C0451" w:rsidRDefault="002C0451">
      <w:pPr>
        <w:numPr>
          <w:ilvl w:val="0"/>
          <w:numId w:val="74"/>
        </w:numPr>
        <w:rPr>
          <w:lang w:val="fr-CA"/>
        </w:rPr>
      </w:pPr>
      <w:r w:rsidRPr="002C0451">
        <w:rPr>
          <w:b/>
          <w:bCs/>
          <w:lang w:val="fr-CA"/>
        </w:rPr>
        <w:t>Le modèle doit être challengé par le réel.</w:t>
      </w:r>
      <w:r w:rsidRPr="002C0451">
        <w:rPr>
          <w:lang w:val="fr-CA"/>
        </w:rPr>
        <w:br/>
        <w:t>Si CARe montre que quelque chose ne fonctionne pas, le modèle doit apprendre.</w:t>
      </w:r>
    </w:p>
    <w:p w14:paraId="314BF81A" w14:textId="77777777" w:rsidR="002C0451" w:rsidRPr="002C0451" w:rsidRDefault="002C0451">
      <w:pPr>
        <w:numPr>
          <w:ilvl w:val="0"/>
          <w:numId w:val="74"/>
        </w:numPr>
        <w:rPr>
          <w:lang w:val="fr-CA"/>
        </w:rPr>
      </w:pPr>
      <w:r w:rsidRPr="002C0451">
        <w:rPr>
          <w:b/>
          <w:bCs/>
          <w:lang w:val="fr-CA"/>
        </w:rPr>
        <w:t>Les rôles restent responsables.</w:t>
      </w:r>
      <w:r w:rsidRPr="002C0451">
        <w:rPr>
          <w:lang w:val="fr-CA"/>
        </w:rPr>
        <w:br/>
        <w:t>ToTAL ne doit pas devenir un propriétaire central de la qualité.</w:t>
      </w:r>
    </w:p>
    <w:p w14:paraId="4A79CC58" w14:textId="77777777" w:rsidR="002C0451" w:rsidRPr="002C0451" w:rsidRDefault="002C0451">
      <w:pPr>
        <w:numPr>
          <w:ilvl w:val="0"/>
          <w:numId w:val="74"/>
        </w:numPr>
        <w:rPr>
          <w:lang w:val="fr-CA"/>
        </w:rPr>
      </w:pPr>
      <w:r w:rsidRPr="002C0451">
        <w:rPr>
          <w:b/>
          <w:bCs/>
          <w:lang w:val="fr-CA"/>
        </w:rPr>
        <w:t>La créativité est permise.</w:t>
      </w:r>
      <w:r w:rsidRPr="002C0451">
        <w:rPr>
          <w:lang w:val="fr-CA"/>
        </w:rPr>
        <w:br/>
        <w:t>Les équipes doivent pouvoir adapter les pratiques tant que la qualité systémique est renforcée.</w:t>
      </w:r>
    </w:p>
    <w:p w14:paraId="3DA13013" w14:textId="77777777" w:rsidR="002C0451" w:rsidRPr="002C0451" w:rsidRDefault="002C0451">
      <w:pPr>
        <w:numPr>
          <w:ilvl w:val="0"/>
          <w:numId w:val="74"/>
        </w:numPr>
        <w:rPr>
          <w:lang w:val="fr-CA"/>
        </w:rPr>
      </w:pPr>
      <w:r w:rsidRPr="002C0451">
        <w:rPr>
          <w:b/>
          <w:bCs/>
          <w:lang w:val="fr-CA"/>
        </w:rPr>
        <w:t>La mesure doit primer sur la croyance.</w:t>
      </w:r>
      <w:r w:rsidRPr="002C0451">
        <w:rPr>
          <w:lang w:val="fr-CA"/>
        </w:rPr>
        <w:br/>
        <w:t>On ne croit pas qu’une solution fonctionne : on observe son effet.</w:t>
      </w:r>
    </w:p>
    <w:p w14:paraId="6BBE1627" w14:textId="77777777" w:rsidR="002C0451" w:rsidRPr="002C0451" w:rsidRDefault="002C0451">
      <w:pPr>
        <w:numPr>
          <w:ilvl w:val="0"/>
          <w:numId w:val="74"/>
        </w:numPr>
        <w:rPr>
          <w:lang w:val="fr-CA"/>
        </w:rPr>
      </w:pPr>
      <w:r w:rsidRPr="002C0451">
        <w:rPr>
          <w:b/>
          <w:bCs/>
          <w:lang w:val="fr-CA"/>
        </w:rPr>
        <w:t>Le passé et les autres approches sont respectés.</w:t>
      </w:r>
      <w:r w:rsidRPr="002C0451">
        <w:rPr>
          <w:lang w:val="fr-CA"/>
        </w:rPr>
        <w:br/>
        <w:t>ToTAL ne gagne pas en rabaissant les autres modèles.</w:t>
      </w:r>
    </w:p>
    <w:p w14:paraId="7664BA6B" w14:textId="77777777" w:rsidR="002C0451" w:rsidRPr="002C0451" w:rsidRDefault="002C0451">
      <w:pPr>
        <w:numPr>
          <w:ilvl w:val="0"/>
          <w:numId w:val="74"/>
        </w:numPr>
        <w:rPr>
          <w:lang w:val="fr-CA"/>
        </w:rPr>
      </w:pPr>
      <w:r w:rsidRPr="002C0451">
        <w:rPr>
          <w:b/>
          <w:bCs/>
          <w:lang w:val="fr-CA"/>
        </w:rPr>
        <w:t>La simplicité reste une valeur.</w:t>
      </w:r>
      <w:r w:rsidRPr="002C0451">
        <w:rPr>
          <w:lang w:val="fr-CA"/>
        </w:rPr>
        <w:br/>
        <w:t>Si ToTAL ajoute du bruit, il doit être simplifié.</w:t>
      </w:r>
    </w:p>
    <w:p w14:paraId="11509C93" w14:textId="77777777" w:rsidR="002C0451" w:rsidRPr="002C0451" w:rsidRDefault="002C0451" w:rsidP="002C0451">
      <w:pPr>
        <w:rPr>
          <w:lang w:val="fr-CA"/>
        </w:rPr>
      </w:pPr>
      <w:r w:rsidRPr="002C0451">
        <w:rPr>
          <w:lang w:val="fr-CA"/>
        </w:rPr>
        <w:t>Ces principes ne sont pas accessoires.</w:t>
      </w:r>
    </w:p>
    <w:p w14:paraId="5C937710" w14:textId="77777777" w:rsidR="002C0451" w:rsidRPr="002C0451" w:rsidRDefault="002C0451" w:rsidP="002C0451">
      <w:pPr>
        <w:rPr>
          <w:lang w:val="fr-CA"/>
        </w:rPr>
      </w:pPr>
      <w:r w:rsidRPr="002C0451">
        <w:rPr>
          <w:lang w:val="fr-CA"/>
        </w:rPr>
        <w:t>Ils protègent ToTAL contre lui-même.</w:t>
      </w:r>
    </w:p>
    <w:p w14:paraId="204B7B7A" w14:textId="77777777" w:rsidR="002C0451" w:rsidRPr="002C0451" w:rsidRDefault="00AF510C" w:rsidP="002C0451">
      <w:pPr>
        <w:rPr>
          <w:lang w:val="fr-CA"/>
        </w:rPr>
      </w:pPr>
      <w:r>
        <w:rPr>
          <w:lang w:val="fr-CA"/>
        </w:rPr>
        <w:pict w14:anchorId="2BB4D85F">
          <v:rect id="_x0000_i1137" style="width:0;height:1.5pt" o:hralign="center" o:hrstd="t" o:hr="t" fillcolor="#a0a0a0" stroked="f"/>
        </w:pict>
      </w:r>
    </w:p>
    <w:p w14:paraId="0ACCC8EC" w14:textId="77777777" w:rsidR="002C0451" w:rsidRPr="002C0451" w:rsidRDefault="002C0451" w:rsidP="002C0451">
      <w:pPr>
        <w:rPr>
          <w:b/>
          <w:bCs/>
          <w:lang w:val="fr-CA"/>
        </w:rPr>
      </w:pPr>
      <w:r w:rsidRPr="002C0451">
        <w:rPr>
          <w:b/>
          <w:bCs/>
          <w:lang w:val="fr-CA"/>
        </w:rPr>
        <w:t>Une scène typique</w:t>
      </w:r>
    </w:p>
    <w:p w14:paraId="6D44B1CA" w14:textId="77777777" w:rsidR="002C0451" w:rsidRPr="002C0451" w:rsidRDefault="002C0451" w:rsidP="002C0451">
      <w:pPr>
        <w:rPr>
          <w:lang w:val="fr-CA"/>
        </w:rPr>
      </w:pPr>
      <w:r w:rsidRPr="002C0451">
        <w:rPr>
          <w:lang w:val="fr-CA"/>
        </w:rPr>
        <w:t>La discussion commence souvent comme ceci :</w:t>
      </w:r>
    </w:p>
    <w:p w14:paraId="7F658B17" w14:textId="77777777" w:rsidR="002C0451" w:rsidRPr="002C0451" w:rsidRDefault="002C0451" w:rsidP="002C0451">
      <w:pPr>
        <w:rPr>
          <w:lang w:val="fr-CA"/>
        </w:rPr>
      </w:pPr>
      <w:r w:rsidRPr="002C0451">
        <w:rPr>
          <w:lang w:val="fr-CA"/>
        </w:rPr>
        <w:t>— Notre problème, c’est qu’on n’applique pas assez SAFe.</w:t>
      </w:r>
    </w:p>
    <w:p w14:paraId="7595E32B" w14:textId="77777777" w:rsidR="002C0451" w:rsidRPr="002C0451" w:rsidRDefault="002C0451" w:rsidP="002C0451">
      <w:pPr>
        <w:rPr>
          <w:lang w:val="fr-CA"/>
        </w:rPr>
      </w:pPr>
      <w:r w:rsidRPr="002C0451">
        <w:rPr>
          <w:lang w:val="fr-CA"/>
        </w:rPr>
        <w:t>Quelqu’un répond :</w:t>
      </w:r>
    </w:p>
    <w:p w14:paraId="1238E588" w14:textId="77777777" w:rsidR="002C0451" w:rsidRPr="002C0451" w:rsidRDefault="002C0451" w:rsidP="002C0451">
      <w:pPr>
        <w:rPr>
          <w:lang w:val="fr-CA"/>
        </w:rPr>
      </w:pPr>
      <w:r w:rsidRPr="002C0451">
        <w:rPr>
          <w:lang w:val="fr-CA"/>
        </w:rPr>
        <w:t>— Non, notre problème, c’est qu’on n’automatise pas assez.</w:t>
      </w:r>
    </w:p>
    <w:p w14:paraId="2BCA3E17" w14:textId="77777777" w:rsidR="002C0451" w:rsidRPr="002C0451" w:rsidRDefault="002C0451" w:rsidP="002C0451">
      <w:pPr>
        <w:rPr>
          <w:lang w:val="fr-CA"/>
        </w:rPr>
      </w:pPr>
      <w:r w:rsidRPr="002C0451">
        <w:rPr>
          <w:lang w:val="fr-CA"/>
        </w:rPr>
        <w:t>Une autre personne ajoute :</w:t>
      </w:r>
    </w:p>
    <w:p w14:paraId="08BCCE3A" w14:textId="77777777" w:rsidR="002C0451" w:rsidRPr="002C0451" w:rsidRDefault="002C0451" w:rsidP="002C0451">
      <w:pPr>
        <w:rPr>
          <w:lang w:val="fr-CA"/>
        </w:rPr>
      </w:pPr>
      <w:r w:rsidRPr="002C0451">
        <w:rPr>
          <w:lang w:val="fr-CA"/>
        </w:rPr>
        <w:t>— Non, c’est parce qu’on n’a pas le bon outil de test.</w:t>
      </w:r>
    </w:p>
    <w:p w14:paraId="4E4040B1" w14:textId="77777777" w:rsidR="002C0451" w:rsidRPr="002C0451" w:rsidRDefault="002C0451" w:rsidP="002C0451">
      <w:pPr>
        <w:rPr>
          <w:lang w:val="fr-CA"/>
        </w:rPr>
      </w:pPr>
      <w:r w:rsidRPr="002C0451">
        <w:rPr>
          <w:lang w:val="fr-CA"/>
        </w:rPr>
        <w:t>Un architecte dit :</w:t>
      </w:r>
    </w:p>
    <w:p w14:paraId="11FE93EE" w14:textId="77777777" w:rsidR="002C0451" w:rsidRPr="002C0451" w:rsidRDefault="002C0451" w:rsidP="002C0451">
      <w:pPr>
        <w:rPr>
          <w:lang w:val="fr-CA"/>
        </w:rPr>
      </w:pPr>
      <w:r w:rsidRPr="002C0451">
        <w:rPr>
          <w:lang w:val="fr-CA"/>
        </w:rPr>
        <w:t>— Non, c’est l’architecture qui bloque.</w:t>
      </w:r>
    </w:p>
    <w:p w14:paraId="6E7DCBD4" w14:textId="77777777" w:rsidR="002C0451" w:rsidRPr="002C0451" w:rsidRDefault="002C0451" w:rsidP="002C0451">
      <w:pPr>
        <w:rPr>
          <w:lang w:val="fr-CA"/>
        </w:rPr>
      </w:pPr>
      <w:r w:rsidRPr="002C0451">
        <w:rPr>
          <w:lang w:val="fr-CA"/>
        </w:rPr>
        <w:t>Un QA dit :</w:t>
      </w:r>
    </w:p>
    <w:p w14:paraId="6B0170F6" w14:textId="77777777" w:rsidR="002C0451" w:rsidRPr="002C0451" w:rsidRDefault="002C0451" w:rsidP="002C0451">
      <w:pPr>
        <w:rPr>
          <w:lang w:val="fr-CA"/>
        </w:rPr>
      </w:pPr>
      <w:r w:rsidRPr="002C0451">
        <w:rPr>
          <w:lang w:val="fr-CA"/>
        </w:rPr>
        <w:t>— Non, c’est que les spécifications sont trop faibles.</w:t>
      </w:r>
    </w:p>
    <w:p w14:paraId="31576B67" w14:textId="77777777" w:rsidR="002C0451" w:rsidRPr="002C0451" w:rsidRDefault="002C0451" w:rsidP="002C0451">
      <w:pPr>
        <w:rPr>
          <w:lang w:val="fr-CA"/>
        </w:rPr>
      </w:pPr>
      <w:r w:rsidRPr="002C0451">
        <w:rPr>
          <w:lang w:val="fr-CA"/>
        </w:rPr>
        <w:lastRenderedPageBreak/>
        <w:t>Un leader soupire intérieurement, ce qui est une pratique de leadership très répandue mais rarement documentée.</w:t>
      </w:r>
    </w:p>
    <w:p w14:paraId="01C026C3" w14:textId="77777777" w:rsidR="002C0451" w:rsidRPr="002C0451" w:rsidRDefault="002C0451" w:rsidP="002C0451">
      <w:pPr>
        <w:rPr>
          <w:lang w:val="fr-CA"/>
        </w:rPr>
      </w:pPr>
      <w:r w:rsidRPr="002C0451">
        <w:rPr>
          <w:lang w:val="fr-CA"/>
        </w:rPr>
        <w:t>Puis quelqu’un pose une autre question :</w:t>
      </w:r>
    </w:p>
    <w:p w14:paraId="439BC03C" w14:textId="77777777" w:rsidR="002C0451" w:rsidRPr="002C0451" w:rsidRDefault="002C0451" w:rsidP="002C0451">
      <w:pPr>
        <w:rPr>
          <w:lang w:val="fr-CA"/>
        </w:rPr>
      </w:pPr>
      <w:r w:rsidRPr="002C0451">
        <w:rPr>
          <w:lang w:val="fr-CA"/>
        </w:rPr>
        <w:t>— Qu’est-ce que nous essayons réellement d’améliorer ?</w:t>
      </w:r>
    </w:p>
    <w:p w14:paraId="492A9CE2" w14:textId="77777777" w:rsidR="002C0451" w:rsidRPr="002C0451" w:rsidRDefault="002C0451" w:rsidP="002C0451">
      <w:pPr>
        <w:rPr>
          <w:lang w:val="fr-CA"/>
        </w:rPr>
      </w:pPr>
      <w:r w:rsidRPr="002C0451">
        <w:rPr>
          <w:lang w:val="fr-CA"/>
        </w:rPr>
        <w:t>La salle ralentit.</w:t>
      </w:r>
    </w:p>
    <w:p w14:paraId="02D167D7" w14:textId="77777777" w:rsidR="002C0451" w:rsidRPr="002C0451" w:rsidRDefault="002C0451" w:rsidP="002C0451">
      <w:pPr>
        <w:rPr>
          <w:lang w:val="fr-CA"/>
        </w:rPr>
      </w:pPr>
      <w:r w:rsidRPr="002C0451">
        <w:rPr>
          <w:lang w:val="fr-CA"/>
        </w:rPr>
        <w:t>— La confiance release ?</w:t>
      </w:r>
      <w:r w:rsidRPr="002C0451">
        <w:rPr>
          <w:lang w:val="fr-CA"/>
        </w:rPr>
        <w:br/>
        <w:t>— La clarté des spécifications ?</w:t>
      </w:r>
      <w:r w:rsidRPr="002C0451">
        <w:rPr>
          <w:lang w:val="fr-CA"/>
        </w:rPr>
        <w:br/>
        <w:t>— La stabilité ?</w:t>
      </w:r>
      <w:r w:rsidRPr="002C0451">
        <w:rPr>
          <w:lang w:val="fr-CA"/>
        </w:rPr>
        <w:br/>
        <w:t>— Le temps de validation ?</w:t>
      </w:r>
      <w:r w:rsidRPr="002C0451">
        <w:rPr>
          <w:lang w:val="fr-CA"/>
        </w:rPr>
        <w:br/>
        <w:t>— La satisfaction client ?</w:t>
      </w:r>
      <w:r w:rsidRPr="002C0451">
        <w:rPr>
          <w:lang w:val="fr-CA"/>
        </w:rPr>
        <w:br/>
        <w:t>— La capacité d’automatiser ?</w:t>
      </w:r>
      <w:r w:rsidRPr="002C0451">
        <w:rPr>
          <w:lang w:val="fr-CA"/>
        </w:rPr>
        <w:br/>
        <w:t>— La capacité à apprendre des incidents ?</w:t>
      </w:r>
    </w:p>
    <w:p w14:paraId="36895F80" w14:textId="77777777" w:rsidR="002C0451" w:rsidRPr="002C0451" w:rsidRDefault="002C0451" w:rsidP="002C0451">
      <w:pPr>
        <w:rPr>
          <w:lang w:val="fr-CA"/>
        </w:rPr>
      </w:pPr>
      <w:r w:rsidRPr="002C0451">
        <w:rPr>
          <w:lang w:val="fr-CA"/>
        </w:rPr>
        <w:t>Soudain, la conversation change.</w:t>
      </w:r>
    </w:p>
    <w:p w14:paraId="4F21746A" w14:textId="77777777" w:rsidR="002C0451" w:rsidRPr="002C0451" w:rsidRDefault="002C0451" w:rsidP="002C0451">
      <w:pPr>
        <w:rPr>
          <w:lang w:val="fr-CA"/>
        </w:rPr>
      </w:pPr>
      <w:r w:rsidRPr="002C0451">
        <w:rPr>
          <w:lang w:val="fr-CA"/>
        </w:rPr>
        <w:t>On ne défend plus une solution.</w:t>
      </w:r>
    </w:p>
    <w:p w14:paraId="517BD8DA" w14:textId="77777777" w:rsidR="002C0451" w:rsidRPr="002C0451" w:rsidRDefault="002C0451" w:rsidP="002C0451">
      <w:pPr>
        <w:rPr>
          <w:lang w:val="fr-CA"/>
        </w:rPr>
      </w:pPr>
      <w:r w:rsidRPr="002C0451">
        <w:rPr>
          <w:lang w:val="fr-CA"/>
        </w:rPr>
        <w:t>On cherche l’effet attendu.</w:t>
      </w:r>
    </w:p>
    <w:p w14:paraId="173B14F0" w14:textId="77777777" w:rsidR="002C0451" w:rsidRPr="002C0451" w:rsidRDefault="002C0451" w:rsidP="002C0451">
      <w:pPr>
        <w:rPr>
          <w:lang w:val="fr-CA"/>
        </w:rPr>
      </w:pPr>
      <w:r w:rsidRPr="002C0451">
        <w:rPr>
          <w:lang w:val="fr-CA"/>
        </w:rPr>
        <w:t>C’est là que ToTAL devient utile.</w:t>
      </w:r>
    </w:p>
    <w:p w14:paraId="509F0AB0" w14:textId="77777777" w:rsidR="002C0451" w:rsidRPr="002C0451" w:rsidRDefault="002C0451" w:rsidP="002C0451">
      <w:pPr>
        <w:rPr>
          <w:lang w:val="fr-CA"/>
        </w:rPr>
      </w:pPr>
      <w:r w:rsidRPr="002C0451">
        <w:rPr>
          <w:lang w:val="fr-CA"/>
        </w:rPr>
        <w:t>Pas pour dire quelle solution doit gagner.</w:t>
      </w:r>
    </w:p>
    <w:p w14:paraId="0069D111" w14:textId="77777777" w:rsidR="002C0451" w:rsidRPr="002C0451" w:rsidRDefault="002C0451" w:rsidP="002C0451">
      <w:pPr>
        <w:rPr>
          <w:lang w:val="fr-CA"/>
        </w:rPr>
      </w:pPr>
      <w:r w:rsidRPr="002C0451">
        <w:rPr>
          <w:lang w:val="fr-CA"/>
        </w:rPr>
        <w:t>Mais pour aider l’organisation à choisir selon la qualité qu’elle veut réellement renforcer.</w:t>
      </w:r>
    </w:p>
    <w:p w14:paraId="76862575" w14:textId="77777777" w:rsidR="002C0451" w:rsidRPr="002C0451" w:rsidRDefault="00AF510C" w:rsidP="002C0451">
      <w:pPr>
        <w:rPr>
          <w:lang w:val="fr-CA"/>
        </w:rPr>
      </w:pPr>
      <w:r>
        <w:rPr>
          <w:lang w:val="fr-CA"/>
        </w:rPr>
        <w:pict w14:anchorId="53DD9073">
          <v:rect id="_x0000_i1138" style="width:0;height:1.5pt" o:hralign="center" o:hrstd="t" o:hr="t" fillcolor="#a0a0a0" stroked="f"/>
        </w:pict>
      </w:r>
    </w:p>
    <w:p w14:paraId="1357E0C2" w14:textId="77777777" w:rsidR="002C0451" w:rsidRPr="002C0451" w:rsidRDefault="002C0451" w:rsidP="002C0451">
      <w:pPr>
        <w:rPr>
          <w:b/>
          <w:bCs/>
          <w:lang w:val="fr-CA"/>
        </w:rPr>
      </w:pPr>
      <w:r w:rsidRPr="002C0451">
        <w:rPr>
          <w:b/>
          <w:bCs/>
          <w:lang w:val="fr-CA"/>
        </w:rPr>
        <w:t>Conclusion du chapitre</w:t>
      </w:r>
    </w:p>
    <w:p w14:paraId="2D563FE1" w14:textId="77777777" w:rsidR="002C0451" w:rsidRPr="002C0451" w:rsidRDefault="002C0451" w:rsidP="002C0451">
      <w:pPr>
        <w:rPr>
          <w:lang w:val="fr-CA"/>
        </w:rPr>
      </w:pPr>
      <w:r w:rsidRPr="002C0451">
        <w:rPr>
          <w:lang w:val="fr-CA"/>
        </w:rPr>
        <w:t>Le combat du propriétaire de la meilleure solution est un piège humain.</w:t>
      </w:r>
    </w:p>
    <w:p w14:paraId="60DD6690" w14:textId="77777777" w:rsidR="002C0451" w:rsidRPr="002C0451" w:rsidRDefault="002C0451" w:rsidP="002C0451">
      <w:pPr>
        <w:rPr>
          <w:lang w:val="fr-CA"/>
        </w:rPr>
      </w:pPr>
      <w:r w:rsidRPr="002C0451">
        <w:rPr>
          <w:lang w:val="fr-CA"/>
        </w:rPr>
        <w:t>Il est compréhensible. Les personnes investissent du temps, de l’énergie, de la crédibilité et parfois une partie de leur identité dans des approches, des outils et des frameworks. Il est donc normal qu’elles les défendent.</w:t>
      </w:r>
    </w:p>
    <w:p w14:paraId="28B49BA0" w14:textId="77777777" w:rsidR="002C0451" w:rsidRPr="002C0451" w:rsidRDefault="002C0451" w:rsidP="002C0451">
      <w:pPr>
        <w:rPr>
          <w:lang w:val="fr-CA"/>
        </w:rPr>
      </w:pPr>
      <w:r w:rsidRPr="002C0451">
        <w:rPr>
          <w:lang w:val="fr-CA"/>
        </w:rPr>
        <w:t>Mais la qualité du produit ne doit pas devenir une guerre de propriétaires.</w:t>
      </w:r>
    </w:p>
    <w:p w14:paraId="33C2FF86" w14:textId="77777777" w:rsidR="002C0451" w:rsidRPr="002C0451" w:rsidRDefault="002C0451" w:rsidP="002C0451">
      <w:pPr>
        <w:rPr>
          <w:lang w:val="fr-CA"/>
        </w:rPr>
      </w:pPr>
      <w:r w:rsidRPr="002C0451">
        <w:rPr>
          <w:lang w:val="fr-CA"/>
        </w:rPr>
        <w:t>Le produit n’a pas besoin que notre solution préférée gagne.</w:t>
      </w:r>
    </w:p>
    <w:p w14:paraId="5AD18C92" w14:textId="77777777" w:rsidR="002C0451" w:rsidRPr="002C0451" w:rsidRDefault="002C0451" w:rsidP="002C0451">
      <w:pPr>
        <w:rPr>
          <w:lang w:val="fr-CA"/>
        </w:rPr>
      </w:pPr>
      <w:r w:rsidRPr="002C0451">
        <w:rPr>
          <w:lang w:val="fr-CA"/>
        </w:rPr>
        <w:t>Le produit a besoin que le système apprenne, se clarifie, se mesure, se stabilise et livre avec confiance.</w:t>
      </w:r>
    </w:p>
    <w:p w14:paraId="340AB586" w14:textId="77777777" w:rsidR="002C0451" w:rsidRPr="002C0451" w:rsidRDefault="002C0451" w:rsidP="002C0451">
      <w:pPr>
        <w:rPr>
          <w:lang w:val="fr-CA"/>
        </w:rPr>
      </w:pPr>
      <w:r w:rsidRPr="002C0451">
        <w:rPr>
          <w:lang w:val="fr-CA"/>
        </w:rPr>
        <w:t>ToTAL doit donc rester humble.</w:t>
      </w:r>
    </w:p>
    <w:p w14:paraId="19E2B285" w14:textId="77777777" w:rsidR="002C0451" w:rsidRPr="002C0451" w:rsidRDefault="002C0451" w:rsidP="002C0451">
      <w:pPr>
        <w:rPr>
          <w:lang w:val="fr-CA"/>
        </w:rPr>
      </w:pPr>
      <w:r w:rsidRPr="002C0451">
        <w:rPr>
          <w:lang w:val="fr-CA"/>
        </w:rPr>
        <w:t>Il doit aider à poser de meilleures questions.</w:t>
      </w:r>
      <w:r w:rsidRPr="002C0451">
        <w:rPr>
          <w:lang w:val="fr-CA"/>
        </w:rPr>
        <w:br/>
        <w:t>Il doit rendre visibles les conditions de qualité.</w:t>
      </w:r>
      <w:r w:rsidRPr="002C0451">
        <w:rPr>
          <w:lang w:val="fr-CA"/>
        </w:rPr>
        <w:br/>
        <w:t>Il doit relier les pratiques.</w:t>
      </w:r>
      <w:r w:rsidRPr="002C0451">
        <w:rPr>
          <w:lang w:val="fr-CA"/>
        </w:rPr>
        <w:br/>
        <w:t>Il doit encourager la créativité.</w:t>
      </w:r>
      <w:r w:rsidRPr="002C0451">
        <w:rPr>
          <w:lang w:val="fr-CA"/>
        </w:rPr>
        <w:br/>
        <w:t>Il doit rester ouvert à la critique.</w:t>
      </w:r>
      <w:r w:rsidRPr="002C0451">
        <w:rPr>
          <w:lang w:val="fr-CA"/>
        </w:rPr>
        <w:br/>
        <w:t>Il doit accepter d’être amélioré par le réel.</w:t>
      </w:r>
    </w:p>
    <w:p w14:paraId="28E74DD1" w14:textId="77777777" w:rsidR="002C0451" w:rsidRPr="002C0451" w:rsidRDefault="002C0451" w:rsidP="002C0451">
      <w:pPr>
        <w:rPr>
          <w:lang w:val="fr-CA"/>
        </w:rPr>
      </w:pPr>
      <w:r w:rsidRPr="002C0451">
        <w:rPr>
          <w:lang w:val="fr-CA"/>
        </w:rPr>
        <w:lastRenderedPageBreak/>
        <w:t>Le jour où ToTAL ne peut plus être challengé, ToTAL cesse d’être ToTAL.</w:t>
      </w:r>
    </w:p>
    <w:p w14:paraId="22E3AE94" w14:textId="368AD78D" w:rsidR="00521622" w:rsidRPr="00521622" w:rsidRDefault="002C0451" w:rsidP="002C0451">
      <w:pPr>
        <w:rPr>
          <w:lang w:val="fr-CA"/>
        </w:rPr>
      </w:pPr>
      <w:r w:rsidRPr="002C0451">
        <w:rPr>
          <w:lang w:val="fr-CA"/>
        </w:rPr>
        <w:t>Et c’est précisément pour cela qu’il peut rester utile.</w:t>
      </w:r>
    </w:p>
    <w:p w14:paraId="13AD26FB" w14:textId="77777777" w:rsidR="00521622" w:rsidRPr="00521622" w:rsidRDefault="00AF510C" w:rsidP="00521622">
      <w:pPr>
        <w:rPr>
          <w:lang w:val="fr-CA"/>
        </w:rPr>
      </w:pPr>
      <w:r>
        <w:rPr>
          <w:lang w:val="fr-CA"/>
        </w:rPr>
        <w:pict w14:anchorId="0ABFEB96">
          <v:rect id="_x0000_i1139" style="width:0;height:1.5pt" o:hralign="center" o:hrstd="t" o:hr="t" fillcolor="#a0a0a0" stroked="f"/>
        </w:pict>
      </w:r>
    </w:p>
    <w:p w14:paraId="74BD1C09" w14:textId="56475782" w:rsidR="00521622" w:rsidRPr="00521622" w:rsidRDefault="002C0451" w:rsidP="00521622">
      <w:pPr>
        <w:pStyle w:val="Titre1"/>
        <w:rPr>
          <w:lang w:val="fr-CA"/>
        </w:rPr>
      </w:pPr>
      <w:r>
        <w:rPr>
          <w:lang w:val="fr-CA"/>
        </w:rPr>
        <w:t>C</w:t>
      </w:r>
      <w:r w:rsidR="00521622" w:rsidRPr="00521622">
        <w:rPr>
          <w:lang w:val="fr-CA"/>
        </w:rPr>
        <w:t>hapitre 12 — Le manifeste qualité</w:t>
      </w:r>
    </w:p>
    <w:p w14:paraId="277D3D99" w14:textId="77777777" w:rsidR="002C0451" w:rsidRPr="002C0451" w:rsidRDefault="002C0451" w:rsidP="002C0451">
      <w:pPr>
        <w:rPr>
          <w:lang w:val="fr-CA"/>
        </w:rPr>
      </w:pPr>
      <w:r w:rsidRPr="002C0451">
        <w:rPr>
          <w:b/>
          <w:bCs/>
          <w:lang w:val="fr-CA"/>
        </w:rPr>
        <w:t>Agile a rapproché les équipes de la valeur.</w:t>
      </w:r>
      <w:r w:rsidRPr="002C0451">
        <w:rPr>
          <w:b/>
          <w:bCs/>
          <w:lang w:val="fr-CA"/>
        </w:rPr>
        <w:br/>
        <w:t>ToTAL rapproche la valeur de la qualité durable.</w:t>
      </w:r>
    </w:p>
    <w:p w14:paraId="0AB0DF57" w14:textId="77777777" w:rsidR="002C0451" w:rsidRPr="002C0451" w:rsidRDefault="002C0451" w:rsidP="002C0451">
      <w:pPr>
        <w:rPr>
          <w:lang w:val="fr-CA"/>
        </w:rPr>
      </w:pPr>
      <w:r w:rsidRPr="002C0451">
        <w:rPr>
          <w:lang w:val="fr-CA"/>
        </w:rPr>
        <w:t>Agile a profondément changé la manière de penser le développement logiciel. Il a rappelé aux organisations que le logiciel n’est pas seulement une suite de livrables, de plans et de documents. Il a ramené l’attention vers les personnes, la collaboration, le feedback, l’adaptation et la valeur.</w:t>
      </w:r>
    </w:p>
    <w:p w14:paraId="3E74CE65" w14:textId="77777777" w:rsidR="002C0451" w:rsidRPr="002C0451" w:rsidRDefault="002C0451" w:rsidP="002C0451">
      <w:pPr>
        <w:rPr>
          <w:lang w:val="fr-CA"/>
        </w:rPr>
      </w:pPr>
      <w:r w:rsidRPr="002C0451">
        <w:rPr>
          <w:lang w:val="fr-CA"/>
        </w:rPr>
        <w:t>C’était nécessaire.</w:t>
      </w:r>
    </w:p>
    <w:p w14:paraId="221EBE9A" w14:textId="77777777" w:rsidR="002C0451" w:rsidRPr="002C0451" w:rsidRDefault="002C0451" w:rsidP="002C0451">
      <w:pPr>
        <w:rPr>
          <w:lang w:val="fr-CA"/>
        </w:rPr>
      </w:pPr>
      <w:r w:rsidRPr="002C0451">
        <w:rPr>
          <w:lang w:val="fr-CA"/>
        </w:rPr>
        <w:t>Pendant longtemps, trop d’organisations avaient confondu contrôle et maîtrise. Elles produisaient des plans détaillés, des documents complets, des séquences rassurantes, mais découvraient trop tard que le produit livré ne répondait pas réellement au besoin. Agile a remis du mouvement dans des systèmes trop rigides.</w:t>
      </w:r>
    </w:p>
    <w:p w14:paraId="1082DF7B" w14:textId="77777777" w:rsidR="002C0451" w:rsidRPr="002C0451" w:rsidRDefault="002C0451" w:rsidP="002C0451">
      <w:pPr>
        <w:rPr>
          <w:lang w:val="fr-CA"/>
        </w:rPr>
      </w:pPr>
      <w:r w:rsidRPr="002C0451">
        <w:rPr>
          <w:lang w:val="fr-CA"/>
        </w:rPr>
        <w:t>Mais Agile, tel qu’il a souvent été appliqué, ne couvre qu’une partie de la qualité.</w:t>
      </w:r>
    </w:p>
    <w:p w14:paraId="07C43ABE" w14:textId="77777777" w:rsidR="002C0451" w:rsidRPr="002C0451" w:rsidRDefault="002C0451" w:rsidP="002C0451">
      <w:pPr>
        <w:rPr>
          <w:lang w:val="fr-CA"/>
        </w:rPr>
      </w:pPr>
      <w:r w:rsidRPr="002C0451">
        <w:rPr>
          <w:lang w:val="fr-CA"/>
        </w:rPr>
        <w:t>Il rapproche les équipes de la valeur, mais il ne garantit pas toujours que cette valeur soit définie clairement, construite solidement, validée intelligemment, observée dans le réel, mesurée correctement et améliorée durablement.</w:t>
      </w:r>
    </w:p>
    <w:p w14:paraId="0E0E4253" w14:textId="77777777" w:rsidR="002C0451" w:rsidRPr="002C0451" w:rsidRDefault="002C0451" w:rsidP="002C0451">
      <w:pPr>
        <w:rPr>
          <w:lang w:val="fr-CA"/>
        </w:rPr>
      </w:pPr>
      <w:r w:rsidRPr="002C0451">
        <w:rPr>
          <w:lang w:val="fr-CA"/>
        </w:rPr>
        <w:t>C’est ici que ToTAL devient nécessaire.</w:t>
      </w:r>
    </w:p>
    <w:p w14:paraId="54131F93" w14:textId="77777777" w:rsidR="002C0451" w:rsidRPr="002C0451" w:rsidRDefault="002C0451" w:rsidP="002C0451">
      <w:pPr>
        <w:rPr>
          <w:lang w:val="fr-CA"/>
        </w:rPr>
      </w:pPr>
      <w:r w:rsidRPr="002C0451">
        <w:rPr>
          <w:lang w:val="fr-CA"/>
        </w:rPr>
        <w:t>ToTAL ne s’oppose pas à Agile.</w:t>
      </w:r>
      <w:r w:rsidRPr="002C0451">
        <w:rPr>
          <w:lang w:val="fr-CA"/>
        </w:rPr>
        <w:br/>
        <w:t>ToTAL prolonge ce qu’Agile a commencé.</w:t>
      </w:r>
    </w:p>
    <w:p w14:paraId="7CAF37CB" w14:textId="77777777" w:rsidR="002C0451" w:rsidRPr="002C0451" w:rsidRDefault="002C0451" w:rsidP="002C0451">
      <w:pPr>
        <w:rPr>
          <w:lang w:val="fr-CA"/>
        </w:rPr>
      </w:pPr>
      <w:r w:rsidRPr="002C0451">
        <w:rPr>
          <w:lang w:val="fr-CA"/>
        </w:rPr>
        <w:t>Agile a dit, en quelque sorte :</w:t>
      </w:r>
    </w:p>
    <w:p w14:paraId="68FC6E70" w14:textId="77777777" w:rsidR="002C0451" w:rsidRPr="002C0451" w:rsidRDefault="002C0451" w:rsidP="002C0451">
      <w:pPr>
        <w:rPr>
          <w:lang w:val="fr-CA"/>
        </w:rPr>
      </w:pPr>
      <w:r w:rsidRPr="002C0451">
        <w:rPr>
          <w:lang w:val="fr-CA"/>
        </w:rPr>
        <w:t>“Rapprochons-nous de la valeur et apprenons plus vite.”</w:t>
      </w:r>
    </w:p>
    <w:p w14:paraId="3725BD18" w14:textId="77777777" w:rsidR="002C0451" w:rsidRPr="002C0451" w:rsidRDefault="002C0451" w:rsidP="002C0451">
      <w:pPr>
        <w:rPr>
          <w:lang w:val="fr-CA"/>
        </w:rPr>
      </w:pPr>
      <w:r w:rsidRPr="002C0451">
        <w:rPr>
          <w:lang w:val="fr-CA"/>
        </w:rPr>
        <w:t>ToTAL ajoute :</w:t>
      </w:r>
    </w:p>
    <w:p w14:paraId="3DD4059B" w14:textId="77777777" w:rsidR="002C0451" w:rsidRPr="002C0451" w:rsidRDefault="002C0451" w:rsidP="002C0451">
      <w:pPr>
        <w:rPr>
          <w:lang w:val="fr-CA"/>
        </w:rPr>
      </w:pPr>
      <w:r w:rsidRPr="002C0451">
        <w:rPr>
          <w:lang w:val="fr-CA"/>
        </w:rPr>
        <w:t>“Assurons-nous que cette valeur soit soutenue par une qualité explicite, mesurable, intégrée et apprenante.”</w:t>
      </w:r>
    </w:p>
    <w:p w14:paraId="09E7D484" w14:textId="77777777" w:rsidR="002C0451" w:rsidRPr="002C0451" w:rsidRDefault="00AF510C" w:rsidP="002C0451">
      <w:pPr>
        <w:rPr>
          <w:lang w:val="fr-CA"/>
        </w:rPr>
      </w:pPr>
      <w:r>
        <w:rPr>
          <w:lang w:val="fr-CA"/>
        </w:rPr>
        <w:pict w14:anchorId="7DD061FC">
          <v:rect id="_x0000_i1140" style="width:0;height:1.5pt" o:hralign="center" o:hrstd="t" o:hr="t" fillcolor="#a0a0a0" stroked="f"/>
        </w:pict>
      </w:r>
    </w:p>
    <w:p w14:paraId="1DD09130" w14:textId="77777777" w:rsidR="002C0451" w:rsidRPr="002C0451" w:rsidRDefault="002C0451" w:rsidP="002C0451">
      <w:pPr>
        <w:rPr>
          <w:b/>
          <w:bCs/>
          <w:lang w:val="fr-CA"/>
        </w:rPr>
      </w:pPr>
      <w:r w:rsidRPr="002C0451">
        <w:rPr>
          <w:b/>
          <w:bCs/>
          <w:lang w:val="fr-CA"/>
        </w:rPr>
        <w:t>Pourquoi un manifeste qualité ?</w:t>
      </w:r>
    </w:p>
    <w:p w14:paraId="655EB1FB" w14:textId="77777777" w:rsidR="002C0451" w:rsidRPr="002C0451" w:rsidRDefault="002C0451" w:rsidP="002C0451">
      <w:pPr>
        <w:rPr>
          <w:lang w:val="fr-CA"/>
        </w:rPr>
      </w:pPr>
      <w:r w:rsidRPr="002C0451">
        <w:rPr>
          <w:lang w:val="fr-CA"/>
        </w:rPr>
        <w:t>Un manifeste n’est pas un processus.</w:t>
      </w:r>
      <w:r w:rsidRPr="002C0451">
        <w:rPr>
          <w:lang w:val="fr-CA"/>
        </w:rPr>
        <w:br/>
        <w:t>Un manifeste n’est pas une méthode.</w:t>
      </w:r>
      <w:r w:rsidRPr="002C0451">
        <w:rPr>
          <w:lang w:val="fr-CA"/>
        </w:rPr>
        <w:br/>
        <w:t>Un manifeste n’est pas une procédure.</w:t>
      </w:r>
    </w:p>
    <w:p w14:paraId="7CDED853" w14:textId="77777777" w:rsidR="002C0451" w:rsidRPr="002C0451" w:rsidRDefault="002C0451" w:rsidP="002C0451">
      <w:pPr>
        <w:rPr>
          <w:lang w:val="fr-CA"/>
        </w:rPr>
      </w:pPr>
      <w:r w:rsidRPr="002C0451">
        <w:rPr>
          <w:lang w:val="fr-CA"/>
        </w:rPr>
        <w:t>Un manifeste sert à dire :</w:t>
      </w:r>
    </w:p>
    <w:p w14:paraId="0C1DE8CF" w14:textId="77777777" w:rsidR="002C0451" w:rsidRPr="002C0451" w:rsidRDefault="002C0451" w:rsidP="002C0451">
      <w:pPr>
        <w:rPr>
          <w:lang w:val="fr-CA"/>
        </w:rPr>
      </w:pPr>
      <w:r w:rsidRPr="002C0451">
        <w:rPr>
          <w:lang w:val="fr-CA"/>
        </w:rPr>
        <w:t>“Voici ce que nous refusons d’oublier.”</w:t>
      </w:r>
    </w:p>
    <w:p w14:paraId="7278FC07" w14:textId="77777777" w:rsidR="002C0451" w:rsidRPr="002C0451" w:rsidRDefault="002C0451" w:rsidP="002C0451">
      <w:pPr>
        <w:rPr>
          <w:lang w:val="fr-CA"/>
        </w:rPr>
      </w:pPr>
      <w:r w:rsidRPr="002C0451">
        <w:rPr>
          <w:lang w:val="fr-CA"/>
        </w:rPr>
        <w:lastRenderedPageBreak/>
        <w:t>ToTAL a besoin d’un manifeste parce que la qualité est trop souvent fragmentée. Elle apparaît dans les tests, dans le QA, dans les critères d’acceptation, dans les métriques, dans les pipelines, dans les incidents, dans les releases, dans les discussions d’architecture, dans les ateliers produit, mais elle n’est pas toujours reliée comme une capacité globale du système.</w:t>
      </w:r>
    </w:p>
    <w:p w14:paraId="2669868A" w14:textId="77777777" w:rsidR="002C0451" w:rsidRPr="002C0451" w:rsidRDefault="002C0451" w:rsidP="002C0451">
      <w:pPr>
        <w:rPr>
          <w:lang w:val="fr-CA"/>
        </w:rPr>
      </w:pPr>
      <w:r w:rsidRPr="002C0451">
        <w:rPr>
          <w:lang w:val="fr-CA"/>
        </w:rPr>
        <w:t>Un manifeste qualité ToTAL doit rappeler que la qualité n’est pas une activité isolée.</w:t>
      </w:r>
    </w:p>
    <w:p w14:paraId="395B287C" w14:textId="77777777" w:rsidR="002C0451" w:rsidRPr="002C0451" w:rsidRDefault="002C0451" w:rsidP="002C0451">
      <w:pPr>
        <w:rPr>
          <w:lang w:val="fr-CA"/>
        </w:rPr>
      </w:pPr>
      <w:r w:rsidRPr="002C0451">
        <w:rPr>
          <w:lang w:val="fr-CA"/>
        </w:rPr>
        <w:t>Elle n’est pas une phase.</w:t>
      </w:r>
      <w:r w:rsidRPr="002C0451">
        <w:rPr>
          <w:lang w:val="fr-CA"/>
        </w:rPr>
        <w:br/>
        <w:t>Elle n’est pas une personne.</w:t>
      </w:r>
      <w:r w:rsidRPr="002C0451">
        <w:rPr>
          <w:lang w:val="fr-CA"/>
        </w:rPr>
        <w:br/>
        <w:t>Elle n’est pas un outil.</w:t>
      </w:r>
      <w:r w:rsidRPr="002C0451">
        <w:rPr>
          <w:lang w:val="fr-CA"/>
        </w:rPr>
        <w:br/>
        <w:t>Elle n’est pas une colonne.</w:t>
      </w:r>
      <w:r w:rsidRPr="002C0451">
        <w:rPr>
          <w:lang w:val="fr-CA"/>
        </w:rPr>
        <w:br/>
        <w:t>Elle n’est pas une approbation.</w:t>
      </w:r>
      <w:r w:rsidRPr="002C0451">
        <w:rPr>
          <w:lang w:val="fr-CA"/>
        </w:rPr>
        <w:br/>
        <w:t>Elle n’est pas une suite de tests.</w:t>
      </w:r>
    </w:p>
    <w:p w14:paraId="792CFA68" w14:textId="77777777" w:rsidR="002C0451" w:rsidRPr="002C0451" w:rsidRDefault="002C0451" w:rsidP="002C0451">
      <w:pPr>
        <w:rPr>
          <w:lang w:val="fr-CA"/>
        </w:rPr>
      </w:pPr>
      <w:r w:rsidRPr="002C0451">
        <w:rPr>
          <w:lang w:val="fr-CA"/>
        </w:rPr>
        <w:t>Elle est la capacité du produit et de l’organisation à rester cohérents, mesurables, observables et améliorables pendant qu’ils évoluent.</w:t>
      </w:r>
    </w:p>
    <w:p w14:paraId="4D8F4E0F" w14:textId="77777777" w:rsidR="002C0451" w:rsidRPr="002C0451" w:rsidRDefault="00AF510C" w:rsidP="002C0451">
      <w:pPr>
        <w:rPr>
          <w:lang w:val="fr-CA"/>
        </w:rPr>
      </w:pPr>
      <w:r>
        <w:rPr>
          <w:lang w:val="fr-CA"/>
        </w:rPr>
        <w:pict w14:anchorId="3E4BFA3B">
          <v:rect id="_x0000_i1141" style="width:0;height:1.5pt" o:hralign="center" o:hrstd="t" o:hr="t" fillcolor="#a0a0a0" stroked="f"/>
        </w:pict>
      </w:r>
    </w:p>
    <w:p w14:paraId="0DB26D0B" w14:textId="77777777" w:rsidR="002C0451" w:rsidRPr="002C0451" w:rsidRDefault="002C0451" w:rsidP="002C0451">
      <w:pPr>
        <w:rPr>
          <w:b/>
          <w:bCs/>
          <w:lang w:val="fr-CA"/>
        </w:rPr>
      </w:pPr>
      <w:r w:rsidRPr="002C0451">
        <w:rPr>
          <w:b/>
          <w:bCs/>
          <w:lang w:val="fr-CA"/>
        </w:rPr>
        <w:t>Le manifeste ToTAL de la qualité holistique</w:t>
      </w:r>
    </w:p>
    <w:p w14:paraId="110DFF70" w14:textId="77777777" w:rsidR="002C0451" w:rsidRPr="002C0451" w:rsidRDefault="002C0451" w:rsidP="002C0451">
      <w:pPr>
        <w:rPr>
          <w:b/>
          <w:bCs/>
          <w:lang w:val="fr-CA"/>
        </w:rPr>
      </w:pPr>
      <w:r w:rsidRPr="002C0451">
        <w:rPr>
          <w:b/>
          <w:bCs/>
          <w:lang w:val="fr-CA"/>
        </w:rPr>
        <w:t>1. La qualité ne s’ajoute pas, elle amplifie</w:t>
      </w:r>
    </w:p>
    <w:p w14:paraId="610D2741" w14:textId="77777777" w:rsidR="002C0451" w:rsidRPr="002C0451" w:rsidRDefault="002C0451" w:rsidP="002C0451">
      <w:pPr>
        <w:rPr>
          <w:lang w:val="fr-CA"/>
        </w:rPr>
      </w:pPr>
      <w:r w:rsidRPr="002C0451">
        <w:rPr>
          <w:lang w:val="fr-CA"/>
        </w:rPr>
        <w:t>La qualité n’est pas une couche déposée à la fin. Elle est le multiplicateur du système.</w:t>
      </w:r>
    </w:p>
    <w:p w14:paraId="50A7D1F6" w14:textId="77777777" w:rsidR="002C0451" w:rsidRPr="002C0451" w:rsidRDefault="002C0451" w:rsidP="002C0451">
      <w:pPr>
        <w:rPr>
          <w:lang w:val="fr-CA"/>
        </w:rPr>
      </w:pPr>
      <w:r w:rsidRPr="002C0451">
        <w:rPr>
          <w:lang w:val="fr-CA"/>
        </w:rPr>
        <w:t>Elle amplifie :</w:t>
      </w:r>
    </w:p>
    <w:p w14:paraId="512EB30B" w14:textId="77777777" w:rsidR="002C0451" w:rsidRPr="002C0451" w:rsidRDefault="002C0451">
      <w:pPr>
        <w:numPr>
          <w:ilvl w:val="0"/>
          <w:numId w:val="75"/>
        </w:numPr>
        <w:rPr>
          <w:lang w:val="fr-CA"/>
        </w:rPr>
      </w:pPr>
      <w:r w:rsidRPr="002C0451">
        <w:rPr>
          <w:lang w:val="fr-CA"/>
        </w:rPr>
        <w:t>la valeur ;</w:t>
      </w:r>
    </w:p>
    <w:p w14:paraId="07977D53" w14:textId="77777777" w:rsidR="002C0451" w:rsidRPr="002C0451" w:rsidRDefault="002C0451">
      <w:pPr>
        <w:numPr>
          <w:ilvl w:val="0"/>
          <w:numId w:val="75"/>
        </w:numPr>
        <w:rPr>
          <w:lang w:val="fr-CA"/>
        </w:rPr>
      </w:pPr>
      <w:r w:rsidRPr="002C0451">
        <w:rPr>
          <w:lang w:val="fr-CA"/>
        </w:rPr>
        <w:t>la confiance ;</w:t>
      </w:r>
    </w:p>
    <w:p w14:paraId="59AF81D6" w14:textId="77777777" w:rsidR="002C0451" w:rsidRPr="002C0451" w:rsidRDefault="002C0451">
      <w:pPr>
        <w:numPr>
          <w:ilvl w:val="0"/>
          <w:numId w:val="75"/>
        </w:numPr>
        <w:rPr>
          <w:lang w:val="fr-CA"/>
        </w:rPr>
      </w:pPr>
      <w:r w:rsidRPr="002C0451">
        <w:rPr>
          <w:lang w:val="fr-CA"/>
        </w:rPr>
        <w:t>l’automatisation ;</w:t>
      </w:r>
    </w:p>
    <w:p w14:paraId="3D14E0C9" w14:textId="77777777" w:rsidR="002C0451" w:rsidRPr="002C0451" w:rsidRDefault="002C0451">
      <w:pPr>
        <w:numPr>
          <w:ilvl w:val="0"/>
          <w:numId w:val="75"/>
        </w:numPr>
        <w:rPr>
          <w:lang w:val="fr-CA"/>
        </w:rPr>
      </w:pPr>
      <w:r w:rsidRPr="002C0451">
        <w:rPr>
          <w:lang w:val="fr-CA"/>
        </w:rPr>
        <w:t>l’IA ;</w:t>
      </w:r>
    </w:p>
    <w:p w14:paraId="65004407" w14:textId="77777777" w:rsidR="002C0451" w:rsidRPr="002C0451" w:rsidRDefault="002C0451">
      <w:pPr>
        <w:numPr>
          <w:ilvl w:val="0"/>
          <w:numId w:val="75"/>
        </w:numPr>
        <w:rPr>
          <w:lang w:val="fr-CA"/>
        </w:rPr>
      </w:pPr>
      <w:r w:rsidRPr="002C0451">
        <w:rPr>
          <w:lang w:val="fr-CA"/>
        </w:rPr>
        <w:t>le delivery ;</w:t>
      </w:r>
    </w:p>
    <w:p w14:paraId="563EA58C" w14:textId="77777777" w:rsidR="002C0451" w:rsidRPr="002C0451" w:rsidRDefault="002C0451">
      <w:pPr>
        <w:numPr>
          <w:ilvl w:val="0"/>
          <w:numId w:val="75"/>
        </w:numPr>
        <w:rPr>
          <w:lang w:val="fr-CA"/>
        </w:rPr>
      </w:pPr>
      <w:r w:rsidRPr="002C0451">
        <w:rPr>
          <w:lang w:val="fr-CA"/>
        </w:rPr>
        <w:t>l’apprentissage ;</w:t>
      </w:r>
    </w:p>
    <w:p w14:paraId="3C61C001" w14:textId="77777777" w:rsidR="002C0451" w:rsidRPr="002C0451" w:rsidRDefault="002C0451">
      <w:pPr>
        <w:numPr>
          <w:ilvl w:val="0"/>
          <w:numId w:val="75"/>
        </w:numPr>
        <w:rPr>
          <w:lang w:val="fr-CA"/>
        </w:rPr>
      </w:pPr>
      <w:r w:rsidRPr="002C0451">
        <w:rPr>
          <w:lang w:val="fr-CA"/>
        </w:rPr>
        <w:t>la satisfaction ;</w:t>
      </w:r>
    </w:p>
    <w:p w14:paraId="0D0FBF88" w14:textId="77777777" w:rsidR="002C0451" w:rsidRPr="002C0451" w:rsidRDefault="002C0451">
      <w:pPr>
        <w:numPr>
          <w:ilvl w:val="0"/>
          <w:numId w:val="75"/>
        </w:numPr>
        <w:rPr>
          <w:lang w:val="fr-CA"/>
        </w:rPr>
      </w:pPr>
      <w:r w:rsidRPr="002C0451">
        <w:rPr>
          <w:lang w:val="fr-CA"/>
        </w:rPr>
        <w:t>le scale.</w:t>
      </w:r>
    </w:p>
    <w:p w14:paraId="30337DBA" w14:textId="77777777" w:rsidR="002C0451" w:rsidRPr="002C0451" w:rsidRDefault="002C0451" w:rsidP="002C0451">
      <w:pPr>
        <w:rPr>
          <w:lang w:val="fr-CA"/>
        </w:rPr>
      </w:pPr>
      <w:r w:rsidRPr="002C0451">
        <w:rPr>
          <w:lang w:val="fr-CA"/>
        </w:rPr>
        <w:t>Une organisation qui ajoute des outils sans renforcer la qualité risque d’amplifier le bruit.</w:t>
      </w:r>
    </w:p>
    <w:p w14:paraId="426B20B0" w14:textId="77777777" w:rsidR="002C0451" w:rsidRPr="002C0451" w:rsidRDefault="002C0451" w:rsidP="002C0451">
      <w:pPr>
        <w:rPr>
          <w:lang w:val="fr-CA"/>
        </w:rPr>
      </w:pPr>
      <w:r w:rsidRPr="002C0451">
        <w:rPr>
          <w:lang w:val="fr-CA"/>
        </w:rPr>
        <w:t>Une organisation qui renforce la qualité holistique permet aux mêmes outils de produire plus de valeur.</w:t>
      </w:r>
    </w:p>
    <w:p w14:paraId="22D1CACB" w14:textId="77777777" w:rsidR="002C0451" w:rsidRPr="002C0451" w:rsidRDefault="002C0451" w:rsidP="002C0451">
      <w:pPr>
        <w:rPr>
          <w:lang w:val="fr-CA"/>
        </w:rPr>
      </w:pPr>
      <w:r w:rsidRPr="002C0451">
        <w:rPr>
          <w:b/>
          <w:bCs/>
          <w:lang w:val="fr-CA"/>
        </w:rPr>
        <w:t>La qualité ne s’ajoute pas. Elle amplifie.</w:t>
      </w:r>
    </w:p>
    <w:p w14:paraId="655D92D4" w14:textId="77777777" w:rsidR="002C0451" w:rsidRPr="002C0451" w:rsidRDefault="00AF510C" w:rsidP="002C0451">
      <w:pPr>
        <w:rPr>
          <w:lang w:val="fr-CA"/>
        </w:rPr>
      </w:pPr>
      <w:r>
        <w:rPr>
          <w:lang w:val="fr-CA"/>
        </w:rPr>
        <w:pict w14:anchorId="03CB82AD">
          <v:rect id="_x0000_i1142" style="width:0;height:1.5pt" o:hralign="center" o:hrstd="t" o:hr="t" fillcolor="#a0a0a0" stroked="f"/>
        </w:pict>
      </w:r>
    </w:p>
    <w:p w14:paraId="51D6BAFD" w14:textId="77777777" w:rsidR="002C0451" w:rsidRPr="002C0451" w:rsidRDefault="002C0451" w:rsidP="002C0451">
      <w:pPr>
        <w:rPr>
          <w:b/>
          <w:bCs/>
          <w:lang w:val="fr-CA"/>
        </w:rPr>
      </w:pPr>
      <w:r w:rsidRPr="002C0451">
        <w:rPr>
          <w:b/>
          <w:bCs/>
          <w:lang w:val="fr-CA"/>
        </w:rPr>
        <w:t>2. Les tests sont des spécifications exécutables</w:t>
      </w:r>
    </w:p>
    <w:p w14:paraId="35D04BEF" w14:textId="77777777" w:rsidR="002C0451" w:rsidRPr="002C0451" w:rsidRDefault="002C0451" w:rsidP="002C0451">
      <w:pPr>
        <w:rPr>
          <w:lang w:val="fr-CA"/>
        </w:rPr>
      </w:pPr>
      <w:r w:rsidRPr="002C0451">
        <w:rPr>
          <w:lang w:val="fr-CA"/>
        </w:rPr>
        <w:lastRenderedPageBreak/>
        <w:t>Un test ne devrait pas être une opinion automatisée.</w:t>
      </w:r>
      <w:r w:rsidRPr="002C0451">
        <w:rPr>
          <w:lang w:val="fr-CA"/>
        </w:rPr>
        <w:br/>
        <w:t>Un test devrait être une preuve exécutable d’un comportement attendu.</w:t>
      </w:r>
    </w:p>
    <w:p w14:paraId="12FDE95E" w14:textId="77777777" w:rsidR="002C0451" w:rsidRPr="002C0451" w:rsidRDefault="002C0451" w:rsidP="002C0451">
      <w:pPr>
        <w:rPr>
          <w:lang w:val="fr-CA"/>
        </w:rPr>
      </w:pPr>
      <w:r w:rsidRPr="002C0451">
        <w:rPr>
          <w:lang w:val="fr-CA"/>
        </w:rPr>
        <w:t>Lorsqu’un test n’est pas relié à une spécification, il devient fragile. Il peut valider une hypothèse, une habitude, une interprétation locale ou un comportement historique non questionné.</w:t>
      </w:r>
    </w:p>
    <w:p w14:paraId="31EE70F3" w14:textId="77777777" w:rsidR="002C0451" w:rsidRPr="002C0451" w:rsidRDefault="002C0451" w:rsidP="002C0451">
      <w:pPr>
        <w:rPr>
          <w:lang w:val="fr-CA"/>
        </w:rPr>
      </w:pPr>
      <w:r w:rsidRPr="002C0451">
        <w:rPr>
          <w:lang w:val="fr-CA"/>
        </w:rPr>
        <w:t>Dans ToTAL, les tests ne vivent pas à côté de la vérité produit.</w:t>
      </w:r>
      <w:r w:rsidRPr="002C0451">
        <w:rPr>
          <w:lang w:val="fr-CA"/>
        </w:rPr>
        <w:br/>
        <w:t>Ils sont une forme exécutable de cette vérité.</w:t>
      </w:r>
    </w:p>
    <w:p w14:paraId="236FDDCA" w14:textId="77777777" w:rsidR="002C0451" w:rsidRPr="002C0451" w:rsidRDefault="002C0451" w:rsidP="002C0451">
      <w:pPr>
        <w:rPr>
          <w:lang w:val="fr-CA"/>
        </w:rPr>
      </w:pPr>
      <w:r w:rsidRPr="002C0451">
        <w:rPr>
          <w:b/>
          <w:bCs/>
          <w:lang w:val="fr-CA"/>
        </w:rPr>
        <w:t>Un test sans spécification est une opinion automatisée.</w:t>
      </w:r>
    </w:p>
    <w:p w14:paraId="159C5B1D" w14:textId="77777777" w:rsidR="002C0451" w:rsidRPr="002C0451" w:rsidRDefault="00AF510C" w:rsidP="002C0451">
      <w:pPr>
        <w:rPr>
          <w:lang w:val="fr-CA"/>
        </w:rPr>
      </w:pPr>
      <w:r>
        <w:rPr>
          <w:lang w:val="fr-CA"/>
        </w:rPr>
        <w:pict w14:anchorId="3160E723">
          <v:rect id="_x0000_i1143" style="width:0;height:1.5pt" o:hralign="center" o:hrstd="t" o:hr="t" fillcolor="#a0a0a0" stroked="f"/>
        </w:pict>
      </w:r>
    </w:p>
    <w:p w14:paraId="2A601B03" w14:textId="77777777" w:rsidR="002C0451" w:rsidRPr="002C0451" w:rsidRDefault="002C0451" w:rsidP="002C0451">
      <w:pPr>
        <w:rPr>
          <w:b/>
          <w:bCs/>
          <w:lang w:val="fr-CA"/>
        </w:rPr>
      </w:pPr>
      <w:r w:rsidRPr="002C0451">
        <w:rPr>
          <w:b/>
          <w:bCs/>
          <w:lang w:val="fr-CA"/>
        </w:rPr>
        <w:t>3. La qualité est collective, mais elle doit être explicitement distribuée</w:t>
      </w:r>
    </w:p>
    <w:p w14:paraId="43F913C3" w14:textId="77777777" w:rsidR="002C0451" w:rsidRPr="002C0451" w:rsidRDefault="002C0451" w:rsidP="002C0451">
      <w:pPr>
        <w:rPr>
          <w:lang w:val="fr-CA"/>
        </w:rPr>
      </w:pPr>
      <w:r w:rsidRPr="002C0451">
        <w:rPr>
          <w:lang w:val="fr-CA"/>
        </w:rPr>
        <w:t>Dire que “la qualité appartient à tout le monde” est vrai, mais insuffisant.</w:t>
      </w:r>
    </w:p>
    <w:p w14:paraId="4577F93B" w14:textId="77777777" w:rsidR="002C0451" w:rsidRPr="002C0451" w:rsidRDefault="002C0451" w:rsidP="002C0451">
      <w:pPr>
        <w:rPr>
          <w:lang w:val="fr-CA"/>
        </w:rPr>
      </w:pPr>
      <w:r w:rsidRPr="002C0451">
        <w:rPr>
          <w:lang w:val="fr-CA"/>
        </w:rPr>
        <w:t>Si tout le monde est responsable sans que les responsabilités soient explicites, la qualité finit souvent chez QA, en fin de flux, sous pression.</w:t>
      </w:r>
    </w:p>
    <w:p w14:paraId="26A11AA9" w14:textId="77777777" w:rsidR="002C0451" w:rsidRPr="002C0451" w:rsidRDefault="002C0451" w:rsidP="002C0451">
      <w:pPr>
        <w:rPr>
          <w:lang w:val="fr-CA"/>
        </w:rPr>
      </w:pPr>
      <w:r w:rsidRPr="002C0451">
        <w:rPr>
          <w:lang w:val="fr-CA"/>
        </w:rPr>
        <w:t>Dans ToTAL, chaque rôle porte une part de qualité :</w:t>
      </w:r>
    </w:p>
    <w:p w14:paraId="0D889127" w14:textId="77777777" w:rsidR="002C0451" w:rsidRPr="002C0451" w:rsidRDefault="002C0451">
      <w:pPr>
        <w:numPr>
          <w:ilvl w:val="0"/>
          <w:numId w:val="76"/>
        </w:numPr>
        <w:rPr>
          <w:lang w:val="fr-CA"/>
        </w:rPr>
      </w:pPr>
      <w:r w:rsidRPr="002C0451">
        <w:rPr>
          <w:lang w:val="fr-CA"/>
        </w:rPr>
        <w:t>le produit porte la clarté de la valeur ;</w:t>
      </w:r>
    </w:p>
    <w:p w14:paraId="4B352AC8" w14:textId="77777777" w:rsidR="002C0451" w:rsidRPr="002C0451" w:rsidRDefault="002C0451">
      <w:pPr>
        <w:numPr>
          <w:ilvl w:val="0"/>
          <w:numId w:val="76"/>
        </w:numPr>
        <w:rPr>
          <w:lang w:val="fr-CA"/>
        </w:rPr>
      </w:pPr>
      <w:r w:rsidRPr="002C0451">
        <w:rPr>
          <w:lang w:val="fr-CA"/>
        </w:rPr>
        <w:t>le développement porte l’intégrité de la construction ;</w:t>
      </w:r>
    </w:p>
    <w:p w14:paraId="51B71B8A" w14:textId="77777777" w:rsidR="002C0451" w:rsidRPr="002C0451" w:rsidRDefault="002C0451">
      <w:pPr>
        <w:numPr>
          <w:ilvl w:val="0"/>
          <w:numId w:val="76"/>
        </w:numPr>
        <w:rPr>
          <w:lang w:val="fr-CA"/>
        </w:rPr>
      </w:pPr>
      <w:r w:rsidRPr="002C0451">
        <w:rPr>
          <w:lang w:val="fr-CA"/>
        </w:rPr>
        <w:t>l’architecture porte la cohérence du système ;</w:t>
      </w:r>
    </w:p>
    <w:p w14:paraId="78A851A6" w14:textId="77777777" w:rsidR="002C0451" w:rsidRPr="002C0451" w:rsidRDefault="002C0451">
      <w:pPr>
        <w:numPr>
          <w:ilvl w:val="0"/>
          <w:numId w:val="76"/>
        </w:numPr>
        <w:rPr>
          <w:lang w:val="fr-CA"/>
        </w:rPr>
      </w:pPr>
      <w:r w:rsidRPr="002C0451">
        <w:rPr>
          <w:lang w:val="fr-CA"/>
        </w:rPr>
        <w:t>les opérations portent l’observation du réel ;</w:t>
      </w:r>
    </w:p>
    <w:p w14:paraId="6C51494F" w14:textId="77777777" w:rsidR="002C0451" w:rsidRPr="002C0451" w:rsidRDefault="002C0451">
      <w:pPr>
        <w:numPr>
          <w:ilvl w:val="0"/>
          <w:numId w:val="76"/>
        </w:numPr>
        <w:rPr>
          <w:lang w:val="fr-CA"/>
        </w:rPr>
      </w:pPr>
      <w:r w:rsidRPr="002C0451">
        <w:rPr>
          <w:lang w:val="fr-CA"/>
        </w:rPr>
        <w:t>le leadership porte les arbitrages et les standards ;</w:t>
      </w:r>
    </w:p>
    <w:p w14:paraId="05764D38" w14:textId="77777777" w:rsidR="002C0451" w:rsidRPr="002C0451" w:rsidRDefault="002C0451">
      <w:pPr>
        <w:numPr>
          <w:ilvl w:val="0"/>
          <w:numId w:val="76"/>
        </w:numPr>
        <w:rPr>
          <w:lang w:val="fr-CA"/>
        </w:rPr>
      </w:pPr>
      <w:r w:rsidRPr="002C0451">
        <w:rPr>
          <w:lang w:val="fr-CA"/>
        </w:rPr>
        <w:t>le QA agit comme catalyseur.</w:t>
      </w:r>
    </w:p>
    <w:p w14:paraId="267D1804" w14:textId="77777777" w:rsidR="002C0451" w:rsidRPr="002C0451" w:rsidRDefault="002C0451" w:rsidP="002C0451">
      <w:pPr>
        <w:rPr>
          <w:lang w:val="fr-CA"/>
        </w:rPr>
      </w:pPr>
      <w:r w:rsidRPr="002C0451">
        <w:rPr>
          <w:lang w:val="fr-CA"/>
        </w:rPr>
        <w:t>La qualité est collective, mais elle ne doit jamais devenir floue.</w:t>
      </w:r>
    </w:p>
    <w:p w14:paraId="280F0D8C" w14:textId="77777777" w:rsidR="002C0451" w:rsidRPr="002C0451" w:rsidRDefault="002C0451" w:rsidP="002C0451">
      <w:pPr>
        <w:rPr>
          <w:lang w:val="fr-CA"/>
        </w:rPr>
      </w:pPr>
      <w:r w:rsidRPr="002C0451">
        <w:rPr>
          <w:b/>
          <w:bCs/>
          <w:lang w:val="fr-CA"/>
        </w:rPr>
        <w:t>Une responsabilité collective non distribuée devient souvent une responsabilité abandonnée.</w:t>
      </w:r>
    </w:p>
    <w:p w14:paraId="64878142" w14:textId="77777777" w:rsidR="002C0451" w:rsidRPr="002C0451" w:rsidRDefault="00AF510C" w:rsidP="002C0451">
      <w:pPr>
        <w:rPr>
          <w:lang w:val="fr-CA"/>
        </w:rPr>
      </w:pPr>
      <w:r>
        <w:rPr>
          <w:lang w:val="fr-CA"/>
        </w:rPr>
        <w:pict w14:anchorId="6D8FFDB5">
          <v:rect id="_x0000_i1144" style="width:0;height:1.5pt" o:hralign="center" o:hrstd="t" o:hr="t" fillcolor="#a0a0a0" stroked="f"/>
        </w:pict>
      </w:r>
    </w:p>
    <w:p w14:paraId="3D76B32B" w14:textId="77777777" w:rsidR="002C0451" w:rsidRPr="002C0451" w:rsidRDefault="002C0451" w:rsidP="002C0451">
      <w:pPr>
        <w:rPr>
          <w:b/>
          <w:bCs/>
          <w:lang w:val="fr-CA"/>
        </w:rPr>
      </w:pPr>
      <w:r w:rsidRPr="002C0451">
        <w:rPr>
          <w:b/>
          <w:bCs/>
          <w:lang w:val="fr-CA"/>
        </w:rPr>
        <w:t>4. L’IA ne remplace pas SENSe</w:t>
      </w:r>
    </w:p>
    <w:p w14:paraId="0DC44B92" w14:textId="77777777" w:rsidR="002C0451" w:rsidRPr="002C0451" w:rsidRDefault="002C0451" w:rsidP="002C0451">
      <w:pPr>
        <w:rPr>
          <w:lang w:val="fr-CA"/>
        </w:rPr>
      </w:pPr>
      <w:r w:rsidRPr="002C0451">
        <w:rPr>
          <w:lang w:val="fr-CA"/>
        </w:rPr>
        <w:t>L’IA peut aider à générer, reformuler, analyser, automatiser et accélérer. Mais l’IA ne décide pas seule de la vérité produit.</w:t>
      </w:r>
    </w:p>
    <w:p w14:paraId="3E93D670" w14:textId="77777777" w:rsidR="002C0451" w:rsidRPr="002C0451" w:rsidRDefault="002C0451" w:rsidP="002C0451">
      <w:pPr>
        <w:rPr>
          <w:lang w:val="fr-CA"/>
        </w:rPr>
      </w:pPr>
      <w:r w:rsidRPr="002C0451">
        <w:rPr>
          <w:lang w:val="fr-CA"/>
        </w:rPr>
        <w:t>Elle a besoin de :</w:t>
      </w:r>
    </w:p>
    <w:p w14:paraId="48965B95" w14:textId="77777777" w:rsidR="002C0451" w:rsidRPr="002C0451" w:rsidRDefault="002C0451">
      <w:pPr>
        <w:numPr>
          <w:ilvl w:val="0"/>
          <w:numId w:val="77"/>
        </w:numPr>
        <w:rPr>
          <w:lang w:val="fr-CA"/>
        </w:rPr>
      </w:pPr>
      <w:r w:rsidRPr="002C0451">
        <w:rPr>
          <w:lang w:val="fr-CA"/>
        </w:rPr>
        <w:t>contexte ;</w:t>
      </w:r>
    </w:p>
    <w:p w14:paraId="4B443540" w14:textId="77777777" w:rsidR="002C0451" w:rsidRPr="002C0451" w:rsidRDefault="002C0451">
      <w:pPr>
        <w:numPr>
          <w:ilvl w:val="0"/>
          <w:numId w:val="77"/>
        </w:numPr>
        <w:rPr>
          <w:lang w:val="fr-CA"/>
        </w:rPr>
      </w:pPr>
      <w:r w:rsidRPr="002C0451">
        <w:rPr>
          <w:lang w:val="fr-CA"/>
        </w:rPr>
        <w:t>règles ;</w:t>
      </w:r>
    </w:p>
    <w:p w14:paraId="12BBB517" w14:textId="77777777" w:rsidR="002C0451" w:rsidRPr="002C0451" w:rsidRDefault="002C0451">
      <w:pPr>
        <w:numPr>
          <w:ilvl w:val="0"/>
          <w:numId w:val="77"/>
        </w:numPr>
        <w:rPr>
          <w:lang w:val="fr-CA"/>
        </w:rPr>
      </w:pPr>
      <w:r w:rsidRPr="002C0451">
        <w:rPr>
          <w:lang w:val="fr-CA"/>
        </w:rPr>
        <w:t>spécifications ;</w:t>
      </w:r>
    </w:p>
    <w:p w14:paraId="461EE8DB" w14:textId="77777777" w:rsidR="002C0451" w:rsidRPr="002C0451" w:rsidRDefault="002C0451">
      <w:pPr>
        <w:numPr>
          <w:ilvl w:val="0"/>
          <w:numId w:val="77"/>
        </w:numPr>
        <w:rPr>
          <w:lang w:val="fr-CA"/>
        </w:rPr>
      </w:pPr>
      <w:r w:rsidRPr="002C0451">
        <w:rPr>
          <w:lang w:val="fr-CA"/>
        </w:rPr>
        <w:t>données fiables ;</w:t>
      </w:r>
    </w:p>
    <w:p w14:paraId="2AD7E790" w14:textId="77777777" w:rsidR="002C0451" w:rsidRPr="002C0451" w:rsidRDefault="002C0451">
      <w:pPr>
        <w:numPr>
          <w:ilvl w:val="0"/>
          <w:numId w:val="77"/>
        </w:numPr>
        <w:rPr>
          <w:lang w:val="fr-CA"/>
        </w:rPr>
      </w:pPr>
      <w:r w:rsidRPr="002C0451">
        <w:rPr>
          <w:lang w:val="fr-CA"/>
        </w:rPr>
        <w:lastRenderedPageBreak/>
        <w:t>comportements attendus ;</w:t>
      </w:r>
    </w:p>
    <w:p w14:paraId="37DB3629" w14:textId="77777777" w:rsidR="002C0451" w:rsidRPr="002C0451" w:rsidRDefault="002C0451">
      <w:pPr>
        <w:numPr>
          <w:ilvl w:val="0"/>
          <w:numId w:val="77"/>
        </w:numPr>
        <w:rPr>
          <w:lang w:val="fr-CA"/>
        </w:rPr>
      </w:pPr>
      <w:r w:rsidRPr="002C0451">
        <w:rPr>
          <w:lang w:val="fr-CA"/>
        </w:rPr>
        <w:t>standards ;</w:t>
      </w:r>
    </w:p>
    <w:p w14:paraId="6FB99B3B" w14:textId="77777777" w:rsidR="002C0451" w:rsidRPr="002C0451" w:rsidRDefault="002C0451">
      <w:pPr>
        <w:numPr>
          <w:ilvl w:val="0"/>
          <w:numId w:val="77"/>
        </w:numPr>
        <w:rPr>
          <w:lang w:val="fr-CA"/>
        </w:rPr>
      </w:pPr>
      <w:r w:rsidRPr="002C0451">
        <w:rPr>
          <w:lang w:val="fr-CA"/>
        </w:rPr>
        <w:t>responsabilités humaines.</w:t>
      </w:r>
    </w:p>
    <w:p w14:paraId="3E852C8E" w14:textId="77777777" w:rsidR="002C0451" w:rsidRPr="002C0451" w:rsidRDefault="002C0451" w:rsidP="002C0451">
      <w:pPr>
        <w:rPr>
          <w:lang w:val="fr-CA"/>
        </w:rPr>
      </w:pPr>
      <w:r w:rsidRPr="002C0451">
        <w:rPr>
          <w:lang w:val="fr-CA"/>
        </w:rPr>
        <w:t>Si SENSe est faible, l’IA amplifie le flou.</w:t>
      </w:r>
      <w:r w:rsidRPr="002C0451">
        <w:rPr>
          <w:lang w:val="fr-CA"/>
        </w:rPr>
        <w:br/>
        <w:t>Si SENSe est solide, l’IA amplifie la qualité.</w:t>
      </w:r>
    </w:p>
    <w:p w14:paraId="160B22D3" w14:textId="77777777" w:rsidR="002C0451" w:rsidRPr="002C0451" w:rsidRDefault="002C0451" w:rsidP="002C0451">
      <w:pPr>
        <w:rPr>
          <w:lang w:val="fr-CA"/>
        </w:rPr>
      </w:pPr>
      <w:r w:rsidRPr="002C0451">
        <w:rPr>
          <w:b/>
          <w:bCs/>
          <w:lang w:val="fr-CA"/>
        </w:rPr>
        <w:t>L’IA ne remplace pas SENSe. Elle rend SENSe obligatoire.</w:t>
      </w:r>
    </w:p>
    <w:p w14:paraId="4443A6F5" w14:textId="77777777" w:rsidR="002C0451" w:rsidRPr="002C0451" w:rsidRDefault="00AF510C" w:rsidP="002C0451">
      <w:pPr>
        <w:rPr>
          <w:lang w:val="fr-CA"/>
        </w:rPr>
      </w:pPr>
      <w:r>
        <w:rPr>
          <w:lang w:val="fr-CA"/>
        </w:rPr>
        <w:pict w14:anchorId="4804FA58">
          <v:rect id="_x0000_i1145" style="width:0;height:1.5pt" o:hralign="center" o:hrstd="t" o:hr="t" fillcolor="#a0a0a0" stroked="f"/>
        </w:pict>
      </w:r>
    </w:p>
    <w:p w14:paraId="7268E895" w14:textId="77777777" w:rsidR="002C0451" w:rsidRPr="002C0451" w:rsidRDefault="002C0451" w:rsidP="002C0451">
      <w:pPr>
        <w:rPr>
          <w:b/>
          <w:bCs/>
          <w:lang w:val="fr-CA"/>
        </w:rPr>
      </w:pPr>
      <w:r w:rsidRPr="002C0451">
        <w:rPr>
          <w:b/>
          <w:bCs/>
          <w:lang w:val="fr-CA"/>
        </w:rPr>
        <w:t>5. Un incident fermé n’est pas un apprentissage intégré</w:t>
      </w:r>
    </w:p>
    <w:p w14:paraId="3DAF8554" w14:textId="77777777" w:rsidR="002C0451" w:rsidRPr="002C0451" w:rsidRDefault="002C0451" w:rsidP="002C0451">
      <w:pPr>
        <w:rPr>
          <w:lang w:val="fr-CA"/>
        </w:rPr>
      </w:pPr>
      <w:r w:rsidRPr="002C0451">
        <w:rPr>
          <w:lang w:val="fr-CA"/>
        </w:rPr>
        <w:t>Fermer un incident est nécessaire.</w:t>
      </w:r>
      <w:r w:rsidRPr="002C0451">
        <w:rPr>
          <w:lang w:val="fr-CA"/>
        </w:rPr>
        <w:br/>
        <w:t>Mais ce n’est pas suffisant.</w:t>
      </w:r>
    </w:p>
    <w:p w14:paraId="119AC242" w14:textId="77777777" w:rsidR="002C0451" w:rsidRPr="002C0451" w:rsidRDefault="002C0451" w:rsidP="002C0451">
      <w:pPr>
        <w:rPr>
          <w:lang w:val="fr-CA"/>
        </w:rPr>
      </w:pPr>
      <w:r w:rsidRPr="002C0451">
        <w:rPr>
          <w:lang w:val="fr-CA"/>
        </w:rPr>
        <w:t>Un incident doit revenir dans le système :</w:t>
      </w:r>
    </w:p>
    <w:p w14:paraId="791B102D" w14:textId="77777777" w:rsidR="002C0451" w:rsidRPr="002C0451" w:rsidRDefault="002C0451">
      <w:pPr>
        <w:numPr>
          <w:ilvl w:val="0"/>
          <w:numId w:val="78"/>
        </w:numPr>
        <w:rPr>
          <w:lang w:val="fr-CA"/>
        </w:rPr>
      </w:pPr>
      <w:r w:rsidRPr="002C0451">
        <w:rPr>
          <w:lang w:val="fr-CA"/>
        </w:rPr>
        <w:t>la spécification doit-elle changer ?</w:t>
      </w:r>
    </w:p>
    <w:p w14:paraId="1E488303" w14:textId="77777777" w:rsidR="002C0451" w:rsidRPr="002C0451" w:rsidRDefault="002C0451">
      <w:pPr>
        <w:numPr>
          <w:ilvl w:val="0"/>
          <w:numId w:val="78"/>
        </w:numPr>
        <w:rPr>
          <w:lang w:val="fr-CA"/>
        </w:rPr>
      </w:pPr>
      <w:r w:rsidRPr="002C0451">
        <w:rPr>
          <w:lang w:val="fr-CA"/>
        </w:rPr>
        <w:t>un test doit-il être ajouté ?</w:t>
      </w:r>
    </w:p>
    <w:p w14:paraId="5ED6DCE2" w14:textId="77777777" w:rsidR="002C0451" w:rsidRPr="002C0451" w:rsidRDefault="002C0451">
      <w:pPr>
        <w:numPr>
          <w:ilvl w:val="0"/>
          <w:numId w:val="78"/>
        </w:numPr>
        <w:rPr>
          <w:lang w:val="fr-CA"/>
        </w:rPr>
      </w:pPr>
      <w:r w:rsidRPr="002C0451">
        <w:rPr>
          <w:lang w:val="fr-CA"/>
        </w:rPr>
        <w:t>une métrique manquait-elle ?</w:t>
      </w:r>
    </w:p>
    <w:p w14:paraId="73E4BF49" w14:textId="77777777" w:rsidR="002C0451" w:rsidRPr="002C0451" w:rsidRDefault="002C0451">
      <w:pPr>
        <w:numPr>
          <w:ilvl w:val="0"/>
          <w:numId w:val="78"/>
        </w:numPr>
        <w:rPr>
          <w:lang w:val="fr-CA"/>
        </w:rPr>
      </w:pPr>
      <w:r w:rsidRPr="002C0451">
        <w:rPr>
          <w:lang w:val="fr-CA"/>
        </w:rPr>
        <w:t>une alerte doit-elle être ajustée ?</w:t>
      </w:r>
    </w:p>
    <w:p w14:paraId="298B5705" w14:textId="77777777" w:rsidR="002C0451" w:rsidRPr="002C0451" w:rsidRDefault="002C0451">
      <w:pPr>
        <w:numPr>
          <w:ilvl w:val="0"/>
          <w:numId w:val="78"/>
        </w:numPr>
        <w:rPr>
          <w:lang w:val="fr-CA"/>
        </w:rPr>
      </w:pPr>
      <w:r w:rsidRPr="002C0451">
        <w:rPr>
          <w:lang w:val="fr-CA"/>
        </w:rPr>
        <w:t>une règle métier était-elle implicite ?</w:t>
      </w:r>
    </w:p>
    <w:p w14:paraId="61962C43" w14:textId="77777777" w:rsidR="002C0451" w:rsidRPr="002C0451" w:rsidRDefault="002C0451">
      <w:pPr>
        <w:numPr>
          <w:ilvl w:val="0"/>
          <w:numId w:val="78"/>
        </w:numPr>
        <w:rPr>
          <w:lang w:val="fr-CA"/>
        </w:rPr>
      </w:pPr>
      <w:r w:rsidRPr="002C0451">
        <w:rPr>
          <w:lang w:val="fr-CA"/>
        </w:rPr>
        <w:t>une validation FORGe aurait-elle dû détecter le risque ?</w:t>
      </w:r>
    </w:p>
    <w:p w14:paraId="592CF130" w14:textId="77777777" w:rsidR="002C0451" w:rsidRPr="002C0451" w:rsidRDefault="002C0451" w:rsidP="002C0451">
      <w:pPr>
        <w:rPr>
          <w:lang w:val="fr-CA"/>
        </w:rPr>
      </w:pPr>
      <w:r w:rsidRPr="002C0451">
        <w:rPr>
          <w:lang w:val="fr-CA"/>
        </w:rPr>
        <w:t>Si l’incident est seulement fermé, le système peut être prêt à le revivre autrement.</w:t>
      </w:r>
    </w:p>
    <w:p w14:paraId="2C2D9907" w14:textId="77777777" w:rsidR="002C0451" w:rsidRPr="002C0451" w:rsidRDefault="002C0451" w:rsidP="002C0451">
      <w:pPr>
        <w:rPr>
          <w:lang w:val="fr-CA"/>
        </w:rPr>
      </w:pPr>
      <w:r w:rsidRPr="002C0451">
        <w:rPr>
          <w:b/>
          <w:bCs/>
          <w:lang w:val="fr-CA"/>
        </w:rPr>
        <w:t>Legacy ferme les incidents. ToTAL ferme les boucles d’apprentissage.</w:t>
      </w:r>
    </w:p>
    <w:p w14:paraId="6C546C2B" w14:textId="77777777" w:rsidR="002C0451" w:rsidRPr="002C0451" w:rsidRDefault="00AF510C" w:rsidP="002C0451">
      <w:pPr>
        <w:rPr>
          <w:lang w:val="fr-CA"/>
        </w:rPr>
      </w:pPr>
      <w:r>
        <w:rPr>
          <w:lang w:val="fr-CA"/>
        </w:rPr>
        <w:pict w14:anchorId="0204E9E6">
          <v:rect id="_x0000_i1146" style="width:0;height:1.5pt" o:hralign="center" o:hrstd="t" o:hr="t" fillcolor="#a0a0a0" stroked="f"/>
        </w:pict>
      </w:r>
    </w:p>
    <w:p w14:paraId="7DC6AA86" w14:textId="77777777" w:rsidR="002C0451" w:rsidRPr="002C0451" w:rsidRDefault="002C0451" w:rsidP="002C0451">
      <w:pPr>
        <w:rPr>
          <w:b/>
          <w:bCs/>
          <w:lang w:val="fr-CA"/>
        </w:rPr>
      </w:pPr>
      <w:r w:rsidRPr="002C0451">
        <w:rPr>
          <w:b/>
          <w:bCs/>
          <w:lang w:val="fr-CA"/>
        </w:rPr>
        <w:t>6. Le réel doit retourner dans la définition</w:t>
      </w:r>
    </w:p>
    <w:p w14:paraId="4988CF17" w14:textId="77777777" w:rsidR="002C0451" w:rsidRPr="002C0451" w:rsidRDefault="002C0451" w:rsidP="002C0451">
      <w:pPr>
        <w:rPr>
          <w:lang w:val="fr-CA"/>
        </w:rPr>
      </w:pPr>
      <w:r w:rsidRPr="002C0451">
        <w:rPr>
          <w:lang w:val="fr-CA"/>
        </w:rPr>
        <w:t>CARe observe le réel.</w:t>
      </w:r>
      <w:r w:rsidRPr="002C0451">
        <w:rPr>
          <w:lang w:val="fr-CA"/>
        </w:rPr>
        <w:br/>
        <w:t>Mais observer ne suffit pas.</w:t>
      </w:r>
    </w:p>
    <w:p w14:paraId="207D7B4D" w14:textId="77777777" w:rsidR="002C0451" w:rsidRPr="002C0451" w:rsidRDefault="002C0451" w:rsidP="002C0451">
      <w:pPr>
        <w:rPr>
          <w:lang w:val="fr-CA"/>
        </w:rPr>
      </w:pPr>
      <w:r w:rsidRPr="002C0451">
        <w:rPr>
          <w:lang w:val="fr-CA"/>
        </w:rPr>
        <w:t>Les signaux du réel doivent retourner dans SENSe :</w:t>
      </w:r>
    </w:p>
    <w:p w14:paraId="08EFF991" w14:textId="77777777" w:rsidR="002C0451" w:rsidRPr="002C0451" w:rsidRDefault="002C0451">
      <w:pPr>
        <w:numPr>
          <w:ilvl w:val="0"/>
          <w:numId w:val="79"/>
        </w:numPr>
        <w:rPr>
          <w:lang w:val="fr-CA"/>
        </w:rPr>
      </w:pPr>
      <w:r w:rsidRPr="002C0451">
        <w:rPr>
          <w:lang w:val="fr-CA"/>
        </w:rPr>
        <w:t>incidents ;</w:t>
      </w:r>
    </w:p>
    <w:p w14:paraId="7945D2D0" w14:textId="77777777" w:rsidR="002C0451" w:rsidRPr="002C0451" w:rsidRDefault="002C0451">
      <w:pPr>
        <w:numPr>
          <w:ilvl w:val="0"/>
          <w:numId w:val="79"/>
        </w:numPr>
        <w:rPr>
          <w:lang w:val="fr-CA"/>
        </w:rPr>
      </w:pPr>
      <w:r w:rsidRPr="002C0451">
        <w:rPr>
          <w:lang w:val="fr-CA"/>
        </w:rPr>
        <w:t>métriques ;</w:t>
      </w:r>
    </w:p>
    <w:p w14:paraId="06B57D09" w14:textId="77777777" w:rsidR="002C0451" w:rsidRPr="002C0451" w:rsidRDefault="002C0451">
      <w:pPr>
        <w:numPr>
          <w:ilvl w:val="0"/>
          <w:numId w:val="79"/>
        </w:numPr>
        <w:rPr>
          <w:lang w:val="fr-CA"/>
        </w:rPr>
      </w:pPr>
      <w:r w:rsidRPr="002C0451">
        <w:rPr>
          <w:lang w:val="fr-CA"/>
        </w:rPr>
        <w:t>usage ;</w:t>
      </w:r>
    </w:p>
    <w:p w14:paraId="7B8A8554" w14:textId="77777777" w:rsidR="002C0451" w:rsidRPr="002C0451" w:rsidRDefault="002C0451">
      <w:pPr>
        <w:numPr>
          <w:ilvl w:val="0"/>
          <w:numId w:val="79"/>
        </w:numPr>
        <w:rPr>
          <w:lang w:val="fr-CA"/>
        </w:rPr>
      </w:pPr>
      <w:r w:rsidRPr="002C0451">
        <w:rPr>
          <w:lang w:val="fr-CA"/>
        </w:rPr>
        <w:t>performance ;</w:t>
      </w:r>
    </w:p>
    <w:p w14:paraId="0C29D72A" w14:textId="77777777" w:rsidR="002C0451" w:rsidRPr="002C0451" w:rsidRDefault="002C0451">
      <w:pPr>
        <w:numPr>
          <w:ilvl w:val="0"/>
          <w:numId w:val="79"/>
        </w:numPr>
        <w:rPr>
          <w:lang w:val="fr-CA"/>
        </w:rPr>
      </w:pPr>
      <w:r w:rsidRPr="002C0451">
        <w:rPr>
          <w:lang w:val="fr-CA"/>
        </w:rPr>
        <w:t>satisfaction ;</w:t>
      </w:r>
    </w:p>
    <w:p w14:paraId="3C300C3F" w14:textId="77777777" w:rsidR="002C0451" w:rsidRPr="002C0451" w:rsidRDefault="002C0451">
      <w:pPr>
        <w:numPr>
          <w:ilvl w:val="0"/>
          <w:numId w:val="79"/>
        </w:numPr>
        <w:rPr>
          <w:lang w:val="fr-CA"/>
        </w:rPr>
      </w:pPr>
      <w:r w:rsidRPr="002C0451">
        <w:rPr>
          <w:lang w:val="fr-CA"/>
        </w:rPr>
        <w:lastRenderedPageBreak/>
        <w:t>alertes ;</w:t>
      </w:r>
    </w:p>
    <w:p w14:paraId="1A52AA40" w14:textId="77777777" w:rsidR="002C0451" w:rsidRPr="002C0451" w:rsidRDefault="002C0451">
      <w:pPr>
        <w:numPr>
          <w:ilvl w:val="0"/>
          <w:numId w:val="79"/>
        </w:numPr>
        <w:rPr>
          <w:lang w:val="fr-CA"/>
        </w:rPr>
      </w:pPr>
      <w:r w:rsidRPr="002C0451">
        <w:rPr>
          <w:lang w:val="fr-CA"/>
        </w:rPr>
        <w:t>comportements inattendus ;</w:t>
      </w:r>
    </w:p>
    <w:p w14:paraId="705A1929" w14:textId="77777777" w:rsidR="002C0451" w:rsidRPr="002C0451" w:rsidRDefault="002C0451">
      <w:pPr>
        <w:numPr>
          <w:ilvl w:val="0"/>
          <w:numId w:val="79"/>
        </w:numPr>
        <w:rPr>
          <w:lang w:val="fr-CA"/>
        </w:rPr>
      </w:pPr>
      <w:r w:rsidRPr="002C0451">
        <w:rPr>
          <w:lang w:val="fr-CA"/>
        </w:rPr>
        <w:t>retours clients.</w:t>
      </w:r>
    </w:p>
    <w:p w14:paraId="4B8437C6" w14:textId="77777777" w:rsidR="002C0451" w:rsidRPr="002C0451" w:rsidRDefault="002C0451" w:rsidP="002C0451">
      <w:pPr>
        <w:rPr>
          <w:lang w:val="fr-CA"/>
        </w:rPr>
      </w:pPr>
      <w:r w:rsidRPr="002C0451">
        <w:rPr>
          <w:lang w:val="fr-CA"/>
        </w:rPr>
        <w:t>Sinon, l’organisation voit sans apprendre.</w:t>
      </w:r>
    </w:p>
    <w:p w14:paraId="2A5C86C4" w14:textId="77777777" w:rsidR="002C0451" w:rsidRPr="002C0451" w:rsidRDefault="002C0451" w:rsidP="002C0451">
      <w:pPr>
        <w:rPr>
          <w:lang w:val="fr-CA"/>
        </w:rPr>
      </w:pPr>
      <w:r w:rsidRPr="002C0451">
        <w:rPr>
          <w:lang w:val="fr-CA"/>
        </w:rPr>
        <w:t>La réalité doit nourrir la définition du produit. C’est ce qui rend la spécification vivante.</w:t>
      </w:r>
    </w:p>
    <w:p w14:paraId="3AAACCE5" w14:textId="77777777" w:rsidR="002C0451" w:rsidRPr="002C0451" w:rsidRDefault="002C0451" w:rsidP="002C0451">
      <w:pPr>
        <w:rPr>
          <w:lang w:val="fr-CA"/>
        </w:rPr>
      </w:pPr>
      <w:r w:rsidRPr="002C0451">
        <w:rPr>
          <w:b/>
          <w:bCs/>
          <w:lang w:val="fr-CA"/>
        </w:rPr>
        <w:t>Un signal qui ne revient pas dans SENSe devient un bruit de plus.</w:t>
      </w:r>
    </w:p>
    <w:p w14:paraId="45832FCD" w14:textId="77777777" w:rsidR="002C0451" w:rsidRPr="002C0451" w:rsidRDefault="00AF510C" w:rsidP="002C0451">
      <w:pPr>
        <w:rPr>
          <w:lang w:val="fr-CA"/>
        </w:rPr>
      </w:pPr>
      <w:r>
        <w:rPr>
          <w:lang w:val="fr-CA"/>
        </w:rPr>
        <w:pict w14:anchorId="118DCD90">
          <v:rect id="_x0000_i1147" style="width:0;height:1.5pt" o:hralign="center" o:hrstd="t" o:hr="t" fillcolor="#a0a0a0" stroked="f"/>
        </w:pict>
      </w:r>
    </w:p>
    <w:p w14:paraId="54CDB7AB" w14:textId="77777777" w:rsidR="002C0451" w:rsidRPr="002C0451" w:rsidRDefault="002C0451" w:rsidP="002C0451">
      <w:pPr>
        <w:rPr>
          <w:b/>
          <w:bCs/>
          <w:lang w:val="fr-CA"/>
        </w:rPr>
      </w:pPr>
      <w:r w:rsidRPr="002C0451">
        <w:rPr>
          <w:b/>
          <w:bCs/>
          <w:lang w:val="fr-CA"/>
        </w:rPr>
        <w:t>7. Une grosse phase de test est souvent le symptôme d’une grosse livraison</w:t>
      </w:r>
    </w:p>
    <w:p w14:paraId="730C000C" w14:textId="77777777" w:rsidR="002C0451" w:rsidRPr="002C0451" w:rsidRDefault="002C0451" w:rsidP="002C0451">
      <w:pPr>
        <w:rPr>
          <w:lang w:val="fr-CA"/>
        </w:rPr>
      </w:pPr>
      <w:r w:rsidRPr="002C0451">
        <w:rPr>
          <w:lang w:val="fr-CA"/>
        </w:rPr>
        <w:t>Les grandes phases de test ne sont pas toujours un signe de rigueur. Parfois, elles sont le symptôme d’un risque accumulé trop longtemps.</w:t>
      </w:r>
    </w:p>
    <w:p w14:paraId="2E6ABFE6" w14:textId="77777777" w:rsidR="002C0451" w:rsidRPr="002C0451" w:rsidRDefault="002C0451" w:rsidP="002C0451">
      <w:pPr>
        <w:rPr>
          <w:lang w:val="fr-CA"/>
        </w:rPr>
      </w:pPr>
      <w:r w:rsidRPr="002C0451">
        <w:rPr>
          <w:lang w:val="fr-CA"/>
        </w:rPr>
        <w:t>Plus une livraison client est grosse, plus elle crée :</w:t>
      </w:r>
    </w:p>
    <w:p w14:paraId="5050B7FD" w14:textId="77777777" w:rsidR="002C0451" w:rsidRPr="002C0451" w:rsidRDefault="002C0451">
      <w:pPr>
        <w:numPr>
          <w:ilvl w:val="0"/>
          <w:numId w:val="80"/>
        </w:numPr>
        <w:rPr>
          <w:lang w:val="fr-CA"/>
        </w:rPr>
      </w:pPr>
      <w:r w:rsidRPr="002C0451">
        <w:rPr>
          <w:lang w:val="fr-CA"/>
        </w:rPr>
        <w:t>dépendances ;</w:t>
      </w:r>
    </w:p>
    <w:p w14:paraId="43AF5228" w14:textId="77777777" w:rsidR="002C0451" w:rsidRPr="002C0451" w:rsidRDefault="002C0451">
      <w:pPr>
        <w:numPr>
          <w:ilvl w:val="0"/>
          <w:numId w:val="80"/>
        </w:numPr>
        <w:rPr>
          <w:lang w:val="fr-CA"/>
        </w:rPr>
      </w:pPr>
      <w:r w:rsidRPr="002C0451">
        <w:rPr>
          <w:lang w:val="fr-CA"/>
        </w:rPr>
        <w:t>incertitudes ;</w:t>
      </w:r>
    </w:p>
    <w:p w14:paraId="37EF9BED" w14:textId="77777777" w:rsidR="002C0451" w:rsidRPr="002C0451" w:rsidRDefault="002C0451">
      <w:pPr>
        <w:numPr>
          <w:ilvl w:val="0"/>
          <w:numId w:val="80"/>
        </w:numPr>
        <w:rPr>
          <w:lang w:val="fr-CA"/>
        </w:rPr>
      </w:pPr>
      <w:r w:rsidRPr="002C0451">
        <w:rPr>
          <w:lang w:val="fr-CA"/>
        </w:rPr>
        <w:t>combinaisons difficiles à valider ;</w:t>
      </w:r>
    </w:p>
    <w:p w14:paraId="7E3DB34D" w14:textId="77777777" w:rsidR="002C0451" w:rsidRPr="002C0451" w:rsidRDefault="002C0451">
      <w:pPr>
        <w:numPr>
          <w:ilvl w:val="0"/>
          <w:numId w:val="80"/>
        </w:numPr>
        <w:rPr>
          <w:lang w:val="fr-CA"/>
        </w:rPr>
      </w:pPr>
      <w:r w:rsidRPr="002C0451">
        <w:rPr>
          <w:lang w:val="fr-CA"/>
        </w:rPr>
        <w:t>effets secondaires ;</w:t>
      </w:r>
    </w:p>
    <w:p w14:paraId="201499DE" w14:textId="77777777" w:rsidR="002C0451" w:rsidRPr="002C0451" w:rsidRDefault="002C0451">
      <w:pPr>
        <w:numPr>
          <w:ilvl w:val="0"/>
          <w:numId w:val="80"/>
        </w:numPr>
        <w:rPr>
          <w:lang w:val="fr-CA"/>
        </w:rPr>
      </w:pPr>
      <w:r w:rsidRPr="002C0451">
        <w:rPr>
          <w:lang w:val="fr-CA"/>
        </w:rPr>
        <w:t>besoin de stabilisation ;</w:t>
      </w:r>
    </w:p>
    <w:p w14:paraId="515FAE18" w14:textId="77777777" w:rsidR="002C0451" w:rsidRPr="002C0451" w:rsidRDefault="002C0451">
      <w:pPr>
        <w:numPr>
          <w:ilvl w:val="0"/>
          <w:numId w:val="80"/>
        </w:numPr>
        <w:rPr>
          <w:lang w:val="fr-CA"/>
        </w:rPr>
      </w:pPr>
      <w:r w:rsidRPr="002C0451">
        <w:rPr>
          <w:lang w:val="fr-CA"/>
        </w:rPr>
        <w:t>pression de régression.</w:t>
      </w:r>
    </w:p>
    <w:p w14:paraId="5EA69D64" w14:textId="77777777" w:rsidR="002C0451" w:rsidRPr="002C0451" w:rsidRDefault="002C0451" w:rsidP="002C0451">
      <w:pPr>
        <w:rPr>
          <w:lang w:val="fr-CA"/>
        </w:rPr>
      </w:pPr>
      <w:r w:rsidRPr="002C0451">
        <w:rPr>
          <w:lang w:val="fr-CA"/>
        </w:rPr>
        <w:t>ToTAL ne cherche pas seulement à mieux tester les gros colis.</w:t>
      </w:r>
    </w:p>
    <w:p w14:paraId="38F0FAE4" w14:textId="77777777" w:rsidR="002C0451" w:rsidRPr="002C0451" w:rsidRDefault="002C0451" w:rsidP="002C0451">
      <w:pPr>
        <w:rPr>
          <w:lang w:val="fr-CA"/>
        </w:rPr>
      </w:pPr>
      <w:r w:rsidRPr="002C0451">
        <w:rPr>
          <w:lang w:val="fr-CA"/>
        </w:rPr>
        <w:t>ToTAL cherche d’abord à éviter de créer des gros colis inutiles.</w:t>
      </w:r>
    </w:p>
    <w:p w14:paraId="0FD5D672" w14:textId="77777777" w:rsidR="002C0451" w:rsidRPr="002C0451" w:rsidRDefault="002C0451" w:rsidP="002C0451">
      <w:pPr>
        <w:rPr>
          <w:lang w:val="fr-CA"/>
        </w:rPr>
      </w:pPr>
      <w:r w:rsidRPr="002C0451">
        <w:rPr>
          <w:b/>
          <w:bCs/>
          <w:lang w:val="fr-CA"/>
        </w:rPr>
        <w:t>Une grosse phase de test est souvent le symptôme d’une grosse livraison.</w:t>
      </w:r>
    </w:p>
    <w:p w14:paraId="1990902F" w14:textId="77777777" w:rsidR="002C0451" w:rsidRPr="002C0451" w:rsidRDefault="00AF510C" w:rsidP="002C0451">
      <w:pPr>
        <w:rPr>
          <w:lang w:val="fr-CA"/>
        </w:rPr>
      </w:pPr>
      <w:r>
        <w:rPr>
          <w:lang w:val="fr-CA"/>
        </w:rPr>
        <w:pict w14:anchorId="0813B8DA">
          <v:rect id="_x0000_i1148" style="width:0;height:1.5pt" o:hralign="center" o:hrstd="t" o:hr="t" fillcolor="#a0a0a0" stroked="f"/>
        </w:pict>
      </w:r>
    </w:p>
    <w:p w14:paraId="59F81A76" w14:textId="77777777" w:rsidR="002C0451" w:rsidRPr="002C0451" w:rsidRDefault="002C0451" w:rsidP="002C0451">
      <w:pPr>
        <w:rPr>
          <w:b/>
          <w:bCs/>
          <w:lang w:val="fr-CA"/>
        </w:rPr>
      </w:pPr>
      <w:r w:rsidRPr="002C0451">
        <w:rPr>
          <w:b/>
          <w:bCs/>
          <w:lang w:val="fr-CA"/>
        </w:rPr>
        <w:t>8. La qualité n’existe jamais hors contexte</w:t>
      </w:r>
    </w:p>
    <w:p w14:paraId="1E1C1456" w14:textId="77777777" w:rsidR="002C0451" w:rsidRPr="002C0451" w:rsidRDefault="002C0451" w:rsidP="002C0451">
      <w:pPr>
        <w:rPr>
          <w:lang w:val="fr-CA"/>
        </w:rPr>
      </w:pPr>
      <w:r w:rsidRPr="002C0451">
        <w:rPr>
          <w:lang w:val="fr-CA"/>
        </w:rPr>
        <w:t>Parler de qualité sans contexte mène souvent à des débats d’opinion.</w:t>
      </w:r>
    </w:p>
    <w:p w14:paraId="3644D732" w14:textId="77777777" w:rsidR="002C0451" w:rsidRPr="002C0451" w:rsidRDefault="002C0451" w:rsidP="002C0451">
      <w:pPr>
        <w:rPr>
          <w:lang w:val="fr-CA"/>
        </w:rPr>
      </w:pPr>
      <w:r w:rsidRPr="002C0451">
        <w:rPr>
          <w:lang w:val="fr-CA"/>
        </w:rPr>
        <w:t>Qualité pour qui ?</w:t>
      </w:r>
      <w:r w:rsidRPr="002C0451">
        <w:rPr>
          <w:lang w:val="fr-CA"/>
        </w:rPr>
        <w:br/>
        <w:t>Pour quel risque ?</w:t>
      </w:r>
      <w:r w:rsidRPr="002C0451">
        <w:rPr>
          <w:lang w:val="fr-CA"/>
        </w:rPr>
        <w:br/>
        <w:t>Pour quel comportement ?</w:t>
      </w:r>
      <w:r w:rsidRPr="002C0451">
        <w:rPr>
          <w:lang w:val="fr-CA"/>
        </w:rPr>
        <w:br/>
        <w:t>Pour quelle valeur ?</w:t>
      </w:r>
      <w:r w:rsidRPr="002C0451">
        <w:rPr>
          <w:lang w:val="fr-CA"/>
        </w:rPr>
        <w:br/>
        <w:t>Pour quelle décision ?</w:t>
      </w:r>
      <w:r w:rsidRPr="002C0451">
        <w:rPr>
          <w:lang w:val="fr-CA"/>
        </w:rPr>
        <w:br/>
        <w:t>Pour quelle exposition ?</w:t>
      </w:r>
      <w:r w:rsidRPr="002C0451">
        <w:rPr>
          <w:lang w:val="fr-CA"/>
        </w:rPr>
        <w:br/>
        <w:t>Pour quelle preuve ?</w:t>
      </w:r>
    </w:p>
    <w:p w14:paraId="0A007C99" w14:textId="77777777" w:rsidR="002C0451" w:rsidRPr="002C0451" w:rsidRDefault="002C0451" w:rsidP="002C0451">
      <w:pPr>
        <w:rPr>
          <w:lang w:val="fr-CA"/>
        </w:rPr>
      </w:pPr>
      <w:r w:rsidRPr="002C0451">
        <w:rPr>
          <w:lang w:val="fr-CA"/>
        </w:rPr>
        <w:t>Dans ToTAL, la qualité est toujours liée à un contexte de réalisation produit.</w:t>
      </w:r>
    </w:p>
    <w:p w14:paraId="4FB8AE7B" w14:textId="77777777" w:rsidR="002C0451" w:rsidRPr="002C0451" w:rsidRDefault="002C0451" w:rsidP="002C0451">
      <w:pPr>
        <w:rPr>
          <w:lang w:val="fr-CA"/>
        </w:rPr>
      </w:pPr>
      <w:r w:rsidRPr="002C0451">
        <w:rPr>
          <w:lang w:val="fr-CA"/>
        </w:rPr>
        <w:lastRenderedPageBreak/>
        <w:t>Il n’y a pas vraiment des pratiques “de qualité” isolées. Il y a des pratiques de réalisation produit logiciel qui produisent plus ou moins de qualité selon leur intention, leur contexte et leur cohérence.</w:t>
      </w:r>
    </w:p>
    <w:p w14:paraId="7B0A87A9" w14:textId="77777777" w:rsidR="002C0451" w:rsidRPr="002C0451" w:rsidRDefault="002C0451" w:rsidP="002C0451">
      <w:pPr>
        <w:rPr>
          <w:lang w:val="fr-CA"/>
        </w:rPr>
      </w:pPr>
      <w:r w:rsidRPr="002C0451">
        <w:rPr>
          <w:b/>
          <w:bCs/>
          <w:lang w:val="fr-CA"/>
        </w:rPr>
        <w:t>La qualité sortie de son contexte devient une opinion.</w:t>
      </w:r>
    </w:p>
    <w:p w14:paraId="5E035C92" w14:textId="77777777" w:rsidR="002C0451" w:rsidRPr="002C0451" w:rsidRDefault="00AF510C" w:rsidP="002C0451">
      <w:pPr>
        <w:rPr>
          <w:lang w:val="fr-CA"/>
        </w:rPr>
      </w:pPr>
      <w:r>
        <w:rPr>
          <w:lang w:val="fr-CA"/>
        </w:rPr>
        <w:pict w14:anchorId="77A73BC3">
          <v:rect id="_x0000_i1149" style="width:0;height:1.5pt" o:hralign="center" o:hrstd="t" o:hr="t" fillcolor="#a0a0a0" stroked="f"/>
        </w:pict>
      </w:r>
    </w:p>
    <w:p w14:paraId="420348BF" w14:textId="77777777" w:rsidR="002C0451" w:rsidRPr="002C0451" w:rsidRDefault="002C0451" w:rsidP="002C0451">
      <w:pPr>
        <w:rPr>
          <w:b/>
          <w:bCs/>
          <w:lang w:val="fr-CA"/>
        </w:rPr>
      </w:pPr>
      <w:r w:rsidRPr="002C0451">
        <w:rPr>
          <w:b/>
          <w:bCs/>
          <w:lang w:val="fr-CA"/>
        </w:rPr>
        <w:t>9. Le langage commun est une infrastructure de qualité</w:t>
      </w:r>
    </w:p>
    <w:p w14:paraId="130A9CF5" w14:textId="77777777" w:rsidR="002C0451" w:rsidRPr="002C0451" w:rsidRDefault="002C0451" w:rsidP="002C0451">
      <w:pPr>
        <w:rPr>
          <w:lang w:val="fr-CA"/>
        </w:rPr>
      </w:pPr>
      <w:r w:rsidRPr="002C0451">
        <w:rPr>
          <w:lang w:val="fr-CA"/>
        </w:rPr>
        <w:t>Les collisions terminologiques créent des malentendus avant même que le produit soit construit.</w:t>
      </w:r>
    </w:p>
    <w:p w14:paraId="1934271E" w14:textId="77777777" w:rsidR="002C0451" w:rsidRPr="002C0451" w:rsidRDefault="002C0451" w:rsidP="002C0451">
      <w:pPr>
        <w:rPr>
          <w:lang w:val="fr-CA"/>
        </w:rPr>
      </w:pPr>
      <w:r w:rsidRPr="002C0451">
        <w:rPr>
          <w:lang w:val="fr-CA"/>
        </w:rPr>
        <w:t>Si “validation”, “test”, “fonctionnel”, “technique”, “stratégie”, “plan”, “type”, “niveau” ou “développement” ne veulent pas dire la même chose pour tout le monde, alors l’organisation croit être alignée alors qu’elle ne l’est pas.</w:t>
      </w:r>
    </w:p>
    <w:p w14:paraId="00CD61A6" w14:textId="77777777" w:rsidR="002C0451" w:rsidRPr="002C0451" w:rsidRDefault="002C0451" w:rsidP="002C0451">
      <w:pPr>
        <w:rPr>
          <w:lang w:val="fr-CA"/>
        </w:rPr>
      </w:pPr>
      <w:r w:rsidRPr="002C0451">
        <w:rPr>
          <w:lang w:val="fr-CA"/>
        </w:rPr>
        <w:t>SENSe commence par le langage.</w:t>
      </w:r>
    </w:p>
    <w:p w14:paraId="6227D62C" w14:textId="77777777" w:rsidR="002C0451" w:rsidRPr="002C0451" w:rsidRDefault="002C0451" w:rsidP="002C0451">
      <w:pPr>
        <w:rPr>
          <w:lang w:val="fr-CA"/>
        </w:rPr>
      </w:pPr>
      <w:r w:rsidRPr="002C0451">
        <w:rPr>
          <w:b/>
          <w:bCs/>
          <w:lang w:val="fr-CA"/>
        </w:rPr>
        <w:t>Quand les mots ne veulent pas dire la même chose, les équipes ne construisent pas le même produit.</w:t>
      </w:r>
    </w:p>
    <w:p w14:paraId="2D505105" w14:textId="77777777" w:rsidR="002C0451" w:rsidRPr="002C0451" w:rsidRDefault="00AF510C" w:rsidP="002C0451">
      <w:pPr>
        <w:rPr>
          <w:lang w:val="fr-CA"/>
        </w:rPr>
      </w:pPr>
      <w:r>
        <w:rPr>
          <w:lang w:val="fr-CA"/>
        </w:rPr>
        <w:pict w14:anchorId="65ACAD5C">
          <v:rect id="_x0000_i1150" style="width:0;height:1.5pt" o:hralign="center" o:hrstd="t" o:hr="t" fillcolor="#a0a0a0" stroked="f"/>
        </w:pict>
      </w:r>
    </w:p>
    <w:p w14:paraId="7D40F57E" w14:textId="77777777" w:rsidR="002C0451" w:rsidRPr="002C0451" w:rsidRDefault="002C0451" w:rsidP="002C0451">
      <w:pPr>
        <w:rPr>
          <w:b/>
          <w:bCs/>
          <w:lang w:val="fr-CA"/>
        </w:rPr>
      </w:pPr>
      <w:r w:rsidRPr="002C0451">
        <w:rPr>
          <w:b/>
          <w:bCs/>
          <w:lang w:val="fr-CA"/>
        </w:rPr>
        <w:t>10. ToTAL doit rester challengeable</w:t>
      </w:r>
    </w:p>
    <w:p w14:paraId="4016EA52" w14:textId="77777777" w:rsidR="002C0451" w:rsidRPr="002C0451" w:rsidRDefault="002C0451" w:rsidP="002C0451">
      <w:pPr>
        <w:rPr>
          <w:lang w:val="fr-CA"/>
        </w:rPr>
      </w:pPr>
      <w:r w:rsidRPr="002C0451">
        <w:rPr>
          <w:lang w:val="fr-CA"/>
        </w:rPr>
        <w:t>ToTAL ne doit pas devenir une doctrine fermée.</w:t>
      </w:r>
    </w:p>
    <w:p w14:paraId="4A2815E5" w14:textId="77777777" w:rsidR="002C0451" w:rsidRPr="002C0451" w:rsidRDefault="002C0451" w:rsidP="002C0451">
      <w:pPr>
        <w:rPr>
          <w:lang w:val="fr-CA"/>
        </w:rPr>
      </w:pPr>
      <w:r w:rsidRPr="002C0451">
        <w:rPr>
          <w:lang w:val="fr-CA"/>
        </w:rPr>
        <w:t>Le jour où ToTAL ne peut plus être questionné, adapté, challengé ou amélioré par le réel, il devient exactement ce qu’il cherche à éviter : une religion méthodologique.</w:t>
      </w:r>
    </w:p>
    <w:p w14:paraId="7EDCBE51" w14:textId="77777777" w:rsidR="002C0451" w:rsidRPr="002C0451" w:rsidRDefault="002C0451" w:rsidP="002C0451">
      <w:pPr>
        <w:rPr>
          <w:lang w:val="fr-CA"/>
        </w:rPr>
      </w:pPr>
      <w:r w:rsidRPr="002C0451">
        <w:rPr>
          <w:lang w:val="fr-CA"/>
        </w:rPr>
        <w:t>ToTAL doit rester vivant.</w:t>
      </w:r>
    </w:p>
    <w:p w14:paraId="757E183E" w14:textId="77777777" w:rsidR="002C0451" w:rsidRPr="002C0451" w:rsidRDefault="002C0451" w:rsidP="002C0451">
      <w:pPr>
        <w:rPr>
          <w:lang w:val="fr-CA"/>
        </w:rPr>
      </w:pPr>
      <w:r w:rsidRPr="002C0451">
        <w:rPr>
          <w:lang w:val="fr-CA"/>
        </w:rPr>
        <w:t>Il doit accepter :</w:t>
      </w:r>
    </w:p>
    <w:p w14:paraId="0174F53E" w14:textId="77777777" w:rsidR="002C0451" w:rsidRPr="002C0451" w:rsidRDefault="002C0451">
      <w:pPr>
        <w:numPr>
          <w:ilvl w:val="0"/>
          <w:numId w:val="81"/>
        </w:numPr>
        <w:rPr>
          <w:lang w:val="fr-CA"/>
        </w:rPr>
      </w:pPr>
      <w:r w:rsidRPr="002C0451">
        <w:rPr>
          <w:lang w:val="fr-CA"/>
        </w:rPr>
        <w:t>le contexte ;</w:t>
      </w:r>
    </w:p>
    <w:p w14:paraId="7EF10298" w14:textId="77777777" w:rsidR="002C0451" w:rsidRPr="002C0451" w:rsidRDefault="002C0451">
      <w:pPr>
        <w:numPr>
          <w:ilvl w:val="0"/>
          <w:numId w:val="81"/>
        </w:numPr>
        <w:rPr>
          <w:lang w:val="fr-CA"/>
        </w:rPr>
      </w:pPr>
      <w:r w:rsidRPr="002C0451">
        <w:rPr>
          <w:lang w:val="fr-CA"/>
        </w:rPr>
        <w:t>l’expérimentation ;</w:t>
      </w:r>
    </w:p>
    <w:p w14:paraId="7EFD6E76" w14:textId="77777777" w:rsidR="002C0451" w:rsidRPr="002C0451" w:rsidRDefault="002C0451">
      <w:pPr>
        <w:numPr>
          <w:ilvl w:val="0"/>
          <w:numId w:val="81"/>
        </w:numPr>
        <w:rPr>
          <w:lang w:val="fr-CA"/>
        </w:rPr>
      </w:pPr>
      <w:r w:rsidRPr="002C0451">
        <w:rPr>
          <w:lang w:val="fr-CA"/>
        </w:rPr>
        <w:t>la créativité ;</w:t>
      </w:r>
    </w:p>
    <w:p w14:paraId="5B83AA2A" w14:textId="77777777" w:rsidR="002C0451" w:rsidRPr="002C0451" w:rsidRDefault="002C0451">
      <w:pPr>
        <w:numPr>
          <w:ilvl w:val="0"/>
          <w:numId w:val="81"/>
        </w:numPr>
        <w:rPr>
          <w:lang w:val="fr-CA"/>
        </w:rPr>
      </w:pPr>
      <w:r w:rsidRPr="002C0451">
        <w:rPr>
          <w:lang w:val="fr-CA"/>
        </w:rPr>
        <w:t>la critique ;</w:t>
      </w:r>
    </w:p>
    <w:p w14:paraId="6523EC7D" w14:textId="77777777" w:rsidR="002C0451" w:rsidRPr="002C0451" w:rsidRDefault="002C0451">
      <w:pPr>
        <w:numPr>
          <w:ilvl w:val="0"/>
          <w:numId w:val="81"/>
        </w:numPr>
        <w:rPr>
          <w:lang w:val="fr-CA"/>
        </w:rPr>
      </w:pPr>
      <w:r w:rsidRPr="002C0451">
        <w:rPr>
          <w:lang w:val="fr-CA"/>
        </w:rPr>
        <w:t>les signaux du réel ;</w:t>
      </w:r>
    </w:p>
    <w:p w14:paraId="2E347272" w14:textId="77777777" w:rsidR="002C0451" w:rsidRPr="002C0451" w:rsidRDefault="002C0451">
      <w:pPr>
        <w:numPr>
          <w:ilvl w:val="0"/>
          <w:numId w:val="81"/>
        </w:numPr>
        <w:rPr>
          <w:lang w:val="fr-CA"/>
        </w:rPr>
      </w:pPr>
      <w:r w:rsidRPr="002C0451">
        <w:rPr>
          <w:lang w:val="fr-CA"/>
        </w:rPr>
        <w:t>les limites terrain ;</w:t>
      </w:r>
    </w:p>
    <w:p w14:paraId="2D173CA2" w14:textId="77777777" w:rsidR="002C0451" w:rsidRPr="002C0451" w:rsidRDefault="002C0451">
      <w:pPr>
        <w:numPr>
          <w:ilvl w:val="0"/>
          <w:numId w:val="81"/>
        </w:numPr>
        <w:rPr>
          <w:lang w:val="fr-CA"/>
        </w:rPr>
      </w:pPr>
      <w:r w:rsidRPr="002C0451">
        <w:rPr>
          <w:lang w:val="fr-CA"/>
        </w:rPr>
        <w:t>les apprentissages futurs.</w:t>
      </w:r>
    </w:p>
    <w:p w14:paraId="6F7DD5AF" w14:textId="77777777" w:rsidR="002C0451" w:rsidRPr="002C0451" w:rsidRDefault="002C0451" w:rsidP="002C0451">
      <w:pPr>
        <w:rPr>
          <w:lang w:val="fr-CA"/>
        </w:rPr>
      </w:pPr>
      <w:r w:rsidRPr="002C0451">
        <w:rPr>
          <w:b/>
          <w:bCs/>
          <w:lang w:val="fr-CA"/>
        </w:rPr>
        <w:t>Le jour où ToTAL ne peut plus être challengé, ToTAL cesse d’être ToTAL.</w:t>
      </w:r>
    </w:p>
    <w:p w14:paraId="497B9BAD" w14:textId="77777777" w:rsidR="002C0451" w:rsidRPr="002C0451" w:rsidRDefault="00AF510C" w:rsidP="002C0451">
      <w:pPr>
        <w:rPr>
          <w:lang w:val="fr-CA"/>
        </w:rPr>
      </w:pPr>
      <w:r>
        <w:rPr>
          <w:lang w:val="fr-CA"/>
        </w:rPr>
        <w:pict w14:anchorId="2C8396A3">
          <v:rect id="_x0000_i1151" style="width:0;height:1.5pt" o:hralign="center" o:hrstd="t" o:hr="t" fillcolor="#a0a0a0" stroked="f"/>
        </w:pict>
      </w:r>
    </w:p>
    <w:p w14:paraId="2610147D" w14:textId="77777777" w:rsidR="002C0451" w:rsidRPr="002C0451" w:rsidRDefault="002C0451" w:rsidP="002C0451">
      <w:pPr>
        <w:rPr>
          <w:b/>
          <w:bCs/>
          <w:lang w:val="fr-CA"/>
        </w:rPr>
      </w:pPr>
      <w:r w:rsidRPr="002C0451">
        <w:rPr>
          <w:b/>
          <w:bCs/>
          <w:lang w:val="fr-CA"/>
        </w:rPr>
        <w:t>11. Les erreurs sont des messages du système</w:t>
      </w:r>
    </w:p>
    <w:p w14:paraId="51EED4AE" w14:textId="77777777" w:rsidR="002C0451" w:rsidRPr="002C0451" w:rsidRDefault="002C0451" w:rsidP="002C0451">
      <w:pPr>
        <w:rPr>
          <w:lang w:val="fr-CA"/>
        </w:rPr>
      </w:pPr>
      <w:r w:rsidRPr="002C0451">
        <w:rPr>
          <w:lang w:val="fr-CA"/>
        </w:rPr>
        <w:lastRenderedPageBreak/>
        <w:t>Un bug n’est pas seulement une faute.</w:t>
      </w:r>
      <w:r w:rsidRPr="002C0451">
        <w:rPr>
          <w:lang w:val="fr-CA"/>
        </w:rPr>
        <w:br/>
        <w:t>Un incident n’est pas seulement un échec.</w:t>
      </w:r>
      <w:r w:rsidRPr="002C0451">
        <w:rPr>
          <w:lang w:val="fr-CA"/>
        </w:rPr>
        <w:br/>
        <w:t>Un test qui échoue n’est pas seulement une interruption.</w:t>
      </w:r>
    </w:p>
    <w:p w14:paraId="5261E5CF" w14:textId="77777777" w:rsidR="002C0451" w:rsidRPr="002C0451" w:rsidRDefault="002C0451" w:rsidP="002C0451">
      <w:pPr>
        <w:rPr>
          <w:lang w:val="fr-CA"/>
        </w:rPr>
      </w:pPr>
      <w:r w:rsidRPr="002C0451">
        <w:rPr>
          <w:lang w:val="fr-CA"/>
        </w:rPr>
        <w:t>Ce sont des messages.</w:t>
      </w:r>
    </w:p>
    <w:p w14:paraId="10BA24CC" w14:textId="77777777" w:rsidR="002C0451" w:rsidRPr="002C0451" w:rsidRDefault="002C0451" w:rsidP="002C0451">
      <w:pPr>
        <w:rPr>
          <w:lang w:val="fr-CA"/>
        </w:rPr>
      </w:pPr>
      <w:r w:rsidRPr="002C0451">
        <w:rPr>
          <w:lang w:val="fr-CA"/>
        </w:rPr>
        <w:t>Ils disent quelque chose sur :</w:t>
      </w:r>
    </w:p>
    <w:p w14:paraId="50225D7B" w14:textId="77777777" w:rsidR="002C0451" w:rsidRPr="002C0451" w:rsidRDefault="002C0451">
      <w:pPr>
        <w:numPr>
          <w:ilvl w:val="0"/>
          <w:numId w:val="82"/>
        </w:numPr>
        <w:rPr>
          <w:lang w:val="fr-CA"/>
        </w:rPr>
      </w:pPr>
      <w:r w:rsidRPr="002C0451">
        <w:rPr>
          <w:lang w:val="fr-CA"/>
        </w:rPr>
        <w:t>la définition ;</w:t>
      </w:r>
    </w:p>
    <w:p w14:paraId="51691A70" w14:textId="77777777" w:rsidR="002C0451" w:rsidRPr="002C0451" w:rsidRDefault="002C0451">
      <w:pPr>
        <w:numPr>
          <w:ilvl w:val="0"/>
          <w:numId w:val="82"/>
        </w:numPr>
        <w:rPr>
          <w:lang w:val="fr-CA"/>
        </w:rPr>
      </w:pPr>
      <w:r w:rsidRPr="002C0451">
        <w:rPr>
          <w:lang w:val="fr-CA"/>
        </w:rPr>
        <w:t>la construction ;</w:t>
      </w:r>
    </w:p>
    <w:p w14:paraId="482823F6" w14:textId="77777777" w:rsidR="002C0451" w:rsidRPr="002C0451" w:rsidRDefault="002C0451">
      <w:pPr>
        <w:numPr>
          <w:ilvl w:val="0"/>
          <w:numId w:val="82"/>
        </w:numPr>
        <w:rPr>
          <w:lang w:val="fr-CA"/>
        </w:rPr>
      </w:pPr>
      <w:r w:rsidRPr="002C0451">
        <w:rPr>
          <w:lang w:val="fr-CA"/>
        </w:rPr>
        <w:t>la validation ;</w:t>
      </w:r>
    </w:p>
    <w:p w14:paraId="46F87613" w14:textId="77777777" w:rsidR="002C0451" w:rsidRPr="002C0451" w:rsidRDefault="002C0451">
      <w:pPr>
        <w:numPr>
          <w:ilvl w:val="0"/>
          <w:numId w:val="82"/>
        </w:numPr>
        <w:rPr>
          <w:lang w:val="fr-CA"/>
        </w:rPr>
      </w:pPr>
      <w:r w:rsidRPr="002C0451">
        <w:rPr>
          <w:lang w:val="fr-CA"/>
        </w:rPr>
        <w:t>l’observation ;</w:t>
      </w:r>
    </w:p>
    <w:p w14:paraId="44D68B59" w14:textId="77777777" w:rsidR="002C0451" w:rsidRPr="002C0451" w:rsidRDefault="002C0451">
      <w:pPr>
        <w:numPr>
          <w:ilvl w:val="0"/>
          <w:numId w:val="82"/>
        </w:numPr>
        <w:rPr>
          <w:lang w:val="fr-CA"/>
        </w:rPr>
      </w:pPr>
      <w:r w:rsidRPr="002C0451">
        <w:rPr>
          <w:lang w:val="fr-CA"/>
        </w:rPr>
        <w:t>les données ;</w:t>
      </w:r>
    </w:p>
    <w:p w14:paraId="75ACA401" w14:textId="77777777" w:rsidR="002C0451" w:rsidRPr="002C0451" w:rsidRDefault="002C0451">
      <w:pPr>
        <w:numPr>
          <w:ilvl w:val="0"/>
          <w:numId w:val="82"/>
        </w:numPr>
        <w:rPr>
          <w:lang w:val="fr-CA"/>
        </w:rPr>
      </w:pPr>
      <w:r w:rsidRPr="002C0451">
        <w:rPr>
          <w:lang w:val="fr-CA"/>
        </w:rPr>
        <w:t>les décisions ;</w:t>
      </w:r>
    </w:p>
    <w:p w14:paraId="7B1CAFEC" w14:textId="77777777" w:rsidR="002C0451" w:rsidRPr="002C0451" w:rsidRDefault="002C0451">
      <w:pPr>
        <w:numPr>
          <w:ilvl w:val="0"/>
          <w:numId w:val="82"/>
        </w:numPr>
        <w:rPr>
          <w:lang w:val="fr-CA"/>
        </w:rPr>
      </w:pPr>
      <w:r w:rsidRPr="002C0451">
        <w:rPr>
          <w:lang w:val="fr-CA"/>
        </w:rPr>
        <w:t>les responsabilités ;</w:t>
      </w:r>
    </w:p>
    <w:p w14:paraId="1695F0CA" w14:textId="77777777" w:rsidR="002C0451" w:rsidRPr="002C0451" w:rsidRDefault="002C0451">
      <w:pPr>
        <w:numPr>
          <w:ilvl w:val="0"/>
          <w:numId w:val="82"/>
        </w:numPr>
        <w:rPr>
          <w:lang w:val="fr-CA"/>
        </w:rPr>
      </w:pPr>
      <w:r w:rsidRPr="002C0451">
        <w:rPr>
          <w:lang w:val="fr-CA"/>
        </w:rPr>
        <w:t>l’apprentissage.</w:t>
      </w:r>
    </w:p>
    <w:p w14:paraId="11433932" w14:textId="77777777" w:rsidR="002C0451" w:rsidRPr="002C0451" w:rsidRDefault="002C0451" w:rsidP="002C0451">
      <w:pPr>
        <w:rPr>
          <w:lang w:val="fr-CA"/>
        </w:rPr>
      </w:pPr>
      <w:r w:rsidRPr="002C0451">
        <w:rPr>
          <w:lang w:val="fr-CA"/>
        </w:rPr>
        <w:t>ToTAL ne glorifie pas les erreurs pour les célébrer naïvement. ToTAL les respecte parce qu’elles révèlent quelque chose.</w:t>
      </w:r>
    </w:p>
    <w:p w14:paraId="5AF5F566" w14:textId="77777777" w:rsidR="002C0451" w:rsidRPr="002C0451" w:rsidRDefault="002C0451" w:rsidP="002C0451">
      <w:pPr>
        <w:rPr>
          <w:lang w:val="fr-CA"/>
        </w:rPr>
      </w:pPr>
      <w:r w:rsidRPr="002C0451">
        <w:rPr>
          <w:b/>
          <w:bCs/>
          <w:lang w:val="fr-CA"/>
        </w:rPr>
        <w:t>Un bug est parfois la manière la plus honnête qu’a le système de nous parler.</w:t>
      </w:r>
    </w:p>
    <w:p w14:paraId="28D439C6" w14:textId="77777777" w:rsidR="002C0451" w:rsidRPr="002C0451" w:rsidRDefault="00AF510C" w:rsidP="002C0451">
      <w:pPr>
        <w:rPr>
          <w:lang w:val="fr-CA"/>
        </w:rPr>
      </w:pPr>
      <w:r>
        <w:rPr>
          <w:lang w:val="fr-CA"/>
        </w:rPr>
        <w:pict w14:anchorId="4F36BA7D">
          <v:rect id="_x0000_i1152" style="width:0;height:1.5pt" o:hralign="center" o:hrstd="t" o:hr="t" fillcolor="#a0a0a0" stroked="f"/>
        </w:pict>
      </w:r>
    </w:p>
    <w:p w14:paraId="70B93419" w14:textId="77777777" w:rsidR="002C0451" w:rsidRPr="002C0451" w:rsidRDefault="002C0451" w:rsidP="002C0451">
      <w:pPr>
        <w:rPr>
          <w:b/>
          <w:bCs/>
          <w:lang w:val="fr-CA"/>
        </w:rPr>
      </w:pPr>
      <w:r w:rsidRPr="002C0451">
        <w:rPr>
          <w:b/>
          <w:bCs/>
          <w:lang w:val="fr-CA"/>
        </w:rPr>
        <w:t>12. L’inconnu est inévitable ; l’ignorer est un choix</w:t>
      </w:r>
    </w:p>
    <w:p w14:paraId="0C1094C0" w14:textId="77777777" w:rsidR="002C0451" w:rsidRPr="002C0451" w:rsidRDefault="002C0451" w:rsidP="002C0451">
      <w:pPr>
        <w:rPr>
          <w:lang w:val="fr-CA"/>
        </w:rPr>
      </w:pPr>
      <w:r w:rsidRPr="002C0451">
        <w:rPr>
          <w:lang w:val="fr-CA"/>
        </w:rPr>
        <w:t>Aucune organisation ne peut tout prévoir.</w:t>
      </w:r>
    </w:p>
    <w:p w14:paraId="7327525A" w14:textId="77777777" w:rsidR="002C0451" w:rsidRPr="002C0451" w:rsidRDefault="002C0451" w:rsidP="002C0451">
      <w:pPr>
        <w:rPr>
          <w:lang w:val="fr-CA"/>
        </w:rPr>
      </w:pPr>
      <w:r w:rsidRPr="002C0451">
        <w:rPr>
          <w:lang w:val="fr-CA"/>
        </w:rPr>
        <w:t>Le réel surprendra toujours le produit.</w:t>
      </w:r>
      <w:r w:rsidRPr="002C0451">
        <w:rPr>
          <w:lang w:val="fr-CA"/>
        </w:rPr>
        <w:br/>
        <w:t>Les utilisateurs feront des choses inattendues.</w:t>
      </w:r>
      <w:r w:rsidRPr="002C0451">
        <w:rPr>
          <w:lang w:val="fr-CA"/>
        </w:rPr>
        <w:br/>
        <w:t>Les dépendances changeront.</w:t>
      </w:r>
      <w:r w:rsidRPr="002C0451">
        <w:rPr>
          <w:lang w:val="fr-CA"/>
        </w:rPr>
        <w:br/>
        <w:t>Les données révéleront des cas oubliés.</w:t>
      </w:r>
      <w:r w:rsidRPr="002C0451">
        <w:rPr>
          <w:lang w:val="fr-CA"/>
        </w:rPr>
        <w:br/>
        <w:t>Les contraintes évolueront.</w:t>
      </w:r>
    </w:p>
    <w:p w14:paraId="468F4746" w14:textId="77777777" w:rsidR="002C0451" w:rsidRPr="002C0451" w:rsidRDefault="002C0451" w:rsidP="002C0451">
      <w:pPr>
        <w:rPr>
          <w:lang w:val="fr-CA"/>
        </w:rPr>
      </w:pPr>
      <w:r w:rsidRPr="002C0451">
        <w:rPr>
          <w:lang w:val="fr-CA"/>
        </w:rPr>
        <w:t>Le problème n’est pas l’existence de l’inconnu.</w:t>
      </w:r>
    </w:p>
    <w:p w14:paraId="01AE1696" w14:textId="77777777" w:rsidR="002C0451" w:rsidRPr="002C0451" w:rsidRDefault="002C0451" w:rsidP="002C0451">
      <w:pPr>
        <w:rPr>
          <w:lang w:val="fr-CA"/>
        </w:rPr>
      </w:pPr>
      <w:r w:rsidRPr="002C0451">
        <w:rPr>
          <w:lang w:val="fr-CA"/>
        </w:rPr>
        <w:t>Le problème est de faire semblant qu’il n’existe pas.</w:t>
      </w:r>
    </w:p>
    <w:p w14:paraId="0EA516EB" w14:textId="77777777" w:rsidR="002C0451" w:rsidRPr="002C0451" w:rsidRDefault="002C0451" w:rsidP="002C0451">
      <w:pPr>
        <w:rPr>
          <w:lang w:val="fr-CA"/>
        </w:rPr>
      </w:pPr>
      <w:r w:rsidRPr="002C0451">
        <w:rPr>
          <w:lang w:val="fr-CA"/>
        </w:rPr>
        <w:t>ToTAL ne cherche pas à éliminer l’inconnu.</w:t>
      </w:r>
      <w:r w:rsidRPr="002C0451">
        <w:rPr>
          <w:lang w:val="fr-CA"/>
        </w:rPr>
        <w:br/>
        <w:t>ToTAL cherche à créer un système capable de le détecter, l’absorber, l’apprendre et s’améliorer.</w:t>
      </w:r>
    </w:p>
    <w:p w14:paraId="6E6CDF1B" w14:textId="77777777" w:rsidR="002C0451" w:rsidRPr="002C0451" w:rsidRDefault="002C0451" w:rsidP="002C0451">
      <w:pPr>
        <w:rPr>
          <w:lang w:val="fr-CA"/>
        </w:rPr>
      </w:pPr>
      <w:r w:rsidRPr="002C0451">
        <w:rPr>
          <w:b/>
          <w:bCs/>
          <w:lang w:val="fr-CA"/>
        </w:rPr>
        <w:t>L’inconnu n’est pas l’ennemi. Le déni de l’inconnu l’est.</w:t>
      </w:r>
    </w:p>
    <w:p w14:paraId="61B80651" w14:textId="77777777" w:rsidR="002C0451" w:rsidRPr="002C0451" w:rsidRDefault="00AF510C" w:rsidP="002C0451">
      <w:pPr>
        <w:rPr>
          <w:lang w:val="fr-CA"/>
        </w:rPr>
      </w:pPr>
      <w:r>
        <w:rPr>
          <w:lang w:val="fr-CA"/>
        </w:rPr>
        <w:pict w14:anchorId="019D2DFF">
          <v:rect id="_x0000_i1153" style="width:0;height:1.5pt" o:hralign="center" o:hrstd="t" o:hr="t" fillcolor="#a0a0a0" stroked="f"/>
        </w:pict>
      </w:r>
    </w:p>
    <w:p w14:paraId="6BD746D6" w14:textId="77777777" w:rsidR="002C0451" w:rsidRPr="002C0451" w:rsidRDefault="002C0451" w:rsidP="002C0451">
      <w:pPr>
        <w:rPr>
          <w:b/>
          <w:bCs/>
          <w:lang w:val="fr-CA"/>
        </w:rPr>
      </w:pPr>
      <w:r w:rsidRPr="002C0451">
        <w:rPr>
          <w:b/>
          <w:bCs/>
          <w:lang w:val="fr-CA"/>
        </w:rPr>
        <w:t>Pourquoi ce manifeste n’est pas contre Agile</w:t>
      </w:r>
    </w:p>
    <w:p w14:paraId="3CC571C9" w14:textId="77777777" w:rsidR="002C0451" w:rsidRPr="002C0451" w:rsidRDefault="002C0451" w:rsidP="002C0451">
      <w:pPr>
        <w:rPr>
          <w:lang w:val="fr-CA"/>
        </w:rPr>
      </w:pPr>
      <w:r w:rsidRPr="002C0451">
        <w:rPr>
          <w:lang w:val="fr-CA"/>
        </w:rPr>
        <w:lastRenderedPageBreak/>
        <w:t>Ce manifeste qualité n’est pas une opposition à Agile.</w:t>
      </w:r>
    </w:p>
    <w:p w14:paraId="7DAAF12D" w14:textId="77777777" w:rsidR="002C0451" w:rsidRPr="002C0451" w:rsidRDefault="002C0451" w:rsidP="002C0451">
      <w:pPr>
        <w:rPr>
          <w:lang w:val="fr-CA"/>
        </w:rPr>
      </w:pPr>
      <w:r w:rsidRPr="002C0451">
        <w:rPr>
          <w:lang w:val="fr-CA"/>
        </w:rPr>
        <w:t>Au contraire.</w:t>
      </w:r>
    </w:p>
    <w:p w14:paraId="21F33E4A" w14:textId="77777777" w:rsidR="002C0451" w:rsidRPr="002C0451" w:rsidRDefault="002C0451" w:rsidP="002C0451">
      <w:pPr>
        <w:rPr>
          <w:lang w:val="fr-CA"/>
        </w:rPr>
      </w:pPr>
      <w:r w:rsidRPr="002C0451">
        <w:rPr>
          <w:lang w:val="fr-CA"/>
        </w:rPr>
        <w:t>Agile a ouvert une porte essentielle : travailler plus près des personnes, de la collaboration, du feedback et de la valeur.</w:t>
      </w:r>
    </w:p>
    <w:p w14:paraId="0BA968F0" w14:textId="77777777" w:rsidR="002C0451" w:rsidRPr="002C0451" w:rsidRDefault="002C0451" w:rsidP="002C0451">
      <w:pPr>
        <w:rPr>
          <w:lang w:val="fr-CA"/>
        </w:rPr>
      </w:pPr>
      <w:r w:rsidRPr="002C0451">
        <w:rPr>
          <w:lang w:val="fr-CA"/>
        </w:rPr>
        <w:t>Mais dans plusieurs organisations, Agile a été réduit à des cérémonies, à de la vélocité, à des backlogs et à des cycles courts. Le mouvement était là, mais la qualité holistique n’était pas toujours assez explicite.</w:t>
      </w:r>
    </w:p>
    <w:p w14:paraId="7D2B80AC" w14:textId="77777777" w:rsidR="002C0451" w:rsidRPr="002C0451" w:rsidRDefault="002C0451" w:rsidP="002C0451">
      <w:pPr>
        <w:rPr>
          <w:lang w:val="fr-CA"/>
        </w:rPr>
      </w:pPr>
      <w:r w:rsidRPr="002C0451">
        <w:rPr>
          <w:lang w:val="fr-CA"/>
        </w:rPr>
        <w:t>ToTAL vient compléter cette conversation.</w:t>
      </w:r>
    </w:p>
    <w:p w14:paraId="08F43D40" w14:textId="77777777" w:rsidR="002C0451" w:rsidRPr="002C0451" w:rsidRDefault="002C0451" w:rsidP="002C0451">
      <w:pPr>
        <w:rPr>
          <w:lang w:val="fr-CA"/>
        </w:rPr>
      </w:pPr>
      <w:r w:rsidRPr="002C0451">
        <w:rPr>
          <w:lang w:val="fr-CA"/>
        </w:rPr>
        <w:t>Agile demande :</w:t>
      </w:r>
    </w:p>
    <w:p w14:paraId="1CDE6FFB" w14:textId="77777777" w:rsidR="002C0451" w:rsidRPr="002C0451" w:rsidRDefault="002C0451" w:rsidP="002C0451">
      <w:pPr>
        <w:rPr>
          <w:lang w:val="fr-CA"/>
        </w:rPr>
      </w:pPr>
      <w:r w:rsidRPr="002C0451">
        <w:rPr>
          <w:lang w:val="fr-CA"/>
        </w:rPr>
        <w:t>“Comment livrer de la valeur plus rapidement et apprendre du feedback ?”</w:t>
      </w:r>
    </w:p>
    <w:p w14:paraId="1C7ABEB6" w14:textId="77777777" w:rsidR="002C0451" w:rsidRPr="002C0451" w:rsidRDefault="002C0451" w:rsidP="002C0451">
      <w:pPr>
        <w:rPr>
          <w:lang w:val="fr-CA"/>
        </w:rPr>
      </w:pPr>
      <w:r w:rsidRPr="002C0451">
        <w:rPr>
          <w:lang w:val="fr-CA"/>
        </w:rPr>
        <w:t>ToTAL ajoute :</w:t>
      </w:r>
    </w:p>
    <w:p w14:paraId="2BF30D62" w14:textId="77777777" w:rsidR="002C0451" w:rsidRPr="002C0451" w:rsidRDefault="002C0451" w:rsidP="002C0451">
      <w:pPr>
        <w:rPr>
          <w:lang w:val="fr-CA"/>
        </w:rPr>
      </w:pPr>
      <w:r w:rsidRPr="002C0451">
        <w:rPr>
          <w:lang w:val="fr-CA"/>
        </w:rPr>
        <w:t>“Comment s’assurer que cette valeur est définie, construite, observée, mesurée et améliorée avec une qualité durable ?”</w:t>
      </w:r>
    </w:p>
    <w:p w14:paraId="26552419" w14:textId="77777777" w:rsidR="002C0451" w:rsidRPr="002C0451" w:rsidRDefault="002C0451" w:rsidP="002C0451">
      <w:pPr>
        <w:rPr>
          <w:lang w:val="fr-CA"/>
        </w:rPr>
      </w:pPr>
      <w:r w:rsidRPr="002C0451">
        <w:rPr>
          <w:lang w:val="fr-CA"/>
        </w:rPr>
        <w:t>Les deux idées ne sont pas opposées.</w:t>
      </w:r>
    </w:p>
    <w:p w14:paraId="2B568F1A" w14:textId="77777777" w:rsidR="002C0451" w:rsidRPr="002C0451" w:rsidRDefault="002C0451" w:rsidP="002C0451">
      <w:pPr>
        <w:rPr>
          <w:lang w:val="fr-CA"/>
        </w:rPr>
      </w:pPr>
      <w:r w:rsidRPr="002C0451">
        <w:rPr>
          <w:lang w:val="fr-CA"/>
        </w:rPr>
        <w:t>Elles devraient se renforcer.</w:t>
      </w:r>
    </w:p>
    <w:p w14:paraId="32BC9EE1" w14:textId="77777777" w:rsidR="002C0451" w:rsidRPr="002C0451" w:rsidRDefault="00AF510C" w:rsidP="002C0451">
      <w:pPr>
        <w:rPr>
          <w:lang w:val="fr-CA"/>
        </w:rPr>
      </w:pPr>
      <w:r>
        <w:rPr>
          <w:lang w:val="fr-CA"/>
        </w:rPr>
        <w:pict w14:anchorId="05FA4849">
          <v:rect id="_x0000_i1154" style="width:0;height:1.5pt" o:hralign="center" o:hrstd="t" o:hr="t" fillcolor="#a0a0a0" stroked="f"/>
        </w:pict>
      </w:r>
    </w:p>
    <w:p w14:paraId="0927EDB1" w14:textId="77777777" w:rsidR="002C0451" w:rsidRPr="002C0451" w:rsidRDefault="002C0451" w:rsidP="002C0451">
      <w:pPr>
        <w:rPr>
          <w:b/>
          <w:bCs/>
          <w:lang w:val="fr-CA"/>
        </w:rPr>
      </w:pPr>
      <w:r w:rsidRPr="002C0451">
        <w:rPr>
          <w:b/>
          <w:bCs/>
          <w:lang w:val="fr-CA"/>
        </w:rPr>
        <w:t>Le danger d’un manifeste sans pratique</w:t>
      </w:r>
    </w:p>
    <w:p w14:paraId="5BD64B82" w14:textId="77777777" w:rsidR="002C0451" w:rsidRPr="002C0451" w:rsidRDefault="002C0451" w:rsidP="002C0451">
      <w:pPr>
        <w:rPr>
          <w:lang w:val="fr-CA"/>
        </w:rPr>
      </w:pPr>
      <w:r w:rsidRPr="002C0451">
        <w:rPr>
          <w:lang w:val="fr-CA"/>
        </w:rPr>
        <w:t>Un manifeste peut inspirer.</w:t>
      </w:r>
    </w:p>
    <w:p w14:paraId="471B9A82" w14:textId="77777777" w:rsidR="002C0451" w:rsidRPr="002C0451" w:rsidRDefault="002C0451" w:rsidP="002C0451">
      <w:pPr>
        <w:rPr>
          <w:lang w:val="fr-CA"/>
        </w:rPr>
      </w:pPr>
      <w:r w:rsidRPr="002C0451">
        <w:rPr>
          <w:lang w:val="fr-CA"/>
        </w:rPr>
        <w:t>Mais un manifeste qui ne change aucune pratique devient un poster.</w:t>
      </w:r>
    </w:p>
    <w:p w14:paraId="090356BB" w14:textId="77777777" w:rsidR="002C0451" w:rsidRPr="002C0451" w:rsidRDefault="002C0451" w:rsidP="002C0451">
      <w:pPr>
        <w:rPr>
          <w:lang w:val="fr-CA"/>
        </w:rPr>
      </w:pPr>
      <w:r w:rsidRPr="002C0451">
        <w:rPr>
          <w:lang w:val="fr-CA"/>
        </w:rPr>
        <w:t>ToTAL ne doit pas devenir une belle liste de principes affichée dans une salle de réunion, sous une plante qui meurt lentement pendant que les mêmes incidents reviennent.</w:t>
      </w:r>
    </w:p>
    <w:p w14:paraId="6022EDD1" w14:textId="77777777" w:rsidR="002C0451" w:rsidRPr="002C0451" w:rsidRDefault="002C0451" w:rsidP="002C0451">
      <w:pPr>
        <w:rPr>
          <w:lang w:val="fr-CA"/>
        </w:rPr>
      </w:pPr>
      <w:r w:rsidRPr="002C0451">
        <w:rPr>
          <w:lang w:val="fr-CA"/>
        </w:rPr>
        <w:t>Un principe ToTAL doit avoir des conséquences.</w:t>
      </w:r>
    </w:p>
    <w:p w14:paraId="370A595F" w14:textId="77777777" w:rsidR="002C0451" w:rsidRPr="002C0451" w:rsidRDefault="002C0451" w:rsidP="002C0451">
      <w:pPr>
        <w:rPr>
          <w:lang w:val="fr-CA"/>
        </w:rPr>
      </w:pPr>
      <w:r w:rsidRPr="002C0451">
        <w:rPr>
          <w:lang w:val="fr-CA"/>
        </w:rPr>
        <w:t>Si on dit :</w:t>
      </w:r>
    </w:p>
    <w:p w14:paraId="23136150" w14:textId="77777777" w:rsidR="002C0451" w:rsidRPr="002C0451" w:rsidRDefault="002C0451" w:rsidP="002C0451">
      <w:pPr>
        <w:rPr>
          <w:lang w:val="fr-CA"/>
        </w:rPr>
      </w:pPr>
      <w:r w:rsidRPr="002C0451">
        <w:rPr>
          <w:lang w:val="fr-CA"/>
        </w:rPr>
        <w:t>“Les tests sont des spécifications exécutables.”</w:t>
      </w:r>
    </w:p>
    <w:p w14:paraId="3988FEB3" w14:textId="77777777" w:rsidR="002C0451" w:rsidRPr="002C0451" w:rsidRDefault="002C0451" w:rsidP="002C0451">
      <w:pPr>
        <w:rPr>
          <w:lang w:val="fr-CA"/>
        </w:rPr>
      </w:pPr>
      <w:r w:rsidRPr="002C0451">
        <w:rPr>
          <w:lang w:val="fr-CA"/>
        </w:rPr>
        <w:t>Alors il faut relier les tests aux spécifications.</w:t>
      </w:r>
    </w:p>
    <w:p w14:paraId="579FDB30" w14:textId="77777777" w:rsidR="002C0451" w:rsidRPr="002C0451" w:rsidRDefault="002C0451" w:rsidP="002C0451">
      <w:pPr>
        <w:rPr>
          <w:lang w:val="fr-CA"/>
        </w:rPr>
      </w:pPr>
      <w:r w:rsidRPr="002C0451">
        <w:rPr>
          <w:lang w:val="fr-CA"/>
        </w:rPr>
        <w:t>Si on dit :</w:t>
      </w:r>
    </w:p>
    <w:p w14:paraId="2AA8A930" w14:textId="77777777" w:rsidR="002C0451" w:rsidRPr="002C0451" w:rsidRDefault="002C0451" w:rsidP="002C0451">
      <w:pPr>
        <w:rPr>
          <w:lang w:val="fr-CA"/>
        </w:rPr>
      </w:pPr>
      <w:r w:rsidRPr="002C0451">
        <w:rPr>
          <w:lang w:val="fr-CA"/>
        </w:rPr>
        <w:t>“Le réel doit retourner dans la définition.”</w:t>
      </w:r>
    </w:p>
    <w:p w14:paraId="236F6DBB" w14:textId="77777777" w:rsidR="002C0451" w:rsidRPr="002C0451" w:rsidRDefault="002C0451" w:rsidP="002C0451">
      <w:pPr>
        <w:rPr>
          <w:lang w:val="fr-CA"/>
        </w:rPr>
      </w:pPr>
      <w:r w:rsidRPr="002C0451">
        <w:rPr>
          <w:lang w:val="fr-CA"/>
        </w:rPr>
        <w:t>Alors les incidents, métriques et retours clients doivent revenir dans SENSe.</w:t>
      </w:r>
    </w:p>
    <w:p w14:paraId="04D169DE" w14:textId="77777777" w:rsidR="002C0451" w:rsidRPr="002C0451" w:rsidRDefault="002C0451" w:rsidP="002C0451">
      <w:pPr>
        <w:rPr>
          <w:lang w:val="fr-CA"/>
        </w:rPr>
      </w:pPr>
      <w:r w:rsidRPr="002C0451">
        <w:rPr>
          <w:lang w:val="fr-CA"/>
        </w:rPr>
        <w:t>Si on dit :</w:t>
      </w:r>
    </w:p>
    <w:p w14:paraId="70D70F56" w14:textId="77777777" w:rsidR="002C0451" w:rsidRPr="002C0451" w:rsidRDefault="002C0451" w:rsidP="002C0451">
      <w:pPr>
        <w:rPr>
          <w:lang w:val="fr-CA"/>
        </w:rPr>
      </w:pPr>
      <w:r w:rsidRPr="002C0451">
        <w:rPr>
          <w:lang w:val="fr-CA"/>
        </w:rPr>
        <w:t>“La qualité est collective.”</w:t>
      </w:r>
    </w:p>
    <w:p w14:paraId="05743E19" w14:textId="77777777" w:rsidR="002C0451" w:rsidRPr="002C0451" w:rsidRDefault="002C0451" w:rsidP="002C0451">
      <w:pPr>
        <w:rPr>
          <w:lang w:val="fr-CA"/>
        </w:rPr>
      </w:pPr>
      <w:r w:rsidRPr="002C0451">
        <w:rPr>
          <w:lang w:val="fr-CA"/>
        </w:rPr>
        <w:t>Alors les responsabilités doivent être distribuées.</w:t>
      </w:r>
    </w:p>
    <w:p w14:paraId="577EEF44" w14:textId="77777777" w:rsidR="002C0451" w:rsidRPr="002C0451" w:rsidRDefault="002C0451" w:rsidP="002C0451">
      <w:pPr>
        <w:rPr>
          <w:lang w:val="fr-CA"/>
        </w:rPr>
      </w:pPr>
      <w:r w:rsidRPr="002C0451">
        <w:rPr>
          <w:lang w:val="fr-CA"/>
        </w:rPr>
        <w:lastRenderedPageBreak/>
        <w:t>Si on dit :</w:t>
      </w:r>
    </w:p>
    <w:p w14:paraId="3BADE7A8" w14:textId="77777777" w:rsidR="002C0451" w:rsidRPr="002C0451" w:rsidRDefault="002C0451" w:rsidP="002C0451">
      <w:pPr>
        <w:rPr>
          <w:lang w:val="fr-CA"/>
        </w:rPr>
      </w:pPr>
      <w:r w:rsidRPr="002C0451">
        <w:rPr>
          <w:lang w:val="fr-CA"/>
        </w:rPr>
        <w:t>“ToTAL doit rester challengeable.”</w:t>
      </w:r>
    </w:p>
    <w:p w14:paraId="199CFDB6" w14:textId="77777777" w:rsidR="002C0451" w:rsidRPr="002C0451" w:rsidRDefault="002C0451" w:rsidP="002C0451">
      <w:pPr>
        <w:rPr>
          <w:lang w:val="fr-CA"/>
        </w:rPr>
      </w:pPr>
      <w:r w:rsidRPr="002C0451">
        <w:rPr>
          <w:lang w:val="fr-CA"/>
        </w:rPr>
        <w:t>Alors les équipes doivent pouvoir adapter le modèle selon le contexte réel.</w:t>
      </w:r>
    </w:p>
    <w:p w14:paraId="36BDF540" w14:textId="77777777" w:rsidR="002C0451" w:rsidRPr="002C0451" w:rsidRDefault="002C0451" w:rsidP="002C0451">
      <w:pPr>
        <w:rPr>
          <w:lang w:val="fr-CA"/>
        </w:rPr>
      </w:pPr>
      <w:r w:rsidRPr="002C0451">
        <w:rPr>
          <w:lang w:val="fr-CA"/>
        </w:rPr>
        <w:t>Un manifeste n’est pas la qualité.</w:t>
      </w:r>
    </w:p>
    <w:p w14:paraId="307672B1" w14:textId="77777777" w:rsidR="002C0451" w:rsidRPr="002C0451" w:rsidRDefault="002C0451" w:rsidP="002C0451">
      <w:pPr>
        <w:rPr>
          <w:lang w:val="fr-CA"/>
        </w:rPr>
      </w:pPr>
      <w:r w:rsidRPr="002C0451">
        <w:rPr>
          <w:lang w:val="fr-CA"/>
        </w:rPr>
        <w:t>Il est une promesse de comportement.</w:t>
      </w:r>
    </w:p>
    <w:p w14:paraId="4B1AACFE" w14:textId="77777777" w:rsidR="002C0451" w:rsidRPr="002C0451" w:rsidRDefault="00AF510C" w:rsidP="002C0451">
      <w:pPr>
        <w:rPr>
          <w:lang w:val="fr-CA"/>
        </w:rPr>
      </w:pPr>
      <w:r>
        <w:rPr>
          <w:lang w:val="fr-CA"/>
        </w:rPr>
        <w:pict w14:anchorId="6DB3D848">
          <v:rect id="_x0000_i1155" style="width:0;height:1.5pt" o:hralign="center" o:hrstd="t" o:hr="t" fillcolor="#a0a0a0" stroked="f"/>
        </w:pict>
      </w:r>
    </w:p>
    <w:p w14:paraId="596B6B0E" w14:textId="77777777" w:rsidR="002C0451" w:rsidRPr="002C0451" w:rsidRDefault="002C0451" w:rsidP="002C0451">
      <w:pPr>
        <w:rPr>
          <w:b/>
          <w:bCs/>
          <w:lang w:val="fr-CA"/>
        </w:rPr>
      </w:pPr>
      <w:r w:rsidRPr="002C0451">
        <w:rPr>
          <w:b/>
          <w:bCs/>
          <w:lang w:val="fr-CA"/>
        </w:rPr>
        <w:t>Conclusion du chapitre</w:t>
      </w:r>
    </w:p>
    <w:p w14:paraId="08F6EFAD" w14:textId="77777777" w:rsidR="002C0451" w:rsidRPr="002C0451" w:rsidRDefault="002C0451" w:rsidP="002C0451">
      <w:pPr>
        <w:rPr>
          <w:lang w:val="fr-CA"/>
        </w:rPr>
      </w:pPr>
      <w:r w:rsidRPr="002C0451">
        <w:rPr>
          <w:lang w:val="fr-CA"/>
        </w:rPr>
        <w:t>Le manifeste ToTAL n’est pas là pour remplacer Agile.</w:t>
      </w:r>
      <w:r w:rsidRPr="002C0451">
        <w:rPr>
          <w:lang w:val="fr-CA"/>
        </w:rPr>
        <w:br/>
        <w:t>Il est là pour compléter la conversation.</w:t>
      </w:r>
    </w:p>
    <w:p w14:paraId="04556F6E" w14:textId="77777777" w:rsidR="002C0451" w:rsidRPr="002C0451" w:rsidRDefault="002C0451" w:rsidP="002C0451">
      <w:pPr>
        <w:rPr>
          <w:lang w:val="fr-CA"/>
        </w:rPr>
      </w:pPr>
      <w:r w:rsidRPr="002C0451">
        <w:rPr>
          <w:lang w:val="fr-CA"/>
        </w:rPr>
        <w:t>Agile a permis de rapprocher les équipes de la valeur.</w:t>
      </w:r>
      <w:r w:rsidRPr="002C0451">
        <w:rPr>
          <w:lang w:val="fr-CA"/>
        </w:rPr>
        <w:br/>
        <w:t>ToTAL propose de rapprocher cette valeur d’une qualité durable.</w:t>
      </w:r>
    </w:p>
    <w:p w14:paraId="5CA08F8C" w14:textId="77777777" w:rsidR="002C0451" w:rsidRPr="002C0451" w:rsidRDefault="002C0451" w:rsidP="002C0451">
      <w:pPr>
        <w:rPr>
          <w:lang w:val="fr-CA"/>
        </w:rPr>
      </w:pPr>
      <w:r w:rsidRPr="002C0451">
        <w:rPr>
          <w:lang w:val="fr-CA"/>
        </w:rPr>
        <w:t>Parce que livrer de la valeur n’est pas suffisant si cette valeur devient fragile, instable, mal observée, difficile à maintenir ou impossible à améliorer.</w:t>
      </w:r>
    </w:p>
    <w:p w14:paraId="16AFDDBB" w14:textId="77777777" w:rsidR="002C0451" w:rsidRPr="002C0451" w:rsidRDefault="002C0451" w:rsidP="002C0451">
      <w:pPr>
        <w:rPr>
          <w:lang w:val="fr-CA"/>
        </w:rPr>
      </w:pPr>
      <w:r w:rsidRPr="002C0451">
        <w:rPr>
          <w:lang w:val="fr-CA"/>
        </w:rPr>
        <w:t>La valeur doit tenir.</w:t>
      </w:r>
      <w:r w:rsidRPr="002C0451">
        <w:rPr>
          <w:lang w:val="fr-CA"/>
        </w:rPr>
        <w:br/>
        <w:t>La valeur doit être mesurable.</w:t>
      </w:r>
      <w:r w:rsidRPr="002C0451">
        <w:rPr>
          <w:lang w:val="fr-CA"/>
        </w:rPr>
        <w:br/>
        <w:t>La valeur doit être observable.</w:t>
      </w:r>
      <w:r w:rsidRPr="002C0451">
        <w:rPr>
          <w:lang w:val="fr-CA"/>
        </w:rPr>
        <w:br/>
        <w:t>La valeur doit apprendre.</w:t>
      </w:r>
      <w:r w:rsidRPr="002C0451">
        <w:rPr>
          <w:lang w:val="fr-CA"/>
        </w:rPr>
        <w:br/>
        <w:t>La valeur doit rester digne de confiance pendant qu’elle évolue.</w:t>
      </w:r>
    </w:p>
    <w:p w14:paraId="73DA09AD" w14:textId="77777777" w:rsidR="002C0451" w:rsidRPr="002C0451" w:rsidRDefault="002C0451" w:rsidP="002C0451">
      <w:pPr>
        <w:rPr>
          <w:lang w:val="fr-CA"/>
        </w:rPr>
      </w:pPr>
      <w:r w:rsidRPr="002C0451">
        <w:rPr>
          <w:lang w:val="fr-CA"/>
        </w:rPr>
        <w:t>C’est pourquoi ToTAL propose un manifeste qualité holistique.</w:t>
      </w:r>
    </w:p>
    <w:p w14:paraId="0EB21B46" w14:textId="77777777" w:rsidR="002C0451" w:rsidRPr="002C0451" w:rsidRDefault="002C0451" w:rsidP="002C0451">
      <w:pPr>
        <w:rPr>
          <w:lang w:val="fr-CA"/>
        </w:rPr>
      </w:pPr>
      <w:r w:rsidRPr="002C0451">
        <w:rPr>
          <w:lang w:val="fr-CA"/>
        </w:rPr>
        <w:t>Pas pour créer une nouvelle religion.</w:t>
      </w:r>
    </w:p>
    <w:p w14:paraId="61CD15C8" w14:textId="77777777" w:rsidR="002C0451" w:rsidRPr="002C0451" w:rsidRDefault="002C0451" w:rsidP="002C0451">
      <w:pPr>
        <w:rPr>
          <w:lang w:val="fr-CA"/>
        </w:rPr>
      </w:pPr>
      <w:r w:rsidRPr="002C0451">
        <w:rPr>
          <w:lang w:val="fr-CA"/>
        </w:rPr>
        <w:t>Mais pour rappeler ce que les organisations ne peuvent plus se permettre d’oublier :</w:t>
      </w:r>
    </w:p>
    <w:p w14:paraId="7636A1D7" w14:textId="7BFEB268" w:rsidR="002C0451" w:rsidRDefault="002C0451" w:rsidP="00521622">
      <w:pPr>
        <w:rPr>
          <w:lang w:val="fr-CA"/>
        </w:rPr>
      </w:pPr>
      <w:r w:rsidRPr="002C0451">
        <w:rPr>
          <w:b/>
          <w:bCs/>
          <w:lang w:val="fr-CA"/>
        </w:rPr>
        <w:t>La qualité ne s’ajoute pas.</w:t>
      </w:r>
      <w:r w:rsidRPr="002C0451">
        <w:rPr>
          <w:b/>
          <w:bCs/>
          <w:lang w:val="fr-CA"/>
        </w:rPr>
        <w:br/>
        <w:t>Elle amplifie.</w:t>
      </w:r>
      <w:r w:rsidRPr="002C0451">
        <w:rPr>
          <w:b/>
          <w:bCs/>
          <w:lang w:val="fr-CA"/>
        </w:rPr>
        <w:br/>
        <w:t>Et sans qualité durable, même la valeur finit par se fragiliser.</w:t>
      </w:r>
    </w:p>
    <w:p w14:paraId="749C2FF9" w14:textId="27A4BEC0" w:rsidR="00521622" w:rsidRPr="00521622" w:rsidRDefault="00AF510C" w:rsidP="00521622">
      <w:pPr>
        <w:rPr>
          <w:lang w:val="fr-CA"/>
        </w:rPr>
      </w:pPr>
      <w:r>
        <w:rPr>
          <w:lang w:val="fr-CA"/>
        </w:rPr>
        <w:pict w14:anchorId="7FBD8ACB">
          <v:rect id="_x0000_i1156" style="width:0;height:1.5pt" o:hralign="center" o:hrstd="t" o:hr="t" fillcolor="#a0a0a0" stroked="f"/>
        </w:pict>
      </w:r>
    </w:p>
    <w:p w14:paraId="26E96981" w14:textId="10A88692" w:rsidR="00521622" w:rsidRPr="00521622" w:rsidRDefault="002C0451" w:rsidP="00521622">
      <w:pPr>
        <w:pStyle w:val="Titre1"/>
        <w:rPr>
          <w:lang w:val="fr-CA"/>
        </w:rPr>
      </w:pPr>
      <w:r>
        <w:rPr>
          <w:lang w:val="fr-CA"/>
        </w:rPr>
        <w:t>C</w:t>
      </w:r>
      <w:r w:rsidR="00521622" w:rsidRPr="00521622">
        <w:rPr>
          <w:lang w:val="fr-CA"/>
        </w:rPr>
        <w:t>hapitre 13 — Le legacy applicatif : l’excuse parfaite pour ne pas faire de qualité</w:t>
      </w:r>
    </w:p>
    <w:p w14:paraId="2BEF6D9C" w14:textId="77777777" w:rsidR="002C0451" w:rsidRPr="002C0451" w:rsidRDefault="002C0451" w:rsidP="002C0451">
      <w:pPr>
        <w:rPr>
          <w:lang w:val="fr-CA"/>
        </w:rPr>
      </w:pPr>
      <w:r w:rsidRPr="002C0451">
        <w:rPr>
          <w:b/>
          <w:bCs/>
          <w:lang w:val="fr-CA"/>
        </w:rPr>
        <w:t>Le legacy n’est pas une excuse pour éviter la qualité.</w:t>
      </w:r>
      <w:r w:rsidRPr="002C0451">
        <w:rPr>
          <w:b/>
          <w:bCs/>
          <w:lang w:val="fr-CA"/>
        </w:rPr>
        <w:br/>
        <w:t>Le legacy est la preuve qu’elle est devenue urgente.</w:t>
      </w:r>
    </w:p>
    <w:p w14:paraId="1B4CCB1F" w14:textId="77777777" w:rsidR="002C0451" w:rsidRPr="002C0451" w:rsidRDefault="002C0451" w:rsidP="002C0451">
      <w:pPr>
        <w:rPr>
          <w:lang w:val="fr-CA"/>
        </w:rPr>
      </w:pPr>
      <w:r w:rsidRPr="002C0451">
        <w:rPr>
          <w:lang w:val="fr-CA"/>
        </w:rPr>
        <w:t>Il existe une phrase très pratique dans les organisations :</w:t>
      </w:r>
    </w:p>
    <w:p w14:paraId="6C1928BE" w14:textId="77777777" w:rsidR="002C0451" w:rsidRPr="002C0451" w:rsidRDefault="002C0451" w:rsidP="002C0451">
      <w:pPr>
        <w:rPr>
          <w:lang w:val="fr-CA"/>
        </w:rPr>
      </w:pPr>
      <w:r w:rsidRPr="002C0451">
        <w:rPr>
          <w:lang w:val="fr-CA"/>
        </w:rPr>
        <w:t>“On ne peut pas faire ça, c’est du legacy.”</w:t>
      </w:r>
    </w:p>
    <w:p w14:paraId="1C3D01FA" w14:textId="77777777" w:rsidR="002C0451" w:rsidRPr="002C0451" w:rsidRDefault="002C0451" w:rsidP="002C0451">
      <w:pPr>
        <w:rPr>
          <w:lang w:val="fr-CA"/>
        </w:rPr>
      </w:pPr>
      <w:r w:rsidRPr="002C0451">
        <w:rPr>
          <w:lang w:val="fr-CA"/>
        </w:rPr>
        <w:lastRenderedPageBreak/>
        <w:t>Cette phrase a un pouvoir étonnant. Elle peut arrêter une conversation, justifier une exception, repousser une amélioration, expliquer une absence de tests, excuser une documentation fausse, protéger une route parallèle, ou convaincre tout le monde qu’il serait trop dangereux de toucher au système.</w:t>
      </w:r>
    </w:p>
    <w:p w14:paraId="6B819E86" w14:textId="77777777" w:rsidR="002C0451" w:rsidRPr="002C0451" w:rsidRDefault="002C0451" w:rsidP="002C0451">
      <w:pPr>
        <w:rPr>
          <w:lang w:val="fr-CA"/>
        </w:rPr>
      </w:pPr>
      <w:r w:rsidRPr="002C0451">
        <w:rPr>
          <w:lang w:val="fr-CA"/>
        </w:rPr>
        <w:t>Parfois, cette phrase est vraie.</w:t>
      </w:r>
    </w:p>
    <w:p w14:paraId="66AB5830" w14:textId="77777777" w:rsidR="002C0451" w:rsidRPr="002C0451" w:rsidRDefault="002C0451" w:rsidP="002C0451">
      <w:pPr>
        <w:rPr>
          <w:lang w:val="fr-CA"/>
        </w:rPr>
      </w:pPr>
      <w:r w:rsidRPr="002C0451">
        <w:rPr>
          <w:lang w:val="fr-CA"/>
        </w:rPr>
        <w:t>Un système legacy peut être complexe.</w:t>
      </w:r>
      <w:r w:rsidRPr="002C0451">
        <w:rPr>
          <w:lang w:val="fr-CA"/>
        </w:rPr>
        <w:br/>
        <w:t>Il peut être ancien.</w:t>
      </w:r>
      <w:r w:rsidRPr="002C0451">
        <w:rPr>
          <w:lang w:val="fr-CA"/>
        </w:rPr>
        <w:br/>
        <w:t>Il peut être mal documenté.</w:t>
      </w:r>
      <w:r w:rsidRPr="002C0451">
        <w:rPr>
          <w:lang w:val="fr-CA"/>
        </w:rPr>
        <w:br/>
        <w:t>Il peut contenir des dépendances fragiles.</w:t>
      </w:r>
      <w:r w:rsidRPr="002C0451">
        <w:rPr>
          <w:lang w:val="fr-CA"/>
        </w:rPr>
        <w:br/>
        <w:t>Il peut être difficile à tester.</w:t>
      </w:r>
      <w:r w:rsidRPr="002C0451">
        <w:rPr>
          <w:lang w:val="fr-CA"/>
        </w:rPr>
        <w:br/>
        <w:t>Il peut avoir été modifié par plusieurs générations d’équipes.</w:t>
      </w:r>
      <w:r w:rsidRPr="002C0451">
        <w:rPr>
          <w:lang w:val="fr-CA"/>
        </w:rPr>
        <w:br/>
        <w:t>Il peut contenir des règles métier que personne n’a complètement sous les yeux.</w:t>
      </w:r>
      <w:r w:rsidRPr="002C0451">
        <w:rPr>
          <w:lang w:val="fr-CA"/>
        </w:rPr>
        <w:br/>
        <w:t>Il peut être critique, sensible, coûteux à changer, et presque impossible à remplacer rapidement.</w:t>
      </w:r>
    </w:p>
    <w:p w14:paraId="56631DA6" w14:textId="77777777" w:rsidR="002C0451" w:rsidRPr="002C0451" w:rsidRDefault="002C0451" w:rsidP="002C0451">
      <w:pPr>
        <w:rPr>
          <w:lang w:val="fr-CA"/>
        </w:rPr>
      </w:pPr>
      <w:r w:rsidRPr="002C0451">
        <w:rPr>
          <w:lang w:val="fr-CA"/>
        </w:rPr>
        <w:t>Mais le problème commence lorsque le legacy devient une excuse permanente.</w:t>
      </w:r>
    </w:p>
    <w:p w14:paraId="33755EF1" w14:textId="77777777" w:rsidR="002C0451" w:rsidRPr="002C0451" w:rsidRDefault="002C0451" w:rsidP="002C0451">
      <w:pPr>
        <w:rPr>
          <w:lang w:val="fr-CA"/>
        </w:rPr>
      </w:pPr>
      <w:r w:rsidRPr="002C0451">
        <w:rPr>
          <w:lang w:val="fr-CA"/>
        </w:rPr>
        <w:t>À ce moment, l’organisation ne dit plus seulement :</w:t>
      </w:r>
    </w:p>
    <w:p w14:paraId="38C82422" w14:textId="77777777" w:rsidR="002C0451" w:rsidRPr="002C0451" w:rsidRDefault="002C0451" w:rsidP="002C0451">
      <w:pPr>
        <w:rPr>
          <w:lang w:val="fr-CA"/>
        </w:rPr>
      </w:pPr>
      <w:r w:rsidRPr="002C0451">
        <w:rPr>
          <w:lang w:val="fr-CA"/>
        </w:rPr>
        <w:t>“Ce système est difficile à améliorer.”</w:t>
      </w:r>
    </w:p>
    <w:p w14:paraId="711F0B5C" w14:textId="77777777" w:rsidR="002C0451" w:rsidRPr="002C0451" w:rsidRDefault="002C0451" w:rsidP="002C0451">
      <w:pPr>
        <w:rPr>
          <w:lang w:val="fr-CA"/>
        </w:rPr>
      </w:pPr>
      <w:r w:rsidRPr="002C0451">
        <w:rPr>
          <w:lang w:val="fr-CA"/>
        </w:rPr>
        <w:t>Elle dit implicitement :</w:t>
      </w:r>
    </w:p>
    <w:p w14:paraId="4F03AE8C" w14:textId="77777777" w:rsidR="002C0451" w:rsidRPr="002C0451" w:rsidRDefault="002C0451" w:rsidP="002C0451">
      <w:pPr>
        <w:rPr>
          <w:lang w:val="fr-CA"/>
        </w:rPr>
      </w:pPr>
      <w:r w:rsidRPr="002C0451">
        <w:rPr>
          <w:lang w:val="fr-CA"/>
        </w:rPr>
        <w:t>“Ce système est exempté de qualité.”</w:t>
      </w:r>
    </w:p>
    <w:p w14:paraId="5B4C20E0" w14:textId="77777777" w:rsidR="002C0451" w:rsidRPr="002C0451" w:rsidRDefault="002C0451" w:rsidP="002C0451">
      <w:pPr>
        <w:rPr>
          <w:lang w:val="fr-CA"/>
        </w:rPr>
      </w:pPr>
      <w:r w:rsidRPr="002C0451">
        <w:rPr>
          <w:lang w:val="fr-CA"/>
        </w:rPr>
        <w:t>Et c’est là que le danger commence.</w:t>
      </w:r>
    </w:p>
    <w:p w14:paraId="1296206C" w14:textId="77777777" w:rsidR="002C0451" w:rsidRPr="002C0451" w:rsidRDefault="00AF510C" w:rsidP="002C0451">
      <w:pPr>
        <w:rPr>
          <w:lang w:val="fr-CA"/>
        </w:rPr>
      </w:pPr>
      <w:r>
        <w:rPr>
          <w:lang w:val="fr-CA"/>
        </w:rPr>
        <w:pict w14:anchorId="4F52D8D3">
          <v:rect id="_x0000_i1157" style="width:0;height:1.5pt" o:hralign="center" o:hrstd="t" o:hr="t" fillcolor="#a0a0a0" stroked="f"/>
        </w:pict>
      </w:r>
    </w:p>
    <w:p w14:paraId="24668A0E" w14:textId="77777777" w:rsidR="002C0451" w:rsidRPr="002C0451" w:rsidRDefault="002C0451" w:rsidP="002C0451">
      <w:pPr>
        <w:rPr>
          <w:b/>
          <w:bCs/>
          <w:lang w:val="fr-CA"/>
        </w:rPr>
      </w:pPr>
      <w:r w:rsidRPr="002C0451">
        <w:rPr>
          <w:b/>
          <w:bCs/>
          <w:lang w:val="fr-CA"/>
        </w:rPr>
        <w:t>Le legacy n’est pas un type de système. C’est souvent un état du savoir</w:t>
      </w:r>
    </w:p>
    <w:p w14:paraId="0CCB051E" w14:textId="77777777" w:rsidR="002C0451" w:rsidRPr="002C0451" w:rsidRDefault="002C0451" w:rsidP="002C0451">
      <w:pPr>
        <w:rPr>
          <w:lang w:val="fr-CA"/>
        </w:rPr>
      </w:pPr>
      <w:r w:rsidRPr="002C0451">
        <w:rPr>
          <w:lang w:val="fr-CA"/>
        </w:rPr>
        <w:t>On parle souvent du legacy comme d’un vieux système.</w:t>
      </w:r>
    </w:p>
    <w:p w14:paraId="6390150E" w14:textId="77777777" w:rsidR="002C0451" w:rsidRPr="002C0451" w:rsidRDefault="002C0451" w:rsidP="002C0451">
      <w:pPr>
        <w:rPr>
          <w:lang w:val="fr-CA"/>
        </w:rPr>
      </w:pPr>
      <w:r w:rsidRPr="002C0451">
        <w:rPr>
          <w:lang w:val="fr-CA"/>
        </w:rPr>
        <w:t>Mais un système n’est pas legacy seulement parce qu’il est vieux.</w:t>
      </w:r>
    </w:p>
    <w:p w14:paraId="2984AD07" w14:textId="77777777" w:rsidR="002C0451" w:rsidRPr="002C0451" w:rsidRDefault="002C0451" w:rsidP="002C0451">
      <w:pPr>
        <w:rPr>
          <w:lang w:val="fr-CA"/>
        </w:rPr>
      </w:pPr>
      <w:r w:rsidRPr="002C0451">
        <w:rPr>
          <w:lang w:val="fr-CA"/>
        </w:rPr>
        <w:t>Un système peut être ancien et très bien compris.</w:t>
      </w:r>
      <w:r w:rsidRPr="002C0451">
        <w:rPr>
          <w:lang w:val="fr-CA"/>
        </w:rPr>
        <w:br/>
        <w:t>Un système peut être récent et déjà legacy.</w:t>
      </w:r>
    </w:p>
    <w:p w14:paraId="61EEB172" w14:textId="77777777" w:rsidR="002C0451" w:rsidRPr="002C0451" w:rsidRDefault="002C0451" w:rsidP="002C0451">
      <w:pPr>
        <w:rPr>
          <w:lang w:val="fr-CA"/>
        </w:rPr>
      </w:pPr>
      <w:r w:rsidRPr="002C0451">
        <w:rPr>
          <w:lang w:val="fr-CA"/>
        </w:rPr>
        <w:t>Le legacy apparaît souvent lorsque l’organisation a perdu une partie de sa compréhension du produit.</w:t>
      </w:r>
    </w:p>
    <w:p w14:paraId="1D1A3C55" w14:textId="77777777" w:rsidR="002C0451" w:rsidRPr="002C0451" w:rsidRDefault="002C0451" w:rsidP="002C0451">
      <w:pPr>
        <w:rPr>
          <w:lang w:val="fr-CA"/>
        </w:rPr>
      </w:pPr>
      <w:r w:rsidRPr="002C0451">
        <w:rPr>
          <w:lang w:val="fr-CA"/>
        </w:rPr>
        <w:t>Le code existe, mais l’intention est floue.</w:t>
      </w:r>
      <w:r w:rsidRPr="002C0451">
        <w:rPr>
          <w:lang w:val="fr-CA"/>
        </w:rPr>
        <w:br/>
        <w:t>Les règles existent, mais elles sont dispersées.</w:t>
      </w:r>
      <w:r w:rsidRPr="002C0451">
        <w:rPr>
          <w:lang w:val="fr-CA"/>
        </w:rPr>
        <w:br/>
        <w:t>Les comportements existent, mais ils ne sont pas spécifiés.</w:t>
      </w:r>
      <w:r w:rsidRPr="002C0451">
        <w:rPr>
          <w:lang w:val="fr-CA"/>
        </w:rPr>
        <w:br/>
        <w:t>Les tests existent parfois, mais ne disent pas toujours quelle vérité ils protègent.</w:t>
      </w:r>
      <w:r w:rsidRPr="002C0451">
        <w:rPr>
          <w:lang w:val="fr-CA"/>
        </w:rPr>
        <w:br/>
        <w:t>La documentation existe parfois, mais ne reflète plus le réel.</w:t>
      </w:r>
      <w:r w:rsidRPr="002C0451">
        <w:rPr>
          <w:lang w:val="fr-CA"/>
        </w:rPr>
        <w:br/>
        <w:t>Les experts existent, mais deviennent indispensables parce que le système ne sait plus parler sans eux.</w:t>
      </w:r>
    </w:p>
    <w:p w14:paraId="12893B29" w14:textId="77777777" w:rsidR="002C0451" w:rsidRPr="002C0451" w:rsidRDefault="002C0451" w:rsidP="002C0451">
      <w:pPr>
        <w:rPr>
          <w:lang w:val="fr-CA"/>
        </w:rPr>
      </w:pPr>
      <w:r w:rsidRPr="002C0451">
        <w:rPr>
          <w:lang w:val="fr-CA"/>
        </w:rPr>
        <w:t>Le legacy est donc souvent moins un âge qu’un symptôme :</w:t>
      </w:r>
    </w:p>
    <w:p w14:paraId="35AF42CD" w14:textId="77777777" w:rsidR="002C0451" w:rsidRPr="002C0451" w:rsidRDefault="002C0451" w:rsidP="002C0451">
      <w:pPr>
        <w:rPr>
          <w:lang w:val="fr-CA"/>
        </w:rPr>
      </w:pPr>
      <w:r w:rsidRPr="002C0451">
        <w:rPr>
          <w:b/>
          <w:bCs/>
          <w:lang w:val="fr-CA"/>
        </w:rPr>
        <w:t>un écart grandissant entre ce que le système fait et ce que l’organisation comprend du système.</w:t>
      </w:r>
    </w:p>
    <w:p w14:paraId="1FA28113" w14:textId="77777777" w:rsidR="002C0451" w:rsidRPr="002C0451" w:rsidRDefault="002C0451" w:rsidP="002C0451">
      <w:pPr>
        <w:rPr>
          <w:lang w:val="fr-CA"/>
        </w:rPr>
      </w:pPr>
      <w:r w:rsidRPr="002C0451">
        <w:rPr>
          <w:lang w:val="fr-CA"/>
        </w:rPr>
        <w:t>Et cet écart est précisément un problème de qualité.</w:t>
      </w:r>
    </w:p>
    <w:p w14:paraId="383E7E22" w14:textId="77777777" w:rsidR="002C0451" w:rsidRPr="002C0451" w:rsidRDefault="00AF510C" w:rsidP="002C0451">
      <w:pPr>
        <w:rPr>
          <w:lang w:val="fr-CA"/>
        </w:rPr>
      </w:pPr>
      <w:r>
        <w:rPr>
          <w:lang w:val="fr-CA"/>
        </w:rPr>
        <w:lastRenderedPageBreak/>
        <w:pict w14:anchorId="3854ECAC">
          <v:rect id="_x0000_i1158" style="width:0;height:1.5pt" o:hralign="center" o:hrstd="t" o:hr="t" fillcolor="#a0a0a0" stroked="f"/>
        </w:pict>
      </w:r>
    </w:p>
    <w:p w14:paraId="5079BC16" w14:textId="77777777" w:rsidR="002C0451" w:rsidRPr="002C0451" w:rsidRDefault="002C0451" w:rsidP="002C0451">
      <w:pPr>
        <w:rPr>
          <w:b/>
          <w:bCs/>
          <w:lang w:val="fr-CA"/>
        </w:rPr>
      </w:pPr>
      <w:r w:rsidRPr="002C0451">
        <w:rPr>
          <w:b/>
          <w:bCs/>
          <w:lang w:val="fr-CA"/>
        </w:rPr>
        <w:t>“On ne peut pas tester, c’est trop vieux”</w:t>
      </w:r>
    </w:p>
    <w:p w14:paraId="69317ABF" w14:textId="77777777" w:rsidR="002C0451" w:rsidRPr="002C0451" w:rsidRDefault="002C0451" w:rsidP="002C0451">
      <w:pPr>
        <w:rPr>
          <w:lang w:val="fr-CA"/>
        </w:rPr>
      </w:pPr>
      <w:r w:rsidRPr="002C0451">
        <w:rPr>
          <w:lang w:val="fr-CA"/>
        </w:rPr>
        <w:t>Une autre phrase revient souvent :</w:t>
      </w:r>
    </w:p>
    <w:p w14:paraId="2A3EDAAA" w14:textId="77777777" w:rsidR="002C0451" w:rsidRPr="002C0451" w:rsidRDefault="002C0451" w:rsidP="002C0451">
      <w:pPr>
        <w:rPr>
          <w:lang w:val="fr-CA"/>
        </w:rPr>
      </w:pPr>
      <w:r w:rsidRPr="002C0451">
        <w:rPr>
          <w:lang w:val="fr-CA"/>
        </w:rPr>
        <w:t>“On ne peut pas vraiment tester ça, c’est trop vieux.”</w:t>
      </w:r>
    </w:p>
    <w:p w14:paraId="4857671A" w14:textId="77777777" w:rsidR="002C0451" w:rsidRPr="002C0451" w:rsidRDefault="002C0451" w:rsidP="002C0451">
      <w:pPr>
        <w:rPr>
          <w:lang w:val="fr-CA"/>
        </w:rPr>
      </w:pPr>
      <w:r w:rsidRPr="002C0451">
        <w:rPr>
          <w:lang w:val="fr-CA"/>
        </w:rPr>
        <w:t>En apparence, la phrase semble réaliste. Le système n’a pas été conçu pour être testable. Les dépendances sont difficiles à isoler. Les environnements sont instables. Les données sont sensibles. Les comportements sont nombreux. Les scénarios critiques ne sont pas documentés. Les tests automatisés coûtent cher à introduire.</w:t>
      </w:r>
    </w:p>
    <w:p w14:paraId="5C1B24E3" w14:textId="77777777" w:rsidR="002C0451" w:rsidRPr="002C0451" w:rsidRDefault="002C0451" w:rsidP="002C0451">
      <w:pPr>
        <w:rPr>
          <w:lang w:val="fr-CA"/>
        </w:rPr>
      </w:pPr>
      <w:r w:rsidRPr="002C0451">
        <w:rPr>
          <w:lang w:val="fr-CA"/>
        </w:rPr>
        <w:t>Tout cela peut être vrai.</w:t>
      </w:r>
    </w:p>
    <w:p w14:paraId="18630D81" w14:textId="77777777" w:rsidR="002C0451" w:rsidRPr="002C0451" w:rsidRDefault="002C0451" w:rsidP="002C0451">
      <w:pPr>
        <w:rPr>
          <w:lang w:val="fr-CA"/>
        </w:rPr>
      </w:pPr>
      <w:r w:rsidRPr="002C0451">
        <w:rPr>
          <w:lang w:val="fr-CA"/>
        </w:rPr>
        <w:t>Mais la conclusion est souvent mauvaise.</w:t>
      </w:r>
    </w:p>
    <w:p w14:paraId="2B09DD10" w14:textId="77777777" w:rsidR="002C0451" w:rsidRPr="002C0451" w:rsidRDefault="002C0451" w:rsidP="002C0451">
      <w:pPr>
        <w:rPr>
          <w:lang w:val="fr-CA"/>
        </w:rPr>
      </w:pPr>
      <w:r w:rsidRPr="002C0451">
        <w:rPr>
          <w:lang w:val="fr-CA"/>
        </w:rPr>
        <w:t>Si un système est difficile à tester, cela ne signifie pas qu’il faut renoncer à la qualité.</w:t>
      </w:r>
    </w:p>
    <w:p w14:paraId="3472886E" w14:textId="77777777" w:rsidR="002C0451" w:rsidRPr="002C0451" w:rsidRDefault="002C0451" w:rsidP="002C0451">
      <w:pPr>
        <w:rPr>
          <w:lang w:val="fr-CA"/>
        </w:rPr>
      </w:pPr>
      <w:r w:rsidRPr="002C0451">
        <w:rPr>
          <w:lang w:val="fr-CA"/>
        </w:rPr>
        <w:t>Cela signifie que la testabilité est devenue une dette.</w:t>
      </w:r>
    </w:p>
    <w:p w14:paraId="28E8A0BB" w14:textId="77777777" w:rsidR="002C0451" w:rsidRPr="002C0451" w:rsidRDefault="002C0451" w:rsidP="002C0451">
      <w:pPr>
        <w:rPr>
          <w:lang w:val="fr-CA"/>
        </w:rPr>
      </w:pPr>
      <w:r w:rsidRPr="002C0451">
        <w:rPr>
          <w:lang w:val="fr-CA"/>
        </w:rPr>
        <w:t>Et une dette ne disparaît pas parce qu’on évite de la regarder.</w:t>
      </w:r>
    </w:p>
    <w:p w14:paraId="7F6AE552" w14:textId="77777777" w:rsidR="002C0451" w:rsidRPr="002C0451" w:rsidRDefault="002C0451" w:rsidP="002C0451">
      <w:pPr>
        <w:rPr>
          <w:lang w:val="fr-CA"/>
        </w:rPr>
      </w:pPr>
      <w:r w:rsidRPr="002C0451">
        <w:rPr>
          <w:lang w:val="fr-CA"/>
        </w:rPr>
        <w:t>ToTAL ne demande pas de transformer un legacy en produit parfait du jour au lendemain. Ce serait naïf. ToTAL demande plutôt :</w:t>
      </w:r>
    </w:p>
    <w:p w14:paraId="42EC6E41" w14:textId="77777777" w:rsidR="002C0451" w:rsidRPr="002C0451" w:rsidRDefault="002C0451" w:rsidP="002C0451">
      <w:pPr>
        <w:rPr>
          <w:lang w:val="fr-CA"/>
        </w:rPr>
      </w:pPr>
      <w:r w:rsidRPr="002C0451">
        <w:rPr>
          <w:b/>
          <w:bCs/>
          <w:lang w:val="fr-CA"/>
        </w:rPr>
        <w:t>Qu’est-ce que nous pouvons rendre plus explicite, plus observable, plus mesurable ou plus validable dès maintenant ?</w:t>
      </w:r>
    </w:p>
    <w:p w14:paraId="034E8A02" w14:textId="77777777" w:rsidR="002C0451" w:rsidRPr="002C0451" w:rsidRDefault="002C0451" w:rsidP="002C0451">
      <w:pPr>
        <w:rPr>
          <w:lang w:val="fr-CA"/>
        </w:rPr>
      </w:pPr>
      <w:r w:rsidRPr="002C0451">
        <w:rPr>
          <w:lang w:val="fr-CA"/>
        </w:rPr>
        <w:t>Dans un legacy, la qualité commence parfois modestement :</w:t>
      </w:r>
    </w:p>
    <w:p w14:paraId="771132C2" w14:textId="77777777" w:rsidR="002C0451" w:rsidRPr="002C0451" w:rsidRDefault="002C0451">
      <w:pPr>
        <w:numPr>
          <w:ilvl w:val="0"/>
          <w:numId w:val="83"/>
        </w:numPr>
        <w:rPr>
          <w:lang w:val="fr-CA"/>
        </w:rPr>
      </w:pPr>
      <w:r w:rsidRPr="002C0451">
        <w:rPr>
          <w:lang w:val="fr-CA"/>
        </w:rPr>
        <w:t>identifier un parcours critique ;</w:t>
      </w:r>
    </w:p>
    <w:p w14:paraId="69D539FB" w14:textId="77777777" w:rsidR="002C0451" w:rsidRPr="002C0451" w:rsidRDefault="002C0451">
      <w:pPr>
        <w:numPr>
          <w:ilvl w:val="0"/>
          <w:numId w:val="83"/>
        </w:numPr>
        <w:rPr>
          <w:lang w:val="fr-CA"/>
        </w:rPr>
      </w:pPr>
      <w:r w:rsidRPr="002C0451">
        <w:rPr>
          <w:lang w:val="fr-CA"/>
        </w:rPr>
        <w:t>documenter une règle métier implicite ;</w:t>
      </w:r>
    </w:p>
    <w:p w14:paraId="341E4C8B" w14:textId="77777777" w:rsidR="002C0451" w:rsidRPr="002C0451" w:rsidRDefault="002C0451">
      <w:pPr>
        <w:numPr>
          <w:ilvl w:val="0"/>
          <w:numId w:val="83"/>
        </w:numPr>
        <w:rPr>
          <w:lang w:val="fr-CA"/>
        </w:rPr>
      </w:pPr>
      <w:r w:rsidRPr="002C0451">
        <w:rPr>
          <w:lang w:val="fr-CA"/>
        </w:rPr>
        <w:t>ajouter un test de caractérisation ;</w:t>
      </w:r>
    </w:p>
    <w:p w14:paraId="096B3BBA" w14:textId="77777777" w:rsidR="002C0451" w:rsidRPr="002C0451" w:rsidRDefault="002C0451">
      <w:pPr>
        <w:numPr>
          <w:ilvl w:val="0"/>
          <w:numId w:val="83"/>
        </w:numPr>
        <w:rPr>
          <w:lang w:val="fr-CA"/>
        </w:rPr>
      </w:pPr>
      <w:r w:rsidRPr="002C0451">
        <w:rPr>
          <w:lang w:val="fr-CA"/>
        </w:rPr>
        <w:t>stabiliser une donnée de test ;</w:t>
      </w:r>
    </w:p>
    <w:p w14:paraId="71DF1021" w14:textId="77777777" w:rsidR="002C0451" w:rsidRPr="002C0451" w:rsidRDefault="002C0451">
      <w:pPr>
        <w:numPr>
          <w:ilvl w:val="0"/>
          <w:numId w:val="83"/>
        </w:numPr>
        <w:rPr>
          <w:lang w:val="fr-CA"/>
        </w:rPr>
      </w:pPr>
      <w:r w:rsidRPr="002C0451">
        <w:rPr>
          <w:lang w:val="fr-CA"/>
        </w:rPr>
        <w:t>créer une métrique d’observation ;</w:t>
      </w:r>
    </w:p>
    <w:p w14:paraId="157ABFB9" w14:textId="77777777" w:rsidR="002C0451" w:rsidRPr="002C0451" w:rsidRDefault="002C0451">
      <w:pPr>
        <w:numPr>
          <w:ilvl w:val="0"/>
          <w:numId w:val="83"/>
        </w:numPr>
        <w:rPr>
          <w:lang w:val="fr-CA"/>
        </w:rPr>
      </w:pPr>
      <w:r w:rsidRPr="002C0451">
        <w:rPr>
          <w:lang w:val="fr-CA"/>
        </w:rPr>
        <w:t>clarifier une dépendance ;</w:t>
      </w:r>
    </w:p>
    <w:p w14:paraId="2119C7E4" w14:textId="77777777" w:rsidR="002C0451" w:rsidRPr="002C0451" w:rsidRDefault="002C0451">
      <w:pPr>
        <w:numPr>
          <w:ilvl w:val="0"/>
          <w:numId w:val="83"/>
        </w:numPr>
        <w:rPr>
          <w:lang w:val="fr-CA"/>
        </w:rPr>
      </w:pPr>
      <w:r w:rsidRPr="002C0451">
        <w:rPr>
          <w:lang w:val="fr-CA"/>
        </w:rPr>
        <w:t>relier un incident récurrent à une spécification ;</w:t>
      </w:r>
    </w:p>
    <w:p w14:paraId="75164BB1" w14:textId="77777777" w:rsidR="002C0451" w:rsidRPr="002C0451" w:rsidRDefault="002C0451">
      <w:pPr>
        <w:numPr>
          <w:ilvl w:val="0"/>
          <w:numId w:val="83"/>
        </w:numPr>
        <w:rPr>
          <w:lang w:val="fr-CA"/>
        </w:rPr>
      </w:pPr>
      <w:r w:rsidRPr="002C0451">
        <w:rPr>
          <w:lang w:val="fr-CA"/>
        </w:rPr>
        <w:t>rendre visible une zone de risque.</w:t>
      </w:r>
    </w:p>
    <w:p w14:paraId="7362CBA5" w14:textId="77777777" w:rsidR="002C0451" w:rsidRPr="002C0451" w:rsidRDefault="002C0451" w:rsidP="002C0451">
      <w:pPr>
        <w:rPr>
          <w:lang w:val="fr-CA"/>
        </w:rPr>
      </w:pPr>
      <w:r w:rsidRPr="002C0451">
        <w:rPr>
          <w:lang w:val="fr-CA"/>
        </w:rPr>
        <w:t>Ce n’est pas spectaculaire.</w:t>
      </w:r>
    </w:p>
    <w:p w14:paraId="302B6D02" w14:textId="77777777" w:rsidR="002C0451" w:rsidRPr="002C0451" w:rsidRDefault="002C0451" w:rsidP="002C0451">
      <w:pPr>
        <w:rPr>
          <w:lang w:val="fr-CA"/>
        </w:rPr>
      </w:pPr>
      <w:r w:rsidRPr="002C0451">
        <w:rPr>
          <w:lang w:val="fr-CA"/>
        </w:rPr>
        <w:t>Mais c’est souvent le début de la sortie du brouillard.</w:t>
      </w:r>
    </w:p>
    <w:p w14:paraId="0D01A724" w14:textId="77777777" w:rsidR="002C0451" w:rsidRPr="002C0451" w:rsidRDefault="00AF510C" w:rsidP="002C0451">
      <w:pPr>
        <w:rPr>
          <w:lang w:val="fr-CA"/>
        </w:rPr>
      </w:pPr>
      <w:r>
        <w:rPr>
          <w:lang w:val="fr-CA"/>
        </w:rPr>
        <w:pict w14:anchorId="2D084A0B">
          <v:rect id="_x0000_i1159" style="width:0;height:1.5pt" o:hralign="center" o:hrstd="t" o:hr="t" fillcolor="#a0a0a0" stroked="f"/>
        </w:pict>
      </w:r>
    </w:p>
    <w:p w14:paraId="1375D983" w14:textId="77777777" w:rsidR="002C0451" w:rsidRPr="002C0451" w:rsidRDefault="002C0451" w:rsidP="002C0451">
      <w:pPr>
        <w:rPr>
          <w:b/>
          <w:bCs/>
          <w:lang w:val="fr-CA"/>
        </w:rPr>
      </w:pPr>
      <w:r w:rsidRPr="002C0451">
        <w:rPr>
          <w:b/>
          <w:bCs/>
          <w:lang w:val="fr-CA"/>
        </w:rPr>
        <w:t>La documentation fausse : pire que l’absence de documentation</w:t>
      </w:r>
    </w:p>
    <w:p w14:paraId="2B262A5E" w14:textId="77777777" w:rsidR="002C0451" w:rsidRPr="002C0451" w:rsidRDefault="002C0451" w:rsidP="002C0451">
      <w:pPr>
        <w:rPr>
          <w:lang w:val="fr-CA"/>
        </w:rPr>
      </w:pPr>
      <w:r w:rsidRPr="002C0451">
        <w:rPr>
          <w:lang w:val="fr-CA"/>
        </w:rPr>
        <w:lastRenderedPageBreak/>
        <w:t>Dans un système legacy, la documentation est souvent un sujet sensible.</w:t>
      </w:r>
    </w:p>
    <w:p w14:paraId="72341F54" w14:textId="77777777" w:rsidR="002C0451" w:rsidRPr="002C0451" w:rsidRDefault="002C0451" w:rsidP="002C0451">
      <w:pPr>
        <w:rPr>
          <w:lang w:val="fr-CA"/>
        </w:rPr>
      </w:pPr>
      <w:r w:rsidRPr="002C0451">
        <w:rPr>
          <w:lang w:val="fr-CA"/>
        </w:rPr>
        <w:t>Il y a parfois peu de documentation.</w:t>
      </w:r>
      <w:r w:rsidRPr="002C0451">
        <w:rPr>
          <w:lang w:val="fr-CA"/>
        </w:rPr>
        <w:br/>
        <w:t>Mais il y a aussi parfois une documentation dangereusement fausse.</w:t>
      </w:r>
    </w:p>
    <w:p w14:paraId="54A2C8C9" w14:textId="77777777" w:rsidR="002C0451" w:rsidRPr="002C0451" w:rsidRDefault="002C0451" w:rsidP="002C0451">
      <w:pPr>
        <w:rPr>
          <w:lang w:val="fr-CA"/>
        </w:rPr>
      </w:pPr>
      <w:r w:rsidRPr="002C0451">
        <w:rPr>
          <w:lang w:val="fr-CA"/>
        </w:rPr>
        <w:t>Une absence de documentation oblige à être prudent.</w:t>
      </w:r>
      <w:r w:rsidRPr="002C0451">
        <w:rPr>
          <w:lang w:val="fr-CA"/>
        </w:rPr>
        <w:br/>
        <w:t>Une documentation fausse donne une confiance injustifiée.</w:t>
      </w:r>
    </w:p>
    <w:p w14:paraId="03FD96D2" w14:textId="77777777" w:rsidR="002C0451" w:rsidRPr="002C0451" w:rsidRDefault="002C0451" w:rsidP="002C0451">
      <w:pPr>
        <w:rPr>
          <w:lang w:val="fr-CA"/>
        </w:rPr>
      </w:pPr>
      <w:r w:rsidRPr="002C0451">
        <w:rPr>
          <w:lang w:val="fr-CA"/>
        </w:rPr>
        <w:t>C’est pire.</w:t>
      </w:r>
    </w:p>
    <w:p w14:paraId="328FBAED" w14:textId="77777777" w:rsidR="002C0451" w:rsidRPr="002C0451" w:rsidRDefault="002C0451" w:rsidP="002C0451">
      <w:pPr>
        <w:rPr>
          <w:lang w:val="fr-CA"/>
        </w:rPr>
      </w:pPr>
      <w:r w:rsidRPr="002C0451">
        <w:rPr>
          <w:lang w:val="fr-CA"/>
        </w:rPr>
        <w:t>Une équipe lit une règle.</w:t>
      </w:r>
      <w:r w:rsidRPr="002C0451">
        <w:rPr>
          <w:lang w:val="fr-CA"/>
        </w:rPr>
        <w:br/>
        <w:t>Le code fait autre chose.</w:t>
      </w:r>
      <w:r w:rsidRPr="002C0451">
        <w:rPr>
          <w:lang w:val="fr-CA"/>
        </w:rPr>
        <w:br/>
        <w:t>Un expert se souvient d’une exception.</w:t>
      </w:r>
      <w:r w:rsidRPr="002C0451">
        <w:rPr>
          <w:lang w:val="fr-CA"/>
        </w:rPr>
        <w:br/>
        <w:t>Un test manuel confirme un comportement historique.</w:t>
      </w:r>
      <w:r w:rsidRPr="002C0451">
        <w:rPr>
          <w:lang w:val="fr-CA"/>
        </w:rPr>
        <w:br/>
        <w:t>Un client utilise un parcours que la documentation ne décrit plus.</w:t>
      </w:r>
      <w:r w:rsidRPr="002C0451">
        <w:rPr>
          <w:lang w:val="fr-CA"/>
        </w:rPr>
        <w:br/>
        <w:t>Un développeur modifie une fonctionnalité selon la documentation officielle… et casse un usage réel.</w:t>
      </w:r>
    </w:p>
    <w:p w14:paraId="4F02D842" w14:textId="77777777" w:rsidR="002C0451" w:rsidRPr="002C0451" w:rsidRDefault="002C0451" w:rsidP="002C0451">
      <w:pPr>
        <w:rPr>
          <w:lang w:val="fr-CA"/>
        </w:rPr>
      </w:pPr>
      <w:r w:rsidRPr="002C0451">
        <w:rPr>
          <w:lang w:val="fr-CA"/>
        </w:rPr>
        <w:t>Le problème n’est pas seulement documentaire.</w:t>
      </w:r>
    </w:p>
    <w:p w14:paraId="3B2F44BA" w14:textId="77777777" w:rsidR="002C0451" w:rsidRPr="002C0451" w:rsidRDefault="002C0451" w:rsidP="002C0451">
      <w:pPr>
        <w:rPr>
          <w:lang w:val="fr-CA"/>
        </w:rPr>
      </w:pPr>
      <w:r w:rsidRPr="002C0451">
        <w:rPr>
          <w:lang w:val="fr-CA"/>
        </w:rPr>
        <w:t>Le problème est que la vérité produit est fragmentée.</w:t>
      </w:r>
    </w:p>
    <w:p w14:paraId="1F6C6ADD" w14:textId="77777777" w:rsidR="002C0451" w:rsidRPr="002C0451" w:rsidRDefault="002C0451" w:rsidP="002C0451">
      <w:pPr>
        <w:rPr>
          <w:lang w:val="fr-CA"/>
        </w:rPr>
      </w:pPr>
      <w:r w:rsidRPr="002C0451">
        <w:rPr>
          <w:lang w:val="fr-CA"/>
        </w:rPr>
        <w:t xml:space="preserve">Dans ToTAL, un legacy ne se redresse pas en écrivant soudainement un gros document. Il se redresse en reconstruisant progressivement une </w:t>
      </w:r>
      <w:r w:rsidRPr="002C0451">
        <w:rPr>
          <w:b/>
          <w:bCs/>
          <w:lang w:val="fr-CA"/>
        </w:rPr>
        <w:t>vérité produit vivante</w:t>
      </w:r>
      <w:r w:rsidRPr="002C0451">
        <w:rPr>
          <w:lang w:val="fr-CA"/>
        </w:rPr>
        <w:t>.</w:t>
      </w:r>
    </w:p>
    <w:p w14:paraId="1D4C6B37" w14:textId="77777777" w:rsidR="002C0451" w:rsidRPr="002C0451" w:rsidRDefault="002C0451" w:rsidP="002C0451">
      <w:pPr>
        <w:rPr>
          <w:lang w:val="fr-CA"/>
        </w:rPr>
      </w:pPr>
      <w:r w:rsidRPr="002C0451">
        <w:rPr>
          <w:lang w:val="fr-CA"/>
        </w:rPr>
        <w:t>Cela veut dire :</w:t>
      </w:r>
    </w:p>
    <w:p w14:paraId="17B9E909" w14:textId="77777777" w:rsidR="002C0451" w:rsidRPr="002C0451" w:rsidRDefault="002C0451">
      <w:pPr>
        <w:numPr>
          <w:ilvl w:val="0"/>
          <w:numId w:val="84"/>
        </w:numPr>
        <w:rPr>
          <w:lang w:val="fr-CA"/>
        </w:rPr>
      </w:pPr>
      <w:r w:rsidRPr="002C0451">
        <w:rPr>
          <w:lang w:val="fr-CA"/>
        </w:rPr>
        <w:t>documenter ce qui est confirmé ;</w:t>
      </w:r>
    </w:p>
    <w:p w14:paraId="522DBFC2" w14:textId="77777777" w:rsidR="002C0451" w:rsidRPr="002C0451" w:rsidRDefault="002C0451">
      <w:pPr>
        <w:numPr>
          <w:ilvl w:val="0"/>
          <w:numId w:val="84"/>
        </w:numPr>
        <w:rPr>
          <w:lang w:val="fr-CA"/>
        </w:rPr>
      </w:pPr>
      <w:r w:rsidRPr="002C0451">
        <w:rPr>
          <w:lang w:val="fr-CA"/>
        </w:rPr>
        <w:t>distinguer ce qui est supposé de ce qui est prouvé ;</w:t>
      </w:r>
    </w:p>
    <w:p w14:paraId="402245E0" w14:textId="77777777" w:rsidR="002C0451" w:rsidRPr="002C0451" w:rsidRDefault="002C0451">
      <w:pPr>
        <w:numPr>
          <w:ilvl w:val="0"/>
          <w:numId w:val="84"/>
        </w:numPr>
        <w:rPr>
          <w:lang w:val="fr-CA"/>
        </w:rPr>
      </w:pPr>
      <w:r w:rsidRPr="002C0451">
        <w:rPr>
          <w:lang w:val="fr-CA"/>
        </w:rPr>
        <w:t>relier les règles aux comportements observés ;</w:t>
      </w:r>
    </w:p>
    <w:p w14:paraId="7DDF7864" w14:textId="77777777" w:rsidR="002C0451" w:rsidRPr="002C0451" w:rsidRDefault="002C0451">
      <w:pPr>
        <w:numPr>
          <w:ilvl w:val="0"/>
          <w:numId w:val="84"/>
        </w:numPr>
        <w:rPr>
          <w:lang w:val="fr-CA"/>
        </w:rPr>
      </w:pPr>
      <w:r w:rsidRPr="002C0451">
        <w:rPr>
          <w:lang w:val="fr-CA"/>
        </w:rPr>
        <w:t>capturer les décisions ;</w:t>
      </w:r>
    </w:p>
    <w:p w14:paraId="011A8241" w14:textId="77777777" w:rsidR="002C0451" w:rsidRPr="002C0451" w:rsidRDefault="002C0451">
      <w:pPr>
        <w:numPr>
          <w:ilvl w:val="0"/>
          <w:numId w:val="84"/>
        </w:numPr>
        <w:rPr>
          <w:lang w:val="fr-CA"/>
        </w:rPr>
      </w:pPr>
      <w:r w:rsidRPr="002C0451">
        <w:rPr>
          <w:lang w:val="fr-CA"/>
        </w:rPr>
        <w:t>transformer les incidents en apprentissages ;</w:t>
      </w:r>
    </w:p>
    <w:p w14:paraId="710396B5" w14:textId="77777777" w:rsidR="002C0451" w:rsidRPr="002C0451" w:rsidRDefault="002C0451">
      <w:pPr>
        <w:numPr>
          <w:ilvl w:val="0"/>
          <w:numId w:val="84"/>
        </w:numPr>
        <w:rPr>
          <w:lang w:val="fr-CA"/>
        </w:rPr>
      </w:pPr>
      <w:r w:rsidRPr="002C0451">
        <w:rPr>
          <w:lang w:val="fr-CA"/>
        </w:rPr>
        <w:t>garder la documentation proche des validations ;</w:t>
      </w:r>
    </w:p>
    <w:p w14:paraId="31B98635" w14:textId="77777777" w:rsidR="002C0451" w:rsidRPr="002C0451" w:rsidRDefault="002C0451">
      <w:pPr>
        <w:numPr>
          <w:ilvl w:val="0"/>
          <w:numId w:val="84"/>
        </w:numPr>
        <w:rPr>
          <w:lang w:val="fr-CA"/>
        </w:rPr>
      </w:pPr>
      <w:r w:rsidRPr="002C0451">
        <w:rPr>
          <w:lang w:val="fr-CA"/>
        </w:rPr>
        <w:t>éviter que le document devienne une nouvelle fiction.</w:t>
      </w:r>
    </w:p>
    <w:p w14:paraId="355E6636" w14:textId="77777777" w:rsidR="002C0451" w:rsidRPr="002C0451" w:rsidRDefault="002C0451" w:rsidP="002C0451">
      <w:pPr>
        <w:rPr>
          <w:lang w:val="fr-CA"/>
        </w:rPr>
      </w:pPr>
      <w:r w:rsidRPr="002C0451">
        <w:rPr>
          <w:lang w:val="fr-CA"/>
        </w:rPr>
        <w:t>Une documentation vivante n’a pas besoin d’être énorme.</w:t>
      </w:r>
    </w:p>
    <w:p w14:paraId="0183FFFC" w14:textId="77777777" w:rsidR="002C0451" w:rsidRPr="002C0451" w:rsidRDefault="002C0451" w:rsidP="002C0451">
      <w:pPr>
        <w:rPr>
          <w:lang w:val="fr-CA"/>
        </w:rPr>
      </w:pPr>
      <w:r w:rsidRPr="002C0451">
        <w:rPr>
          <w:lang w:val="fr-CA"/>
        </w:rPr>
        <w:t>Elle doit être suffisamment vraie pour soutenir une décision.</w:t>
      </w:r>
    </w:p>
    <w:p w14:paraId="40001C45" w14:textId="77777777" w:rsidR="002C0451" w:rsidRPr="002C0451" w:rsidRDefault="00AF510C" w:rsidP="002C0451">
      <w:pPr>
        <w:rPr>
          <w:lang w:val="fr-CA"/>
        </w:rPr>
      </w:pPr>
      <w:r>
        <w:rPr>
          <w:lang w:val="fr-CA"/>
        </w:rPr>
        <w:pict w14:anchorId="320D4D62">
          <v:rect id="_x0000_i1160" style="width:0;height:1.5pt" o:hralign="center" o:hrstd="t" o:hr="t" fillcolor="#a0a0a0" stroked="f"/>
        </w:pict>
      </w:r>
    </w:p>
    <w:p w14:paraId="5F4965F9" w14:textId="77777777" w:rsidR="002C0451" w:rsidRPr="002C0451" w:rsidRDefault="002C0451" w:rsidP="002C0451">
      <w:pPr>
        <w:rPr>
          <w:b/>
          <w:bCs/>
          <w:lang w:val="fr-CA"/>
        </w:rPr>
      </w:pPr>
      <w:r w:rsidRPr="002C0451">
        <w:rPr>
          <w:b/>
          <w:bCs/>
          <w:lang w:val="fr-CA"/>
        </w:rPr>
        <w:t>Les règles dans le code</w:t>
      </w:r>
    </w:p>
    <w:p w14:paraId="1DD9DDC5" w14:textId="77777777" w:rsidR="002C0451" w:rsidRPr="002C0451" w:rsidRDefault="002C0451" w:rsidP="002C0451">
      <w:pPr>
        <w:rPr>
          <w:lang w:val="fr-CA"/>
        </w:rPr>
      </w:pPr>
      <w:r w:rsidRPr="002C0451">
        <w:rPr>
          <w:lang w:val="fr-CA"/>
        </w:rPr>
        <w:t>Dans beaucoup de systèmes legacy, les règles métier vivent dans le code.</w:t>
      </w:r>
    </w:p>
    <w:p w14:paraId="4A1DA003" w14:textId="77777777" w:rsidR="002C0451" w:rsidRPr="002C0451" w:rsidRDefault="002C0451" w:rsidP="002C0451">
      <w:pPr>
        <w:rPr>
          <w:lang w:val="fr-CA"/>
        </w:rPr>
      </w:pPr>
      <w:r w:rsidRPr="002C0451">
        <w:rPr>
          <w:lang w:val="fr-CA"/>
        </w:rPr>
        <w:t>Pas parce que les équipes étaient incompétentes.</w:t>
      </w:r>
      <w:r w:rsidRPr="002C0451">
        <w:rPr>
          <w:lang w:val="fr-CA"/>
        </w:rPr>
        <w:br/>
        <w:t>Souvent parce que le système a évolué par couches successives.</w:t>
      </w:r>
    </w:p>
    <w:p w14:paraId="6D907DEF" w14:textId="77777777" w:rsidR="002C0451" w:rsidRPr="002C0451" w:rsidRDefault="002C0451" w:rsidP="002C0451">
      <w:pPr>
        <w:rPr>
          <w:lang w:val="fr-CA"/>
        </w:rPr>
      </w:pPr>
      <w:r w:rsidRPr="002C0451">
        <w:rPr>
          <w:lang w:val="fr-CA"/>
        </w:rPr>
        <w:lastRenderedPageBreak/>
        <w:t>Une règle a été ajoutée pour un client.</w:t>
      </w:r>
      <w:r w:rsidRPr="002C0451">
        <w:rPr>
          <w:lang w:val="fr-CA"/>
        </w:rPr>
        <w:br/>
        <w:t>Une exception a été introduite pour une urgence.</w:t>
      </w:r>
      <w:r w:rsidRPr="002C0451">
        <w:rPr>
          <w:lang w:val="fr-CA"/>
        </w:rPr>
        <w:br/>
        <w:t>Une condition a été modifiée après un incident.</w:t>
      </w:r>
      <w:r w:rsidRPr="002C0451">
        <w:rPr>
          <w:lang w:val="fr-CA"/>
        </w:rPr>
        <w:br/>
        <w:t>Une logique a été copiée puis adaptée.</w:t>
      </w:r>
      <w:r w:rsidRPr="002C0451">
        <w:rPr>
          <w:lang w:val="fr-CA"/>
        </w:rPr>
        <w:br/>
        <w:t>Une règle ancienne a été conservée “au cas où”.</w:t>
      </w:r>
      <w:r w:rsidRPr="002C0451">
        <w:rPr>
          <w:lang w:val="fr-CA"/>
        </w:rPr>
        <w:br/>
        <w:t>Un comportement est devenu important sans jamais être nommé.</w:t>
      </w:r>
    </w:p>
    <w:p w14:paraId="5B3C3AC6" w14:textId="77777777" w:rsidR="002C0451" w:rsidRPr="002C0451" w:rsidRDefault="002C0451" w:rsidP="002C0451">
      <w:pPr>
        <w:rPr>
          <w:lang w:val="fr-CA"/>
        </w:rPr>
      </w:pPr>
      <w:r w:rsidRPr="002C0451">
        <w:rPr>
          <w:lang w:val="fr-CA"/>
        </w:rPr>
        <w:t>Après quelques années, le code devient un musée vivant de décisions produit.</w:t>
      </w:r>
    </w:p>
    <w:p w14:paraId="30A7AEFF" w14:textId="77777777" w:rsidR="002C0451" w:rsidRPr="002C0451" w:rsidRDefault="002C0451" w:rsidP="002C0451">
      <w:pPr>
        <w:rPr>
          <w:lang w:val="fr-CA"/>
        </w:rPr>
      </w:pPr>
      <w:r w:rsidRPr="002C0451">
        <w:rPr>
          <w:lang w:val="fr-CA"/>
        </w:rPr>
        <w:t>Le problème, c’est que le musée n’a pas toujours d’étiquettes.</w:t>
      </w:r>
    </w:p>
    <w:p w14:paraId="2BF14A26" w14:textId="77777777" w:rsidR="002C0451" w:rsidRPr="002C0451" w:rsidRDefault="002C0451" w:rsidP="002C0451">
      <w:pPr>
        <w:rPr>
          <w:lang w:val="fr-CA"/>
        </w:rPr>
      </w:pPr>
      <w:r w:rsidRPr="002C0451">
        <w:rPr>
          <w:lang w:val="fr-CA"/>
        </w:rPr>
        <w:t>Alors l’organisation dépend des experts.</w:t>
      </w:r>
    </w:p>
    <w:p w14:paraId="62B661A7" w14:textId="77777777" w:rsidR="002C0451" w:rsidRPr="002C0451" w:rsidRDefault="002C0451" w:rsidP="002C0451">
      <w:pPr>
        <w:rPr>
          <w:lang w:val="fr-CA"/>
        </w:rPr>
      </w:pPr>
      <w:r w:rsidRPr="002C0451">
        <w:rPr>
          <w:lang w:val="fr-CA"/>
        </w:rPr>
        <w:t>La phrase devient :</w:t>
      </w:r>
    </w:p>
    <w:p w14:paraId="09CD394F" w14:textId="77777777" w:rsidR="002C0451" w:rsidRPr="002C0451" w:rsidRDefault="002C0451" w:rsidP="002C0451">
      <w:pPr>
        <w:rPr>
          <w:lang w:val="fr-CA"/>
        </w:rPr>
      </w:pPr>
      <w:r w:rsidRPr="002C0451">
        <w:rPr>
          <w:lang w:val="fr-CA"/>
        </w:rPr>
        <w:t>“Demande à Sophie, elle sait pourquoi c’est comme ça.”</w:t>
      </w:r>
    </w:p>
    <w:p w14:paraId="211C45EC" w14:textId="77777777" w:rsidR="002C0451" w:rsidRPr="002C0451" w:rsidRDefault="002C0451" w:rsidP="002C0451">
      <w:pPr>
        <w:rPr>
          <w:lang w:val="fr-CA"/>
        </w:rPr>
      </w:pPr>
      <w:r w:rsidRPr="002C0451">
        <w:rPr>
          <w:lang w:val="fr-CA"/>
        </w:rPr>
        <w:t>Puis Sophie part en vacances.</w:t>
      </w:r>
      <w:r w:rsidRPr="002C0451">
        <w:rPr>
          <w:lang w:val="fr-CA"/>
        </w:rPr>
        <w:br/>
        <w:t>Ou Sophie change d’équipe.</w:t>
      </w:r>
      <w:r w:rsidRPr="002C0451">
        <w:rPr>
          <w:lang w:val="fr-CA"/>
        </w:rPr>
        <w:br/>
        <w:t>Ou Sophie n’est plus certaine.</w:t>
      </w:r>
      <w:r w:rsidRPr="002C0451">
        <w:rPr>
          <w:lang w:val="fr-CA"/>
        </w:rPr>
        <w:br/>
        <w:t>Ou Sophie se souvient du pourquoi initial, mais pas des trois exceptions ajoutées ensuite.</w:t>
      </w:r>
    </w:p>
    <w:p w14:paraId="54B32761" w14:textId="77777777" w:rsidR="002C0451" w:rsidRPr="002C0451" w:rsidRDefault="002C0451" w:rsidP="002C0451">
      <w:pPr>
        <w:rPr>
          <w:lang w:val="fr-CA"/>
        </w:rPr>
      </w:pPr>
      <w:r w:rsidRPr="002C0451">
        <w:rPr>
          <w:lang w:val="fr-CA"/>
        </w:rPr>
        <w:t>Le code continue de fonctionner.</w:t>
      </w:r>
    </w:p>
    <w:p w14:paraId="77FA9A5D" w14:textId="77777777" w:rsidR="002C0451" w:rsidRPr="002C0451" w:rsidRDefault="002C0451" w:rsidP="002C0451">
      <w:pPr>
        <w:rPr>
          <w:lang w:val="fr-CA"/>
        </w:rPr>
      </w:pPr>
      <w:r w:rsidRPr="002C0451">
        <w:rPr>
          <w:lang w:val="fr-CA"/>
        </w:rPr>
        <w:t>Mais l’organisation a perdu une partie de sa souveraineté sur son propre produit.</w:t>
      </w:r>
    </w:p>
    <w:p w14:paraId="6400D1BA" w14:textId="77777777" w:rsidR="002C0451" w:rsidRPr="002C0451" w:rsidRDefault="002C0451" w:rsidP="002C0451">
      <w:pPr>
        <w:rPr>
          <w:lang w:val="fr-CA"/>
        </w:rPr>
      </w:pPr>
      <w:r w:rsidRPr="002C0451">
        <w:rPr>
          <w:lang w:val="fr-CA"/>
        </w:rPr>
        <w:t>ToTAL remet cette souveraineté dans SENSe.</w:t>
      </w:r>
    </w:p>
    <w:p w14:paraId="0E7AB4CD" w14:textId="77777777" w:rsidR="002C0451" w:rsidRPr="002C0451" w:rsidRDefault="002C0451" w:rsidP="002C0451">
      <w:pPr>
        <w:rPr>
          <w:lang w:val="fr-CA"/>
        </w:rPr>
      </w:pPr>
      <w:r w:rsidRPr="002C0451">
        <w:rPr>
          <w:lang w:val="fr-CA"/>
        </w:rPr>
        <w:t>Pas en forçant tout à être documenté immédiatement.</w:t>
      </w:r>
      <w:r w:rsidRPr="002C0451">
        <w:rPr>
          <w:lang w:val="fr-CA"/>
        </w:rPr>
        <w:br/>
        <w:t>Mais en transformant progressivement les règles critiques en spécifications compréhensibles, validables et observables.</w:t>
      </w:r>
    </w:p>
    <w:p w14:paraId="1476C2FD" w14:textId="77777777" w:rsidR="002C0451" w:rsidRPr="002C0451" w:rsidRDefault="00AF510C" w:rsidP="002C0451">
      <w:pPr>
        <w:rPr>
          <w:lang w:val="fr-CA"/>
        </w:rPr>
      </w:pPr>
      <w:r>
        <w:rPr>
          <w:lang w:val="fr-CA"/>
        </w:rPr>
        <w:pict w14:anchorId="435E63B8">
          <v:rect id="_x0000_i1161" style="width:0;height:1.5pt" o:hralign="center" o:hrstd="t" o:hr="t" fillcolor="#a0a0a0" stroked="f"/>
        </w:pict>
      </w:r>
    </w:p>
    <w:p w14:paraId="2B232553" w14:textId="77777777" w:rsidR="002C0451" w:rsidRPr="002C0451" w:rsidRDefault="002C0451" w:rsidP="002C0451">
      <w:pPr>
        <w:rPr>
          <w:b/>
          <w:bCs/>
          <w:lang w:val="fr-CA"/>
        </w:rPr>
      </w:pPr>
      <w:r w:rsidRPr="002C0451">
        <w:rPr>
          <w:b/>
          <w:bCs/>
          <w:lang w:val="fr-CA"/>
        </w:rPr>
        <w:t>La peur de toucher</w:t>
      </w:r>
    </w:p>
    <w:p w14:paraId="7E5BAA94" w14:textId="77777777" w:rsidR="002C0451" w:rsidRPr="002C0451" w:rsidRDefault="002C0451" w:rsidP="002C0451">
      <w:pPr>
        <w:rPr>
          <w:lang w:val="fr-CA"/>
        </w:rPr>
      </w:pPr>
      <w:r w:rsidRPr="002C0451">
        <w:rPr>
          <w:lang w:val="fr-CA"/>
        </w:rPr>
        <w:t>Le legacy crée souvent une peur très rationnelle :</w:t>
      </w:r>
    </w:p>
    <w:p w14:paraId="1DABF045" w14:textId="77777777" w:rsidR="002C0451" w:rsidRPr="002C0451" w:rsidRDefault="002C0451" w:rsidP="002C0451">
      <w:pPr>
        <w:rPr>
          <w:lang w:val="fr-CA"/>
        </w:rPr>
      </w:pPr>
      <w:r w:rsidRPr="002C0451">
        <w:rPr>
          <w:lang w:val="fr-CA"/>
        </w:rPr>
        <w:t>“Si on touche à ça, on risque de casser quelque chose.”</w:t>
      </w:r>
    </w:p>
    <w:p w14:paraId="682D4E52" w14:textId="77777777" w:rsidR="002C0451" w:rsidRPr="002C0451" w:rsidRDefault="002C0451" w:rsidP="002C0451">
      <w:pPr>
        <w:rPr>
          <w:lang w:val="fr-CA"/>
        </w:rPr>
      </w:pPr>
      <w:r w:rsidRPr="002C0451">
        <w:rPr>
          <w:lang w:val="fr-CA"/>
        </w:rPr>
        <w:t>Cette peur n’est pas un signe de faiblesse.</w:t>
      </w:r>
      <w:r w:rsidRPr="002C0451">
        <w:rPr>
          <w:lang w:val="fr-CA"/>
        </w:rPr>
        <w:br/>
        <w:t>Elle est parfois une preuve d’expérience.</w:t>
      </w:r>
    </w:p>
    <w:p w14:paraId="2D229607" w14:textId="77777777" w:rsidR="002C0451" w:rsidRPr="002C0451" w:rsidRDefault="002C0451" w:rsidP="002C0451">
      <w:pPr>
        <w:rPr>
          <w:lang w:val="fr-CA"/>
        </w:rPr>
      </w:pPr>
      <w:r w:rsidRPr="002C0451">
        <w:rPr>
          <w:lang w:val="fr-CA"/>
        </w:rPr>
        <w:t>Les équipes savent que certaines parties du système sont fragiles. Elles savent que les effets secondaires sont difficiles à prévoir. Elles savent que les tests ne protègent pas tout. Elles savent que la documentation ne suffit pas. Elles savent que la production a une mémoire longue et peu d’humour.</w:t>
      </w:r>
    </w:p>
    <w:p w14:paraId="22E25626" w14:textId="77777777" w:rsidR="002C0451" w:rsidRPr="002C0451" w:rsidRDefault="002C0451" w:rsidP="002C0451">
      <w:pPr>
        <w:rPr>
          <w:lang w:val="fr-CA"/>
        </w:rPr>
      </w:pPr>
      <w:r w:rsidRPr="002C0451">
        <w:rPr>
          <w:lang w:val="fr-CA"/>
        </w:rPr>
        <w:t>Donc elles évitent de toucher.</w:t>
      </w:r>
    </w:p>
    <w:p w14:paraId="600FADD8" w14:textId="77777777" w:rsidR="002C0451" w:rsidRPr="002C0451" w:rsidRDefault="002C0451" w:rsidP="002C0451">
      <w:pPr>
        <w:rPr>
          <w:lang w:val="fr-CA"/>
        </w:rPr>
      </w:pPr>
      <w:r w:rsidRPr="002C0451">
        <w:rPr>
          <w:lang w:val="fr-CA"/>
        </w:rPr>
        <w:t>Mais éviter de toucher crée un autre risque :</w:t>
      </w:r>
    </w:p>
    <w:p w14:paraId="548D2098" w14:textId="77777777" w:rsidR="002C0451" w:rsidRPr="002C0451" w:rsidRDefault="002C0451">
      <w:pPr>
        <w:numPr>
          <w:ilvl w:val="0"/>
          <w:numId w:val="85"/>
        </w:numPr>
        <w:rPr>
          <w:lang w:val="fr-CA"/>
        </w:rPr>
      </w:pPr>
      <w:r w:rsidRPr="002C0451">
        <w:rPr>
          <w:lang w:val="fr-CA"/>
        </w:rPr>
        <w:t>la dette augmente ;</w:t>
      </w:r>
    </w:p>
    <w:p w14:paraId="45283AFD" w14:textId="77777777" w:rsidR="002C0451" w:rsidRPr="002C0451" w:rsidRDefault="002C0451">
      <w:pPr>
        <w:numPr>
          <w:ilvl w:val="0"/>
          <w:numId w:val="85"/>
        </w:numPr>
        <w:rPr>
          <w:lang w:val="fr-CA"/>
        </w:rPr>
      </w:pPr>
      <w:r w:rsidRPr="002C0451">
        <w:rPr>
          <w:lang w:val="fr-CA"/>
        </w:rPr>
        <w:lastRenderedPageBreak/>
        <w:t>les experts deviennent plus indispensables ;</w:t>
      </w:r>
    </w:p>
    <w:p w14:paraId="336BD899" w14:textId="77777777" w:rsidR="002C0451" w:rsidRPr="002C0451" w:rsidRDefault="002C0451">
      <w:pPr>
        <w:numPr>
          <w:ilvl w:val="0"/>
          <w:numId w:val="85"/>
        </w:numPr>
        <w:rPr>
          <w:lang w:val="fr-CA"/>
        </w:rPr>
      </w:pPr>
      <w:r w:rsidRPr="002C0451">
        <w:rPr>
          <w:lang w:val="fr-CA"/>
        </w:rPr>
        <w:t>les changements deviennent plus coûteux ;</w:t>
      </w:r>
    </w:p>
    <w:p w14:paraId="4B613382" w14:textId="77777777" w:rsidR="002C0451" w:rsidRPr="002C0451" w:rsidRDefault="002C0451">
      <w:pPr>
        <w:numPr>
          <w:ilvl w:val="0"/>
          <w:numId w:val="85"/>
        </w:numPr>
        <w:rPr>
          <w:lang w:val="fr-CA"/>
        </w:rPr>
      </w:pPr>
      <w:r w:rsidRPr="002C0451">
        <w:rPr>
          <w:lang w:val="fr-CA"/>
        </w:rPr>
        <w:t>les nouveaux membres apprennent plus lentement ;</w:t>
      </w:r>
    </w:p>
    <w:p w14:paraId="6B01D877" w14:textId="77777777" w:rsidR="002C0451" w:rsidRPr="002C0451" w:rsidRDefault="002C0451">
      <w:pPr>
        <w:numPr>
          <w:ilvl w:val="0"/>
          <w:numId w:val="85"/>
        </w:numPr>
        <w:rPr>
          <w:lang w:val="fr-CA"/>
        </w:rPr>
      </w:pPr>
      <w:r w:rsidRPr="002C0451">
        <w:rPr>
          <w:lang w:val="fr-CA"/>
        </w:rPr>
        <w:t>les corrections deviennent plus urgentes ;</w:t>
      </w:r>
    </w:p>
    <w:p w14:paraId="40DA500E" w14:textId="77777777" w:rsidR="002C0451" w:rsidRPr="002C0451" w:rsidRDefault="002C0451">
      <w:pPr>
        <w:numPr>
          <w:ilvl w:val="0"/>
          <w:numId w:val="85"/>
        </w:numPr>
        <w:rPr>
          <w:lang w:val="fr-CA"/>
        </w:rPr>
      </w:pPr>
      <w:r w:rsidRPr="002C0451">
        <w:rPr>
          <w:lang w:val="fr-CA"/>
        </w:rPr>
        <w:t>la capacité d’évolution diminue.</w:t>
      </w:r>
    </w:p>
    <w:p w14:paraId="123E089F" w14:textId="77777777" w:rsidR="002C0451" w:rsidRPr="002C0451" w:rsidRDefault="002C0451" w:rsidP="002C0451">
      <w:pPr>
        <w:rPr>
          <w:lang w:val="fr-CA"/>
        </w:rPr>
      </w:pPr>
      <w:r w:rsidRPr="002C0451">
        <w:rPr>
          <w:lang w:val="fr-CA"/>
        </w:rPr>
        <w:t>La peur protège à court terme.</w:t>
      </w:r>
      <w:r w:rsidRPr="002C0451">
        <w:rPr>
          <w:lang w:val="fr-CA"/>
        </w:rPr>
        <w:br/>
        <w:t>Mais si elle devient la stratégie principale, elle fragilise à long terme.</w:t>
      </w:r>
    </w:p>
    <w:p w14:paraId="70DD85F0" w14:textId="77777777" w:rsidR="002C0451" w:rsidRPr="002C0451" w:rsidRDefault="002C0451" w:rsidP="002C0451">
      <w:pPr>
        <w:rPr>
          <w:lang w:val="fr-CA"/>
        </w:rPr>
      </w:pPr>
      <w:r w:rsidRPr="002C0451">
        <w:rPr>
          <w:lang w:val="fr-CA"/>
        </w:rPr>
        <w:t>ToTAL ne dit pas :</w:t>
      </w:r>
    </w:p>
    <w:p w14:paraId="7D6841A5" w14:textId="77777777" w:rsidR="002C0451" w:rsidRPr="002C0451" w:rsidRDefault="002C0451" w:rsidP="002C0451">
      <w:pPr>
        <w:rPr>
          <w:lang w:val="fr-CA"/>
        </w:rPr>
      </w:pPr>
      <w:r w:rsidRPr="002C0451">
        <w:rPr>
          <w:lang w:val="fr-CA"/>
        </w:rPr>
        <w:t>“Touchez partout.”</w:t>
      </w:r>
    </w:p>
    <w:p w14:paraId="23AB41B7" w14:textId="77777777" w:rsidR="002C0451" w:rsidRPr="002C0451" w:rsidRDefault="002C0451" w:rsidP="002C0451">
      <w:pPr>
        <w:rPr>
          <w:lang w:val="fr-CA"/>
        </w:rPr>
      </w:pPr>
      <w:r w:rsidRPr="002C0451">
        <w:rPr>
          <w:lang w:val="fr-CA"/>
        </w:rPr>
        <w:t>ToTAL dit :</w:t>
      </w:r>
    </w:p>
    <w:p w14:paraId="7C04DD2C" w14:textId="77777777" w:rsidR="002C0451" w:rsidRPr="002C0451" w:rsidRDefault="002C0451" w:rsidP="002C0451">
      <w:pPr>
        <w:rPr>
          <w:lang w:val="fr-CA"/>
        </w:rPr>
      </w:pPr>
      <w:r w:rsidRPr="002C0451">
        <w:rPr>
          <w:b/>
          <w:bCs/>
          <w:lang w:val="fr-CA"/>
        </w:rPr>
        <w:t>“Rendez chaque zone critique un peu plus compréhensible, un peu plus observable, un peu plus validable avant d’y toucher davantage.”</w:t>
      </w:r>
    </w:p>
    <w:p w14:paraId="61A5DD10" w14:textId="77777777" w:rsidR="002C0451" w:rsidRPr="002C0451" w:rsidRDefault="002C0451" w:rsidP="002C0451">
      <w:pPr>
        <w:rPr>
          <w:lang w:val="fr-CA"/>
        </w:rPr>
      </w:pPr>
      <w:r w:rsidRPr="002C0451">
        <w:rPr>
          <w:lang w:val="fr-CA"/>
        </w:rPr>
        <w:t>C’est une approche de progression.</w:t>
      </w:r>
    </w:p>
    <w:p w14:paraId="331EA739" w14:textId="77777777" w:rsidR="002C0451" w:rsidRPr="002C0451" w:rsidRDefault="002C0451" w:rsidP="002C0451">
      <w:pPr>
        <w:rPr>
          <w:lang w:val="fr-CA"/>
        </w:rPr>
      </w:pPr>
      <w:r w:rsidRPr="002C0451">
        <w:rPr>
          <w:lang w:val="fr-CA"/>
        </w:rPr>
        <w:t>Pas un grand saut dans le vide.</w:t>
      </w:r>
    </w:p>
    <w:p w14:paraId="3A020B93" w14:textId="77777777" w:rsidR="002C0451" w:rsidRPr="002C0451" w:rsidRDefault="00AF510C" w:rsidP="002C0451">
      <w:pPr>
        <w:rPr>
          <w:lang w:val="fr-CA"/>
        </w:rPr>
      </w:pPr>
      <w:r>
        <w:rPr>
          <w:lang w:val="fr-CA"/>
        </w:rPr>
        <w:pict w14:anchorId="17246FC0">
          <v:rect id="_x0000_i1162" style="width:0;height:1.5pt" o:hralign="center" o:hrstd="t" o:hr="t" fillcolor="#a0a0a0" stroked="f"/>
        </w:pict>
      </w:r>
    </w:p>
    <w:p w14:paraId="7B82E662" w14:textId="77777777" w:rsidR="002C0451" w:rsidRPr="002C0451" w:rsidRDefault="002C0451" w:rsidP="002C0451">
      <w:pPr>
        <w:rPr>
          <w:b/>
          <w:bCs/>
          <w:lang w:val="fr-CA"/>
        </w:rPr>
      </w:pPr>
      <w:r w:rsidRPr="002C0451">
        <w:rPr>
          <w:b/>
          <w:bCs/>
          <w:lang w:val="fr-CA"/>
        </w:rPr>
        <w:t>Les experts indispensables</w:t>
      </w:r>
    </w:p>
    <w:p w14:paraId="67CD3197" w14:textId="77777777" w:rsidR="002C0451" w:rsidRPr="002C0451" w:rsidRDefault="002C0451" w:rsidP="002C0451">
      <w:pPr>
        <w:rPr>
          <w:lang w:val="fr-CA"/>
        </w:rPr>
      </w:pPr>
      <w:r w:rsidRPr="002C0451">
        <w:rPr>
          <w:lang w:val="fr-CA"/>
        </w:rPr>
        <w:t>Dans un legacy, les experts sont précieux.</w:t>
      </w:r>
    </w:p>
    <w:p w14:paraId="45F44E96" w14:textId="77777777" w:rsidR="002C0451" w:rsidRPr="002C0451" w:rsidRDefault="002C0451" w:rsidP="002C0451">
      <w:pPr>
        <w:rPr>
          <w:lang w:val="fr-CA"/>
        </w:rPr>
      </w:pPr>
      <w:r w:rsidRPr="002C0451">
        <w:rPr>
          <w:lang w:val="fr-CA"/>
        </w:rPr>
        <w:t>Ils connaissent les histoires, les exceptions, les clients, les choix techniques, les zones dangereuses, les comportements non documentés. Ils évitent des erreurs. Ils accélèrent les diagnostics. Ils protègent l’organisation.</w:t>
      </w:r>
    </w:p>
    <w:p w14:paraId="4877BD70" w14:textId="77777777" w:rsidR="002C0451" w:rsidRPr="002C0451" w:rsidRDefault="002C0451" w:rsidP="002C0451">
      <w:pPr>
        <w:rPr>
          <w:lang w:val="fr-CA"/>
        </w:rPr>
      </w:pPr>
      <w:r w:rsidRPr="002C0451">
        <w:rPr>
          <w:lang w:val="fr-CA"/>
        </w:rPr>
        <w:t>Mais lorsqu’un système dépend trop fortement de quelques experts, cette expertise devient aussi un risque.</w:t>
      </w:r>
    </w:p>
    <w:p w14:paraId="34AB4F93" w14:textId="77777777" w:rsidR="002C0451" w:rsidRPr="002C0451" w:rsidRDefault="002C0451" w:rsidP="002C0451">
      <w:pPr>
        <w:rPr>
          <w:lang w:val="fr-CA"/>
        </w:rPr>
      </w:pPr>
      <w:r w:rsidRPr="002C0451">
        <w:rPr>
          <w:lang w:val="fr-CA"/>
        </w:rPr>
        <w:t>Pas parce que les experts sont un problème.</w:t>
      </w:r>
      <w:r w:rsidRPr="002C0451">
        <w:rPr>
          <w:lang w:val="fr-CA"/>
        </w:rPr>
        <w:br/>
        <w:t>Parce que le système n’a pas réussi à transformer leur connaissance en capacité collective.</w:t>
      </w:r>
    </w:p>
    <w:p w14:paraId="2B1884BC" w14:textId="77777777" w:rsidR="002C0451" w:rsidRPr="002C0451" w:rsidRDefault="002C0451" w:rsidP="002C0451">
      <w:pPr>
        <w:rPr>
          <w:lang w:val="fr-CA"/>
        </w:rPr>
      </w:pPr>
      <w:r w:rsidRPr="002C0451">
        <w:rPr>
          <w:lang w:val="fr-CA"/>
        </w:rPr>
        <w:t>Dans ToTAL, l’objectif n’est pas de remplacer les experts.</w:t>
      </w:r>
    </w:p>
    <w:p w14:paraId="66A8DAF7" w14:textId="77777777" w:rsidR="002C0451" w:rsidRPr="002C0451" w:rsidRDefault="002C0451" w:rsidP="002C0451">
      <w:pPr>
        <w:rPr>
          <w:lang w:val="fr-CA"/>
        </w:rPr>
      </w:pPr>
      <w:r w:rsidRPr="002C0451">
        <w:rPr>
          <w:lang w:val="fr-CA"/>
        </w:rPr>
        <w:t>L’objectif est de faire circuler leur connaissance dans le système :</w:t>
      </w:r>
    </w:p>
    <w:p w14:paraId="76E5182F" w14:textId="77777777" w:rsidR="002C0451" w:rsidRPr="002C0451" w:rsidRDefault="002C0451">
      <w:pPr>
        <w:numPr>
          <w:ilvl w:val="0"/>
          <w:numId w:val="86"/>
        </w:numPr>
        <w:rPr>
          <w:lang w:val="fr-CA"/>
        </w:rPr>
      </w:pPr>
      <w:r w:rsidRPr="002C0451">
        <w:rPr>
          <w:lang w:val="fr-CA"/>
        </w:rPr>
        <w:t>règles métier explicites ;</w:t>
      </w:r>
    </w:p>
    <w:p w14:paraId="4DDDB6D7" w14:textId="77777777" w:rsidR="002C0451" w:rsidRPr="002C0451" w:rsidRDefault="002C0451">
      <w:pPr>
        <w:numPr>
          <w:ilvl w:val="0"/>
          <w:numId w:val="86"/>
        </w:numPr>
        <w:rPr>
          <w:lang w:val="fr-CA"/>
        </w:rPr>
      </w:pPr>
      <w:r w:rsidRPr="002C0451">
        <w:rPr>
          <w:lang w:val="fr-CA"/>
        </w:rPr>
        <w:t>scénarios critiques ;</w:t>
      </w:r>
    </w:p>
    <w:p w14:paraId="4DBC2202" w14:textId="77777777" w:rsidR="002C0451" w:rsidRPr="002C0451" w:rsidRDefault="002C0451">
      <w:pPr>
        <w:numPr>
          <w:ilvl w:val="0"/>
          <w:numId w:val="86"/>
        </w:numPr>
        <w:rPr>
          <w:lang w:val="fr-CA"/>
        </w:rPr>
      </w:pPr>
      <w:r w:rsidRPr="002C0451">
        <w:rPr>
          <w:lang w:val="fr-CA"/>
        </w:rPr>
        <w:t>tests de caractérisation ;</w:t>
      </w:r>
    </w:p>
    <w:p w14:paraId="457180A4" w14:textId="77777777" w:rsidR="002C0451" w:rsidRPr="002C0451" w:rsidRDefault="002C0451">
      <w:pPr>
        <w:numPr>
          <w:ilvl w:val="0"/>
          <w:numId w:val="86"/>
        </w:numPr>
        <w:rPr>
          <w:lang w:val="fr-CA"/>
        </w:rPr>
      </w:pPr>
      <w:r w:rsidRPr="002C0451">
        <w:rPr>
          <w:lang w:val="fr-CA"/>
        </w:rPr>
        <w:t>documentation vivante ;</w:t>
      </w:r>
    </w:p>
    <w:p w14:paraId="2E60EC38" w14:textId="77777777" w:rsidR="002C0451" w:rsidRPr="002C0451" w:rsidRDefault="002C0451">
      <w:pPr>
        <w:numPr>
          <w:ilvl w:val="0"/>
          <w:numId w:val="86"/>
        </w:numPr>
        <w:rPr>
          <w:lang w:val="fr-CA"/>
        </w:rPr>
      </w:pPr>
      <w:r w:rsidRPr="002C0451">
        <w:rPr>
          <w:lang w:val="fr-CA"/>
        </w:rPr>
        <w:t>modèles légers ;</w:t>
      </w:r>
    </w:p>
    <w:p w14:paraId="5752F59C" w14:textId="77777777" w:rsidR="002C0451" w:rsidRPr="002C0451" w:rsidRDefault="002C0451">
      <w:pPr>
        <w:numPr>
          <w:ilvl w:val="0"/>
          <w:numId w:val="86"/>
        </w:numPr>
        <w:rPr>
          <w:lang w:val="fr-CA"/>
        </w:rPr>
      </w:pPr>
      <w:r w:rsidRPr="002C0451">
        <w:rPr>
          <w:lang w:val="fr-CA"/>
        </w:rPr>
        <w:lastRenderedPageBreak/>
        <w:t>décisions traçables ;</w:t>
      </w:r>
    </w:p>
    <w:p w14:paraId="24A556A3" w14:textId="77777777" w:rsidR="002C0451" w:rsidRPr="002C0451" w:rsidRDefault="002C0451">
      <w:pPr>
        <w:numPr>
          <w:ilvl w:val="0"/>
          <w:numId w:val="86"/>
        </w:numPr>
        <w:rPr>
          <w:lang w:val="fr-CA"/>
        </w:rPr>
      </w:pPr>
      <w:r w:rsidRPr="002C0451">
        <w:rPr>
          <w:lang w:val="fr-CA"/>
        </w:rPr>
        <w:t>métriques utiles ;</w:t>
      </w:r>
    </w:p>
    <w:p w14:paraId="75F97371" w14:textId="77777777" w:rsidR="002C0451" w:rsidRPr="002C0451" w:rsidRDefault="002C0451">
      <w:pPr>
        <w:numPr>
          <w:ilvl w:val="0"/>
          <w:numId w:val="86"/>
        </w:numPr>
        <w:rPr>
          <w:lang w:val="fr-CA"/>
        </w:rPr>
      </w:pPr>
      <w:r w:rsidRPr="002C0451">
        <w:rPr>
          <w:lang w:val="fr-CA"/>
        </w:rPr>
        <w:t>alertes pertinentes ;</w:t>
      </w:r>
    </w:p>
    <w:p w14:paraId="7DCEBA25" w14:textId="77777777" w:rsidR="002C0451" w:rsidRPr="002C0451" w:rsidRDefault="002C0451">
      <w:pPr>
        <w:numPr>
          <w:ilvl w:val="0"/>
          <w:numId w:val="86"/>
        </w:numPr>
        <w:rPr>
          <w:lang w:val="fr-CA"/>
        </w:rPr>
      </w:pPr>
      <w:r w:rsidRPr="002C0451">
        <w:rPr>
          <w:lang w:val="fr-CA"/>
        </w:rPr>
        <w:t>apprentissages d’incidents.</w:t>
      </w:r>
    </w:p>
    <w:p w14:paraId="7EC826A2" w14:textId="77777777" w:rsidR="002C0451" w:rsidRPr="002C0451" w:rsidRDefault="002C0451" w:rsidP="002C0451">
      <w:pPr>
        <w:rPr>
          <w:lang w:val="fr-CA"/>
        </w:rPr>
      </w:pPr>
      <w:r w:rsidRPr="002C0451">
        <w:rPr>
          <w:lang w:val="fr-CA"/>
        </w:rPr>
        <w:t>Un expert ne devrait pas être le seul endroit où une règle importante est stockée.</w:t>
      </w:r>
    </w:p>
    <w:p w14:paraId="5F7F052B" w14:textId="77777777" w:rsidR="002C0451" w:rsidRPr="002C0451" w:rsidRDefault="002C0451" w:rsidP="002C0451">
      <w:pPr>
        <w:rPr>
          <w:lang w:val="fr-CA"/>
        </w:rPr>
      </w:pPr>
      <w:r w:rsidRPr="002C0451">
        <w:rPr>
          <w:lang w:val="fr-CA"/>
        </w:rPr>
        <w:t>L’expert peut rester un guide.</w:t>
      </w:r>
      <w:r w:rsidRPr="002C0451">
        <w:rPr>
          <w:lang w:val="fr-CA"/>
        </w:rPr>
        <w:br/>
        <w:t>Mais le système doit apprendre à marcher sans être porté.</w:t>
      </w:r>
    </w:p>
    <w:p w14:paraId="26F62740" w14:textId="77777777" w:rsidR="002C0451" w:rsidRPr="002C0451" w:rsidRDefault="00AF510C" w:rsidP="002C0451">
      <w:pPr>
        <w:rPr>
          <w:lang w:val="fr-CA"/>
        </w:rPr>
      </w:pPr>
      <w:r>
        <w:rPr>
          <w:lang w:val="fr-CA"/>
        </w:rPr>
        <w:pict w14:anchorId="6BDFCD6C">
          <v:rect id="_x0000_i1163" style="width:0;height:1.5pt" o:hralign="center" o:hrstd="t" o:hr="t" fillcolor="#a0a0a0" stroked="f"/>
        </w:pict>
      </w:r>
    </w:p>
    <w:p w14:paraId="4C4C99EA" w14:textId="77777777" w:rsidR="002C0451" w:rsidRPr="002C0451" w:rsidRDefault="002C0451" w:rsidP="002C0451">
      <w:pPr>
        <w:rPr>
          <w:b/>
          <w:bCs/>
          <w:lang w:val="fr-CA"/>
        </w:rPr>
      </w:pPr>
      <w:r w:rsidRPr="002C0451">
        <w:rPr>
          <w:b/>
          <w:bCs/>
          <w:lang w:val="fr-CA"/>
        </w:rPr>
        <w:t>Le legacy et les tests de caractérisation</w:t>
      </w:r>
    </w:p>
    <w:p w14:paraId="31B993C7" w14:textId="77777777" w:rsidR="002C0451" w:rsidRPr="002C0451" w:rsidRDefault="002C0451" w:rsidP="002C0451">
      <w:pPr>
        <w:rPr>
          <w:lang w:val="fr-CA"/>
        </w:rPr>
      </w:pPr>
      <w:r w:rsidRPr="002C0451">
        <w:rPr>
          <w:lang w:val="fr-CA"/>
        </w:rPr>
        <w:t>Dans un legacy, il est parfois difficile de commencer par des tests idéaux.</w:t>
      </w:r>
    </w:p>
    <w:p w14:paraId="3767171B" w14:textId="77777777" w:rsidR="002C0451" w:rsidRPr="002C0451" w:rsidRDefault="002C0451" w:rsidP="002C0451">
      <w:pPr>
        <w:rPr>
          <w:lang w:val="fr-CA"/>
        </w:rPr>
      </w:pPr>
      <w:r w:rsidRPr="002C0451">
        <w:rPr>
          <w:lang w:val="fr-CA"/>
        </w:rPr>
        <w:t>On ne sait pas toujours ce que le système devrait faire. On sait surtout ce qu’il fait actuellement.</w:t>
      </w:r>
    </w:p>
    <w:p w14:paraId="08EE2A2C" w14:textId="77777777" w:rsidR="002C0451" w:rsidRPr="002C0451" w:rsidRDefault="002C0451" w:rsidP="002C0451">
      <w:pPr>
        <w:rPr>
          <w:lang w:val="fr-CA"/>
        </w:rPr>
      </w:pPr>
      <w:r w:rsidRPr="002C0451">
        <w:rPr>
          <w:lang w:val="fr-CA"/>
        </w:rPr>
        <w:t>C’est là que les tests de caractérisation deviennent utiles.</w:t>
      </w:r>
    </w:p>
    <w:p w14:paraId="33D498C6" w14:textId="77777777" w:rsidR="002C0451" w:rsidRPr="002C0451" w:rsidRDefault="002C0451" w:rsidP="002C0451">
      <w:pPr>
        <w:rPr>
          <w:lang w:val="fr-CA"/>
        </w:rPr>
      </w:pPr>
      <w:r w:rsidRPr="002C0451">
        <w:rPr>
          <w:lang w:val="fr-CA"/>
        </w:rPr>
        <w:t>Un test de caractérisation ne dit pas nécessairement :</w:t>
      </w:r>
    </w:p>
    <w:p w14:paraId="7DF5C602" w14:textId="77777777" w:rsidR="002C0451" w:rsidRPr="002C0451" w:rsidRDefault="002C0451" w:rsidP="002C0451">
      <w:pPr>
        <w:rPr>
          <w:lang w:val="fr-CA"/>
        </w:rPr>
      </w:pPr>
      <w:r w:rsidRPr="002C0451">
        <w:rPr>
          <w:lang w:val="fr-CA"/>
        </w:rPr>
        <w:t>“Voici le comportement parfait.”</w:t>
      </w:r>
    </w:p>
    <w:p w14:paraId="58BA3203" w14:textId="77777777" w:rsidR="002C0451" w:rsidRPr="002C0451" w:rsidRDefault="002C0451" w:rsidP="002C0451">
      <w:pPr>
        <w:rPr>
          <w:lang w:val="fr-CA"/>
        </w:rPr>
      </w:pPr>
      <w:r w:rsidRPr="002C0451">
        <w:rPr>
          <w:lang w:val="fr-CA"/>
        </w:rPr>
        <w:t>Il dit d’abord :</w:t>
      </w:r>
    </w:p>
    <w:p w14:paraId="7A1D7D85" w14:textId="77777777" w:rsidR="002C0451" w:rsidRPr="002C0451" w:rsidRDefault="002C0451" w:rsidP="002C0451">
      <w:pPr>
        <w:rPr>
          <w:lang w:val="fr-CA"/>
        </w:rPr>
      </w:pPr>
      <w:r w:rsidRPr="002C0451">
        <w:rPr>
          <w:lang w:val="fr-CA"/>
        </w:rPr>
        <w:t>“Voici le comportement actuel observé.”</w:t>
      </w:r>
    </w:p>
    <w:p w14:paraId="58654EC0" w14:textId="77777777" w:rsidR="002C0451" w:rsidRPr="002C0451" w:rsidRDefault="002C0451" w:rsidP="002C0451">
      <w:pPr>
        <w:rPr>
          <w:lang w:val="fr-CA"/>
        </w:rPr>
      </w:pPr>
      <w:r w:rsidRPr="002C0451">
        <w:rPr>
          <w:lang w:val="fr-CA"/>
        </w:rPr>
        <w:t>Ce n’est pas une finalité.</w:t>
      </w:r>
      <w:r w:rsidRPr="002C0451">
        <w:rPr>
          <w:lang w:val="fr-CA"/>
        </w:rPr>
        <w:br/>
        <w:t>C’est un point de départ.</w:t>
      </w:r>
    </w:p>
    <w:p w14:paraId="418B0A45" w14:textId="77777777" w:rsidR="002C0451" w:rsidRPr="002C0451" w:rsidRDefault="002C0451" w:rsidP="002C0451">
      <w:pPr>
        <w:rPr>
          <w:lang w:val="fr-CA"/>
        </w:rPr>
      </w:pPr>
      <w:r w:rsidRPr="002C0451">
        <w:rPr>
          <w:lang w:val="fr-CA"/>
        </w:rPr>
        <w:t>Il permet de mettre une clôture autour d’un comportement existant afin d’éviter de le casser sans le savoir. Ensuite, l’organisation peut décider si ce comportement est :</w:t>
      </w:r>
    </w:p>
    <w:p w14:paraId="0E15CFD6" w14:textId="77777777" w:rsidR="002C0451" w:rsidRPr="002C0451" w:rsidRDefault="002C0451">
      <w:pPr>
        <w:numPr>
          <w:ilvl w:val="0"/>
          <w:numId w:val="87"/>
        </w:numPr>
        <w:rPr>
          <w:lang w:val="fr-CA"/>
        </w:rPr>
      </w:pPr>
      <w:r w:rsidRPr="002C0451">
        <w:rPr>
          <w:lang w:val="fr-CA"/>
        </w:rPr>
        <w:t>voulu ;</w:t>
      </w:r>
    </w:p>
    <w:p w14:paraId="75D30541" w14:textId="77777777" w:rsidR="002C0451" w:rsidRPr="002C0451" w:rsidRDefault="002C0451">
      <w:pPr>
        <w:numPr>
          <w:ilvl w:val="0"/>
          <w:numId w:val="87"/>
        </w:numPr>
        <w:rPr>
          <w:lang w:val="fr-CA"/>
        </w:rPr>
      </w:pPr>
      <w:r w:rsidRPr="002C0451">
        <w:rPr>
          <w:lang w:val="fr-CA"/>
        </w:rPr>
        <w:t>historique ;</w:t>
      </w:r>
    </w:p>
    <w:p w14:paraId="3B7D7783" w14:textId="77777777" w:rsidR="002C0451" w:rsidRPr="002C0451" w:rsidRDefault="002C0451">
      <w:pPr>
        <w:numPr>
          <w:ilvl w:val="0"/>
          <w:numId w:val="87"/>
        </w:numPr>
        <w:rPr>
          <w:lang w:val="fr-CA"/>
        </w:rPr>
      </w:pPr>
      <w:r w:rsidRPr="002C0451">
        <w:rPr>
          <w:lang w:val="fr-CA"/>
        </w:rPr>
        <w:t>toléré ;</w:t>
      </w:r>
    </w:p>
    <w:p w14:paraId="575EC1D1" w14:textId="77777777" w:rsidR="002C0451" w:rsidRPr="002C0451" w:rsidRDefault="002C0451">
      <w:pPr>
        <w:numPr>
          <w:ilvl w:val="0"/>
          <w:numId w:val="87"/>
        </w:numPr>
        <w:rPr>
          <w:lang w:val="fr-CA"/>
        </w:rPr>
      </w:pPr>
      <w:r w:rsidRPr="002C0451">
        <w:rPr>
          <w:lang w:val="fr-CA"/>
        </w:rPr>
        <w:t>obsolète ;</w:t>
      </w:r>
    </w:p>
    <w:p w14:paraId="693E57F9" w14:textId="77777777" w:rsidR="002C0451" w:rsidRPr="002C0451" w:rsidRDefault="002C0451">
      <w:pPr>
        <w:numPr>
          <w:ilvl w:val="0"/>
          <w:numId w:val="87"/>
        </w:numPr>
        <w:rPr>
          <w:lang w:val="fr-CA"/>
        </w:rPr>
      </w:pPr>
      <w:r w:rsidRPr="002C0451">
        <w:rPr>
          <w:lang w:val="fr-CA"/>
        </w:rPr>
        <w:t>dangereux ;</w:t>
      </w:r>
    </w:p>
    <w:p w14:paraId="17C1DEA0" w14:textId="77777777" w:rsidR="002C0451" w:rsidRPr="002C0451" w:rsidRDefault="002C0451">
      <w:pPr>
        <w:numPr>
          <w:ilvl w:val="0"/>
          <w:numId w:val="87"/>
        </w:numPr>
        <w:rPr>
          <w:lang w:val="fr-CA"/>
        </w:rPr>
      </w:pPr>
      <w:r w:rsidRPr="002C0451">
        <w:rPr>
          <w:lang w:val="fr-CA"/>
        </w:rPr>
        <w:t>à conserver temporairement ;</w:t>
      </w:r>
    </w:p>
    <w:p w14:paraId="03865A93" w14:textId="77777777" w:rsidR="002C0451" w:rsidRPr="002C0451" w:rsidRDefault="002C0451">
      <w:pPr>
        <w:numPr>
          <w:ilvl w:val="0"/>
          <w:numId w:val="87"/>
        </w:numPr>
        <w:rPr>
          <w:lang w:val="fr-CA"/>
        </w:rPr>
      </w:pPr>
      <w:r w:rsidRPr="002C0451">
        <w:rPr>
          <w:lang w:val="fr-CA"/>
        </w:rPr>
        <w:t>à transformer.</w:t>
      </w:r>
    </w:p>
    <w:p w14:paraId="544D6097" w14:textId="77777777" w:rsidR="002C0451" w:rsidRPr="002C0451" w:rsidRDefault="002C0451" w:rsidP="002C0451">
      <w:pPr>
        <w:rPr>
          <w:lang w:val="fr-CA"/>
        </w:rPr>
      </w:pPr>
      <w:r w:rsidRPr="002C0451">
        <w:rPr>
          <w:lang w:val="fr-CA"/>
        </w:rPr>
        <w:t>Dans ToTAL, les tests de caractérisation peuvent être une passerelle entre le legacy et SENSe.</w:t>
      </w:r>
    </w:p>
    <w:p w14:paraId="377F5A9F" w14:textId="77777777" w:rsidR="002C0451" w:rsidRPr="002C0451" w:rsidRDefault="002C0451" w:rsidP="002C0451">
      <w:pPr>
        <w:rPr>
          <w:lang w:val="fr-CA"/>
        </w:rPr>
      </w:pPr>
      <w:r w:rsidRPr="002C0451">
        <w:rPr>
          <w:lang w:val="fr-CA"/>
        </w:rPr>
        <w:t>Ils aident à reconstruire la vérité produit à partir du réel.</w:t>
      </w:r>
    </w:p>
    <w:p w14:paraId="2BC45077" w14:textId="77777777" w:rsidR="002C0451" w:rsidRPr="002C0451" w:rsidRDefault="002C0451" w:rsidP="002C0451">
      <w:pPr>
        <w:rPr>
          <w:lang w:val="fr-CA"/>
        </w:rPr>
      </w:pPr>
      <w:r w:rsidRPr="002C0451">
        <w:rPr>
          <w:lang w:val="fr-CA"/>
        </w:rPr>
        <w:lastRenderedPageBreak/>
        <w:t>Mais ils doivent ensuite être interprétés.</w:t>
      </w:r>
    </w:p>
    <w:p w14:paraId="254FC2BE" w14:textId="77777777" w:rsidR="002C0451" w:rsidRPr="002C0451" w:rsidRDefault="002C0451" w:rsidP="002C0451">
      <w:pPr>
        <w:rPr>
          <w:lang w:val="fr-CA"/>
        </w:rPr>
      </w:pPr>
      <w:r w:rsidRPr="002C0451">
        <w:rPr>
          <w:lang w:val="fr-CA"/>
        </w:rPr>
        <w:t>Un test de caractérisation n’est pas une vérité absolue.</w:t>
      </w:r>
      <w:r w:rsidRPr="002C0451">
        <w:rPr>
          <w:lang w:val="fr-CA"/>
        </w:rPr>
        <w:br/>
        <w:t>C’est une observation.</w:t>
      </w:r>
    </w:p>
    <w:p w14:paraId="7FEEC0DF" w14:textId="77777777" w:rsidR="002C0451" w:rsidRPr="002C0451" w:rsidRDefault="002C0451" w:rsidP="002C0451">
      <w:pPr>
        <w:rPr>
          <w:lang w:val="fr-CA"/>
        </w:rPr>
      </w:pPr>
      <w:r w:rsidRPr="002C0451">
        <w:rPr>
          <w:lang w:val="fr-CA"/>
        </w:rPr>
        <w:t>SENSe doit décider ce que cette observation signifie.</w:t>
      </w:r>
    </w:p>
    <w:p w14:paraId="056A20A7" w14:textId="77777777" w:rsidR="002C0451" w:rsidRPr="002C0451" w:rsidRDefault="00AF510C" w:rsidP="002C0451">
      <w:pPr>
        <w:rPr>
          <w:lang w:val="fr-CA"/>
        </w:rPr>
      </w:pPr>
      <w:r>
        <w:rPr>
          <w:lang w:val="fr-CA"/>
        </w:rPr>
        <w:pict w14:anchorId="03D89CAD">
          <v:rect id="_x0000_i1164" style="width:0;height:1.5pt" o:hralign="center" o:hrstd="t" o:hr="t" fillcolor="#a0a0a0" stroked="f"/>
        </w:pict>
      </w:r>
    </w:p>
    <w:p w14:paraId="53736109" w14:textId="77777777" w:rsidR="002C0451" w:rsidRPr="002C0451" w:rsidRDefault="002C0451" w:rsidP="002C0451">
      <w:pPr>
        <w:rPr>
          <w:b/>
          <w:bCs/>
          <w:lang w:val="fr-CA"/>
        </w:rPr>
      </w:pPr>
      <w:r w:rsidRPr="002C0451">
        <w:rPr>
          <w:b/>
          <w:bCs/>
          <w:lang w:val="fr-CA"/>
        </w:rPr>
        <w:t>La dette historique n’est pas seulement technique</w:t>
      </w:r>
    </w:p>
    <w:p w14:paraId="0C5E8338" w14:textId="77777777" w:rsidR="002C0451" w:rsidRPr="002C0451" w:rsidRDefault="002C0451" w:rsidP="002C0451">
      <w:pPr>
        <w:rPr>
          <w:lang w:val="fr-CA"/>
        </w:rPr>
      </w:pPr>
      <w:r w:rsidRPr="002C0451">
        <w:rPr>
          <w:lang w:val="fr-CA"/>
        </w:rPr>
        <w:t>On parle souvent de dette technique.</w:t>
      </w:r>
    </w:p>
    <w:p w14:paraId="20DCB2DE" w14:textId="77777777" w:rsidR="002C0451" w:rsidRPr="002C0451" w:rsidRDefault="002C0451" w:rsidP="002C0451">
      <w:pPr>
        <w:rPr>
          <w:lang w:val="fr-CA"/>
        </w:rPr>
      </w:pPr>
      <w:r w:rsidRPr="002C0451">
        <w:rPr>
          <w:lang w:val="fr-CA"/>
        </w:rPr>
        <w:t>Mais dans un legacy, la dette est rarement seulement technique.</w:t>
      </w:r>
    </w:p>
    <w:p w14:paraId="4DC6B8FA" w14:textId="77777777" w:rsidR="002C0451" w:rsidRPr="002C0451" w:rsidRDefault="002C0451" w:rsidP="002C0451">
      <w:pPr>
        <w:rPr>
          <w:lang w:val="fr-CA"/>
        </w:rPr>
      </w:pPr>
      <w:r w:rsidRPr="002C0451">
        <w:rPr>
          <w:lang w:val="fr-CA"/>
        </w:rPr>
        <w:t>Il y a aussi :</w:t>
      </w:r>
    </w:p>
    <w:p w14:paraId="5BB32FDA" w14:textId="77777777" w:rsidR="002C0451" w:rsidRPr="002C0451" w:rsidRDefault="002C0451">
      <w:pPr>
        <w:numPr>
          <w:ilvl w:val="0"/>
          <w:numId w:val="88"/>
        </w:numPr>
        <w:rPr>
          <w:lang w:val="fr-CA"/>
        </w:rPr>
      </w:pPr>
      <w:r w:rsidRPr="002C0451">
        <w:rPr>
          <w:lang w:val="fr-CA"/>
        </w:rPr>
        <w:t>dette de spécification ;</w:t>
      </w:r>
    </w:p>
    <w:p w14:paraId="043FA0A8" w14:textId="77777777" w:rsidR="002C0451" w:rsidRPr="002C0451" w:rsidRDefault="002C0451">
      <w:pPr>
        <w:numPr>
          <w:ilvl w:val="0"/>
          <w:numId w:val="88"/>
        </w:numPr>
        <w:rPr>
          <w:lang w:val="fr-CA"/>
        </w:rPr>
      </w:pPr>
      <w:r w:rsidRPr="002C0451">
        <w:rPr>
          <w:lang w:val="fr-CA"/>
        </w:rPr>
        <w:t>dette de documentation ;</w:t>
      </w:r>
    </w:p>
    <w:p w14:paraId="1802F412" w14:textId="77777777" w:rsidR="002C0451" w:rsidRPr="002C0451" w:rsidRDefault="002C0451">
      <w:pPr>
        <w:numPr>
          <w:ilvl w:val="0"/>
          <w:numId w:val="88"/>
        </w:numPr>
        <w:rPr>
          <w:lang w:val="fr-CA"/>
        </w:rPr>
      </w:pPr>
      <w:r w:rsidRPr="002C0451">
        <w:rPr>
          <w:lang w:val="fr-CA"/>
        </w:rPr>
        <w:t>dette de testabilité ;</w:t>
      </w:r>
    </w:p>
    <w:p w14:paraId="445A225E" w14:textId="77777777" w:rsidR="002C0451" w:rsidRPr="002C0451" w:rsidRDefault="002C0451">
      <w:pPr>
        <w:numPr>
          <w:ilvl w:val="0"/>
          <w:numId w:val="88"/>
        </w:numPr>
        <w:rPr>
          <w:lang w:val="fr-CA"/>
        </w:rPr>
      </w:pPr>
      <w:r w:rsidRPr="002C0451">
        <w:rPr>
          <w:lang w:val="fr-CA"/>
        </w:rPr>
        <w:t>dette de données ;</w:t>
      </w:r>
    </w:p>
    <w:p w14:paraId="50E54318" w14:textId="77777777" w:rsidR="002C0451" w:rsidRPr="002C0451" w:rsidRDefault="002C0451">
      <w:pPr>
        <w:numPr>
          <w:ilvl w:val="0"/>
          <w:numId w:val="88"/>
        </w:numPr>
        <w:rPr>
          <w:lang w:val="fr-CA"/>
        </w:rPr>
      </w:pPr>
      <w:r w:rsidRPr="002C0451">
        <w:rPr>
          <w:lang w:val="fr-CA"/>
        </w:rPr>
        <w:t>dette d’observabilité ;</w:t>
      </w:r>
    </w:p>
    <w:p w14:paraId="064BCC7C" w14:textId="77777777" w:rsidR="002C0451" w:rsidRPr="002C0451" w:rsidRDefault="002C0451">
      <w:pPr>
        <w:numPr>
          <w:ilvl w:val="0"/>
          <w:numId w:val="88"/>
        </w:numPr>
        <w:rPr>
          <w:lang w:val="fr-CA"/>
        </w:rPr>
      </w:pPr>
      <w:r w:rsidRPr="002C0451">
        <w:rPr>
          <w:lang w:val="fr-CA"/>
        </w:rPr>
        <w:t>dette de décision ;</w:t>
      </w:r>
    </w:p>
    <w:p w14:paraId="24F05F94" w14:textId="77777777" w:rsidR="002C0451" w:rsidRPr="002C0451" w:rsidRDefault="002C0451">
      <w:pPr>
        <w:numPr>
          <w:ilvl w:val="0"/>
          <w:numId w:val="88"/>
        </w:numPr>
        <w:rPr>
          <w:lang w:val="fr-CA"/>
        </w:rPr>
      </w:pPr>
      <w:r w:rsidRPr="002C0451">
        <w:rPr>
          <w:lang w:val="fr-CA"/>
        </w:rPr>
        <w:t>dette de connaissance ;</w:t>
      </w:r>
    </w:p>
    <w:p w14:paraId="348F82E3" w14:textId="77777777" w:rsidR="002C0451" w:rsidRPr="002C0451" w:rsidRDefault="002C0451">
      <w:pPr>
        <w:numPr>
          <w:ilvl w:val="0"/>
          <w:numId w:val="88"/>
        </w:numPr>
        <w:rPr>
          <w:lang w:val="fr-CA"/>
        </w:rPr>
      </w:pPr>
      <w:r w:rsidRPr="002C0451">
        <w:rPr>
          <w:lang w:val="fr-CA"/>
        </w:rPr>
        <w:t>dette d’apprentissage ;</w:t>
      </w:r>
    </w:p>
    <w:p w14:paraId="009D1B4E" w14:textId="77777777" w:rsidR="002C0451" w:rsidRPr="002C0451" w:rsidRDefault="002C0451">
      <w:pPr>
        <w:numPr>
          <w:ilvl w:val="0"/>
          <w:numId w:val="88"/>
        </w:numPr>
        <w:rPr>
          <w:lang w:val="fr-CA"/>
        </w:rPr>
      </w:pPr>
      <w:r w:rsidRPr="002C0451">
        <w:rPr>
          <w:lang w:val="fr-CA"/>
        </w:rPr>
        <w:t>dette organisationnelle.</w:t>
      </w:r>
    </w:p>
    <w:p w14:paraId="262D34D6" w14:textId="77777777" w:rsidR="002C0451" w:rsidRPr="002C0451" w:rsidRDefault="002C0451" w:rsidP="002C0451">
      <w:pPr>
        <w:rPr>
          <w:lang w:val="fr-CA"/>
        </w:rPr>
      </w:pPr>
      <w:r w:rsidRPr="002C0451">
        <w:rPr>
          <w:lang w:val="fr-CA"/>
        </w:rPr>
        <w:t>Une organisation peut moderniser une technologie tout en gardant une dette de compréhension.</w:t>
      </w:r>
    </w:p>
    <w:p w14:paraId="2F50C3BF" w14:textId="77777777" w:rsidR="002C0451" w:rsidRPr="002C0451" w:rsidRDefault="002C0451" w:rsidP="002C0451">
      <w:pPr>
        <w:rPr>
          <w:lang w:val="fr-CA"/>
        </w:rPr>
      </w:pPr>
      <w:r w:rsidRPr="002C0451">
        <w:rPr>
          <w:lang w:val="fr-CA"/>
        </w:rPr>
        <w:t>Elle peut refaire une interface sans clarifier les règles.</w:t>
      </w:r>
      <w:r w:rsidRPr="002C0451">
        <w:rPr>
          <w:lang w:val="fr-CA"/>
        </w:rPr>
        <w:br/>
        <w:t>Elle peut migrer une plateforme sans reconstruire la vérité produit.</w:t>
      </w:r>
      <w:r w:rsidRPr="002C0451">
        <w:rPr>
          <w:lang w:val="fr-CA"/>
        </w:rPr>
        <w:br/>
        <w:t>Elle peut ajouter des tests sans savoir ce que les tests doivent réellement protéger.</w:t>
      </w:r>
      <w:r w:rsidRPr="002C0451">
        <w:rPr>
          <w:lang w:val="fr-CA"/>
        </w:rPr>
        <w:br/>
        <w:t>Elle peut déplacer le code vers le cloud et déplacer le flou avec lui.</w:t>
      </w:r>
    </w:p>
    <w:p w14:paraId="487238BC" w14:textId="77777777" w:rsidR="002C0451" w:rsidRPr="002C0451" w:rsidRDefault="002C0451" w:rsidP="002C0451">
      <w:pPr>
        <w:rPr>
          <w:lang w:val="fr-CA"/>
        </w:rPr>
      </w:pPr>
      <w:r w:rsidRPr="002C0451">
        <w:rPr>
          <w:lang w:val="fr-CA"/>
        </w:rPr>
        <w:t>ToTAL aide à élargir la conversation.</w:t>
      </w:r>
    </w:p>
    <w:p w14:paraId="60F76B49" w14:textId="77777777" w:rsidR="002C0451" w:rsidRPr="002C0451" w:rsidRDefault="002C0451" w:rsidP="002C0451">
      <w:pPr>
        <w:rPr>
          <w:lang w:val="fr-CA"/>
        </w:rPr>
      </w:pPr>
      <w:r w:rsidRPr="002C0451">
        <w:rPr>
          <w:lang w:val="fr-CA"/>
        </w:rPr>
        <w:t>La question n’est pas seulement :</w:t>
      </w:r>
    </w:p>
    <w:p w14:paraId="0EDBAFBB" w14:textId="77777777" w:rsidR="002C0451" w:rsidRPr="002C0451" w:rsidRDefault="002C0451" w:rsidP="002C0451">
      <w:pPr>
        <w:rPr>
          <w:lang w:val="fr-CA"/>
        </w:rPr>
      </w:pPr>
      <w:r w:rsidRPr="002C0451">
        <w:rPr>
          <w:lang w:val="fr-CA"/>
        </w:rPr>
        <w:t>“Quelle dette technique devons-nous réduire ?”</w:t>
      </w:r>
    </w:p>
    <w:p w14:paraId="1CF1551A" w14:textId="77777777" w:rsidR="002C0451" w:rsidRPr="002C0451" w:rsidRDefault="002C0451" w:rsidP="002C0451">
      <w:pPr>
        <w:rPr>
          <w:lang w:val="fr-CA"/>
        </w:rPr>
      </w:pPr>
      <w:r w:rsidRPr="002C0451">
        <w:rPr>
          <w:lang w:val="fr-CA"/>
        </w:rPr>
        <w:t>La question est :</w:t>
      </w:r>
    </w:p>
    <w:p w14:paraId="715A9AD0" w14:textId="77777777" w:rsidR="002C0451" w:rsidRPr="002C0451" w:rsidRDefault="002C0451" w:rsidP="002C0451">
      <w:pPr>
        <w:rPr>
          <w:lang w:val="fr-CA"/>
        </w:rPr>
      </w:pPr>
      <w:r w:rsidRPr="002C0451">
        <w:rPr>
          <w:b/>
          <w:bCs/>
          <w:lang w:val="fr-CA"/>
        </w:rPr>
        <w:t>“Quelle dette qualité empêche ce produit d’évoluer avec confiance ?”</w:t>
      </w:r>
    </w:p>
    <w:p w14:paraId="3BF20BA2" w14:textId="77777777" w:rsidR="002C0451" w:rsidRPr="002C0451" w:rsidRDefault="00AF510C" w:rsidP="002C0451">
      <w:pPr>
        <w:rPr>
          <w:lang w:val="fr-CA"/>
        </w:rPr>
      </w:pPr>
      <w:r>
        <w:rPr>
          <w:lang w:val="fr-CA"/>
        </w:rPr>
        <w:pict w14:anchorId="27FF56D1">
          <v:rect id="_x0000_i1165" style="width:0;height:1.5pt" o:hralign="center" o:hrstd="t" o:hr="t" fillcolor="#a0a0a0" stroked="f"/>
        </w:pict>
      </w:r>
    </w:p>
    <w:p w14:paraId="4FB5193F" w14:textId="77777777" w:rsidR="002C0451" w:rsidRPr="002C0451" w:rsidRDefault="002C0451" w:rsidP="002C0451">
      <w:pPr>
        <w:rPr>
          <w:b/>
          <w:bCs/>
          <w:lang w:val="fr-CA"/>
        </w:rPr>
      </w:pPr>
      <w:r w:rsidRPr="002C0451">
        <w:rPr>
          <w:b/>
          <w:bCs/>
          <w:lang w:val="fr-CA"/>
        </w:rPr>
        <w:lastRenderedPageBreak/>
        <w:t>Où placer le legacy dans ToTAL</w:t>
      </w:r>
    </w:p>
    <w:p w14:paraId="71966618" w14:textId="77777777" w:rsidR="002C0451" w:rsidRPr="002C0451" w:rsidRDefault="002C0451" w:rsidP="002C0451">
      <w:pPr>
        <w:rPr>
          <w:lang w:val="fr-CA"/>
        </w:rPr>
      </w:pPr>
      <w:r w:rsidRPr="002C0451">
        <w:rPr>
          <w:lang w:val="fr-CA"/>
        </w:rPr>
        <w:t>Dans ToTAL, le legacy n’est pas traité comme une exception au modèle.</w:t>
      </w:r>
    </w:p>
    <w:p w14:paraId="31D78940" w14:textId="77777777" w:rsidR="002C0451" w:rsidRPr="002C0451" w:rsidRDefault="002C0451" w:rsidP="002C0451">
      <w:pPr>
        <w:rPr>
          <w:lang w:val="fr-CA"/>
        </w:rPr>
      </w:pPr>
      <w:r w:rsidRPr="002C0451">
        <w:rPr>
          <w:lang w:val="fr-CA"/>
        </w:rPr>
        <w:t>Il est un cas où le modèle devient encore plus nécessaire.</w:t>
      </w:r>
    </w:p>
    <w:p w14:paraId="34B930B2" w14:textId="77777777" w:rsidR="002C0451" w:rsidRPr="002C0451" w:rsidRDefault="002C0451" w:rsidP="002C0451">
      <w:pPr>
        <w:rPr>
          <w:lang w:val="fr-CA"/>
        </w:rPr>
      </w:pPr>
      <w:r w:rsidRPr="002C0451">
        <w:rPr>
          <w:lang w:val="fr-CA"/>
        </w:rPr>
        <w:t xml:space="preserve">Dans </w:t>
      </w:r>
      <w:r w:rsidRPr="002C0451">
        <w:rPr>
          <w:b/>
          <w:bCs/>
          <w:lang w:val="fr-CA"/>
        </w:rPr>
        <w:t>SENSe</w:t>
      </w:r>
      <w:r w:rsidRPr="002C0451">
        <w:rPr>
          <w:lang w:val="fr-CA"/>
        </w:rPr>
        <w:t>, il faut reconstruire progressivement la compréhension :</w:t>
      </w:r>
    </w:p>
    <w:p w14:paraId="3F8DEB57" w14:textId="77777777" w:rsidR="002C0451" w:rsidRPr="002C0451" w:rsidRDefault="002C0451">
      <w:pPr>
        <w:numPr>
          <w:ilvl w:val="0"/>
          <w:numId w:val="89"/>
        </w:numPr>
        <w:rPr>
          <w:lang w:val="fr-CA"/>
        </w:rPr>
      </w:pPr>
      <w:r w:rsidRPr="002C0451">
        <w:rPr>
          <w:lang w:val="fr-CA"/>
        </w:rPr>
        <w:t>règles métier ;</w:t>
      </w:r>
    </w:p>
    <w:p w14:paraId="428A37CE" w14:textId="77777777" w:rsidR="002C0451" w:rsidRPr="002C0451" w:rsidRDefault="002C0451">
      <w:pPr>
        <w:numPr>
          <w:ilvl w:val="0"/>
          <w:numId w:val="89"/>
        </w:numPr>
        <w:rPr>
          <w:lang w:val="fr-CA"/>
        </w:rPr>
      </w:pPr>
      <w:r w:rsidRPr="002C0451">
        <w:rPr>
          <w:lang w:val="fr-CA"/>
        </w:rPr>
        <w:t>comportements critiques ;</w:t>
      </w:r>
    </w:p>
    <w:p w14:paraId="4B8BB373" w14:textId="77777777" w:rsidR="002C0451" w:rsidRPr="002C0451" w:rsidRDefault="002C0451">
      <w:pPr>
        <w:numPr>
          <w:ilvl w:val="0"/>
          <w:numId w:val="89"/>
        </w:numPr>
        <w:rPr>
          <w:lang w:val="fr-CA"/>
        </w:rPr>
      </w:pPr>
      <w:r w:rsidRPr="002C0451">
        <w:rPr>
          <w:lang w:val="fr-CA"/>
        </w:rPr>
        <w:t>décisions historiques ;</w:t>
      </w:r>
    </w:p>
    <w:p w14:paraId="497025E8" w14:textId="77777777" w:rsidR="002C0451" w:rsidRPr="002C0451" w:rsidRDefault="002C0451">
      <w:pPr>
        <w:numPr>
          <w:ilvl w:val="0"/>
          <w:numId w:val="89"/>
        </w:numPr>
        <w:rPr>
          <w:lang w:val="fr-CA"/>
        </w:rPr>
      </w:pPr>
      <w:r w:rsidRPr="002C0451">
        <w:rPr>
          <w:lang w:val="fr-CA"/>
        </w:rPr>
        <w:t>spécifications vivantes ;</w:t>
      </w:r>
    </w:p>
    <w:p w14:paraId="6E6B1B08" w14:textId="77777777" w:rsidR="002C0451" w:rsidRPr="002C0451" w:rsidRDefault="002C0451">
      <w:pPr>
        <w:numPr>
          <w:ilvl w:val="0"/>
          <w:numId w:val="89"/>
        </w:numPr>
        <w:rPr>
          <w:lang w:val="fr-CA"/>
        </w:rPr>
      </w:pPr>
      <w:r w:rsidRPr="002C0451">
        <w:rPr>
          <w:lang w:val="fr-CA"/>
        </w:rPr>
        <w:t>modèles légers ;</w:t>
      </w:r>
    </w:p>
    <w:p w14:paraId="1DF8F560" w14:textId="77777777" w:rsidR="002C0451" w:rsidRPr="002C0451" w:rsidRDefault="002C0451">
      <w:pPr>
        <w:numPr>
          <w:ilvl w:val="0"/>
          <w:numId w:val="89"/>
        </w:numPr>
        <w:rPr>
          <w:lang w:val="fr-CA"/>
        </w:rPr>
      </w:pPr>
      <w:r w:rsidRPr="002C0451">
        <w:rPr>
          <w:lang w:val="fr-CA"/>
        </w:rPr>
        <w:t>incidents récurrents ;</w:t>
      </w:r>
    </w:p>
    <w:p w14:paraId="72EA13E7" w14:textId="77777777" w:rsidR="002C0451" w:rsidRPr="002C0451" w:rsidRDefault="002C0451">
      <w:pPr>
        <w:numPr>
          <w:ilvl w:val="0"/>
          <w:numId w:val="89"/>
        </w:numPr>
        <w:rPr>
          <w:lang w:val="fr-CA"/>
        </w:rPr>
      </w:pPr>
      <w:r w:rsidRPr="002C0451">
        <w:rPr>
          <w:lang w:val="fr-CA"/>
        </w:rPr>
        <w:t>zones de risque ;</w:t>
      </w:r>
    </w:p>
    <w:p w14:paraId="190A6F52" w14:textId="77777777" w:rsidR="002C0451" w:rsidRPr="002C0451" w:rsidRDefault="002C0451">
      <w:pPr>
        <w:numPr>
          <w:ilvl w:val="0"/>
          <w:numId w:val="89"/>
        </w:numPr>
        <w:rPr>
          <w:lang w:val="fr-CA"/>
        </w:rPr>
      </w:pPr>
      <w:r w:rsidRPr="002C0451">
        <w:rPr>
          <w:lang w:val="fr-CA"/>
        </w:rPr>
        <w:t>langage commun.</w:t>
      </w:r>
    </w:p>
    <w:p w14:paraId="405D4D91" w14:textId="77777777" w:rsidR="002C0451" w:rsidRPr="002C0451" w:rsidRDefault="002C0451" w:rsidP="002C0451">
      <w:pPr>
        <w:rPr>
          <w:lang w:val="fr-CA"/>
        </w:rPr>
      </w:pPr>
      <w:r w:rsidRPr="002C0451">
        <w:rPr>
          <w:lang w:val="fr-CA"/>
        </w:rPr>
        <w:t xml:space="preserve">Dans </w:t>
      </w:r>
      <w:r w:rsidRPr="002C0451">
        <w:rPr>
          <w:b/>
          <w:bCs/>
          <w:lang w:val="fr-CA"/>
        </w:rPr>
        <w:t>FORGe</w:t>
      </w:r>
      <w:r w:rsidRPr="002C0451">
        <w:rPr>
          <w:lang w:val="fr-CA"/>
        </w:rPr>
        <w:t>, il faut rendre le changement moins dangereux :</w:t>
      </w:r>
    </w:p>
    <w:p w14:paraId="56759708" w14:textId="77777777" w:rsidR="002C0451" w:rsidRPr="002C0451" w:rsidRDefault="002C0451">
      <w:pPr>
        <w:numPr>
          <w:ilvl w:val="0"/>
          <w:numId w:val="90"/>
        </w:numPr>
        <w:rPr>
          <w:lang w:val="fr-CA"/>
        </w:rPr>
      </w:pPr>
      <w:r w:rsidRPr="002C0451">
        <w:rPr>
          <w:lang w:val="fr-CA"/>
        </w:rPr>
        <w:t>tests de caractérisation ;</w:t>
      </w:r>
    </w:p>
    <w:p w14:paraId="782FE233" w14:textId="77777777" w:rsidR="002C0451" w:rsidRPr="002C0451" w:rsidRDefault="002C0451">
      <w:pPr>
        <w:numPr>
          <w:ilvl w:val="0"/>
          <w:numId w:val="90"/>
        </w:numPr>
        <w:rPr>
          <w:lang w:val="fr-CA"/>
        </w:rPr>
      </w:pPr>
      <w:r w:rsidRPr="002C0451">
        <w:rPr>
          <w:lang w:val="fr-CA"/>
        </w:rPr>
        <w:t>validations automatisées ciblées ;</w:t>
      </w:r>
    </w:p>
    <w:p w14:paraId="6005A5A1" w14:textId="77777777" w:rsidR="002C0451" w:rsidRPr="002C0451" w:rsidRDefault="002C0451">
      <w:pPr>
        <w:numPr>
          <w:ilvl w:val="0"/>
          <w:numId w:val="90"/>
        </w:numPr>
        <w:rPr>
          <w:lang w:val="fr-CA"/>
        </w:rPr>
      </w:pPr>
      <w:r w:rsidRPr="002C0451">
        <w:rPr>
          <w:lang w:val="fr-CA"/>
        </w:rPr>
        <w:t>environnements contrôlés ;</w:t>
      </w:r>
    </w:p>
    <w:p w14:paraId="53AFE8EE" w14:textId="77777777" w:rsidR="002C0451" w:rsidRPr="002C0451" w:rsidRDefault="002C0451">
      <w:pPr>
        <w:numPr>
          <w:ilvl w:val="0"/>
          <w:numId w:val="90"/>
        </w:numPr>
        <w:rPr>
          <w:lang w:val="fr-CA"/>
        </w:rPr>
      </w:pPr>
      <w:r w:rsidRPr="002C0451">
        <w:rPr>
          <w:lang w:val="fr-CA"/>
        </w:rPr>
        <w:t>simulation de scénarios critiques ;</w:t>
      </w:r>
    </w:p>
    <w:p w14:paraId="1E87CB54" w14:textId="77777777" w:rsidR="002C0451" w:rsidRPr="002C0451" w:rsidRDefault="002C0451">
      <w:pPr>
        <w:numPr>
          <w:ilvl w:val="0"/>
          <w:numId w:val="90"/>
        </w:numPr>
        <w:rPr>
          <w:lang w:val="fr-CA"/>
        </w:rPr>
      </w:pPr>
      <w:r w:rsidRPr="002C0451">
        <w:rPr>
          <w:lang w:val="fr-CA"/>
        </w:rPr>
        <w:t>données représentatives ;</w:t>
      </w:r>
    </w:p>
    <w:p w14:paraId="5A901953" w14:textId="77777777" w:rsidR="002C0451" w:rsidRPr="002C0451" w:rsidRDefault="002C0451">
      <w:pPr>
        <w:numPr>
          <w:ilvl w:val="0"/>
          <w:numId w:val="90"/>
        </w:numPr>
        <w:rPr>
          <w:lang w:val="fr-CA"/>
        </w:rPr>
      </w:pPr>
      <w:r w:rsidRPr="002C0451">
        <w:rPr>
          <w:lang w:val="fr-CA"/>
        </w:rPr>
        <w:t>intégration progressive ;</w:t>
      </w:r>
    </w:p>
    <w:p w14:paraId="65286DC0" w14:textId="77777777" w:rsidR="002C0451" w:rsidRPr="002C0451" w:rsidRDefault="002C0451">
      <w:pPr>
        <w:numPr>
          <w:ilvl w:val="0"/>
          <w:numId w:val="90"/>
        </w:numPr>
        <w:rPr>
          <w:lang w:val="fr-CA"/>
        </w:rPr>
      </w:pPr>
      <w:r w:rsidRPr="002C0451">
        <w:rPr>
          <w:lang w:val="fr-CA"/>
        </w:rPr>
        <w:t>petits changements ;</w:t>
      </w:r>
    </w:p>
    <w:p w14:paraId="5B074E77" w14:textId="77777777" w:rsidR="002C0451" w:rsidRPr="002C0451" w:rsidRDefault="002C0451">
      <w:pPr>
        <w:numPr>
          <w:ilvl w:val="0"/>
          <w:numId w:val="90"/>
        </w:numPr>
        <w:rPr>
          <w:lang w:val="fr-CA"/>
        </w:rPr>
      </w:pPr>
      <w:r w:rsidRPr="002C0451">
        <w:rPr>
          <w:lang w:val="fr-CA"/>
        </w:rPr>
        <w:t>validation d’intégrité.</w:t>
      </w:r>
    </w:p>
    <w:p w14:paraId="425A24C4" w14:textId="77777777" w:rsidR="002C0451" w:rsidRPr="002C0451" w:rsidRDefault="002C0451" w:rsidP="002C0451">
      <w:pPr>
        <w:rPr>
          <w:lang w:val="fr-CA"/>
        </w:rPr>
      </w:pPr>
      <w:r w:rsidRPr="002C0451">
        <w:rPr>
          <w:lang w:val="fr-CA"/>
        </w:rPr>
        <w:t xml:space="preserve">Dans </w:t>
      </w:r>
      <w:r w:rsidRPr="002C0451">
        <w:rPr>
          <w:b/>
          <w:bCs/>
          <w:lang w:val="fr-CA"/>
        </w:rPr>
        <w:t>CARe</w:t>
      </w:r>
      <w:r w:rsidRPr="002C0451">
        <w:rPr>
          <w:lang w:val="fr-CA"/>
        </w:rPr>
        <w:t>, il faut observer le réel avec plus de précision :</w:t>
      </w:r>
    </w:p>
    <w:p w14:paraId="17413E82" w14:textId="77777777" w:rsidR="002C0451" w:rsidRPr="002C0451" w:rsidRDefault="002C0451">
      <w:pPr>
        <w:numPr>
          <w:ilvl w:val="0"/>
          <w:numId w:val="91"/>
        </w:numPr>
        <w:rPr>
          <w:lang w:val="fr-CA"/>
        </w:rPr>
      </w:pPr>
      <w:r w:rsidRPr="002C0451">
        <w:rPr>
          <w:lang w:val="fr-CA"/>
        </w:rPr>
        <w:t>alertes pertinentes ;</w:t>
      </w:r>
    </w:p>
    <w:p w14:paraId="3D07C9C2" w14:textId="77777777" w:rsidR="002C0451" w:rsidRPr="002C0451" w:rsidRDefault="002C0451">
      <w:pPr>
        <w:numPr>
          <w:ilvl w:val="0"/>
          <w:numId w:val="91"/>
        </w:numPr>
        <w:rPr>
          <w:lang w:val="fr-CA"/>
        </w:rPr>
      </w:pPr>
      <w:r w:rsidRPr="002C0451">
        <w:rPr>
          <w:lang w:val="fr-CA"/>
        </w:rPr>
        <w:t>logs utiles ;</w:t>
      </w:r>
    </w:p>
    <w:p w14:paraId="6ED3EAB8" w14:textId="77777777" w:rsidR="002C0451" w:rsidRPr="002C0451" w:rsidRDefault="002C0451">
      <w:pPr>
        <w:numPr>
          <w:ilvl w:val="0"/>
          <w:numId w:val="91"/>
        </w:numPr>
        <w:rPr>
          <w:lang w:val="fr-CA"/>
        </w:rPr>
      </w:pPr>
      <w:r w:rsidRPr="002C0451">
        <w:rPr>
          <w:lang w:val="fr-CA"/>
        </w:rPr>
        <w:t>métriques de parcours ;</w:t>
      </w:r>
    </w:p>
    <w:p w14:paraId="52E08D7A" w14:textId="77777777" w:rsidR="002C0451" w:rsidRPr="002C0451" w:rsidRDefault="002C0451">
      <w:pPr>
        <w:numPr>
          <w:ilvl w:val="0"/>
          <w:numId w:val="91"/>
        </w:numPr>
        <w:rPr>
          <w:lang w:val="fr-CA"/>
        </w:rPr>
      </w:pPr>
      <w:r w:rsidRPr="002C0451">
        <w:rPr>
          <w:lang w:val="fr-CA"/>
        </w:rPr>
        <w:t>signaux clients ;</w:t>
      </w:r>
    </w:p>
    <w:p w14:paraId="0BA06C3F" w14:textId="77777777" w:rsidR="002C0451" w:rsidRPr="002C0451" w:rsidRDefault="002C0451">
      <w:pPr>
        <w:numPr>
          <w:ilvl w:val="0"/>
          <w:numId w:val="91"/>
        </w:numPr>
        <w:rPr>
          <w:lang w:val="fr-CA"/>
        </w:rPr>
      </w:pPr>
      <w:r w:rsidRPr="002C0451">
        <w:rPr>
          <w:lang w:val="fr-CA"/>
        </w:rPr>
        <w:t>incidents catégorisés ;</w:t>
      </w:r>
    </w:p>
    <w:p w14:paraId="24656815" w14:textId="77777777" w:rsidR="002C0451" w:rsidRPr="002C0451" w:rsidRDefault="002C0451">
      <w:pPr>
        <w:numPr>
          <w:ilvl w:val="0"/>
          <w:numId w:val="91"/>
        </w:numPr>
        <w:rPr>
          <w:lang w:val="fr-CA"/>
        </w:rPr>
      </w:pPr>
      <w:r w:rsidRPr="002C0451">
        <w:rPr>
          <w:lang w:val="fr-CA"/>
        </w:rPr>
        <w:t>satisfaction ;</w:t>
      </w:r>
    </w:p>
    <w:p w14:paraId="6156B422" w14:textId="77777777" w:rsidR="002C0451" w:rsidRPr="002C0451" w:rsidRDefault="002C0451">
      <w:pPr>
        <w:numPr>
          <w:ilvl w:val="0"/>
          <w:numId w:val="91"/>
        </w:numPr>
        <w:rPr>
          <w:lang w:val="fr-CA"/>
        </w:rPr>
      </w:pPr>
      <w:r w:rsidRPr="002C0451">
        <w:rPr>
          <w:lang w:val="fr-CA"/>
        </w:rPr>
        <w:lastRenderedPageBreak/>
        <w:t>performance réelle ;</w:t>
      </w:r>
    </w:p>
    <w:p w14:paraId="564979A1" w14:textId="77777777" w:rsidR="002C0451" w:rsidRPr="002C0451" w:rsidRDefault="002C0451">
      <w:pPr>
        <w:numPr>
          <w:ilvl w:val="0"/>
          <w:numId w:val="91"/>
        </w:numPr>
        <w:rPr>
          <w:lang w:val="fr-CA"/>
        </w:rPr>
      </w:pPr>
      <w:r w:rsidRPr="002C0451">
        <w:rPr>
          <w:lang w:val="fr-CA"/>
        </w:rPr>
        <w:t>usage réel.</w:t>
      </w:r>
    </w:p>
    <w:p w14:paraId="5BCC0A4D" w14:textId="77777777" w:rsidR="002C0451" w:rsidRPr="002C0451" w:rsidRDefault="002C0451" w:rsidP="002C0451">
      <w:pPr>
        <w:rPr>
          <w:lang w:val="fr-CA"/>
        </w:rPr>
      </w:pPr>
      <w:r w:rsidRPr="002C0451">
        <w:rPr>
          <w:lang w:val="fr-CA"/>
        </w:rPr>
        <w:t>Le legacy demande moins de grandes déclarations et plus de petites reconquêtes.</w:t>
      </w:r>
    </w:p>
    <w:p w14:paraId="3DB40CA1" w14:textId="77777777" w:rsidR="002C0451" w:rsidRPr="002C0451" w:rsidRDefault="002C0451" w:rsidP="002C0451">
      <w:pPr>
        <w:rPr>
          <w:lang w:val="fr-CA"/>
        </w:rPr>
      </w:pPr>
      <w:r w:rsidRPr="002C0451">
        <w:rPr>
          <w:lang w:val="fr-CA"/>
        </w:rPr>
        <w:t>Chaque règle clarifiée est une reconquête.</w:t>
      </w:r>
      <w:r w:rsidRPr="002C0451">
        <w:rPr>
          <w:lang w:val="fr-CA"/>
        </w:rPr>
        <w:br/>
        <w:t>Chaque test utile est une reconquête.</w:t>
      </w:r>
      <w:r w:rsidRPr="002C0451">
        <w:rPr>
          <w:lang w:val="fr-CA"/>
        </w:rPr>
        <w:br/>
        <w:t>Chaque signal mieux capté est une reconquête.</w:t>
      </w:r>
      <w:r w:rsidRPr="002C0451">
        <w:rPr>
          <w:lang w:val="fr-CA"/>
        </w:rPr>
        <w:br/>
        <w:t>Chaque dépendance comprise est une reconquête.</w:t>
      </w:r>
      <w:r w:rsidRPr="002C0451">
        <w:rPr>
          <w:lang w:val="fr-CA"/>
        </w:rPr>
        <w:br/>
        <w:t>Chaque expert qui transmet une connaissance critique au système est une reconquête.</w:t>
      </w:r>
    </w:p>
    <w:p w14:paraId="3F556277" w14:textId="77777777" w:rsidR="002C0451" w:rsidRPr="002C0451" w:rsidRDefault="00AF510C" w:rsidP="002C0451">
      <w:pPr>
        <w:rPr>
          <w:lang w:val="fr-CA"/>
        </w:rPr>
      </w:pPr>
      <w:r>
        <w:rPr>
          <w:lang w:val="fr-CA"/>
        </w:rPr>
        <w:pict w14:anchorId="09B24BB9">
          <v:rect id="_x0000_i1166" style="width:0;height:1.5pt" o:hralign="center" o:hrstd="t" o:hr="t" fillcolor="#a0a0a0" stroked="f"/>
        </w:pict>
      </w:r>
    </w:p>
    <w:p w14:paraId="49AF513D" w14:textId="77777777" w:rsidR="002C0451" w:rsidRPr="002C0451" w:rsidRDefault="002C0451" w:rsidP="002C0451">
      <w:pPr>
        <w:rPr>
          <w:b/>
          <w:bCs/>
          <w:lang w:val="fr-CA"/>
        </w:rPr>
      </w:pPr>
      <w:r w:rsidRPr="002C0451">
        <w:rPr>
          <w:b/>
          <w:bCs/>
          <w:lang w:val="fr-CA"/>
        </w:rPr>
        <w:t>L’excuse parfaite</w:t>
      </w:r>
    </w:p>
    <w:p w14:paraId="65CC5B1D" w14:textId="77777777" w:rsidR="002C0451" w:rsidRPr="002C0451" w:rsidRDefault="002C0451" w:rsidP="002C0451">
      <w:pPr>
        <w:rPr>
          <w:lang w:val="fr-CA"/>
        </w:rPr>
      </w:pPr>
      <w:r w:rsidRPr="002C0451">
        <w:rPr>
          <w:lang w:val="fr-CA"/>
        </w:rPr>
        <w:t>Le legacy devient dangereux lorsqu’il sert d’excuse parfaite.</w:t>
      </w:r>
    </w:p>
    <w:p w14:paraId="6BD04C16" w14:textId="77777777" w:rsidR="002C0451" w:rsidRPr="002C0451" w:rsidRDefault="002C0451" w:rsidP="002C0451">
      <w:pPr>
        <w:rPr>
          <w:lang w:val="fr-CA"/>
        </w:rPr>
      </w:pPr>
      <w:r w:rsidRPr="002C0451">
        <w:rPr>
          <w:lang w:val="fr-CA"/>
        </w:rPr>
        <w:t>“On ne peut pas documenter, c’est trop vieux.”</w:t>
      </w:r>
      <w:r w:rsidRPr="002C0451">
        <w:rPr>
          <w:lang w:val="fr-CA"/>
        </w:rPr>
        <w:br/>
        <w:t>“On ne peut pas tester, c’est trop complexe.”</w:t>
      </w:r>
      <w:r w:rsidRPr="002C0451">
        <w:rPr>
          <w:lang w:val="fr-CA"/>
        </w:rPr>
        <w:br/>
        <w:t>“On ne peut pas refactorer, c’est trop risqué.”</w:t>
      </w:r>
      <w:r w:rsidRPr="002C0451">
        <w:rPr>
          <w:lang w:val="fr-CA"/>
        </w:rPr>
        <w:br/>
        <w:t>“On ne peut pas automatiser, ce n’était pas prévu.”</w:t>
      </w:r>
      <w:r w:rsidRPr="002C0451">
        <w:rPr>
          <w:lang w:val="fr-CA"/>
        </w:rPr>
        <w:br/>
        <w:t>“On ne peut pas changer, personne ne comprend tout.”</w:t>
      </w:r>
      <w:r w:rsidRPr="002C0451">
        <w:rPr>
          <w:lang w:val="fr-CA"/>
        </w:rPr>
        <w:br/>
        <w:t>“On ne peut pas mesurer, les logs ne sont pas bons.”</w:t>
      </w:r>
      <w:r w:rsidRPr="002C0451">
        <w:rPr>
          <w:lang w:val="fr-CA"/>
        </w:rPr>
        <w:br/>
        <w:t>“On ne peut pas améliorer, il faut d’abord remplacer.”</w:t>
      </w:r>
    </w:p>
    <w:p w14:paraId="3103DF0E" w14:textId="77777777" w:rsidR="002C0451" w:rsidRPr="002C0451" w:rsidRDefault="002C0451" w:rsidP="002C0451">
      <w:pPr>
        <w:rPr>
          <w:lang w:val="fr-CA"/>
        </w:rPr>
      </w:pPr>
      <w:r w:rsidRPr="002C0451">
        <w:rPr>
          <w:lang w:val="fr-CA"/>
        </w:rPr>
        <w:t>Ces phrases contiennent parfois une part de vérité.</w:t>
      </w:r>
    </w:p>
    <w:p w14:paraId="7C90E7AF" w14:textId="77777777" w:rsidR="002C0451" w:rsidRPr="002C0451" w:rsidRDefault="002C0451" w:rsidP="002C0451">
      <w:pPr>
        <w:rPr>
          <w:lang w:val="fr-CA"/>
        </w:rPr>
      </w:pPr>
      <w:r w:rsidRPr="002C0451">
        <w:rPr>
          <w:lang w:val="fr-CA"/>
        </w:rPr>
        <w:t>Mais elles peuvent aussi devenir une prison.</w:t>
      </w:r>
    </w:p>
    <w:p w14:paraId="5E152F57" w14:textId="77777777" w:rsidR="002C0451" w:rsidRPr="002C0451" w:rsidRDefault="002C0451" w:rsidP="002C0451">
      <w:pPr>
        <w:rPr>
          <w:lang w:val="fr-CA"/>
        </w:rPr>
      </w:pPr>
      <w:r w:rsidRPr="002C0451">
        <w:rPr>
          <w:lang w:val="fr-CA"/>
        </w:rPr>
        <w:t>ToTAL ne répond pas :</w:t>
      </w:r>
    </w:p>
    <w:p w14:paraId="6DC605BA" w14:textId="77777777" w:rsidR="002C0451" w:rsidRPr="002C0451" w:rsidRDefault="002C0451" w:rsidP="002C0451">
      <w:pPr>
        <w:rPr>
          <w:lang w:val="fr-CA"/>
        </w:rPr>
      </w:pPr>
      <w:r w:rsidRPr="002C0451">
        <w:rPr>
          <w:lang w:val="fr-CA"/>
        </w:rPr>
        <w:t>“Faites tout quand même.”</w:t>
      </w:r>
    </w:p>
    <w:p w14:paraId="60D6AAB4" w14:textId="77777777" w:rsidR="002C0451" w:rsidRPr="002C0451" w:rsidRDefault="002C0451" w:rsidP="002C0451">
      <w:pPr>
        <w:rPr>
          <w:lang w:val="fr-CA"/>
        </w:rPr>
      </w:pPr>
      <w:r w:rsidRPr="002C0451">
        <w:rPr>
          <w:lang w:val="fr-CA"/>
        </w:rPr>
        <w:t>ToTAL répond :</w:t>
      </w:r>
    </w:p>
    <w:p w14:paraId="265F983B" w14:textId="77777777" w:rsidR="002C0451" w:rsidRPr="002C0451" w:rsidRDefault="002C0451" w:rsidP="002C0451">
      <w:pPr>
        <w:rPr>
          <w:lang w:val="fr-CA"/>
        </w:rPr>
      </w:pPr>
      <w:r w:rsidRPr="002C0451">
        <w:rPr>
          <w:b/>
          <w:bCs/>
          <w:lang w:val="fr-CA"/>
        </w:rPr>
        <w:t>“Commencez par rendre une petite partie plus claire, plus mesurable, plus validable et plus apprenante.”</w:t>
      </w:r>
    </w:p>
    <w:p w14:paraId="3C5FC4EF" w14:textId="77777777" w:rsidR="002C0451" w:rsidRPr="002C0451" w:rsidRDefault="002C0451" w:rsidP="002C0451">
      <w:pPr>
        <w:rPr>
          <w:lang w:val="fr-CA"/>
        </w:rPr>
      </w:pPr>
      <w:r w:rsidRPr="002C0451">
        <w:rPr>
          <w:lang w:val="fr-CA"/>
        </w:rPr>
        <w:t>Le legacy ne se transforme pas en un seul grand geste.</w:t>
      </w:r>
    </w:p>
    <w:p w14:paraId="4112D2D3" w14:textId="77777777" w:rsidR="002C0451" w:rsidRPr="002C0451" w:rsidRDefault="002C0451" w:rsidP="002C0451">
      <w:pPr>
        <w:rPr>
          <w:lang w:val="fr-CA"/>
        </w:rPr>
      </w:pPr>
      <w:r w:rsidRPr="002C0451">
        <w:rPr>
          <w:lang w:val="fr-CA"/>
        </w:rPr>
        <w:t>Il se reconquiert par zones.</w:t>
      </w:r>
    </w:p>
    <w:p w14:paraId="0A2EC5DE" w14:textId="77777777" w:rsidR="002C0451" w:rsidRPr="002C0451" w:rsidRDefault="00AF510C" w:rsidP="002C0451">
      <w:pPr>
        <w:rPr>
          <w:lang w:val="fr-CA"/>
        </w:rPr>
      </w:pPr>
      <w:r>
        <w:rPr>
          <w:lang w:val="fr-CA"/>
        </w:rPr>
        <w:pict w14:anchorId="180FA9BD">
          <v:rect id="_x0000_i1167" style="width:0;height:1.5pt" o:hralign="center" o:hrstd="t" o:hr="t" fillcolor="#a0a0a0" stroked="f"/>
        </w:pict>
      </w:r>
    </w:p>
    <w:p w14:paraId="3F6987A0" w14:textId="77777777" w:rsidR="002C0451" w:rsidRPr="002C0451" w:rsidRDefault="002C0451" w:rsidP="002C0451">
      <w:pPr>
        <w:rPr>
          <w:b/>
          <w:bCs/>
          <w:lang w:val="fr-CA"/>
        </w:rPr>
      </w:pPr>
      <w:r w:rsidRPr="002C0451">
        <w:rPr>
          <w:b/>
          <w:bCs/>
          <w:lang w:val="fr-CA"/>
        </w:rPr>
        <w:t>Conclusion du chapitre</w:t>
      </w:r>
    </w:p>
    <w:p w14:paraId="4E84E4E2" w14:textId="77777777" w:rsidR="002C0451" w:rsidRPr="002C0451" w:rsidRDefault="002C0451" w:rsidP="002C0451">
      <w:pPr>
        <w:rPr>
          <w:lang w:val="fr-CA"/>
        </w:rPr>
      </w:pPr>
      <w:r w:rsidRPr="002C0451">
        <w:rPr>
          <w:lang w:val="fr-CA"/>
        </w:rPr>
        <w:t>Le legacy applicatif n’est pas une honte.</w:t>
      </w:r>
    </w:p>
    <w:p w14:paraId="5B4D912F" w14:textId="77777777" w:rsidR="002C0451" w:rsidRPr="002C0451" w:rsidRDefault="002C0451" w:rsidP="002C0451">
      <w:pPr>
        <w:rPr>
          <w:lang w:val="fr-CA"/>
        </w:rPr>
      </w:pPr>
      <w:r w:rsidRPr="002C0451">
        <w:rPr>
          <w:lang w:val="fr-CA"/>
        </w:rPr>
        <w:t>Tous les produits qui vivent assez longtemps accumulent une histoire.</w:t>
      </w:r>
    </w:p>
    <w:p w14:paraId="49C7A52B" w14:textId="77777777" w:rsidR="002C0451" w:rsidRPr="002C0451" w:rsidRDefault="002C0451" w:rsidP="002C0451">
      <w:pPr>
        <w:rPr>
          <w:lang w:val="fr-CA"/>
        </w:rPr>
      </w:pPr>
      <w:r w:rsidRPr="002C0451">
        <w:rPr>
          <w:lang w:val="fr-CA"/>
        </w:rPr>
        <w:t>Le problème n’est pas d’avoir de l’histoire.</w:t>
      </w:r>
      <w:r w:rsidRPr="002C0451">
        <w:rPr>
          <w:lang w:val="fr-CA"/>
        </w:rPr>
        <w:br/>
        <w:t>Le problème est de perdre la compréhension de cette histoire.</w:t>
      </w:r>
    </w:p>
    <w:p w14:paraId="0B184E72" w14:textId="77777777" w:rsidR="002C0451" w:rsidRPr="002C0451" w:rsidRDefault="002C0451" w:rsidP="002C0451">
      <w:pPr>
        <w:rPr>
          <w:lang w:val="fr-CA"/>
        </w:rPr>
      </w:pPr>
      <w:r w:rsidRPr="002C0451">
        <w:rPr>
          <w:lang w:val="fr-CA"/>
        </w:rPr>
        <w:lastRenderedPageBreak/>
        <w:t>Un système legacy devient dangereux lorsque l’organisation accepte de ne plus comprendre, de ne plus tester, de ne plus documenter, de ne plus observer, de ne plus apprendre.</w:t>
      </w:r>
    </w:p>
    <w:p w14:paraId="3E862D80" w14:textId="77777777" w:rsidR="002C0451" w:rsidRPr="002C0451" w:rsidRDefault="002C0451" w:rsidP="002C0451">
      <w:pPr>
        <w:rPr>
          <w:lang w:val="fr-CA"/>
        </w:rPr>
      </w:pPr>
      <w:r w:rsidRPr="002C0451">
        <w:rPr>
          <w:lang w:val="fr-CA"/>
        </w:rPr>
        <w:t>Le legacy n’est pas une raison de repousser la qualité.</w:t>
      </w:r>
    </w:p>
    <w:p w14:paraId="3C8C6948" w14:textId="77777777" w:rsidR="002C0451" w:rsidRPr="002C0451" w:rsidRDefault="002C0451" w:rsidP="002C0451">
      <w:pPr>
        <w:rPr>
          <w:lang w:val="fr-CA"/>
        </w:rPr>
      </w:pPr>
      <w:r w:rsidRPr="002C0451">
        <w:rPr>
          <w:lang w:val="fr-CA"/>
        </w:rPr>
        <w:t>C’est l’endroit où la qualité devient la plus urgente.</w:t>
      </w:r>
    </w:p>
    <w:p w14:paraId="71AFCA91" w14:textId="77777777" w:rsidR="002C0451" w:rsidRPr="002C0451" w:rsidRDefault="002C0451" w:rsidP="002C0451">
      <w:pPr>
        <w:rPr>
          <w:lang w:val="fr-CA"/>
        </w:rPr>
      </w:pPr>
      <w:r w:rsidRPr="002C0451">
        <w:rPr>
          <w:lang w:val="fr-CA"/>
        </w:rPr>
        <w:t>Parce que chaque flou non traité augmente la peur.</w:t>
      </w:r>
      <w:r w:rsidRPr="002C0451">
        <w:rPr>
          <w:lang w:val="fr-CA"/>
        </w:rPr>
        <w:br/>
        <w:t>Chaque peur augmente l’évitement.</w:t>
      </w:r>
      <w:r w:rsidRPr="002C0451">
        <w:rPr>
          <w:lang w:val="fr-CA"/>
        </w:rPr>
        <w:br/>
        <w:t>Chaque évitement augmente la dette.</w:t>
      </w:r>
      <w:r w:rsidRPr="002C0451">
        <w:rPr>
          <w:lang w:val="fr-CA"/>
        </w:rPr>
        <w:br/>
        <w:t>Chaque dette rend le prochain changement plus risqué.</w:t>
      </w:r>
    </w:p>
    <w:p w14:paraId="7FFB0D97" w14:textId="77777777" w:rsidR="002C0451" w:rsidRPr="002C0451" w:rsidRDefault="002C0451" w:rsidP="002C0451">
      <w:pPr>
        <w:rPr>
          <w:lang w:val="fr-CA"/>
        </w:rPr>
      </w:pPr>
      <w:r w:rsidRPr="002C0451">
        <w:rPr>
          <w:lang w:val="fr-CA"/>
        </w:rPr>
        <w:t>ToTAL propose de briser cette spirale.</w:t>
      </w:r>
    </w:p>
    <w:p w14:paraId="5D454FDE" w14:textId="77777777" w:rsidR="002C0451" w:rsidRPr="002C0451" w:rsidRDefault="002C0451" w:rsidP="002C0451">
      <w:pPr>
        <w:rPr>
          <w:lang w:val="fr-CA"/>
        </w:rPr>
      </w:pPr>
      <w:r w:rsidRPr="002C0451">
        <w:rPr>
          <w:lang w:val="fr-CA"/>
        </w:rPr>
        <w:t>Pas par perfection.</w:t>
      </w:r>
      <w:r w:rsidRPr="002C0451">
        <w:rPr>
          <w:lang w:val="fr-CA"/>
        </w:rPr>
        <w:br/>
        <w:t>Pas par grand remplacement immédiat.</w:t>
      </w:r>
      <w:r w:rsidRPr="002C0451">
        <w:rPr>
          <w:lang w:val="fr-CA"/>
        </w:rPr>
        <w:br/>
        <w:t>Pas par héroïsme.</w:t>
      </w:r>
    </w:p>
    <w:p w14:paraId="4715D4C9" w14:textId="77777777" w:rsidR="002C0451" w:rsidRPr="002C0451" w:rsidRDefault="002C0451" w:rsidP="002C0451">
      <w:pPr>
        <w:rPr>
          <w:lang w:val="fr-CA"/>
        </w:rPr>
      </w:pPr>
      <w:r w:rsidRPr="002C0451">
        <w:rPr>
          <w:lang w:val="fr-CA"/>
        </w:rPr>
        <w:t>Mais par une reconquête progressive de la compréhension, de la validation, de l’observation et de l’apprentissage.</w:t>
      </w:r>
    </w:p>
    <w:p w14:paraId="2B90F465" w14:textId="77777777" w:rsidR="002C0451" w:rsidRPr="002C0451" w:rsidRDefault="002C0451" w:rsidP="002C0451">
      <w:pPr>
        <w:rPr>
          <w:lang w:val="fr-CA"/>
        </w:rPr>
      </w:pPr>
      <w:r w:rsidRPr="002C0451">
        <w:rPr>
          <w:lang w:val="fr-CA"/>
        </w:rPr>
        <w:t>Et c’est pourquoi cette phrase doit rester au centre du chapitre :</w:t>
      </w:r>
    </w:p>
    <w:p w14:paraId="0532F5F4" w14:textId="06160338" w:rsidR="002C0451" w:rsidRDefault="002C0451" w:rsidP="00521622">
      <w:pPr>
        <w:rPr>
          <w:lang w:val="fr-CA"/>
        </w:rPr>
      </w:pPr>
      <w:r w:rsidRPr="002C0451">
        <w:rPr>
          <w:b/>
          <w:bCs/>
          <w:lang w:val="fr-CA"/>
        </w:rPr>
        <w:t>Le legacy n’est pas une excuse pour éviter la qualité.</w:t>
      </w:r>
      <w:r w:rsidRPr="002C0451">
        <w:rPr>
          <w:b/>
          <w:bCs/>
          <w:lang w:val="fr-CA"/>
        </w:rPr>
        <w:br/>
        <w:t>Le legacy est la preuve qu’elle est devenue urgente.</w:t>
      </w:r>
    </w:p>
    <w:p w14:paraId="06A323E7" w14:textId="49816CAD" w:rsidR="00521622" w:rsidRPr="00521622" w:rsidRDefault="00AF510C" w:rsidP="00521622">
      <w:pPr>
        <w:rPr>
          <w:lang w:val="fr-CA"/>
        </w:rPr>
      </w:pPr>
      <w:r>
        <w:rPr>
          <w:lang w:val="fr-CA"/>
        </w:rPr>
        <w:pict w14:anchorId="25827B85">
          <v:rect id="_x0000_i1168" style="width:0;height:1.5pt" o:hralign="center" o:hrstd="t" o:hr="t" fillcolor="#a0a0a0" stroked="f"/>
        </w:pict>
      </w:r>
    </w:p>
    <w:p w14:paraId="3BA50087" w14:textId="1268AAE7" w:rsidR="00521622" w:rsidRPr="00521622" w:rsidRDefault="00B478A8" w:rsidP="00521622">
      <w:pPr>
        <w:pStyle w:val="Titre1"/>
        <w:rPr>
          <w:lang w:val="fr-CA"/>
        </w:rPr>
      </w:pPr>
      <w:r>
        <w:rPr>
          <w:lang w:val="fr-CA"/>
        </w:rPr>
        <w:t>C</w:t>
      </w:r>
      <w:r w:rsidR="00521622" w:rsidRPr="00521622">
        <w:rPr>
          <w:lang w:val="fr-CA"/>
        </w:rPr>
        <w:t>hapitre 14 — Deming, les erreurs, l’inconnu et la nature humaine</w:t>
      </w:r>
    </w:p>
    <w:p w14:paraId="1D3DEBF0" w14:textId="77777777" w:rsidR="00B478A8" w:rsidRPr="00B478A8" w:rsidRDefault="00B478A8" w:rsidP="00B478A8">
      <w:pPr>
        <w:rPr>
          <w:lang w:val="fr-CA"/>
        </w:rPr>
      </w:pPr>
      <w:r w:rsidRPr="00B478A8">
        <w:rPr>
          <w:b/>
          <w:bCs/>
          <w:lang w:val="fr-CA"/>
        </w:rPr>
        <w:t>Un bug n’est pas seulement une erreur.</w:t>
      </w:r>
      <w:r w:rsidRPr="00B478A8">
        <w:rPr>
          <w:b/>
          <w:bCs/>
          <w:lang w:val="fr-CA"/>
        </w:rPr>
        <w:br/>
        <w:t>C’est un message du système.</w:t>
      </w:r>
    </w:p>
    <w:p w14:paraId="6B91235C" w14:textId="77777777" w:rsidR="00B478A8" w:rsidRPr="00B478A8" w:rsidRDefault="00B478A8" w:rsidP="00B478A8">
      <w:pPr>
        <w:rPr>
          <w:lang w:val="fr-CA"/>
        </w:rPr>
      </w:pPr>
      <w:r w:rsidRPr="00B478A8">
        <w:rPr>
          <w:lang w:val="fr-CA"/>
        </w:rPr>
        <w:t>Il y a quelque chose de profondément humain dans la mauvaise qualité.</w:t>
      </w:r>
    </w:p>
    <w:p w14:paraId="3A068412" w14:textId="77777777" w:rsidR="00B478A8" w:rsidRPr="00B478A8" w:rsidRDefault="00B478A8" w:rsidP="00B478A8">
      <w:pPr>
        <w:rPr>
          <w:lang w:val="fr-CA"/>
        </w:rPr>
      </w:pPr>
      <w:r w:rsidRPr="00B478A8">
        <w:rPr>
          <w:lang w:val="fr-CA"/>
        </w:rPr>
        <w:t>Pas humain au sens accusateur.</w:t>
      </w:r>
      <w:r w:rsidRPr="00B478A8">
        <w:rPr>
          <w:lang w:val="fr-CA"/>
        </w:rPr>
        <w:br/>
        <w:t>Humain au sens réel.</w:t>
      </w:r>
    </w:p>
    <w:p w14:paraId="270585ED" w14:textId="77777777" w:rsidR="00B478A8" w:rsidRPr="00B478A8" w:rsidRDefault="00B478A8" w:rsidP="00B478A8">
      <w:pPr>
        <w:rPr>
          <w:lang w:val="fr-CA"/>
        </w:rPr>
      </w:pPr>
      <w:r w:rsidRPr="00B478A8">
        <w:rPr>
          <w:lang w:val="fr-CA"/>
        </w:rPr>
        <w:t>Les organisations ne produisent pas de la mauvaise qualité parce que les gens veulent mal faire. La plupart du temps, les gens veulent bien faire. Ils veulent livrer, aider, corriger, protéger le client, respecter les dates, éviter les conflits, réduire les risques, satisfaire les attentes, ne pas bloquer les autres.</w:t>
      </w:r>
    </w:p>
    <w:p w14:paraId="19EF9158" w14:textId="77777777" w:rsidR="00B478A8" w:rsidRPr="00B478A8" w:rsidRDefault="00B478A8" w:rsidP="00B478A8">
      <w:pPr>
        <w:rPr>
          <w:lang w:val="fr-CA"/>
        </w:rPr>
      </w:pPr>
      <w:r w:rsidRPr="00B478A8">
        <w:rPr>
          <w:lang w:val="fr-CA"/>
        </w:rPr>
        <w:t>Et pourtant, les systèmes se dégradent.</w:t>
      </w:r>
    </w:p>
    <w:p w14:paraId="16A791F2" w14:textId="77777777" w:rsidR="00B478A8" w:rsidRPr="00B478A8" w:rsidRDefault="00B478A8" w:rsidP="00B478A8">
      <w:pPr>
        <w:rPr>
          <w:lang w:val="fr-CA"/>
        </w:rPr>
      </w:pPr>
      <w:r w:rsidRPr="00B478A8">
        <w:rPr>
          <w:lang w:val="fr-CA"/>
        </w:rPr>
        <w:t>Les mêmes défauts reviennent.</w:t>
      </w:r>
      <w:r w:rsidRPr="00B478A8">
        <w:rPr>
          <w:lang w:val="fr-CA"/>
        </w:rPr>
        <w:br/>
        <w:t>Les mêmes urgences se répètent.</w:t>
      </w:r>
      <w:r w:rsidRPr="00B478A8">
        <w:rPr>
          <w:lang w:val="fr-CA"/>
        </w:rPr>
        <w:br/>
        <w:t>Les mêmes validations tardives s’allongent.</w:t>
      </w:r>
      <w:r w:rsidRPr="00B478A8">
        <w:rPr>
          <w:lang w:val="fr-CA"/>
        </w:rPr>
        <w:br/>
        <w:t>Les mêmes décisions orales disparaissent.</w:t>
      </w:r>
      <w:r w:rsidRPr="00B478A8">
        <w:rPr>
          <w:lang w:val="fr-CA"/>
        </w:rPr>
        <w:br/>
        <w:t>Les mêmes contournements deviennent normaux.</w:t>
      </w:r>
      <w:r w:rsidRPr="00B478A8">
        <w:rPr>
          <w:lang w:val="fr-CA"/>
        </w:rPr>
        <w:br/>
        <w:t>Les mêmes outils sont remplacés par d’autres outils, sans toujours changer le fond du problème.</w:t>
      </w:r>
    </w:p>
    <w:p w14:paraId="3596B480" w14:textId="77777777" w:rsidR="00B478A8" w:rsidRPr="00B478A8" w:rsidRDefault="00B478A8" w:rsidP="00B478A8">
      <w:pPr>
        <w:rPr>
          <w:lang w:val="fr-CA"/>
        </w:rPr>
      </w:pPr>
      <w:r w:rsidRPr="00B478A8">
        <w:rPr>
          <w:lang w:val="fr-CA"/>
        </w:rPr>
        <w:lastRenderedPageBreak/>
        <w:t>C’est ici que ToTAL doit rester humble.</w:t>
      </w:r>
    </w:p>
    <w:p w14:paraId="71976631" w14:textId="77777777" w:rsidR="00B478A8" w:rsidRPr="00B478A8" w:rsidRDefault="00B478A8" w:rsidP="00B478A8">
      <w:pPr>
        <w:rPr>
          <w:lang w:val="fr-CA"/>
        </w:rPr>
      </w:pPr>
      <w:r w:rsidRPr="00B478A8">
        <w:rPr>
          <w:lang w:val="fr-CA"/>
        </w:rPr>
        <w:t>La qualité logicielle n’est pas seulement une affaire de tests, de pipelines, de frameworks, de métriques ou d’IA. C’est aussi une affaire de comportements humains, d’apprentissage, de peur, de déni, d’inconnu et de système.</w:t>
      </w:r>
    </w:p>
    <w:p w14:paraId="583861E2" w14:textId="77777777" w:rsidR="00B478A8" w:rsidRPr="00B478A8" w:rsidRDefault="00AF510C" w:rsidP="00B478A8">
      <w:pPr>
        <w:rPr>
          <w:lang w:val="fr-CA"/>
        </w:rPr>
      </w:pPr>
      <w:r>
        <w:rPr>
          <w:lang w:val="fr-CA"/>
        </w:rPr>
        <w:pict w14:anchorId="1754FB08">
          <v:rect id="_x0000_i1169" style="width:0;height:1.5pt" o:hralign="center" o:hrstd="t" o:hr="t" fillcolor="#a0a0a0" stroked="f"/>
        </w:pict>
      </w:r>
    </w:p>
    <w:p w14:paraId="060FED27" w14:textId="77777777" w:rsidR="00B478A8" w:rsidRPr="00B478A8" w:rsidRDefault="00B478A8" w:rsidP="00B478A8">
      <w:pPr>
        <w:rPr>
          <w:b/>
          <w:bCs/>
          <w:lang w:val="fr-CA"/>
        </w:rPr>
      </w:pPr>
      <w:r w:rsidRPr="00B478A8">
        <w:rPr>
          <w:b/>
          <w:bCs/>
          <w:lang w:val="fr-CA"/>
        </w:rPr>
        <w:t>Ce que Deming nous a légué</w:t>
      </w:r>
    </w:p>
    <w:p w14:paraId="2C09A0AD" w14:textId="77777777" w:rsidR="00B478A8" w:rsidRPr="00B478A8" w:rsidRDefault="00B478A8" w:rsidP="00B478A8">
      <w:pPr>
        <w:rPr>
          <w:lang w:val="fr-CA"/>
        </w:rPr>
      </w:pPr>
      <w:r w:rsidRPr="00B478A8">
        <w:rPr>
          <w:lang w:val="fr-CA"/>
        </w:rPr>
        <w:t>Deming a laissé une idée fondamentale : la qualité n’est pas simplement le résultat d’un contrôle final. Elle est produite par le système.</w:t>
      </w:r>
    </w:p>
    <w:p w14:paraId="0865C679" w14:textId="77777777" w:rsidR="00B478A8" w:rsidRPr="00B478A8" w:rsidRDefault="00B478A8" w:rsidP="00B478A8">
      <w:pPr>
        <w:rPr>
          <w:lang w:val="fr-CA"/>
        </w:rPr>
      </w:pPr>
      <w:r w:rsidRPr="00B478A8">
        <w:rPr>
          <w:lang w:val="fr-CA"/>
        </w:rPr>
        <w:t>Cette idée paraît évidente lorsqu’on la dit lentement.</w:t>
      </w:r>
    </w:p>
    <w:p w14:paraId="437BB738" w14:textId="77777777" w:rsidR="00B478A8" w:rsidRPr="00B478A8" w:rsidRDefault="00B478A8" w:rsidP="00B478A8">
      <w:pPr>
        <w:rPr>
          <w:lang w:val="fr-CA"/>
        </w:rPr>
      </w:pPr>
      <w:r w:rsidRPr="00B478A8">
        <w:rPr>
          <w:lang w:val="fr-CA"/>
        </w:rPr>
        <w:t>Mais dans les organisations, elle est encore difficile à vivre.</w:t>
      </w:r>
    </w:p>
    <w:p w14:paraId="7C30C013" w14:textId="77777777" w:rsidR="00B478A8" w:rsidRPr="00B478A8" w:rsidRDefault="00B478A8" w:rsidP="00B478A8">
      <w:pPr>
        <w:rPr>
          <w:lang w:val="fr-CA"/>
        </w:rPr>
      </w:pPr>
      <w:r w:rsidRPr="00B478A8">
        <w:rPr>
          <w:lang w:val="fr-CA"/>
        </w:rPr>
        <w:t>On continue souvent à chercher la cause dans les personnes :</w:t>
      </w:r>
    </w:p>
    <w:p w14:paraId="754585D8" w14:textId="77777777" w:rsidR="00B478A8" w:rsidRPr="00B478A8" w:rsidRDefault="00B478A8">
      <w:pPr>
        <w:numPr>
          <w:ilvl w:val="0"/>
          <w:numId w:val="92"/>
        </w:numPr>
        <w:rPr>
          <w:lang w:val="fr-CA"/>
        </w:rPr>
      </w:pPr>
      <w:r w:rsidRPr="00B478A8">
        <w:rPr>
          <w:lang w:val="fr-CA"/>
        </w:rPr>
        <w:t>le développeur n’a pas assez testé ;</w:t>
      </w:r>
    </w:p>
    <w:p w14:paraId="072CB3DF" w14:textId="77777777" w:rsidR="00B478A8" w:rsidRPr="00B478A8" w:rsidRDefault="00B478A8">
      <w:pPr>
        <w:numPr>
          <w:ilvl w:val="0"/>
          <w:numId w:val="92"/>
        </w:numPr>
        <w:rPr>
          <w:lang w:val="fr-CA"/>
        </w:rPr>
      </w:pPr>
      <w:r w:rsidRPr="00B478A8">
        <w:rPr>
          <w:lang w:val="fr-CA"/>
        </w:rPr>
        <w:t>le QA n’a pas vu le défaut ;</w:t>
      </w:r>
    </w:p>
    <w:p w14:paraId="58FD23FD" w14:textId="77777777" w:rsidR="00B478A8" w:rsidRPr="00B478A8" w:rsidRDefault="00B478A8">
      <w:pPr>
        <w:numPr>
          <w:ilvl w:val="0"/>
          <w:numId w:val="92"/>
        </w:numPr>
        <w:rPr>
          <w:lang w:val="fr-CA"/>
        </w:rPr>
      </w:pPr>
      <w:r w:rsidRPr="00B478A8">
        <w:rPr>
          <w:lang w:val="fr-CA"/>
        </w:rPr>
        <w:t>le PO n’a pas assez précisé ;</w:t>
      </w:r>
    </w:p>
    <w:p w14:paraId="025A80AC" w14:textId="77777777" w:rsidR="00B478A8" w:rsidRPr="00B478A8" w:rsidRDefault="00B478A8">
      <w:pPr>
        <w:numPr>
          <w:ilvl w:val="0"/>
          <w:numId w:val="92"/>
        </w:numPr>
        <w:rPr>
          <w:lang w:val="fr-CA"/>
        </w:rPr>
      </w:pPr>
      <w:r w:rsidRPr="00B478A8">
        <w:rPr>
          <w:lang w:val="fr-CA"/>
        </w:rPr>
        <w:t>l’architecte n’a pas anticipé ;</w:t>
      </w:r>
    </w:p>
    <w:p w14:paraId="6506FF34" w14:textId="77777777" w:rsidR="00B478A8" w:rsidRPr="00B478A8" w:rsidRDefault="00B478A8">
      <w:pPr>
        <w:numPr>
          <w:ilvl w:val="0"/>
          <w:numId w:val="92"/>
        </w:numPr>
        <w:rPr>
          <w:lang w:val="fr-CA"/>
        </w:rPr>
      </w:pPr>
      <w:r w:rsidRPr="00B478A8">
        <w:rPr>
          <w:lang w:val="fr-CA"/>
        </w:rPr>
        <w:t>l’équipe n’a pas suivi le processus ;</w:t>
      </w:r>
    </w:p>
    <w:p w14:paraId="58795AFD" w14:textId="77777777" w:rsidR="00B478A8" w:rsidRPr="00B478A8" w:rsidRDefault="00B478A8">
      <w:pPr>
        <w:numPr>
          <w:ilvl w:val="0"/>
          <w:numId w:val="92"/>
        </w:numPr>
        <w:rPr>
          <w:lang w:val="fr-CA"/>
        </w:rPr>
      </w:pPr>
      <w:r w:rsidRPr="00B478A8">
        <w:rPr>
          <w:lang w:val="fr-CA"/>
        </w:rPr>
        <w:t>l’opérationnel n’a pas alerté assez vite.</w:t>
      </w:r>
    </w:p>
    <w:p w14:paraId="42A4785F" w14:textId="77777777" w:rsidR="00B478A8" w:rsidRPr="00B478A8" w:rsidRDefault="00B478A8" w:rsidP="00B478A8">
      <w:pPr>
        <w:rPr>
          <w:lang w:val="fr-CA"/>
        </w:rPr>
      </w:pPr>
      <w:r w:rsidRPr="00B478A8">
        <w:rPr>
          <w:lang w:val="fr-CA"/>
        </w:rPr>
        <w:t>Parfois, une action individuelle contribue au problème. C’est vrai.</w:t>
      </w:r>
    </w:p>
    <w:p w14:paraId="3AAAB3E5" w14:textId="77777777" w:rsidR="00B478A8" w:rsidRPr="00B478A8" w:rsidRDefault="00B478A8" w:rsidP="00B478A8">
      <w:pPr>
        <w:rPr>
          <w:lang w:val="fr-CA"/>
        </w:rPr>
      </w:pPr>
      <w:r w:rsidRPr="00B478A8">
        <w:rPr>
          <w:lang w:val="fr-CA"/>
        </w:rPr>
        <w:t>Mais ToTAL pousse à poser une question plus profonde :</w:t>
      </w:r>
    </w:p>
    <w:p w14:paraId="41C43ACC" w14:textId="77777777" w:rsidR="00B478A8" w:rsidRPr="00B478A8" w:rsidRDefault="00B478A8" w:rsidP="00B478A8">
      <w:pPr>
        <w:rPr>
          <w:lang w:val="fr-CA"/>
        </w:rPr>
      </w:pPr>
      <w:r w:rsidRPr="00B478A8">
        <w:rPr>
          <w:b/>
          <w:bCs/>
          <w:lang w:val="fr-CA"/>
        </w:rPr>
        <w:t>Quel système a rendu cette erreur probable ?</w:t>
      </w:r>
    </w:p>
    <w:p w14:paraId="20107F73" w14:textId="77777777" w:rsidR="00B478A8" w:rsidRPr="00B478A8" w:rsidRDefault="00B478A8" w:rsidP="00B478A8">
      <w:pPr>
        <w:rPr>
          <w:lang w:val="fr-CA"/>
        </w:rPr>
      </w:pPr>
      <w:r w:rsidRPr="00B478A8">
        <w:rPr>
          <w:lang w:val="fr-CA"/>
        </w:rPr>
        <w:t>Cette question change tout.</w:t>
      </w:r>
    </w:p>
    <w:p w14:paraId="33F6225D" w14:textId="77777777" w:rsidR="00B478A8" w:rsidRPr="00B478A8" w:rsidRDefault="00B478A8" w:rsidP="00B478A8">
      <w:pPr>
        <w:rPr>
          <w:lang w:val="fr-CA"/>
        </w:rPr>
      </w:pPr>
      <w:r w:rsidRPr="00B478A8">
        <w:rPr>
          <w:lang w:val="fr-CA"/>
        </w:rPr>
        <w:t>Elle ne retire pas la responsabilité.</w:t>
      </w:r>
      <w:r w:rsidRPr="00B478A8">
        <w:rPr>
          <w:lang w:val="fr-CA"/>
        </w:rPr>
        <w:br/>
        <w:t>Elle la rend plus intelligente.</w:t>
      </w:r>
    </w:p>
    <w:p w14:paraId="04911D7C" w14:textId="77777777" w:rsidR="00B478A8" w:rsidRPr="00B478A8" w:rsidRDefault="00B478A8" w:rsidP="00B478A8">
      <w:pPr>
        <w:rPr>
          <w:lang w:val="fr-CA"/>
        </w:rPr>
      </w:pPr>
      <w:r w:rsidRPr="00B478A8">
        <w:rPr>
          <w:lang w:val="fr-CA"/>
        </w:rPr>
        <w:t>Au lieu de chercher seulement “qui a fait l’erreur”, on cherche :</w:t>
      </w:r>
    </w:p>
    <w:p w14:paraId="4E24CD67" w14:textId="77777777" w:rsidR="00B478A8" w:rsidRPr="00B478A8" w:rsidRDefault="00B478A8">
      <w:pPr>
        <w:numPr>
          <w:ilvl w:val="0"/>
          <w:numId w:val="93"/>
        </w:numPr>
        <w:rPr>
          <w:lang w:val="fr-CA"/>
        </w:rPr>
      </w:pPr>
      <w:r w:rsidRPr="00B478A8">
        <w:rPr>
          <w:lang w:val="fr-CA"/>
        </w:rPr>
        <w:t>pourquoi l’erreur était possible ;</w:t>
      </w:r>
    </w:p>
    <w:p w14:paraId="74E8BA76" w14:textId="77777777" w:rsidR="00B478A8" w:rsidRPr="00B478A8" w:rsidRDefault="00B478A8">
      <w:pPr>
        <w:numPr>
          <w:ilvl w:val="0"/>
          <w:numId w:val="93"/>
        </w:numPr>
        <w:rPr>
          <w:lang w:val="fr-CA"/>
        </w:rPr>
      </w:pPr>
      <w:r w:rsidRPr="00B478A8">
        <w:rPr>
          <w:lang w:val="fr-CA"/>
        </w:rPr>
        <w:t>pourquoi elle n’a pas été détectée plus tôt ;</w:t>
      </w:r>
    </w:p>
    <w:p w14:paraId="1F463D1A" w14:textId="77777777" w:rsidR="00B478A8" w:rsidRPr="00B478A8" w:rsidRDefault="00B478A8">
      <w:pPr>
        <w:numPr>
          <w:ilvl w:val="0"/>
          <w:numId w:val="93"/>
        </w:numPr>
        <w:rPr>
          <w:lang w:val="fr-CA"/>
        </w:rPr>
      </w:pPr>
      <w:r w:rsidRPr="00B478A8">
        <w:rPr>
          <w:lang w:val="fr-CA"/>
        </w:rPr>
        <w:t>pourquoi le système n’a pas donné un meilleur signal ;</w:t>
      </w:r>
    </w:p>
    <w:p w14:paraId="64A2C837" w14:textId="77777777" w:rsidR="00B478A8" w:rsidRPr="00B478A8" w:rsidRDefault="00B478A8">
      <w:pPr>
        <w:numPr>
          <w:ilvl w:val="0"/>
          <w:numId w:val="93"/>
        </w:numPr>
        <w:rPr>
          <w:lang w:val="fr-CA"/>
        </w:rPr>
      </w:pPr>
      <w:r w:rsidRPr="00B478A8">
        <w:rPr>
          <w:lang w:val="fr-CA"/>
        </w:rPr>
        <w:t>pourquoi la spécification n’était pas claire ;</w:t>
      </w:r>
    </w:p>
    <w:p w14:paraId="53E7C18B" w14:textId="77777777" w:rsidR="00B478A8" w:rsidRPr="00B478A8" w:rsidRDefault="00B478A8">
      <w:pPr>
        <w:numPr>
          <w:ilvl w:val="0"/>
          <w:numId w:val="93"/>
        </w:numPr>
        <w:rPr>
          <w:lang w:val="fr-CA"/>
        </w:rPr>
      </w:pPr>
      <w:r w:rsidRPr="00B478A8">
        <w:rPr>
          <w:lang w:val="fr-CA"/>
        </w:rPr>
        <w:t>pourquoi le test ne couvrait pas ce comportement ;</w:t>
      </w:r>
    </w:p>
    <w:p w14:paraId="7CF8C9FC" w14:textId="77777777" w:rsidR="00B478A8" w:rsidRPr="00B478A8" w:rsidRDefault="00B478A8">
      <w:pPr>
        <w:numPr>
          <w:ilvl w:val="0"/>
          <w:numId w:val="93"/>
        </w:numPr>
        <w:rPr>
          <w:lang w:val="fr-CA"/>
        </w:rPr>
      </w:pPr>
      <w:r w:rsidRPr="00B478A8">
        <w:rPr>
          <w:lang w:val="fr-CA"/>
        </w:rPr>
        <w:lastRenderedPageBreak/>
        <w:t>pourquoi la métrique n’existait pas ;</w:t>
      </w:r>
    </w:p>
    <w:p w14:paraId="6F69B63D" w14:textId="77777777" w:rsidR="00B478A8" w:rsidRPr="00B478A8" w:rsidRDefault="00B478A8">
      <w:pPr>
        <w:numPr>
          <w:ilvl w:val="0"/>
          <w:numId w:val="93"/>
        </w:numPr>
        <w:rPr>
          <w:lang w:val="fr-CA"/>
        </w:rPr>
      </w:pPr>
      <w:r w:rsidRPr="00B478A8">
        <w:rPr>
          <w:lang w:val="fr-CA"/>
        </w:rPr>
        <w:t>pourquoi l’urgence a contourné le flux normal ;</w:t>
      </w:r>
    </w:p>
    <w:p w14:paraId="45813F5E" w14:textId="77777777" w:rsidR="00B478A8" w:rsidRPr="00B478A8" w:rsidRDefault="00B478A8">
      <w:pPr>
        <w:numPr>
          <w:ilvl w:val="0"/>
          <w:numId w:val="93"/>
        </w:numPr>
        <w:rPr>
          <w:lang w:val="fr-CA"/>
        </w:rPr>
      </w:pPr>
      <w:r w:rsidRPr="00B478A8">
        <w:rPr>
          <w:lang w:val="fr-CA"/>
        </w:rPr>
        <w:t>pourquoi l’apprentissage n’est pas revenu dans SENSe.</w:t>
      </w:r>
    </w:p>
    <w:p w14:paraId="0A68C0B5" w14:textId="77777777" w:rsidR="00B478A8" w:rsidRPr="00B478A8" w:rsidRDefault="00B478A8" w:rsidP="00B478A8">
      <w:pPr>
        <w:rPr>
          <w:lang w:val="fr-CA"/>
        </w:rPr>
      </w:pPr>
      <w:r w:rsidRPr="00B478A8">
        <w:rPr>
          <w:lang w:val="fr-CA"/>
        </w:rPr>
        <w:t>C’est une posture profondément ToTAL.</w:t>
      </w:r>
    </w:p>
    <w:p w14:paraId="6FB5A523" w14:textId="77777777" w:rsidR="00B478A8" w:rsidRPr="00B478A8" w:rsidRDefault="00B478A8" w:rsidP="00B478A8">
      <w:pPr>
        <w:rPr>
          <w:lang w:val="fr-CA"/>
        </w:rPr>
      </w:pPr>
      <w:r w:rsidRPr="00B478A8">
        <w:rPr>
          <w:lang w:val="fr-CA"/>
        </w:rPr>
        <w:t>La qualité n’est pas le résultat d’une inspection héroïque.</w:t>
      </w:r>
      <w:r w:rsidRPr="00B478A8">
        <w:rPr>
          <w:lang w:val="fr-CA"/>
        </w:rPr>
        <w:br/>
        <w:t>Elle est le résultat d’un système capable d’apprendre.</w:t>
      </w:r>
    </w:p>
    <w:p w14:paraId="268D1133" w14:textId="77777777" w:rsidR="00B478A8" w:rsidRPr="00B478A8" w:rsidRDefault="00AF510C" w:rsidP="00B478A8">
      <w:pPr>
        <w:rPr>
          <w:lang w:val="fr-CA"/>
        </w:rPr>
      </w:pPr>
      <w:r>
        <w:rPr>
          <w:lang w:val="fr-CA"/>
        </w:rPr>
        <w:pict w14:anchorId="322F2E42">
          <v:rect id="_x0000_i1170" style="width:0;height:1.5pt" o:hralign="center" o:hrstd="t" o:hr="t" fillcolor="#a0a0a0" stroked="f"/>
        </w:pict>
      </w:r>
    </w:p>
    <w:p w14:paraId="0CD99125" w14:textId="77777777" w:rsidR="00B478A8" w:rsidRPr="00B478A8" w:rsidRDefault="00B478A8" w:rsidP="00B478A8">
      <w:pPr>
        <w:rPr>
          <w:b/>
          <w:bCs/>
          <w:lang w:val="fr-CA"/>
        </w:rPr>
      </w:pPr>
      <w:r w:rsidRPr="00B478A8">
        <w:rPr>
          <w:b/>
          <w:bCs/>
          <w:lang w:val="fr-CA"/>
        </w:rPr>
        <w:t>Gloire aux bugs et aux erreurs</w:t>
      </w:r>
    </w:p>
    <w:p w14:paraId="11A1F416" w14:textId="77777777" w:rsidR="00B478A8" w:rsidRPr="00B478A8" w:rsidRDefault="00B478A8" w:rsidP="00B478A8">
      <w:pPr>
        <w:rPr>
          <w:lang w:val="fr-CA"/>
        </w:rPr>
      </w:pPr>
      <w:r w:rsidRPr="00B478A8">
        <w:rPr>
          <w:lang w:val="fr-CA"/>
        </w:rPr>
        <w:t>Il faut faire attention avec cette idée, parce qu’elle peut être mal comprise.</w:t>
      </w:r>
    </w:p>
    <w:p w14:paraId="0D1DB9F3" w14:textId="77777777" w:rsidR="00B478A8" w:rsidRPr="00B478A8" w:rsidRDefault="00B478A8" w:rsidP="00B478A8">
      <w:pPr>
        <w:rPr>
          <w:lang w:val="fr-CA"/>
        </w:rPr>
      </w:pPr>
      <w:r w:rsidRPr="00B478A8">
        <w:rPr>
          <w:lang w:val="fr-CA"/>
        </w:rPr>
        <w:t>ToTAL ne glorifie pas les bugs parce qu’il faudrait aimer casser les produits.</w:t>
      </w:r>
      <w:r w:rsidRPr="00B478A8">
        <w:rPr>
          <w:lang w:val="fr-CA"/>
        </w:rPr>
        <w:br/>
        <w:t>ToTAL ne célèbre pas les erreurs parce qu’il faudrait devenir négligent.</w:t>
      </w:r>
      <w:r w:rsidRPr="00B478A8">
        <w:rPr>
          <w:lang w:val="fr-CA"/>
        </w:rPr>
        <w:br/>
        <w:t>ToTAL ne dit pas : “Faisons plus d’erreurs.”</w:t>
      </w:r>
    </w:p>
    <w:p w14:paraId="48735D78" w14:textId="77777777" w:rsidR="00B478A8" w:rsidRPr="00B478A8" w:rsidRDefault="00B478A8" w:rsidP="00B478A8">
      <w:pPr>
        <w:rPr>
          <w:lang w:val="fr-CA"/>
        </w:rPr>
      </w:pPr>
      <w:r w:rsidRPr="00B478A8">
        <w:rPr>
          <w:lang w:val="fr-CA"/>
        </w:rPr>
        <w:t>ToTAL dit plutôt :</w:t>
      </w:r>
    </w:p>
    <w:p w14:paraId="0CD5954C" w14:textId="77777777" w:rsidR="00B478A8" w:rsidRPr="00B478A8" w:rsidRDefault="00B478A8" w:rsidP="00B478A8">
      <w:pPr>
        <w:rPr>
          <w:lang w:val="fr-CA"/>
        </w:rPr>
      </w:pPr>
      <w:r w:rsidRPr="00B478A8">
        <w:rPr>
          <w:b/>
          <w:bCs/>
          <w:lang w:val="fr-CA"/>
        </w:rPr>
        <w:t>Quand une erreur apparaît, elle mérite d’être écoutée.</w:t>
      </w:r>
    </w:p>
    <w:p w14:paraId="78CD29C5" w14:textId="77777777" w:rsidR="00B478A8" w:rsidRPr="00B478A8" w:rsidRDefault="00B478A8" w:rsidP="00B478A8">
      <w:pPr>
        <w:rPr>
          <w:lang w:val="fr-CA"/>
        </w:rPr>
      </w:pPr>
      <w:r w:rsidRPr="00B478A8">
        <w:rPr>
          <w:lang w:val="fr-CA"/>
        </w:rPr>
        <w:t>Un bug est une interruption, oui.</w:t>
      </w:r>
      <w:r w:rsidRPr="00B478A8">
        <w:rPr>
          <w:lang w:val="fr-CA"/>
        </w:rPr>
        <w:br/>
        <w:t>Mais il est aussi une information.</w:t>
      </w:r>
    </w:p>
    <w:p w14:paraId="71C86E5D" w14:textId="77777777" w:rsidR="00B478A8" w:rsidRPr="00B478A8" w:rsidRDefault="00B478A8" w:rsidP="00B478A8">
      <w:pPr>
        <w:rPr>
          <w:lang w:val="fr-CA"/>
        </w:rPr>
      </w:pPr>
      <w:r w:rsidRPr="00B478A8">
        <w:rPr>
          <w:lang w:val="fr-CA"/>
        </w:rPr>
        <w:t>Il dit quelque chose.</w:t>
      </w:r>
    </w:p>
    <w:p w14:paraId="313ED31B" w14:textId="77777777" w:rsidR="00B478A8" w:rsidRPr="00B478A8" w:rsidRDefault="00B478A8" w:rsidP="00B478A8">
      <w:pPr>
        <w:rPr>
          <w:lang w:val="fr-CA"/>
        </w:rPr>
      </w:pPr>
      <w:r w:rsidRPr="00B478A8">
        <w:rPr>
          <w:lang w:val="fr-CA"/>
        </w:rPr>
        <w:t>Il peut dire :</w:t>
      </w:r>
    </w:p>
    <w:p w14:paraId="52358D3F" w14:textId="77777777" w:rsidR="00B478A8" w:rsidRPr="00B478A8" w:rsidRDefault="00B478A8">
      <w:pPr>
        <w:numPr>
          <w:ilvl w:val="0"/>
          <w:numId w:val="94"/>
        </w:numPr>
        <w:rPr>
          <w:lang w:val="fr-CA"/>
        </w:rPr>
      </w:pPr>
      <w:r w:rsidRPr="00B478A8">
        <w:rPr>
          <w:lang w:val="fr-CA"/>
        </w:rPr>
        <w:t>une règle métier était implicite ;</w:t>
      </w:r>
    </w:p>
    <w:p w14:paraId="6B788CF1" w14:textId="77777777" w:rsidR="00B478A8" w:rsidRPr="00B478A8" w:rsidRDefault="00B478A8">
      <w:pPr>
        <w:numPr>
          <w:ilvl w:val="0"/>
          <w:numId w:val="94"/>
        </w:numPr>
        <w:rPr>
          <w:lang w:val="fr-CA"/>
        </w:rPr>
      </w:pPr>
      <w:r w:rsidRPr="00B478A8">
        <w:rPr>
          <w:lang w:val="fr-CA"/>
        </w:rPr>
        <w:t>une spécification était incomplète ;</w:t>
      </w:r>
    </w:p>
    <w:p w14:paraId="0AC3D857" w14:textId="77777777" w:rsidR="00B478A8" w:rsidRPr="00B478A8" w:rsidRDefault="00B478A8">
      <w:pPr>
        <w:numPr>
          <w:ilvl w:val="0"/>
          <w:numId w:val="94"/>
        </w:numPr>
        <w:rPr>
          <w:lang w:val="fr-CA"/>
        </w:rPr>
      </w:pPr>
      <w:r w:rsidRPr="00B478A8">
        <w:rPr>
          <w:lang w:val="fr-CA"/>
        </w:rPr>
        <w:t>un test était absent ;</w:t>
      </w:r>
    </w:p>
    <w:p w14:paraId="164F2C8B" w14:textId="77777777" w:rsidR="00B478A8" w:rsidRPr="00B478A8" w:rsidRDefault="00B478A8">
      <w:pPr>
        <w:numPr>
          <w:ilvl w:val="0"/>
          <w:numId w:val="94"/>
        </w:numPr>
        <w:rPr>
          <w:lang w:val="fr-CA"/>
        </w:rPr>
      </w:pPr>
      <w:r w:rsidRPr="00B478A8">
        <w:rPr>
          <w:lang w:val="fr-CA"/>
        </w:rPr>
        <w:t>une donnée n’était pas représentative ;</w:t>
      </w:r>
    </w:p>
    <w:p w14:paraId="766C870A" w14:textId="77777777" w:rsidR="00B478A8" w:rsidRPr="00B478A8" w:rsidRDefault="00B478A8">
      <w:pPr>
        <w:numPr>
          <w:ilvl w:val="0"/>
          <w:numId w:val="94"/>
        </w:numPr>
        <w:rPr>
          <w:lang w:val="fr-CA"/>
        </w:rPr>
      </w:pPr>
      <w:r w:rsidRPr="00B478A8">
        <w:rPr>
          <w:lang w:val="fr-CA"/>
        </w:rPr>
        <w:t>un environnement FORGe ne simulait pas assez le réel ;</w:t>
      </w:r>
    </w:p>
    <w:p w14:paraId="3C8593D4" w14:textId="77777777" w:rsidR="00B478A8" w:rsidRPr="00B478A8" w:rsidRDefault="00B478A8">
      <w:pPr>
        <w:numPr>
          <w:ilvl w:val="0"/>
          <w:numId w:val="94"/>
        </w:numPr>
        <w:rPr>
          <w:lang w:val="fr-CA"/>
        </w:rPr>
      </w:pPr>
      <w:r w:rsidRPr="00B478A8">
        <w:rPr>
          <w:lang w:val="fr-CA"/>
        </w:rPr>
        <w:t>un signal CARe n’était pas capturé ;</w:t>
      </w:r>
    </w:p>
    <w:p w14:paraId="6B84F5F8" w14:textId="77777777" w:rsidR="00B478A8" w:rsidRPr="00B478A8" w:rsidRDefault="00B478A8">
      <w:pPr>
        <w:numPr>
          <w:ilvl w:val="0"/>
          <w:numId w:val="94"/>
        </w:numPr>
        <w:rPr>
          <w:lang w:val="fr-CA"/>
        </w:rPr>
      </w:pPr>
      <w:r w:rsidRPr="00B478A8">
        <w:rPr>
          <w:lang w:val="fr-CA"/>
        </w:rPr>
        <w:t>une décision produit n’était pas claire ;</w:t>
      </w:r>
    </w:p>
    <w:p w14:paraId="66DD0FA5" w14:textId="77777777" w:rsidR="00B478A8" w:rsidRPr="00B478A8" w:rsidRDefault="00B478A8">
      <w:pPr>
        <w:numPr>
          <w:ilvl w:val="0"/>
          <w:numId w:val="94"/>
        </w:numPr>
        <w:rPr>
          <w:lang w:val="fr-CA"/>
        </w:rPr>
      </w:pPr>
      <w:r w:rsidRPr="00B478A8">
        <w:rPr>
          <w:lang w:val="fr-CA"/>
        </w:rPr>
        <w:t>une hypothèse était fausse ;</w:t>
      </w:r>
    </w:p>
    <w:p w14:paraId="49AE2427" w14:textId="77777777" w:rsidR="00B478A8" w:rsidRPr="00B478A8" w:rsidRDefault="00B478A8">
      <w:pPr>
        <w:numPr>
          <w:ilvl w:val="0"/>
          <w:numId w:val="94"/>
        </w:numPr>
        <w:rPr>
          <w:lang w:val="fr-CA"/>
        </w:rPr>
      </w:pPr>
      <w:r w:rsidRPr="00B478A8">
        <w:rPr>
          <w:lang w:val="fr-CA"/>
        </w:rPr>
        <w:t>une dépendance était mal comprise.</w:t>
      </w:r>
    </w:p>
    <w:p w14:paraId="38ADC5A2" w14:textId="77777777" w:rsidR="00B478A8" w:rsidRPr="00B478A8" w:rsidRDefault="00B478A8" w:rsidP="00B478A8">
      <w:pPr>
        <w:rPr>
          <w:lang w:val="fr-CA"/>
        </w:rPr>
      </w:pPr>
      <w:r w:rsidRPr="00B478A8">
        <w:rPr>
          <w:lang w:val="fr-CA"/>
        </w:rPr>
        <w:t>Un bug est parfois la manière la plus honnête qu’a le système de nous parler.</w:t>
      </w:r>
    </w:p>
    <w:p w14:paraId="7D83AD0B" w14:textId="77777777" w:rsidR="00B478A8" w:rsidRPr="00B478A8" w:rsidRDefault="00B478A8" w:rsidP="00B478A8">
      <w:pPr>
        <w:rPr>
          <w:lang w:val="fr-CA"/>
        </w:rPr>
      </w:pPr>
      <w:r w:rsidRPr="00B478A8">
        <w:rPr>
          <w:lang w:val="fr-CA"/>
        </w:rPr>
        <w:t>Le danger n’est pas le bug lui-même.</w:t>
      </w:r>
      <w:r w:rsidRPr="00B478A8">
        <w:rPr>
          <w:lang w:val="fr-CA"/>
        </w:rPr>
        <w:br/>
        <w:t>Le danger est de fermer le bug sans écouter le message.</w:t>
      </w:r>
    </w:p>
    <w:p w14:paraId="3F926CFE" w14:textId="77777777" w:rsidR="00B478A8" w:rsidRPr="00B478A8" w:rsidRDefault="00B478A8" w:rsidP="00B478A8">
      <w:pPr>
        <w:rPr>
          <w:lang w:val="fr-CA"/>
        </w:rPr>
      </w:pPr>
      <w:r w:rsidRPr="00B478A8">
        <w:rPr>
          <w:lang w:val="fr-CA"/>
        </w:rPr>
        <w:lastRenderedPageBreak/>
        <w:t>Dans une culture legacy, un bug est souvent un objet à fermer.</w:t>
      </w:r>
    </w:p>
    <w:p w14:paraId="6F6C189F" w14:textId="77777777" w:rsidR="00B478A8" w:rsidRPr="00B478A8" w:rsidRDefault="00B478A8" w:rsidP="00B478A8">
      <w:pPr>
        <w:rPr>
          <w:lang w:val="fr-CA"/>
        </w:rPr>
      </w:pPr>
      <w:r w:rsidRPr="00B478A8">
        <w:rPr>
          <w:lang w:val="fr-CA"/>
        </w:rPr>
        <w:t>Dans ToTAL, un bug est un signal à comprendre.</w:t>
      </w:r>
    </w:p>
    <w:p w14:paraId="20F98F7D" w14:textId="77777777" w:rsidR="00B478A8" w:rsidRPr="00B478A8" w:rsidRDefault="00B478A8" w:rsidP="00B478A8">
      <w:pPr>
        <w:rPr>
          <w:lang w:val="fr-CA"/>
        </w:rPr>
      </w:pPr>
      <w:r w:rsidRPr="00B478A8">
        <w:rPr>
          <w:lang w:val="fr-CA"/>
        </w:rPr>
        <w:t>La différence est énorme.</w:t>
      </w:r>
    </w:p>
    <w:p w14:paraId="21026E7A" w14:textId="77777777" w:rsidR="00B478A8" w:rsidRPr="00B478A8" w:rsidRDefault="00B478A8" w:rsidP="00B478A8">
      <w:pPr>
        <w:rPr>
          <w:lang w:val="fr-CA"/>
        </w:rPr>
      </w:pPr>
      <w:r w:rsidRPr="00B478A8">
        <w:rPr>
          <w:lang w:val="fr-CA"/>
        </w:rPr>
        <w:t>Fermer un bug réduit une liste.</w:t>
      </w:r>
      <w:r w:rsidRPr="00B478A8">
        <w:rPr>
          <w:lang w:val="fr-CA"/>
        </w:rPr>
        <w:br/>
        <w:t>Comprendre un bug améliore un système.</w:t>
      </w:r>
    </w:p>
    <w:p w14:paraId="7554FD68" w14:textId="77777777" w:rsidR="00B478A8" w:rsidRPr="00B478A8" w:rsidRDefault="00AF510C" w:rsidP="00B478A8">
      <w:pPr>
        <w:rPr>
          <w:lang w:val="fr-CA"/>
        </w:rPr>
      </w:pPr>
      <w:r>
        <w:rPr>
          <w:lang w:val="fr-CA"/>
        </w:rPr>
        <w:pict w14:anchorId="570E7756">
          <v:rect id="_x0000_i1171" style="width:0;height:1.5pt" o:hralign="center" o:hrstd="t" o:hr="t" fillcolor="#a0a0a0" stroked="f"/>
        </w:pict>
      </w:r>
    </w:p>
    <w:p w14:paraId="588A7CBC" w14:textId="77777777" w:rsidR="00B478A8" w:rsidRPr="00B478A8" w:rsidRDefault="00B478A8" w:rsidP="00B478A8">
      <w:pPr>
        <w:rPr>
          <w:b/>
          <w:bCs/>
          <w:lang w:val="fr-CA"/>
        </w:rPr>
      </w:pPr>
      <w:r w:rsidRPr="00B478A8">
        <w:rPr>
          <w:b/>
          <w:bCs/>
          <w:lang w:val="fr-CA"/>
        </w:rPr>
        <w:t>L’erreur comme signal, pas comme honte</w:t>
      </w:r>
    </w:p>
    <w:p w14:paraId="53E01F2C" w14:textId="77777777" w:rsidR="00B478A8" w:rsidRPr="00B478A8" w:rsidRDefault="00B478A8" w:rsidP="00B478A8">
      <w:pPr>
        <w:rPr>
          <w:lang w:val="fr-CA"/>
        </w:rPr>
      </w:pPr>
      <w:r w:rsidRPr="00B478A8">
        <w:rPr>
          <w:lang w:val="fr-CA"/>
        </w:rPr>
        <w:t>La honte est un très mauvais outil qualité.</w:t>
      </w:r>
    </w:p>
    <w:p w14:paraId="5818C3E2" w14:textId="77777777" w:rsidR="00B478A8" w:rsidRPr="00B478A8" w:rsidRDefault="00B478A8" w:rsidP="00B478A8">
      <w:pPr>
        <w:rPr>
          <w:lang w:val="fr-CA"/>
        </w:rPr>
      </w:pPr>
      <w:r w:rsidRPr="00B478A8">
        <w:rPr>
          <w:lang w:val="fr-CA"/>
        </w:rPr>
        <w:t>Quand une organisation associe l’erreur à la honte, les personnes cachent, minimisent, contournent ou retardent les mauvaises nouvelles.</w:t>
      </w:r>
    </w:p>
    <w:p w14:paraId="491F9A54" w14:textId="77777777" w:rsidR="00B478A8" w:rsidRPr="00B478A8" w:rsidRDefault="00B478A8" w:rsidP="00B478A8">
      <w:pPr>
        <w:rPr>
          <w:lang w:val="fr-CA"/>
        </w:rPr>
      </w:pPr>
      <w:r w:rsidRPr="00B478A8">
        <w:rPr>
          <w:lang w:val="fr-CA"/>
        </w:rPr>
        <w:t>Elles disent :</w:t>
      </w:r>
    </w:p>
    <w:p w14:paraId="5C707190" w14:textId="77777777" w:rsidR="00B478A8" w:rsidRPr="00B478A8" w:rsidRDefault="00B478A8" w:rsidP="00B478A8">
      <w:pPr>
        <w:rPr>
          <w:lang w:val="fr-CA"/>
        </w:rPr>
      </w:pPr>
      <w:r w:rsidRPr="00B478A8">
        <w:rPr>
          <w:lang w:val="fr-CA"/>
        </w:rPr>
        <w:t>“Ce n’est pas vraiment bloquant.”</w:t>
      </w:r>
      <w:r w:rsidRPr="00B478A8">
        <w:rPr>
          <w:lang w:val="fr-CA"/>
        </w:rPr>
        <w:br/>
        <w:t>“On va regarder plus tard.”</w:t>
      </w:r>
      <w:r w:rsidRPr="00B478A8">
        <w:rPr>
          <w:lang w:val="fr-CA"/>
        </w:rPr>
        <w:br/>
        <w:t>“C’est probablement un cas rare.”</w:t>
      </w:r>
      <w:r w:rsidRPr="00B478A8">
        <w:rPr>
          <w:lang w:val="fr-CA"/>
        </w:rPr>
        <w:br/>
        <w:t>“Le client ne le verra pas.”</w:t>
      </w:r>
      <w:r w:rsidRPr="00B478A8">
        <w:rPr>
          <w:lang w:val="fr-CA"/>
        </w:rPr>
        <w:br/>
        <w:t>“Ce n’est pas notre module.”</w:t>
      </w:r>
      <w:r w:rsidRPr="00B478A8">
        <w:rPr>
          <w:lang w:val="fr-CA"/>
        </w:rPr>
        <w:br/>
        <w:t>“C’est un problème d’environnement.”</w:t>
      </w:r>
    </w:p>
    <w:p w14:paraId="60C1947A" w14:textId="77777777" w:rsidR="00B478A8" w:rsidRPr="00B478A8" w:rsidRDefault="00B478A8" w:rsidP="00B478A8">
      <w:pPr>
        <w:rPr>
          <w:lang w:val="fr-CA"/>
        </w:rPr>
      </w:pPr>
      <w:r w:rsidRPr="00B478A8">
        <w:rPr>
          <w:lang w:val="fr-CA"/>
        </w:rPr>
        <w:t>Parfois, ces phrases sont vraies.</w:t>
      </w:r>
      <w:r w:rsidRPr="00B478A8">
        <w:rPr>
          <w:lang w:val="fr-CA"/>
        </w:rPr>
        <w:br/>
        <w:t>Mais parfois, elles sont des mécanismes de protection.</w:t>
      </w:r>
    </w:p>
    <w:p w14:paraId="7D69ED20" w14:textId="77777777" w:rsidR="00B478A8" w:rsidRPr="00B478A8" w:rsidRDefault="00B478A8" w:rsidP="00B478A8">
      <w:pPr>
        <w:rPr>
          <w:lang w:val="fr-CA"/>
        </w:rPr>
      </w:pPr>
      <w:r w:rsidRPr="00B478A8">
        <w:rPr>
          <w:lang w:val="fr-CA"/>
        </w:rPr>
        <w:t>La peur du blâme empêche l’apprentissage.</w:t>
      </w:r>
    </w:p>
    <w:p w14:paraId="63BAD88A" w14:textId="77777777" w:rsidR="00B478A8" w:rsidRPr="00B478A8" w:rsidRDefault="00B478A8" w:rsidP="00B478A8">
      <w:pPr>
        <w:rPr>
          <w:lang w:val="fr-CA"/>
        </w:rPr>
      </w:pPr>
      <w:r w:rsidRPr="00B478A8">
        <w:rPr>
          <w:lang w:val="fr-CA"/>
        </w:rPr>
        <w:t>ToTAL demande une autre posture :</w:t>
      </w:r>
    </w:p>
    <w:p w14:paraId="1211FFFA" w14:textId="77777777" w:rsidR="00B478A8" w:rsidRPr="00B478A8" w:rsidRDefault="00B478A8" w:rsidP="00B478A8">
      <w:pPr>
        <w:rPr>
          <w:lang w:val="fr-CA"/>
        </w:rPr>
      </w:pPr>
      <w:r w:rsidRPr="00B478A8">
        <w:rPr>
          <w:lang w:val="fr-CA"/>
        </w:rPr>
        <w:t>L’erreur doit être traitée comme un signal de système avant d’être traitée comme une faute individuelle.</w:t>
      </w:r>
    </w:p>
    <w:p w14:paraId="5795C521" w14:textId="77777777" w:rsidR="00B478A8" w:rsidRPr="00B478A8" w:rsidRDefault="00B478A8" w:rsidP="00B478A8">
      <w:pPr>
        <w:rPr>
          <w:lang w:val="fr-CA"/>
        </w:rPr>
      </w:pPr>
      <w:r w:rsidRPr="00B478A8">
        <w:rPr>
          <w:lang w:val="fr-CA"/>
        </w:rPr>
        <w:t>Cela ne veut pas dire qu’il n’y a jamais de responsabilité individuelle.</w:t>
      </w:r>
      <w:r w:rsidRPr="00B478A8">
        <w:rPr>
          <w:lang w:val="fr-CA"/>
        </w:rPr>
        <w:br/>
        <w:t>Cela veut dire que la première question doit être utile.</w:t>
      </w:r>
    </w:p>
    <w:p w14:paraId="27B85C61" w14:textId="77777777" w:rsidR="00B478A8" w:rsidRPr="00B478A8" w:rsidRDefault="00B478A8" w:rsidP="00B478A8">
      <w:pPr>
        <w:rPr>
          <w:lang w:val="fr-CA"/>
        </w:rPr>
      </w:pPr>
      <w:r w:rsidRPr="00B478A8">
        <w:rPr>
          <w:lang w:val="fr-CA"/>
        </w:rPr>
        <w:t>Pas :</w:t>
      </w:r>
    </w:p>
    <w:p w14:paraId="66BCC376" w14:textId="77777777" w:rsidR="00B478A8" w:rsidRPr="00B478A8" w:rsidRDefault="00B478A8" w:rsidP="00B478A8">
      <w:pPr>
        <w:rPr>
          <w:lang w:val="fr-CA"/>
        </w:rPr>
      </w:pPr>
      <w:r w:rsidRPr="00B478A8">
        <w:rPr>
          <w:lang w:val="fr-CA"/>
        </w:rPr>
        <w:t>“Qui a causé ça ?”</w:t>
      </w:r>
    </w:p>
    <w:p w14:paraId="72A377FB" w14:textId="77777777" w:rsidR="00B478A8" w:rsidRPr="00B478A8" w:rsidRDefault="00B478A8" w:rsidP="00B478A8">
      <w:pPr>
        <w:rPr>
          <w:lang w:val="fr-CA"/>
        </w:rPr>
      </w:pPr>
      <w:r w:rsidRPr="00B478A8">
        <w:rPr>
          <w:lang w:val="fr-CA"/>
        </w:rPr>
        <w:t>Mais :</w:t>
      </w:r>
    </w:p>
    <w:p w14:paraId="043ECA87" w14:textId="77777777" w:rsidR="00B478A8" w:rsidRPr="00B478A8" w:rsidRDefault="00B478A8" w:rsidP="00B478A8">
      <w:pPr>
        <w:rPr>
          <w:lang w:val="fr-CA"/>
        </w:rPr>
      </w:pPr>
      <w:r w:rsidRPr="00B478A8">
        <w:rPr>
          <w:b/>
          <w:bCs/>
          <w:lang w:val="fr-CA"/>
        </w:rPr>
        <w:t>“Qu’est-ce que notre système n’a pas su prévenir, voir, comprendre ou apprendre ?”</w:t>
      </w:r>
    </w:p>
    <w:p w14:paraId="77EC57B5" w14:textId="77777777" w:rsidR="00B478A8" w:rsidRPr="00B478A8" w:rsidRDefault="00B478A8" w:rsidP="00B478A8">
      <w:pPr>
        <w:rPr>
          <w:lang w:val="fr-CA"/>
        </w:rPr>
      </w:pPr>
      <w:r w:rsidRPr="00B478A8">
        <w:rPr>
          <w:lang w:val="fr-CA"/>
        </w:rPr>
        <w:t>Cette question produit plus de maturité.</w:t>
      </w:r>
    </w:p>
    <w:p w14:paraId="40EDC393" w14:textId="77777777" w:rsidR="00B478A8" w:rsidRPr="00B478A8" w:rsidRDefault="00AF510C" w:rsidP="00B478A8">
      <w:pPr>
        <w:rPr>
          <w:lang w:val="fr-CA"/>
        </w:rPr>
      </w:pPr>
      <w:r>
        <w:rPr>
          <w:lang w:val="fr-CA"/>
        </w:rPr>
        <w:pict w14:anchorId="61050485">
          <v:rect id="_x0000_i1172" style="width:0;height:1.5pt" o:hralign="center" o:hrstd="t" o:hr="t" fillcolor="#a0a0a0" stroked="f"/>
        </w:pict>
      </w:r>
    </w:p>
    <w:p w14:paraId="7C74ABF3" w14:textId="77777777" w:rsidR="00B478A8" w:rsidRPr="00B478A8" w:rsidRDefault="00B478A8" w:rsidP="00B478A8">
      <w:pPr>
        <w:rPr>
          <w:b/>
          <w:bCs/>
          <w:lang w:val="fr-CA"/>
        </w:rPr>
      </w:pPr>
      <w:r w:rsidRPr="00B478A8">
        <w:rPr>
          <w:b/>
          <w:bCs/>
          <w:lang w:val="fr-CA"/>
        </w:rPr>
        <w:t>La nature humaine de saboter</w:t>
      </w:r>
    </w:p>
    <w:p w14:paraId="22F58968" w14:textId="77777777" w:rsidR="00B478A8" w:rsidRPr="00B478A8" w:rsidRDefault="00B478A8" w:rsidP="00B478A8">
      <w:pPr>
        <w:rPr>
          <w:lang w:val="fr-CA"/>
        </w:rPr>
      </w:pPr>
      <w:r w:rsidRPr="00B478A8">
        <w:rPr>
          <w:lang w:val="fr-CA"/>
        </w:rPr>
        <w:t>Le mot “saboter” peut sembler fort. Mais il décrit parfois une réalité subtile.</w:t>
      </w:r>
    </w:p>
    <w:p w14:paraId="40A525A3" w14:textId="77777777" w:rsidR="00B478A8" w:rsidRPr="00B478A8" w:rsidRDefault="00B478A8" w:rsidP="00B478A8">
      <w:pPr>
        <w:rPr>
          <w:lang w:val="fr-CA"/>
        </w:rPr>
      </w:pPr>
      <w:r w:rsidRPr="00B478A8">
        <w:rPr>
          <w:lang w:val="fr-CA"/>
        </w:rPr>
        <w:lastRenderedPageBreak/>
        <w:t>Les humains sabotent rarement ouvertement la qualité. Ils le font souvent de manière involontaire, par des comportements normaux :</w:t>
      </w:r>
    </w:p>
    <w:p w14:paraId="1AA1A34D" w14:textId="77777777" w:rsidR="00B478A8" w:rsidRPr="00B478A8" w:rsidRDefault="00B478A8">
      <w:pPr>
        <w:numPr>
          <w:ilvl w:val="0"/>
          <w:numId w:val="95"/>
        </w:numPr>
        <w:rPr>
          <w:lang w:val="fr-CA"/>
        </w:rPr>
      </w:pPr>
      <w:r w:rsidRPr="00B478A8">
        <w:rPr>
          <w:lang w:val="fr-CA"/>
        </w:rPr>
        <w:t>éviter une discussion difficile ;</w:t>
      </w:r>
    </w:p>
    <w:p w14:paraId="46028695" w14:textId="77777777" w:rsidR="00B478A8" w:rsidRPr="00B478A8" w:rsidRDefault="00B478A8">
      <w:pPr>
        <w:numPr>
          <w:ilvl w:val="0"/>
          <w:numId w:val="95"/>
        </w:numPr>
        <w:rPr>
          <w:lang w:val="fr-CA"/>
        </w:rPr>
      </w:pPr>
      <w:r w:rsidRPr="00B478A8">
        <w:rPr>
          <w:lang w:val="fr-CA"/>
        </w:rPr>
        <w:t>reporter une clarification ;</w:t>
      </w:r>
    </w:p>
    <w:p w14:paraId="69F1D226" w14:textId="77777777" w:rsidR="00B478A8" w:rsidRPr="00B478A8" w:rsidRDefault="00B478A8">
      <w:pPr>
        <w:numPr>
          <w:ilvl w:val="0"/>
          <w:numId w:val="95"/>
        </w:numPr>
        <w:rPr>
          <w:lang w:val="fr-CA"/>
        </w:rPr>
      </w:pPr>
      <w:r w:rsidRPr="00B478A8">
        <w:rPr>
          <w:lang w:val="fr-CA"/>
        </w:rPr>
        <w:t>accepter une ambiguïté pour avancer ;</w:t>
      </w:r>
    </w:p>
    <w:p w14:paraId="7D17FBB4" w14:textId="77777777" w:rsidR="00B478A8" w:rsidRPr="00B478A8" w:rsidRDefault="00B478A8">
      <w:pPr>
        <w:numPr>
          <w:ilvl w:val="0"/>
          <w:numId w:val="95"/>
        </w:numPr>
        <w:rPr>
          <w:lang w:val="fr-CA"/>
        </w:rPr>
      </w:pPr>
      <w:r w:rsidRPr="00B478A8">
        <w:rPr>
          <w:lang w:val="fr-CA"/>
        </w:rPr>
        <w:t>protéger sa solution préférée ;</w:t>
      </w:r>
    </w:p>
    <w:p w14:paraId="1C202AEB" w14:textId="77777777" w:rsidR="00B478A8" w:rsidRPr="00B478A8" w:rsidRDefault="00B478A8">
      <w:pPr>
        <w:numPr>
          <w:ilvl w:val="0"/>
          <w:numId w:val="95"/>
        </w:numPr>
        <w:rPr>
          <w:lang w:val="fr-CA"/>
        </w:rPr>
      </w:pPr>
      <w:r w:rsidRPr="00B478A8">
        <w:rPr>
          <w:lang w:val="fr-CA"/>
        </w:rPr>
        <w:t>défendre son outil ;</w:t>
      </w:r>
    </w:p>
    <w:p w14:paraId="191B3D09" w14:textId="77777777" w:rsidR="00B478A8" w:rsidRPr="00B478A8" w:rsidRDefault="00B478A8">
      <w:pPr>
        <w:numPr>
          <w:ilvl w:val="0"/>
          <w:numId w:val="95"/>
        </w:numPr>
        <w:rPr>
          <w:lang w:val="fr-CA"/>
        </w:rPr>
      </w:pPr>
      <w:r w:rsidRPr="00B478A8">
        <w:rPr>
          <w:lang w:val="fr-CA"/>
        </w:rPr>
        <w:t>ne pas remonter un risque par peur de bloquer ;</w:t>
      </w:r>
    </w:p>
    <w:p w14:paraId="45013692" w14:textId="77777777" w:rsidR="00B478A8" w:rsidRPr="00B478A8" w:rsidRDefault="00B478A8">
      <w:pPr>
        <w:numPr>
          <w:ilvl w:val="0"/>
          <w:numId w:val="95"/>
        </w:numPr>
        <w:rPr>
          <w:lang w:val="fr-CA"/>
        </w:rPr>
      </w:pPr>
      <w:r w:rsidRPr="00B478A8">
        <w:rPr>
          <w:lang w:val="fr-CA"/>
        </w:rPr>
        <w:t>contourner un standard pour respecter une date ;</w:t>
      </w:r>
    </w:p>
    <w:p w14:paraId="5A9750A2" w14:textId="77777777" w:rsidR="00B478A8" w:rsidRPr="00B478A8" w:rsidRDefault="00B478A8">
      <w:pPr>
        <w:numPr>
          <w:ilvl w:val="0"/>
          <w:numId w:val="95"/>
        </w:numPr>
        <w:rPr>
          <w:lang w:val="fr-CA"/>
        </w:rPr>
      </w:pPr>
      <w:r w:rsidRPr="00B478A8">
        <w:rPr>
          <w:lang w:val="fr-CA"/>
        </w:rPr>
        <w:t>dire oui trop tôt ;</w:t>
      </w:r>
    </w:p>
    <w:p w14:paraId="79FD4FA2" w14:textId="77777777" w:rsidR="00B478A8" w:rsidRPr="00B478A8" w:rsidRDefault="00B478A8">
      <w:pPr>
        <w:numPr>
          <w:ilvl w:val="0"/>
          <w:numId w:val="95"/>
        </w:numPr>
        <w:rPr>
          <w:lang w:val="fr-CA"/>
        </w:rPr>
      </w:pPr>
      <w:r w:rsidRPr="00B478A8">
        <w:rPr>
          <w:lang w:val="fr-CA"/>
        </w:rPr>
        <w:t>fermer un incident trop vite ;</w:t>
      </w:r>
    </w:p>
    <w:p w14:paraId="05E4F291" w14:textId="77777777" w:rsidR="00B478A8" w:rsidRPr="00B478A8" w:rsidRDefault="00B478A8">
      <w:pPr>
        <w:numPr>
          <w:ilvl w:val="0"/>
          <w:numId w:val="95"/>
        </w:numPr>
        <w:rPr>
          <w:lang w:val="fr-CA"/>
        </w:rPr>
      </w:pPr>
      <w:r w:rsidRPr="00B478A8">
        <w:rPr>
          <w:lang w:val="fr-CA"/>
        </w:rPr>
        <w:t>préférer une réponse rapide à une vraie compréhension.</w:t>
      </w:r>
    </w:p>
    <w:p w14:paraId="3B3A49C4" w14:textId="77777777" w:rsidR="00B478A8" w:rsidRPr="00B478A8" w:rsidRDefault="00B478A8" w:rsidP="00B478A8">
      <w:pPr>
        <w:rPr>
          <w:lang w:val="fr-CA"/>
        </w:rPr>
      </w:pPr>
      <w:r w:rsidRPr="00B478A8">
        <w:rPr>
          <w:lang w:val="fr-CA"/>
        </w:rPr>
        <w:t>Ce ne sont pas toujours de mauvaises intentions.</w:t>
      </w:r>
    </w:p>
    <w:p w14:paraId="462CBAAC" w14:textId="77777777" w:rsidR="00B478A8" w:rsidRPr="00B478A8" w:rsidRDefault="00B478A8" w:rsidP="00B478A8">
      <w:pPr>
        <w:rPr>
          <w:lang w:val="fr-CA"/>
        </w:rPr>
      </w:pPr>
      <w:r w:rsidRPr="00B478A8">
        <w:rPr>
          <w:lang w:val="fr-CA"/>
        </w:rPr>
        <w:t>Ce sont souvent des réactions humaines à la pression, à la fatigue, à l’incertitude, au désir de plaire, au besoin de livrer, à la peur de ralentir.</w:t>
      </w:r>
    </w:p>
    <w:p w14:paraId="3D02237D" w14:textId="77777777" w:rsidR="00B478A8" w:rsidRPr="00B478A8" w:rsidRDefault="00B478A8" w:rsidP="00B478A8">
      <w:pPr>
        <w:rPr>
          <w:lang w:val="fr-CA"/>
        </w:rPr>
      </w:pPr>
      <w:r w:rsidRPr="00B478A8">
        <w:rPr>
          <w:lang w:val="fr-CA"/>
        </w:rPr>
        <w:t>Mais le résultat peut être le même : la qualité se dégrade.</w:t>
      </w:r>
    </w:p>
    <w:p w14:paraId="1618456F" w14:textId="77777777" w:rsidR="00B478A8" w:rsidRPr="00B478A8" w:rsidRDefault="00B478A8" w:rsidP="00B478A8">
      <w:pPr>
        <w:rPr>
          <w:lang w:val="fr-CA"/>
        </w:rPr>
      </w:pPr>
      <w:r w:rsidRPr="00B478A8">
        <w:rPr>
          <w:lang w:val="fr-CA"/>
        </w:rPr>
        <w:t>ToTAL doit donc tenir compte de la nature humaine.</w:t>
      </w:r>
    </w:p>
    <w:p w14:paraId="3C2C70B1" w14:textId="77777777" w:rsidR="00B478A8" w:rsidRPr="00B478A8" w:rsidRDefault="00B478A8" w:rsidP="00B478A8">
      <w:pPr>
        <w:rPr>
          <w:lang w:val="fr-CA"/>
        </w:rPr>
      </w:pPr>
      <w:r w:rsidRPr="00B478A8">
        <w:rPr>
          <w:lang w:val="fr-CA"/>
        </w:rPr>
        <w:t>Un bon système qualité ne dépend pas seulement de personnes héroïques. Il crée des conditions où il devient plus facile de faire la bonne chose que de contourner la bonne chose.</w:t>
      </w:r>
    </w:p>
    <w:p w14:paraId="0FEC0714" w14:textId="77777777" w:rsidR="00B478A8" w:rsidRPr="00B478A8" w:rsidRDefault="00B478A8" w:rsidP="00B478A8">
      <w:pPr>
        <w:rPr>
          <w:lang w:val="fr-CA"/>
        </w:rPr>
      </w:pPr>
      <w:r w:rsidRPr="00B478A8">
        <w:rPr>
          <w:lang w:val="fr-CA"/>
        </w:rPr>
        <w:t>Cela signifie :</w:t>
      </w:r>
    </w:p>
    <w:p w14:paraId="6CD83665" w14:textId="77777777" w:rsidR="00B478A8" w:rsidRPr="00B478A8" w:rsidRDefault="00B478A8">
      <w:pPr>
        <w:numPr>
          <w:ilvl w:val="0"/>
          <w:numId w:val="96"/>
        </w:numPr>
        <w:rPr>
          <w:lang w:val="fr-CA"/>
        </w:rPr>
      </w:pPr>
      <w:r w:rsidRPr="00B478A8">
        <w:rPr>
          <w:lang w:val="fr-CA"/>
        </w:rPr>
        <w:t>rendre les standards simples et vivants ;</w:t>
      </w:r>
    </w:p>
    <w:p w14:paraId="3DABC05F" w14:textId="77777777" w:rsidR="00B478A8" w:rsidRPr="00B478A8" w:rsidRDefault="00B478A8">
      <w:pPr>
        <w:numPr>
          <w:ilvl w:val="0"/>
          <w:numId w:val="96"/>
        </w:numPr>
        <w:rPr>
          <w:lang w:val="fr-CA"/>
        </w:rPr>
      </w:pPr>
      <w:r w:rsidRPr="00B478A8">
        <w:rPr>
          <w:lang w:val="fr-CA"/>
        </w:rPr>
        <w:t>clarifier les responsabilités ;</w:t>
      </w:r>
    </w:p>
    <w:p w14:paraId="00FFC3C6" w14:textId="77777777" w:rsidR="00B478A8" w:rsidRPr="00B478A8" w:rsidRDefault="00B478A8">
      <w:pPr>
        <w:numPr>
          <w:ilvl w:val="0"/>
          <w:numId w:val="96"/>
        </w:numPr>
        <w:rPr>
          <w:lang w:val="fr-CA"/>
        </w:rPr>
      </w:pPr>
      <w:r w:rsidRPr="00B478A8">
        <w:rPr>
          <w:lang w:val="fr-CA"/>
        </w:rPr>
        <w:t>réduire les gros colis de livraison ;</w:t>
      </w:r>
    </w:p>
    <w:p w14:paraId="6F062C70" w14:textId="77777777" w:rsidR="00B478A8" w:rsidRPr="00B478A8" w:rsidRDefault="00B478A8">
      <w:pPr>
        <w:numPr>
          <w:ilvl w:val="0"/>
          <w:numId w:val="96"/>
        </w:numPr>
        <w:rPr>
          <w:lang w:val="fr-CA"/>
        </w:rPr>
      </w:pPr>
      <w:r w:rsidRPr="00B478A8">
        <w:rPr>
          <w:lang w:val="fr-CA"/>
        </w:rPr>
        <w:t>intégrer les validations au flux ;</w:t>
      </w:r>
    </w:p>
    <w:p w14:paraId="5AE3B6A7" w14:textId="77777777" w:rsidR="00B478A8" w:rsidRPr="00B478A8" w:rsidRDefault="00B478A8">
      <w:pPr>
        <w:numPr>
          <w:ilvl w:val="0"/>
          <w:numId w:val="96"/>
        </w:numPr>
        <w:rPr>
          <w:lang w:val="fr-CA"/>
        </w:rPr>
      </w:pPr>
      <w:r w:rsidRPr="00B478A8">
        <w:rPr>
          <w:lang w:val="fr-CA"/>
        </w:rPr>
        <w:t>rendre les signaux visibles ;</w:t>
      </w:r>
    </w:p>
    <w:p w14:paraId="6CE314AF" w14:textId="77777777" w:rsidR="00B478A8" w:rsidRPr="00B478A8" w:rsidRDefault="00B478A8">
      <w:pPr>
        <w:numPr>
          <w:ilvl w:val="0"/>
          <w:numId w:val="96"/>
        </w:numPr>
        <w:rPr>
          <w:lang w:val="fr-CA"/>
        </w:rPr>
      </w:pPr>
      <w:r w:rsidRPr="00B478A8">
        <w:rPr>
          <w:lang w:val="fr-CA"/>
        </w:rPr>
        <w:t>transformer les erreurs en apprentissages ;</w:t>
      </w:r>
    </w:p>
    <w:p w14:paraId="5E9D6C9E" w14:textId="77777777" w:rsidR="00B478A8" w:rsidRPr="00B478A8" w:rsidRDefault="00B478A8">
      <w:pPr>
        <w:numPr>
          <w:ilvl w:val="0"/>
          <w:numId w:val="96"/>
        </w:numPr>
        <w:rPr>
          <w:lang w:val="fr-CA"/>
        </w:rPr>
      </w:pPr>
      <w:r w:rsidRPr="00B478A8">
        <w:rPr>
          <w:lang w:val="fr-CA"/>
        </w:rPr>
        <w:t>éviter de faire de QA le dernier rempart ;</w:t>
      </w:r>
    </w:p>
    <w:p w14:paraId="585CCABB" w14:textId="77777777" w:rsidR="00B478A8" w:rsidRPr="00B478A8" w:rsidRDefault="00B478A8">
      <w:pPr>
        <w:numPr>
          <w:ilvl w:val="0"/>
          <w:numId w:val="96"/>
        </w:numPr>
        <w:rPr>
          <w:lang w:val="fr-CA"/>
        </w:rPr>
      </w:pPr>
      <w:r w:rsidRPr="00B478A8">
        <w:rPr>
          <w:lang w:val="fr-CA"/>
        </w:rPr>
        <w:t>éviter de faire de la qualité une bataille de courage individuel.</w:t>
      </w:r>
    </w:p>
    <w:p w14:paraId="7ADA3FE5" w14:textId="77777777" w:rsidR="00B478A8" w:rsidRPr="00B478A8" w:rsidRDefault="00B478A8" w:rsidP="00B478A8">
      <w:pPr>
        <w:rPr>
          <w:lang w:val="fr-CA"/>
        </w:rPr>
      </w:pPr>
      <w:r w:rsidRPr="00B478A8">
        <w:rPr>
          <w:lang w:val="fr-CA"/>
        </w:rPr>
        <w:t>La qualité durable doit être soutenue par le système, pas seulement par la vertu des personnes.</w:t>
      </w:r>
    </w:p>
    <w:p w14:paraId="21D23DD6" w14:textId="77777777" w:rsidR="00B478A8" w:rsidRPr="00B478A8" w:rsidRDefault="00AF510C" w:rsidP="00B478A8">
      <w:pPr>
        <w:rPr>
          <w:lang w:val="fr-CA"/>
        </w:rPr>
      </w:pPr>
      <w:r>
        <w:rPr>
          <w:lang w:val="fr-CA"/>
        </w:rPr>
        <w:lastRenderedPageBreak/>
        <w:pict w14:anchorId="188B39D6">
          <v:rect id="_x0000_i1173" style="width:0;height:1.5pt" o:hralign="center" o:hrstd="t" o:hr="t" fillcolor="#a0a0a0" stroked="f"/>
        </w:pict>
      </w:r>
    </w:p>
    <w:p w14:paraId="199B0825" w14:textId="77777777" w:rsidR="00B478A8" w:rsidRPr="00B478A8" w:rsidRDefault="00B478A8" w:rsidP="00B478A8">
      <w:pPr>
        <w:rPr>
          <w:b/>
          <w:bCs/>
          <w:lang w:val="fr-CA"/>
        </w:rPr>
      </w:pPr>
      <w:r w:rsidRPr="00B478A8">
        <w:rPr>
          <w:b/>
          <w:bCs/>
          <w:lang w:val="fr-CA"/>
        </w:rPr>
        <w:t>L’inconnu est inévitable</w:t>
      </w:r>
    </w:p>
    <w:p w14:paraId="6B943F44" w14:textId="77777777" w:rsidR="00B478A8" w:rsidRPr="00B478A8" w:rsidRDefault="00B478A8" w:rsidP="00B478A8">
      <w:pPr>
        <w:rPr>
          <w:lang w:val="fr-CA"/>
        </w:rPr>
      </w:pPr>
      <w:r w:rsidRPr="00B478A8">
        <w:rPr>
          <w:lang w:val="fr-CA"/>
        </w:rPr>
        <w:t>L’inconnu est partout dans le logiciel.</w:t>
      </w:r>
    </w:p>
    <w:p w14:paraId="314C0D03" w14:textId="77777777" w:rsidR="00B478A8" w:rsidRPr="00B478A8" w:rsidRDefault="00B478A8" w:rsidP="00B478A8">
      <w:pPr>
        <w:rPr>
          <w:lang w:val="fr-CA"/>
        </w:rPr>
      </w:pPr>
      <w:r w:rsidRPr="00B478A8">
        <w:rPr>
          <w:lang w:val="fr-CA"/>
        </w:rPr>
        <w:t>Même avec de bonnes spécifications.</w:t>
      </w:r>
      <w:r w:rsidRPr="00B478A8">
        <w:rPr>
          <w:lang w:val="fr-CA"/>
        </w:rPr>
        <w:br/>
        <w:t>Même avec de bons tests.</w:t>
      </w:r>
      <w:r w:rsidRPr="00B478A8">
        <w:rPr>
          <w:lang w:val="fr-CA"/>
        </w:rPr>
        <w:br/>
        <w:t>Même avec de bons architectes.</w:t>
      </w:r>
      <w:r w:rsidRPr="00B478A8">
        <w:rPr>
          <w:lang w:val="fr-CA"/>
        </w:rPr>
        <w:br/>
        <w:t>Même avec de bons outils.</w:t>
      </w:r>
      <w:r w:rsidRPr="00B478A8">
        <w:rPr>
          <w:lang w:val="fr-CA"/>
        </w:rPr>
        <w:br/>
        <w:t>Même avec une bonne IA.</w:t>
      </w:r>
      <w:r w:rsidRPr="00B478A8">
        <w:rPr>
          <w:lang w:val="fr-CA"/>
        </w:rPr>
        <w:br/>
        <w:t>Même avec ToTAL.</w:t>
      </w:r>
    </w:p>
    <w:p w14:paraId="4D9C08ED" w14:textId="77777777" w:rsidR="00B478A8" w:rsidRPr="00B478A8" w:rsidRDefault="00B478A8" w:rsidP="00B478A8">
      <w:pPr>
        <w:rPr>
          <w:lang w:val="fr-CA"/>
        </w:rPr>
      </w:pPr>
      <w:r w:rsidRPr="00B478A8">
        <w:rPr>
          <w:lang w:val="fr-CA"/>
        </w:rPr>
        <w:t>Un utilisateur fera quelque chose d’imprévu.</w:t>
      </w:r>
      <w:r w:rsidRPr="00B478A8">
        <w:rPr>
          <w:lang w:val="fr-CA"/>
        </w:rPr>
        <w:br/>
        <w:t>Une donnée réelle révélera un cas oublié.</w:t>
      </w:r>
      <w:r w:rsidRPr="00B478A8">
        <w:rPr>
          <w:lang w:val="fr-CA"/>
        </w:rPr>
        <w:br/>
        <w:t>Une dépendance changera.</w:t>
      </w:r>
      <w:r w:rsidRPr="00B478A8">
        <w:rPr>
          <w:lang w:val="fr-CA"/>
        </w:rPr>
        <w:br/>
        <w:t>Une performance chutera sous une charge particulière.</w:t>
      </w:r>
      <w:r w:rsidRPr="00B478A8">
        <w:rPr>
          <w:lang w:val="fr-CA"/>
        </w:rPr>
        <w:br/>
        <w:t>Une règle métier aura une exception historique.</w:t>
      </w:r>
      <w:r w:rsidRPr="00B478A8">
        <w:rPr>
          <w:lang w:val="fr-CA"/>
        </w:rPr>
        <w:br/>
        <w:t>Un comportement sera acceptable pour un client et problématique pour un autre.</w:t>
      </w:r>
      <w:r w:rsidRPr="00B478A8">
        <w:rPr>
          <w:lang w:val="fr-CA"/>
        </w:rPr>
        <w:br/>
        <w:t>Une décision passée refera surface.</w:t>
      </w:r>
    </w:p>
    <w:p w14:paraId="760F47F5" w14:textId="77777777" w:rsidR="00B478A8" w:rsidRPr="00B478A8" w:rsidRDefault="00B478A8" w:rsidP="00B478A8">
      <w:pPr>
        <w:rPr>
          <w:lang w:val="fr-CA"/>
        </w:rPr>
      </w:pPr>
      <w:r w:rsidRPr="00B478A8">
        <w:rPr>
          <w:lang w:val="fr-CA"/>
        </w:rPr>
        <w:t>Le but de ToTAL n’est pas d’éliminer l’inconnu.</w:t>
      </w:r>
    </w:p>
    <w:p w14:paraId="4348765E" w14:textId="77777777" w:rsidR="00B478A8" w:rsidRPr="00B478A8" w:rsidRDefault="00B478A8" w:rsidP="00B478A8">
      <w:pPr>
        <w:rPr>
          <w:lang w:val="fr-CA"/>
        </w:rPr>
      </w:pPr>
      <w:r w:rsidRPr="00B478A8">
        <w:rPr>
          <w:lang w:val="fr-CA"/>
        </w:rPr>
        <w:t>Ce serait impossible.</w:t>
      </w:r>
    </w:p>
    <w:p w14:paraId="4DF1D16F" w14:textId="77777777" w:rsidR="00B478A8" w:rsidRPr="00B478A8" w:rsidRDefault="00B478A8" w:rsidP="00B478A8">
      <w:pPr>
        <w:rPr>
          <w:lang w:val="fr-CA"/>
        </w:rPr>
      </w:pPr>
      <w:r w:rsidRPr="00B478A8">
        <w:rPr>
          <w:lang w:val="fr-CA"/>
        </w:rPr>
        <w:t>Le but de ToTAL est de créer un système capable de mieux vivre avec l’inconnu :</w:t>
      </w:r>
    </w:p>
    <w:p w14:paraId="50FC6EA2" w14:textId="77777777" w:rsidR="00B478A8" w:rsidRPr="00B478A8" w:rsidRDefault="00B478A8">
      <w:pPr>
        <w:numPr>
          <w:ilvl w:val="0"/>
          <w:numId w:val="97"/>
        </w:numPr>
        <w:rPr>
          <w:lang w:val="fr-CA"/>
        </w:rPr>
      </w:pPr>
      <w:r w:rsidRPr="00B478A8">
        <w:rPr>
          <w:lang w:val="fr-CA"/>
        </w:rPr>
        <w:t>le détecter plus tôt ;</w:t>
      </w:r>
    </w:p>
    <w:p w14:paraId="7F2D187C" w14:textId="77777777" w:rsidR="00B478A8" w:rsidRPr="00B478A8" w:rsidRDefault="00B478A8">
      <w:pPr>
        <w:numPr>
          <w:ilvl w:val="0"/>
          <w:numId w:val="97"/>
        </w:numPr>
        <w:rPr>
          <w:lang w:val="fr-CA"/>
        </w:rPr>
      </w:pPr>
      <w:r w:rsidRPr="00B478A8">
        <w:rPr>
          <w:lang w:val="fr-CA"/>
        </w:rPr>
        <w:t>le rendre visible ;</w:t>
      </w:r>
    </w:p>
    <w:p w14:paraId="001152DF" w14:textId="77777777" w:rsidR="00B478A8" w:rsidRPr="00B478A8" w:rsidRDefault="00B478A8">
      <w:pPr>
        <w:numPr>
          <w:ilvl w:val="0"/>
          <w:numId w:val="97"/>
        </w:numPr>
        <w:rPr>
          <w:lang w:val="fr-CA"/>
        </w:rPr>
      </w:pPr>
      <w:r w:rsidRPr="00B478A8">
        <w:rPr>
          <w:lang w:val="fr-CA"/>
        </w:rPr>
        <w:t>le réduire lorsque possible ;</w:t>
      </w:r>
    </w:p>
    <w:p w14:paraId="33A4F860" w14:textId="77777777" w:rsidR="00B478A8" w:rsidRPr="00B478A8" w:rsidRDefault="00B478A8">
      <w:pPr>
        <w:numPr>
          <w:ilvl w:val="0"/>
          <w:numId w:val="97"/>
        </w:numPr>
        <w:rPr>
          <w:lang w:val="fr-CA"/>
        </w:rPr>
      </w:pPr>
      <w:r w:rsidRPr="00B478A8">
        <w:rPr>
          <w:lang w:val="fr-CA"/>
        </w:rPr>
        <w:t>le contenir lorsqu’il reste ;</w:t>
      </w:r>
    </w:p>
    <w:p w14:paraId="5AD939AA" w14:textId="77777777" w:rsidR="00B478A8" w:rsidRPr="00B478A8" w:rsidRDefault="00B478A8">
      <w:pPr>
        <w:numPr>
          <w:ilvl w:val="0"/>
          <w:numId w:val="97"/>
        </w:numPr>
        <w:rPr>
          <w:lang w:val="fr-CA"/>
        </w:rPr>
      </w:pPr>
      <w:r w:rsidRPr="00B478A8">
        <w:rPr>
          <w:lang w:val="fr-CA"/>
        </w:rPr>
        <w:t>l’apprendre lorsqu’il apparaît ;</w:t>
      </w:r>
    </w:p>
    <w:p w14:paraId="5A861E79" w14:textId="77777777" w:rsidR="00B478A8" w:rsidRPr="00B478A8" w:rsidRDefault="00B478A8">
      <w:pPr>
        <w:numPr>
          <w:ilvl w:val="0"/>
          <w:numId w:val="97"/>
        </w:numPr>
        <w:rPr>
          <w:lang w:val="fr-CA"/>
        </w:rPr>
      </w:pPr>
      <w:r w:rsidRPr="00B478A8">
        <w:rPr>
          <w:lang w:val="fr-CA"/>
        </w:rPr>
        <w:t>le réintégrer dans la définition.</w:t>
      </w:r>
    </w:p>
    <w:p w14:paraId="664C017D" w14:textId="77777777" w:rsidR="00B478A8" w:rsidRPr="00B478A8" w:rsidRDefault="00B478A8" w:rsidP="00B478A8">
      <w:pPr>
        <w:rPr>
          <w:lang w:val="fr-CA"/>
        </w:rPr>
      </w:pPr>
      <w:r w:rsidRPr="00B478A8">
        <w:rPr>
          <w:lang w:val="fr-CA"/>
        </w:rPr>
        <w:t>L’inconnu n’est pas l’ennemi.</w:t>
      </w:r>
    </w:p>
    <w:p w14:paraId="0CE20A14" w14:textId="77777777" w:rsidR="00B478A8" w:rsidRPr="00B478A8" w:rsidRDefault="00B478A8" w:rsidP="00B478A8">
      <w:pPr>
        <w:rPr>
          <w:lang w:val="fr-CA"/>
        </w:rPr>
      </w:pPr>
      <w:r w:rsidRPr="00B478A8">
        <w:rPr>
          <w:lang w:val="fr-CA"/>
        </w:rPr>
        <w:t>Le vrai danger est de faire semblant qu’il n’existe pas.</w:t>
      </w:r>
    </w:p>
    <w:p w14:paraId="56A969CC" w14:textId="77777777" w:rsidR="00B478A8" w:rsidRPr="00B478A8" w:rsidRDefault="00AF510C" w:rsidP="00B478A8">
      <w:pPr>
        <w:rPr>
          <w:lang w:val="fr-CA"/>
        </w:rPr>
      </w:pPr>
      <w:r>
        <w:rPr>
          <w:lang w:val="fr-CA"/>
        </w:rPr>
        <w:pict w14:anchorId="30368037">
          <v:rect id="_x0000_i1174" style="width:0;height:1.5pt" o:hralign="center" o:hrstd="t" o:hr="t" fillcolor="#a0a0a0" stroked="f"/>
        </w:pict>
      </w:r>
    </w:p>
    <w:p w14:paraId="3C4C8A5B" w14:textId="77777777" w:rsidR="00B478A8" w:rsidRPr="00B478A8" w:rsidRDefault="00B478A8" w:rsidP="00B478A8">
      <w:pPr>
        <w:rPr>
          <w:b/>
          <w:bCs/>
          <w:lang w:val="fr-CA"/>
        </w:rPr>
      </w:pPr>
      <w:r w:rsidRPr="00B478A8">
        <w:rPr>
          <w:b/>
          <w:bCs/>
          <w:lang w:val="fr-CA"/>
        </w:rPr>
        <w:t>Les outils parfaits n’existent pas</w:t>
      </w:r>
    </w:p>
    <w:p w14:paraId="5F649754" w14:textId="77777777" w:rsidR="00B478A8" w:rsidRPr="00B478A8" w:rsidRDefault="00B478A8" w:rsidP="00B478A8">
      <w:pPr>
        <w:rPr>
          <w:lang w:val="fr-CA"/>
        </w:rPr>
      </w:pPr>
      <w:r w:rsidRPr="00B478A8">
        <w:rPr>
          <w:lang w:val="fr-CA"/>
        </w:rPr>
        <w:t>Il n’existe pas d’outil parfait.</w:t>
      </w:r>
    </w:p>
    <w:p w14:paraId="310E5C4A" w14:textId="77777777" w:rsidR="00B478A8" w:rsidRPr="00B478A8" w:rsidRDefault="00B478A8" w:rsidP="00B478A8">
      <w:pPr>
        <w:rPr>
          <w:lang w:val="fr-CA"/>
        </w:rPr>
      </w:pPr>
      <w:r w:rsidRPr="00B478A8">
        <w:rPr>
          <w:lang w:val="fr-CA"/>
        </w:rPr>
        <w:t>Il n’existe pas d’outil qui remplace la compréhension.</w:t>
      </w:r>
      <w:r w:rsidRPr="00B478A8">
        <w:rPr>
          <w:lang w:val="fr-CA"/>
        </w:rPr>
        <w:br/>
        <w:t>Il n’existe pas d’outil qui rend automatiquement une organisation mature.</w:t>
      </w:r>
      <w:r w:rsidRPr="00B478A8">
        <w:rPr>
          <w:lang w:val="fr-CA"/>
        </w:rPr>
        <w:br/>
        <w:t>Il n’existe pas d’outil qui transforme des spécifications floues en vérité produit fiable sans travail humain.</w:t>
      </w:r>
      <w:r w:rsidRPr="00B478A8">
        <w:rPr>
          <w:lang w:val="fr-CA"/>
        </w:rPr>
        <w:br/>
        <w:t>Il n’existe pas d’outil qui élimine l’inconnu.</w:t>
      </w:r>
    </w:p>
    <w:p w14:paraId="0EF75682" w14:textId="77777777" w:rsidR="00B478A8" w:rsidRPr="00B478A8" w:rsidRDefault="00B478A8" w:rsidP="00B478A8">
      <w:pPr>
        <w:rPr>
          <w:lang w:val="fr-CA"/>
        </w:rPr>
      </w:pPr>
      <w:r w:rsidRPr="00B478A8">
        <w:rPr>
          <w:lang w:val="fr-CA"/>
        </w:rPr>
        <w:lastRenderedPageBreak/>
        <w:t>Un outil peut être excellent.</w:t>
      </w:r>
      <w:r w:rsidRPr="00B478A8">
        <w:rPr>
          <w:lang w:val="fr-CA"/>
        </w:rPr>
        <w:br/>
        <w:t>Un outil peut être puissant.</w:t>
      </w:r>
      <w:r w:rsidRPr="00B478A8">
        <w:rPr>
          <w:lang w:val="fr-CA"/>
        </w:rPr>
        <w:br/>
        <w:t>Un outil peut être très bien conçu.</w:t>
      </w:r>
      <w:r w:rsidRPr="00B478A8">
        <w:rPr>
          <w:lang w:val="fr-CA"/>
        </w:rPr>
        <w:br/>
        <w:t>Un outil peut faire gagner énormément de temps.</w:t>
      </w:r>
    </w:p>
    <w:p w14:paraId="41BE619D" w14:textId="77777777" w:rsidR="00B478A8" w:rsidRPr="00B478A8" w:rsidRDefault="00B478A8" w:rsidP="00B478A8">
      <w:pPr>
        <w:rPr>
          <w:lang w:val="fr-CA"/>
        </w:rPr>
      </w:pPr>
      <w:r w:rsidRPr="00B478A8">
        <w:rPr>
          <w:lang w:val="fr-CA"/>
        </w:rPr>
        <w:t>Mais un outil reste un catalyseur.</w:t>
      </w:r>
    </w:p>
    <w:p w14:paraId="3FB39A34" w14:textId="77777777" w:rsidR="00B478A8" w:rsidRPr="00B478A8" w:rsidRDefault="00B478A8" w:rsidP="00B478A8">
      <w:pPr>
        <w:rPr>
          <w:lang w:val="fr-CA"/>
        </w:rPr>
      </w:pPr>
      <w:r w:rsidRPr="00B478A8">
        <w:rPr>
          <w:lang w:val="fr-CA"/>
        </w:rPr>
        <w:t>Il amplifie le système dans lequel il est inséré.</w:t>
      </w:r>
    </w:p>
    <w:p w14:paraId="682F9262" w14:textId="77777777" w:rsidR="00B478A8" w:rsidRPr="00B478A8" w:rsidRDefault="00B478A8" w:rsidP="00B478A8">
      <w:pPr>
        <w:rPr>
          <w:lang w:val="fr-CA"/>
        </w:rPr>
      </w:pPr>
      <w:r w:rsidRPr="00B478A8">
        <w:rPr>
          <w:lang w:val="fr-CA"/>
        </w:rPr>
        <w:t>C’est vrai pour les outils de test.</w:t>
      </w:r>
      <w:r w:rsidRPr="00B478A8">
        <w:rPr>
          <w:lang w:val="fr-CA"/>
        </w:rPr>
        <w:br/>
        <w:t>C’est vrai pour les outils DevOps.</w:t>
      </w:r>
      <w:r w:rsidRPr="00B478A8">
        <w:rPr>
          <w:lang w:val="fr-CA"/>
        </w:rPr>
        <w:br/>
        <w:t>C’est vrai pour les outils d’observabilité.</w:t>
      </w:r>
      <w:r w:rsidRPr="00B478A8">
        <w:rPr>
          <w:lang w:val="fr-CA"/>
        </w:rPr>
        <w:br/>
        <w:t>C’est vrai pour les outils IA.</w:t>
      </w:r>
      <w:r w:rsidRPr="00B478A8">
        <w:rPr>
          <w:lang w:val="fr-CA"/>
        </w:rPr>
        <w:br/>
        <w:t>C’est vrai pour les outils de gestion de qualité.</w:t>
      </w:r>
    </w:p>
    <w:p w14:paraId="040F9D1C" w14:textId="77777777" w:rsidR="00B478A8" w:rsidRPr="00B478A8" w:rsidRDefault="00B478A8" w:rsidP="00B478A8">
      <w:pPr>
        <w:rPr>
          <w:lang w:val="fr-CA"/>
        </w:rPr>
      </w:pPr>
      <w:r w:rsidRPr="00B478A8">
        <w:rPr>
          <w:lang w:val="fr-CA"/>
        </w:rPr>
        <w:t xml:space="preserve">Un outil comme </w:t>
      </w:r>
      <w:r w:rsidRPr="00B478A8">
        <w:rPr>
          <w:b/>
          <w:bCs/>
          <w:lang w:val="fr-CA"/>
        </w:rPr>
        <w:t>BEASTEST</w:t>
      </w:r>
      <w:r w:rsidRPr="00B478A8">
        <w:rPr>
          <w:lang w:val="fr-CA"/>
        </w:rPr>
        <w:t>, par exemple, peut être positionné comme un excellent accélérateur si son usage respecte les principes ToTAL : spécifications claires, validations reliées à la vérité produit, données maîtrisées, signaux exploitables, apprentissage réintégré. Mais même un excellent outil ne doit pas devenir une réponse magique.</w:t>
      </w:r>
    </w:p>
    <w:p w14:paraId="660AF70A" w14:textId="77777777" w:rsidR="00B478A8" w:rsidRPr="00B478A8" w:rsidRDefault="00B478A8" w:rsidP="00B478A8">
      <w:pPr>
        <w:rPr>
          <w:lang w:val="fr-CA"/>
        </w:rPr>
      </w:pPr>
      <w:r w:rsidRPr="00B478A8">
        <w:rPr>
          <w:lang w:val="fr-CA"/>
        </w:rPr>
        <w:t>Le bon positionnement n’est donc pas :</w:t>
      </w:r>
    </w:p>
    <w:p w14:paraId="4DB4197E" w14:textId="77777777" w:rsidR="00B478A8" w:rsidRPr="00B478A8" w:rsidRDefault="00B478A8" w:rsidP="00B478A8">
      <w:pPr>
        <w:rPr>
          <w:lang w:val="fr-CA"/>
        </w:rPr>
      </w:pPr>
      <w:r w:rsidRPr="00B478A8">
        <w:rPr>
          <w:lang w:val="fr-CA"/>
        </w:rPr>
        <w:t>“Voici l’outil parfait.”</w:t>
      </w:r>
    </w:p>
    <w:p w14:paraId="1142CEF8" w14:textId="77777777" w:rsidR="00B478A8" w:rsidRPr="00B478A8" w:rsidRDefault="00B478A8" w:rsidP="00B478A8">
      <w:pPr>
        <w:rPr>
          <w:lang w:val="fr-CA"/>
        </w:rPr>
      </w:pPr>
      <w:r w:rsidRPr="00B478A8">
        <w:rPr>
          <w:lang w:val="fr-CA"/>
        </w:rPr>
        <w:t>Le bon positionnement est :</w:t>
      </w:r>
    </w:p>
    <w:p w14:paraId="4B0AAB8D" w14:textId="77777777" w:rsidR="00B478A8" w:rsidRPr="00B478A8" w:rsidRDefault="00B478A8" w:rsidP="00B478A8">
      <w:pPr>
        <w:rPr>
          <w:lang w:val="fr-CA"/>
        </w:rPr>
      </w:pPr>
      <w:r w:rsidRPr="00B478A8">
        <w:rPr>
          <w:b/>
          <w:bCs/>
          <w:lang w:val="fr-CA"/>
        </w:rPr>
        <w:t>“Voici un outil puissant, dans un système qualité qui sait quoi lui demander.”</w:t>
      </w:r>
    </w:p>
    <w:p w14:paraId="7364278C" w14:textId="77777777" w:rsidR="00B478A8" w:rsidRPr="00B478A8" w:rsidRDefault="00B478A8" w:rsidP="00B478A8">
      <w:pPr>
        <w:rPr>
          <w:lang w:val="fr-CA"/>
        </w:rPr>
      </w:pPr>
      <w:r w:rsidRPr="00B478A8">
        <w:rPr>
          <w:lang w:val="fr-CA"/>
        </w:rPr>
        <w:t>C’est beaucoup plus crédible.</w:t>
      </w:r>
      <w:r w:rsidRPr="00B478A8">
        <w:rPr>
          <w:lang w:val="fr-CA"/>
        </w:rPr>
        <w:br/>
        <w:t>Et beaucoup plus durable.</w:t>
      </w:r>
    </w:p>
    <w:p w14:paraId="644E1234" w14:textId="77777777" w:rsidR="00B478A8" w:rsidRPr="00B478A8" w:rsidRDefault="00AF510C" w:rsidP="00B478A8">
      <w:pPr>
        <w:rPr>
          <w:lang w:val="fr-CA"/>
        </w:rPr>
      </w:pPr>
      <w:r>
        <w:rPr>
          <w:lang w:val="fr-CA"/>
        </w:rPr>
        <w:pict w14:anchorId="35E17DAC">
          <v:rect id="_x0000_i1175" style="width:0;height:1.5pt" o:hralign="center" o:hrstd="t" o:hr="t" fillcolor="#a0a0a0" stroked="f"/>
        </w:pict>
      </w:r>
    </w:p>
    <w:p w14:paraId="221D47E8" w14:textId="77777777" w:rsidR="00B478A8" w:rsidRPr="00B478A8" w:rsidRDefault="00B478A8" w:rsidP="00B478A8">
      <w:pPr>
        <w:rPr>
          <w:b/>
          <w:bCs/>
          <w:lang w:val="fr-CA"/>
        </w:rPr>
      </w:pPr>
      <w:r w:rsidRPr="00B478A8">
        <w:rPr>
          <w:b/>
          <w:bCs/>
          <w:lang w:val="fr-CA"/>
        </w:rPr>
        <w:t>Les grandes entreprises et le poids du système</w:t>
      </w:r>
    </w:p>
    <w:p w14:paraId="585C6227" w14:textId="77777777" w:rsidR="00B478A8" w:rsidRPr="00B478A8" w:rsidRDefault="00B478A8" w:rsidP="00B478A8">
      <w:pPr>
        <w:rPr>
          <w:lang w:val="fr-CA"/>
        </w:rPr>
      </w:pPr>
      <w:r w:rsidRPr="00B478A8">
        <w:rPr>
          <w:lang w:val="fr-CA"/>
        </w:rPr>
        <w:t>Dans les grandes entreprises, la qualité devient encore plus complexe.</w:t>
      </w:r>
    </w:p>
    <w:p w14:paraId="6B2E47F5" w14:textId="77777777" w:rsidR="00B478A8" w:rsidRPr="00B478A8" w:rsidRDefault="00B478A8" w:rsidP="00B478A8">
      <w:pPr>
        <w:rPr>
          <w:lang w:val="fr-CA"/>
        </w:rPr>
      </w:pPr>
      <w:r w:rsidRPr="00B478A8">
        <w:rPr>
          <w:lang w:val="fr-CA"/>
        </w:rPr>
        <w:t>Non pas parce que les gens y sont moins compétents.</w:t>
      </w:r>
      <w:r w:rsidRPr="00B478A8">
        <w:rPr>
          <w:lang w:val="fr-CA"/>
        </w:rPr>
        <w:br/>
        <w:t>Souvent, c’est même l’inverse : les grandes entreprises contiennent beaucoup d’expertise.</w:t>
      </w:r>
    </w:p>
    <w:p w14:paraId="698B8161" w14:textId="77777777" w:rsidR="00B478A8" w:rsidRPr="00B478A8" w:rsidRDefault="00B478A8" w:rsidP="00B478A8">
      <w:pPr>
        <w:rPr>
          <w:lang w:val="fr-CA"/>
        </w:rPr>
      </w:pPr>
      <w:r w:rsidRPr="00B478A8">
        <w:rPr>
          <w:lang w:val="fr-CA"/>
        </w:rPr>
        <w:t>Mais la taille crée d’autres défis :</w:t>
      </w:r>
    </w:p>
    <w:p w14:paraId="27EF5E5A" w14:textId="77777777" w:rsidR="00B478A8" w:rsidRPr="00B478A8" w:rsidRDefault="00B478A8">
      <w:pPr>
        <w:numPr>
          <w:ilvl w:val="0"/>
          <w:numId w:val="98"/>
        </w:numPr>
        <w:rPr>
          <w:lang w:val="fr-CA"/>
        </w:rPr>
      </w:pPr>
      <w:r w:rsidRPr="00B478A8">
        <w:rPr>
          <w:lang w:val="fr-CA"/>
        </w:rPr>
        <w:t>silos ;</w:t>
      </w:r>
    </w:p>
    <w:p w14:paraId="25035CB1" w14:textId="77777777" w:rsidR="00B478A8" w:rsidRPr="00B478A8" w:rsidRDefault="00B478A8">
      <w:pPr>
        <w:numPr>
          <w:ilvl w:val="0"/>
          <w:numId w:val="98"/>
        </w:numPr>
        <w:rPr>
          <w:lang w:val="fr-CA"/>
        </w:rPr>
      </w:pPr>
      <w:r w:rsidRPr="00B478A8">
        <w:rPr>
          <w:lang w:val="fr-CA"/>
        </w:rPr>
        <w:t>dépendances ;</w:t>
      </w:r>
    </w:p>
    <w:p w14:paraId="0D07BC69" w14:textId="77777777" w:rsidR="00B478A8" w:rsidRPr="00B478A8" w:rsidRDefault="00B478A8">
      <w:pPr>
        <w:numPr>
          <w:ilvl w:val="0"/>
          <w:numId w:val="98"/>
        </w:numPr>
        <w:rPr>
          <w:lang w:val="fr-CA"/>
        </w:rPr>
      </w:pPr>
      <w:r w:rsidRPr="00B478A8">
        <w:rPr>
          <w:lang w:val="fr-CA"/>
        </w:rPr>
        <w:t>gouvernance ;</w:t>
      </w:r>
    </w:p>
    <w:p w14:paraId="7CD3ADE8" w14:textId="77777777" w:rsidR="00B478A8" w:rsidRPr="00B478A8" w:rsidRDefault="00B478A8">
      <w:pPr>
        <w:numPr>
          <w:ilvl w:val="0"/>
          <w:numId w:val="98"/>
        </w:numPr>
        <w:rPr>
          <w:lang w:val="fr-CA"/>
        </w:rPr>
      </w:pPr>
      <w:r w:rsidRPr="00B478A8">
        <w:rPr>
          <w:lang w:val="fr-CA"/>
        </w:rPr>
        <w:t>politiques internes ;</w:t>
      </w:r>
    </w:p>
    <w:p w14:paraId="5FC38C19" w14:textId="77777777" w:rsidR="00B478A8" w:rsidRPr="00B478A8" w:rsidRDefault="00B478A8">
      <w:pPr>
        <w:numPr>
          <w:ilvl w:val="0"/>
          <w:numId w:val="98"/>
        </w:numPr>
        <w:rPr>
          <w:lang w:val="fr-CA"/>
        </w:rPr>
      </w:pPr>
      <w:r w:rsidRPr="00B478A8">
        <w:rPr>
          <w:lang w:val="fr-CA"/>
        </w:rPr>
        <w:t>outils imposés ;</w:t>
      </w:r>
    </w:p>
    <w:p w14:paraId="6BE28DCB" w14:textId="77777777" w:rsidR="00B478A8" w:rsidRPr="00B478A8" w:rsidRDefault="00B478A8">
      <w:pPr>
        <w:numPr>
          <w:ilvl w:val="0"/>
          <w:numId w:val="98"/>
        </w:numPr>
        <w:rPr>
          <w:lang w:val="fr-CA"/>
        </w:rPr>
      </w:pPr>
      <w:r w:rsidRPr="00B478A8">
        <w:rPr>
          <w:lang w:val="fr-CA"/>
        </w:rPr>
        <w:t>multiples niveaux de décision ;</w:t>
      </w:r>
    </w:p>
    <w:p w14:paraId="6D66A878" w14:textId="77777777" w:rsidR="00B478A8" w:rsidRPr="00B478A8" w:rsidRDefault="00B478A8">
      <w:pPr>
        <w:numPr>
          <w:ilvl w:val="0"/>
          <w:numId w:val="98"/>
        </w:numPr>
        <w:rPr>
          <w:lang w:val="fr-CA"/>
        </w:rPr>
      </w:pPr>
      <w:r w:rsidRPr="00B478A8">
        <w:rPr>
          <w:lang w:val="fr-CA"/>
        </w:rPr>
        <w:lastRenderedPageBreak/>
        <w:t>conformité ;</w:t>
      </w:r>
    </w:p>
    <w:p w14:paraId="1659EA06" w14:textId="77777777" w:rsidR="00B478A8" w:rsidRPr="00B478A8" w:rsidRDefault="00B478A8">
      <w:pPr>
        <w:numPr>
          <w:ilvl w:val="0"/>
          <w:numId w:val="98"/>
        </w:numPr>
        <w:rPr>
          <w:lang w:val="fr-CA"/>
        </w:rPr>
      </w:pPr>
      <w:r w:rsidRPr="00B478A8">
        <w:rPr>
          <w:lang w:val="fr-CA"/>
        </w:rPr>
        <w:t>sécurité ;</w:t>
      </w:r>
    </w:p>
    <w:p w14:paraId="1273A759" w14:textId="77777777" w:rsidR="00B478A8" w:rsidRPr="00B478A8" w:rsidRDefault="00B478A8">
      <w:pPr>
        <w:numPr>
          <w:ilvl w:val="0"/>
          <w:numId w:val="98"/>
        </w:numPr>
        <w:rPr>
          <w:lang w:val="fr-CA"/>
        </w:rPr>
      </w:pPr>
      <w:r w:rsidRPr="00B478A8">
        <w:rPr>
          <w:lang w:val="fr-CA"/>
        </w:rPr>
        <w:t>dette applicative ;</w:t>
      </w:r>
    </w:p>
    <w:p w14:paraId="79E7B986" w14:textId="77777777" w:rsidR="00B478A8" w:rsidRPr="00B478A8" w:rsidRDefault="00B478A8">
      <w:pPr>
        <w:numPr>
          <w:ilvl w:val="0"/>
          <w:numId w:val="98"/>
        </w:numPr>
        <w:rPr>
          <w:lang w:val="fr-CA"/>
        </w:rPr>
      </w:pPr>
      <w:r w:rsidRPr="00B478A8">
        <w:rPr>
          <w:lang w:val="fr-CA"/>
        </w:rPr>
        <w:t>équipes distribuées ;</w:t>
      </w:r>
    </w:p>
    <w:p w14:paraId="49C552B9" w14:textId="77777777" w:rsidR="00B478A8" w:rsidRPr="00B478A8" w:rsidRDefault="00B478A8">
      <w:pPr>
        <w:numPr>
          <w:ilvl w:val="0"/>
          <w:numId w:val="98"/>
        </w:numPr>
        <w:rPr>
          <w:lang w:val="fr-CA"/>
        </w:rPr>
      </w:pPr>
      <w:r w:rsidRPr="00B478A8">
        <w:rPr>
          <w:lang w:val="fr-CA"/>
        </w:rPr>
        <w:t>produits interconnectés ;</w:t>
      </w:r>
    </w:p>
    <w:p w14:paraId="32036597" w14:textId="77777777" w:rsidR="00B478A8" w:rsidRPr="00B478A8" w:rsidRDefault="00B478A8">
      <w:pPr>
        <w:numPr>
          <w:ilvl w:val="0"/>
          <w:numId w:val="98"/>
        </w:numPr>
        <w:rPr>
          <w:lang w:val="fr-CA"/>
        </w:rPr>
      </w:pPr>
      <w:r w:rsidRPr="00B478A8">
        <w:rPr>
          <w:lang w:val="fr-CA"/>
        </w:rPr>
        <w:t>changements lents ;</w:t>
      </w:r>
    </w:p>
    <w:p w14:paraId="475D184A" w14:textId="77777777" w:rsidR="00B478A8" w:rsidRPr="00B478A8" w:rsidRDefault="00B478A8">
      <w:pPr>
        <w:numPr>
          <w:ilvl w:val="0"/>
          <w:numId w:val="98"/>
        </w:numPr>
        <w:rPr>
          <w:lang w:val="fr-CA"/>
        </w:rPr>
      </w:pPr>
      <w:r w:rsidRPr="00B478A8">
        <w:rPr>
          <w:lang w:val="fr-CA"/>
        </w:rPr>
        <w:t>responsabilités diluées.</w:t>
      </w:r>
    </w:p>
    <w:p w14:paraId="59799ED4" w14:textId="77777777" w:rsidR="00B478A8" w:rsidRPr="00B478A8" w:rsidRDefault="00B478A8" w:rsidP="00B478A8">
      <w:pPr>
        <w:rPr>
          <w:lang w:val="fr-CA"/>
        </w:rPr>
      </w:pPr>
      <w:r w:rsidRPr="00B478A8">
        <w:rPr>
          <w:lang w:val="fr-CA"/>
        </w:rPr>
        <w:t>Dans ce contexte, la qualité peut facilement devenir un sujet que tout le monde reconnaît, mais que personne ne peut réellement changer seul.</w:t>
      </w:r>
    </w:p>
    <w:p w14:paraId="29CF23F4" w14:textId="77777777" w:rsidR="00B478A8" w:rsidRPr="00B478A8" w:rsidRDefault="00B478A8" w:rsidP="00B478A8">
      <w:pPr>
        <w:rPr>
          <w:lang w:val="fr-CA"/>
        </w:rPr>
      </w:pPr>
      <w:r w:rsidRPr="00B478A8">
        <w:rPr>
          <w:lang w:val="fr-CA"/>
        </w:rPr>
        <w:t>C’est pourquoi ToTAL doit être pragmatique.</w:t>
      </w:r>
    </w:p>
    <w:p w14:paraId="0AA30190" w14:textId="77777777" w:rsidR="00B478A8" w:rsidRPr="00B478A8" w:rsidRDefault="00B478A8" w:rsidP="00B478A8">
      <w:pPr>
        <w:rPr>
          <w:lang w:val="fr-CA"/>
        </w:rPr>
      </w:pPr>
      <w:r w:rsidRPr="00B478A8">
        <w:rPr>
          <w:lang w:val="fr-CA"/>
        </w:rPr>
        <w:t>Dans une grande entreprise, on ne transforme pas tout d’un seul coup.</w:t>
      </w:r>
      <w:r w:rsidRPr="00B478A8">
        <w:rPr>
          <w:lang w:val="fr-CA"/>
        </w:rPr>
        <w:br/>
        <w:t>On ne remplace pas tous les outils.</w:t>
      </w:r>
      <w:r w:rsidRPr="00B478A8">
        <w:rPr>
          <w:lang w:val="fr-CA"/>
        </w:rPr>
        <w:br/>
        <w:t>On ne réaligne pas tous les produits.</w:t>
      </w:r>
      <w:r w:rsidRPr="00B478A8">
        <w:rPr>
          <w:lang w:val="fr-CA"/>
        </w:rPr>
        <w:br/>
        <w:t>On ne change pas toutes les pratiques en une vague.</w:t>
      </w:r>
    </w:p>
    <w:p w14:paraId="2A7FB473" w14:textId="77777777" w:rsidR="00B478A8" w:rsidRPr="00B478A8" w:rsidRDefault="00B478A8" w:rsidP="00B478A8">
      <w:pPr>
        <w:rPr>
          <w:lang w:val="fr-CA"/>
        </w:rPr>
      </w:pPr>
      <w:r w:rsidRPr="00B478A8">
        <w:rPr>
          <w:lang w:val="fr-CA"/>
        </w:rPr>
        <w:t>On commence par rendre visibles les boucles.</w:t>
      </w:r>
    </w:p>
    <w:p w14:paraId="003A7008" w14:textId="77777777" w:rsidR="00B478A8" w:rsidRPr="00B478A8" w:rsidRDefault="00B478A8" w:rsidP="00B478A8">
      <w:pPr>
        <w:rPr>
          <w:lang w:val="fr-CA"/>
        </w:rPr>
      </w:pPr>
      <w:r w:rsidRPr="00B478A8">
        <w:rPr>
          <w:lang w:val="fr-CA"/>
        </w:rPr>
        <w:t>Où la qualité est-elle définie ?</w:t>
      </w:r>
      <w:r w:rsidRPr="00B478A8">
        <w:rPr>
          <w:lang w:val="fr-CA"/>
        </w:rPr>
        <w:br/>
        <w:t>Où est-elle construite ?</w:t>
      </w:r>
      <w:r w:rsidRPr="00B478A8">
        <w:rPr>
          <w:lang w:val="fr-CA"/>
        </w:rPr>
        <w:br/>
        <w:t>Où est-elle observée ?</w:t>
      </w:r>
      <w:r w:rsidRPr="00B478A8">
        <w:rPr>
          <w:lang w:val="fr-CA"/>
        </w:rPr>
        <w:br/>
        <w:t>Où est-elle mesurée ?</w:t>
      </w:r>
      <w:r w:rsidRPr="00B478A8">
        <w:rPr>
          <w:lang w:val="fr-CA"/>
        </w:rPr>
        <w:br/>
        <w:t>Où est-elle améliorée ?</w:t>
      </w:r>
      <w:r w:rsidRPr="00B478A8">
        <w:rPr>
          <w:lang w:val="fr-CA"/>
        </w:rPr>
        <w:br/>
        <w:t>Où les signaux se perdent-ils ?</w:t>
      </w:r>
      <w:r w:rsidRPr="00B478A8">
        <w:rPr>
          <w:lang w:val="fr-CA"/>
        </w:rPr>
        <w:br/>
        <w:t>Où les responsabilités deviennent-elles floues ?</w:t>
      </w:r>
      <w:r w:rsidRPr="00B478A8">
        <w:rPr>
          <w:lang w:val="fr-CA"/>
        </w:rPr>
        <w:br/>
        <w:t>Où les décisions sont-elles ralenties ?</w:t>
      </w:r>
      <w:r w:rsidRPr="00B478A8">
        <w:rPr>
          <w:lang w:val="fr-CA"/>
        </w:rPr>
        <w:br/>
        <w:t>Où l’inconnu est-il ignoré ?</w:t>
      </w:r>
    </w:p>
    <w:p w14:paraId="5CE8849F" w14:textId="77777777" w:rsidR="00B478A8" w:rsidRPr="00B478A8" w:rsidRDefault="00B478A8" w:rsidP="00B478A8">
      <w:pPr>
        <w:rPr>
          <w:lang w:val="fr-CA"/>
        </w:rPr>
      </w:pPr>
      <w:r w:rsidRPr="00B478A8">
        <w:rPr>
          <w:lang w:val="fr-CA"/>
        </w:rPr>
        <w:t>Dans les grandes entreprises, ToTAL doit agir comme une grille de lecture et une stratégie de reconquête progressive.</w:t>
      </w:r>
    </w:p>
    <w:p w14:paraId="5F34BDEC" w14:textId="77777777" w:rsidR="00B478A8" w:rsidRPr="00B478A8" w:rsidRDefault="00B478A8" w:rsidP="00B478A8">
      <w:pPr>
        <w:rPr>
          <w:lang w:val="fr-CA"/>
        </w:rPr>
      </w:pPr>
      <w:r w:rsidRPr="00B478A8">
        <w:rPr>
          <w:lang w:val="fr-CA"/>
        </w:rPr>
        <w:t>Pas comme une révolution spectaculaire.</w:t>
      </w:r>
    </w:p>
    <w:p w14:paraId="0567001F" w14:textId="77777777" w:rsidR="00B478A8" w:rsidRPr="00B478A8" w:rsidRDefault="00AF510C" w:rsidP="00B478A8">
      <w:pPr>
        <w:rPr>
          <w:lang w:val="fr-CA"/>
        </w:rPr>
      </w:pPr>
      <w:r>
        <w:rPr>
          <w:lang w:val="fr-CA"/>
        </w:rPr>
        <w:pict w14:anchorId="269EF219">
          <v:rect id="_x0000_i1176" style="width:0;height:1.5pt" o:hralign="center" o:hrstd="t" o:hr="t" fillcolor="#a0a0a0" stroked="f"/>
        </w:pict>
      </w:r>
    </w:p>
    <w:p w14:paraId="5B7C62A0" w14:textId="77777777" w:rsidR="00B478A8" w:rsidRPr="00B478A8" w:rsidRDefault="00B478A8" w:rsidP="00B478A8">
      <w:pPr>
        <w:rPr>
          <w:b/>
          <w:bCs/>
          <w:lang w:val="fr-CA"/>
        </w:rPr>
      </w:pPr>
      <w:r w:rsidRPr="00B478A8">
        <w:rPr>
          <w:b/>
          <w:bCs/>
          <w:lang w:val="fr-CA"/>
        </w:rPr>
        <w:t>Deming et ToTAL : apprendre du système</w:t>
      </w:r>
    </w:p>
    <w:p w14:paraId="4DE08B43" w14:textId="77777777" w:rsidR="00B478A8" w:rsidRPr="00B478A8" w:rsidRDefault="00B478A8" w:rsidP="00B478A8">
      <w:pPr>
        <w:rPr>
          <w:lang w:val="fr-CA"/>
        </w:rPr>
      </w:pPr>
      <w:r w:rsidRPr="00B478A8">
        <w:rPr>
          <w:lang w:val="fr-CA"/>
        </w:rPr>
        <w:t>Le lien entre Deming et ToTAL est naturel.</w:t>
      </w:r>
    </w:p>
    <w:p w14:paraId="3A4B5BD6" w14:textId="77777777" w:rsidR="00B478A8" w:rsidRPr="00B478A8" w:rsidRDefault="00B478A8" w:rsidP="00B478A8">
      <w:pPr>
        <w:rPr>
          <w:lang w:val="fr-CA"/>
        </w:rPr>
      </w:pPr>
      <w:r w:rsidRPr="00B478A8">
        <w:rPr>
          <w:lang w:val="fr-CA"/>
        </w:rPr>
        <w:t>Deming nous rappelle que la qualité dépend du système.</w:t>
      </w:r>
      <w:r w:rsidRPr="00B478A8">
        <w:rPr>
          <w:lang w:val="fr-CA"/>
        </w:rPr>
        <w:br/>
        <w:t>ToTAL applique cette idée au cycle de vie moderne du produit logiciel.</w:t>
      </w:r>
    </w:p>
    <w:p w14:paraId="780EFA0E" w14:textId="77777777" w:rsidR="00B478A8" w:rsidRPr="00B478A8" w:rsidRDefault="00B478A8" w:rsidP="00B478A8">
      <w:pPr>
        <w:rPr>
          <w:lang w:val="fr-CA"/>
        </w:rPr>
      </w:pPr>
      <w:r w:rsidRPr="00B478A8">
        <w:rPr>
          <w:lang w:val="fr-CA"/>
        </w:rPr>
        <w:lastRenderedPageBreak/>
        <w:t>SENSe aide le système à comprendre.</w:t>
      </w:r>
      <w:r w:rsidRPr="00B478A8">
        <w:rPr>
          <w:lang w:val="fr-CA"/>
        </w:rPr>
        <w:br/>
        <w:t>FORGe aide le système à construire et simuler.</w:t>
      </w:r>
      <w:r w:rsidRPr="00B478A8">
        <w:rPr>
          <w:lang w:val="fr-CA"/>
        </w:rPr>
        <w:br/>
        <w:t>CARe aide le système à observer le réel.</w:t>
      </w:r>
    </w:p>
    <w:p w14:paraId="719BD8B4" w14:textId="77777777" w:rsidR="00B478A8" w:rsidRPr="00B478A8" w:rsidRDefault="00B478A8" w:rsidP="00B478A8">
      <w:pPr>
        <w:rPr>
          <w:lang w:val="fr-CA"/>
        </w:rPr>
      </w:pPr>
      <w:r w:rsidRPr="00B478A8">
        <w:rPr>
          <w:lang w:val="fr-CA"/>
        </w:rPr>
        <w:t>Mais le cœur reste le même :</w:t>
      </w:r>
    </w:p>
    <w:p w14:paraId="02D567B5" w14:textId="77777777" w:rsidR="00B478A8" w:rsidRPr="00B478A8" w:rsidRDefault="00B478A8" w:rsidP="00B478A8">
      <w:pPr>
        <w:rPr>
          <w:lang w:val="fr-CA"/>
        </w:rPr>
      </w:pPr>
      <w:r w:rsidRPr="00B478A8">
        <w:rPr>
          <w:lang w:val="fr-CA"/>
        </w:rPr>
        <w:t>Une organisation mature ne se contente pas de corriger les erreurs.</w:t>
      </w:r>
      <w:r w:rsidRPr="00B478A8">
        <w:rPr>
          <w:lang w:val="fr-CA"/>
        </w:rPr>
        <w:br/>
        <w:t>Elle améliore le système qui les rend possibles.</w:t>
      </w:r>
    </w:p>
    <w:p w14:paraId="4FF83709" w14:textId="77777777" w:rsidR="00B478A8" w:rsidRPr="00B478A8" w:rsidRDefault="00B478A8" w:rsidP="00B478A8">
      <w:pPr>
        <w:rPr>
          <w:lang w:val="fr-CA"/>
        </w:rPr>
      </w:pPr>
      <w:r w:rsidRPr="00B478A8">
        <w:rPr>
          <w:lang w:val="fr-CA"/>
        </w:rPr>
        <w:t>C’est là que les bugs, les incidents, les erreurs et les surprises deviennent précieux.</w:t>
      </w:r>
    </w:p>
    <w:p w14:paraId="00643B87" w14:textId="77777777" w:rsidR="00B478A8" w:rsidRPr="00B478A8" w:rsidRDefault="00B478A8" w:rsidP="00B478A8">
      <w:pPr>
        <w:rPr>
          <w:lang w:val="fr-CA"/>
        </w:rPr>
      </w:pPr>
      <w:r w:rsidRPr="00B478A8">
        <w:rPr>
          <w:lang w:val="fr-CA"/>
        </w:rPr>
        <w:t>Pas parce qu’ils sont agréables.</w:t>
      </w:r>
    </w:p>
    <w:p w14:paraId="204C59B3" w14:textId="77777777" w:rsidR="00B478A8" w:rsidRPr="00B478A8" w:rsidRDefault="00B478A8" w:rsidP="00B478A8">
      <w:pPr>
        <w:rPr>
          <w:lang w:val="fr-CA"/>
        </w:rPr>
      </w:pPr>
      <w:r w:rsidRPr="00B478A8">
        <w:rPr>
          <w:lang w:val="fr-CA"/>
        </w:rPr>
        <w:t>Mais parce qu’ils rendent visible ce qui était caché.</w:t>
      </w:r>
    </w:p>
    <w:p w14:paraId="2C19EF96" w14:textId="77777777" w:rsidR="00B478A8" w:rsidRPr="00B478A8" w:rsidRDefault="00AF510C" w:rsidP="00B478A8">
      <w:pPr>
        <w:rPr>
          <w:lang w:val="fr-CA"/>
        </w:rPr>
      </w:pPr>
      <w:r>
        <w:rPr>
          <w:lang w:val="fr-CA"/>
        </w:rPr>
        <w:pict w14:anchorId="3ABA6EEA">
          <v:rect id="_x0000_i1177" style="width:0;height:1.5pt" o:hralign="center" o:hrstd="t" o:hr="t" fillcolor="#a0a0a0" stroked="f"/>
        </w:pict>
      </w:r>
    </w:p>
    <w:p w14:paraId="7A092142" w14:textId="77777777" w:rsidR="00B478A8" w:rsidRPr="00B478A8" w:rsidRDefault="00B478A8" w:rsidP="00B478A8">
      <w:pPr>
        <w:rPr>
          <w:b/>
          <w:bCs/>
          <w:lang w:val="fr-CA"/>
        </w:rPr>
      </w:pPr>
      <w:r w:rsidRPr="00B478A8">
        <w:rPr>
          <w:b/>
          <w:bCs/>
          <w:lang w:val="fr-CA"/>
        </w:rPr>
        <w:t>Conclusion du chapitre</w:t>
      </w:r>
    </w:p>
    <w:p w14:paraId="4B4DE407" w14:textId="77777777" w:rsidR="00B478A8" w:rsidRPr="00B478A8" w:rsidRDefault="00B478A8" w:rsidP="00B478A8">
      <w:pPr>
        <w:rPr>
          <w:lang w:val="fr-CA"/>
        </w:rPr>
      </w:pPr>
      <w:r w:rsidRPr="00B478A8">
        <w:rPr>
          <w:lang w:val="fr-CA"/>
        </w:rPr>
        <w:t>ToTAL n’est pas seulement un modèle technique.</w:t>
      </w:r>
    </w:p>
    <w:p w14:paraId="0631AE8C" w14:textId="77777777" w:rsidR="00B478A8" w:rsidRPr="00B478A8" w:rsidRDefault="00B478A8" w:rsidP="00B478A8">
      <w:pPr>
        <w:rPr>
          <w:lang w:val="fr-CA"/>
        </w:rPr>
      </w:pPr>
      <w:r w:rsidRPr="00B478A8">
        <w:rPr>
          <w:lang w:val="fr-CA"/>
        </w:rPr>
        <w:t>C’est une manière de regarder les systèmes humains qui produisent du logiciel.</w:t>
      </w:r>
    </w:p>
    <w:p w14:paraId="3B01E7B5" w14:textId="77777777" w:rsidR="00B478A8" w:rsidRPr="00B478A8" w:rsidRDefault="00B478A8" w:rsidP="00B478A8">
      <w:pPr>
        <w:rPr>
          <w:lang w:val="fr-CA"/>
        </w:rPr>
      </w:pPr>
      <w:r w:rsidRPr="00B478A8">
        <w:rPr>
          <w:lang w:val="fr-CA"/>
        </w:rPr>
        <w:t>Il faut des outils.</w:t>
      </w:r>
      <w:r w:rsidRPr="00B478A8">
        <w:rPr>
          <w:lang w:val="fr-CA"/>
        </w:rPr>
        <w:br/>
        <w:t>Il faut des pratiques.</w:t>
      </w:r>
      <w:r w:rsidRPr="00B478A8">
        <w:rPr>
          <w:lang w:val="fr-CA"/>
        </w:rPr>
        <w:br/>
        <w:t>Il faut des tests.</w:t>
      </w:r>
      <w:r w:rsidRPr="00B478A8">
        <w:rPr>
          <w:lang w:val="fr-CA"/>
        </w:rPr>
        <w:br/>
        <w:t>Il faut des métriques.</w:t>
      </w:r>
      <w:r w:rsidRPr="00B478A8">
        <w:rPr>
          <w:lang w:val="fr-CA"/>
        </w:rPr>
        <w:br/>
        <w:t>Il faut de l’automatisation.</w:t>
      </w:r>
      <w:r w:rsidRPr="00B478A8">
        <w:rPr>
          <w:lang w:val="fr-CA"/>
        </w:rPr>
        <w:br/>
        <w:t>Il faut de l’IA.</w:t>
      </w:r>
      <w:r w:rsidRPr="00B478A8">
        <w:rPr>
          <w:lang w:val="fr-CA"/>
        </w:rPr>
        <w:br/>
        <w:t>Il faut des frameworks parfois.</w:t>
      </w:r>
      <w:r w:rsidRPr="00B478A8">
        <w:rPr>
          <w:lang w:val="fr-CA"/>
        </w:rPr>
        <w:br/>
        <w:t>Il faut des standards.</w:t>
      </w:r>
    </w:p>
    <w:p w14:paraId="5322E318" w14:textId="77777777" w:rsidR="00B478A8" w:rsidRPr="00B478A8" w:rsidRDefault="00B478A8" w:rsidP="00B478A8">
      <w:pPr>
        <w:rPr>
          <w:lang w:val="fr-CA"/>
        </w:rPr>
      </w:pPr>
      <w:r w:rsidRPr="00B478A8">
        <w:rPr>
          <w:lang w:val="fr-CA"/>
        </w:rPr>
        <w:t>Mais il faut aussi comprendre la nature humaine.</w:t>
      </w:r>
    </w:p>
    <w:p w14:paraId="7C6EEF79" w14:textId="77777777" w:rsidR="00B478A8" w:rsidRPr="00B478A8" w:rsidRDefault="00B478A8" w:rsidP="00B478A8">
      <w:pPr>
        <w:rPr>
          <w:lang w:val="fr-CA"/>
        </w:rPr>
      </w:pPr>
      <w:r w:rsidRPr="00B478A8">
        <w:rPr>
          <w:lang w:val="fr-CA"/>
        </w:rPr>
        <w:t>Les humains évitent l’inconfort.</w:t>
      </w:r>
      <w:r w:rsidRPr="00B478A8">
        <w:rPr>
          <w:lang w:val="fr-CA"/>
        </w:rPr>
        <w:br/>
        <w:t>Ils protègent leurs solutions.</w:t>
      </w:r>
      <w:r w:rsidRPr="00B478A8">
        <w:rPr>
          <w:lang w:val="fr-CA"/>
        </w:rPr>
        <w:br/>
        <w:t>Ils contournent sous pression.</w:t>
      </w:r>
      <w:r w:rsidRPr="00B478A8">
        <w:rPr>
          <w:lang w:val="fr-CA"/>
        </w:rPr>
        <w:br/>
        <w:t>Ils minimisent les signaux qui dérangent.</w:t>
      </w:r>
      <w:r w:rsidRPr="00B478A8">
        <w:rPr>
          <w:lang w:val="fr-CA"/>
        </w:rPr>
        <w:br/>
        <w:t>Ils veulent avancer.</w:t>
      </w:r>
      <w:r w:rsidRPr="00B478A8">
        <w:rPr>
          <w:lang w:val="fr-CA"/>
        </w:rPr>
        <w:br/>
        <w:t>Ils veulent bien faire.</w:t>
      </w:r>
      <w:r w:rsidRPr="00B478A8">
        <w:rPr>
          <w:lang w:val="fr-CA"/>
        </w:rPr>
        <w:br/>
        <w:t>Ils veulent éviter de ralentir les autres.</w:t>
      </w:r>
    </w:p>
    <w:p w14:paraId="46E5FA67" w14:textId="77777777" w:rsidR="00B478A8" w:rsidRPr="00B478A8" w:rsidRDefault="00B478A8" w:rsidP="00B478A8">
      <w:pPr>
        <w:rPr>
          <w:lang w:val="fr-CA"/>
        </w:rPr>
      </w:pPr>
      <w:r w:rsidRPr="00B478A8">
        <w:rPr>
          <w:lang w:val="fr-CA"/>
        </w:rPr>
        <w:t>Un système qualité doit être conçu avec cette réalité, pas contre elle.</w:t>
      </w:r>
    </w:p>
    <w:p w14:paraId="7FC42E96" w14:textId="77777777" w:rsidR="00B478A8" w:rsidRPr="00B478A8" w:rsidRDefault="00B478A8" w:rsidP="00B478A8">
      <w:pPr>
        <w:rPr>
          <w:lang w:val="fr-CA"/>
        </w:rPr>
      </w:pPr>
      <w:r w:rsidRPr="00B478A8">
        <w:rPr>
          <w:lang w:val="fr-CA"/>
        </w:rPr>
        <w:t>Les erreurs ne doivent pas être célébrées naïvement, mais elles doivent être écoutées.</w:t>
      </w:r>
      <w:r w:rsidRPr="00B478A8">
        <w:rPr>
          <w:lang w:val="fr-CA"/>
        </w:rPr>
        <w:br/>
        <w:t>L’inconnu ne doit pas être glorifié, mais il doit être reconnu.</w:t>
      </w:r>
      <w:r w:rsidRPr="00B478A8">
        <w:rPr>
          <w:lang w:val="fr-CA"/>
        </w:rPr>
        <w:br/>
        <w:t>Les outils ne doivent pas être méprisés, mais ils ne doivent pas être idolâtrés.</w:t>
      </w:r>
      <w:r w:rsidRPr="00B478A8">
        <w:rPr>
          <w:lang w:val="fr-CA"/>
        </w:rPr>
        <w:br/>
        <w:t>Les grandes entreprises ne doivent pas être condamnées, mais elles doivent être aidées à rendre leurs boucles visibles.</w:t>
      </w:r>
    </w:p>
    <w:p w14:paraId="243C2349" w14:textId="77777777" w:rsidR="00B478A8" w:rsidRPr="00B478A8" w:rsidRDefault="00B478A8" w:rsidP="00B478A8">
      <w:pPr>
        <w:rPr>
          <w:lang w:val="fr-CA"/>
        </w:rPr>
      </w:pPr>
      <w:r w:rsidRPr="00B478A8">
        <w:rPr>
          <w:lang w:val="fr-CA"/>
        </w:rPr>
        <w:t>Et si ce chapitre devait se résumer en deux phrases :</w:t>
      </w:r>
    </w:p>
    <w:p w14:paraId="3222657D" w14:textId="77777777" w:rsidR="00B478A8" w:rsidRPr="00B478A8" w:rsidRDefault="00B478A8" w:rsidP="00B478A8">
      <w:pPr>
        <w:rPr>
          <w:lang w:val="fr-CA"/>
        </w:rPr>
      </w:pPr>
      <w:r w:rsidRPr="00B478A8">
        <w:rPr>
          <w:b/>
          <w:bCs/>
          <w:lang w:val="fr-CA"/>
        </w:rPr>
        <w:lastRenderedPageBreak/>
        <w:t>Un bug n’est pas seulement une erreur.</w:t>
      </w:r>
      <w:r w:rsidRPr="00B478A8">
        <w:rPr>
          <w:b/>
          <w:bCs/>
          <w:lang w:val="fr-CA"/>
        </w:rPr>
        <w:br/>
        <w:t>C’est un message du système.</w:t>
      </w:r>
    </w:p>
    <w:p w14:paraId="6C9C2833" w14:textId="77777777" w:rsidR="00B478A8" w:rsidRPr="00B478A8" w:rsidRDefault="00B478A8" w:rsidP="00B478A8">
      <w:pPr>
        <w:rPr>
          <w:lang w:val="fr-CA"/>
        </w:rPr>
      </w:pPr>
      <w:r w:rsidRPr="00B478A8">
        <w:rPr>
          <w:lang w:val="fr-CA"/>
        </w:rPr>
        <w:t>Et aussi :</w:t>
      </w:r>
    </w:p>
    <w:p w14:paraId="3C27AEEE" w14:textId="1AD4CB08" w:rsidR="00B478A8" w:rsidRDefault="00B478A8" w:rsidP="00B478A8">
      <w:pPr>
        <w:rPr>
          <w:lang w:val="fr-CA"/>
        </w:rPr>
      </w:pPr>
      <w:r w:rsidRPr="00B478A8">
        <w:rPr>
          <w:b/>
          <w:bCs/>
          <w:lang w:val="fr-CA"/>
        </w:rPr>
        <w:t>L’inconnu n’est pas l’ennemi.</w:t>
      </w:r>
      <w:r w:rsidRPr="00B478A8">
        <w:rPr>
          <w:b/>
          <w:bCs/>
          <w:lang w:val="fr-CA"/>
        </w:rPr>
        <w:br/>
        <w:t>Le vrai danger est de faire semblant qu’il n’existe pas.</w:t>
      </w:r>
    </w:p>
    <w:p w14:paraId="596EBA13" w14:textId="77777777" w:rsidR="00B478A8" w:rsidRPr="00521622" w:rsidRDefault="00AF510C" w:rsidP="00B478A8">
      <w:pPr>
        <w:rPr>
          <w:lang w:val="fr-CA"/>
        </w:rPr>
      </w:pPr>
      <w:r>
        <w:rPr>
          <w:lang w:val="fr-CA"/>
        </w:rPr>
        <w:pict w14:anchorId="26378CF7">
          <v:rect id="_x0000_i1178" style="width:0;height:1.5pt" o:hralign="center" o:hrstd="t" o:hr="t" fillcolor="#a0a0a0" stroked="f"/>
        </w:pict>
      </w:r>
    </w:p>
    <w:p w14:paraId="0E6A0D63" w14:textId="7277DE90" w:rsidR="00AD3655" w:rsidRPr="00E028B6" w:rsidRDefault="00161F9A">
      <w:pPr>
        <w:pStyle w:val="Titre1"/>
        <w:rPr>
          <w:lang w:val="fr-CA"/>
        </w:rPr>
      </w:pPr>
      <w:r w:rsidRPr="00E028B6">
        <w:rPr>
          <w:lang w:val="fr-CA"/>
        </w:rPr>
        <w:t xml:space="preserve">Chapitre </w:t>
      </w:r>
      <w:r w:rsidR="000D5F1D">
        <w:rPr>
          <w:lang w:val="fr-CA"/>
        </w:rPr>
        <w:t>15</w:t>
      </w:r>
      <w:r w:rsidRPr="00E028B6">
        <w:rPr>
          <w:lang w:val="fr-CA"/>
        </w:rPr>
        <w:t xml:space="preserve"> — SENSe — définir, qualifier, mesurer et apprendre</w:t>
      </w:r>
    </w:p>
    <w:p w14:paraId="58CDAC2E" w14:textId="6FAC14F7" w:rsidR="00AD3655" w:rsidRPr="00E028B6" w:rsidRDefault="00161F9A" w:rsidP="00904427">
      <w:pPr>
        <w:jc w:val="center"/>
        <w:rPr>
          <w:lang w:val="fr-CA"/>
        </w:rPr>
      </w:pPr>
      <w:r w:rsidRPr="00E028B6">
        <w:rPr>
          <w:i/>
          <w:sz w:val="22"/>
          <w:lang w:val="fr-CA"/>
        </w:rPr>
        <w:t>« La clarté réduit le bruit. La qualité transforme la clarté en confiance. »</w:t>
      </w:r>
    </w:p>
    <w:p w14:paraId="65534D5B" w14:textId="77777777" w:rsidR="00AD3655" w:rsidRPr="00E028B6" w:rsidRDefault="00161F9A">
      <w:pPr>
        <w:pStyle w:val="Titre2"/>
        <w:rPr>
          <w:lang w:val="fr-CA"/>
        </w:rPr>
      </w:pPr>
      <w:r w:rsidRPr="00E028B6">
        <w:rPr>
          <w:lang w:val="fr-CA"/>
        </w:rPr>
        <w:t>Objectif du chapitre</w:t>
      </w:r>
    </w:p>
    <w:p w14:paraId="1E61C9B7" w14:textId="77777777" w:rsidR="00904427" w:rsidRPr="00904427" w:rsidRDefault="00904427" w:rsidP="00904427">
      <w:pPr>
        <w:rPr>
          <w:lang w:val="fr-CA"/>
        </w:rPr>
      </w:pPr>
      <w:r w:rsidRPr="00904427">
        <w:rPr>
          <w:lang w:val="fr-CA"/>
        </w:rPr>
        <w:t xml:space="preserve">Ce chapitre développe </w:t>
      </w:r>
      <w:r w:rsidRPr="00904427">
        <w:rPr>
          <w:b/>
          <w:bCs/>
          <w:lang w:val="fr-CA"/>
        </w:rPr>
        <w:t>SENSe</w:t>
      </w:r>
      <w:r w:rsidRPr="00904427">
        <w:rPr>
          <w:lang w:val="fr-CA"/>
        </w:rPr>
        <w:t xml:space="preserve"> comme la capacité de compréhension, de définition, de qualification, de mesure, d’analyse et d’apprentissage du système ToTAL.</w:t>
      </w:r>
    </w:p>
    <w:p w14:paraId="28844195" w14:textId="77777777" w:rsidR="00904427" w:rsidRPr="00904427" w:rsidRDefault="00904427" w:rsidP="00904427">
      <w:pPr>
        <w:rPr>
          <w:lang w:val="fr-CA"/>
        </w:rPr>
      </w:pPr>
      <w:r w:rsidRPr="00904427">
        <w:rPr>
          <w:lang w:val="fr-CA"/>
        </w:rPr>
        <w:t>SENSe représente l’espace où l’organisation clarifie ce que le produit doit être, comment il doit se comporter, comment il doit être mesuré, comment il doit être validé et comment il doit évoluer à partir des signaux du réel.</w:t>
      </w:r>
    </w:p>
    <w:p w14:paraId="74D4AB45" w14:textId="77777777" w:rsidR="00904427" w:rsidRPr="00904427" w:rsidRDefault="00904427" w:rsidP="00904427">
      <w:pPr>
        <w:rPr>
          <w:lang w:val="fr-CA"/>
        </w:rPr>
      </w:pPr>
      <w:r w:rsidRPr="00904427">
        <w:rPr>
          <w:lang w:val="fr-CA"/>
        </w:rPr>
        <w:t xml:space="preserve">Dans ToTAL, SENSe n’est pas simplement une phase d’analyse en amont. C’est le </w:t>
      </w:r>
      <w:r w:rsidRPr="00904427">
        <w:rPr>
          <w:b/>
          <w:bCs/>
          <w:lang w:val="fr-CA"/>
        </w:rPr>
        <w:t>cerveau vivant du système</w:t>
      </w:r>
      <w:r w:rsidRPr="00904427">
        <w:rPr>
          <w:lang w:val="fr-CA"/>
        </w:rPr>
        <w:t>. Il définit, mais il apprend aussi. Il structure les spécifications, mais il les fait évoluer. Il établit les standards, mais il les réévalue. Il reçoit les signaux issus de CARe, les interprète, puis transforme ces signaux en décisions, en apprentissages, en règles, en spécifications, en validations et en améliorations.</w:t>
      </w:r>
    </w:p>
    <w:p w14:paraId="1DBB7479" w14:textId="77777777" w:rsidR="00904427" w:rsidRPr="00904427" w:rsidRDefault="00904427" w:rsidP="00904427">
      <w:pPr>
        <w:rPr>
          <w:lang w:val="fr-CA"/>
        </w:rPr>
      </w:pPr>
      <w:r w:rsidRPr="00904427">
        <w:rPr>
          <w:lang w:val="fr-CA"/>
        </w:rPr>
        <w:t>L’objectif du chapitre est de montrer que la qualité durable commence par une capacité forte de compréhension. Une organisation ne peut pas construire avec confiance, automatiser efficacement, utiliser l’IA intelligemment ou livrer de manière stable si ce qu’elle cherche à produire reste flou, dispersé, implicite ou non mesurable.</w:t>
      </w:r>
    </w:p>
    <w:p w14:paraId="3B7009EB" w14:textId="77777777" w:rsidR="00904427" w:rsidRPr="00904427" w:rsidRDefault="00904427" w:rsidP="00904427">
      <w:pPr>
        <w:rPr>
          <w:lang w:val="fr-CA"/>
        </w:rPr>
      </w:pPr>
      <w:r w:rsidRPr="00904427">
        <w:rPr>
          <w:lang w:val="fr-CA"/>
        </w:rPr>
        <w:t>SENSe sert donc à rendre explicite la vérité produit :</w:t>
      </w:r>
    </w:p>
    <w:p w14:paraId="54394C8B" w14:textId="77777777" w:rsidR="00904427" w:rsidRPr="00904427" w:rsidRDefault="00904427">
      <w:pPr>
        <w:numPr>
          <w:ilvl w:val="0"/>
          <w:numId w:val="99"/>
        </w:numPr>
        <w:rPr>
          <w:lang w:val="fr-CA"/>
        </w:rPr>
      </w:pPr>
      <w:r w:rsidRPr="00904427">
        <w:rPr>
          <w:lang w:val="fr-CA"/>
        </w:rPr>
        <w:t>les comportements attendus ;</w:t>
      </w:r>
    </w:p>
    <w:p w14:paraId="353A57F9" w14:textId="77777777" w:rsidR="00904427" w:rsidRPr="00904427" w:rsidRDefault="00904427">
      <w:pPr>
        <w:numPr>
          <w:ilvl w:val="0"/>
          <w:numId w:val="99"/>
        </w:numPr>
        <w:rPr>
          <w:lang w:val="fr-CA"/>
        </w:rPr>
      </w:pPr>
      <w:r w:rsidRPr="00904427">
        <w:rPr>
          <w:lang w:val="fr-CA"/>
        </w:rPr>
        <w:t>les règles métier ;</w:t>
      </w:r>
    </w:p>
    <w:p w14:paraId="1A4DBF61" w14:textId="77777777" w:rsidR="00904427" w:rsidRPr="00904427" w:rsidRDefault="00904427">
      <w:pPr>
        <w:numPr>
          <w:ilvl w:val="0"/>
          <w:numId w:val="99"/>
        </w:numPr>
        <w:rPr>
          <w:lang w:val="fr-CA"/>
        </w:rPr>
      </w:pPr>
      <w:r w:rsidRPr="00904427">
        <w:rPr>
          <w:lang w:val="fr-CA"/>
        </w:rPr>
        <w:t>les standards qualité ;</w:t>
      </w:r>
    </w:p>
    <w:p w14:paraId="33B3B080" w14:textId="77777777" w:rsidR="00904427" w:rsidRPr="00904427" w:rsidRDefault="00904427">
      <w:pPr>
        <w:numPr>
          <w:ilvl w:val="0"/>
          <w:numId w:val="99"/>
        </w:numPr>
        <w:rPr>
          <w:lang w:val="fr-CA"/>
        </w:rPr>
      </w:pPr>
      <w:r w:rsidRPr="00904427">
        <w:rPr>
          <w:lang w:val="fr-CA"/>
        </w:rPr>
        <w:t>les critères de décision ;</w:t>
      </w:r>
    </w:p>
    <w:p w14:paraId="0F86E430" w14:textId="77777777" w:rsidR="00904427" w:rsidRPr="00904427" w:rsidRDefault="00904427">
      <w:pPr>
        <w:numPr>
          <w:ilvl w:val="0"/>
          <w:numId w:val="99"/>
        </w:numPr>
        <w:rPr>
          <w:lang w:val="fr-CA"/>
        </w:rPr>
      </w:pPr>
      <w:r w:rsidRPr="00904427">
        <w:rPr>
          <w:lang w:val="fr-CA"/>
        </w:rPr>
        <w:t>les métriques utiles ;</w:t>
      </w:r>
    </w:p>
    <w:p w14:paraId="44ECB611" w14:textId="77777777" w:rsidR="00904427" w:rsidRPr="00904427" w:rsidRDefault="00904427">
      <w:pPr>
        <w:numPr>
          <w:ilvl w:val="0"/>
          <w:numId w:val="99"/>
        </w:numPr>
        <w:rPr>
          <w:lang w:val="fr-CA"/>
        </w:rPr>
      </w:pPr>
      <w:r w:rsidRPr="00904427">
        <w:rPr>
          <w:lang w:val="fr-CA"/>
        </w:rPr>
        <w:t>les scénarios critiques ;</w:t>
      </w:r>
    </w:p>
    <w:p w14:paraId="48117F98" w14:textId="77777777" w:rsidR="00904427" w:rsidRPr="00904427" w:rsidRDefault="00904427">
      <w:pPr>
        <w:numPr>
          <w:ilvl w:val="0"/>
          <w:numId w:val="99"/>
        </w:numPr>
        <w:rPr>
          <w:lang w:val="fr-CA"/>
        </w:rPr>
      </w:pPr>
      <w:r w:rsidRPr="00904427">
        <w:rPr>
          <w:lang w:val="fr-CA"/>
        </w:rPr>
        <w:t>les risques ;</w:t>
      </w:r>
    </w:p>
    <w:p w14:paraId="6258C6C1" w14:textId="77777777" w:rsidR="00904427" w:rsidRPr="00904427" w:rsidRDefault="00904427">
      <w:pPr>
        <w:numPr>
          <w:ilvl w:val="0"/>
          <w:numId w:val="99"/>
        </w:numPr>
        <w:rPr>
          <w:lang w:val="fr-CA"/>
        </w:rPr>
      </w:pPr>
      <w:r w:rsidRPr="00904427">
        <w:rPr>
          <w:lang w:val="fr-CA"/>
        </w:rPr>
        <w:t>les données nécessaires ;</w:t>
      </w:r>
    </w:p>
    <w:p w14:paraId="02CDC078" w14:textId="77777777" w:rsidR="00904427" w:rsidRPr="00904427" w:rsidRDefault="00904427">
      <w:pPr>
        <w:numPr>
          <w:ilvl w:val="0"/>
          <w:numId w:val="99"/>
        </w:numPr>
        <w:rPr>
          <w:lang w:val="fr-CA"/>
        </w:rPr>
      </w:pPr>
      <w:r w:rsidRPr="00904427">
        <w:rPr>
          <w:lang w:val="fr-CA"/>
        </w:rPr>
        <w:t>les apprentissages issus des incidents ;</w:t>
      </w:r>
    </w:p>
    <w:p w14:paraId="2A5D73B7" w14:textId="77777777" w:rsidR="00904427" w:rsidRPr="00904427" w:rsidRDefault="00904427">
      <w:pPr>
        <w:numPr>
          <w:ilvl w:val="0"/>
          <w:numId w:val="99"/>
        </w:numPr>
        <w:rPr>
          <w:lang w:val="fr-CA"/>
        </w:rPr>
      </w:pPr>
      <w:r w:rsidRPr="00904427">
        <w:rPr>
          <w:lang w:val="fr-CA"/>
        </w:rPr>
        <w:t>les signaux provenant du réel.</w:t>
      </w:r>
    </w:p>
    <w:p w14:paraId="5E2D0F32" w14:textId="77777777" w:rsidR="00904427" w:rsidRPr="00904427" w:rsidRDefault="00904427" w:rsidP="00904427">
      <w:pPr>
        <w:rPr>
          <w:lang w:val="fr-CA"/>
        </w:rPr>
      </w:pPr>
      <w:r w:rsidRPr="00904427">
        <w:rPr>
          <w:lang w:val="fr-CA"/>
        </w:rPr>
        <w:lastRenderedPageBreak/>
        <w:t xml:space="preserve">Ce chapitre doit aussi expliquer que SENSe est l’endroit où les tests cessent d’être une couche séparée pour devenir des </w:t>
      </w:r>
      <w:r w:rsidRPr="00904427">
        <w:rPr>
          <w:b/>
          <w:bCs/>
          <w:lang w:val="fr-CA"/>
        </w:rPr>
        <w:t>spécifications exécutables</w:t>
      </w:r>
      <w:r w:rsidRPr="00904427">
        <w:rPr>
          <w:lang w:val="fr-CA"/>
        </w:rPr>
        <w:t>. Les validations ne doivent pas être inventées tardivement dans FORGe ou découvertes douloureusement dans CARe. Elles doivent être pensées, structurées et reliées à une intention claire dans SENSe.</w:t>
      </w:r>
    </w:p>
    <w:p w14:paraId="01ACC83C" w14:textId="77777777" w:rsidR="00904427" w:rsidRPr="00904427" w:rsidRDefault="00904427" w:rsidP="00904427">
      <w:pPr>
        <w:rPr>
          <w:lang w:val="fr-CA"/>
        </w:rPr>
      </w:pPr>
      <w:r w:rsidRPr="00904427">
        <w:rPr>
          <w:lang w:val="fr-CA"/>
        </w:rPr>
        <w:t>SENSe est également la condition nécessaire à l’automatisation et à l’IA. Sans SENSe, l’automatisation valide du flou et l’IA amplifie une vérité produit dispersée. Avec SENSe, les outils, les pratiques et les catalyseurs disposent d’une base fiable à amplifier.</w:t>
      </w:r>
    </w:p>
    <w:p w14:paraId="5C8A5BD2" w14:textId="77777777" w:rsidR="00904427" w:rsidRPr="00904427" w:rsidRDefault="00904427" w:rsidP="00904427">
      <w:pPr>
        <w:rPr>
          <w:lang w:val="fr-CA"/>
        </w:rPr>
      </w:pPr>
      <w:r w:rsidRPr="00904427">
        <w:rPr>
          <w:lang w:val="fr-CA"/>
        </w:rPr>
        <w:t>Le chapitre doit enfin montrer que SENSe n’est pas la propriété d’un seul rôle. Il peut être catalysé par le QA, soutenu par l’architecture, alimenté par le produit, enrichi par les développeurs, observé par les opérations et gouverné par le leadership. Mais il doit rester une capacité collective, explicite et vivante.</w:t>
      </w:r>
    </w:p>
    <w:p w14:paraId="42F15FB5" w14:textId="77777777" w:rsidR="00904427" w:rsidRPr="00904427" w:rsidRDefault="00904427" w:rsidP="00904427">
      <w:pPr>
        <w:rPr>
          <w:lang w:val="fr-CA"/>
        </w:rPr>
      </w:pPr>
      <w:r w:rsidRPr="00904427">
        <w:rPr>
          <w:lang w:val="fr-CA"/>
        </w:rPr>
        <w:t>En résumé, ce chapitre doit faire comprendre que :</w:t>
      </w:r>
    </w:p>
    <w:p w14:paraId="40F17A1F" w14:textId="77777777" w:rsidR="00904427" w:rsidRPr="00904427" w:rsidRDefault="00904427" w:rsidP="00904427">
      <w:pPr>
        <w:rPr>
          <w:lang w:val="fr-CA"/>
        </w:rPr>
      </w:pPr>
      <w:r w:rsidRPr="00904427">
        <w:rPr>
          <w:b/>
          <w:bCs/>
          <w:lang w:val="fr-CA"/>
        </w:rPr>
        <w:t>SENSe est l’endroit où le produit devient compréhensible, mesurable, validable et améliorable.</w:t>
      </w:r>
      <w:r w:rsidRPr="00904427">
        <w:rPr>
          <w:b/>
          <w:bCs/>
          <w:lang w:val="fr-CA"/>
        </w:rPr>
        <w:br/>
        <w:t>Sans SENSe, le système construit plus vite qu’il ne comprend.</w:t>
      </w:r>
    </w:p>
    <w:p w14:paraId="60B82001" w14:textId="77777777" w:rsidR="00904427" w:rsidRPr="00904427" w:rsidRDefault="00904427" w:rsidP="00904427">
      <w:pPr>
        <w:rPr>
          <w:lang w:val="fr-CA"/>
        </w:rPr>
      </w:pPr>
      <w:r w:rsidRPr="00904427">
        <w:rPr>
          <w:lang w:val="fr-CA"/>
        </w:rPr>
        <w:t>Un système logiciel peut construire beaucoup plus vite qu’il ne comprend.</w:t>
      </w:r>
      <w:r w:rsidRPr="00904427">
        <w:rPr>
          <w:lang w:val="fr-CA"/>
        </w:rPr>
        <w:br/>
        <w:t>Et lorsqu’une organisation construit plus vite qu’elle ne comprend, elle ne produit pas seulement du logiciel : elle produit aussi de l’ambiguïté, de la dette, des tests tardifs, des incidents récurrents et de la perte de confiance.</w:t>
      </w:r>
    </w:p>
    <w:p w14:paraId="12B0A1DB" w14:textId="77777777" w:rsidR="00904427" w:rsidRPr="00904427" w:rsidRDefault="00904427" w:rsidP="00904427">
      <w:pPr>
        <w:rPr>
          <w:lang w:val="fr-CA"/>
        </w:rPr>
      </w:pPr>
      <w:r w:rsidRPr="00904427">
        <w:rPr>
          <w:lang w:val="fr-CA"/>
        </w:rPr>
        <w:t>SENSe existe pour empêcher cela.</w:t>
      </w:r>
      <w:r w:rsidRPr="00904427">
        <w:rPr>
          <w:lang w:val="fr-CA"/>
        </w:rPr>
        <w:br/>
        <w:t>SENSe est la capacité du système à comprendre avant de construire, à mesurer avant de prétendre savoir, et à apprendre après avoir rencontré le réel.</w:t>
      </w:r>
    </w:p>
    <w:p w14:paraId="2429E5D4" w14:textId="77777777" w:rsidR="00904427" w:rsidRPr="00904427" w:rsidRDefault="00904427" w:rsidP="00904427">
      <w:pPr>
        <w:rPr>
          <w:lang w:val="fr-CA"/>
        </w:rPr>
      </w:pPr>
      <w:r w:rsidRPr="00904427">
        <w:rPr>
          <w:b/>
          <w:bCs/>
          <w:lang w:val="fr-CA"/>
        </w:rPr>
        <w:t>SENSe est l’endroit où le produit devient compréhensible, mesurable, validable et améliorable.</w:t>
      </w:r>
    </w:p>
    <w:p w14:paraId="47CB846F" w14:textId="0EDD0C13" w:rsidR="00AD3655" w:rsidRPr="00E028B6" w:rsidRDefault="00904427">
      <w:pPr>
        <w:rPr>
          <w:lang w:val="fr-CA"/>
        </w:rPr>
      </w:pPr>
      <w:r w:rsidRPr="00904427">
        <w:rPr>
          <w:b/>
          <w:bCs/>
          <w:lang w:val="fr-CA"/>
        </w:rPr>
        <w:t>Sans SENSe, le système construit plus vite qu’il ne comprend.</w:t>
      </w:r>
    </w:p>
    <w:p w14:paraId="65A47123" w14:textId="77777777" w:rsidR="00AD3655" w:rsidRDefault="00161F9A">
      <w:pPr>
        <w:pStyle w:val="Titre2"/>
      </w:pPr>
      <w:r>
        <w:t>Idées clés à couvrir</w:t>
      </w:r>
    </w:p>
    <w:p w14:paraId="284942FB" w14:textId="540F769A" w:rsidR="00904427" w:rsidRPr="00904427" w:rsidRDefault="00904427" w:rsidP="00904427">
      <w:pPr>
        <w:pStyle w:val="Listepuces"/>
        <w:rPr>
          <w:lang w:val="fr-CA" w:eastAsia="fr-CA"/>
        </w:rPr>
      </w:pPr>
      <w:r w:rsidRPr="00904427">
        <w:rPr>
          <w:lang w:val="fr-CA" w:eastAsia="fr-CA"/>
        </w:rPr>
        <w:t>SENSe est le cerveau vivant du système ToTAL.</w:t>
      </w:r>
    </w:p>
    <w:p w14:paraId="6C57C6DD" w14:textId="4131A97C" w:rsidR="00904427" w:rsidRPr="00904427" w:rsidRDefault="00904427" w:rsidP="00904427">
      <w:pPr>
        <w:pStyle w:val="Listepuces"/>
        <w:rPr>
          <w:lang w:val="fr-CA" w:eastAsia="fr-CA"/>
        </w:rPr>
      </w:pPr>
      <w:r w:rsidRPr="00904427">
        <w:rPr>
          <w:lang w:val="fr-CA" w:eastAsia="fr-CA"/>
        </w:rPr>
        <w:t>SENSe n’est pas seulement une phase d’analyse en amont ; c’est une capacité continue de compréhension, définition, mesure, analyse, apprentissage et redéfinition.</w:t>
      </w:r>
    </w:p>
    <w:p w14:paraId="670EBB8A" w14:textId="14E0776E" w:rsidR="00904427" w:rsidRPr="00904427" w:rsidRDefault="00904427" w:rsidP="00904427">
      <w:pPr>
        <w:pStyle w:val="Listepuces"/>
        <w:rPr>
          <w:lang w:val="fr-CA" w:eastAsia="fr-CA"/>
        </w:rPr>
      </w:pPr>
      <w:r w:rsidRPr="00904427">
        <w:rPr>
          <w:lang w:val="fr-CA" w:eastAsia="fr-CA"/>
        </w:rPr>
        <w:t>SENSe clarifie la vérité produit : comportements attendus, règles métier, standards qualité, scénarios critiques, critères de décision, métriques et apprentissages.</w:t>
      </w:r>
    </w:p>
    <w:p w14:paraId="40D8F6D1" w14:textId="18FEE36C" w:rsidR="00904427" w:rsidRPr="00904427" w:rsidRDefault="00904427" w:rsidP="00904427">
      <w:pPr>
        <w:pStyle w:val="Listepuces"/>
        <w:rPr>
          <w:lang w:val="fr-CA" w:eastAsia="fr-CA"/>
        </w:rPr>
      </w:pPr>
      <w:r w:rsidRPr="00904427">
        <w:rPr>
          <w:lang w:val="fr-CA" w:eastAsia="fr-CA"/>
        </w:rPr>
        <w:t>SENSe transforme le flou en éléments explicites, mesurables, validables et améliorables.</w:t>
      </w:r>
    </w:p>
    <w:p w14:paraId="2C04A510" w14:textId="327E73B5" w:rsidR="00904427" w:rsidRPr="00904427" w:rsidRDefault="00904427" w:rsidP="00904427">
      <w:pPr>
        <w:pStyle w:val="Listepuces"/>
        <w:rPr>
          <w:lang w:val="fr-CA" w:eastAsia="fr-CA"/>
        </w:rPr>
      </w:pPr>
      <w:r w:rsidRPr="00904427">
        <w:rPr>
          <w:lang w:val="fr-CA" w:eastAsia="fr-CA"/>
        </w:rPr>
        <w:t>SENSe est l’endroit où les spécifications deviennent vivantes, maintenues et reliées au produit réel.</w:t>
      </w:r>
    </w:p>
    <w:p w14:paraId="4BA2C6CA" w14:textId="202FECC4" w:rsidR="00904427" w:rsidRPr="00904427" w:rsidRDefault="00904427" w:rsidP="00904427">
      <w:pPr>
        <w:pStyle w:val="Listepuces"/>
        <w:rPr>
          <w:lang w:val="fr-CA" w:eastAsia="fr-CA"/>
        </w:rPr>
      </w:pPr>
      <w:r w:rsidRPr="00904427">
        <w:rPr>
          <w:lang w:val="fr-CA" w:eastAsia="fr-CA"/>
        </w:rPr>
        <w:t>SENSe est l’endroit où les tests sont pensés comme des spécifications exécutables, et non comme une couche séparée inventée tardivement.</w:t>
      </w:r>
    </w:p>
    <w:p w14:paraId="279A694C" w14:textId="313C4195" w:rsidR="00904427" w:rsidRPr="00904427" w:rsidRDefault="00904427" w:rsidP="00904427">
      <w:pPr>
        <w:pStyle w:val="Listepuces"/>
        <w:rPr>
          <w:lang w:val="fr-CA" w:eastAsia="fr-CA"/>
        </w:rPr>
      </w:pPr>
      <w:r w:rsidRPr="00904427">
        <w:rPr>
          <w:lang w:val="fr-CA" w:eastAsia="fr-CA"/>
        </w:rPr>
        <w:t>SENSe définit ce qui doit être validé dans FORGe et ce qui doit être observé dans CARe.</w:t>
      </w:r>
    </w:p>
    <w:p w14:paraId="7809C67C" w14:textId="2501056F" w:rsidR="00904427" w:rsidRPr="00904427" w:rsidRDefault="00904427" w:rsidP="00904427">
      <w:pPr>
        <w:pStyle w:val="Listepuces"/>
        <w:rPr>
          <w:lang w:val="fr-CA" w:eastAsia="fr-CA"/>
        </w:rPr>
      </w:pPr>
      <w:r w:rsidRPr="00904427">
        <w:rPr>
          <w:lang w:val="fr-CA" w:eastAsia="fr-CA"/>
        </w:rPr>
        <w:t>SENSe reçoit les signaux de CARe : incidents, métriques, alertes, usage, performance, satisfaction, comportements inattendus.</w:t>
      </w:r>
    </w:p>
    <w:p w14:paraId="5534CF42" w14:textId="65852ACA" w:rsidR="00904427" w:rsidRPr="00904427" w:rsidRDefault="00904427" w:rsidP="00904427">
      <w:pPr>
        <w:pStyle w:val="Listepuces"/>
        <w:rPr>
          <w:lang w:val="fr-CA" w:eastAsia="fr-CA"/>
        </w:rPr>
      </w:pPr>
      <w:r w:rsidRPr="00904427">
        <w:rPr>
          <w:lang w:val="fr-CA" w:eastAsia="fr-CA"/>
        </w:rPr>
        <w:t>SENSe analyse ces signaux pour comprendre ce qu’ils révèlent sur le produit, les spécifications, les standards, les risques et les décisions.</w:t>
      </w:r>
    </w:p>
    <w:p w14:paraId="25E33DD1" w14:textId="763EB2DE" w:rsidR="00904427" w:rsidRPr="00904427" w:rsidRDefault="00904427" w:rsidP="00904427">
      <w:pPr>
        <w:pStyle w:val="Listepuces"/>
        <w:rPr>
          <w:lang w:val="fr-CA" w:eastAsia="fr-CA"/>
        </w:rPr>
      </w:pPr>
      <w:r w:rsidRPr="00904427">
        <w:rPr>
          <w:lang w:val="fr-CA" w:eastAsia="fr-CA"/>
        </w:rPr>
        <w:t>SENSe transforme les incidents et anomalies en apprentissages, plutôt qu’en simples tickets fermés.</w:t>
      </w:r>
    </w:p>
    <w:p w14:paraId="3C54DA9C" w14:textId="77777777" w:rsidR="00904427" w:rsidRDefault="00904427" w:rsidP="00904427">
      <w:pPr>
        <w:pStyle w:val="Listepuces"/>
        <w:rPr>
          <w:lang w:val="fr-CA" w:eastAsia="fr-CA"/>
        </w:rPr>
      </w:pPr>
      <w:r w:rsidRPr="00904427">
        <w:rPr>
          <w:lang w:val="fr-CA" w:eastAsia="fr-CA"/>
        </w:rPr>
        <w:t>SENSe évite que le système corrige sans apprendre.</w:t>
      </w:r>
    </w:p>
    <w:p w14:paraId="27A6BCE3" w14:textId="4F70FADD" w:rsidR="00904427" w:rsidRPr="00904427" w:rsidRDefault="00904427" w:rsidP="00904427">
      <w:pPr>
        <w:pStyle w:val="Listepuces"/>
        <w:rPr>
          <w:lang w:val="fr-CA" w:eastAsia="fr-CA"/>
        </w:rPr>
      </w:pPr>
      <w:r w:rsidRPr="00904427">
        <w:rPr>
          <w:lang w:val="fr-CA" w:eastAsia="fr-CA"/>
        </w:rPr>
        <w:lastRenderedPageBreak/>
        <w:t>SENSe est la source principale de cohérence entre produit, développement, QA, architecture, automatisation, opérations et leadership.</w:t>
      </w:r>
    </w:p>
    <w:p w14:paraId="6AEBF07E" w14:textId="0003DFF3" w:rsidR="00904427" w:rsidRPr="00904427" w:rsidRDefault="00904427" w:rsidP="00904427">
      <w:pPr>
        <w:pStyle w:val="Listepuces"/>
        <w:rPr>
          <w:lang w:val="fr-CA" w:eastAsia="fr-CA"/>
        </w:rPr>
      </w:pPr>
      <w:r w:rsidRPr="00904427">
        <w:rPr>
          <w:lang w:val="fr-CA" w:eastAsia="fr-CA"/>
        </w:rPr>
        <w:t>SENSe rend possible l’automatisation fiable, parce que l’automatisation a besoin de comportements attendus clairs et validables.</w:t>
      </w:r>
    </w:p>
    <w:p w14:paraId="64463972" w14:textId="175BB336" w:rsidR="00904427" w:rsidRPr="00904427" w:rsidRDefault="00904427" w:rsidP="00904427">
      <w:pPr>
        <w:pStyle w:val="Listepuces"/>
        <w:rPr>
          <w:lang w:val="fr-CA" w:eastAsia="fr-CA"/>
        </w:rPr>
      </w:pPr>
      <w:r w:rsidRPr="00904427">
        <w:rPr>
          <w:lang w:val="fr-CA" w:eastAsia="fr-CA"/>
        </w:rPr>
        <w:t>SENSe rend possible l’IA utile, parce que l’IA a besoin de contexte, de données fiables, de règles explicites et d’une vérité produit structurée.</w:t>
      </w:r>
    </w:p>
    <w:p w14:paraId="02ECC92A" w14:textId="7243D2ED" w:rsidR="00904427" w:rsidRPr="00904427" w:rsidRDefault="00904427" w:rsidP="00904427">
      <w:pPr>
        <w:pStyle w:val="Listepuces"/>
        <w:rPr>
          <w:lang w:val="fr-CA" w:eastAsia="fr-CA"/>
        </w:rPr>
      </w:pPr>
      <w:r w:rsidRPr="00904427">
        <w:rPr>
          <w:lang w:val="fr-CA" w:eastAsia="fr-CA"/>
        </w:rPr>
        <w:t>SENSe soutient la qualimétrie : définir ce qui doit être mesuré, pourquoi, avec quel seuil, quelle interprétation et quelle décision associée.</w:t>
      </w:r>
    </w:p>
    <w:p w14:paraId="57BB81D4" w14:textId="5728CDC1" w:rsidR="00904427" w:rsidRPr="00904427" w:rsidRDefault="00904427" w:rsidP="00904427">
      <w:pPr>
        <w:pStyle w:val="Listepuces"/>
        <w:rPr>
          <w:lang w:val="fr-CA" w:eastAsia="fr-CA"/>
        </w:rPr>
      </w:pPr>
      <w:r w:rsidRPr="00904427">
        <w:rPr>
          <w:lang w:val="fr-CA" w:eastAsia="fr-CA"/>
        </w:rPr>
        <w:t>SENSe n’est pas propriétaire d’un seul rôle ; il est une capacité collective soutenue par plusieurs rôles.</w:t>
      </w:r>
    </w:p>
    <w:p w14:paraId="2D430494" w14:textId="6704586D" w:rsidR="00904427" w:rsidRPr="00904427" w:rsidRDefault="00904427" w:rsidP="00904427">
      <w:pPr>
        <w:pStyle w:val="Listepuces"/>
        <w:rPr>
          <w:lang w:val="fr-CA" w:eastAsia="fr-CA"/>
        </w:rPr>
      </w:pPr>
      <w:r w:rsidRPr="00904427">
        <w:rPr>
          <w:lang w:val="fr-CA" w:eastAsia="fr-CA"/>
        </w:rPr>
        <w:t>Le QA peut catalyser SENSe, mais ne doit pas en devenir le propriétaire unique.</w:t>
      </w:r>
    </w:p>
    <w:p w14:paraId="29DE5675" w14:textId="7494368B" w:rsidR="00904427" w:rsidRPr="00904427" w:rsidRDefault="00904427" w:rsidP="00904427">
      <w:pPr>
        <w:pStyle w:val="Listepuces"/>
        <w:rPr>
          <w:lang w:val="fr-CA" w:eastAsia="fr-CA"/>
        </w:rPr>
      </w:pPr>
      <w:r w:rsidRPr="00904427">
        <w:rPr>
          <w:lang w:val="fr-CA" w:eastAsia="fr-CA"/>
        </w:rPr>
        <w:t>Le PO/PM alimente SENSe par la valeur, les priorités, les comportements attendus et la compréhension client.</w:t>
      </w:r>
    </w:p>
    <w:p w14:paraId="22529499" w14:textId="19827B0E" w:rsidR="00904427" w:rsidRPr="00904427" w:rsidRDefault="00904427" w:rsidP="00904427">
      <w:pPr>
        <w:pStyle w:val="Listepuces"/>
        <w:rPr>
          <w:lang w:val="fr-CA" w:eastAsia="fr-CA"/>
        </w:rPr>
      </w:pPr>
      <w:r w:rsidRPr="00904427">
        <w:rPr>
          <w:lang w:val="fr-CA" w:eastAsia="fr-CA"/>
        </w:rPr>
        <w:t>L’architecture alimente SENSe par les contraintes, risques, modèles, qualités transverses et cohérence technique.</w:t>
      </w:r>
    </w:p>
    <w:p w14:paraId="18CCAD6E" w14:textId="43BD8A03" w:rsidR="00904427" w:rsidRPr="00904427" w:rsidRDefault="00904427" w:rsidP="00904427">
      <w:pPr>
        <w:pStyle w:val="Listepuces"/>
        <w:rPr>
          <w:lang w:val="fr-CA" w:eastAsia="fr-CA"/>
        </w:rPr>
      </w:pPr>
      <w:r w:rsidRPr="00904427">
        <w:rPr>
          <w:lang w:val="fr-CA" w:eastAsia="fr-CA"/>
        </w:rPr>
        <w:t>Les développeurs alimentent SENSe par la faisabilité, les impacts, les choix techniques et les apprentissages de construction.</w:t>
      </w:r>
    </w:p>
    <w:p w14:paraId="75B90D55" w14:textId="633C0CAA" w:rsidR="00904427" w:rsidRPr="00904427" w:rsidRDefault="00904427" w:rsidP="00904427">
      <w:pPr>
        <w:pStyle w:val="Listepuces"/>
        <w:rPr>
          <w:lang w:val="fr-CA" w:eastAsia="fr-CA"/>
        </w:rPr>
      </w:pPr>
      <w:r w:rsidRPr="00904427">
        <w:rPr>
          <w:lang w:val="fr-CA" w:eastAsia="fr-CA"/>
        </w:rPr>
        <w:t>Les opérations et CARe alimentent SENSe par les signaux réels du produit exposé.</w:t>
      </w:r>
    </w:p>
    <w:p w14:paraId="050B5900" w14:textId="34CC25D9" w:rsidR="00904427" w:rsidRPr="00904427" w:rsidRDefault="00904427" w:rsidP="00904427">
      <w:pPr>
        <w:pStyle w:val="Listepuces"/>
        <w:rPr>
          <w:lang w:val="fr-CA" w:eastAsia="fr-CA"/>
        </w:rPr>
      </w:pPr>
      <w:r w:rsidRPr="00904427">
        <w:rPr>
          <w:lang w:val="fr-CA" w:eastAsia="fr-CA"/>
        </w:rPr>
        <w:t>Le leadership protège SENSe en donnant du temps, de l’espace et de la légitimité à la définition, à la mesure et à l’apprentissage.</w:t>
      </w:r>
    </w:p>
    <w:p w14:paraId="0FF1963A" w14:textId="0EE93406" w:rsidR="00904427" w:rsidRPr="00904427" w:rsidRDefault="00904427" w:rsidP="00904427">
      <w:pPr>
        <w:pStyle w:val="Listepuces"/>
        <w:rPr>
          <w:lang w:val="fr-CA" w:eastAsia="fr-CA"/>
        </w:rPr>
      </w:pPr>
      <w:r w:rsidRPr="00904427">
        <w:rPr>
          <w:lang w:val="fr-CA" w:eastAsia="fr-CA"/>
        </w:rPr>
        <w:t>Le piège legacy est de traiter la définition comme une activité initiale et figée, puis de laisser le produit évoluer sans réintégrer les apprentissages.</w:t>
      </w:r>
    </w:p>
    <w:p w14:paraId="6A65386F" w14:textId="02E2BD5D" w:rsidR="00904427" w:rsidRPr="00904427" w:rsidRDefault="00904427" w:rsidP="00904427">
      <w:pPr>
        <w:pStyle w:val="Listepuces"/>
        <w:rPr>
          <w:lang w:val="fr-CA" w:eastAsia="fr-CA"/>
        </w:rPr>
      </w:pPr>
      <w:r w:rsidRPr="00904427">
        <w:rPr>
          <w:lang w:val="fr-CA" w:eastAsia="fr-CA"/>
        </w:rPr>
        <w:t>Un autre piège legacy est de croire que le backlog suffit comme source de vérité produit.</w:t>
      </w:r>
    </w:p>
    <w:p w14:paraId="629D2E6F" w14:textId="59678E2B" w:rsidR="00904427" w:rsidRPr="00904427" w:rsidRDefault="00904427" w:rsidP="00904427">
      <w:pPr>
        <w:pStyle w:val="Listepuces"/>
        <w:rPr>
          <w:lang w:val="fr-CA" w:eastAsia="fr-CA"/>
        </w:rPr>
      </w:pPr>
      <w:r w:rsidRPr="00904427">
        <w:rPr>
          <w:lang w:val="fr-CA" w:eastAsia="fr-CA"/>
        </w:rPr>
        <w:t>Une story n’est pas nécessairement une spécification complète.</w:t>
      </w:r>
    </w:p>
    <w:p w14:paraId="77367F8B" w14:textId="77777777" w:rsidR="00904427" w:rsidRDefault="00904427" w:rsidP="00904427">
      <w:pPr>
        <w:pStyle w:val="Listepuces"/>
        <w:rPr>
          <w:lang w:val="fr-CA" w:eastAsia="fr-CA"/>
        </w:rPr>
      </w:pPr>
      <w:r w:rsidRPr="00904427">
        <w:rPr>
          <w:lang w:val="fr-CA" w:eastAsia="fr-CA"/>
        </w:rPr>
        <w:t>Un critère d’acceptation n’est pas nécessairement une vérité produit durable.</w:t>
      </w:r>
    </w:p>
    <w:p w14:paraId="57E49782" w14:textId="0776E4DC" w:rsidR="00904427" w:rsidRPr="00904427" w:rsidRDefault="00904427" w:rsidP="00904427">
      <w:pPr>
        <w:pStyle w:val="Listepuces"/>
        <w:rPr>
          <w:lang w:val="fr-CA" w:eastAsia="fr-CA"/>
        </w:rPr>
      </w:pPr>
      <w:r w:rsidRPr="00904427">
        <w:rPr>
          <w:lang w:val="fr-CA" w:eastAsia="fr-CA"/>
        </w:rPr>
        <w:t>Une discussion orale n’est pas une source de vérité si elle n’est pas réintégrée dans SENSe.</w:t>
      </w:r>
    </w:p>
    <w:p w14:paraId="325622DB" w14:textId="1353B5BF" w:rsidR="00904427" w:rsidRPr="00904427" w:rsidRDefault="00904427" w:rsidP="00904427">
      <w:pPr>
        <w:pStyle w:val="Listepuces"/>
        <w:rPr>
          <w:lang w:val="fr-CA" w:eastAsia="fr-CA"/>
        </w:rPr>
      </w:pPr>
      <w:r w:rsidRPr="00904427">
        <w:rPr>
          <w:lang w:val="fr-CA" w:eastAsia="fr-CA"/>
        </w:rPr>
        <w:t>Un incident corrigé sans mise à jour de SENSe risque de revenir sous une autre forme.</w:t>
      </w:r>
    </w:p>
    <w:p w14:paraId="3C00F50A" w14:textId="526E48A4" w:rsidR="00904427" w:rsidRPr="00904427" w:rsidRDefault="00904427" w:rsidP="00904427">
      <w:pPr>
        <w:pStyle w:val="Listepuces"/>
        <w:rPr>
          <w:lang w:val="fr-CA" w:eastAsia="fr-CA"/>
        </w:rPr>
      </w:pPr>
      <w:r w:rsidRPr="00904427">
        <w:rPr>
          <w:lang w:val="fr-CA" w:eastAsia="fr-CA"/>
        </w:rPr>
        <w:t>SENSe réduit la dépendance à la mémoire des experts en transformant les connaissances critiques en spécifications, modèles, standards et preuves.</w:t>
      </w:r>
    </w:p>
    <w:p w14:paraId="2B9477FF" w14:textId="1CE38A6F" w:rsidR="00904427" w:rsidRPr="00904427" w:rsidRDefault="00904427" w:rsidP="00904427">
      <w:pPr>
        <w:pStyle w:val="Listepuces"/>
        <w:rPr>
          <w:lang w:val="fr-CA" w:eastAsia="fr-CA"/>
        </w:rPr>
      </w:pPr>
      <w:r w:rsidRPr="00904427">
        <w:rPr>
          <w:lang w:val="fr-CA" w:eastAsia="fr-CA"/>
        </w:rPr>
        <w:t>SENSe ne cherche pas à tout documenter ; SENSe cherche à rendre explicite ce qui est nécessaire pour construire, valider, observer et apprendre.</w:t>
      </w:r>
    </w:p>
    <w:p w14:paraId="291D0B2C" w14:textId="287BAD7D" w:rsidR="00904427" w:rsidRPr="00904427" w:rsidRDefault="00904427" w:rsidP="00904427">
      <w:pPr>
        <w:pStyle w:val="Listepuces"/>
        <w:rPr>
          <w:lang w:val="fr-CA" w:eastAsia="fr-CA"/>
        </w:rPr>
      </w:pPr>
      <w:r w:rsidRPr="00904427">
        <w:rPr>
          <w:lang w:val="fr-CA" w:eastAsia="fr-CA"/>
        </w:rPr>
        <w:t>SENSe doit rester vivant : il évolue avec le produit, les incidents, les signaux, les apprentissages et les décisions.</w:t>
      </w:r>
    </w:p>
    <w:p w14:paraId="400C360D" w14:textId="26145E24" w:rsidR="00904427" w:rsidRPr="00904427" w:rsidRDefault="00904427" w:rsidP="00904427">
      <w:pPr>
        <w:pStyle w:val="Listepuces"/>
        <w:rPr>
          <w:lang w:val="fr-CA" w:eastAsia="fr-CA"/>
        </w:rPr>
      </w:pPr>
      <w:r w:rsidRPr="00904427">
        <w:rPr>
          <w:lang w:val="fr-CA" w:eastAsia="fr-CA"/>
        </w:rPr>
        <w:t>Sans SENSe, FORGe construit plus vite qu’il ne comprend.</w:t>
      </w:r>
    </w:p>
    <w:p w14:paraId="3972A5A8" w14:textId="32425AC2" w:rsidR="00904427" w:rsidRPr="00904427" w:rsidRDefault="00904427" w:rsidP="00904427">
      <w:pPr>
        <w:pStyle w:val="Listepuces"/>
        <w:rPr>
          <w:lang w:val="fr-CA" w:eastAsia="fr-CA"/>
        </w:rPr>
      </w:pPr>
      <w:r w:rsidRPr="00904427">
        <w:rPr>
          <w:lang w:val="fr-CA" w:eastAsia="fr-CA"/>
        </w:rPr>
        <w:t>Sans SENSe, CARe observe des signaux qui ne deviennent pas des apprentissages.</w:t>
      </w:r>
    </w:p>
    <w:p w14:paraId="2C41F05B" w14:textId="77777777" w:rsidR="00904427" w:rsidRDefault="00904427" w:rsidP="00904427">
      <w:pPr>
        <w:pStyle w:val="Listepuces"/>
        <w:rPr>
          <w:lang w:val="fr-CA" w:eastAsia="fr-CA"/>
        </w:rPr>
      </w:pPr>
      <w:r w:rsidRPr="00904427">
        <w:rPr>
          <w:lang w:val="fr-CA" w:eastAsia="fr-CA"/>
        </w:rPr>
        <w:t>Sans SENSe, l’IA et l’automatisation amplifient une vérité produit dispersée.</w:t>
      </w:r>
    </w:p>
    <w:p w14:paraId="25257687" w14:textId="2B7B1784" w:rsidR="00AD3655" w:rsidRPr="00904427" w:rsidRDefault="00904427" w:rsidP="00904427">
      <w:pPr>
        <w:pStyle w:val="Listepuces"/>
        <w:rPr>
          <w:lang w:val="fr-CA" w:eastAsia="fr-CA"/>
        </w:rPr>
      </w:pPr>
      <w:r w:rsidRPr="00904427">
        <w:rPr>
          <w:lang w:val="fr-CA" w:eastAsia="fr-CA"/>
        </w:rPr>
        <w:t>Avec SENSe, le système devient plus clair, plus mesurable, plus validable et plus apprenant.</w:t>
      </w:r>
    </w:p>
    <w:p w14:paraId="2940DD74" w14:textId="77777777" w:rsidR="00AD3655" w:rsidRPr="00E028B6" w:rsidRDefault="00161F9A">
      <w:pPr>
        <w:pStyle w:val="Titre2"/>
        <w:rPr>
          <w:lang w:val="fr-CA"/>
        </w:rPr>
      </w:pPr>
      <w:r w:rsidRPr="00E028B6">
        <w:rPr>
          <w:lang w:val="fr-CA"/>
        </w:rPr>
        <w:t>Histoire terrain à développer</w:t>
      </w:r>
    </w:p>
    <w:p w14:paraId="7449FEF6" w14:textId="77777777" w:rsidR="00904427" w:rsidRPr="00904427" w:rsidRDefault="00904427" w:rsidP="00904427">
      <w:pPr>
        <w:rPr>
          <w:lang w:val="fr-CA"/>
        </w:rPr>
      </w:pPr>
      <w:r w:rsidRPr="00904427">
        <w:rPr>
          <w:lang w:val="fr-CA"/>
        </w:rPr>
        <w:t>Une organisation subit un incident de production sur un comportement critique du produit. L’équipe intervient rapidement, identifie la portion de code en cause, applique une correction et remet le système dans un état acceptable. L’incident est fermé. Sur le moment, tout semble réglé.</w:t>
      </w:r>
    </w:p>
    <w:p w14:paraId="55C70B4B" w14:textId="77777777" w:rsidR="00904427" w:rsidRPr="00904427" w:rsidRDefault="00904427" w:rsidP="00904427">
      <w:pPr>
        <w:rPr>
          <w:lang w:val="fr-CA"/>
        </w:rPr>
      </w:pPr>
      <w:r w:rsidRPr="00904427">
        <w:rPr>
          <w:lang w:val="fr-CA"/>
        </w:rPr>
        <w:t>Quelques semaines plus tard, un incident similaire revient. La cause immédiate semble légèrement différente, mais le comportement observé ressemble beaucoup au premier problème. L’équipe corrige à nouveau. Cette fois, un test est ajouté rapidement pour protéger le cas découvert. L’incident est fermé une deuxième fois.</w:t>
      </w:r>
    </w:p>
    <w:p w14:paraId="500913B0" w14:textId="77777777" w:rsidR="00904427" w:rsidRPr="00904427" w:rsidRDefault="00904427" w:rsidP="00904427">
      <w:pPr>
        <w:rPr>
          <w:lang w:val="fr-CA"/>
        </w:rPr>
      </w:pPr>
      <w:r w:rsidRPr="00904427">
        <w:rPr>
          <w:lang w:val="fr-CA"/>
        </w:rPr>
        <w:lastRenderedPageBreak/>
        <w:t>Plus tard, le problème revient encore, sous une troisième forme. Cette fois, l’équipe réalise que les corrections précédentes ont traité les symptômes, mais pas la compréhension du produit. La règle métier à l’origine du comportement n’a jamais été clarifiée dans les spécifications. Les critères d’acceptation n’ont pas été ajustés. Le test ajouté protège seulement un cas particulier. La documentation ne reflète pas le comportement réel attendu. Les décisions prises lors des incidents précédents sont restées dans les tickets, les conversations et la mémoire des personnes présentes.</w:t>
      </w:r>
    </w:p>
    <w:p w14:paraId="07451FCE" w14:textId="77777777" w:rsidR="00904427" w:rsidRPr="00904427" w:rsidRDefault="00904427" w:rsidP="00904427">
      <w:pPr>
        <w:rPr>
          <w:lang w:val="fr-CA"/>
        </w:rPr>
      </w:pPr>
      <w:r w:rsidRPr="00904427">
        <w:rPr>
          <w:lang w:val="fr-CA"/>
        </w:rPr>
        <w:t xml:space="preserve">Le code a été corrigé trois fois, mais </w:t>
      </w:r>
      <w:r w:rsidRPr="00904427">
        <w:rPr>
          <w:b/>
          <w:bCs/>
          <w:lang w:val="fr-CA"/>
        </w:rPr>
        <w:t>SENSe n’a jamais été mis à jour</w:t>
      </w:r>
      <w:r w:rsidRPr="00904427">
        <w:rPr>
          <w:lang w:val="fr-CA"/>
        </w:rPr>
        <w:t>.</w:t>
      </w:r>
    </w:p>
    <w:p w14:paraId="01E1E5A6" w14:textId="77777777" w:rsidR="00904427" w:rsidRPr="00904427" w:rsidRDefault="00904427" w:rsidP="00904427">
      <w:pPr>
        <w:rPr>
          <w:lang w:val="fr-CA"/>
        </w:rPr>
      </w:pPr>
      <w:r w:rsidRPr="00904427">
        <w:rPr>
          <w:lang w:val="fr-CA"/>
        </w:rPr>
        <w:t>L’incident n’était donc pas seulement un problème technique. C’était un signal que la vérité produit était incomplète. En corrigeant seulement le code, l’organisation a fermé les incidents sans intégrer l’apprentissage.</w:t>
      </w:r>
    </w:p>
    <w:p w14:paraId="5233D38A" w14:textId="77777777" w:rsidR="00904427" w:rsidRPr="00904427" w:rsidRDefault="00904427" w:rsidP="00904427">
      <w:pPr>
        <w:rPr>
          <w:lang w:val="fr-CA"/>
        </w:rPr>
      </w:pPr>
      <w:r w:rsidRPr="00904427">
        <w:rPr>
          <w:lang w:val="fr-CA"/>
        </w:rPr>
        <w:t xml:space="preserve">ToTAL relit cette situation différemment. Après la première correction, le signal de </w:t>
      </w:r>
      <w:r w:rsidRPr="00904427">
        <w:rPr>
          <w:b/>
          <w:bCs/>
          <w:lang w:val="fr-CA"/>
        </w:rPr>
        <w:t>CARe</w:t>
      </w:r>
      <w:r w:rsidRPr="00904427">
        <w:rPr>
          <w:lang w:val="fr-CA"/>
        </w:rPr>
        <w:t xml:space="preserve"> aurait dû retourner dans </w:t>
      </w:r>
      <w:r w:rsidRPr="00904427">
        <w:rPr>
          <w:b/>
          <w:bCs/>
          <w:lang w:val="fr-CA"/>
        </w:rPr>
        <w:t>SENSe</w:t>
      </w:r>
      <w:r w:rsidRPr="00904427">
        <w:rPr>
          <w:lang w:val="fr-CA"/>
        </w:rPr>
        <w:t xml:space="preserve"> : clarification de la règle métier, mise à jour de la spécification, définition du comportement attendu, ajustement des métriques ou des critères de décision. Ensuite, </w:t>
      </w:r>
      <w:r w:rsidRPr="00904427">
        <w:rPr>
          <w:b/>
          <w:bCs/>
          <w:lang w:val="fr-CA"/>
        </w:rPr>
        <w:t>FORGe</w:t>
      </w:r>
      <w:r w:rsidRPr="00904427">
        <w:rPr>
          <w:lang w:val="fr-CA"/>
        </w:rPr>
        <w:t xml:space="preserve"> aurait dû intégrer une validation durable : test relié à la spécification, scénario représentatif, données de test pertinentes et validation d’intégrité.</w:t>
      </w:r>
    </w:p>
    <w:p w14:paraId="294744DB" w14:textId="77777777" w:rsidR="00904427" w:rsidRPr="00904427" w:rsidRDefault="00904427" w:rsidP="00904427">
      <w:pPr>
        <w:rPr>
          <w:lang w:val="fr-CA"/>
        </w:rPr>
      </w:pPr>
      <w:r w:rsidRPr="00904427">
        <w:rPr>
          <w:lang w:val="fr-CA"/>
        </w:rPr>
        <w:t>Le récit montre que SENSe est la mémoire vivante du produit. Lorsqu’un incident est corrigé dans le code, mais pas réintégré dans SENSe, le système peut continuer à produire des variantes du même problème. Le vrai correctif n’est donc pas seulement dans le code. Il est dans la compréhension partagée, mesurable et validable du produit.</w:t>
      </w:r>
    </w:p>
    <w:p w14:paraId="331B5FA0" w14:textId="77777777" w:rsidR="006D04A3" w:rsidRPr="006D04A3" w:rsidRDefault="006D04A3" w:rsidP="006D04A3">
      <w:pPr>
        <w:rPr>
          <w:lang w:val="fr-CA"/>
        </w:rPr>
      </w:pPr>
      <w:r w:rsidRPr="006D04A3">
        <w:rPr>
          <w:lang w:val="fr-CA"/>
        </w:rPr>
        <w:t>La première fois, tout le monde a appelé cela un incident.</w:t>
      </w:r>
    </w:p>
    <w:p w14:paraId="3C30541E" w14:textId="77777777" w:rsidR="006D04A3" w:rsidRPr="006D04A3" w:rsidRDefault="006D04A3" w:rsidP="006D04A3">
      <w:pPr>
        <w:rPr>
          <w:lang w:val="fr-CA"/>
        </w:rPr>
      </w:pPr>
      <w:r w:rsidRPr="006D04A3">
        <w:rPr>
          <w:lang w:val="fr-CA"/>
        </w:rPr>
        <w:t>Une alerte en production. Un comportement inattendu. Un client touché. Une équipe mobilisée. Les logs sont consultés, le code est analysé, un correctif est préparé, validé rapidement, puis déployé.</w:t>
      </w:r>
    </w:p>
    <w:p w14:paraId="2517D852" w14:textId="77777777" w:rsidR="006D04A3" w:rsidRPr="006D04A3" w:rsidRDefault="006D04A3" w:rsidP="006D04A3">
      <w:pPr>
        <w:rPr>
          <w:lang w:val="fr-CA"/>
        </w:rPr>
      </w:pPr>
      <w:r w:rsidRPr="006D04A3">
        <w:rPr>
          <w:lang w:val="fr-CA"/>
        </w:rPr>
        <w:t>Le service revient à la normale.</w:t>
      </w:r>
    </w:p>
    <w:p w14:paraId="1ED277F7" w14:textId="77777777" w:rsidR="006D04A3" w:rsidRPr="006D04A3" w:rsidRDefault="006D04A3" w:rsidP="006D04A3">
      <w:pPr>
        <w:rPr>
          <w:lang w:val="fr-CA"/>
        </w:rPr>
      </w:pPr>
      <w:r w:rsidRPr="006D04A3">
        <w:rPr>
          <w:lang w:val="fr-CA"/>
        </w:rPr>
        <w:t>Le ticket est fermé.</w:t>
      </w:r>
    </w:p>
    <w:p w14:paraId="0B50FEB9" w14:textId="77777777" w:rsidR="006D04A3" w:rsidRPr="006D04A3" w:rsidRDefault="006D04A3" w:rsidP="006D04A3">
      <w:pPr>
        <w:rPr>
          <w:lang w:val="fr-CA"/>
        </w:rPr>
      </w:pPr>
      <w:r w:rsidRPr="006D04A3">
        <w:rPr>
          <w:lang w:val="fr-CA"/>
        </w:rPr>
        <w:t>Dans le tableau de bord, l’incident disparaît.</w:t>
      </w:r>
    </w:p>
    <w:p w14:paraId="3D48B754" w14:textId="77777777" w:rsidR="006D04A3" w:rsidRPr="006D04A3" w:rsidRDefault="006D04A3" w:rsidP="006D04A3">
      <w:pPr>
        <w:rPr>
          <w:lang w:val="fr-CA"/>
        </w:rPr>
      </w:pPr>
      <w:r w:rsidRPr="006D04A3">
        <w:rPr>
          <w:lang w:val="fr-CA"/>
        </w:rPr>
        <w:t>Quelques semaines plus tard, le même comportement revient. Pas exactement le même. Juste assez différent pour que personne ne dise immédiatement : “C’est le même problème.” Mais assez semblable pour que certaines personnes aient une impression de déjà-vu.</w:t>
      </w:r>
    </w:p>
    <w:p w14:paraId="29ADED3B" w14:textId="77777777" w:rsidR="006D04A3" w:rsidRPr="006D04A3" w:rsidRDefault="006D04A3" w:rsidP="006D04A3">
      <w:pPr>
        <w:rPr>
          <w:lang w:val="fr-CA"/>
        </w:rPr>
      </w:pPr>
      <w:r w:rsidRPr="006D04A3">
        <w:rPr>
          <w:lang w:val="fr-CA"/>
        </w:rPr>
        <w:t>Cette fois, l’équipe va plus vite. Elle connaît la zone du code. Elle applique une correction. Elle ajoute même un test rapide pour couvrir le cas observé.</w:t>
      </w:r>
    </w:p>
    <w:p w14:paraId="1072B080" w14:textId="77777777" w:rsidR="006D04A3" w:rsidRPr="006D04A3" w:rsidRDefault="006D04A3" w:rsidP="006D04A3">
      <w:pPr>
        <w:rPr>
          <w:lang w:val="fr-CA"/>
        </w:rPr>
      </w:pPr>
      <w:r w:rsidRPr="006D04A3">
        <w:rPr>
          <w:lang w:val="fr-CA"/>
        </w:rPr>
        <w:t>Le ticket est fermé une deuxième fois.</w:t>
      </w:r>
    </w:p>
    <w:p w14:paraId="1AE9DD98" w14:textId="77777777" w:rsidR="006D04A3" w:rsidRPr="006D04A3" w:rsidRDefault="006D04A3" w:rsidP="006D04A3">
      <w:pPr>
        <w:rPr>
          <w:lang w:val="fr-CA"/>
        </w:rPr>
      </w:pPr>
      <w:r w:rsidRPr="006D04A3">
        <w:rPr>
          <w:lang w:val="fr-CA"/>
        </w:rPr>
        <w:t>Puis, plus tard, le problème revient encore.</w:t>
      </w:r>
    </w:p>
    <w:p w14:paraId="18E6C173" w14:textId="77777777" w:rsidR="006D04A3" w:rsidRPr="006D04A3" w:rsidRDefault="006D04A3" w:rsidP="006D04A3">
      <w:pPr>
        <w:rPr>
          <w:lang w:val="fr-CA"/>
        </w:rPr>
      </w:pPr>
      <w:r w:rsidRPr="006D04A3">
        <w:rPr>
          <w:lang w:val="fr-CA"/>
        </w:rPr>
        <w:t>Troisième incident. Troisième correction. Troisième réunion.</w:t>
      </w:r>
    </w:p>
    <w:p w14:paraId="67981937" w14:textId="77777777" w:rsidR="006D04A3" w:rsidRPr="006D04A3" w:rsidRDefault="006D04A3" w:rsidP="006D04A3">
      <w:pPr>
        <w:rPr>
          <w:lang w:val="fr-CA"/>
        </w:rPr>
      </w:pPr>
      <w:r w:rsidRPr="006D04A3">
        <w:rPr>
          <w:lang w:val="fr-CA"/>
        </w:rPr>
        <w:t>C’est souvent à la troisième fois que le système commence à dire la vérité plus fort.</w:t>
      </w:r>
    </w:p>
    <w:p w14:paraId="510C34E9" w14:textId="77777777" w:rsidR="006D04A3" w:rsidRPr="006D04A3" w:rsidRDefault="006D04A3" w:rsidP="006D04A3">
      <w:pPr>
        <w:rPr>
          <w:lang w:val="fr-CA"/>
        </w:rPr>
      </w:pPr>
      <w:r w:rsidRPr="006D04A3">
        <w:rPr>
          <w:lang w:val="fr-CA"/>
        </w:rPr>
        <w:t>Quelqu’un pose finalement la question :</w:t>
      </w:r>
    </w:p>
    <w:p w14:paraId="5C56B7FE" w14:textId="77777777" w:rsidR="006D04A3" w:rsidRPr="006D04A3" w:rsidRDefault="006D04A3" w:rsidP="006D04A3">
      <w:pPr>
        <w:rPr>
          <w:lang w:val="fr-CA"/>
        </w:rPr>
      </w:pPr>
      <w:r w:rsidRPr="006D04A3">
        <w:rPr>
          <w:lang w:val="fr-CA"/>
        </w:rPr>
        <w:t>— Est-ce qu’on comprend vraiment la règle métier derrière ce comportement ?</w:t>
      </w:r>
    </w:p>
    <w:p w14:paraId="05DD73F4" w14:textId="77777777" w:rsidR="006D04A3" w:rsidRPr="006D04A3" w:rsidRDefault="006D04A3" w:rsidP="006D04A3">
      <w:pPr>
        <w:rPr>
          <w:lang w:val="fr-CA"/>
        </w:rPr>
      </w:pPr>
      <w:r w:rsidRPr="006D04A3">
        <w:rPr>
          <w:lang w:val="fr-CA"/>
        </w:rPr>
        <w:lastRenderedPageBreak/>
        <w:t>La réponse est inconfortable.</w:t>
      </w:r>
    </w:p>
    <w:p w14:paraId="1BB6019A" w14:textId="77777777" w:rsidR="006D04A3" w:rsidRPr="006D04A3" w:rsidRDefault="006D04A3" w:rsidP="006D04A3">
      <w:pPr>
        <w:rPr>
          <w:lang w:val="fr-CA"/>
        </w:rPr>
      </w:pPr>
      <w:r w:rsidRPr="006D04A3">
        <w:rPr>
          <w:lang w:val="fr-CA"/>
        </w:rPr>
        <w:t>La règle existe quelque part. Mais pas vraiment dans une source de vérité claire.</w:t>
      </w:r>
    </w:p>
    <w:p w14:paraId="30683FFF" w14:textId="77777777" w:rsidR="006D04A3" w:rsidRPr="006D04A3" w:rsidRDefault="006D04A3" w:rsidP="006D04A3">
      <w:pPr>
        <w:rPr>
          <w:lang w:val="fr-CA"/>
        </w:rPr>
      </w:pPr>
      <w:r w:rsidRPr="006D04A3">
        <w:rPr>
          <w:lang w:val="fr-CA"/>
        </w:rPr>
        <w:t>Une partie vit dans le code.</w:t>
      </w:r>
      <w:r w:rsidRPr="006D04A3">
        <w:rPr>
          <w:lang w:val="fr-CA"/>
        </w:rPr>
        <w:br/>
        <w:t>Une autre dans un vieux ticket.</w:t>
      </w:r>
      <w:r w:rsidRPr="006D04A3">
        <w:rPr>
          <w:lang w:val="fr-CA"/>
        </w:rPr>
        <w:br/>
        <w:t>Une autre dans un test ajouté en urgence.</w:t>
      </w:r>
      <w:r w:rsidRPr="006D04A3">
        <w:rPr>
          <w:lang w:val="fr-CA"/>
        </w:rPr>
        <w:br/>
        <w:t>Une autre dans la mémoire du PO.</w:t>
      </w:r>
      <w:r w:rsidRPr="006D04A3">
        <w:rPr>
          <w:lang w:val="fr-CA"/>
        </w:rPr>
        <w:br/>
        <w:t>Une autre dans une conversation d’incident.</w:t>
      </w:r>
      <w:r w:rsidRPr="006D04A3">
        <w:rPr>
          <w:lang w:val="fr-CA"/>
        </w:rPr>
        <w:br/>
        <w:t>Une autre dans le comportement réel que les utilisateurs ont appris à contourner.</w:t>
      </w:r>
    </w:p>
    <w:p w14:paraId="2A6BE551" w14:textId="77777777" w:rsidR="006D04A3" w:rsidRPr="006D04A3" w:rsidRDefault="006D04A3" w:rsidP="006D04A3">
      <w:pPr>
        <w:rPr>
          <w:lang w:val="fr-CA"/>
        </w:rPr>
      </w:pPr>
      <w:r w:rsidRPr="006D04A3">
        <w:rPr>
          <w:lang w:val="fr-CA"/>
        </w:rPr>
        <w:t>Le code a été corrigé trois fois.</w:t>
      </w:r>
    </w:p>
    <w:p w14:paraId="08491970" w14:textId="77777777" w:rsidR="006D04A3" w:rsidRPr="006D04A3" w:rsidRDefault="006D04A3" w:rsidP="006D04A3">
      <w:pPr>
        <w:rPr>
          <w:lang w:val="fr-CA"/>
        </w:rPr>
      </w:pPr>
      <w:r w:rsidRPr="006D04A3">
        <w:rPr>
          <w:lang w:val="fr-CA"/>
        </w:rPr>
        <w:t>Mais la compréhension n’a jamais été corrigée.</w:t>
      </w:r>
    </w:p>
    <w:p w14:paraId="77619C53" w14:textId="77777777" w:rsidR="006D04A3" w:rsidRPr="006D04A3" w:rsidRDefault="006D04A3" w:rsidP="006D04A3">
      <w:pPr>
        <w:rPr>
          <w:lang w:val="fr-CA"/>
        </w:rPr>
      </w:pPr>
      <w:r w:rsidRPr="006D04A3">
        <w:rPr>
          <w:lang w:val="fr-CA"/>
        </w:rPr>
        <w:t>C’est exactement le rôle de SENSe.</w:t>
      </w:r>
    </w:p>
    <w:p w14:paraId="76B716A8" w14:textId="77777777" w:rsidR="006D04A3" w:rsidRPr="006D04A3" w:rsidRDefault="006D04A3" w:rsidP="006D04A3">
      <w:pPr>
        <w:rPr>
          <w:lang w:val="fr-CA"/>
        </w:rPr>
      </w:pPr>
      <w:r w:rsidRPr="006D04A3">
        <w:rPr>
          <w:lang w:val="fr-CA"/>
        </w:rPr>
        <w:t>SENSe n’est pas seulement l’endroit où l’on définit avant de construire. SENSe est aussi l’endroit où l’on apprend après avoir rencontré le réel.</w:t>
      </w:r>
    </w:p>
    <w:p w14:paraId="68ED2AA2" w14:textId="77777777" w:rsidR="006D04A3" w:rsidRPr="006D04A3" w:rsidRDefault="006D04A3" w:rsidP="006D04A3">
      <w:pPr>
        <w:rPr>
          <w:lang w:val="fr-CA"/>
        </w:rPr>
      </w:pPr>
      <w:r w:rsidRPr="006D04A3">
        <w:rPr>
          <w:lang w:val="fr-CA"/>
        </w:rPr>
        <w:t>CARe avait parlé.</w:t>
      </w:r>
      <w:r w:rsidRPr="006D04A3">
        <w:rPr>
          <w:lang w:val="fr-CA"/>
        </w:rPr>
        <w:br/>
        <w:t>CARe avait montré un signal.</w:t>
      </w:r>
    </w:p>
    <w:p w14:paraId="6D896F93" w14:textId="77777777" w:rsidR="006D04A3" w:rsidRPr="006D04A3" w:rsidRDefault="006D04A3" w:rsidP="006D04A3">
      <w:pPr>
        <w:rPr>
          <w:lang w:val="fr-CA"/>
        </w:rPr>
      </w:pPr>
      <w:r w:rsidRPr="006D04A3">
        <w:rPr>
          <w:lang w:val="fr-CA"/>
        </w:rPr>
        <w:t>FORGe avait corrigé et validé localement.</w:t>
      </w:r>
    </w:p>
    <w:p w14:paraId="4C8A5BBA" w14:textId="77777777" w:rsidR="006D04A3" w:rsidRPr="006D04A3" w:rsidRDefault="006D04A3" w:rsidP="006D04A3">
      <w:pPr>
        <w:rPr>
          <w:lang w:val="fr-CA"/>
        </w:rPr>
      </w:pPr>
      <w:r w:rsidRPr="006D04A3">
        <w:rPr>
          <w:lang w:val="fr-CA"/>
        </w:rPr>
        <w:t>Mais SENSe n’avait pas transformé le signal en connaissance durable.</w:t>
      </w:r>
    </w:p>
    <w:p w14:paraId="72EDDC30" w14:textId="77777777" w:rsidR="006D04A3" w:rsidRPr="006D04A3" w:rsidRDefault="006D04A3" w:rsidP="006D04A3">
      <w:pPr>
        <w:rPr>
          <w:lang w:val="fr-CA"/>
        </w:rPr>
      </w:pPr>
      <w:r w:rsidRPr="006D04A3">
        <w:rPr>
          <w:lang w:val="fr-CA"/>
        </w:rPr>
        <w:t>Résultat : le système continuait de produire des variantes du même problème.</w:t>
      </w:r>
    </w:p>
    <w:p w14:paraId="2A2513AD" w14:textId="77777777" w:rsidR="006D04A3" w:rsidRPr="006D04A3" w:rsidRDefault="006D04A3" w:rsidP="006D04A3">
      <w:pPr>
        <w:rPr>
          <w:lang w:val="fr-CA"/>
        </w:rPr>
      </w:pPr>
      <w:r w:rsidRPr="006D04A3">
        <w:rPr>
          <w:lang w:val="fr-CA"/>
        </w:rPr>
        <w:t>Dans ToTAL, un incident n’est pas terminé lorsque le code est corrigé. Il est terminé lorsque la compréhension du produit a été mise à jour, lorsque la spécification reflète ce qui doit être vrai, lorsque la validation durable existe, et lorsque le système a moins de chances de reproduire le même flou.</w:t>
      </w:r>
    </w:p>
    <w:p w14:paraId="6B709F99" w14:textId="77777777" w:rsidR="006D04A3" w:rsidRPr="006D04A3" w:rsidRDefault="006D04A3" w:rsidP="006D04A3">
      <w:pPr>
        <w:rPr>
          <w:lang w:val="fr-CA"/>
        </w:rPr>
      </w:pPr>
      <w:r w:rsidRPr="006D04A3">
        <w:rPr>
          <w:lang w:val="fr-CA"/>
        </w:rPr>
        <w:t>Le vrai correctif n’était donc pas seulement dans la ligne de code.</w:t>
      </w:r>
    </w:p>
    <w:p w14:paraId="5AA7A2EC" w14:textId="77777777" w:rsidR="006D04A3" w:rsidRPr="006D04A3" w:rsidRDefault="006D04A3" w:rsidP="006D04A3">
      <w:pPr>
        <w:rPr>
          <w:lang w:val="fr-CA"/>
        </w:rPr>
      </w:pPr>
      <w:r w:rsidRPr="006D04A3">
        <w:rPr>
          <w:lang w:val="fr-CA"/>
        </w:rPr>
        <w:t>Il était dans la vérité produit.</w:t>
      </w:r>
    </w:p>
    <w:p w14:paraId="6EA7E959" w14:textId="77777777" w:rsidR="006D04A3" w:rsidRPr="006D04A3" w:rsidRDefault="006D04A3" w:rsidP="006D04A3">
      <w:pPr>
        <w:rPr>
          <w:lang w:val="fr-CA"/>
        </w:rPr>
      </w:pPr>
      <w:r w:rsidRPr="006D04A3">
        <w:rPr>
          <w:lang w:val="fr-CA"/>
        </w:rPr>
        <w:t>Le code a été corrigé trois fois.</w:t>
      </w:r>
      <w:r w:rsidRPr="006D04A3">
        <w:rPr>
          <w:lang w:val="fr-CA"/>
        </w:rPr>
        <w:br/>
        <w:t>Mais la compréhension n’a jamais été corrigée.</w:t>
      </w:r>
    </w:p>
    <w:p w14:paraId="387C7EC3" w14:textId="193C81BC" w:rsidR="00AD3655" w:rsidRPr="00E028B6" w:rsidRDefault="006D04A3">
      <w:pPr>
        <w:rPr>
          <w:lang w:val="fr-CA"/>
        </w:rPr>
      </w:pPr>
      <w:r w:rsidRPr="006D04A3">
        <w:rPr>
          <w:b/>
          <w:bCs/>
          <w:lang w:val="fr-CA"/>
        </w:rPr>
        <w:t>Un incident n’est pas réellement terminé tant que SENSe n’a pas appris.</w:t>
      </w:r>
    </w:p>
    <w:p w14:paraId="1B17CD98" w14:textId="77777777" w:rsidR="00AD3655" w:rsidRPr="00E028B6" w:rsidRDefault="00161F9A">
      <w:pPr>
        <w:pStyle w:val="Titre2"/>
        <w:rPr>
          <w:lang w:val="fr-CA"/>
        </w:rPr>
      </w:pPr>
      <w:r w:rsidRPr="00E028B6">
        <w:rPr>
          <w:lang w:val="fr-CA"/>
        </w:rPr>
        <w:t>Cas d’usage à inclure</w:t>
      </w:r>
    </w:p>
    <w:p w14:paraId="44EDE364" w14:textId="77777777" w:rsidR="006D04A3" w:rsidRPr="006D04A3" w:rsidRDefault="006D04A3" w:rsidP="006D04A3">
      <w:pPr>
        <w:rPr>
          <w:lang w:val="fr-CA"/>
        </w:rPr>
      </w:pPr>
      <w:r w:rsidRPr="006D04A3">
        <w:rPr>
          <w:lang w:val="fr-CA"/>
        </w:rPr>
        <w:t>Une organisation maintient un produit logiciel critique qui évolue continuellement. Les équipes livrent régulièrement, les incidents sont suivis, les tests existent, les métriques sont collectées et les décisions produit sont discutées dans plusieurs instances. Pourtant, malgré cette activité, la même difficulté revient : l’organisation corrige beaucoup, mais apprend peu.</w:t>
      </w:r>
    </w:p>
    <w:p w14:paraId="75394F56" w14:textId="77777777" w:rsidR="006D04A3" w:rsidRPr="006D04A3" w:rsidRDefault="006D04A3" w:rsidP="006D04A3">
      <w:pPr>
        <w:rPr>
          <w:lang w:val="fr-CA"/>
        </w:rPr>
      </w:pPr>
      <w:r w:rsidRPr="006D04A3">
        <w:rPr>
          <w:lang w:val="fr-CA"/>
        </w:rPr>
        <w:t xml:space="preserve">Les incidents sont souvent traités comme des tickets à fermer. Les tests sont ajoutés après coup pour couvrir les cas découverts. Les critères d’acceptation décrivent une partie de l’intention, mais ne deviennent pas toujours une source de vérité durable. Les métriques existent, mais elles ne changent pas systématiquement </w:t>
      </w:r>
      <w:r w:rsidRPr="006D04A3">
        <w:rPr>
          <w:lang w:val="fr-CA"/>
        </w:rPr>
        <w:lastRenderedPageBreak/>
        <w:t>les décisions. Les règles métier importantes vivent parfois dans le code, dans les tests, dans la mémoire des experts ou dans des discussions passées.</w:t>
      </w:r>
    </w:p>
    <w:p w14:paraId="32A5988B" w14:textId="77777777" w:rsidR="006D04A3" w:rsidRPr="006D04A3" w:rsidRDefault="006D04A3" w:rsidP="006D04A3">
      <w:pPr>
        <w:rPr>
          <w:lang w:val="fr-CA"/>
        </w:rPr>
      </w:pPr>
      <w:r w:rsidRPr="006D04A3">
        <w:rPr>
          <w:lang w:val="fr-CA"/>
        </w:rPr>
        <w:t xml:space="preserve">Le cas d’usage consiste à appliquer </w:t>
      </w:r>
      <w:r w:rsidRPr="006D04A3">
        <w:rPr>
          <w:b/>
          <w:bCs/>
          <w:lang w:val="fr-CA"/>
        </w:rPr>
        <w:t>SENSe</w:t>
      </w:r>
      <w:r w:rsidRPr="006D04A3">
        <w:rPr>
          <w:lang w:val="fr-CA"/>
        </w:rPr>
        <w:t xml:space="preserve"> pour reconstruire une capacité de compréhension vivante du produit. L’objectif n’est pas de produire plus de documentation, mais de rendre la vérité produit plus explicite, mesurable, validable et améliorable.</w:t>
      </w:r>
    </w:p>
    <w:p w14:paraId="15D9E18B" w14:textId="77777777" w:rsidR="006D04A3" w:rsidRPr="006D04A3" w:rsidRDefault="006D04A3" w:rsidP="006D04A3">
      <w:pPr>
        <w:rPr>
          <w:lang w:val="fr-CA"/>
        </w:rPr>
      </w:pPr>
      <w:r w:rsidRPr="006D04A3">
        <w:rPr>
          <w:lang w:val="fr-CA"/>
        </w:rPr>
        <w:t>SENSe est utilisé pour :</w:t>
      </w:r>
    </w:p>
    <w:p w14:paraId="62AE4B30" w14:textId="77777777" w:rsidR="006D04A3" w:rsidRPr="006D04A3" w:rsidRDefault="006D04A3">
      <w:pPr>
        <w:numPr>
          <w:ilvl w:val="0"/>
          <w:numId w:val="100"/>
        </w:numPr>
        <w:rPr>
          <w:lang w:val="fr-CA"/>
        </w:rPr>
      </w:pPr>
      <w:r w:rsidRPr="006D04A3">
        <w:rPr>
          <w:lang w:val="fr-CA"/>
        </w:rPr>
        <w:t>clarifier les comportements attendus ;</w:t>
      </w:r>
    </w:p>
    <w:p w14:paraId="53876B65" w14:textId="77777777" w:rsidR="006D04A3" w:rsidRPr="006D04A3" w:rsidRDefault="006D04A3">
      <w:pPr>
        <w:numPr>
          <w:ilvl w:val="0"/>
          <w:numId w:val="100"/>
        </w:numPr>
        <w:rPr>
          <w:lang w:val="fr-CA"/>
        </w:rPr>
      </w:pPr>
      <w:r w:rsidRPr="006D04A3">
        <w:rPr>
          <w:lang w:val="fr-CA"/>
        </w:rPr>
        <w:t>identifier les règles métier implicites ;</w:t>
      </w:r>
    </w:p>
    <w:p w14:paraId="0D2FDE4E" w14:textId="77777777" w:rsidR="006D04A3" w:rsidRPr="006D04A3" w:rsidRDefault="006D04A3">
      <w:pPr>
        <w:numPr>
          <w:ilvl w:val="0"/>
          <w:numId w:val="100"/>
        </w:numPr>
        <w:rPr>
          <w:lang w:val="fr-CA"/>
        </w:rPr>
      </w:pPr>
      <w:r w:rsidRPr="006D04A3">
        <w:rPr>
          <w:lang w:val="fr-CA"/>
        </w:rPr>
        <w:t>transformer les incidents récurrents en apprentissages ;</w:t>
      </w:r>
    </w:p>
    <w:p w14:paraId="00701D4C" w14:textId="77777777" w:rsidR="006D04A3" w:rsidRPr="006D04A3" w:rsidRDefault="006D04A3">
      <w:pPr>
        <w:numPr>
          <w:ilvl w:val="0"/>
          <w:numId w:val="100"/>
        </w:numPr>
        <w:rPr>
          <w:lang w:val="fr-CA"/>
        </w:rPr>
      </w:pPr>
      <w:r w:rsidRPr="006D04A3">
        <w:rPr>
          <w:lang w:val="fr-CA"/>
        </w:rPr>
        <w:t>relier les tests aux spécifications ;</w:t>
      </w:r>
    </w:p>
    <w:p w14:paraId="6820A09C" w14:textId="77777777" w:rsidR="006D04A3" w:rsidRPr="006D04A3" w:rsidRDefault="006D04A3">
      <w:pPr>
        <w:numPr>
          <w:ilvl w:val="0"/>
          <w:numId w:val="100"/>
        </w:numPr>
        <w:rPr>
          <w:lang w:val="fr-CA"/>
        </w:rPr>
      </w:pPr>
      <w:r w:rsidRPr="006D04A3">
        <w:rPr>
          <w:lang w:val="fr-CA"/>
        </w:rPr>
        <w:t>définir les standards qualité ;</w:t>
      </w:r>
    </w:p>
    <w:p w14:paraId="46BE5CC3" w14:textId="77777777" w:rsidR="006D04A3" w:rsidRPr="006D04A3" w:rsidRDefault="006D04A3">
      <w:pPr>
        <w:numPr>
          <w:ilvl w:val="0"/>
          <w:numId w:val="100"/>
        </w:numPr>
        <w:rPr>
          <w:lang w:val="fr-CA"/>
        </w:rPr>
      </w:pPr>
      <w:r w:rsidRPr="006D04A3">
        <w:rPr>
          <w:lang w:val="fr-CA"/>
        </w:rPr>
        <w:t>choisir les métriques utiles à la décision ;</w:t>
      </w:r>
    </w:p>
    <w:p w14:paraId="0FF96CD9" w14:textId="77777777" w:rsidR="006D04A3" w:rsidRPr="006D04A3" w:rsidRDefault="006D04A3">
      <w:pPr>
        <w:numPr>
          <w:ilvl w:val="0"/>
          <w:numId w:val="100"/>
        </w:numPr>
        <w:rPr>
          <w:lang w:val="fr-CA"/>
        </w:rPr>
      </w:pPr>
      <w:r w:rsidRPr="006D04A3">
        <w:rPr>
          <w:lang w:val="fr-CA"/>
        </w:rPr>
        <w:t xml:space="preserve">distinguer ce qui doit être validé dans </w:t>
      </w:r>
      <w:r w:rsidRPr="006D04A3">
        <w:rPr>
          <w:b/>
          <w:bCs/>
          <w:lang w:val="fr-CA"/>
        </w:rPr>
        <w:t>FORGe</w:t>
      </w:r>
      <w:r w:rsidRPr="006D04A3">
        <w:rPr>
          <w:lang w:val="fr-CA"/>
        </w:rPr>
        <w:t xml:space="preserve"> de ce qui doit être observé dans </w:t>
      </w:r>
      <w:r w:rsidRPr="006D04A3">
        <w:rPr>
          <w:b/>
          <w:bCs/>
          <w:lang w:val="fr-CA"/>
        </w:rPr>
        <w:t>CARe</w:t>
      </w:r>
      <w:r w:rsidRPr="006D04A3">
        <w:rPr>
          <w:lang w:val="fr-CA"/>
        </w:rPr>
        <w:t xml:space="preserve"> ;</w:t>
      </w:r>
    </w:p>
    <w:p w14:paraId="6ED189A9" w14:textId="77777777" w:rsidR="006D04A3" w:rsidRPr="006D04A3" w:rsidRDefault="006D04A3">
      <w:pPr>
        <w:numPr>
          <w:ilvl w:val="0"/>
          <w:numId w:val="100"/>
        </w:numPr>
        <w:rPr>
          <w:lang w:val="fr-CA"/>
        </w:rPr>
      </w:pPr>
      <w:r w:rsidRPr="006D04A3">
        <w:rPr>
          <w:lang w:val="fr-CA"/>
        </w:rPr>
        <w:t>maintenir une mémoire vivante du produit.</w:t>
      </w:r>
    </w:p>
    <w:p w14:paraId="779B0783" w14:textId="77777777" w:rsidR="006D04A3" w:rsidRPr="006D04A3" w:rsidRDefault="006D04A3" w:rsidP="006D04A3">
      <w:pPr>
        <w:rPr>
          <w:lang w:val="fr-CA"/>
        </w:rPr>
      </w:pPr>
      <w:r w:rsidRPr="006D04A3">
        <w:rPr>
          <w:lang w:val="fr-CA"/>
        </w:rPr>
        <w:t>Le cas montre que SENSe devient visible lorsque l’organisation réalise que corriger le code ne suffit plus. Il faut aussi corriger la compréhension. Lorsqu’un signal du réel revient de CARe, SENSe doit l’analyser, le qualifier, l’intégrer dans les spécifications et définir comment FORGe pourra réduire le risque avant la prochaine exposition.</w:t>
      </w:r>
    </w:p>
    <w:p w14:paraId="117C14D1" w14:textId="77777777" w:rsidR="006D04A3" w:rsidRPr="006D04A3" w:rsidRDefault="006D04A3" w:rsidP="006D04A3">
      <w:pPr>
        <w:rPr>
          <w:lang w:val="fr-CA"/>
        </w:rPr>
      </w:pPr>
      <w:r w:rsidRPr="006D04A3">
        <w:rPr>
          <w:lang w:val="fr-CA"/>
        </w:rPr>
        <w:t>Dans ce contexte, SENSe devient le cerveau du système ToTAL : il transforme les signaux en compréhension, la compréhension en spécifications, les spécifications en validations, et les validations en confiance.</w:t>
      </w:r>
    </w:p>
    <w:p w14:paraId="4179C5A2" w14:textId="77777777" w:rsidR="006D04A3" w:rsidRPr="006D04A3" w:rsidRDefault="006D04A3" w:rsidP="006D04A3">
      <w:pPr>
        <w:rPr>
          <w:lang w:val="fr-CA"/>
        </w:rPr>
      </w:pPr>
      <w:r w:rsidRPr="006D04A3">
        <w:rPr>
          <w:lang w:val="fr-CA"/>
        </w:rPr>
        <w:t>Le produit était important.</w:t>
      </w:r>
      <w:r w:rsidRPr="006D04A3">
        <w:rPr>
          <w:lang w:val="fr-CA"/>
        </w:rPr>
        <w:br/>
        <w:t>Pas nécessairement spectaculaire, mais essentiel. Le genre de produit dont on parle peu quand tout va bien, et beaucoup quand quelque chose se brise.</w:t>
      </w:r>
    </w:p>
    <w:p w14:paraId="779FB67C" w14:textId="77777777" w:rsidR="006D04A3" w:rsidRPr="006D04A3" w:rsidRDefault="006D04A3" w:rsidP="006D04A3">
      <w:pPr>
        <w:rPr>
          <w:lang w:val="fr-CA"/>
        </w:rPr>
      </w:pPr>
      <w:r w:rsidRPr="006D04A3">
        <w:rPr>
          <w:lang w:val="fr-CA"/>
        </w:rPr>
        <w:t>Les équipes livraient. Les incidents étaient suivis. Les tests existaient. Les métriques étaient collectées. Les réunions d’analyse avaient lieu. Sur papier, le système semblait apprendre.</w:t>
      </w:r>
    </w:p>
    <w:p w14:paraId="45289CB2" w14:textId="77777777" w:rsidR="006D04A3" w:rsidRPr="006D04A3" w:rsidRDefault="006D04A3" w:rsidP="006D04A3">
      <w:pPr>
        <w:rPr>
          <w:lang w:val="fr-CA"/>
        </w:rPr>
      </w:pPr>
      <w:r w:rsidRPr="006D04A3">
        <w:rPr>
          <w:lang w:val="fr-CA"/>
        </w:rPr>
        <w:t>Mais dans les faits, il oubliait vite.</w:t>
      </w:r>
    </w:p>
    <w:p w14:paraId="42103700" w14:textId="77777777" w:rsidR="006D04A3" w:rsidRPr="006D04A3" w:rsidRDefault="006D04A3" w:rsidP="006D04A3">
      <w:pPr>
        <w:rPr>
          <w:lang w:val="fr-CA"/>
        </w:rPr>
      </w:pPr>
      <w:r w:rsidRPr="006D04A3">
        <w:rPr>
          <w:lang w:val="fr-CA"/>
        </w:rPr>
        <w:t>Un incident était corrigé, mais la règle métier restait implicite.</w:t>
      </w:r>
      <w:r w:rsidRPr="006D04A3">
        <w:rPr>
          <w:lang w:val="fr-CA"/>
        </w:rPr>
        <w:br/>
        <w:t>Un test était ajouté, mais personne ne savait exactement quelle spécification il protégeait.</w:t>
      </w:r>
      <w:r w:rsidRPr="006D04A3">
        <w:rPr>
          <w:lang w:val="fr-CA"/>
        </w:rPr>
        <w:br/>
        <w:t>Une métrique était observée, mais aucune décision ne changeait.</w:t>
      </w:r>
      <w:r w:rsidRPr="006D04A3">
        <w:rPr>
          <w:lang w:val="fr-CA"/>
        </w:rPr>
        <w:br/>
        <w:t>Une discussion produit clarifiait un comportement, mais cette clarification restait dans un canal de conversation.</w:t>
      </w:r>
      <w:r w:rsidRPr="006D04A3">
        <w:rPr>
          <w:lang w:val="fr-CA"/>
        </w:rPr>
        <w:br/>
        <w:t>Un expert expliquait une exception historique, mais le système ne retenait pas l’explication.</w:t>
      </w:r>
    </w:p>
    <w:p w14:paraId="031AC8C8" w14:textId="77777777" w:rsidR="006D04A3" w:rsidRPr="006D04A3" w:rsidRDefault="006D04A3" w:rsidP="006D04A3">
      <w:pPr>
        <w:rPr>
          <w:lang w:val="fr-CA"/>
        </w:rPr>
      </w:pPr>
      <w:r w:rsidRPr="006D04A3">
        <w:rPr>
          <w:lang w:val="fr-CA"/>
        </w:rPr>
        <w:t>L’organisation corrigeait beaucoup.</w:t>
      </w:r>
    </w:p>
    <w:p w14:paraId="3595429A" w14:textId="77777777" w:rsidR="006D04A3" w:rsidRPr="006D04A3" w:rsidRDefault="006D04A3" w:rsidP="006D04A3">
      <w:pPr>
        <w:rPr>
          <w:lang w:val="fr-CA"/>
        </w:rPr>
      </w:pPr>
      <w:r w:rsidRPr="006D04A3">
        <w:rPr>
          <w:lang w:val="fr-CA"/>
        </w:rPr>
        <w:t>Mais elle n’apprenait pas assez.</w:t>
      </w:r>
    </w:p>
    <w:p w14:paraId="3A28CC4A" w14:textId="77777777" w:rsidR="006D04A3" w:rsidRPr="006D04A3" w:rsidRDefault="006D04A3" w:rsidP="006D04A3">
      <w:pPr>
        <w:rPr>
          <w:lang w:val="fr-CA"/>
        </w:rPr>
      </w:pPr>
      <w:r w:rsidRPr="006D04A3">
        <w:rPr>
          <w:lang w:val="fr-CA"/>
        </w:rPr>
        <w:lastRenderedPageBreak/>
        <w:t>C’est exactement là que SENSe devient nécessaire.</w:t>
      </w:r>
    </w:p>
    <w:p w14:paraId="4A320228" w14:textId="77777777" w:rsidR="006D04A3" w:rsidRPr="006D04A3" w:rsidRDefault="006D04A3" w:rsidP="006D04A3">
      <w:pPr>
        <w:rPr>
          <w:lang w:val="fr-CA"/>
        </w:rPr>
      </w:pPr>
      <w:r w:rsidRPr="006D04A3">
        <w:rPr>
          <w:lang w:val="fr-CA"/>
        </w:rPr>
        <w:t>SENSe n’est pas un document. SENSe n’est pas un comité. SENSe n’est pas une phase d’analyse au début du projet.</w:t>
      </w:r>
    </w:p>
    <w:p w14:paraId="7B89991C" w14:textId="77777777" w:rsidR="006D04A3" w:rsidRPr="006D04A3" w:rsidRDefault="006D04A3" w:rsidP="006D04A3">
      <w:pPr>
        <w:rPr>
          <w:lang w:val="fr-CA"/>
        </w:rPr>
      </w:pPr>
      <w:r w:rsidRPr="006D04A3">
        <w:rPr>
          <w:lang w:val="fr-CA"/>
        </w:rPr>
        <w:t>SENSe est la capacité du système à transformer ce qu’il observe en compréhension durable.</w:t>
      </w:r>
    </w:p>
    <w:p w14:paraId="68C3CC8B" w14:textId="77777777" w:rsidR="006D04A3" w:rsidRPr="006D04A3" w:rsidRDefault="006D04A3" w:rsidP="006D04A3">
      <w:pPr>
        <w:rPr>
          <w:lang w:val="fr-CA"/>
        </w:rPr>
      </w:pPr>
      <w:r w:rsidRPr="006D04A3">
        <w:rPr>
          <w:lang w:val="fr-CA"/>
        </w:rPr>
        <w:t>Un incident revient de CARe ? SENSe demande ce que ce signal révèle.</w:t>
      </w:r>
      <w:r w:rsidRPr="006D04A3">
        <w:rPr>
          <w:lang w:val="fr-CA"/>
        </w:rPr>
        <w:br/>
        <w:t>Une règle est implicite ? SENSe la rend explicite.</w:t>
      </w:r>
      <w:r w:rsidRPr="006D04A3">
        <w:rPr>
          <w:lang w:val="fr-CA"/>
        </w:rPr>
        <w:br/>
        <w:t>Un comportement est ambigu ? SENSe le clarifie.</w:t>
      </w:r>
      <w:r w:rsidRPr="006D04A3">
        <w:rPr>
          <w:lang w:val="fr-CA"/>
        </w:rPr>
        <w:br/>
        <w:t>Une métrique existe ? SENSe demande quelle décision elle soutient.</w:t>
      </w:r>
      <w:r w:rsidRPr="006D04A3">
        <w:rPr>
          <w:lang w:val="fr-CA"/>
        </w:rPr>
        <w:br/>
        <w:t>Un test échoue ? SENSe demande quelle vérité produit est en jeu.</w:t>
      </w:r>
      <w:r w:rsidRPr="006D04A3">
        <w:rPr>
          <w:lang w:val="fr-CA"/>
        </w:rPr>
        <w:br/>
        <w:t>Une correction est appliquée ? SENSe demande ce qui doit changer dans les spécifications.</w:t>
      </w:r>
    </w:p>
    <w:p w14:paraId="3A8AD6A0" w14:textId="77777777" w:rsidR="006D04A3" w:rsidRPr="006D04A3" w:rsidRDefault="006D04A3" w:rsidP="006D04A3">
      <w:pPr>
        <w:rPr>
          <w:lang w:val="fr-CA"/>
        </w:rPr>
      </w:pPr>
      <w:r w:rsidRPr="006D04A3">
        <w:rPr>
          <w:lang w:val="fr-CA"/>
        </w:rPr>
        <w:t>Sans SENSe, le produit accumule des corrections.</w:t>
      </w:r>
      <w:r w:rsidRPr="006D04A3">
        <w:rPr>
          <w:lang w:val="fr-CA"/>
        </w:rPr>
        <w:br/>
        <w:t>Avec SENSe, le produit accumule de la compréhension.</w:t>
      </w:r>
    </w:p>
    <w:p w14:paraId="7B5881B4" w14:textId="77777777" w:rsidR="006D04A3" w:rsidRPr="006D04A3" w:rsidRDefault="006D04A3" w:rsidP="006D04A3">
      <w:pPr>
        <w:rPr>
          <w:lang w:val="fr-CA"/>
        </w:rPr>
      </w:pPr>
      <w:r w:rsidRPr="006D04A3">
        <w:rPr>
          <w:lang w:val="fr-CA"/>
        </w:rPr>
        <w:t>Et cette différence change tout.</w:t>
      </w:r>
    </w:p>
    <w:p w14:paraId="2BA9EE7F" w14:textId="77777777" w:rsidR="006D04A3" w:rsidRPr="006D04A3" w:rsidRDefault="006D04A3" w:rsidP="006D04A3">
      <w:pPr>
        <w:rPr>
          <w:lang w:val="fr-CA"/>
        </w:rPr>
      </w:pPr>
      <w:r w:rsidRPr="006D04A3">
        <w:rPr>
          <w:lang w:val="fr-CA"/>
        </w:rPr>
        <w:t>Sans SENSe, le produit accumule des corrections.</w:t>
      </w:r>
      <w:r w:rsidRPr="006D04A3">
        <w:rPr>
          <w:lang w:val="fr-CA"/>
        </w:rPr>
        <w:br/>
        <w:t>Avec SENSe, le produit accumule de la compréhension.</w:t>
      </w:r>
    </w:p>
    <w:p w14:paraId="7B36F005" w14:textId="4AA2B518" w:rsidR="00AD3655" w:rsidRPr="00E028B6" w:rsidRDefault="006D04A3">
      <w:pPr>
        <w:rPr>
          <w:lang w:val="fr-CA"/>
        </w:rPr>
      </w:pPr>
      <w:r w:rsidRPr="006D04A3">
        <w:rPr>
          <w:lang w:val="fr-CA"/>
        </w:rPr>
        <w:t>SENSe devient visible lorsque l’organisation réalise que corriger le code ne suffit plus : il faut corriger la compréhension.</w:t>
      </w:r>
    </w:p>
    <w:p w14:paraId="05A2EBAD" w14:textId="77777777" w:rsidR="00AD3655" w:rsidRPr="00E028B6" w:rsidRDefault="00161F9A">
      <w:pPr>
        <w:pStyle w:val="Titre2"/>
        <w:rPr>
          <w:lang w:val="fr-CA"/>
        </w:rPr>
      </w:pPr>
      <w:r w:rsidRPr="00E028B6">
        <w:rPr>
          <w:lang w:val="fr-CA"/>
        </w:rPr>
        <w:t>Dialogue typique à développer</w:t>
      </w:r>
    </w:p>
    <w:p w14:paraId="609FC631" w14:textId="77777777" w:rsidR="006D04A3" w:rsidRPr="006D04A3" w:rsidRDefault="006D04A3" w:rsidP="006D04A3">
      <w:pPr>
        <w:rPr>
          <w:lang w:val="fr-CA"/>
        </w:rPr>
      </w:pPr>
      <w:r w:rsidRPr="006D04A3">
        <w:rPr>
          <w:lang w:val="fr-CA"/>
        </w:rPr>
        <w:t xml:space="preserve">Une conversation entre un leader, un développeur, un QA, un PO/PM et un architecte montre une équipe confrontée à un incident de production récurrent. Le développeur explique que le code a déjà été corrigé plusieurs fois. Le QA demande alors si la règle métier, la spécification, les critères d’acceptation, les tests et les métriques ont aussi été mis à jour. L’équipe réalise que le problème a été corrigé dans le produit, mais jamais réellement réintégré dans </w:t>
      </w:r>
      <w:r w:rsidRPr="006D04A3">
        <w:rPr>
          <w:b/>
          <w:bCs/>
          <w:lang w:val="fr-CA"/>
        </w:rPr>
        <w:t>SENSe</w:t>
      </w:r>
      <w:r w:rsidRPr="006D04A3">
        <w:rPr>
          <w:lang w:val="fr-CA"/>
        </w:rPr>
        <w:t>. Le dialogue révèle que SENSe est la mémoire vivante du produit : sans lui, l’organisation ferme des tickets, mais ne transforme pas les signaux en apprentissages durables.</w:t>
      </w:r>
    </w:p>
    <w:p w14:paraId="1020E2C2" w14:textId="77777777" w:rsidR="006D04A3" w:rsidRPr="006D04A3" w:rsidRDefault="006D04A3" w:rsidP="006D04A3">
      <w:pPr>
        <w:rPr>
          <w:lang w:val="fr-CA"/>
        </w:rPr>
      </w:pPr>
      <w:r w:rsidRPr="006D04A3">
        <w:rPr>
          <w:b/>
          <w:bCs/>
          <w:lang w:val="fr-CA"/>
        </w:rPr>
        <w:t>Leader :</w:t>
      </w:r>
      <w:r w:rsidRPr="006D04A3">
        <w:rPr>
          <w:lang w:val="fr-CA"/>
        </w:rPr>
        <w:t xml:space="preserve"> On a encore un incident sur le même comportement. Je pensais que ce problème avait déjà été corrigé.</w:t>
      </w:r>
    </w:p>
    <w:p w14:paraId="58A7DCCE" w14:textId="77777777" w:rsidR="006D04A3" w:rsidRPr="006D04A3" w:rsidRDefault="006D04A3" w:rsidP="006D04A3">
      <w:pPr>
        <w:rPr>
          <w:lang w:val="fr-CA"/>
        </w:rPr>
      </w:pPr>
      <w:r w:rsidRPr="006D04A3">
        <w:rPr>
          <w:b/>
          <w:bCs/>
          <w:lang w:val="fr-CA"/>
        </w:rPr>
        <w:t>Développeur :</w:t>
      </w:r>
      <w:r w:rsidRPr="006D04A3">
        <w:rPr>
          <w:lang w:val="fr-CA"/>
        </w:rPr>
        <w:t xml:space="preserve"> Il a été corrigé. Même deux fois. La dernière fois, on a modifié la logique et ajouté un test rapide.</w:t>
      </w:r>
    </w:p>
    <w:p w14:paraId="3ACEAABF" w14:textId="77777777" w:rsidR="006D04A3" w:rsidRPr="006D04A3" w:rsidRDefault="006D04A3" w:rsidP="006D04A3">
      <w:pPr>
        <w:rPr>
          <w:lang w:val="fr-CA"/>
        </w:rPr>
      </w:pPr>
      <w:r w:rsidRPr="006D04A3">
        <w:rPr>
          <w:b/>
          <w:bCs/>
          <w:lang w:val="fr-CA"/>
        </w:rPr>
        <w:t>QA :</w:t>
      </w:r>
      <w:r w:rsidRPr="006D04A3">
        <w:rPr>
          <w:lang w:val="fr-CA"/>
        </w:rPr>
        <w:t xml:space="preserve"> Le test rapide protège quel comportement exactement ?</w:t>
      </w:r>
    </w:p>
    <w:p w14:paraId="2579280C" w14:textId="77777777" w:rsidR="006D04A3" w:rsidRPr="006D04A3" w:rsidRDefault="006D04A3" w:rsidP="006D04A3">
      <w:pPr>
        <w:rPr>
          <w:lang w:val="fr-CA"/>
        </w:rPr>
      </w:pPr>
      <w:r w:rsidRPr="006D04A3">
        <w:rPr>
          <w:b/>
          <w:bCs/>
          <w:lang w:val="fr-CA"/>
        </w:rPr>
        <w:t>Développeur :</w:t>
      </w:r>
      <w:r w:rsidRPr="006D04A3">
        <w:rPr>
          <w:lang w:val="fr-CA"/>
        </w:rPr>
        <w:t xml:space="preserve"> Le cas qui avait causé l’incident.</w:t>
      </w:r>
    </w:p>
    <w:p w14:paraId="340212DA" w14:textId="77777777" w:rsidR="006D04A3" w:rsidRPr="006D04A3" w:rsidRDefault="006D04A3" w:rsidP="006D04A3">
      <w:pPr>
        <w:rPr>
          <w:lang w:val="fr-CA"/>
        </w:rPr>
      </w:pPr>
      <w:r w:rsidRPr="006D04A3">
        <w:rPr>
          <w:b/>
          <w:bCs/>
          <w:lang w:val="fr-CA"/>
        </w:rPr>
        <w:t>QA :</w:t>
      </w:r>
      <w:r w:rsidRPr="006D04A3">
        <w:rPr>
          <w:lang w:val="fr-CA"/>
        </w:rPr>
        <w:t xml:space="preserve"> D’accord. Mais est-ce que la règle métier derrière ce comportement a été clarifiée ?</w:t>
      </w:r>
    </w:p>
    <w:p w14:paraId="4E99FB67" w14:textId="77777777" w:rsidR="006D04A3" w:rsidRPr="006D04A3" w:rsidRDefault="006D04A3" w:rsidP="006D04A3">
      <w:pPr>
        <w:rPr>
          <w:lang w:val="fr-CA"/>
        </w:rPr>
      </w:pPr>
      <w:r w:rsidRPr="006D04A3">
        <w:rPr>
          <w:b/>
          <w:bCs/>
          <w:lang w:val="fr-CA"/>
        </w:rPr>
        <w:t>PO/PM :</w:t>
      </w:r>
      <w:r w:rsidRPr="006D04A3">
        <w:rPr>
          <w:lang w:val="fr-CA"/>
        </w:rPr>
        <w:t xml:space="preserve"> Elle était dans le ticket d’incident, non ?</w:t>
      </w:r>
    </w:p>
    <w:p w14:paraId="044E7FD4" w14:textId="77777777" w:rsidR="006D04A3" w:rsidRPr="006D04A3" w:rsidRDefault="006D04A3" w:rsidP="006D04A3">
      <w:pPr>
        <w:rPr>
          <w:lang w:val="fr-CA"/>
        </w:rPr>
      </w:pPr>
      <w:r w:rsidRPr="006D04A3">
        <w:rPr>
          <w:b/>
          <w:bCs/>
          <w:lang w:val="fr-CA"/>
        </w:rPr>
        <w:t>Architecte :</w:t>
      </w:r>
      <w:r w:rsidRPr="006D04A3">
        <w:rPr>
          <w:lang w:val="fr-CA"/>
        </w:rPr>
        <w:t xml:space="preserve"> Le ticket décrit ce qui s’est passé. Il ne définit pas nécessairement ce que le produit doit faire.</w:t>
      </w:r>
    </w:p>
    <w:p w14:paraId="528AA096" w14:textId="77777777" w:rsidR="006D04A3" w:rsidRPr="006D04A3" w:rsidRDefault="006D04A3" w:rsidP="006D04A3">
      <w:pPr>
        <w:rPr>
          <w:lang w:val="fr-CA"/>
        </w:rPr>
      </w:pPr>
      <w:r w:rsidRPr="006D04A3">
        <w:rPr>
          <w:b/>
          <w:bCs/>
          <w:lang w:val="fr-CA"/>
        </w:rPr>
        <w:t>QA :</w:t>
      </w:r>
      <w:r w:rsidRPr="006D04A3">
        <w:rPr>
          <w:lang w:val="fr-CA"/>
        </w:rPr>
        <w:t xml:space="preserve"> Voilà. On a corrigé le code, mais est-ce qu’on a corrigé la compréhension ?</w:t>
      </w:r>
    </w:p>
    <w:p w14:paraId="2B3F79A7" w14:textId="77777777" w:rsidR="006D04A3" w:rsidRPr="006D04A3" w:rsidRDefault="006D04A3" w:rsidP="006D04A3">
      <w:pPr>
        <w:rPr>
          <w:lang w:val="fr-CA"/>
        </w:rPr>
      </w:pPr>
      <w:r w:rsidRPr="006D04A3">
        <w:rPr>
          <w:b/>
          <w:bCs/>
          <w:lang w:val="fr-CA"/>
        </w:rPr>
        <w:t>Leader :</w:t>
      </w:r>
      <w:r w:rsidRPr="006D04A3">
        <w:rPr>
          <w:lang w:val="fr-CA"/>
        </w:rPr>
        <w:t xml:space="preserve"> Qu’est-ce que tu veux dire par “corriger la compréhension” ?</w:t>
      </w:r>
    </w:p>
    <w:p w14:paraId="3D2AC95E" w14:textId="77777777" w:rsidR="006D04A3" w:rsidRPr="006D04A3" w:rsidRDefault="006D04A3" w:rsidP="006D04A3">
      <w:pPr>
        <w:rPr>
          <w:lang w:val="fr-CA"/>
        </w:rPr>
      </w:pPr>
      <w:r w:rsidRPr="006D04A3">
        <w:rPr>
          <w:b/>
          <w:bCs/>
          <w:lang w:val="fr-CA"/>
        </w:rPr>
        <w:lastRenderedPageBreak/>
        <w:t>QA :</w:t>
      </w:r>
      <w:r w:rsidRPr="006D04A3">
        <w:rPr>
          <w:lang w:val="fr-CA"/>
        </w:rPr>
        <w:t xml:space="preserve"> Je veux dire : est-ce que la spécification a été mise à jour ? Est-ce que le comportement attendu est clair ? Est-ce que les critères d’acceptation ont changé ? Est-ce que le test est relié à cette spécification ? Est-ce qu’une métrique permet maintenant de voir si le problème revient ?</w:t>
      </w:r>
    </w:p>
    <w:p w14:paraId="2D7C02DA" w14:textId="77777777" w:rsidR="006D04A3" w:rsidRPr="006D04A3" w:rsidRDefault="006D04A3" w:rsidP="006D04A3">
      <w:pPr>
        <w:rPr>
          <w:lang w:val="fr-CA"/>
        </w:rPr>
      </w:pPr>
      <w:r w:rsidRPr="006D04A3">
        <w:rPr>
          <w:b/>
          <w:bCs/>
          <w:lang w:val="fr-CA"/>
        </w:rPr>
        <w:t>Développeur :</w:t>
      </w:r>
      <w:r w:rsidRPr="006D04A3">
        <w:rPr>
          <w:lang w:val="fr-CA"/>
        </w:rPr>
        <w:t xml:space="preserve"> Pas vraiment. On a surtout corrigé le cas observé.</w:t>
      </w:r>
    </w:p>
    <w:p w14:paraId="098627A9" w14:textId="77777777" w:rsidR="006D04A3" w:rsidRPr="006D04A3" w:rsidRDefault="006D04A3" w:rsidP="006D04A3">
      <w:pPr>
        <w:rPr>
          <w:lang w:val="fr-CA"/>
        </w:rPr>
      </w:pPr>
      <w:r w:rsidRPr="006D04A3">
        <w:rPr>
          <w:b/>
          <w:bCs/>
          <w:lang w:val="fr-CA"/>
        </w:rPr>
        <w:t>PO/PM :</w:t>
      </w:r>
      <w:r w:rsidRPr="006D04A3">
        <w:rPr>
          <w:lang w:val="fr-CA"/>
        </w:rPr>
        <w:t xml:space="preserve"> Donc on a traité le symptôme, mais pas la règle complète.</w:t>
      </w:r>
    </w:p>
    <w:p w14:paraId="7AAC364A" w14:textId="77777777" w:rsidR="006D04A3" w:rsidRPr="006D04A3" w:rsidRDefault="006D04A3" w:rsidP="006D04A3">
      <w:pPr>
        <w:rPr>
          <w:lang w:val="fr-CA"/>
        </w:rPr>
      </w:pPr>
      <w:r w:rsidRPr="006D04A3">
        <w:rPr>
          <w:b/>
          <w:bCs/>
          <w:lang w:val="fr-CA"/>
        </w:rPr>
        <w:t>Architecte :</w:t>
      </w:r>
      <w:r w:rsidRPr="006D04A3">
        <w:rPr>
          <w:lang w:val="fr-CA"/>
        </w:rPr>
        <w:t xml:space="preserve"> Et si la règle reste implicite, chaque correction risque de couvrir seulement une variante du problème.</w:t>
      </w:r>
    </w:p>
    <w:p w14:paraId="3BABA20E" w14:textId="77777777" w:rsidR="006D04A3" w:rsidRPr="006D04A3" w:rsidRDefault="006D04A3" w:rsidP="006D04A3">
      <w:pPr>
        <w:rPr>
          <w:lang w:val="fr-CA"/>
        </w:rPr>
      </w:pPr>
      <w:r w:rsidRPr="006D04A3">
        <w:rPr>
          <w:b/>
          <w:bCs/>
          <w:lang w:val="fr-CA"/>
        </w:rPr>
        <w:t>QA :</w:t>
      </w:r>
      <w:r w:rsidRPr="006D04A3">
        <w:rPr>
          <w:lang w:val="fr-CA"/>
        </w:rPr>
        <w:t xml:space="preserve"> Exactement. C’est là que SENSe manque. CARe nous a montré un signal. FORGe a permis de corriger et valider localement. Mais SENSe n’a pas transformé le signal en vérité produit durable.</w:t>
      </w:r>
    </w:p>
    <w:p w14:paraId="4274BF97" w14:textId="77777777" w:rsidR="006D04A3" w:rsidRPr="006D04A3" w:rsidRDefault="006D04A3" w:rsidP="006D04A3">
      <w:pPr>
        <w:rPr>
          <w:lang w:val="fr-CA"/>
        </w:rPr>
      </w:pPr>
      <w:r w:rsidRPr="006D04A3">
        <w:rPr>
          <w:b/>
          <w:bCs/>
          <w:lang w:val="fr-CA"/>
        </w:rPr>
        <w:t>Leader :</w:t>
      </w:r>
      <w:r w:rsidRPr="006D04A3">
        <w:rPr>
          <w:lang w:val="fr-CA"/>
        </w:rPr>
        <w:t xml:space="preserve"> Donc l’incident n’est pas terminé parce que le ticket est fermé.</w:t>
      </w:r>
    </w:p>
    <w:p w14:paraId="13E6C8CB" w14:textId="77777777" w:rsidR="006D04A3" w:rsidRPr="006D04A3" w:rsidRDefault="006D04A3" w:rsidP="006D04A3">
      <w:pPr>
        <w:rPr>
          <w:lang w:val="fr-CA"/>
        </w:rPr>
      </w:pPr>
      <w:r w:rsidRPr="006D04A3">
        <w:rPr>
          <w:b/>
          <w:bCs/>
          <w:lang w:val="fr-CA"/>
        </w:rPr>
        <w:t>QA :</w:t>
      </w:r>
      <w:r w:rsidRPr="006D04A3">
        <w:rPr>
          <w:lang w:val="fr-CA"/>
        </w:rPr>
        <w:t xml:space="preserve"> Non. Il est terminé quand le produit comprend mieux qu’avant.</w:t>
      </w:r>
    </w:p>
    <w:p w14:paraId="17B1CB6C" w14:textId="77777777" w:rsidR="006D04A3" w:rsidRPr="006D04A3" w:rsidRDefault="006D04A3" w:rsidP="006D04A3">
      <w:pPr>
        <w:rPr>
          <w:lang w:val="fr-CA"/>
        </w:rPr>
      </w:pPr>
      <w:r w:rsidRPr="006D04A3">
        <w:rPr>
          <w:b/>
          <w:bCs/>
          <w:lang w:val="fr-CA"/>
        </w:rPr>
        <w:t>Développeur :</w:t>
      </w:r>
      <w:r w:rsidRPr="006D04A3">
        <w:rPr>
          <w:lang w:val="fr-CA"/>
        </w:rPr>
        <w:t xml:space="preserve"> Donc cette fois, on doit mettre à jour la spécification, relier le test à cette règle et identifier ce qu’on doit observer en production.</w:t>
      </w:r>
    </w:p>
    <w:p w14:paraId="1AD5A024" w14:textId="77777777" w:rsidR="006D04A3" w:rsidRPr="006D04A3" w:rsidRDefault="006D04A3" w:rsidP="006D04A3">
      <w:pPr>
        <w:rPr>
          <w:lang w:val="fr-CA"/>
        </w:rPr>
      </w:pPr>
      <w:r w:rsidRPr="006D04A3">
        <w:rPr>
          <w:b/>
          <w:bCs/>
          <w:lang w:val="fr-CA"/>
        </w:rPr>
        <w:t>PO/PM :</w:t>
      </w:r>
      <w:r w:rsidRPr="006D04A3">
        <w:rPr>
          <w:lang w:val="fr-CA"/>
        </w:rPr>
        <w:t xml:space="preserve"> Et clarifier si ce comportement est réellement voulu, toléré ou historique.</w:t>
      </w:r>
    </w:p>
    <w:p w14:paraId="106D3782" w14:textId="77777777" w:rsidR="006D04A3" w:rsidRPr="006D04A3" w:rsidRDefault="006D04A3" w:rsidP="006D04A3">
      <w:pPr>
        <w:rPr>
          <w:lang w:val="fr-CA"/>
        </w:rPr>
      </w:pPr>
      <w:r w:rsidRPr="006D04A3">
        <w:rPr>
          <w:b/>
          <w:bCs/>
          <w:lang w:val="fr-CA"/>
        </w:rPr>
        <w:t>Architecte :</w:t>
      </w:r>
      <w:r w:rsidRPr="006D04A3">
        <w:rPr>
          <w:lang w:val="fr-CA"/>
        </w:rPr>
        <w:t xml:space="preserve"> Puis FORGe pourra ajouter une validation durable au bon niveau.</w:t>
      </w:r>
    </w:p>
    <w:p w14:paraId="48F73311" w14:textId="77777777" w:rsidR="006D04A3" w:rsidRPr="006D04A3" w:rsidRDefault="006D04A3" w:rsidP="006D04A3">
      <w:pPr>
        <w:rPr>
          <w:lang w:val="fr-CA"/>
        </w:rPr>
      </w:pPr>
      <w:r w:rsidRPr="006D04A3">
        <w:rPr>
          <w:b/>
          <w:bCs/>
          <w:lang w:val="fr-CA"/>
        </w:rPr>
        <w:t>QA :</w:t>
      </w:r>
      <w:r w:rsidRPr="006D04A3">
        <w:rPr>
          <w:lang w:val="fr-CA"/>
        </w:rPr>
        <w:t xml:space="preserve"> Oui. Le vrai correctif n’est pas seulement dans le code. Il est dans la boucle complète.</w:t>
      </w:r>
    </w:p>
    <w:p w14:paraId="4E6EFFE5" w14:textId="77777777" w:rsidR="006D04A3" w:rsidRPr="006D04A3" w:rsidRDefault="006D04A3" w:rsidP="006D04A3">
      <w:pPr>
        <w:rPr>
          <w:lang w:val="fr-CA"/>
        </w:rPr>
      </w:pPr>
      <w:r w:rsidRPr="006D04A3">
        <w:rPr>
          <w:b/>
          <w:bCs/>
          <w:lang w:val="fr-CA"/>
        </w:rPr>
        <w:t>Leader :</w:t>
      </w:r>
      <w:r w:rsidRPr="006D04A3">
        <w:rPr>
          <w:lang w:val="fr-CA"/>
        </w:rPr>
        <w:t xml:space="preserve"> Alors on ne ferme pas seulement l’incident.</w:t>
      </w:r>
    </w:p>
    <w:p w14:paraId="135BE38A" w14:textId="77777777" w:rsidR="006D04A3" w:rsidRPr="006D04A3" w:rsidRDefault="006D04A3" w:rsidP="006D04A3">
      <w:pPr>
        <w:rPr>
          <w:lang w:val="fr-CA"/>
        </w:rPr>
      </w:pPr>
      <w:r w:rsidRPr="006D04A3">
        <w:rPr>
          <w:b/>
          <w:bCs/>
          <w:lang w:val="fr-CA"/>
        </w:rPr>
        <w:t>QA :</w:t>
      </w:r>
      <w:r w:rsidRPr="006D04A3">
        <w:rPr>
          <w:lang w:val="fr-CA"/>
        </w:rPr>
        <w:t xml:space="preserve"> On met SENSe à jour.</w:t>
      </w:r>
    </w:p>
    <w:p w14:paraId="3DFCD790" w14:textId="77777777" w:rsidR="006D04A3" w:rsidRPr="006D04A3" w:rsidRDefault="006D04A3" w:rsidP="006D04A3">
      <w:pPr>
        <w:rPr>
          <w:lang w:val="fr-CA"/>
        </w:rPr>
      </w:pPr>
      <w:r>
        <w:rPr>
          <w:lang w:val="fr-CA"/>
        </w:rPr>
        <w:t>Ou encore</w:t>
      </w:r>
      <w:r>
        <w:rPr>
          <w:lang w:val="fr-CA"/>
        </w:rPr>
        <w:br/>
      </w:r>
      <w:r w:rsidRPr="006D04A3">
        <w:rPr>
          <w:b/>
          <w:bCs/>
          <w:lang w:val="fr-CA"/>
        </w:rPr>
        <w:t>Leader :</w:t>
      </w:r>
      <w:r w:rsidRPr="006D04A3">
        <w:rPr>
          <w:lang w:val="fr-CA"/>
        </w:rPr>
        <w:t xml:space="preserve"> On a encore le même incident. Je pensais qu’il était corrigé.</w:t>
      </w:r>
    </w:p>
    <w:p w14:paraId="27E6772C" w14:textId="77777777" w:rsidR="006D04A3" w:rsidRPr="006D04A3" w:rsidRDefault="006D04A3" w:rsidP="006D04A3">
      <w:pPr>
        <w:rPr>
          <w:lang w:val="fr-CA"/>
        </w:rPr>
      </w:pPr>
      <w:r w:rsidRPr="006D04A3">
        <w:rPr>
          <w:b/>
          <w:bCs/>
          <w:lang w:val="fr-CA"/>
        </w:rPr>
        <w:t>Développeur :</w:t>
      </w:r>
      <w:r w:rsidRPr="006D04A3">
        <w:rPr>
          <w:lang w:val="fr-CA"/>
        </w:rPr>
        <w:t xml:space="preserve"> Le code a été corrigé deux fois.</w:t>
      </w:r>
    </w:p>
    <w:p w14:paraId="4F768DE1" w14:textId="77777777" w:rsidR="006D04A3" w:rsidRPr="006D04A3" w:rsidRDefault="006D04A3" w:rsidP="006D04A3">
      <w:pPr>
        <w:rPr>
          <w:lang w:val="fr-CA"/>
        </w:rPr>
      </w:pPr>
      <w:r w:rsidRPr="006D04A3">
        <w:rPr>
          <w:b/>
          <w:bCs/>
          <w:lang w:val="fr-CA"/>
        </w:rPr>
        <w:t>QA :</w:t>
      </w:r>
      <w:r w:rsidRPr="006D04A3">
        <w:rPr>
          <w:lang w:val="fr-CA"/>
        </w:rPr>
        <w:t xml:space="preserve"> Mais est-ce que la spécification a été corrigée ?</w:t>
      </w:r>
    </w:p>
    <w:p w14:paraId="122DC1BD" w14:textId="77777777" w:rsidR="006D04A3" w:rsidRPr="006D04A3" w:rsidRDefault="006D04A3" w:rsidP="006D04A3">
      <w:pPr>
        <w:rPr>
          <w:lang w:val="fr-CA"/>
        </w:rPr>
      </w:pPr>
      <w:r w:rsidRPr="006D04A3">
        <w:rPr>
          <w:b/>
          <w:bCs/>
          <w:lang w:val="fr-CA"/>
        </w:rPr>
        <w:t>PO/PM :</w:t>
      </w:r>
      <w:r w:rsidRPr="006D04A3">
        <w:rPr>
          <w:lang w:val="fr-CA"/>
        </w:rPr>
        <w:t xml:space="preserve"> La règle était dans le ticket d’incident.</w:t>
      </w:r>
    </w:p>
    <w:p w14:paraId="006E30B4" w14:textId="77777777" w:rsidR="006D04A3" w:rsidRPr="006D04A3" w:rsidRDefault="006D04A3" w:rsidP="006D04A3">
      <w:pPr>
        <w:rPr>
          <w:lang w:val="fr-CA"/>
        </w:rPr>
      </w:pPr>
      <w:r w:rsidRPr="006D04A3">
        <w:rPr>
          <w:b/>
          <w:bCs/>
          <w:lang w:val="fr-CA"/>
        </w:rPr>
        <w:t>Architecte :</w:t>
      </w:r>
      <w:r w:rsidRPr="006D04A3">
        <w:rPr>
          <w:lang w:val="fr-CA"/>
        </w:rPr>
        <w:t xml:space="preserve"> Un ticket explique ce qui est arrivé. Il ne définit pas toujours ce que le produit doit faire.</w:t>
      </w:r>
    </w:p>
    <w:p w14:paraId="1E4F0FFB" w14:textId="77777777" w:rsidR="006D04A3" w:rsidRPr="006D04A3" w:rsidRDefault="006D04A3" w:rsidP="006D04A3">
      <w:pPr>
        <w:rPr>
          <w:lang w:val="fr-CA"/>
        </w:rPr>
      </w:pPr>
      <w:r w:rsidRPr="006D04A3">
        <w:rPr>
          <w:b/>
          <w:bCs/>
          <w:lang w:val="fr-CA"/>
        </w:rPr>
        <w:t>QA :</w:t>
      </w:r>
      <w:r w:rsidRPr="006D04A3">
        <w:rPr>
          <w:lang w:val="fr-CA"/>
        </w:rPr>
        <w:t xml:space="preserve"> Exactement. CARe a montré le signal, FORGe a corrigé localement, mais SENSe n’a jamais appris. Résultat : on corrige des variantes du même problème.</w:t>
      </w:r>
    </w:p>
    <w:p w14:paraId="5A24D890" w14:textId="77777777" w:rsidR="006D04A3" w:rsidRPr="006D04A3" w:rsidRDefault="006D04A3" w:rsidP="006D04A3">
      <w:pPr>
        <w:rPr>
          <w:lang w:val="fr-CA"/>
        </w:rPr>
      </w:pPr>
      <w:r w:rsidRPr="006D04A3">
        <w:rPr>
          <w:b/>
          <w:bCs/>
          <w:lang w:val="fr-CA"/>
        </w:rPr>
        <w:t>Leader :</w:t>
      </w:r>
      <w:r w:rsidRPr="006D04A3">
        <w:rPr>
          <w:lang w:val="fr-CA"/>
        </w:rPr>
        <w:t xml:space="preserve"> Donc l’incident n’est pas terminé tant que la compréhension produit n’est pas mise à jour.</w:t>
      </w:r>
    </w:p>
    <w:p w14:paraId="5295037C" w14:textId="77777777" w:rsidR="006D04A3" w:rsidRPr="006D04A3" w:rsidRDefault="006D04A3" w:rsidP="006D04A3">
      <w:pPr>
        <w:rPr>
          <w:lang w:val="fr-CA"/>
        </w:rPr>
      </w:pPr>
      <w:r w:rsidRPr="006D04A3">
        <w:rPr>
          <w:b/>
          <w:bCs/>
          <w:lang w:val="fr-CA"/>
        </w:rPr>
        <w:t>QA :</w:t>
      </w:r>
      <w:r w:rsidRPr="006D04A3">
        <w:rPr>
          <w:lang w:val="fr-CA"/>
        </w:rPr>
        <w:t xml:space="preserve"> Voilà. Un ticket fermé n’est pas un apprentissage intégré.</w:t>
      </w:r>
    </w:p>
    <w:p w14:paraId="4912445D" w14:textId="77777777" w:rsidR="006D04A3" w:rsidRPr="006D04A3" w:rsidRDefault="006D04A3" w:rsidP="006D04A3">
      <w:pPr>
        <w:rPr>
          <w:lang w:val="fr-CA"/>
        </w:rPr>
      </w:pPr>
      <w:r w:rsidRPr="006D04A3">
        <w:rPr>
          <w:b/>
          <w:bCs/>
          <w:lang w:val="fr-CA"/>
        </w:rPr>
        <w:t>On a corrigé le code, mais est-ce qu’on a corrigé la compréhension ?</w:t>
      </w:r>
    </w:p>
    <w:p w14:paraId="390E3A30" w14:textId="77777777" w:rsidR="006D04A3" w:rsidRPr="006D04A3" w:rsidRDefault="006D04A3" w:rsidP="006D04A3">
      <w:pPr>
        <w:rPr>
          <w:lang w:val="fr-CA"/>
        </w:rPr>
      </w:pPr>
      <w:r w:rsidRPr="006D04A3">
        <w:rPr>
          <w:b/>
          <w:bCs/>
          <w:lang w:val="fr-CA"/>
        </w:rPr>
        <w:t>Un ticket fermé n’est pas un apprentissage intégré.</w:t>
      </w:r>
    </w:p>
    <w:p w14:paraId="0A9E0D7B" w14:textId="77777777" w:rsidR="006D04A3" w:rsidRPr="006D04A3" w:rsidRDefault="006D04A3" w:rsidP="006D04A3">
      <w:pPr>
        <w:rPr>
          <w:lang w:val="fr-CA"/>
        </w:rPr>
      </w:pPr>
      <w:r w:rsidRPr="006D04A3">
        <w:rPr>
          <w:b/>
          <w:bCs/>
          <w:lang w:val="fr-CA"/>
        </w:rPr>
        <w:t>Le vrai correctif n’est pas seulement dans le code. Il est dans la boucle complète.</w:t>
      </w:r>
    </w:p>
    <w:p w14:paraId="56380910" w14:textId="39B3953F" w:rsidR="00AD3655" w:rsidRPr="00E028B6" w:rsidRDefault="00AD3655">
      <w:pPr>
        <w:rPr>
          <w:lang w:val="fr-CA"/>
        </w:rPr>
      </w:pPr>
    </w:p>
    <w:p w14:paraId="3EC09403" w14:textId="77777777" w:rsidR="00AD3655" w:rsidRPr="006D04A3" w:rsidRDefault="00161F9A">
      <w:pPr>
        <w:pStyle w:val="Titre2"/>
        <w:rPr>
          <w:lang w:val="fr-CA"/>
        </w:rPr>
      </w:pPr>
      <w:r w:rsidRPr="006D04A3">
        <w:rPr>
          <w:lang w:val="fr-CA"/>
        </w:rPr>
        <w:t>Checklist du chapitre</w:t>
      </w:r>
    </w:p>
    <w:p w14:paraId="5248C1BE" w14:textId="59280C9F" w:rsidR="006D04A3" w:rsidRPr="006D04A3" w:rsidRDefault="006D04A3" w:rsidP="006D04A3">
      <w:pPr>
        <w:pStyle w:val="Listepuces"/>
        <w:rPr>
          <w:lang w:val="fr-CA" w:eastAsia="fr-CA"/>
        </w:rPr>
      </w:pPr>
      <w:r w:rsidRPr="006D04A3">
        <w:rPr>
          <w:lang w:val="fr-CA" w:eastAsia="fr-CA"/>
        </w:rPr>
        <w:t>L’organisation comprend-elle que SENSe n’est pas seulement une phase d’analyse en amont, mais une capacité continue de compréhension, définition, mesure, analyse, apprentissage et redéfinition ?</w:t>
      </w:r>
    </w:p>
    <w:p w14:paraId="6BF942F4" w14:textId="155106F8" w:rsidR="006D04A3" w:rsidRPr="006D04A3" w:rsidRDefault="006D04A3" w:rsidP="006D04A3">
      <w:pPr>
        <w:pStyle w:val="Listepuces"/>
        <w:rPr>
          <w:lang w:val="fr-CA" w:eastAsia="fr-CA"/>
        </w:rPr>
      </w:pPr>
      <w:r w:rsidRPr="006D04A3">
        <w:rPr>
          <w:lang w:val="fr-CA" w:eastAsia="fr-CA"/>
        </w:rPr>
        <w:t>Existe-t-il une source de vérité vivante pour les comportements attendus du produit ?</w:t>
      </w:r>
    </w:p>
    <w:p w14:paraId="61EC12FD" w14:textId="0E651057" w:rsidR="006D04A3" w:rsidRPr="006D04A3" w:rsidRDefault="006D04A3" w:rsidP="006D04A3">
      <w:pPr>
        <w:pStyle w:val="Listepuces"/>
        <w:rPr>
          <w:lang w:val="fr-CA" w:eastAsia="fr-CA"/>
        </w:rPr>
      </w:pPr>
      <w:r w:rsidRPr="006D04A3">
        <w:rPr>
          <w:lang w:val="fr-CA" w:eastAsia="fr-CA"/>
        </w:rPr>
        <w:t>Les spécifications sont-elles claires, maintenues, mesurables, validables et reliées au produit réel ?</w:t>
      </w:r>
    </w:p>
    <w:p w14:paraId="23DF3A7F" w14:textId="78B604E9" w:rsidR="006D04A3" w:rsidRPr="006D04A3" w:rsidRDefault="006D04A3" w:rsidP="006D04A3">
      <w:pPr>
        <w:pStyle w:val="Listepuces"/>
        <w:rPr>
          <w:lang w:val="fr-CA" w:eastAsia="fr-CA"/>
        </w:rPr>
      </w:pPr>
      <w:r w:rsidRPr="006D04A3">
        <w:rPr>
          <w:lang w:val="fr-CA" w:eastAsia="fr-CA"/>
        </w:rPr>
        <w:t>Les règles métier critiques sont-elles explicites, ou vivent-elles encore dans le code, les tickets, les tests manuels, les conversations ou la mémoire des experts ?</w:t>
      </w:r>
    </w:p>
    <w:p w14:paraId="6AA064E7" w14:textId="17B68BFA" w:rsidR="006D04A3" w:rsidRPr="006D04A3" w:rsidRDefault="006D04A3" w:rsidP="006D04A3">
      <w:pPr>
        <w:pStyle w:val="Listepuces"/>
        <w:rPr>
          <w:lang w:val="fr-CA" w:eastAsia="fr-CA"/>
        </w:rPr>
      </w:pPr>
      <w:r w:rsidRPr="006D04A3">
        <w:rPr>
          <w:lang w:val="fr-CA" w:eastAsia="fr-CA"/>
        </w:rPr>
        <w:t>Les stories et critères d’acceptation sont-ils utilisés comme points d’entrée, ou sont-ils confondus avec une spécification complète et durable ?</w:t>
      </w:r>
    </w:p>
    <w:p w14:paraId="46DCEBBE" w14:textId="50644E35" w:rsidR="006D04A3" w:rsidRPr="006D04A3" w:rsidRDefault="006D04A3" w:rsidP="006D04A3">
      <w:pPr>
        <w:pStyle w:val="Listepuces"/>
        <w:rPr>
          <w:lang w:val="fr-CA" w:eastAsia="fr-CA"/>
        </w:rPr>
      </w:pPr>
      <w:r w:rsidRPr="006D04A3">
        <w:rPr>
          <w:lang w:val="fr-CA" w:eastAsia="fr-CA"/>
        </w:rPr>
        <w:t>Les tests sont-ils reliés aux spécifications comme preuves exécutables du comportement attendu ?</w:t>
      </w:r>
    </w:p>
    <w:p w14:paraId="2AB27B17" w14:textId="5CD602D2" w:rsidR="006D04A3" w:rsidRPr="006D04A3" w:rsidRDefault="006D04A3" w:rsidP="006D04A3">
      <w:pPr>
        <w:pStyle w:val="Listepuces"/>
        <w:rPr>
          <w:lang w:val="fr-CA" w:eastAsia="fr-CA"/>
        </w:rPr>
      </w:pPr>
      <w:r w:rsidRPr="006D04A3">
        <w:rPr>
          <w:lang w:val="fr-CA" w:eastAsia="fr-CA"/>
        </w:rPr>
        <w:t>Lorsqu’un incident est corrigé, SENSe est-il mis à jour : spécification, règle métier, comportement attendu, standard, métrique ou décision produit ?</w:t>
      </w:r>
    </w:p>
    <w:p w14:paraId="6B535DAB" w14:textId="2668C864" w:rsidR="006D04A3" w:rsidRPr="006D04A3" w:rsidRDefault="006D04A3" w:rsidP="006D04A3">
      <w:pPr>
        <w:pStyle w:val="Listepuces"/>
        <w:rPr>
          <w:lang w:val="fr-CA" w:eastAsia="fr-CA"/>
        </w:rPr>
      </w:pPr>
      <w:r w:rsidRPr="006D04A3">
        <w:rPr>
          <w:lang w:val="fr-CA" w:eastAsia="fr-CA"/>
        </w:rPr>
        <w:t>L’organisation distingue-t-elle clairement un ticket fermé d’un apprentissage intégré ?</w:t>
      </w:r>
    </w:p>
    <w:p w14:paraId="671E058D" w14:textId="0C21F407" w:rsidR="006D04A3" w:rsidRPr="006D04A3" w:rsidRDefault="006D04A3" w:rsidP="006D04A3">
      <w:pPr>
        <w:pStyle w:val="Listepuces"/>
        <w:rPr>
          <w:lang w:val="fr-CA" w:eastAsia="fr-CA"/>
        </w:rPr>
      </w:pPr>
      <w:r w:rsidRPr="006D04A3">
        <w:rPr>
          <w:lang w:val="fr-CA" w:eastAsia="fr-CA"/>
        </w:rPr>
        <w:t>Les signaux de CARe — incidents, métriques, alertes, logs, usage, performance, satisfaction — retournent-ils vers SENSe pour analyse et apprentissage ?</w:t>
      </w:r>
    </w:p>
    <w:p w14:paraId="5DE9481A" w14:textId="0761C41E" w:rsidR="006D04A3" w:rsidRPr="006D04A3" w:rsidRDefault="006D04A3" w:rsidP="006D04A3">
      <w:pPr>
        <w:pStyle w:val="Listepuces"/>
        <w:rPr>
          <w:lang w:val="fr-CA" w:eastAsia="fr-CA"/>
        </w:rPr>
      </w:pPr>
      <w:r w:rsidRPr="006D04A3">
        <w:rPr>
          <w:lang w:val="fr-CA" w:eastAsia="fr-CA"/>
        </w:rPr>
        <w:t>SENSe définit-il ce qui doit être validé dans FORGe avant exposition réelle ?</w:t>
      </w:r>
    </w:p>
    <w:p w14:paraId="1DEC49C2" w14:textId="41D4B389" w:rsidR="006D04A3" w:rsidRPr="006D04A3" w:rsidRDefault="006D04A3" w:rsidP="006D04A3">
      <w:pPr>
        <w:pStyle w:val="Listepuces"/>
        <w:rPr>
          <w:lang w:val="fr-CA" w:eastAsia="fr-CA"/>
        </w:rPr>
      </w:pPr>
      <w:r w:rsidRPr="006D04A3">
        <w:rPr>
          <w:lang w:val="fr-CA" w:eastAsia="fr-CA"/>
        </w:rPr>
        <w:t>SENSe définit-il ce qui doit être observé dans CARe après exposition réelle ?</w:t>
      </w:r>
    </w:p>
    <w:p w14:paraId="17369F96" w14:textId="63E4A824" w:rsidR="006D04A3" w:rsidRPr="006D04A3" w:rsidRDefault="006D04A3" w:rsidP="006D04A3">
      <w:pPr>
        <w:pStyle w:val="Listepuces"/>
        <w:rPr>
          <w:lang w:val="fr-CA" w:eastAsia="fr-CA"/>
        </w:rPr>
      </w:pPr>
      <w:r w:rsidRPr="006D04A3">
        <w:rPr>
          <w:lang w:val="fr-CA" w:eastAsia="fr-CA"/>
        </w:rPr>
        <w:t>Les métriques qualité sont-elles définies avec une intention claire : quoi mesurer, pourquoi, avec quel seuil, quelle interprétation et quelle décision associée ?</w:t>
      </w:r>
    </w:p>
    <w:p w14:paraId="60B04BF3" w14:textId="59DBFDC6" w:rsidR="006D04A3" w:rsidRPr="006D04A3" w:rsidRDefault="006D04A3" w:rsidP="006D04A3">
      <w:pPr>
        <w:pStyle w:val="Listepuces"/>
        <w:rPr>
          <w:lang w:val="fr-CA" w:eastAsia="fr-CA"/>
        </w:rPr>
      </w:pPr>
      <w:r w:rsidRPr="006D04A3">
        <w:rPr>
          <w:lang w:val="fr-CA" w:eastAsia="fr-CA"/>
        </w:rPr>
        <w:t>Les standards qualité sont-ils explicites, connus, utilisés, mesurés et réévalués ?</w:t>
      </w:r>
    </w:p>
    <w:p w14:paraId="5614C253" w14:textId="0FAE884F" w:rsidR="006D04A3" w:rsidRPr="006D04A3" w:rsidRDefault="006D04A3" w:rsidP="006D04A3">
      <w:pPr>
        <w:pStyle w:val="Listepuces"/>
        <w:rPr>
          <w:lang w:val="fr-CA" w:eastAsia="fr-CA"/>
        </w:rPr>
      </w:pPr>
      <w:r w:rsidRPr="006D04A3">
        <w:rPr>
          <w:lang w:val="fr-CA" w:eastAsia="fr-CA"/>
        </w:rPr>
        <w:t>Les décisions produit importantes sont-elles capturées et réintégrées dans la vérité produit ?</w:t>
      </w:r>
    </w:p>
    <w:p w14:paraId="5C097595" w14:textId="4C20AE8E" w:rsidR="006D04A3" w:rsidRPr="006D04A3" w:rsidRDefault="006D04A3" w:rsidP="006D04A3">
      <w:pPr>
        <w:pStyle w:val="Listepuces"/>
        <w:rPr>
          <w:lang w:val="fr-CA" w:eastAsia="fr-CA"/>
        </w:rPr>
      </w:pPr>
      <w:r w:rsidRPr="006D04A3">
        <w:rPr>
          <w:lang w:val="fr-CA" w:eastAsia="fr-CA"/>
        </w:rPr>
        <w:t>SENSe réduit-il la dépendance à la mémoire des experts en transformant les connaissances critiques en spécifications, modèles, standards ou validations ?</w:t>
      </w:r>
    </w:p>
    <w:p w14:paraId="3A94A4D5" w14:textId="3B57728D" w:rsidR="006D04A3" w:rsidRPr="006D04A3" w:rsidRDefault="006D04A3" w:rsidP="006D04A3">
      <w:pPr>
        <w:pStyle w:val="Listepuces"/>
        <w:rPr>
          <w:lang w:val="fr-CA" w:eastAsia="fr-CA"/>
        </w:rPr>
      </w:pPr>
      <w:r w:rsidRPr="006D04A3">
        <w:rPr>
          <w:lang w:val="fr-CA" w:eastAsia="fr-CA"/>
        </w:rPr>
        <w:t>Les rôles contribuent-ils réellement à SENSe :</w:t>
      </w:r>
    </w:p>
    <w:p w14:paraId="738462CE" w14:textId="070B5174" w:rsidR="006D04A3" w:rsidRPr="006D04A3" w:rsidRDefault="006D04A3" w:rsidP="006D04A3">
      <w:pPr>
        <w:pStyle w:val="Listepuces"/>
        <w:tabs>
          <w:tab w:val="clear" w:pos="360"/>
          <w:tab w:val="num" w:pos="720"/>
        </w:tabs>
        <w:ind w:left="720"/>
        <w:rPr>
          <w:lang w:val="fr-CA" w:eastAsia="fr-CA"/>
        </w:rPr>
      </w:pPr>
      <w:r w:rsidRPr="006D04A3">
        <w:rPr>
          <w:lang w:val="fr-CA" w:eastAsia="fr-CA"/>
        </w:rPr>
        <w:t>PO/PM pour la valeur, les comportements attendus et la priorité ;</w:t>
      </w:r>
    </w:p>
    <w:p w14:paraId="38CF7A76" w14:textId="4049BD44" w:rsidR="006D04A3" w:rsidRPr="006D04A3" w:rsidRDefault="006D04A3" w:rsidP="006D04A3">
      <w:pPr>
        <w:pStyle w:val="Listepuces"/>
        <w:tabs>
          <w:tab w:val="clear" w:pos="360"/>
          <w:tab w:val="num" w:pos="720"/>
        </w:tabs>
        <w:ind w:left="720"/>
        <w:rPr>
          <w:lang w:val="fr-CA" w:eastAsia="fr-CA"/>
        </w:rPr>
      </w:pPr>
      <w:r w:rsidRPr="006D04A3">
        <w:rPr>
          <w:lang w:val="fr-CA" w:eastAsia="fr-CA"/>
        </w:rPr>
        <w:t>QA comme catalyseur de clarté, validation et standards ;</w:t>
      </w:r>
    </w:p>
    <w:p w14:paraId="0A99E400" w14:textId="24471A2A" w:rsidR="006D04A3" w:rsidRPr="006D04A3" w:rsidRDefault="006D04A3" w:rsidP="006D04A3">
      <w:pPr>
        <w:pStyle w:val="Listepuces"/>
        <w:tabs>
          <w:tab w:val="clear" w:pos="360"/>
          <w:tab w:val="num" w:pos="720"/>
        </w:tabs>
        <w:ind w:left="720"/>
        <w:rPr>
          <w:lang w:val="fr-CA" w:eastAsia="fr-CA"/>
        </w:rPr>
      </w:pPr>
      <w:r w:rsidRPr="006D04A3">
        <w:rPr>
          <w:lang w:val="fr-CA" w:eastAsia="fr-CA"/>
        </w:rPr>
        <w:t>développeurs pour la faisabilité, les impacts et les apprentissages de construction ;</w:t>
      </w:r>
    </w:p>
    <w:p w14:paraId="4CCC9364" w14:textId="720EA609" w:rsidR="006D04A3" w:rsidRPr="006D04A3" w:rsidRDefault="006D04A3" w:rsidP="006D04A3">
      <w:pPr>
        <w:pStyle w:val="Listepuces"/>
        <w:tabs>
          <w:tab w:val="clear" w:pos="360"/>
          <w:tab w:val="num" w:pos="720"/>
        </w:tabs>
        <w:ind w:left="720"/>
        <w:rPr>
          <w:lang w:val="fr-CA" w:eastAsia="fr-CA"/>
        </w:rPr>
      </w:pPr>
      <w:r w:rsidRPr="006D04A3">
        <w:rPr>
          <w:lang w:val="fr-CA" w:eastAsia="fr-CA"/>
        </w:rPr>
        <w:t>architectes pour la cohérence, les contraintes et les qualités transverses ;</w:t>
      </w:r>
    </w:p>
    <w:p w14:paraId="5F3F306E" w14:textId="16212EFE" w:rsidR="006D04A3" w:rsidRPr="006D04A3" w:rsidRDefault="006D04A3" w:rsidP="006D04A3">
      <w:pPr>
        <w:pStyle w:val="Listepuces"/>
        <w:tabs>
          <w:tab w:val="clear" w:pos="360"/>
          <w:tab w:val="num" w:pos="720"/>
        </w:tabs>
        <w:ind w:left="720"/>
        <w:rPr>
          <w:lang w:val="fr-CA" w:eastAsia="fr-CA"/>
        </w:rPr>
      </w:pPr>
      <w:r w:rsidRPr="006D04A3">
        <w:rPr>
          <w:lang w:val="fr-CA" w:eastAsia="fr-CA"/>
        </w:rPr>
        <w:t>opérations/CARe pour les signaux du réel ;</w:t>
      </w:r>
    </w:p>
    <w:p w14:paraId="0DF7013A" w14:textId="46B5E1B8" w:rsidR="006D04A3" w:rsidRPr="006D04A3" w:rsidRDefault="006D04A3" w:rsidP="006D04A3">
      <w:pPr>
        <w:pStyle w:val="Listepuces"/>
        <w:tabs>
          <w:tab w:val="clear" w:pos="360"/>
          <w:tab w:val="num" w:pos="720"/>
        </w:tabs>
        <w:ind w:left="720"/>
        <w:rPr>
          <w:lang w:val="fr-CA" w:eastAsia="fr-CA"/>
        </w:rPr>
      </w:pPr>
      <w:r w:rsidRPr="006D04A3">
        <w:rPr>
          <w:lang w:val="fr-CA" w:eastAsia="fr-CA"/>
        </w:rPr>
        <w:t>leadership pour protéger le temps et la légitimité de la définition et de l’apprentissage ?</w:t>
      </w:r>
    </w:p>
    <w:p w14:paraId="57F6C2F8" w14:textId="261635BC" w:rsidR="006D04A3" w:rsidRPr="006D04A3" w:rsidRDefault="006D04A3" w:rsidP="006D04A3">
      <w:pPr>
        <w:pStyle w:val="Listepuces"/>
        <w:rPr>
          <w:lang w:val="fr-CA" w:eastAsia="fr-CA"/>
        </w:rPr>
      </w:pPr>
      <w:r w:rsidRPr="006D04A3">
        <w:rPr>
          <w:lang w:val="fr-CA" w:eastAsia="fr-CA"/>
        </w:rPr>
        <w:t>SENSe évite-t-il de produire de la documentation morte en privilégiant des spécifications vivantes, utiles et reliées aux décisions ?</w:t>
      </w:r>
    </w:p>
    <w:p w14:paraId="6624BBB7" w14:textId="2479C27F" w:rsidR="006D04A3" w:rsidRPr="006D04A3" w:rsidRDefault="006D04A3" w:rsidP="006D04A3">
      <w:pPr>
        <w:pStyle w:val="Listepuces"/>
        <w:rPr>
          <w:lang w:val="fr-CA" w:eastAsia="fr-CA"/>
        </w:rPr>
      </w:pPr>
      <w:r w:rsidRPr="006D04A3">
        <w:rPr>
          <w:lang w:val="fr-CA" w:eastAsia="fr-CA"/>
        </w:rPr>
        <w:t>L’organisation sait-elle identifier les zones où FORGe construit plus vite que SENSe ne comprend ?</w:t>
      </w:r>
    </w:p>
    <w:p w14:paraId="4E17A201" w14:textId="04E3FF4E" w:rsidR="006D04A3" w:rsidRPr="006D04A3" w:rsidRDefault="006D04A3" w:rsidP="006D04A3">
      <w:pPr>
        <w:pStyle w:val="Listepuces"/>
        <w:rPr>
          <w:lang w:val="fr-CA" w:eastAsia="fr-CA"/>
        </w:rPr>
      </w:pPr>
      <w:r w:rsidRPr="006D04A3">
        <w:rPr>
          <w:lang w:val="fr-CA" w:eastAsia="fr-CA"/>
        </w:rPr>
        <w:t>L’organisation sait-elle identifier les signaux que CARe observe, mais qui ne reviennent pas encore dans SENSe ?</w:t>
      </w:r>
    </w:p>
    <w:p w14:paraId="0073F1DB" w14:textId="7F88518C" w:rsidR="006D04A3" w:rsidRPr="006D04A3" w:rsidRDefault="006D04A3" w:rsidP="006D04A3">
      <w:pPr>
        <w:pStyle w:val="Listepuces"/>
        <w:rPr>
          <w:lang w:val="fr-CA" w:eastAsia="fr-CA"/>
        </w:rPr>
      </w:pPr>
      <w:r w:rsidRPr="006D04A3">
        <w:rPr>
          <w:lang w:val="fr-CA" w:eastAsia="fr-CA"/>
        </w:rPr>
        <w:t>L’automatisation et l’IA travaillent-elles à partir d’une vérité produit structurée, ou à partir d’informations dispersées et ambiguës ?</w:t>
      </w:r>
    </w:p>
    <w:p w14:paraId="0019ABA3" w14:textId="55FEDAA9" w:rsidR="006D04A3" w:rsidRPr="006D04A3" w:rsidRDefault="006D04A3" w:rsidP="006D04A3">
      <w:pPr>
        <w:pStyle w:val="Listepuces"/>
        <w:rPr>
          <w:lang w:val="fr-CA" w:eastAsia="fr-CA"/>
        </w:rPr>
      </w:pPr>
      <w:r w:rsidRPr="006D04A3">
        <w:rPr>
          <w:lang w:val="fr-CA" w:eastAsia="fr-CA"/>
        </w:rPr>
        <w:t>SENSe améliore-t-il réellement la clarté, la confiance, la testabilité, la mesurabilité et la capacité d’apprentissage du produit ?</w:t>
      </w:r>
    </w:p>
    <w:p w14:paraId="3012026D" w14:textId="0A2B04D3" w:rsidR="00AD3655" w:rsidRDefault="00AD3655" w:rsidP="006D04A3">
      <w:pPr>
        <w:pStyle w:val="Listepuces"/>
        <w:numPr>
          <w:ilvl w:val="0"/>
          <w:numId w:val="0"/>
        </w:numPr>
        <w:ind w:left="360" w:hanging="360"/>
        <w:rPr>
          <w:lang w:val="fr-CA"/>
        </w:rPr>
      </w:pPr>
    </w:p>
    <w:p w14:paraId="11705BC6" w14:textId="77777777" w:rsidR="006D04A3" w:rsidRDefault="006D04A3" w:rsidP="006D04A3">
      <w:pPr>
        <w:pStyle w:val="Listepuces"/>
        <w:numPr>
          <w:ilvl w:val="0"/>
          <w:numId w:val="0"/>
        </w:numPr>
        <w:ind w:left="360" w:hanging="360"/>
        <w:rPr>
          <w:b/>
          <w:bCs/>
          <w:lang w:val="fr-CA"/>
        </w:rPr>
      </w:pPr>
      <w:r w:rsidRPr="006D04A3">
        <w:rPr>
          <w:b/>
          <w:bCs/>
          <w:lang w:val="fr-CA"/>
        </w:rPr>
        <w:t>Si SENSe n’apprend pas, le produit accumule des corrections au lieu d’accumuler de la compréhension.</w:t>
      </w:r>
    </w:p>
    <w:p w14:paraId="1068B8EB" w14:textId="77777777" w:rsidR="006D04A3" w:rsidRDefault="006D04A3" w:rsidP="006D04A3">
      <w:pPr>
        <w:pStyle w:val="Listepuces"/>
        <w:numPr>
          <w:ilvl w:val="0"/>
          <w:numId w:val="0"/>
        </w:numPr>
        <w:ind w:left="360" w:hanging="360"/>
        <w:rPr>
          <w:b/>
          <w:bCs/>
          <w:lang w:val="fr-CA"/>
        </w:rPr>
      </w:pPr>
      <w:r w:rsidRPr="006D04A3">
        <w:rPr>
          <w:b/>
          <w:bCs/>
          <w:lang w:val="fr-CA"/>
        </w:rPr>
        <w:t>Un ticket fermé n’est pas une vérité produit mise à jour.</w:t>
      </w:r>
    </w:p>
    <w:p w14:paraId="35E6D522" w14:textId="0F85F1D1" w:rsidR="006D04A3" w:rsidRPr="006D04A3" w:rsidRDefault="006D04A3" w:rsidP="006D04A3">
      <w:pPr>
        <w:pStyle w:val="Listepuces"/>
        <w:numPr>
          <w:ilvl w:val="0"/>
          <w:numId w:val="0"/>
        </w:numPr>
        <w:ind w:left="360" w:hanging="360"/>
        <w:rPr>
          <w:lang w:val="fr-CA"/>
        </w:rPr>
      </w:pPr>
      <w:r>
        <w:rPr>
          <w:b/>
          <w:bCs/>
          <w:lang w:val="fr-CA"/>
        </w:rPr>
        <w:t>Make SENSe !!!</w:t>
      </w:r>
    </w:p>
    <w:p w14:paraId="4439B06D" w14:textId="77777777" w:rsidR="006D04A3" w:rsidRPr="006D04A3" w:rsidRDefault="006D04A3" w:rsidP="006D04A3">
      <w:pPr>
        <w:pStyle w:val="Listepuces"/>
        <w:numPr>
          <w:ilvl w:val="0"/>
          <w:numId w:val="0"/>
        </w:numPr>
        <w:ind w:left="360" w:hanging="360"/>
        <w:rPr>
          <w:lang w:val="fr-CA"/>
        </w:rPr>
      </w:pPr>
    </w:p>
    <w:p w14:paraId="3ECC9B6E" w14:textId="77777777" w:rsidR="006D04A3" w:rsidRPr="006D04A3" w:rsidRDefault="006D04A3" w:rsidP="006D04A3">
      <w:pPr>
        <w:pStyle w:val="Listepuces"/>
        <w:numPr>
          <w:ilvl w:val="0"/>
          <w:numId w:val="0"/>
        </w:numPr>
        <w:ind w:left="360" w:hanging="360"/>
        <w:rPr>
          <w:lang w:val="fr-CA"/>
        </w:rPr>
      </w:pPr>
    </w:p>
    <w:p w14:paraId="3DF3CF36" w14:textId="77777777" w:rsidR="00AD3655" w:rsidRDefault="00161F9A">
      <w:pPr>
        <w:pStyle w:val="Titre2"/>
      </w:pPr>
      <w:r>
        <w:t>Exercice d’atelier</w:t>
      </w:r>
    </w:p>
    <w:p w14:paraId="4C409205" w14:textId="32292EE8" w:rsidR="00CC0386" w:rsidRPr="00CC0386" w:rsidRDefault="00CC0386">
      <w:pPr>
        <w:pStyle w:val="Listenumros"/>
        <w:rPr>
          <w:lang w:val="fr-CA"/>
        </w:rPr>
      </w:pPr>
      <w:r w:rsidRPr="00CC0386">
        <w:rPr>
          <w:b/>
          <w:bCs/>
          <w:lang w:val="fr-CA"/>
        </w:rPr>
        <w:t>Choisir un signal réel récent</w:t>
      </w:r>
    </w:p>
    <w:p w14:paraId="642EA77A" w14:textId="77777777" w:rsidR="00CC0386" w:rsidRPr="00CC0386" w:rsidRDefault="00CC0386" w:rsidP="00CC0386">
      <w:pPr>
        <w:pStyle w:val="Listenumros"/>
        <w:numPr>
          <w:ilvl w:val="0"/>
          <w:numId w:val="0"/>
        </w:numPr>
        <w:ind w:left="360"/>
        <w:rPr>
          <w:lang w:val="fr-CA"/>
        </w:rPr>
      </w:pPr>
      <w:r w:rsidRPr="00CC0386">
        <w:rPr>
          <w:lang w:val="fr-CA"/>
        </w:rPr>
        <w:t>Sélectionner un exemple concret :</w:t>
      </w:r>
    </w:p>
    <w:p w14:paraId="6CDBDA92" w14:textId="77777777" w:rsidR="00CC0386" w:rsidRPr="00CC0386" w:rsidRDefault="00CC0386" w:rsidP="00CC0386">
      <w:pPr>
        <w:pStyle w:val="Listepuces"/>
        <w:tabs>
          <w:tab w:val="num" w:pos="1897"/>
        </w:tabs>
        <w:ind w:left="720"/>
        <w:rPr>
          <w:lang w:val="fr-CA"/>
        </w:rPr>
      </w:pPr>
      <w:r w:rsidRPr="00CC0386">
        <w:rPr>
          <w:lang w:val="fr-CA"/>
        </w:rPr>
        <w:t>incident de production ;</w:t>
      </w:r>
    </w:p>
    <w:p w14:paraId="495CF86B" w14:textId="77777777" w:rsidR="00CC0386" w:rsidRPr="00CC0386" w:rsidRDefault="00CC0386" w:rsidP="00CC0386">
      <w:pPr>
        <w:pStyle w:val="Listepuces"/>
        <w:tabs>
          <w:tab w:val="num" w:pos="1897"/>
        </w:tabs>
        <w:ind w:left="720"/>
        <w:rPr>
          <w:lang w:val="fr-CA"/>
        </w:rPr>
      </w:pPr>
      <w:r w:rsidRPr="00CC0386">
        <w:rPr>
          <w:lang w:val="fr-CA"/>
        </w:rPr>
        <w:t>bug récurrent ;</w:t>
      </w:r>
    </w:p>
    <w:p w14:paraId="0EB2F192" w14:textId="77777777" w:rsidR="00CC0386" w:rsidRPr="00CC0386" w:rsidRDefault="00CC0386" w:rsidP="00CC0386">
      <w:pPr>
        <w:pStyle w:val="Listepuces"/>
        <w:tabs>
          <w:tab w:val="num" w:pos="1897"/>
        </w:tabs>
        <w:ind w:left="720"/>
        <w:rPr>
          <w:lang w:val="fr-CA"/>
        </w:rPr>
      </w:pPr>
      <w:r w:rsidRPr="00CC0386">
        <w:rPr>
          <w:lang w:val="fr-CA"/>
        </w:rPr>
        <w:t>test échoué ;</w:t>
      </w:r>
    </w:p>
    <w:p w14:paraId="01EA3992" w14:textId="77777777" w:rsidR="00CC0386" w:rsidRPr="00CC0386" w:rsidRDefault="00CC0386" w:rsidP="00CC0386">
      <w:pPr>
        <w:pStyle w:val="Listepuces"/>
        <w:tabs>
          <w:tab w:val="num" w:pos="1897"/>
        </w:tabs>
        <w:ind w:left="720"/>
        <w:rPr>
          <w:lang w:val="fr-CA"/>
        </w:rPr>
      </w:pPr>
      <w:r w:rsidRPr="00CC0386">
        <w:rPr>
          <w:lang w:val="fr-CA"/>
        </w:rPr>
        <w:t>retour client ;</w:t>
      </w:r>
    </w:p>
    <w:p w14:paraId="11AF4D1D" w14:textId="77777777" w:rsidR="00CC0386" w:rsidRPr="00CC0386" w:rsidRDefault="00CC0386" w:rsidP="00CC0386">
      <w:pPr>
        <w:pStyle w:val="Listepuces"/>
        <w:tabs>
          <w:tab w:val="num" w:pos="1897"/>
        </w:tabs>
        <w:ind w:left="720"/>
        <w:rPr>
          <w:lang w:val="fr-CA"/>
        </w:rPr>
      </w:pPr>
      <w:r w:rsidRPr="00CC0386">
        <w:rPr>
          <w:lang w:val="fr-CA"/>
        </w:rPr>
        <w:t>métrique préoccupante ;</w:t>
      </w:r>
    </w:p>
    <w:p w14:paraId="0D2E186C" w14:textId="77777777" w:rsidR="00CC0386" w:rsidRPr="00CC0386" w:rsidRDefault="00CC0386" w:rsidP="00CC0386">
      <w:pPr>
        <w:pStyle w:val="Listepuces"/>
        <w:tabs>
          <w:tab w:val="num" w:pos="1897"/>
        </w:tabs>
        <w:ind w:left="720"/>
        <w:rPr>
          <w:lang w:val="fr-CA"/>
        </w:rPr>
      </w:pPr>
      <w:r w:rsidRPr="00CC0386">
        <w:rPr>
          <w:lang w:val="fr-CA"/>
        </w:rPr>
        <w:t>comportement ambigu ;</w:t>
      </w:r>
    </w:p>
    <w:p w14:paraId="3C6BAB45" w14:textId="77777777" w:rsidR="00CC0386" w:rsidRPr="00CC0386" w:rsidRDefault="00CC0386" w:rsidP="00CC0386">
      <w:pPr>
        <w:pStyle w:val="Listepuces"/>
        <w:tabs>
          <w:tab w:val="num" w:pos="1897"/>
        </w:tabs>
        <w:ind w:left="720"/>
        <w:rPr>
          <w:lang w:val="fr-CA"/>
        </w:rPr>
      </w:pPr>
      <w:r w:rsidRPr="00CC0386">
        <w:rPr>
          <w:lang w:val="fr-CA"/>
        </w:rPr>
        <w:t>règle métier mal comprise ;</w:t>
      </w:r>
    </w:p>
    <w:p w14:paraId="09964D36" w14:textId="77777777" w:rsidR="00CC0386" w:rsidRPr="00CC0386" w:rsidRDefault="00CC0386" w:rsidP="00CC0386">
      <w:pPr>
        <w:pStyle w:val="Listepuces"/>
        <w:tabs>
          <w:tab w:val="num" w:pos="1897"/>
        </w:tabs>
        <w:ind w:left="720"/>
        <w:rPr>
          <w:lang w:val="fr-CA"/>
        </w:rPr>
      </w:pPr>
      <w:r w:rsidRPr="00CC0386">
        <w:rPr>
          <w:lang w:val="fr-CA"/>
        </w:rPr>
        <w:t>correction urgente ;</w:t>
      </w:r>
    </w:p>
    <w:p w14:paraId="661CCD9B" w14:textId="77777777" w:rsidR="00CC0386" w:rsidRPr="00CC0386" w:rsidRDefault="00CC0386" w:rsidP="00CC0386">
      <w:pPr>
        <w:pStyle w:val="Listepuces"/>
        <w:tabs>
          <w:tab w:val="num" w:pos="1897"/>
        </w:tabs>
        <w:ind w:left="720"/>
        <w:rPr>
          <w:lang w:val="fr-CA"/>
        </w:rPr>
      </w:pPr>
      <w:r w:rsidRPr="00CC0386">
        <w:rPr>
          <w:lang w:val="fr-CA"/>
        </w:rPr>
        <w:t>hotfix ;</w:t>
      </w:r>
    </w:p>
    <w:p w14:paraId="7A08ADF7" w14:textId="77777777" w:rsidR="00CC0386" w:rsidRPr="00CC0386" w:rsidRDefault="00CC0386" w:rsidP="00CC0386">
      <w:pPr>
        <w:pStyle w:val="Listepuces"/>
        <w:tabs>
          <w:tab w:val="num" w:pos="1897"/>
        </w:tabs>
        <w:ind w:left="720"/>
        <w:rPr>
          <w:lang w:val="fr-CA"/>
        </w:rPr>
      </w:pPr>
      <w:r w:rsidRPr="00CC0386">
        <w:rPr>
          <w:lang w:val="fr-CA"/>
        </w:rPr>
        <w:t>anomalie observée dans CARe.</w:t>
      </w:r>
    </w:p>
    <w:p w14:paraId="3A06C3D5" w14:textId="5D777D61" w:rsidR="00CC0386" w:rsidRPr="00CC0386" w:rsidRDefault="00CC0386">
      <w:pPr>
        <w:pStyle w:val="Listenumros"/>
        <w:rPr>
          <w:lang w:val="fr-CA"/>
        </w:rPr>
      </w:pPr>
      <w:r w:rsidRPr="00CC0386">
        <w:rPr>
          <w:b/>
          <w:bCs/>
          <w:lang w:val="fr-CA"/>
        </w:rPr>
        <w:t>Décrire comment le signal a été traité aujourd’hui</w:t>
      </w:r>
    </w:p>
    <w:p w14:paraId="309399D2" w14:textId="77777777" w:rsidR="00CC0386" w:rsidRPr="00CC0386" w:rsidRDefault="00CC0386" w:rsidP="00CC0386">
      <w:pPr>
        <w:pStyle w:val="Listenumros"/>
        <w:numPr>
          <w:ilvl w:val="0"/>
          <w:numId w:val="0"/>
        </w:numPr>
        <w:ind w:left="360"/>
        <w:rPr>
          <w:lang w:val="fr-CA"/>
        </w:rPr>
      </w:pPr>
      <w:r w:rsidRPr="00CC0386">
        <w:rPr>
          <w:lang w:val="fr-CA"/>
        </w:rPr>
        <w:t>Identifier :</w:t>
      </w:r>
    </w:p>
    <w:p w14:paraId="2980E628" w14:textId="77777777" w:rsidR="00CC0386" w:rsidRPr="00CC0386" w:rsidRDefault="00CC0386">
      <w:pPr>
        <w:pStyle w:val="Listenumros"/>
        <w:numPr>
          <w:ilvl w:val="0"/>
          <w:numId w:val="101"/>
        </w:numPr>
        <w:rPr>
          <w:lang w:val="fr-CA"/>
        </w:rPr>
      </w:pPr>
      <w:r w:rsidRPr="00CC0386">
        <w:rPr>
          <w:lang w:val="fr-CA"/>
        </w:rPr>
        <w:t>qui a reçu le signal ;</w:t>
      </w:r>
    </w:p>
    <w:p w14:paraId="510A5057" w14:textId="77777777" w:rsidR="00CC0386" w:rsidRPr="00CC0386" w:rsidRDefault="00CC0386">
      <w:pPr>
        <w:pStyle w:val="Listenumros"/>
        <w:numPr>
          <w:ilvl w:val="0"/>
          <w:numId w:val="101"/>
        </w:numPr>
        <w:rPr>
          <w:lang w:val="fr-CA"/>
        </w:rPr>
      </w:pPr>
      <w:r w:rsidRPr="00CC0386">
        <w:rPr>
          <w:lang w:val="fr-CA"/>
        </w:rPr>
        <w:t>comment le problème a été analysé ;</w:t>
      </w:r>
    </w:p>
    <w:p w14:paraId="13B90235" w14:textId="77777777" w:rsidR="00CC0386" w:rsidRPr="00CC0386" w:rsidRDefault="00CC0386">
      <w:pPr>
        <w:pStyle w:val="Listenumros"/>
        <w:numPr>
          <w:ilvl w:val="0"/>
          <w:numId w:val="101"/>
        </w:numPr>
        <w:rPr>
          <w:lang w:val="fr-CA"/>
        </w:rPr>
      </w:pPr>
      <w:r w:rsidRPr="00CC0386">
        <w:rPr>
          <w:lang w:val="fr-CA"/>
        </w:rPr>
        <w:t>quelle correction a été appliquée ;</w:t>
      </w:r>
    </w:p>
    <w:p w14:paraId="3B96749C" w14:textId="77777777" w:rsidR="00CC0386" w:rsidRPr="00CC0386" w:rsidRDefault="00CC0386">
      <w:pPr>
        <w:pStyle w:val="Listenumros"/>
        <w:numPr>
          <w:ilvl w:val="0"/>
          <w:numId w:val="101"/>
        </w:numPr>
        <w:rPr>
          <w:lang w:val="fr-CA"/>
        </w:rPr>
      </w:pPr>
      <w:r w:rsidRPr="00CC0386">
        <w:rPr>
          <w:lang w:val="fr-CA"/>
        </w:rPr>
        <w:t>quel ticket a été fermé ;</w:t>
      </w:r>
    </w:p>
    <w:p w14:paraId="160457D8" w14:textId="77777777" w:rsidR="00CC0386" w:rsidRPr="00CC0386" w:rsidRDefault="00CC0386">
      <w:pPr>
        <w:pStyle w:val="Listenumros"/>
        <w:numPr>
          <w:ilvl w:val="0"/>
          <w:numId w:val="101"/>
        </w:numPr>
        <w:rPr>
          <w:lang w:val="fr-CA"/>
        </w:rPr>
      </w:pPr>
      <w:r w:rsidRPr="00CC0386">
        <w:rPr>
          <w:lang w:val="fr-CA"/>
        </w:rPr>
        <w:t>quel test a été ajouté ou modifié ;</w:t>
      </w:r>
    </w:p>
    <w:p w14:paraId="3FAAC4C6" w14:textId="77777777" w:rsidR="00CC0386" w:rsidRPr="00CC0386" w:rsidRDefault="00CC0386">
      <w:pPr>
        <w:pStyle w:val="Listenumros"/>
        <w:numPr>
          <w:ilvl w:val="0"/>
          <w:numId w:val="101"/>
        </w:numPr>
        <w:rPr>
          <w:lang w:val="fr-CA"/>
        </w:rPr>
      </w:pPr>
      <w:r w:rsidRPr="00CC0386">
        <w:rPr>
          <w:lang w:val="fr-CA"/>
        </w:rPr>
        <w:t>quelle décision a été prise ;</w:t>
      </w:r>
    </w:p>
    <w:p w14:paraId="154BA877" w14:textId="77777777" w:rsidR="00CC0386" w:rsidRPr="00CC0386" w:rsidRDefault="00CC0386">
      <w:pPr>
        <w:pStyle w:val="Listenumros"/>
        <w:numPr>
          <w:ilvl w:val="0"/>
          <w:numId w:val="101"/>
        </w:numPr>
        <w:rPr>
          <w:lang w:val="fr-CA"/>
        </w:rPr>
      </w:pPr>
      <w:r w:rsidRPr="00CC0386">
        <w:rPr>
          <w:lang w:val="fr-CA"/>
        </w:rPr>
        <w:t>quelle documentation a été touchée, ou non.</w:t>
      </w:r>
    </w:p>
    <w:p w14:paraId="128A8A1E" w14:textId="4A67AECB" w:rsidR="00CC0386" w:rsidRPr="00CC0386" w:rsidRDefault="00CC0386">
      <w:pPr>
        <w:pStyle w:val="Listenumros"/>
        <w:rPr>
          <w:lang w:val="fr-CA"/>
        </w:rPr>
      </w:pPr>
      <w:r w:rsidRPr="00CC0386">
        <w:rPr>
          <w:b/>
          <w:bCs/>
          <w:lang w:val="fr-CA"/>
        </w:rPr>
        <w:t>Identifier ce que le signal révèle sur la compréhension du produit</w:t>
      </w:r>
    </w:p>
    <w:p w14:paraId="67E14CCE" w14:textId="77777777" w:rsidR="00CC0386" w:rsidRPr="00CC0386" w:rsidRDefault="00CC0386" w:rsidP="00CC0386">
      <w:pPr>
        <w:pStyle w:val="Listenumros"/>
        <w:numPr>
          <w:ilvl w:val="0"/>
          <w:numId w:val="0"/>
        </w:numPr>
        <w:ind w:left="360"/>
        <w:rPr>
          <w:lang w:val="fr-CA"/>
        </w:rPr>
      </w:pPr>
      <w:r w:rsidRPr="00CC0386">
        <w:rPr>
          <w:lang w:val="fr-CA"/>
        </w:rPr>
        <w:t>Se demander :</w:t>
      </w:r>
    </w:p>
    <w:p w14:paraId="494C659C" w14:textId="77777777" w:rsidR="00CC0386" w:rsidRPr="00CC0386" w:rsidRDefault="00CC0386">
      <w:pPr>
        <w:pStyle w:val="Listenumros"/>
        <w:numPr>
          <w:ilvl w:val="0"/>
          <w:numId w:val="102"/>
        </w:numPr>
        <w:tabs>
          <w:tab w:val="clear" w:pos="720"/>
        </w:tabs>
        <w:rPr>
          <w:lang w:val="fr-CA"/>
        </w:rPr>
      </w:pPr>
      <w:r w:rsidRPr="00CC0386">
        <w:rPr>
          <w:lang w:val="fr-CA"/>
        </w:rPr>
        <w:t>quelle règle métier était implicite ?</w:t>
      </w:r>
    </w:p>
    <w:p w14:paraId="12E2E54C" w14:textId="77777777" w:rsidR="00CC0386" w:rsidRPr="00CC0386" w:rsidRDefault="00CC0386">
      <w:pPr>
        <w:pStyle w:val="Listenumros"/>
        <w:numPr>
          <w:ilvl w:val="0"/>
          <w:numId w:val="102"/>
        </w:numPr>
        <w:tabs>
          <w:tab w:val="clear" w:pos="720"/>
        </w:tabs>
        <w:rPr>
          <w:lang w:val="fr-CA"/>
        </w:rPr>
      </w:pPr>
      <w:r w:rsidRPr="00CC0386">
        <w:rPr>
          <w:lang w:val="fr-CA"/>
        </w:rPr>
        <w:t>quel comportement attendu était flou ?</w:t>
      </w:r>
    </w:p>
    <w:p w14:paraId="25833CFF" w14:textId="77777777" w:rsidR="00CC0386" w:rsidRPr="00CC0386" w:rsidRDefault="00CC0386">
      <w:pPr>
        <w:pStyle w:val="Listenumros"/>
        <w:numPr>
          <w:ilvl w:val="0"/>
          <w:numId w:val="102"/>
        </w:numPr>
        <w:tabs>
          <w:tab w:val="clear" w:pos="720"/>
        </w:tabs>
        <w:rPr>
          <w:lang w:val="fr-CA"/>
        </w:rPr>
      </w:pPr>
      <w:r w:rsidRPr="00CC0386">
        <w:rPr>
          <w:lang w:val="fr-CA"/>
        </w:rPr>
        <w:t>quelle spécification était absente ou incomplète ?</w:t>
      </w:r>
    </w:p>
    <w:p w14:paraId="36C7D8CE" w14:textId="77777777" w:rsidR="00CC0386" w:rsidRPr="00CC0386" w:rsidRDefault="00CC0386">
      <w:pPr>
        <w:pStyle w:val="Listenumros"/>
        <w:numPr>
          <w:ilvl w:val="0"/>
          <w:numId w:val="102"/>
        </w:numPr>
        <w:tabs>
          <w:tab w:val="clear" w:pos="720"/>
        </w:tabs>
        <w:rPr>
          <w:lang w:val="fr-CA"/>
        </w:rPr>
      </w:pPr>
      <w:r w:rsidRPr="00CC0386">
        <w:rPr>
          <w:lang w:val="fr-CA"/>
        </w:rPr>
        <w:t>quel critère d’acceptation était insuffisant ?</w:t>
      </w:r>
    </w:p>
    <w:p w14:paraId="2BD52C55" w14:textId="77777777" w:rsidR="00CC0386" w:rsidRPr="00CC0386" w:rsidRDefault="00CC0386">
      <w:pPr>
        <w:pStyle w:val="Listenumros"/>
        <w:numPr>
          <w:ilvl w:val="0"/>
          <w:numId w:val="102"/>
        </w:numPr>
        <w:tabs>
          <w:tab w:val="clear" w:pos="720"/>
        </w:tabs>
        <w:rPr>
          <w:lang w:val="fr-CA"/>
        </w:rPr>
      </w:pPr>
      <w:r w:rsidRPr="00CC0386">
        <w:rPr>
          <w:lang w:val="fr-CA"/>
        </w:rPr>
        <w:t>quelle donnée n’était pas représentative ?</w:t>
      </w:r>
    </w:p>
    <w:p w14:paraId="2C127606" w14:textId="77777777" w:rsidR="00CC0386" w:rsidRPr="00CC0386" w:rsidRDefault="00CC0386">
      <w:pPr>
        <w:pStyle w:val="Listenumros"/>
        <w:numPr>
          <w:ilvl w:val="0"/>
          <w:numId w:val="102"/>
        </w:numPr>
        <w:tabs>
          <w:tab w:val="clear" w:pos="720"/>
        </w:tabs>
        <w:rPr>
          <w:lang w:val="fr-CA"/>
        </w:rPr>
      </w:pPr>
      <w:r w:rsidRPr="00CC0386">
        <w:rPr>
          <w:lang w:val="fr-CA"/>
        </w:rPr>
        <w:t>quelle métrique manquait ?</w:t>
      </w:r>
    </w:p>
    <w:p w14:paraId="5B46800C" w14:textId="77777777" w:rsidR="00CC0386" w:rsidRPr="00CC0386" w:rsidRDefault="00CC0386">
      <w:pPr>
        <w:pStyle w:val="Listenumros"/>
        <w:numPr>
          <w:ilvl w:val="0"/>
          <w:numId w:val="102"/>
        </w:numPr>
        <w:tabs>
          <w:tab w:val="clear" w:pos="720"/>
        </w:tabs>
        <w:rPr>
          <w:lang w:val="fr-CA"/>
        </w:rPr>
      </w:pPr>
      <w:r w:rsidRPr="00CC0386">
        <w:rPr>
          <w:lang w:val="fr-CA"/>
        </w:rPr>
        <w:t>quel risque n’était pas visible ?</w:t>
      </w:r>
    </w:p>
    <w:p w14:paraId="3AAB2B38" w14:textId="77777777" w:rsidR="00CC0386" w:rsidRPr="00CC0386" w:rsidRDefault="00CC0386">
      <w:pPr>
        <w:pStyle w:val="Listenumros"/>
        <w:numPr>
          <w:ilvl w:val="0"/>
          <w:numId w:val="102"/>
        </w:numPr>
        <w:tabs>
          <w:tab w:val="clear" w:pos="720"/>
        </w:tabs>
        <w:rPr>
          <w:lang w:val="fr-CA"/>
        </w:rPr>
      </w:pPr>
      <w:r w:rsidRPr="00CC0386">
        <w:rPr>
          <w:lang w:val="fr-CA"/>
        </w:rPr>
        <w:t>quelle hypothèse produit était fausse ?</w:t>
      </w:r>
    </w:p>
    <w:p w14:paraId="53A5DB89" w14:textId="377349E9" w:rsidR="00CC0386" w:rsidRPr="00CC0386" w:rsidRDefault="00CC0386">
      <w:pPr>
        <w:pStyle w:val="Listenumros"/>
        <w:rPr>
          <w:lang w:val="fr-CA"/>
        </w:rPr>
      </w:pPr>
      <w:r w:rsidRPr="00CC0386">
        <w:rPr>
          <w:b/>
          <w:bCs/>
          <w:lang w:val="fr-CA"/>
        </w:rPr>
        <w:t>Mettre à jour SENSe</w:t>
      </w:r>
    </w:p>
    <w:p w14:paraId="1CE3E898" w14:textId="77777777" w:rsidR="00CC0386" w:rsidRPr="00CC0386" w:rsidRDefault="00CC0386" w:rsidP="00CC0386">
      <w:pPr>
        <w:pStyle w:val="Listenumros"/>
        <w:numPr>
          <w:ilvl w:val="0"/>
          <w:numId w:val="0"/>
        </w:numPr>
        <w:ind w:left="360"/>
        <w:rPr>
          <w:lang w:val="fr-CA"/>
        </w:rPr>
      </w:pPr>
      <w:r w:rsidRPr="00CC0386">
        <w:rPr>
          <w:lang w:val="fr-CA"/>
        </w:rPr>
        <w:t>Déterminer ce qui doit être changé dans la mémoire vivante du produit :</w:t>
      </w:r>
    </w:p>
    <w:p w14:paraId="6E5ED02E" w14:textId="77777777" w:rsidR="00CC0386" w:rsidRPr="00CC0386" w:rsidRDefault="00CC0386">
      <w:pPr>
        <w:pStyle w:val="Listenumros"/>
        <w:numPr>
          <w:ilvl w:val="0"/>
          <w:numId w:val="103"/>
        </w:numPr>
        <w:rPr>
          <w:lang w:val="fr-CA"/>
        </w:rPr>
      </w:pPr>
      <w:r w:rsidRPr="00CC0386">
        <w:rPr>
          <w:lang w:val="fr-CA"/>
        </w:rPr>
        <w:t>spécification ;</w:t>
      </w:r>
    </w:p>
    <w:p w14:paraId="4665610F" w14:textId="77777777" w:rsidR="00CC0386" w:rsidRPr="00CC0386" w:rsidRDefault="00CC0386">
      <w:pPr>
        <w:pStyle w:val="Listenumros"/>
        <w:numPr>
          <w:ilvl w:val="0"/>
          <w:numId w:val="103"/>
        </w:numPr>
        <w:rPr>
          <w:lang w:val="fr-CA"/>
        </w:rPr>
      </w:pPr>
      <w:r w:rsidRPr="00CC0386">
        <w:rPr>
          <w:lang w:val="fr-CA"/>
        </w:rPr>
        <w:t>règle métier ;</w:t>
      </w:r>
    </w:p>
    <w:p w14:paraId="3A49491A" w14:textId="77777777" w:rsidR="00CC0386" w:rsidRPr="00CC0386" w:rsidRDefault="00CC0386">
      <w:pPr>
        <w:pStyle w:val="Listenumros"/>
        <w:numPr>
          <w:ilvl w:val="0"/>
          <w:numId w:val="103"/>
        </w:numPr>
        <w:rPr>
          <w:lang w:val="fr-CA"/>
        </w:rPr>
      </w:pPr>
      <w:r w:rsidRPr="00CC0386">
        <w:rPr>
          <w:lang w:val="fr-CA"/>
        </w:rPr>
        <w:t>scénario critique ;</w:t>
      </w:r>
    </w:p>
    <w:p w14:paraId="28863D51" w14:textId="77777777" w:rsidR="00CC0386" w:rsidRPr="00CC0386" w:rsidRDefault="00CC0386">
      <w:pPr>
        <w:pStyle w:val="Listenumros"/>
        <w:numPr>
          <w:ilvl w:val="0"/>
          <w:numId w:val="103"/>
        </w:numPr>
        <w:rPr>
          <w:lang w:val="fr-CA"/>
        </w:rPr>
      </w:pPr>
      <w:r w:rsidRPr="00CC0386">
        <w:rPr>
          <w:lang w:val="fr-CA"/>
        </w:rPr>
        <w:t>standard qualité ;</w:t>
      </w:r>
    </w:p>
    <w:p w14:paraId="40EB2238" w14:textId="77777777" w:rsidR="00CC0386" w:rsidRPr="00CC0386" w:rsidRDefault="00CC0386">
      <w:pPr>
        <w:pStyle w:val="Listenumros"/>
        <w:numPr>
          <w:ilvl w:val="0"/>
          <w:numId w:val="103"/>
        </w:numPr>
        <w:rPr>
          <w:lang w:val="fr-CA"/>
        </w:rPr>
      </w:pPr>
      <w:r w:rsidRPr="00CC0386">
        <w:rPr>
          <w:lang w:val="fr-CA"/>
        </w:rPr>
        <w:t>critère de décision ;</w:t>
      </w:r>
    </w:p>
    <w:p w14:paraId="178C975D" w14:textId="77777777" w:rsidR="00CC0386" w:rsidRPr="00CC0386" w:rsidRDefault="00CC0386">
      <w:pPr>
        <w:pStyle w:val="Listenumros"/>
        <w:numPr>
          <w:ilvl w:val="0"/>
          <w:numId w:val="103"/>
        </w:numPr>
        <w:rPr>
          <w:lang w:val="fr-CA"/>
        </w:rPr>
      </w:pPr>
      <w:r w:rsidRPr="00CC0386">
        <w:rPr>
          <w:lang w:val="fr-CA"/>
        </w:rPr>
        <w:t>métrique ;</w:t>
      </w:r>
    </w:p>
    <w:p w14:paraId="0797762C" w14:textId="77777777" w:rsidR="00CC0386" w:rsidRPr="00CC0386" w:rsidRDefault="00CC0386">
      <w:pPr>
        <w:pStyle w:val="Listenumros"/>
        <w:numPr>
          <w:ilvl w:val="0"/>
          <w:numId w:val="103"/>
        </w:numPr>
        <w:rPr>
          <w:lang w:val="fr-CA"/>
        </w:rPr>
      </w:pPr>
      <w:r w:rsidRPr="00CC0386">
        <w:rPr>
          <w:lang w:val="fr-CA"/>
        </w:rPr>
        <w:t>seuil d’alerte ;</w:t>
      </w:r>
    </w:p>
    <w:p w14:paraId="589D2FFA" w14:textId="77777777" w:rsidR="00CC0386" w:rsidRPr="00CC0386" w:rsidRDefault="00CC0386">
      <w:pPr>
        <w:pStyle w:val="Listenumros"/>
        <w:numPr>
          <w:ilvl w:val="0"/>
          <w:numId w:val="103"/>
        </w:numPr>
        <w:rPr>
          <w:lang w:val="fr-CA"/>
        </w:rPr>
      </w:pPr>
      <w:r w:rsidRPr="00CC0386">
        <w:rPr>
          <w:lang w:val="fr-CA"/>
        </w:rPr>
        <w:lastRenderedPageBreak/>
        <w:t>documentation produit ;</w:t>
      </w:r>
    </w:p>
    <w:p w14:paraId="21467A4A" w14:textId="77777777" w:rsidR="00CC0386" w:rsidRPr="00CC0386" w:rsidRDefault="00CC0386">
      <w:pPr>
        <w:pStyle w:val="Listenumros"/>
        <w:numPr>
          <w:ilvl w:val="0"/>
          <w:numId w:val="103"/>
        </w:numPr>
        <w:rPr>
          <w:lang w:val="fr-CA"/>
        </w:rPr>
      </w:pPr>
      <w:r w:rsidRPr="00CC0386">
        <w:rPr>
          <w:lang w:val="fr-CA"/>
        </w:rPr>
        <w:t>modèle ;</w:t>
      </w:r>
    </w:p>
    <w:p w14:paraId="27CE3503" w14:textId="77777777" w:rsidR="00CC0386" w:rsidRPr="00CC0386" w:rsidRDefault="00CC0386">
      <w:pPr>
        <w:pStyle w:val="Listenumros"/>
        <w:numPr>
          <w:ilvl w:val="0"/>
          <w:numId w:val="103"/>
        </w:numPr>
        <w:rPr>
          <w:lang w:val="fr-CA"/>
        </w:rPr>
      </w:pPr>
      <w:r w:rsidRPr="00CC0386">
        <w:rPr>
          <w:lang w:val="fr-CA"/>
        </w:rPr>
        <w:t>glossaire ;</w:t>
      </w:r>
    </w:p>
    <w:p w14:paraId="2CD47C8C" w14:textId="77777777" w:rsidR="00CC0386" w:rsidRPr="00CC0386" w:rsidRDefault="00CC0386">
      <w:pPr>
        <w:pStyle w:val="Listenumros"/>
        <w:numPr>
          <w:ilvl w:val="0"/>
          <w:numId w:val="103"/>
        </w:numPr>
        <w:rPr>
          <w:lang w:val="fr-CA"/>
        </w:rPr>
      </w:pPr>
      <w:r w:rsidRPr="00CC0386">
        <w:rPr>
          <w:lang w:val="fr-CA"/>
        </w:rPr>
        <w:t>stratégie de validation.</w:t>
      </w:r>
    </w:p>
    <w:p w14:paraId="6EBAD322" w14:textId="1C6DBE53" w:rsidR="00CC0386" w:rsidRPr="00CC0386" w:rsidRDefault="00CC0386">
      <w:pPr>
        <w:pStyle w:val="Listenumros"/>
        <w:rPr>
          <w:lang w:val="fr-CA"/>
        </w:rPr>
      </w:pPr>
      <w:r w:rsidRPr="00CC0386">
        <w:rPr>
          <w:b/>
          <w:bCs/>
          <w:lang w:val="fr-CA"/>
        </w:rPr>
        <w:t>Relier l’apprentissage à FORGe</w:t>
      </w:r>
    </w:p>
    <w:p w14:paraId="1042BC1C" w14:textId="77777777" w:rsidR="00CC0386" w:rsidRPr="00CC0386" w:rsidRDefault="00CC0386" w:rsidP="00CC0386">
      <w:pPr>
        <w:pStyle w:val="Listenumros"/>
        <w:numPr>
          <w:ilvl w:val="0"/>
          <w:numId w:val="0"/>
        </w:numPr>
        <w:ind w:left="360"/>
        <w:rPr>
          <w:lang w:val="fr-CA"/>
        </w:rPr>
      </w:pPr>
      <w:r w:rsidRPr="00CC0386">
        <w:rPr>
          <w:lang w:val="fr-CA"/>
        </w:rPr>
        <w:t>Identifier comment la compréhension mise à jour sera validée avant la prochaine exposition réelle :</w:t>
      </w:r>
    </w:p>
    <w:p w14:paraId="6B374248" w14:textId="77777777" w:rsidR="00CC0386" w:rsidRPr="00CC0386" w:rsidRDefault="00CC0386">
      <w:pPr>
        <w:pStyle w:val="Listenumros"/>
        <w:numPr>
          <w:ilvl w:val="0"/>
          <w:numId w:val="104"/>
        </w:numPr>
        <w:rPr>
          <w:lang w:val="fr-CA"/>
        </w:rPr>
      </w:pPr>
      <w:r w:rsidRPr="00CC0386">
        <w:rPr>
          <w:lang w:val="fr-CA"/>
        </w:rPr>
        <w:t>test automatisé relié à la spécification ;</w:t>
      </w:r>
    </w:p>
    <w:p w14:paraId="41F6A244" w14:textId="77777777" w:rsidR="00CC0386" w:rsidRPr="00CC0386" w:rsidRDefault="00CC0386">
      <w:pPr>
        <w:pStyle w:val="Listenumros"/>
        <w:numPr>
          <w:ilvl w:val="0"/>
          <w:numId w:val="104"/>
        </w:numPr>
        <w:rPr>
          <w:lang w:val="fr-CA"/>
        </w:rPr>
      </w:pPr>
      <w:r w:rsidRPr="00CC0386">
        <w:rPr>
          <w:lang w:val="fr-CA"/>
        </w:rPr>
        <w:t>test de caractérisation ;</w:t>
      </w:r>
    </w:p>
    <w:p w14:paraId="2DBBE9F0" w14:textId="77777777" w:rsidR="00CC0386" w:rsidRPr="00CC0386" w:rsidRDefault="00CC0386">
      <w:pPr>
        <w:pStyle w:val="Listenumros"/>
        <w:numPr>
          <w:ilvl w:val="0"/>
          <w:numId w:val="104"/>
        </w:numPr>
        <w:rPr>
          <w:lang w:val="fr-CA"/>
        </w:rPr>
      </w:pPr>
      <w:r w:rsidRPr="00CC0386">
        <w:rPr>
          <w:lang w:val="fr-CA"/>
        </w:rPr>
        <w:t>scénario de validation ;</w:t>
      </w:r>
    </w:p>
    <w:p w14:paraId="1D0A70DC" w14:textId="77777777" w:rsidR="00CC0386" w:rsidRPr="00CC0386" w:rsidRDefault="00CC0386">
      <w:pPr>
        <w:pStyle w:val="Listenumros"/>
        <w:numPr>
          <w:ilvl w:val="0"/>
          <w:numId w:val="104"/>
        </w:numPr>
        <w:rPr>
          <w:lang w:val="fr-CA"/>
        </w:rPr>
      </w:pPr>
      <w:r w:rsidRPr="00CC0386">
        <w:rPr>
          <w:lang w:val="fr-CA"/>
        </w:rPr>
        <w:t>validation d’intégrité ;</w:t>
      </w:r>
    </w:p>
    <w:p w14:paraId="34986524" w14:textId="77777777" w:rsidR="00CC0386" w:rsidRPr="00CC0386" w:rsidRDefault="00CC0386">
      <w:pPr>
        <w:pStyle w:val="Listenumros"/>
        <w:numPr>
          <w:ilvl w:val="0"/>
          <w:numId w:val="104"/>
        </w:numPr>
        <w:rPr>
          <w:lang w:val="fr-CA"/>
        </w:rPr>
      </w:pPr>
      <w:r w:rsidRPr="00CC0386">
        <w:rPr>
          <w:lang w:val="fr-CA"/>
        </w:rPr>
        <w:t>environnement preview ;</w:t>
      </w:r>
    </w:p>
    <w:p w14:paraId="556CD8EA" w14:textId="77777777" w:rsidR="00CC0386" w:rsidRPr="00CC0386" w:rsidRDefault="00CC0386">
      <w:pPr>
        <w:pStyle w:val="Listenumros"/>
        <w:numPr>
          <w:ilvl w:val="0"/>
          <w:numId w:val="104"/>
        </w:numPr>
        <w:rPr>
          <w:lang w:val="fr-CA"/>
        </w:rPr>
      </w:pPr>
      <w:r w:rsidRPr="00CC0386">
        <w:rPr>
          <w:lang w:val="fr-CA"/>
        </w:rPr>
        <w:t>donnée de test représentative ;</w:t>
      </w:r>
    </w:p>
    <w:p w14:paraId="4BCA63BF" w14:textId="77777777" w:rsidR="00CC0386" w:rsidRPr="00CC0386" w:rsidRDefault="00CC0386">
      <w:pPr>
        <w:pStyle w:val="Listenumros"/>
        <w:numPr>
          <w:ilvl w:val="0"/>
          <w:numId w:val="104"/>
        </w:numPr>
        <w:rPr>
          <w:lang w:val="fr-CA"/>
        </w:rPr>
      </w:pPr>
      <w:r w:rsidRPr="00CC0386">
        <w:rPr>
          <w:lang w:val="fr-CA"/>
        </w:rPr>
        <w:t>simulation d’un cas critique ;</w:t>
      </w:r>
    </w:p>
    <w:p w14:paraId="2E616EF4" w14:textId="77777777" w:rsidR="00CC0386" w:rsidRPr="00CC0386" w:rsidRDefault="00CC0386">
      <w:pPr>
        <w:pStyle w:val="Listenumros"/>
        <w:numPr>
          <w:ilvl w:val="0"/>
          <w:numId w:val="104"/>
        </w:numPr>
        <w:rPr>
          <w:lang w:val="fr-CA"/>
        </w:rPr>
      </w:pPr>
      <w:r w:rsidRPr="00CC0386">
        <w:rPr>
          <w:lang w:val="fr-CA"/>
        </w:rPr>
        <w:t>ajustement de pipeline.</w:t>
      </w:r>
    </w:p>
    <w:p w14:paraId="6AEA54F0" w14:textId="7C0255E8" w:rsidR="00CC0386" w:rsidRPr="00CC0386" w:rsidRDefault="00CC0386">
      <w:pPr>
        <w:pStyle w:val="Listenumros"/>
        <w:rPr>
          <w:lang w:val="fr-CA"/>
        </w:rPr>
      </w:pPr>
      <w:r w:rsidRPr="00CC0386">
        <w:rPr>
          <w:b/>
          <w:bCs/>
          <w:lang w:val="fr-CA"/>
        </w:rPr>
        <w:t>Relier l’apprentissage à CARe</w:t>
      </w:r>
    </w:p>
    <w:p w14:paraId="3AC97446" w14:textId="77777777" w:rsidR="00CC0386" w:rsidRPr="00CC0386" w:rsidRDefault="00CC0386" w:rsidP="00CC0386">
      <w:pPr>
        <w:pStyle w:val="Listenumros"/>
        <w:numPr>
          <w:ilvl w:val="0"/>
          <w:numId w:val="0"/>
        </w:numPr>
        <w:ind w:left="360"/>
        <w:rPr>
          <w:lang w:val="fr-CA"/>
        </w:rPr>
      </w:pPr>
      <w:r w:rsidRPr="00CC0386">
        <w:rPr>
          <w:lang w:val="fr-CA"/>
        </w:rPr>
        <w:t>Identifier comment le réel permettra de vérifier si l’apprentissage tient :</w:t>
      </w:r>
    </w:p>
    <w:p w14:paraId="5D7E6949" w14:textId="77777777" w:rsidR="00CC0386" w:rsidRPr="00CC0386" w:rsidRDefault="00CC0386">
      <w:pPr>
        <w:pStyle w:val="Listenumros"/>
        <w:numPr>
          <w:ilvl w:val="0"/>
          <w:numId w:val="105"/>
        </w:numPr>
        <w:rPr>
          <w:lang w:val="fr-CA"/>
        </w:rPr>
      </w:pPr>
      <w:r w:rsidRPr="00CC0386">
        <w:rPr>
          <w:lang w:val="fr-CA"/>
        </w:rPr>
        <w:t>log utile ;</w:t>
      </w:r>
    </w:p>
    <w:p w14:paraId="5599F6C7" w14:textId="77777777" w:rsidR="00CC0386" w:rsidRPr="00CC0386" w:rsidRDefault="00CC0386">
      <w:pPr>
        <w:pStyle w:val="Listenumros"/>
        <w:numPr>
          <w:ilvl w:val="0"/>
          <w:numId w:val="105"/>
        </w:numPr>
        <w:rPr>
          <w:lang w:val="fr-CA"/>
        </w:rPr>
      </w:pPr>
      <w:r w:rsidRPr="00CC0386">
        <w:rPr>
          <w:lang w:val="fr-CA"/>
        </w:rPr>
        <w:t>alerte ;</w:t>
      </w:r>
    </w:p>
    <w:p w14:paraId="0E9D014B" w14:textId="77777777" w:rsidR="00CC0386" w:rsidRPr="00CC0386" w:rsidRDefault="00CC0386">
      <w:pPr>
        <w:pStyle w:val="Listenumros"/>
        <w:numPr>
          <w:ilvl w:val="0"/>
          <w:numId w:val="105"/>
        </w:numPr>
        <w:rPr>
          <w:lang w:val="fr-CA"/>
        </w:rPr>
      </w:pPr>
      <w:r w:rsidRPr="00CC0386">
        <w:rPr>
          <w:lang w:val="fr-CA"/>
        </w:rPr>
        <w:t>métrique d’usage ;</w:t>
      </w:r>
    </w:p>
    <w:p w14:paraId="38475B49" w14:textId="77777777" w:rsidR="00CC0386" w:rsidRPr="00CC0386" w:rsidRDefault="00CC0386">
      <w:pPr>
        <w:pStyle w:val="Listenumros"/>
        <w:numPr>
          <w:ilvl w:val="0"/>
          <w:numId w:val="105"/>
        </w:numPr>
        <w:rPr>
          <w:lang w:val="fr-CA"/>
        </w:rPr>
      </w:pPr>
      <w:r w:rsidRPr="00CC0386">
        <w:rPr>
          <w:lang w:val="fr-CA"/>
        </w:rPr>
        <w:t>métrique de performance ;</w:t>
      </w:r>
    </w:p>
    <w:p w14:paraId="2485CC79" w14:textId="77777777" w:rsidR="00CC0386" w:rsidRPr="00CC0386" w:rsidRDefault="00CC0386">
      <w:pPr>
        <w:pStyle w:val="Listenumros"/>
        <w:numPr>
          <w:ilvl w:val="0"/>
          <w:numId w:val="105"/>
        </w:numPr>
        <w:rPr>
          <w:lang w:val="fr-CA"/>
        </w:rPr>
      </w:pPr>
      <w:r w:rsidRPr="00CC0386">
        <w:rPr>
          <w:lang w:val="fr-CA"/>
        </w:rPr>
        <w:t>signal de satisfaction ;</w:t>
      </w:r>
    </w:p>
    <w:p w14:paraId="3C020657" w14:textId="77777777" w:rsidR="00CC0386" w:rsidRPr="00CC0386" w:rsidRDefault="00CC0386">
      <w:pPr>
        <w:pStyle w:val="Listenumros"/>
        <w:numPr>
          <w:ilvl w:val="0"/>
          <w:numId w:val="105"/>
        </w:numPr>
        <w:rPr>
          <w:lang w:val="fr-CA"/>
        </w:rPr>
      </w:pPr>
      <w:r w:rsidRPr="00CC0386">
        <w:rPr>
          <w:lang w:val="fr-CA"/>
        </w:rPr>
        <w:t>suivi d’incident ;</w:t>
      </w:r>
    </w:p>
    <w:p w14:paraId="34B9FCEA" w14:textId="77777777" w:rsidR="00CC0386" w:rsidRPr="00CC0386" w:rsidRDefault="00CC0386">
      <w:pPr>
        <w:pStyle w:val="Listenumros"/>
        <w:numPr>
          <w:ilvl w:val="0"/>
          <w:numId w:val="105"/>
        </w:numPr>
        <w:rPr>
          <w:lang w:val="fr-CA"/>
        </w:rPr>
      </w:pPr>
      <w:r w:rsidRPr="00CC0386">
        <w:rPr>
          <w:lang w:val="fr-CA"/>
        </w:rPr>
        <w:t>observation d’un parcours critique ;</w:t>
      </w:r>
    </w:p>
    <w:p w14:paraId="5E287785" w14:textId="77777777" w:rsidR="00CC0386" w:rsidRPr="00CC0386" w:rsidRDefault="00CC0386">
      <w:pPr>
        <w:pStyle w:val="Listenumros"/>
        <w:numPr>
          <w:ilvl w:val="0"/>
          <w:numId w:val="105"/>
        </w:numPr>
        <w:rPr>
          <w:lang w:val="fr-CA"/>
        </w:rPr>
      </w:pPr>
      <w:r w:rsidRPr="00CC0386">
        <w:rPr>
          <w:lang w:val="fr-CA"/>
        </w:rPr>
        <w:t>seuil de santé produit.</w:t>
      </w:r>
    </w:p>
    <w:p w14:paraId="517E1357" w14:textId="4CDEE48C" w:rsidR="00CC0386" w:rsidRPr="00CC0386" w:rsidRDefault="00CC0386">
      <w:pPr>
        <w:pStyle w:val="Listenumros"/>
        <w:rPr>
          <w:lang w:val="fr-CA"/>
        </w:rPr>
      </w:pPr>
      <w:r w:rsidRPr="00CC0386">
        <w:rPr>
          <w:b/>
          <w:bCs/>
          <w:lang w:val="fr-CA"/>
        </w:rPr>
        <w:t>Identifier le principal écart avec ToTAL</w:t>
      </w:r>
    </w:p>
    <w:p w14:paraId="6CB8CB44" w14:textId="77777777" w:rsidR="00CC0386" w:rsidRPr="00CC0386" w:rsidRDefault="00CC0386" w:rsidP="00CC0386">
      <w:pPr>
        <w:pStyle w:val="Listenumros"/>
        <w:numPr>
          <w:ilvl w:val="0"/>
          <w:numId w:val="0"/>
        </w:numPr>
        <w:ind w:left="360"/>
        <w:rPr>
          <w:lang w:val="fr-CA"/>
        </w:rPr>
      </w:pPr>
      <w:r w:rsidRPr="00CC0386">
        <w:rPr>
          <w:lang w:val="fr-CA"/>
        </w:rPr>
        <w:t>Classer l’écart principal :</w:t>
      </w:r>
    </w:p>
    <w:p w14:paraId="085AE7AB" w14:textId="77777777" w:rsidR="00CC0386" w:rsidRPr="00CC0386" w:rsidRDefault="00CC0386">
      <w:pPr>
        <w:pStyle w:val="Listenumros"/>
        <w:numPr>
          <w:ilvl w:val="0"/>
          <w:numId w:val="106"/>
        </w:numPr>
        <w:rPr>
          <w:lang w:val="fr-CA"/>
        </w:rPr>
      </w:pPr>
      <w:r w:rsidRPr="00CC0386">
        <w:rPr>
          <w:lang w:val="fr-CA"/>
        </w:rPr>
        <w:t>SENSe n’a pas appris ;</w:t>
      </w:r>
    </w:p>
    <w:p w14:paraId="22763742" w14:textId="77777777" w:rsidR="00CC0386" w:rsidRPr="00CC0386" w:rsidRDefault="00CC0386">
      <w:pPr>
        <w:pStyle w:val="Listenumros"/>
        <w:numPr>
          <w:ilvl w:val="0"/>
          <w:numId w:val="106"/>
        </w:numPr>
        <w:rPr>
          <w:lang w:val="fr-CA"/>
        </w:rPr>
      </w:pPr>
      <w:r w:rsidRPr="00CC0386">
        <w:rPr>
          <w:lang w:val="fr-CA"/>
        </w:rPr>
        <w:t>FORGe n’a pas validé durablement ;</w:t>
      </w:r>
    </w:p>
    <w:p w14:paraId="2C3291EE" w14:textId="77777777" w:rsidR="00CC0386" w:rsidRPr="00CC0386" w:rsidRDefault="00CC0386">
      <w:pPr>
        <w:pStyle w:val="Listenumros"/>
        <w:numPr>
          <w:ilvl w:val="0"/>
          <w:numId w:val="106"/>
        </w:numPr>
        <w:rPr>
          <w:lang w:val="fr-CA"/>
        </w:rPr>
      </w:pPr>
      <w:r w:rsidRPr="00CC0386">
        <w:rPr>
          <w:lang w:val="fr-CA"/>
        </w:rPr>
        <w:t>CARe n’a pas capté le bon signal ;</w:t>
      </w:r>
    </w:p>
    <w:p w14:paraId="2B151EB8" w14:textId="77777777" w:rsidR="00CC0386" w:rsidRPr="00CC0386" w:rsidRDefault="00CC0386">
      <w:pPr>
        <w:pStyle w:val="Listenumros"/>
        <w:numPr>
          <w:ilvl w:val="0"/>
          <w:numId w:val="106"/>
        </w:numPr>
        <w:rPr>
          <w:lang w:val="fr-CA"/>
        </w:rPr>
      </w:pPr>
      <w:r w:rsidRPr="00CC0386">
        <w:rPr>
          <w:lang w:val="fr-CA"/>
        </w:rPr>
        <w:t>les tests ne sont pas reliés aux spécifications ;</w:t>
      </w:r>
    </w:p>
    <w:p w14:paraId="644848B7" w14:textId="77777777" w:rsidR="00CC0386" w:rsidRPr="00CC0386" w:rsidRDefault="00CC0386">
      <w:pPr>
        <w:pStyle w:val="Listenumros"/>
        <w:numPr>
          <w:ilvl w:val="0"/>
          <w:numId w:val="106"/>
        </w:numPr>
        <w:rPr>
          <w:lang w:val="fr-CA"/>
        </w:rPr>
      </w:pPr>
      <w:r w:rsidRPr="00CC0386">
        <w:rPr>
          <w:lang w:val="fr-CA"/>
        </w:rPr>
        <w:t>la règle métier reste implicite ;</w:t>
      </w:r>
    </w:p>
    <w:p w14:paraId="441A8672" w14:textId="77777777" w:rsidR="00CC0386" w:rsidRPr="00CC0386" w:rsidRDefault="00CC0386">
      <w:pPr>
        <w:pStyle w:val="Listenumros"/>
        <w:numPr>
          <w:ilvl w:val="0"/>
          <w:numId w:val="106"/>
        </w:numPr>
        <w:rPr>
          <w:lang w:val="fr-CA"/>
        </w:rPr>
      </w:pPr>
      <w:r w:rsidRPr="00CC0386">
        <w:rPr>
          <w:lang w:val="fr-CA"/>
        </w:rPr>
        <w:t>le ticket est fermé, mais la vérité produit n’est pas mise à jour.</w:t>
      </w:r>
    </w:p>
    <w:p w14:paraId="48A4A7D1" w14:textId="5B537A1A" w:rsidR="00CC0386" w:rsidRPr="00CC0386" w:rsidRDefault="00CC0386">
      <w:pPr>
        <w:pStyle w:val="Listenumros"/>
        <w:rPr>
          <w:lang w:val="fr-CA"/>
        </w:rPr>
      </w:pPr>
      <w:r w:rsidRPr="00CC0386">
        <w:rPr>
          <w:b/>
          <w:bCs/>
          <w:lang w:val="fr-CA"/>
        </w:rPr>
        <w:t>Définir une action simple à tester dans le prochain cycle</w:t>
      </w:r>
    </w:p>
    <w:p w14:paraId="6FC6E60C" w14:textId="77777777" w:rsidR="00CC0386" w:rsidRPr="00CC0386" w:rsidRDefault="00CC0386" w:rsidP="00CC0386">
      <w:pPr>
        <w:pStyle w:val="Listenumros"/>
        <w:numPr>
          <w:ilvl w:val="0"/>
          <w:numId w:val="0"/>
        </w:numPr>
        <w:ind w:left="360"/>
        <w:rPr>
          <w:lang w:val="fr-CA"/>
        </w:rPr>
      </w:pPr>
      <w:r w:rsidRPr="00CC0386">
        <w:rPr>
          <w:lang w:val="fr-CA"/>
        </w:rPr>
        <w:t>Exemples :</w:t>
      </w:r>
    </w:p>
    <w:p w14:paraId="3C74547E" w14:textId="77777777" w:rsidR="00CC0386" w:rsidRPr="00CC0386" w:rsidRDefault="00CC0386">
      <w:pPr>
        <w:pStyle w:val="Listenumros"/>
        <w:numPr>
          <w:ilvl w:val="0"/>
          <w:numId w:val="107"/>
        </w:numPr>
        <w:rPr>
          <w:lang w:val="fr-CA"/>
        </w:rPr>
      </w:pPr>
      <w:r w:rsidRPr="00CC0386">
        <w:rPr>
          <w:lang w:val="fr-CA"/>
        </w:rPr>
        <w:t>mettre à jour une spécification critique ;</w:t>
      </w:r>
    </w:p>
    <w:p w14:paraId="55DA429C" w14:textId="77777777" w:rsidR="00CC0386" w:rsidRPr="00CC0386" w:rsidRDefault="00CC0386">
      <w:pPr>
        <w:pStyle w:val="Listenumros"/>
        <w:numPr>
          <w:ilvl w:val="0"/>
          <w:numId w:val="107"/>
        </w:numPr>
        <w:rPr>
          <w:lang w:val="fr-CA"/>
        </w:rPr>
      </w:pPr>
      <w:r w:rsidRPr="00CC0386">
        <w:rPr>
          <w:lang w:val="fr-CA"/>
        </w:rPr>
        <w:t>relier un test existant à une règle métier ;</w:t>
      </w:r>
    </w:p>
    <w:p w14:paraId="313A3689" w14:textId="77777777" w:rsidR="00CC0386" w:rsidRPr="00CC0386" w:rsidRDefault="00CC0386">
      <w:pPr>
        <w:pStyle w:val="Listenumros"/>
        <w:numPr>
          <w:ilvl w:val="0"/>
          <w:numId w:val="107"/>
        </w:numPr>
        <w:rPr>
          <w:lang w:val="fr-CA"/>
        </w:rPr>
      </w:pPr>
      <w:r w:rsidRPr="00CC0386">
        <w:rPr>
          <w:lang w:val="fr-CA"/>
        </w:rPr>
        <w:t>transformer un incident en scénario de validation ;</w:t>
      </w:r>
    </w:p>
    <w:p w14:paraId="214AF3C6" w14:textId="77777777" w:rsidR="00CC0386" w:rsidRPr="00CC0386" w:rsidRDefault="00CC0386">
      <w:pPr>
        <w:pStyle w:val="Listenumros"/>
        <w:numPr>
          <w:ilvl w:val="0"/>
          <w:numId w:val="107"/>
        </w:numPr>
        <w:rPr>
          <w:lang w:val="fr-CA"/>
        </w:rPr>
      </w:pPr>
      <w:r w:rsidRPr="00CC0386">
        <w:rPr>
          <w:lang w:val="fr-CA"/>
        </w:rPr>
        <w:t>ajouter une métrique utile ;</w:t>
      </w:r>
    </w:p>
    <w:p w14:paraId="5376A9C7" w14:textId="77777777" w:rsidR="00CC0386" w:rsidRPr="00CC0386" w:rsidRDefault="00CC0386">
      <w:pPr>
        <w:pStyle w:val="Listenumros"/>
        <w:numPr>
          <w:ilvl w:val="0"/>
          <w:numId w:val="107"/>
        </w:numPr>
        <w:rPr>
          <w:lang w:val="fr-CA"/>
        </w:rPr>
      </w:pPr>
      <w:r w:rsidRPr="00CC0386">
        <w:rPr>
          <w:lang w:val="fr-CA"/>
        </w:rPr>
        <w:t>clarifier une règle dans le glossaire produit ;</w:t>
      </w:r>
    </w:p>
    <w:p w14:paraId="0A5C0FA3" w14:textId="77777777" w:rsidR="00CC0386" w:rsidRPr="00CC0386" w:rsidRDefault="00CC0386">
      <w:pPr>
        <w:pStyle w:val="Listenumros"/>
        <w:numPr>
          <w:ilvl w:val="0"/>
          <w:numId w:val="107"/>
        </w:numPr>
        <w:rPr>
          <w:lang w:val="fr-CA"/>
        </w:rPr>
      </w:pPr>
      <w:r w:rsidRPr="00CC0386">
        <w:rPr>
          <w:lang w:val="fr-CA"/>
        </w:rPr>
        <w:t>créer un test de caractérisation ;</w:t>
      </w:r>
    </w:p>
    <w:p w14:paraId="08D0999D" w14:textId="77777777" w:rsidR="00CC0386" w:rsidRPr="00CC0386" w:rsidRDefault="00CC0386">
      <w:pPr>
        <w:pStyle w:val="Listenumros"/>
        <w:numPr>
          <w:ilvl w:val="0"/>
          <w:numId w:val="107"/>
        </w:numPr>
        <w:rPr>
          <w:lang w:val="fr-CA"/>
        </w:rPr>
      </w:pPr>
      <w:r w:rsidRPr="00CC0386">
        <w:rPr>
          <w:lang w:val="fr-CA"/>
        </w:rPr>
        <w:t>documenter une décision produit ;</w:t>
      </w:r>
    </w:p>
    <w:p w14:paraId="45A1D4C1" w14:textId="77777777" w:rsidR="00CC0386" w:rsidRPr="00CC0386" w:rsidRDefault="00CC0386">
      <w:pPr>
        <w:pStyle w:val="Listenumros"/>
        <w:numPr>
          <w:ilvl w:val="0"/>
          <w:numId w:val="107"/>
        </w:numPr>
        <w:rPr>
          <w:lang w:val="fr-CA"/>
        </w:rPr>
      </w:pPr>
      <w:r w:rsidRPr="00CC0386">
        <w:rPr>
          <w:lang w:val="fr-CA"/>
        </w:rPr>
        <w:t>ajouter une alerte CARe ;</w:t>
      </w:r>
    </w:p>
    <w:p w14:paraId="6C6BDD35" w14:textId="77777777" w:rsidR="00CC0386" w:rsidRPr="00CC0386" w:rsidRDefault="00CC0386">
      <w:pPr>
        <w:pStyle w:val="Listenumros"/>
        <w:numPr>
          <w:ilvl w:val="0"/>
          <w:numId w:val="107"/>
        </w:numPr>
        <w:rPr>
          <w:lang w:val="fr-CA"/>
        </w:rPr>
      </w:pPr>
      <w:r w:rsidRPr="00CC0386">
        <w:rPr>
          <w:lang w:val="fr-CA"/>
        </w:rPr>
        <w:t>retirer une validation qui ne soutient aucune décision.</w:t>
      </w:r>
    </w:p>
    <w:p w14:paraId="01122614" w14:textId="7484A5CB" w:rsidR="00CC0386" w:rsidRPr="00CC0386" w:rsidRDefault="00CC0386">
      <w:pPr>
        <w:pStyle w:val="Listenumros"/>
        <w:rPr>
          <w:lang w:val="fr-CA"/>
        </w:rPr>
      </w:pPr>
      <w:r w:rsidRPr="00CC0386">
        <w:rPr>
          <w:b/>
          <w:bCs/>
          <w:lang w:val="fr-CA"/>
        </w:rPr>
        <w:t>Vérifier si SENSe a réellement appris</w:t>
      </w:r>
    </w:p>
    <w:p w14:paraId="304B8F6E" w14:textId="77777777" w:rsidR="00CC0386" w:rsidRPr="00CC0386" w:rsidRDefault="00CC0386" w:rsidP="00CC0386">
      <w:pPr>
        <w:pStyle w:val="Listenumros"/>
        <w:numPr>
          <w:ilvl w:val="0"/>
          <w:numId w:val="0"/>
        </w:numPr>
        <w:ind w:left="360"/>
        <w:rPr>
          <w:lang w:val="fr-CA"/>
        </w:rPr>
      </w:pPr>
      <w:r w:rsidRPr="00CC0386">
        <w:rPr>
          <w:lang w:val="fr-CA"/>
        </w:rPr>
        <w:t>Au prochain cycle, observer :</w:t>
      </w:r>
    </w:p>
    <w:p w14:paraId="5DCA3159" w14:textId="77777777" w:rsidR="00CC0386" w:rsidRPr="00CC0386" w:rsidRDefault="00CC0386">
      <w:pPr>
        <w:pStyle w:val="Listenumros"/>
        <w:numPr>
          <w:ilvl w:val="0"/>
          <w:numId w:val="108"/>
        </w:numPr>
        <w:rPr>
          <w:lang w:val="fr-CA"/>
        </w:rPr>
      </w:pPr>
      <w:r w:rsidRPr="00CC0386">
        <w:rPr>
          <w:lang w:val="fr-CA"/>
        </w:rPr>
        <w:lastRenderedPageBreak/>
        <w:t>le même problème revient-il moins souvent ?</w:t>
      </w:r>
    </w:p>
    <w:p w14:paraId="30D40620" w14:textId="77777777" w:rsidR="00CC0386" w:rsidRPr="00CC0386" w:rsidRDefault="00CC0386">
      <w:pPr>
        <w:pStyle w:val="Listenumros"/>
        <w:numPr>
          <w:ilvl w:val="0"/>
          <w:numId w:val="108"/>
        </w:numPr>
        <w:rPr>
          <w:lang w:val="fr-CA"/>
        </w:rPr>
      </w:pPr>
      <w:r w:rsidRPr="00CC0386">
        <w:rPr>
          <w:lang w:val="fr-CA"/>
        </w:rPr>
        <w:t>le diagnostic est-il plus rapide ?</w:t>
      </w:r>
    </w:p>
    <w:p w14:paraId="50FBD33D" w14:textId="77777777" w:rsidR="00CC0386" w:rsidRPr="00CC0386" w:rsidRDefault="00CC0386">
      <w:pPr>
        <w:pStyle w:val="Listenumros"/>
        <w:numPr>
          <w:ilvl w:val="0"/>
          <w:numId w:val="108"/>
        </w:numPr>
        <w:rPr>
          <w:lang w:val="fr-CA"/>
        </w:rPr>
      </w:pPr>
      <w:r w:rsidRPr="00CC0386">
        <w:rPr>
          <w:lang w:val="fr-CA"/>
        </w:rPr>
        <w:t>la spécification est-elle plus claire ?</w:t>
      </w:r>
    </w:p>
    <w:p w14:paraId="67E3AE4A" w14:textId="77777777" w:rsidR="00CC0386" w:rsidRPr="00CC0386" w:rsidRDefault="00CC0386">
      <w:pPr>
        <w:pStyle w:val="Listenumros"/>
        <w:numPr>
          <w:ilvl w:val="0"/>
          <w:numId w:val="108"/>
        </w:numPr>
        <w:rPr>
          <w:lang w:val="fr-CA"/>
        </w:rPr>
      </w:pPr>
      <w:r w:rsidRPr="00CC0386">
        <w:rPr>
          <w:lang w:val="fr-CA"/>
        </w:rPr>
        <w:t>le test est-il plus utile ?</w:t>
      </w:r>
    </w:p>
    <w:p w14:paraId="24A232A3" w14:textId="77777777" w:rsidR="00CC0386" w:rsidRPr="00CC0386" w:rsidRDefault="00CC0386">
      <w:pPr>
        <w:pStyle w:val="Listenumros"/>
        <w:numPr>
          <w:ilvl w:val="0"/>
          <w:numId w:val="108"/>
        </w:numPr>
        <w:rPr>
          <w:lang w:val="fr-CA"/>
        </w:rPr>
      </w:pPr>
      <w:r w:rsidRPr="00CC0386">
        <w:rPr>
          <w:lang w:val="fr-CA"/>
        </w:rPr>
        <w:t>la décision est-elle plus facile ?</w:t>
      </w:r>
    </w:p>
    <w:p w14:paraId="7D7D6450" w14:textId="77777777" w:rsidR="00CC0386" w:rsidRPr="00CC0386" w:rsidRDefault="00CC0386">
      <w:pPr>
        <w:pStyle w:val="Listenumros"/>
        <w:numPr>
          <w:ilvl w:val="0"/>
          <w:numId w:val="108"/>
        </w:numPr>
        <w:rPr>
          <w:lang w:val="fr-CA"/>
        </w:rPr>
      </w:pPr>
      <w:r w:rsidRPr="00CC0386">
        <w:rPr>
          <w:lang w:val="fr-CA"/>
        </w:rPr>
        <w:t>le signal est-il mieux capté ?</w:t>
      </w:r>
    </w:p>
    <w:p w14:paraId="4E7E4DBE" w14:textId="77777777" w:rsidR="00CC0386" w:rsidRPr="00CC0386" w:rsidRDefault="00CC0386">
      <w:pPr>
        <w:pStyle w:val="Listenumros"/>
        <w:numPr>
          <w:ilvl w:val="0"/>
          <w:numId w:val="108"/>
        </w:numPr>
        <w:rPr>
          <w:lang w:val="fr-CA"/>
        </w:rPr>
      </w:pPr>
      <w:r w:rsidRPr="00CC0386">
        <w:rPr>
          <w:lang w:val="fr-CA"/>
        </w:rPr>
        <w:t>l’équipe dépend-elle moins d’un expert ?</w:t>
      </w:r>
    </w:p>
    <w:p w14:paraId="2D7B7FFD" w14:textId="6EB702FC" w:rsidR="00AD3655" w:rsidRPr="00CC0386" w:rsidRDefault="00CC0386">
      <w:pPr>
        <w:pStyle w:val="Listenumros"/>
        <w:numPr>
          <w:ilvl w:val="0"/>
          <w:numId w:val="108"/>
        </w:numPr>
        <w:rPr>
          <w:lang w:val="fr-CA"/>
        </w:rPr>
      </w:pPr>
      <w:r w:rsidRPr="00CC0386">
        <w:rPr>
          <w:lang w:val="fr-CA"/>
        </w:rPr>
        <w:t>la confiance a-t-elle augmenté ?</w:t>
      </w:r>
    </w:p>
    <w:p w14:paraId="1186E9D0" w14:textId="0125C0D6" w:rsidR="00CC0386" w:rsidRDefault="00CC0386" w:rsidP="00CC0386">
      <w:pPr>
        <w:rPr>
          <w:lang w:val="fr-CA"/>
        </w:rPr>
      </w:pPr>
      <w:r w:rsidRPr="00CC0386">
        <w:rPr>
          <w:lang w:val="fr-CA"/>
        </w:rPr>
        <w:t>Choisir un signal réel récent — incident, bug, retour client, test échoué, métrique ou comportement ambigu — puis vérifier s’il a seulement été corrigé ou réellement intégré dans SENSe. Identifier ce que ce signal révèle : règle métier implicite, spécification absente, comportement flou, donnée non représentative, métrique manquante ou risque invisible. Mettre à jour la mémoire vivante du produit, puis relier l’apprentissage à FORGe par une validation durable et à CARe par un signal observable. Définir ensuite une action simple pour vérifier au prochain cycle que SENSe a réellement appris.</w:t>
      </w:r>
    </w:p>
    <w:p w14:paraId="090D653D" w14:textId="77777777" w:rsidR="00CC0386" w:rsidRPr="00CC0386" w:rsidRDefault="00CC0386" w:rsidP="00CC0386">
      <w:pPr>
        <w:rPr>
          <w:lang w:val="fr-CA"/>
        </w:rPr>
      </w:pPr>
      <w:r w:rsidRPr="00CC0386">
        <w:rPr>
          <w:lang w:val="fr-CA"/>
        </w:rPr>
        <w:t>Le but n’est pas seulement de traiter le signal.</w:t>
      </w:r>
      <w:r w:rsidRPr="00CC0386">
        <w:rPr>
          <w:lang w:val="fr-CA"/>
        </w:rPr>
        <w:br/>
        <w:t>Le but est que le produit comprenne mieux après le signal.</w:t>
      </w:r>
    </w:p>
    <w:p w14:paraId="0ADFC14B" w14:textId="3308525F" w:rsidR="00CC0386" w:rsidRPr="00CC0386" w:rsidRDefault="00CC0386" w:rsidP="00CC0386">
      <w:pPr>
        <w:rPr>
          <w:lang w:val="fr-CA"/>
        </w:rPr>
      </w:pPr>
      <w:r w:rsidRPr="00CC0386">
        <w:rPr>
          <w:lang w:val="fr-CA"/>
        </w:rPr>
        <w:t>SENSe est à jour lorsque le même signal ne revient pas comme une surprise.</w:t>
      </w:r>
    </w:p>
    <w:p w14:paraId="75E9D86F" w14:textId="77777777" w:rsidR="00AD3655" w:rsidRDefault="00161F9A">
      <w:pPr>
        <w:pStyle w:val="Titre2"/>
      </w:pPr>
      <w:r>
        <w:t>Comparatif Legacy vs ToTAL</w:t>
      </w:r>
    </w:p>
    <w:tbl>
      <w:tblPr>
        <w:tblStyle w:val="Grilledutableau"/>
        <w:tblW w:w="0" w:type="auto"/>
        <w:tblLook w:val="04A0" w:firstRow="1" w:lastRow="0" w:firstColumn="1" w:lastColumn="0" w:noHBand="0" w:noVBand="1"/>
      </w:tblPr>
      <w:tblGrid>
        <w:gridCol w:w="5035"/>
        <w:gridCol w:w="5035"/>
      </w:tblGrid>
      <w:tr w:rsidR="00AD3655" w14:paraId="1A57C67F" w14:textId="77777777">
        <w:tc>
          <w:tcPr>
            <w:tcW w:w="5040" w:type="dxa"/>
            <w:shd w:val="clear" w:color="auto" w:fill="D9EAF7"/>
          </w:tcPr>
          <w:p w14:paraId="27211E20" w14:textId="77777777" w:rsidR="00AD3655" w:rsidRDefault="00161F9A">
            <w:r>
              <w:rPr>
                <w:b/>
              </w:rPr>
              <w:t>Legacy</w:t>
            </w:r>
          </w:p>
        </w:tc>
        <w:tc>
          <w:tcPr>
            <w:tcW w:w="5040" w:type="dxa"/>
            <w:shd w:val="clear" w:color="auto" w:fill="D9EAF7"/>
          </w:tcPr>
          <w:p w14:paraId="3C8D7895" w14:textId="77777777" w:rsidR="00AD3655" w:rsidRDefault="00161F9A">
            <w:r>
              <w:rPr>
                <w:b/>
              </w:rPr>
              <w:t>ToTAL</w:t>
            </w:r>
          </w:p>
        </w:tc>
      </w:tr>
      <w:tr w:rsidR="00AD3655" w:rsidRPr="00852A7A" w14:paraId="4F0C0ADD" w14:textId="77777777">
        <w:tc>
          <w:tcPr>
            <w:tcW w:w="5040" w:type="dxa"/>
          </w:tcPr>
          <w:p w14:paraId="3466ABDD" w14:textId="23F80BBB" w:rsidR="00AD3655" w:rsidRPr="00E028B6" w:rsidRDefault="00CC0386">
            <w:pPr>
              <w:rPr>
                <w:lang w:val="fr-CA"/>
              </w:rPr>
            </w:pPr>
            <w:r w:rsidRPr="00CC0386">
              <w:rPr>
                <w:lang w:val="fr-CA"/>
              </w:rPr>
              <w:t>La définition est traitée comme une activité initiale.</w:t>
            </w:r>
          </w:p>
        </w:tc>
        <w:tc>
          <w:tcPr>
            <w:tcW w:w="5040" w:type="dxa"/>
          </w:tcPr>
          <w:p w14:paraId="61DBF9D3" w14:textId="088CFDFA" w:rsidR="00AD3655" w:rsidRPr="00E028B6" w:rsidRDefault="00CC0386">
            <w:pPr>
              <w:rPr>
                <w:lang w:val="fr-CA"/>
              </w:rPr>
            </w:pPr>
            <w:r w:rsidRPr="00CC0386">
              <w:rPr>
                <w:lang w:val="fr-CA"/>
              </w:rPr>
              <w:t>SENSe est une capacité continue de compréhension, définition, mesure, analyse, apprentissage et redéfinition.</w:t>
            </w:r>
          </w:p>
        </w:tc>
      </w:tr>
      <w:tr w:rsidR="00AD3655" w:rsidRPr="00852A7A" w14:paraId="66A81E8B" w14:textId="77777777">
        <w:tc>
          <w:tcPr>
            <w:tcW w:w="5040" w:type="dxa"/>
          </w:tcPr>
          <w:p w14:paraId="1C0999C1" w14:textId="6ED066D2" w:rsidR="00AD3655" w:rsidRPr="00CC0386" w:rsidRDefault="00CC0386">
            <w:pPr>
              <w:rPr>
                <w:lang w:val="fr-CA"/>
              </w:rPr>
            </w:pPr>
            <w:r w:rsidRPr="00CC0386">
              <w:rPr>
                <w:lang w:val="fr-CA"/>
              </w:rPr>
              <w:t>Le backlog est souvent considéré comme la source de vérité produit.</w:t>
            </w:r>
          </w:p>
        </w:tc>
        <w:tc>
          <w:tcPr>
            <w:tcW w:w="5040" w:type="dxa"/>
          </w:tcPr>
          <w:p w14:paraId="375C2FF2" w14:textId="4C057602" w:rsidR="00AD3655" w:rsidRPr="00E028B6" w:rsidRDefault="00CC0386">
            <w:pPr>
              <w:rPr>
                <w:lang w:val="fr-CA"/>
              </w:rPr>
            </w:pPr>
            <w:r w:rsidRPr="00CC0386">
              <w:rPr>
                <w:lang w:val="fr-CA"/>
              </w:rPr>
              <w:t>Le backlog alimente SENSe, mais ne remplace pas une vérité produit vivante.</w:t>
            </w:r>
          </w:p>
        </w:tc>
      </w:tr>
      <w:tr w:rsidR="00CC0386" w:rsidRPr="00852A7A" w14:paraId="096B692C" w14:textId="77777777">
        <w:tc>
          <w:tcPr>
            <w:tcW w:w="5040" w:type="dxa"/>
          </w:tcPr>
          <w:p w14:paraId="10AB92E0" w14:textId="5928018D" w:rsidR="00CC0386" w:rsidRPr="00CC0386" w:rsidRDefault="00CC0386">
            <w:pPr>
              <w:rPr>
                <w:lang w:val="fr-CA"/>
              </w:rPr>
            </w:pPr>
            <w:r w:rsidRPr="00CC0386">
              <w:rPr>
                <w:lang w:val="fr-CA"/>
              </w:rPr>
              <w:t>Les stories et critères d’acceptation sont traités comme des spécifications complètes.</w:t>
            </w:r>
          </w:p>
        </w:tc>
        <w:tc>
          <w:tcPr>
            <w:tcW w:w="5040" w:type="dxa"/>
          </w:tcPr>
          <w:p w14:paraId="212E5479" w14:textId="525D1CD5" w:rsidR="00CC0386" w:rsidRPr="00E028B6" w:rsidRDefault="00CC0386">
            <w:pPr>
              <w:rPr>
                <w:lang w:val="fr-CA"/>
              </w:rPr>
            </w:pPr>
            <w:r w:rsidRPr="00CC0386">
              <w:rPr>
                <w:lang w:val="fr-CA"/>
              </w:rPr>
              <w:t>Les stories et critères sont des points d’entrée qui doivent être reliés à des comportements attendus, règles, standards et validations.</w:t>
            </w:r>
          </w:p>
        </w:tc>
      </w:tr>
      <w:tr w:rsidR="00CC0386" w:rsidRPr="00852A7A" w14:paraId="36069103" w14:textId="77777777">
        <w:tc>
          <w:tcPr>
            <w:tcW w:w="5040" w:type="dxa"/>
          </w:tcPr>
          <w:p w14:paraId="023B7D6E" w14:textId="5F762458" w:rsidR="00CC0386" w:rsidRPr="00CC0386" w:rsidRDefault="00CC0386">
            <w:pPr>
              <w:rPr>
                <w:lang w:val="fr-CA"/>
              </w:rPr>
            </w:pPr>
            <w:r w:rsidRPr="00CC0386">
              <w:rPr>
                <w:lang w:val="fr-CA"/>
              </w:rPr>
              <w:t>Les incidents sont corrigés dans le code puis fermés.</w:t>
            </w:r>
          </w:p>
        </w:tc>
        <w:tc>
          <w:tcPr>
            <w:tcW w:w="5040" w:type="dxa"/>
          </w:tcPr>
          <w:p w14:paraId="3F4786AE" w14:textId="5C310413" w:rsidR="00CC0386" w:rsidRPr="00E028B6" w:rsidRDefault="00CC0386">
            <w:pPr>
              <w:rPr>
                <w:lang w:val="fr-CA"/>
              </w:rPr>
            </w:pPr>
            <w:r w:rsidRPr="00CC0386">
              <w:rPr>
                <w:lang w:val="fr-CA"/>
              </w:rPr>
              <w:t>Les incidents deviennent des signaux qui mettent à jour SENSe : règles, spécifications, métriques, standards et décisions.</w:t>
            </w:r>
          </w:p>
        </w:tc>
      </w:tr>
      <w:tr w:rsidR="00CC0386" w:rsidRPr="00852A7A" w14:paraId="78884CDB" w14:textId="77777777">
        <w:tc>
          <w:tcPr>
            <w:tcW w:w="5040" w:type="dxa"/>
          </w:tcPr>
          <w:p w14:paraId="79A66C1D" w14:textId="7017CD6F" w:rsidR="00CC0386" w:rsidRPr="00CC0386" w:rsidRDefault="00CC0386">
            <w:pPr>
              <w:rPr>
                <w:lang w:val="fr-CA"/>
              </w:rPr>
            </w:pPr>
            <w:r w:rsidRPr="00CC0386">
              <w:rPr>
                <w:lang w:val="fr-CA"/>
              </w:rPr>
              <w:t>Un ticket fermé est considéré comme une résolution.</w:t>
            </w:r>
          </w:p>
        </w:tc>
        <w:tc>
          <w:tcPr>
            <w:tcW w:w="5040" w:type="dxa"/>
          </w:tcPr>
          <w:p w14:paraId="008E921F" w14:textId="06D337FE" w:rsidR="00CC0386" w:rsidRPr="00E028B6" w:rsidRDefault="00CC0386">
            <w:pPr>
              <w:rPr>
                <w:lang w:val="fr-CA"/>
              </w:rPr>
            </w:pPr>
            <w:r w:rsidRPr="00CC0386">
              <w:rPr>
                <w:lang w:val="fr-CA"/>
              </w:rPr>
              <w:t>Un ticket fermé n’est pas suffisant tant que l’apprentissage n’est pas intégré.</w:t>
            </w:r>
          </w:p>
        </w:tc>
      </w:tr>
      <w:tr w:rsidR="00CC0386" w:rsidRPr="00852A7A" w14:paraId="1CDC1886" w14:textId="77777777">
        <w:tc>
          <w:tcPr>
            <w:tcW w:w="5040" w:type="dxa"/>
          </w:tcPr>
          <w:p w14:paraId="3A71022B" w14:textId="5A7CF516" w:rsidR="00CC0386" w:rsidRPr="00CC0386" w:rsidRDefault="00CC0386">
            <w:pPr>
              <w:rPr>
                <w:lang w:val="fr-CA"/>
              </w:rPr>
            </w:pPr>
            <w:r w:rsidRPr="00CC0386">
              <w:rPr>
                <w:lang w:val="fr-CA"/>
              </w:rPr>
              <w:t>Les règles métier vivent dans le code, les tests, les conversations ou la mémoire des experts.</w:t>
            </w:r>
          </w:p>
        </w:tc>
        <w:tc>
          <w:tcPr>
            <w:tcW w:w="5040" w:type="dxa"/>
          </w:tcPr>
          <w:p w14:paraId="1C6D016B" w14:textId="4A8E91D2" w:rsidR="00CC0386" w:rsidRPr="00E028B6" w:rsidRDefault="00CC0386">
            <w:pPr>
              <w:rPr>
                <w:lang w:val="fr-CA"/>
              </w:rPr>
            </w:pPr>
            <w:r w:rsidRPr="00CC0386">
              <w:rPr>
                <w:lang w:val="fr-CA"/>
              </w:rPr>
              <w:t>Les règles critiques sont rendues explicites, mesurables, validables et maintenues dans SENSe.</w:t>
            </w:r>
          </w:p>
        </w:tc>
      </w:tr>
      <w:tr w:rsidR="00CC0386" w:rsidRPr="00852A7A" w14:paraId="6ED5E86D" w14:textId="77777777">
        <w:tc>
          <w:tcPr>
            <w:tcW w:w="5040" w:type="dxa"/>
          </w:tcPr>
          <w:p w14:paraId="465AD01C" w14:textId="2ED67B9F" w:rsidR="00CC0386" w:rsidRPr="00CC0386" w:rsidRDefault="00CC0386">
            <w:pPr>
              <w:rPr>
                <w:lang w:val="fr-CA"/>
              </w:rPr>
            </w:pPr>
            <w:r w:rsidRPr="00CC0386">
              <w:rPr>
                <w:lang w:val="fr-CA"/>
              </w:rPr>
              <w:t>Les tests sont créés après coup comme couche de validation.</w:t>
            </w:r>
          </w:p>
        </w:tc>
        <w:tc>
          <w:tcPr>
            <w:tcW w:w="5040" w:type="dxa"/>
          </w:tcPr>
          <w:p w14:paraId="24EE8E4D" w14:textId="755149F1" w:rsidR="00CC0386" w:rsidRPr="00E028B6" w:rsidRDefault="00CC0386">
            <w:pPr>
              <w:rPr>
                <w:lang w:val="fr-CA"/>
              </w:rPr>
            </w:pPr>
            <w:r w:rsidRPr="00CC0386">
              <w:rPr>
                <w:lang w:val="fr-CA"/>
              </w:rPr>
              <w:t>Les tests sont pensés comme des spécifications exécutables reliées à la vérité produit.</w:t>
            </w:r>
          </w:p>
        </w:tc>
      </w:tr>
      <w:tr w:rsidR="00CC0386" w:rsidRPr="00852A7A" w14:paraId="2234F8AE" w14:textId="77777777">
        <w:tc>
          <w:tcPr>
            <w:tcW w:w="5040" w:type="dxa"/>
          </w:tcPr>
          <w:p w14:paraId="54D2AD5C" w14:textId="4E79B9B7" w:rsidR="00CC0386" w:rsidRPr="00CC0386" w:rsidRDefault="00CC0386">
            <w:pPr>
              <w:rPr>
                <w:lang w:val="fr-CA"/>
              </w:rPr>
            </w:pPr>
            <w:r w:rsidRPr="00CC0386">
              <w:rPr>
                <w:lang w:val="fr-CA"/>
              </w:rPr>
              <w:t>Les métriques sont collectées pour rapporter l’état.</w:t>
            </w:r>
          </w:p>
        </w:tc>
        <w:tc>
          <w:tcPr>
            <w:tcW w:w="5040" w:type="dxa"/>
          </w:tcPr>
          <w:p w14:paraId="315197B0" w14:textId="1DD9FADD" w:rsidR="00CC0386" w:rsidRPr="00E028B6" w:rsidRDefault="00CC0386">
            <w:pPr>
              <w:rPr>
                <w:lang w:val="fr-CA"/>
              </w:rPr>
            </w:pPr>
            <w:r w:rsidRPr="00CC0386">
              <w:rPr>
                <w:lang w:val="fr-CA"/>
              </w:rPr>
              <w:t>La qualimétrie définit quoi mesurer, pourquoi, avec quel seuil, quelle interprétation et quelle décision.</w:t>
            </w:r>
          </w:p>
        </w:tc>
      </w:tr>
      <w:tr w:rsidR="00CC0386" w:rsidRPr="00852A7A" w14:paraId="1C385353" w14:textId="77777777">
        <w:tc>
          <w:tcPr>
            <w:tcW w:w="5040" w:type="dxa"/>
          </w:tcPr>
          <w:p w14:paraId="18AD9F74" w14:textId="2013420F" w:rsidR="00CC0386" w:rsidRPr="00CC0386" w:rsidRDefault="00CC0386">
            <w:pPr>
              <w:rPr>
                <w:lang w:val="fr-CA"/>
              </w:rPr>
            </w:pPr>
            <w:r w:rsidRPr="00CC0386">
              <w:rPr>
                <w:lang w:val="fr-CA"/>
              </w:rPr>
              <w:t>Les signaux de production restent dans les incidents, alertes ou tableaux de bord.</w:t>
            </w:r>
          </w:p>
        </w:tc>
        <w:tc>
          <w:tcPr>
            <w:tcW w:w="5040" w:type="dxa"/>
          </w:tcPr>
          <w:p w14:paraId="57CADACA" w14:textId="49C4DB06" w:rsidR="00CC0386" w:rsidRPr="00E028B6" w:rsidRDefault="00CC0386">
            <w:pPr>
              <w:rPr>
                <w:lang w:val="fr-CA"/>
              </w:rPr>
            </w:pPr>
            <w:r w:rsidRPr="00CC0386">
              <w:rPr>
                <w:lang w:val="fr-CA"/>
              </w:rPr>
              <w:t>Les signaux de CARe retournent dans SENSe pour analyse, apprentissage et redéfinition.</w:t>
            </w:r>
          </w:p>
        </w:tc>
      </w:tr>
      <w:tr w:rsidR="00CC0386" w:rsidRPr="00852A7A" w14:paraId="72125427" w14:textId="77777777">
        <w:tc>
          <w:tcPr>
            <w:tcW w:w="5040" w:type="dxa"/>
          </w:tcPr>
          <w:p w14:paraId="5D0F1F64" w14:textId="0BF1793D" w:rsidR="00CC0386" w:rsidRPr="00CC0386" w:rsidRDefault="00CC0386" w:rsidP="00CC0386">
            <w:pPr>
              <w:tabs>
                <w:tab w:val="left" w:pos="1868"/>
              </w:tabs>
              <w:rPr>
                <w:lang w:val="fr-CA"/>
              </w:rPr>
            </w:pPr>
            <w:r w:rsidRPr="00CC0386">
              <w:rPr>
                <w:lang w:val="fr-CA"/>
              </w:rPr>
              <w:t>FORGe construit parfois à partir d’une compréhension partielle.</w:t>
            </w:r>
          </w:p>
        </w:tc>
        <w:tc>
          <w:tcPr>
            <w:tcW w:w="5040" w:type="dxa"/>
          </w:tcPr>
          <w:p w14:paraId="28341B91" w14:textId="7321D76B" w:rsidR="00CC0386" w:rsidRPr="00E028B6" w:rsidRDefault="00CC0386">
            <w:pPr>
              <w:rPr>
                <w:lang w:val="fr-CA"/>
              </w:rPr>
            </w:pPr>
            <w:r w:rsidRPr="00CC0386">
              <w:rPr>
                <w:lang w:val="fr-CA"/>
              </w:rPr>
              <w:t>SENSe définit clairement ce que FORGe doit construire, simuler et valider.</w:t>
            </w:r>
          </w:p>
        </w:tc>
      </w:tr>
      <w:tr w:rsidR="00CC0386" w:rsidRPr="00852A7A" w14:paraId="2A97C2AB" w14:textId="77777777">
        <w:tc>
          <w:tcPr>
            <w:tcW w:w="5040" w:type="dxa"/>
          </w:tcPr>
          <w:p w14:paraId="7FFAF37A" w14:textId="6A3AF6FA" w:rsidR="00CC0386" w:rsidRPr="00CC0386" w:rsidRDefault="00CC0386">
            <w:pPr>
              <w:rPr>
                <w:lang w:val="fr-CA"/>
              </w:rPr>
            </w:pPr>
            <w:r w:rsidRPr="00CC0386">
              <w:rPr>
                <w:lang w:val="fr-CA"/>
              </w:rPr>
              <w:t>CARe observe des signaux qui ne changent pas toujours la définition du produit.</w:t>
            </w:r>
          </w:p>
        </w:tc>
        <w:tc>
          <w:tcPr>
            <w:tcW w:w="5040" w:type="dxa"/>
          </w:tcPr>
          <w:p w14:paraId="595B9CB5" w14:textId="3D07AB14" w:rsidR="00CC0386" w:rsidRPr="00E028B6" w:rsidRDefault="00CC0386">
            <w:pPr>
              <w:rPr>
                <w:lang w:val="fr-CA"/>
              </w:rPr>
            </w:pPr>
            <w:r w:rsidRPr="00CC0386">
              <w:rPr>
                <w:lang w:val="fr-CA"/>
              </w:rPr>
              <w:t>CARe alimente SENSe, et SENSe transforme ces signaux en apprentissages exploitables.</w:t>
            </w:r>
          </w:p>
        </w:tc>
      </w:tr>
      <w:tr w:rsidR="00CC0386" w:rsidRPr="00852A7A" w14:paraId="09A94A6D" w14:textId="77777777">
        <w:tc>
          <w:tcPr>
            <w:tcW w:w="5040" w:type="dxa"/>
          </w:tcPr>
          <w:p w14:paraId="4073C63E" w14:textId="22AF6022" w:rsidR="00CC0386" w:rsidRPr="00CC0386" w:rsidRDefault="00CC0386">
            <w:pPr>
              <w:rPr>
                <w:lang w:val="fr-CA"/>
              </w:rPr>
            </w:pPr>
            <w:r w:rsidRPr="00CC0386">
              <w:rPr>
                <w:lang w:val="fr-CA"/>
              </w:rPr>
              <w:t>La documentation peut devenir morte, obsolète ou séparée du réel.</w:t>
            </w:r>
          </w:p>
        </w:tc>
        <w:tc>
          <w:tcPr>
            <w:tcW w:w="5040" w:type="dxa"/>
          </w:tcPr>
          <w:p w14:paraId="348912F7" w14:textId="6C44B3B7" w:rsidR="00CC0386" w:rsidRPr="00E028B6" w:rsidRDefault="00CC0386">
            <w:pPr>
              <w:rPr>
                <w:lang w:val="fr-CA"/>
              </w:rPr>
            </w:pPr>
            <w:r w:rsidRPr="00CC0386">
              <w:rPr>
                <w:lang w:val="fr-CA"/>
              </w:rPr>
              <w:t>Les spécifications sont vivantes, utiles, maintenues et reliées aux validations et décisions.</w:t>
            </w:r>
          </w:p>
        </w:tc>
      </w:tr>
      <w:tr w:rsidR="00CC0386" w:rsidRPr="00852A7A" w14:paraId="2B186491" w14:textId="77777777">
        <w:tc>
          <w:tcPr>
            <w:tcW w:w="5040" w:type="dxa"/>
          </w:tcPr>
          <w:p w14:paraId="11C67294" w14:textId="0264B371" w:rsidR="00CC0386" w:rsidRPr="00CC0386" w:rsidRDefault="00CC0386">
            <w:pPr>
              <w:rPr>
                <w:lang w:val="fr-CA"/>
              </w:rPr>
            </w:pPr>
            <w:r w:rsidRPr="00CC0386">
              <w:rPr>
                <w:lang w:val="fr-CA"/>
              </w:rPr>
              <w:lastRenderedPageBreak/>
              <w:t>L’automatisation et l’IA travaillent à partir d’informations dispersées.</w:t>
            </w:r>
          </w:p>
        </w:tc>
        <w:tc>
          <w:tcPr>
            <w:tcW w:w="5040" w:type="dxa"/>
          </w:tcPr>
          <w:p w14:paraId="0526585C" w14:textId="79350744" w:rsidR="00CC0386" w:rsidRPr="00E028B6" w:rsidRDefault="00CC0386">
            <w:pPr>
              <w:rPr>
                <w:lang w:val="fr-CA"/>
              </w:rPr>
            </w:pPr>
            <w:r w:rsidRPr="00CC0386">
              <w:rPr>
                <w:lang w:val="fr-CA"/>
              </w:rPr>
              <w:t>L’automatisation et l’IA s’appuient sur une vérité produit structurée, fiable et contextualisée.</w:t>
            </w:r>
          </w:p>
        </w:tc>
      </w:tr>
      <w:tr w:rsidR="00CC0386" w:rsidRPr="00852A7A" w14:paraId="6C181C54" w14:textId="77777777">
        <w:tc>
          <w:tcPr>
            <w:tcW w:w="5040" w:type="dxa"/>
          </w:tcPr>
          <w:p w14:paraId="1B90E7E4" w14:textId="56B1AC8A" w:rsidR="00CC0386" w:rsidRPr="00CC0386" w:rsidRDefault="00CC0386">
            <w:pPr>
              <w:rPr>
                <w:lang w:val="fr-CA"/>
              </w:rPr>
            </w:pPr>
            <w:r w:rsidRPr="00CC0386">
              <w:rPr>
                <w:lang w:val="fr-CA"/>
              </w:rPr>
              <w:t>Le système accumule des corrections.</w:t>
            </w:r>
          </w:p>
        </w:tc>
        <w:tc>
          <w:tcPr>
            <w:tcW w:w="5040" w:type="dxa"/>
          </w:tcPr>
          <w:p w14:paraId="211CE208" w14:textId="77DC3A33" w:rsidR="00CC0386" w:rsidRPr="00E028B6" w:rsidRDefault="00CC0386">
            <w:pPr>
              <w:rPr>
                <w:lang w:val="fr-CA"/>
              </w:rPr>
            </w:pPr>
            <w:r w:rsidRPr="00CC0386">
              <w:rPr>
                <w:lang w:val="fr-CA"/>
              </w:rPr>
              <w:t>Le système accumule de la compréhension.</w:t>
            </w:r>
          </w:p>
        </w:tc>
      </w:tr>
      <w:tr w:rsidR="00CC0386" w:rsidRPr="00852A7A" w14:paraId="230A7DEE" w14:textId="77777777">
        <w:tc>
          <w:tcPr>
            <w:tcW w:w="5040" w:type="dxa"/>
          </w:tcPr>
          <w:p w14:paraId="69EB8917" w14:textId="5F55DC7A" w:rsidR="00CC0386" w:rsidRPr="00CC0386" w:rsidRDefault="00CC0386">
            <w:pPr>
              <w:rPr>
                <w:lang w:val="fr-CA"/>
              </w:rPr>
            </w:pPr>
            <w:r w:rsidRPr="00CC0386">
              <w:rPr>
                <w:lang w:val="fr-CA"/>
              </w:rPr>
              <w:t>La responsabilité de clarté finit souvent chez QA ou quelques experts.</w:t>
            </w:r>
          </w:p>
        </w:tc>
        <w:tc>
          <w:tcPr>
            <w:tcW w:w="5040" w:type="dxa"/>
          </w:tcPr>
          <w:p w14:paraId="0BF7231B" w14:textId="7BF818CC" w:rsidR="00CC0386" w:rsidRPr="00E028B6" w:rsidRDefault="00CC0386">
            <w:pPr>
              <w:rPr>
                <w:lang w:val="fr-CA"/>
              </w:rPr>
            </w:pPr>
            <w:r w:rsidRPr="00CC0386">
              <w:rPr>
                <w:lang w:val="fr-CA"/>
              </w:rPr>
              <w:t>SENSe est une capacité collective alimentée par produit, QA, développement, architecture, opérations et leadership.</w:t>
            </w:r>
          </w:p>
        </w:tc>
      </w:tr>
    </w:tbl>
    <w:p w14:paraId="5AA8AD36" w14:textId="77777777" w:rsidR="00AD3655" w:rsidRDefault="00AD3655">
      <w:pPr>
        <w:rPr>
          <w:lang w:val="fr-CA"/>
        </w:rPr>
      </w:pPr>
    </w:p>
    <w:p w14:paraId="249E6957" w14:textId="77777777" w:rsidR="00CC0386" w:rsidRPr="00CC0386" w:rsidRDefault="00CC0386" w:rsidP="00CC0386">
      <w:pPr>
        <w:rPr>
          <w:lang w:val="fr-CA"/>
        </w:rPr>
      </w:pPr>
      <w:r w:rsidRPr="00CC0386">
        <w:rPr>
          <w:lang w:val="fr-CA"/>
        </w:rPr>
        <w:t>Legacy corrige ce qui casse.</w:t>
      </w:r>
      <w:r w:rsidRPr="00CC0386">
        <w:rPr>
          <w:lang w:val="fr-CA"/>
        </w:rPr>
        <w:br/>
        <w:t>SENSe comprend pourquoi cela casse et transforme ce signal en vérité produit.</w:t>
      </w:r>
    </w:p>
    <w:p w14:paraId="6B07C01F" w14:textId="77777777" w:rsidR="00CC0386" w:rsidRPr="00CC0386" w:rsidRDefault="00CC0386" w:rsidP="00CC0386">
      <w:pPr>
        <w:rPr>
          <w:lang w:val="fr-CA"/>
        </w:rPr>
      </w:pPr>
      <w:r w:rsidRPr="00CC0386">
        <w:rPr>
          <w:lang w:val="fr-CA"/>
        </w:rPr>
        <w:t>Sans SENSe, le système ferme des tickets.</w:t>
      </w:r>
      <w:r w:rsidRPr="00CC0386">
        <w:rPr>
          <w:lang w:val="fr-CA"/>
        </w:rPr>
        <w:br/>
        <w:t>Avec SENSe, le système apprend.</w:t>
      </w:r>
    </w:p>
    <w:p w14:paraId="19BDFE46" w14:textId="451F3469" w:rsidR="00CC0386" w:rsidRDefault="00172DFF" w:rsidP="00CC0386">
      <w:pPr>
        <w:pStyle w:val="Titre2"/>
        <w:rPr>
          <w:lang w:val="fr-CA"/>
        </w:rPr>
      </w:pPr>
      <w:r>
        <w:rPr>
          <w:lang w:val="fr-CA"/>
        </w:rPr>
        <w:t>Livrer, mais livrer quoi ?!</w:t>
      </w:r>
    </w:p>
    <w:p w14:paraId="724CEFD1" w14:textId="77777777" w:rsidR="00172DFF" w:rsidRPr="00172DFF" w:rsidRDefault="00172DFF" w:rsidP="00172DFF">
      <w:pPr>
        <w:rPr>
          <w:lang w:val="fr-CA"/>
        </w:rPr>
      </w:pPr>
      <w:r w:rsidRPr="00172DFF">
        <w:rPr>
          <w:b/>
          <w:bCs/>
          <w:lang w:val="fr-CA"/>
        </w:rPr>
        <w:t>Sans SENSe, le système construit plus vite qu’il ne comprend.</w:t>
      </w:r>
    </w:p>
    <w:p w14:paraId="0C992069" w14:textId="77777777" w:rsidR="00172DFF" w:rsidRPr="00172DFF" w:rsidRDefault="00172DFF" w:rsidP="00172DFF">
      <w:pPr>
        <w:rPr>
          <w:lang w:val="fr-CA"/>
        </w:rPr>
      </w:pPr>
      <w:r w:rsidRPr="00172DFF">
        <w:rPr>
          <w:lang w:val="fr-CA"/>
        </w:rPr>
        <w:t>Il y a des organisations qui livrent beaucoup.</w:t>
      </w:r>
    </w:p>
    <w:p w14:paraId="697D1CCE" w14:textId="77777777" w:rsidR="00172DFF" w:rsidRPr="00172DFF" w:rsidRDefault="00172DFF" w:rsidP="00172DFF">
      <w:pPr>
        <w:rPr>
          <w:lang w:val="fr-CA"/>
        </w:rPr>
      </w:pPr>
      <w:r w:rsidRPr="00172DFF">
        <w:rPr>
          <w:lang w:val="fr-CA"/>
        </w:rPr>
        <w:t>Elles livrent des fonctionnalités, des correctifs, des ajustements, des versions, des améliorations, des contournements, des patchs, des réponses aux urgences. Le flux ne manque pas d’activité. Les tableaux bougent. Les cartes changent de colonne. Les releases sortent. Les incidents se ferment.</w:t>
      </w:r>
    </w:p>
    <w:p w14:paraId="7FC701AB" w14:textId="77777777" w:rsidR="00172DFF" w:rsidRPr="00172DFF" w:rsidRDefault="00172DFF" w:rsidP="00172DFF">
      <w:pPr>
        <w:rPr>
          <w:lang w:val="fr-CA"/>
        </w:rPr>
      </w:pPr>
      <w:r w:rsidRPr="00172DFF">
        <w:rPr>
          <w:lang w:val="fr-CA"/>
        </w:rPr>
        <w:t>À première vue, le produit avance.</w:t>
      </w:r>
    </w:p>
    <w:p w14:paraId="10980079" w14:textId="77777777" w:rsidR="00172DFF" w:rsidRPr="00172DFF" w:rsidRDefault="00172DFF" w:rsidP="00172DFF">
      <w:pPr>
        <w:rPr>
          <w:lang w:val="fr-CA"/>
        </w:rPr>
      </w:pPr>
      <w:r w:rsidRPr="00172DFF">
        <w:rPr>
          <w:lang w:val="fr-CA"/>
        </w:rPr>
        <w:t>Mais parfois, malgré tout ce mouvement, quelque chose ne progresse pas au même rythme : la compréhension.</w:t>
      </w:r>
    </w:p>
    <w:p w14:paraId="3256E578" w14:textId="77777777" w:rsidR="00172DFF" w:rsidRPr="00172DFF" w:rsidRDefault="00172DFF" w:rsidP="00172DFF">
      <w:pPr>
        <w:rPr>
          <w:lang w:val="fr-CA"/>
        </w:rPr>
      </w:pPr>
      <w:r w:rsidRPr="00172DFF">
        <w:rPr>
          <w:lang w:val="fr-CA"/>
        </w:rPr>
        <w:t>L’organisation sait corriger.</w:t>
      </w:r>
      <w:r w:rsidRPr="00172DFF">
        <w:rPr>
          <w:lang w:val="fr-CA"/>
        </w:rPr>
        <w:br/>
        <w:t>Elle sait contourner.</w:t>
      </w:r>
      <w:r w:rsidRPr="00172DFF">
        <w:rPr>
          <w:lang w:val="fr-CA"/>
        </w:rPr>
        <w:br/>
        <w:t>Elle sait livrer.</w:t>
      </w:r>
      <w:r w:rsidRPr="00172DFF">
        <w:rPr>
          <w:lang w:val="fr-CA"/>
        </w:rPr>
        <w:br/>
        <w:t>Elle sait réagir.</w:t>
      </w:r>
      <w:r w:rsidRPr="00172DFF">
        <w:rPr>
          <w:lang w:val="fr-CA"/>
        </w:rPr>
        <w:br/>
        <w:t>Mais elle ne sait pas toujours transformer ce qu’elle vit en connaissance durable.</w:t>
      </w:r>
    </w:p>
    <w:p w14:paraId="4AADF952" w14:textId="77777777" w:rsidR="00172DFF" w:rsidRPr="00172DFF" w:rsidRDefault="00172DFF" w:rsidP="00172DFF">
      <w:pPr>
        <w:rPr>
          <w:lang w:val="fr-CA"/>
        </w:rPr>
      </w:pPr>
      <w:r w:rsidRPr="00172DFF">
        <w:rPr>
          <w:lang w:val="fr-CA"/>
        </w:rPr>
        <w:t>C’est là que SENSe devient nécessaire.</w:t>
      </w:r>
    </w:p>
    <w:p w14:paraId="0F4298A2" w14:textId="77777777" w:rsidR="00172DFF" w:rsidRPr="00172DFF" w:rsidRDefault="00172DFF" w:rsidP="00172DFF">
      <w:pPr>
        <w:rPr>
          <w:lang w:val="fr-CA"/>
        </w:rPr>
      </w:pPr>
      <w:r w:rsidRPr="00172DFF">
        <w:rPr>
          <w:lang w:val="fr-CA"/>
        </w:rPr>
        <w:t>SENSe n’est pas le début du processus.</w:t>
      </w:r>
      <w:r w:rsidRPr="00172DFF">
        <w:rPr>
          <w:lang w:val="fr-CA"/>
        </w:rPr>
        <w:br/>
        <w:t>SENSe n’est pas un document d’analyse.</w:t>
      </w:r>
      <w:r w:rsidRPr="00172DFF">
        <w:rPr>
          <w:lang w:val="fr-CA"/>
        </w:rPr>
        <w:br/>
        <w:t>SENSe n’est pas une réunion de plus.</w:t>
      </w:r>
      <w:r w:rsidRPr="00172DFF">
        <w:rPr>
          <w:lang w:val="fr-CA"/>
        </w:rPr>
        <w:br/>
        <w:t>SENSe n’est pas un comité qui ralentit le monde avant que les développeurs puissent travailler.</w:t>
      </w:r>
    </w:p>
    <w:p w14:paraId="08E62A2A" w14:textId="77777777" w:rsidR="00172DFF" w:rsidRPr="00172DFF" w:rsidRDefault="00172DFF" w:rsidP="00172DFF">
      <w:pPr>
        <w:rPr>
          <w:lang w:val="fr-CA"/>
        </w:rPr>
      </w:pPr>
      <w:r w:rsidRPr="00172DFF">
        <w:rPr>
          <w:lang w:val="fr-CA"/>
        </w:rPr>
        <w:t>SENSe est la capacité du produit à devenir plus compréhensible avec le temps.</w:t>
      </w:r>
    </w:p>
    <w:p w14:paraId="00EC404A" w14:textId="77777777" w:rsidR="00172DFF" w:rsidRPr="00172DFF" w:rsidRDefault="00172DFF" w:rsidP="00172DFF">
      <w:pPr>
        <w:rPr>
          <w:lang w:val="fr-CA"/>
        </w:rPr>
      </w:pPr>
      <w:r w:rsidRPr="00172DFF">
        <w:rPr>
          <w:lang w:val="fr-CA"/>
        </w:rPr>
        <w:t>Et c’est beaucoup plus rare qu’on le pense.</w:t>
      </w:r>
    </w:p>
    <w:p w14:paraId="026AFEC0" w14:textId="77777777" w:rsidR="00172DFF" w:rsidRPr="00172DFF" w:rsidRDefault="00AF510C" w:rsidP="00172DFF">
      <w:pPr>
        <w:rPr>
          <w:lang w:val="fr-CA"/>
        </w:rPr>
      </w:pPr>
      <w:r>
        <w:rPr>
          <w:lang w:val="fr-CA"/>
        </w:rPr>
        <w:pict w14:anchorId="0041D9A6">
          <v:rect id="_x0000_i1179" style="width:0;height:1.5pt" o:hralign="center" o:hrstd="t" o:hr="t" fillcolor="#a0a0a0" stroked="f"/>
        </w:pict>
      </w:r>
    </w:p>
    <w:p w14:paraId="5DBBB124" w14:textId="77777777" w:rsidR="00172DFF" w:rsidRPr="00172DFF" w:rsidRDefault="00172DFF" w:rsidP="00172DFF">
      <w:pPr>
        <w:rPr>
          <w:b/>
          <w:bCs/>
          <w:lang w:val="fr-CA"/>
        </w:rPr>
      </w:pPr>
      <w:r w:rsidRPr="00172DFF">
        <w:rPr>
          <w:b/>
          <w:bCs/>
          <w:lang w:val="fr-CA"/>
        </w:rPr>
        <w:t>Le produit qui corrige sans apprendre</w:t>
      </w:r>
    </w:p>
    <w:p w14:paraId="0487898F" w14:textId="77777777" w:rsidR="00172DFF" w:rsidRPr="00172DFF" w:rsidRDefault="00172DFF" w:rsidP="00172DFF">
      <w:pPr>
        <w:rPr>
          <w:lang w:val="fr-CA"/>
        </w:rPr>
      </w:pPr>
      <w:r w:rsidRPr="00172DFF">
        <w:rPr>
          <w:lang w:val="fr-CA"/>
        </w:rPr>
        <w:t>Dans une équipe, un incident revient.</w:t>
      </w:r>
    </w:p>
    <w:p w14:paraId="5EB4E526" w14:textId="77777777" w:rsidR="00172DFF" w:rsidRPr="00172DFF" w:rsidRDefault="00172DFF" w:rsidP="00172DFF">
      <w:pPr>
        <w:rPr>
          <w:lang w:val="fr-CA"/>
        </w:rPr>
      </w:pPr>
      <w:r w:rsidRPr="00172DFF">
        <w:rPr>
          <w:lang w:val="fr-CA"/>
        </w:rPr>
        <w:lastRenderedPageBreak/>
        <w:t>La première fois, il surprend tout le monde. Une alerte, un client touché, un comportement inattendu. Les personnes se mobilisent. Les logs sont ouverts. Le code est analysé. Une correction est préparée. Le système revient à un état acceptable.</w:t>
      </w:r>
    </w:p>
    <w:p w14:paraId="5CC7D777" w14:textId="77777777" w:rsidR="00172DFF" w:rsidRPr="00172DFF" w:rsidRDefault="00172DFF" w:rsidP="00172DFF">
      <w:pPr>
        <w:rPr>
          <w:lang w:val="fr-CA"/>
        </w:rPr>
      </w:pPr>
      <w:r w:rsidRPr="00172DFF">
        <w:rPr>
          <w:lang w:val="fr-CA"/>
        </w:rPr>
        <w:t>Tout le monde respire.</w:t>
      </w:r>
    </w:p>
    <w:p w14:paraId="79A1E950" w14:textId="77777777" w:rsidR="00172DFF" w:rsidRPr="00172DFF" w:rsidRDefault="00172DFF" w:rsidP="00172DFF">
      <w:pPr>
        <w:rPr>
          <w:lang w:val="fr-CA"/>
        </w:rPr>
      </w:pPr>
      <w:r w:rsidRPr="00172DFF">
        <w:rPr>
          <w:lang w:val="fr-CA"/>
        </w:rPr>
        <w:t>Le ticket est fermé.</w:t>
      </w:r>
    </w:p>
    <w:p w14:paraId="53809048" w14:textId="77777777" w:rsidR="00172DFF" w:rsidRPr="00172DFF" w:rsidRDefault="00172DFF" w:rsidP="00172DFF">
      <w:pPr>
        <w:rPr>
          <w:lang w:val="fr-CA"/>
        </w:rPr>
      </w:pPr>
      <w:r w:rsidRPr="00172DFF">
        <w:rPr>
          <w:lang w:val="fr-CA"/>
        </w:rPr>
        <w:t>Quelques semaines plus tard, un incident semblable revient. Pas identique. Mais assez proche pour créer un malaise. Cette fois, l’équipe va plus vite. Elle connaît la zone. Elle corrige. Elle ajoute même un test, parce qu’il ne faut pas revivre exactement la même situation.</w:t>
      </w:r>
    </w:p>
    <w:p w14:paraId="062BFB7E" w14:textId="77777777" w:rsidR="00172DFF" w:rsidRPr="00172DFF" w:rsidRDefault="00172DFF" w:rsidP="00172DFF">
      <w:pPr>
        <w:rPr>
          <w:lang w:val="fr-CA"/>
        </w:rPr>
      </w:pPr>
      <w:r w:rsidRPr="00172DFF">
        <w:rPr>
          <w:lang w:val="fr-CA"/>
        </w:rPr>
        <w:t>Le ticket est fermé encore une fois.</w:t>
      </w:r>
    </w:p>
    <w:p w14:paraId="605BC260" w14:textId="77777777" w:rsidR="00172DFF" w:rsidRPr="00172DFF" w:rsidRDefault="00172DFF" w:rsidP="00172DFF">
      <w:pPr>
        <w:rPr>
          <w:lang w:val="fr-CA"/>
        </w:rPr>
      </w:pPr>
      <w:r w:rsidRPr="00172DFF">
        <w:rPr>
          <w:lang w:val="fr-CA"/>
        </w:rPr>
        <w:t>Puis le problème revient une troisième fois.</w:t>
      </w:r>
    </w:p>
    <w:p w14:paraId="3B3CC028" w14:textId="77777777" w:rsidR="00172DFF" w:rsidRPr="00172DFF" w:rsidRDefault="00172DFF" w:rsidP="00172DFF">
      <w:pPr>
        <w:rPr>
          <w:lang w:val="fr-CA"/>
        </w:rPr>
      </w:pPr>
      <w:r w:rsidRPr="00172DFF">
        <w:rPr>
          <w:lang w:val="fr-CA"/>
        </w:rPr>
        <w:t>À la troisième fois, il devient difficile de dire que c’est seulement un hasard.</w:t>
      </w:r>
    </w:p>
    <w:p w14:paraId="24A48BDC" w14:textId="77777777" w:rsidR="00172DFF" w:rsidRPr="00172DFF" w:rsidRDefault="00172DFF" w:rsidP="00172DFF">
      <w:pPr>
        <w:rPr>
          <w:lang w:val="fr-CA"/>
        </w:rPr>
      </w:pPr>
      <w:r w:rsidRPr="00172DFF">
        <w:rPr>
          <w:lang w:val="fr-CA"/>
        </w:rPr>
        <w:t>Quelqu’un pose alors une question qui change la conversation :</w:t>
      </w:r>
    </w:p>
    <w:p w14:paraId="57963BC8" w14:textId="77777777" w:rsidR="00172DFF" w:rsidRPr="00172DFF" w:rsidRDefault="00172DFF" w:rsidP="00172DFF">
      <w:pPr>
        <w:rPr>
          <w:lang w:val="fr-CA"/>
        </w:rPr>
      </w:pPr>
      <w:r w:rsidRPr="00172DFF">
        <w:rPr>
          <w:lang w:val="fr-CA"/>
        </w:rPr>
        <w:t>“Est-ce qu’on comprend vraiment la règle derrière ce comportement ?”</w:t>
      </w:r>
    </w:p>
    <w:p w14:paraId="39803EB9" w14:textId="77777777" w:rsidR="00172DFF" w:rsidRPr="00172DFF" w:rsidRDefault="00172DFF" w:rsidP="00172DFF">
      <w:pPr>
        <w:rPr>
          <w:lang w:val="fr-CA"/>
        </w:rPr>
      </w:pPr>
      <w:r w:rsidRPr="00172DFF">
        <w:rPr>
          <w:lang w:val="fr-CA"/>
        </w:rPr>
        <w:t>Et là, l’équipe découvre que la réponse est moins solide qu’elle ne le croyait.</w:t>
      </w:r>
    </w:p>
    <w:p w14:paraId="07F31B99" w14:textId="77777777" w:rsidR="00172DFF" w:rsidRPr="00172DFF" w:rsidRDefault="00172DFF" w:rsidP="00172DFF">
      <w:pPr>
        <w:rPr>
          <w:lang w:val="fr-CA"/>
        </w:rPr>
      </w:pPr>
      <w:r w:rsidRPr="00172DFF">
        <w:rPr>
          <w:lang w:val="fr-CA"/>
        </w:rPr>
        <w:t>La règle n’existe pas vraiment à un seul endroit.</w:t>
      </w:r>
      <w:r w:rsidRPr="00172DFF">
        <w:rPr>
          <w:lang w:val="fr-CA"/>
        </w:rPr>
        <w:br/>
        <w:t>Elle est un peu dans le code.</w:t>
      </w:r>
      <w:r w:rsidRPr="00172DFF">
        <w:rPr>
          <w:lang w:val="fr-CA"/>
        </w:rPr>
        <w:br/>
        <w:t>Un peu dans un ancien ticket.</w:t>
      </w:r>
      <w:r w:rsidRPr="00172DFF">
        <w:rPr>
          <w:lang w:val="fr-CA"/>
        </w:rPr>
        <w:br/>
        <w:t>Un peu dans un test ajouté en urgence.</w:t>
      </w:r>
      <w:r w:rsidRPr="00172DFF">
        <w:rPr>
          <w:lang w:val="fr-CA"/>
        </w:rPr>
        <w:br/>
        <w:t>Un peu dans la mémoire d’un expert.</w:t>
      </w:r>
      <w:r w:rsidRPr="00172DFF">
        <w:rPr>
          <w:lang w:val="fr-CA"/>
        </w:rPr>
        <w:br/>
        <w:t>Un peu dans une discussion de production.</w:t>
      </w:r>
      <w:r w:rsidRPr="00172DFF">
        <w:rPr>
          <w:lang w:val="fr-CA"/>
        </w:rPr>
        <w:br/>
        <w:t>Un peu dans le comportement que les utilisateurs ont appris à contourner.</w:t>
      </w:r>
    </w:p>
    <w:p w14:paraId="14766EA3" w14:textId="77777777" w:rsidR="00172DFF" w:rsidRPr="00172DFF" w:rsidRDefault="00172DFF" w:rsidP="00172DFF">
      <w:pPr>
        <w:rPr>
          <w:lang w:val="fr-CA"/>
        </w:rPr>
      </w:pPr>
      <w:r w:rsidRPr="00172DFF">
        <w:rPr>
          <w:lang w:val="fr-CA"/>
        </w:rPr>
        <w:t>Le code a été corrigé.</w:t>
      </w:r>
    </w:p>
    <w:p w14:paraId="1E7F2395" w14:textId="77777777" w:rsidR="00172DFF" w:rsidRPr="00172DFF" w:rsidRDefault="00172DFF" w:rsidP="00172DFF">
      <w:pPr>
        <w:rPr>
          <w:lang w:val="fr-CA"/>
        </w:rPr>
      </w:pPr>
      <w:r w:rsidRPr="00172DFF">
        <w:rPr>
          <w:lang w:val="fr-CA"/>
        </w:rPr>
        <w:t>Mais la compréhension, elle, n’a pas vraiment été corrigée.</w:t>
      </w:r>
    </w:p>
    <w:p w14:paraId="0E84BFBB" w14:textId="77777777" w:rsidR="00172DFF" w:rsidRPr="00172DFF" w:rsidRDefault="00172DFF" w:rsidP="00172DFF">
      <w:pPr>
        <w:rPr>
          <w:lang w:val="fr-CA"/>
        </w:rPr>
      </w:pPr>
      <w:r w:rsidRPr="00172DFF">
        <w:rPr>
          <w:lang w:val="fr-CA"/>
        </w:rPr>
        <w:t>Voilà le problème que SENSe vient résoudre.</w:t>
      </w:r>
    </w:p>
    <w:p w14:paraId="15BC300B" w14:textId="77777777" w:rsidR="00172DFF" w:rsidRPr="00172DFF" w:rsidRDefault="00AF510C" w:rsidP="00172DFF">
      <w:pPr>
        <w:rPr>
          <w:lang w:val="fr-CA"/>
        </w:rPr>
      </w:pPr>
      <w:r>
        <w:rPr>
          <w:lang w:val="fr-CA"/>
        </w:rPr>
        <w:pict w14:anchorId="794757EB">
          <v:rect id="_x0000_i1180" style="width:0;height:1.5pt" o:hralign="center" o:hrstd="t" o:hr="t" fillcolor="#a0a0a0" stroked="f"/>
        </w:pict>
      </w:r>
    </w:p>
    <w:p w14:paraId="6F8BD7EE" w14:textId="77777777" w:rsidR="00172DFF" w:rsidRPr="00172DFF" w:rsidRDefault="00172DFF" w:rsidP="00172DFF">
      <w:pPr>
        <w:rPr>
          <w:b/>
          <w:bCs/>
          <w:lang w:val="fr-CA"/>
        </w:rPr>
      </w:pPr>
      <w:r w:rsidRPr="00172DFF">
        <w:rPr>
          <w:b/>
          <w:bCs/>
          <w:lang w:val="fr-CA"/>
        </w:rPr>
        <w:t>La mémoire vivante du produit</w:t>
      </w:r>
    </w:p>
    <w:p w14:paraId="62E7BFAB" w14:textId="77777777" w:rsidR="00172DFF" w:rsidRPr="00172DFF" w:rsidRDefault="00172DFF" w:rsidP="00172DFF">
      <w:pPr>
        <w:rPr>
          <w:lang w:val="fr-CA"/>
        </w:rPr>
      </w:pPr>
      <w:r w:rsidRPr="00172DFF">
        <w:rPr>
          <w:lang w:val="fr-CA"/>
        </w:rPr>
        <w:t>Un produit logiciel n’est pas seulement une collection de fichiers, de composants, d’API, d’écrans et de bases de données.</w:t>
      </w:r>
    </w:p>
    <w:p w14:paraId="6FB0E6D9" w14:textId="77777777" w:rsidR="00172DFF" w:rsidRPr="00172DFF" w:rsidRDefault="00172DFF" w:rsidP="00172DFF">
      <w:pPr>
        <w:rPr>
          <w:lang w:val="fr-CA"/>
        </w:rPr>
      </w:pPr>
      <w:r w:rsidRPr="00172DFF">
        <w:rPr>
          <w:lang w:val="fr-CA"/>
        </w:rPr>
        <w:t>C’est aussi une collection de décisions.</w:t>
      </w:r>
    </w:p>
    <w:p w14:paraId="709509F7" w14:textId="77777777" w:rsidR="00172DFF" w:rsidRPr="00172DFF" w:rsidRDefault="00172DFF" w:rsidP="00172DFF">
      <w:pPr>
        <w:rPr>
          <w:lang w:val="fr-CA"/>
        </w:rPr>
      </w:pPr>
      <w:r w:rsidRPr="00172DFF">
        <w:rPr>
          <w:lang w:val="fr-CA"/>
        </w:rPr>
        <w:t>Certaines décisions sont explicites.</w:t>
      </w:r>
      <w:r w:rsidRPr="00172DFF">
        <w:rPr>
          <w:lang w:val="fr-CA"/>
        </w:rPr>
        <w:br/>
        <w:t>D’autres sont implicites.</w:t>
      </w:r>
      <w:r w:rsidRPr="00172DFF">
        <w:rPr>
          <w:lang w:val="fr-CA"/>
        </w:rPr>
        <w:br/>
        <w:t>Certaines sont encore valides.</w:t>
      </w:r>
      <w:r w:rsidRPr="00172DFF">
        <w:rPr>
          <w:lang w:val="fr-CA"/>
        </w:rPr>
        <w:br/>
        <w:t>D’autres ne le sont plus.</w:t>
      </w:r>
      <w:r w:rsidRPr="00172DFF">
        <w:rPr>
          <w:lang w:val="fr-CA"/>
        </w:rPr>
        <w:br/>
        <w:t>Certaines sont documentées.</w:t>
      </w:r>
      <w:r w:rsidRPr="00172DFF">
        <w:rPr>
          <w:lang w:val="fr-CA"/>
        </w:rPr>
        <w:br/>
      </w:r>
      <w:r w:rsidRPr="00172DFF">
        <w:rPr>
          <w:lang w:val="fr-CA"/>
        </w:rPr>
        <w:lastRenderedPageBreak/>
        <w:t>D’autres vivent dans la tête de quelqu’un.</w:t>
      </w:r>
      <w:r w:rsidRPr="00172DFF">
        <w:rPr>
          <w:lang w:val="fr-CA"/>
        </w:rPr>
        <w:br/>
        <w:t>Certaines ont été prises calmement.</w:t>
      </w:r>
      <w:r w:rsidRPr="00172DFF">
        <w:rPr>
          <w:lang w:val="fr-CA"/>
        </w:rPr>
        <w:br/>
        <w:t>D’autres ont été prises un vendredi soir pendant un incident.</w:t>
      </w:r>
    </w:p>
    <w:p w14:paraId="20AC41BE" w14:textId="77777777" w:rsidR="00172DFF" w:rsidRPr="00172DFF" w:rsidRDefault="00172DFF" w:rsidP="00172DFF">
      <w:pPr>
        <w:rPr>
          <w:lang w:val="fr-CA"/>
        </w:rPr>
      </w:pPr>
      <w:r w:rsidRPr="00172DFF">
        <w:rPr>
          <w:lang w:val="fr-CA"/>
        </w:rPr>
        <w:t>Avec le temps, si aucune capacité ne maintient cette compréhension vivante, le produit devient plus opaque.</w:t>
      </w:r>
    </w:p>
    <w:p w14:paraId="0B62D6FD" w14:textId="77777777" w:rsidR="00172DFF" w:rsidRPr="00172DFF" w:rsidRDefault="00172DFF" w:rsidP="00172DFF">
      <w:pPr>
        <w:rPr>
          <w:lang w:val="fr-CA"/>
        </w:rPr>
      </w:pPr>
      <w:r w:rsidRPr="00172DFF">
        <w:rPr>
          <w:lang w:val="fr-CA"/>
        </w:rPr>
        <w:t>Il peut continuer à fonctionner.</w:t>
      </w:r>
      <w:r w:rsidRPr="00172DFF">
        <w:rPr>
          <w:lang w:val="fr-CA"/>
        </w:rPr>
        <w:br/>
        <w:t>Il peut même continuer à livrer.</w:t>
      </w:r>
      <w:r w:rsidRPr="00172DFF">
        <w:rPr>
          <w:lang w:val="fr-CA"/>
        </w:rPr>
        <w:br/>
        <w:t>Mais il devient plus difficile à comprendre, plus difficile à tester, plus difficile à modifier, plus difficile à mesurer, plus difficile à faire évoluer.</w:t>
      </w:r>
    </w:p>
    <w:p w14:paraId="69DE6DE4" w14:textId="77777777" w:rsidR="00172DFF" w:rsidRPr="00172DFF" w:rsidRDefault="00172DFF" w:rsidP="00172DFF">
      <w:pPr>
        <w:rPr>
          <w:lang w:val="fr-CA"/>
        </w:rPr>
      </w:pPr>
      <w:r w:rsidRPr="00172DFF">
        <w:rPr>
          <w:lang w:val="fr-CA"/>
        </w:rPr>
        <w:t>SENSe est cette mémoire vivante.</w:t>
      </w:r>
    </w:p>
    <w:p w14:paraId="152AB6B2" w14:textId="77777777" w:rsidR="00172DFF" w:rsidRPr="00172DFF" w:rsidRDefault="00172DFF" w:rsidP="00172DFF">
      <w:pPr>
        <w:rPr>
          <w:lang w:val="fr-CA"/>
        </w:rPr>
      </w:pPr>
      <w:r w:rsidRPr="00172DFF">
        <w:rPr>
          <w:lang w:val="fr-CA"/>
        </w:rPr>
        <w:t>Pas une mémoire figée.</w:t>
      </w:r>
      <w:r w:rsidRPr="00172DFF">
        <w:rPr>
          <w:lang w:val="fr-CA"/>
        </w:rPr>
        <w:br/>
        <w:t>Pas une encyclopédie parfaite.</w:t>
      </w:r>
      <w:r w:rsidRPr="00172DFF">
        <w:rPr>
          <w:lang w:val="fr-CA"/>
        </w:rPr>
        <w:br/>
        <w:t>Pas un document de 400 pages que personne n’ouvre.</w:t>
      </w:r>
    </w:p>
    <w:p w14:paraId="22AF8F9A" w14:textId="77777777" w:rsidR="00172DFF" w:rsidRPr="00172DFF" w:rsidRDefault="00172DFF" w:rsidP="00172DFF">
      <w:pPr>
        <w:rPr>
          <w:lang w:val="fr-CA"/>
        </w:rPr>
      </w:pPr>
      <w:r w:rsidRPr="00172DFF">
        <w:rPr>
          <w:lang w:val="fr-CA"/>
        </w:rPr>
        <w:t>Une mémoire utile.</w:t>
      </w:r>
    </w:p>
    <w:p w14:paraId="4424BE9E" w14:textId="77777777" w:rsidR="00172DFF" w:rsidRPr="00172DFF" w:rsidRDefault="00172DFF" w:rsidP="00172DFF">
      <w:pPr>
        <w:rPr>
          <w:lang w:val="fr-CA"/>
        </w:rPr>
      </w:pPr>
      <w:r w:rsidRPr="00172DFF">
        <w:rPr>
          <w:lang w:val="fr-CA"/>
        </w:rPr>
        <w:t>Une mémoire qui aide à répondre aux vraies questions :</w:t>
      </w:r>
    </w:p>
    <w:p w14:paraId="50B18BAA" w14:textId="77777777" w:rsidR="00172DFF" w:rsidRPr="00172DFF" w:rsidRDefault="00172DFF" w:rsidP="00172DFF">
      <w:pPr>
        <w:rPr>
          <w:lang w:val="fr-CA"/>
        </w:rPr>
      </w:pPr>
      <w:r w:rsidRPr="00172DFF">
        <w:rPr>
          <w:lang w:val="fr-CA"/>
        </w:rPr>
        <w:t>Qu’est-ce qui est réellement attendu ?</w:t>
      </w:r>
      <w:r w:rsidRPr="00172DFF">
        <w:rPr>
          <w:lang w:val="fr-CA"/>
        </w:rPr>
        <w:br/>
        <w:t>Pourquoi ce comportement existe-t-il ?</w:t>
      </w:r>
      <w:r w:rsidRPr="00172DFF">
        <w:rPr>
          <w:lang w:val="fr-CA"/>
        </w:rPr>
        <w:br/>
        <w:t>Quelle règle protège-t-on ?</w:t>
      </w:r>
      <w:r w:rsidRPr="00172DFF">
        <w:rPr>
          <w:lang w:val="fr-CA"/>
        </w:rPr>
        <w:br/>
        <w:t>Quel risque veut-on réduire ?</w:t>
      </w:r>
      <w:r w:rsidRPr="00172DFF">
        <w:rPr>
          <w:lang w:val="fr-CA"/>
        </w:rPr>
        <w:br/>
        <w:t>Quelle preuve nous donne confiance ?</w:t>
      </w:r>
      <w:r w:rsidRPr="00172DFF">
        <w:rPr>
          <w:lang w:val="fr-CA"/>
        </w:rPr>
        <w:br/>
        <w:t>Quel signal du réel doit changer notre compréhension ?</w:t>
      </w:r>
    </w:p>
    <w:p w14:paraId="4647D18C" w14:textId="77777777" w:rsidR="00172DFF" w:rsidRPr="00172DFF" w:rsidRDefault="00172DFF" w:rsidP="00172DFF">
      <w:pPr>
        <w:rPr>
          <w:lang w:val="fr-CA"/>
        </w:rPr>
      </w:pPr>
      <w:r w:rsidRPr="00172DFF">
        <w:rPr>
          <w:lang w:val="fr-CA"/>
        </w:rPr>
        <w:t>SENSe est l’endroit où le produit apprend à se connaître.</w:t>
      </w:r>
    </w:p>
    <w:p w14:paraId="4C3ECB10" w14:textId="77777777" w:rsidR="00172DFF" w:rsidRPr="00172DFF" w:rsidRDefault="00AF510C" w:rsidP="00172DFF">
      <w:pPr>
        <w:rPr>
          <w:lang w:val="fr-CA"/>
        </w:rPr>
      </w:pPr>
      <w:r>
        <w:rPr>
          <w:lang w:val="fr-CA"/>
        </w:rPr>
        <w:pict w14:anchorId="4104CF6E">
          <v:rect id="_x0000_i1181" style="width:0;height:1.5pt" o:hralign="center" o:hrstd="t" o:hr="t" fillcolor="#a0a0a0" stroked="f"/>
        </w:pict>
      </w:r>
    </w:p>
    <w:p w14:paraId="20011189" w14:textId="77777777" w:rsidR="00172DFF" w:rsidRPr="00172DFF" w:rsidRDefault="00172DFF" w:rsidP="00172DFF">
      <w:pPr>
        <w:rPr>
          <w:b/>
          <w:bCs/>
          <w:lang w:val="fr-CA"/>
        </w:rPr>
      </w:pPr>
      <w:r w:rsidRPr="00172DFF">
        <w:rPr>
          <w:b/>
          <w:bCs/>
          <w:lang w:val="fr-CA"/>
        </w:rPr>
        <w:t>Le ticket n’est pas la vérité</w:t>
      </w:r>
    </w:p>
    <w:p w14:paraId="640A7DBF" w14:textId="77777777" w:rsidR="00172DFF" w:rsidRPr="00172DFF" w:rsidRDefault="00172DFF" w:rsidP="00172DFF">
      <w:pPr>
        <w:rPr>
          <w:lang w:val="fr-CA"/>
        </w:rPr>
      </w:pPr>
      <w:r w:rsidRPr="00172DFF">
        <w:rPr>
          <w:lang w:val="fr-CA"/>
        </w:rPr>
        <w:t>Un ticket peut être utile.</w:t>
      </w:r>
      <w:r w:rsidRPr="00172DFF">
        <w:rPr>
          <w:lang w:val="fr-CA"/>
        </w:rPr>
        <w:br/>
        <w:t>Une story peut être utile.</w:t>
      </w:r>
      <w:r w:rsidRPr="00172DFF">
        <w:rPr>
          <w:lang w:val="fr-CA"/>
        </w:rPr>
        <w:br/>
        <w:t>Un critère d’acceptation peut être utile.</w:t>
      </w:r>
      <w:r w:rsidRPr="00172DFF">
        <w:rPr>
          <w:lang w:val="fr-CA"/>
        </w:rPr>
        <w:br/>
        <w:t>Un incident peut être utile.</w:t>
      </w:r>
    </w:p>
    <w:p w14:paraId="01870572" w14:textId="77777777" w:rsidR="00172DFF" w:rsidRPr="00172DFF" w:rsidRDefault="00172DFF" w:rsidP="00172DFF">
      <w:pPr>
        <w:rPr>
          <w:lang w:val="fr-CA"/>
        </w:rPr>
      </w:pPr>
      <w:r w:rsidRPr="00172DFF">
        <w:rPr>
          <w:lang w:val="fr-CA"/>
        </w:rPr>
        <w:t>Mais aucun de ces éléments ne devrait être confondu automatiquement avec la vérité produit.</w:t>
      </w:r>
    </w:p>
    <w:p w14:paraId="33E89FF6" w14:textId="77777777" w:rsidR="00172DFF" w:rsidRPr="00172DFF" w:rsidRDefault="00172DFF" w:rsidP="00172DFF">
      <w:pPr>
        <w:rPr>
          <w:lang w:val="fr-CA"/>
        </w:rPr>
      </w:pPr>
      <w:r w:rsidRPr="00172DFF">
        <w:rPr>
          <w:lang w:val="fr-CA"/>
        </w:rPr>
        <w:t>Un ticket décrit souvent une action à faire.</w:t>
      </w:r>
      <w:r w:rsidRPr="00172DFF">
        <w:rPr>
          <w:lang w:val="fr-CA"/>
        </w:rPr>
        <w:br/>
        <w:t>Une story décrit souvent une intention locale.</w:t>
      </w:r>
      <w:r w:rsidRPr="00172DFF">
        <w:rPr>
          <w:lang w:val="fr-CA"/>
        </w:rPr>
        <w:br/>
        <w:t>Un critère d’acceptation décrit souvent une condition de passage.</w:t>
      </w:r>
      <w:r w:rsidRPr="00172DFF">
        <w:rPr>
          <w:lang w:val="fr-CA"/>
        </w:rPr>
        <w:br/>
        <w:t>Un incident décrit souvent ce qui s’est mal passé.</w:t>
      </w:r>
    </w:p>
    <w:p w14:paraId="7E4D6706" w14:textId="77777777" w:rsidR="00172DFF" w:rsidRPr="00172DFF" w:rsidRDefault="00172DFF" w:rsidP="00172DFF">
      <w:pPr>
        <w:rPr>
          <w:lang w:val="fr-CA"/>
        </w:rPr>
      </w:pPr>
      <w:r w:rsidRPr="00172DFF">
        <w:rPr>
          <w:lang w:val="fr-CA"/>
        </w:rPr>
        <w:t>Mais la vérité produit demande plus que ça.</w:t>
      </w:r>
    </w:p>
    <w:p w14:paraId="7A764188" w14:textId="77777777" w:rsidR="00172DFF" w:rsidRPr="00172DFF" w:rsidRDefault="00172DFF" w:rsidP="00172DFF">
      <w:pPr>
        <w:rPr>
          <w:lang w:val="fr-CA"/>
        </w:rPr>
      </w:pPr>
      <w:r w:rsidRPr="00172DFF">
        <w:rPr>
          <w:lang w:val="fr-CA"/>
        </w:rPr>
        <w:t>Elle demande de comprendre ce qui doit être vrai au-delà du ticket.</w:t>
      </w:r>
    </w:p>
    <w:p w14:paraId="25BCF9AA" w14:textId="77777777" w:rsidR="00172DFF" w:rsidRPr="00172DFF" w:rsidRDefault="00172DFF" w:rsidP="00172DFF">
      <w:pPr>
        <w:rPr>
          <w:lang w:val="fr-CA"/>
        </w:rPr>
      </w:pPr>
      <w:r w:rsidRPr="00172DFF">
        <w:rPr>
          <w:lang w:val="fr-CA"/>
        </w:rPr>
        <w:lastRenderedPageBreak/>
        <w:t>Lorsqu’une équipe confond ticket fermé et apprentissage intégré, le système commence à oublier. Il oublie pourquoi une règle a été changée. Il oublie ce qu’un incident a révélé. Il oublie pourquoi un test a été ajouté. Il oublie si un comportement est voulu, toléré ou simplement historique.</w:t>
      </w:r>
    </w:p>
    <w:p w14:paraId="5DC2C0F4" w14:textId="77777777" w:rsidR="00172DFF" w:rsidRPr="00172DFF" w:rsidRDefault="00172DFF" w:rsidP="00172DFF">
      <w:pPr>
        <w:rPr>
          <w:lang w:val="fr-CA"/>
        </w:rPr>
      </w:pPr>
      <w:r w:rsidRPr="00172DFF">
        <w:rPr>
          <w:lang w:val="fr-CA"/>
        </w:rPr>
        <w:t>Et un système qui oublie finit par répéter.</w:t>
      </w:r>
    </w:p>
    <w:p w14:paraId="13713473" w14:textId="77777777" w:rsidR="00172DFF" w:rsidRPr="00172DFF" w:rsidRDefault="00172DFF" w:rsidP="00172DFF">
      <w:pPr>
        <w:rPr>
          <w:lang w:val="fr-CA"/>
        </w:rPr>
      </w:pPr>
      <w:r w:rsidRPr="00172DFF">
        <w:rPr>
          <w:lang w:val="fr-CA"/>
        </w:rPr>
        <w:t>SENSe existe pour empêcher cette répétition inutile.</w:t>
      </w:r>
    </w:p>
    <w:p w14:paraId="78F5D127" w14:textId="77777777" w:rsidR="00172DFF" w:rsidRPr="00172DFF" w:rsidRDefault="00AF510C" w:rsidP="00172DFF">
      <w:pPr>
        <w:rPr>
          <w:lang w:val="fr-CA"/>
        </w:rPr>
      </w:pPr>
      <w:r>
        <w:rPr>
          <w:lang w:val="fr-CA"/>
        </w:rPr>
        <w:pict w14:anchorId="709676F7">
          <v:rect id="_x0000_i1182" style="width:0;height:1.5pt" o:hralign="center" o:hrstd="t" o:hr="t" fillcolor="#a0a0a0" stroked="f"/>
        </w:pict>
      </w:r>
    </w:p>
    <w:p w14:paraId="0965B9E9" w14:textId="77777777" w:rsidR="00172DFF" w:rsidRPr="00172DFF" w:rsidRDefault="00172DFF" w:rsidP="00172DFF">
      <w:pPr>
        <w:rPr>
          <w:b/>
          <w:bCs/>
          <w:lang w:val="fr-CA"/>
        </w:rPr>
      </w:pPr>
      <w:r w:rsidRPr="00172DFF">
        <w:rPr>
          <w:b/>
          <w:bCs/>
          <w:lang w:val="fr-CA"/>
        </w:rPr>
        <w:t>Les signaux ne valent rien s’ils ne reviennent pas</w:t>
      </w:r>
    </w:p>
    <w:p w14:paraId="1E99D31F" w14:textId="77777777" w:rsidR="00172DFF" w:rsidRPr="00172DFF" w:rsidRDefault="00172DFF" w:rsidP="00172DFF">
      <w:pPr>
        <w:rPr>
          <w:lang w:val="fr-CA"/>
        </w:rPr>
      </w:pPr>
      <w:r w:rsidRPr="00172DFF">
        <w:rPr>
          <w:lang w:val="fr-CA"/>
        </w:rPr>
        <w:t>CARe observe le réel.</w:t>
      </w:r>
    </w:p>
    <w:p w14:paraId="0E451DF0" w14:textId="77777777" w:rsidR="00172DFF" w:rsidRPr="00172DFF" w:rsidRDefault="00172DFF" w:rsidP="00172DFF">
      <w:pPr>
        <w:rPr>
          <w:lang w:val="fr-CA"/>
        </w:rPr>
      </w:pPr>
      <w:r w:rsidRPr="00172DFF">
        <w:rPr>
          <w:lang w:val="fr-CA"/>
        </w:rPr>
        <w:t>Il voit les erreurs, les lenteurs, les incidents, les alertes, les comportements inattendus, l’usage réel, la satisfaction, les signaux faibles.</w:t>
      </w:r>
    </w:p>
    <w:p w14:paraId="0C9A3338" w14:textId="77777777" w:rsidR="00172DFF" w:rsidRPr="00172DFF" w:rsidRDefault="00172DFF" w:rsidP="00172DFF">
      <w:pPr>
        <w:rPr>
          <w:lang w:val="fr-CA"/>
        </w:rPr>
      </w:pPr>
      <w:r w:rsidRPr="00172DFF">
        <w:rPr>
          <w:lang w:val="fr-CA"/>
        </w:rPr>
        <w:t>Mais un signal capturé n’est pas encore un apprentissage.</w:t>
      </w:r>
    </w:p>
    <w:p w14:paraId="12AB9335" w14:textId="77777777" w:rsidR="00172DFF" w:rsidRPr="00172DFF" w:rsidRDefault="00172DFF" w:rsidP="00172DFF">
      <w:pPr>
        <w:rPr>
          <w:lang w:val="fr-CA"/>
        </w:rPr>
      </w:pPr>
      <w:r w:rsidRPr="00172DFF">
        <w:rPr>
          <w:lang w:val="fr-CA"/>
        </w:rPr>
        <w:t>Un signal devient utile lorsqu’il revient dans SENSe.</w:t>
      </w:r>
    </w:p>
    <w:p w14:paraId="5B3B2401" w14:textId="77777777" w:rsidR="00172DFF" w:rsidRPr="00172DFF" w:rsidRDefault="00172DFF" w:rsidP="00172DFF">
      <w:pPr>
        <w:rPr>
          <w:lang w:val="fr-CA"/>
        </w:rPr>
      </w:pPr>
      <w:r w:rsidRPr="00172DFF">
        <w:rPr>
          <w:lang w:val="fr-CA"/>
        </w:rPr>
        <w:t>C’est là qu’on lui donne un sens.</w:t>
      </w:r>
      <w:r w:rsidRPr="00172DFF">
        <w:rPr>
          <w:lang w:val="fr-CA"/>
        </w:rPr>
        <w:br/>
        <w:t>C’est là qu’on décide s’il révèle une règle absente, une spécification incomplète, une métrique manquante, une hypothèse fausse, une validation insuffisante ou une décision produit à clarifier.</w:t>
      </w:r>
    </w:p>
    <w:p w14:paraId="06E12CB5" w14:textId="77777777" w:rsidR="00172DFF" w:rsidRPr="00172DFF" w:rsidRDefault="00172DFF" w:rsidP="00172DFF">
      <w:pPr>
        <w:rPr>
          <w:lang w:val="fr-CA"/>
        </w:rPr>
      </w:pPr>
      <w:r w:rsidRPr="00172DFF">
        <w:rPr>
          <w:lang w:val="fr-CA"/>
        </w:rPr>
        <w:t>Sans SENSe, les signaux s’accumulent dans des tableaux de bord, des tickets, des rapports et des historiques.</w:t>
      </w:r>
    </w:p>
    <w:p w14:paraId="077CD647" w14:textId="77777777" w:rsidR="00172DFF" w:rsidRPr="00172DFF" w:rsidRDefault="00172DFF" w:rsidP="00172DFF">
      <w:pPr>
        <w:rPr>
          <w:lang w:val="fr-CA"/>
        </w:rPr>
      </w:pPr>
      <w:r w:rsidRPr="00172DFF">
        <w:rPr>
          <w:lang w:val="fr-CA"/>
        </w:rPr>
        <w:t>Avec SENSe, les signaux modifient la compréhension du produit.</w:t>
      </w:r>
    </w:p>
    <w:p w14:paraId="5B350FF3" w14:textId="77777777" w:rsidR="00172DFF" w:rsidRPr="00172DFF" w:rsidRDefault="00172DFF" w:rsidP="00172DFF">
      <w:pPr>
        <w:rPr>
          <w:lang w:val="fr-CA"/>
        </w:rPr>
      </w:pPr>
      <w:r w:rsidRPr="00172DFF">
        <w:rPr>
          <w:lang w:val="fr-CA"/>
        </w:rPr>
        <w:t>La différence est immense.</w:t>
      </w:r>
    </w:p>
    <w:p w14:paraId="1DB1B2EC" w14:textId="77777777" w:rsidR="00172DFF" w:rsidRPr="00172DFF" w:rsidRDefault="00172DFF" w:rsidP="00172DFF">
      <w:pPr>
        <w:rPr>
          <w:lang w:val="fr-CA"/>
        </w:rPr>
      </w:pPr>
      <w:r w:rsidRPr="00172DFF">
        <w:rPr>
          <w:lang w:val="fr-CA"/>
        </w:rPr>
        <w:t>Dans le premier cas, l’organisation observe.</w:t>
      </w:r>
      <w:r w:rsidRPr="00172DFF">
        <w:rPr>
          <w:lang w:val="fr-CA"/>
        </w:rPr>
        <w:br/>
        <w:t>Dans le deuxième, elle apprend.</w:t>
      </w:r>
    </w:p>
    <w:p w14:paraId="4529D2D0" w14:textId="77777777" w:rsidR="00172DFF" w:rsidRPr="00172DFF" w:rsidRDefault="00AF510C" w:rsidP="00172DFF">
      <w:pPr>
        <w:rPr>
          <w:lang w:val="fr-CA"/>
        </w:rPr>
      </w:pPr>
      <w:r>
        <w:rPr>
          <w:lang w:val="fr-CA"/>
        </w:rPr>
        <w:pict w14:anchorId="575ED0EC">
          <v:rect id="_x0000_i1183" style="width:0;height:1.5pt" o:hralign="center" o:hrstd="t" o:hr="t" fillcolor="#a0a0a0" stroked="f"/>
        </w:pict>
      </w:r>
    </w:p>
    <w:p w14:paraId="70894F8C" w14:textId="77777777" w:rsidR="00172DFF" w:rsidRPr="00172DFF" w:rsidRDefault="00172DFF" w:rsidP="00172DFF">
      <w:pPr>
        <w:rPr>
          <w:b/>
          <w:bCs/>
          <w:lang w:val="fr-CA"/>
        </w:rPr>
      </w:pPr>
      <w:r w:rsidRPr="00172DFF">
        <w:rPr>
          <w:b/>
          <w:bCs/>
          <w:lang w:val="fr-CA"/>
        </w:rPr>
        <w:t>SENSe n’est pas plus de documentation</w:t>
      </w:r>
    </w:p>
    <w:p w14:paraId="5EBDB3D4" w14:textId="77777777" w:rsidR="00172DFF" w:rsidRPr="00172DFF" w:rsidRDefault="00172DFF" w:rsidP="00172DFF">
      <w:pPr>
        <w:rPr>
          <w:lang w:val="fr-CA"/>
        </w:rPr>
      </w:pPr>
      <w:r w:rsidRPr="00172DFF">
        <w:rPr>
          <w:lang w:val="fr-CA"/>
        </w:rPr>
        <w:t>Il faut être prudent ici.</w:t>
      </w:r>
    </w:p>
    <w:p w14:paraId="2EA8C387" w14:textId="77777777" w:rsidR="00172DFF" w:rsidRPr="00172DFF" w:rsidRDefault="00172DFF" w:rsidP="00172DFF">
      <w:pPr>
        <w:rPr>
          <w:lang w:val="fr-CA"/>
        </w:rPr>
      </w:pPr>
      <w:r w:rsidRPr="00172DFF">
        <w:rPr>
          <w:lang w:val="fr-CA"/>
        </w:rPr>
        <w:t>Dès qu’on parle de spécification, de règles, de standards ou de mémoire produit, certaines personnes entendent immédiatement :</w:t>
      </w:r>
    </w:p>
    <w:p w14:paraId="1B61E105" w14:textId="77777777" w:rsidR="00172DFF" w:rsidRPr="00172DFF" w:rsidRDefault="00172DFF" w:rsidP="00172DFF">
      <w:pPr>
        <w:rPr>
          <w:lang w:val="fr-CA"/>
        </w:rPr>
      </w:pPr>
      <w:r w:rsidRPr="00172DFF">
        <w:rPr>
          <w:lang w:val="fr-CA"/>
        </w:rPr>
        <w:t>“Ah, on va refaire de la documentation lourde.”</w:t>
      </w:r>
    </w:p>
    <w:p w14:paraId="15024187" w14:textId="77777777" w:rsidR="00172DFF" w:rsidRPr="00172DFF" w:rsidRDefault="00172DFF" w:rsidP="00172DFF">
      <w:pPr>
        <w:rPr>
          <w:lang w:val="fr-CA"/>
        </w:rPr>
      </w:pPr>
      <w:r w:rsidRPr="00172DFF">
        <w:rPr>
          <w:lang w:val="fr-CA"/>
        </w:rPr>
        <w:t>Ce n’est pas l’intention.</w:t>
      </w:r>
    </w:p>
    <w:p w14:paraId="1298A12D" w14:textId="77777777" w:rsidR="00172DFF" w:rsidRPr="00172DFF" w:rsidRDefault="00172DFF" w:rsidP="00172DFF">
      <w:pPr>
        <w:rPr>
          <w:lang w:val="fr-CA"/>
        </w:rPr>
      </w:pPr>
      <w:r w:rsidRPr="00172DFF">
        <w:rPr>
          <w:lang w:val="fr-CA"/>
        </w:rPr>
        <w:t>SENSe ne demande pas de tout écrire.</w:t>
      </w:r>
      <w:r w:rsidRPr="00172DFF">
        <w:rPr>
          <w:lang w:val="fr-CA"/>
        </w:rPr>
        <w:br/>
        <w:t>SENSe demande de rendre explicite ce qui doit être compris pour construire, valider, observer et apprendre avec confiance.</w:t>
      </w:r>
    </w:p>
    <w:p w14:paraId="046BF99E" w14:textId="77777777" w:rsidR="00172DFF" w:rsidRPr="00172DFF" w:rsidRDefault="00172DFF" w:rsidP="00172DFF">
      <w:pPr>
        <w:rPr>
          <w:lang w:val="fr-CA"/>
        </w:rPr>
      </w:pPr>
      <w:r w:rsidRPr="00172DFF">
        <w:rPr>
          <w:lang w:val="fr-CA"/>
        </w:rPr>
        <w:t>La nuance est essentielle.</w:t>
      </w:r>
    </w:p>
    <w:p w14:paraId="3D53D3B4" w14:textId="77777777" w:rsidR="00172DFF" w:rsidRPr="00172DFF" w:rsidRDefault="00172DFF" w:rsidP="00172DFF">
      <w:pPr>
        <w:rPr>
          <w:lang w:val="fr-CA"/>
        </w:rPr>
      </w:pPr>
      <w:r w:rsidRPr="00172DFF">
        <w:rPr>
          <w:lang w:val="fr-CA"/>
        </w:rPr>
        <w:lastRenderedPageBreak/>
        <w:t>Une documentation énorme peut être inutile.</w:t>
      </w:r>
      <w:r w:rsidRPr="00172DFF">
        <w:rPr>
          <w:lang w:val="fr-CA"/>
        </w:rPr>
        <w:br/>
        <w:t>Une spécification courte peut être précieuse.</w:t>
      </w:r>
      <w:r w:rsidRPr="00172DFF">
        <w:rPr>
          <w:lang w:val="fr-CA"/>
        </w:rPr>
        <w:br/>
        <w:t>Un modèle léger peut éviter des semaines de confusion.</w:t>
      </w:r>
      <w:r w:rsidRPr="00172DFF">
        <w:rPr>
          <w:lang w:val="fr-CA"/>
        </w:rPr>
        <w:br/>
        <w:t>Une règle métier bien nommée peut empêcher trois incidents.</w:t>
      </w:r>
      <w:r w:rsidRPr="00172DFF">
        <w:rPr>
          <w:lang w:val="fr-CA"/>
        </w:rPr>
        <w:br/>
        <w:t>Un test relié à une intention claire peut valoir plus qu’une suite entière de tests historiques.</w:t>
      </w:r>
    </w:p>
    <w:p w14:paraId="53ED67CC" w14:textId="77777777" w:rsidR="00172DFF" w:rsidRPr="00172DFF" w:rsidRDefault="00172DFF" w:rsidP="00172DFF">
      <w:pPr>
        <w:rPr>
          <w:lang w:val="fr-CA"/>
        </w:rPr>
      </w:pPr>
      <w:r w:rsidRPr="00172DFF">
        <w:rPr>
          <w:lang w:val="fr-CA"/>
        </w:rPr>
        <w:t>SENSe ne cherche pas le volume.</w:t>
      </w:r>
    </w:p>
    <w:p w14:paraId="55B3DAEB" w14:textId="77777777" w:rsidR="00172DFF" w:rsidRPr="00172DFF" w:rsidRDefault="00172DFF" w:rsidP="00172DFF">
      <w:pPr>
        <w:rPr>
          <w:lang w:val="fr-CA"/>
        </w:rPr>
      </w:pPr>
      <w:r w:rsidRPr="00172DFF">
        <w:rPr>
          <w:lang w:val="fr-CA"/>
        </w:rPr>
        <w:t>SENSe cherche la compréhension utile.</w:t>
      </w:r>
    </w:p>
    <w:p w14:paraId="6FE25318" w14:textId="77777777" w:rsidR="00172DFF" w:rsidRPr="00172DFF" w:rsidRDefault="00AF510C" w:rsidP="00172DFF">
      <w:pPr>
        <w:rPr>
          <w:lang w:val="fr-CA"/>
        </w:rPr>
      </w:pPr>
      <w:r>
        <w:rPr>
          <w:lang w:val="fr-CA"/>
        </w:rPr>
        <w:pict w14:anchorId="6B81DCDA">
          <v:rect id="_x0000_i1184" style="width:0;height:1.5pt" o:hralign="center" o:hrstd="t" o:hr="t" fillcolor="#a0a0a0" stroked="f"/>
        </w:pict>
      </w:r>
    </w:p>
    <w:p w14:paraId="589AA4DF" w14:textId="77777777" w:rsidR="00172DFF" w:rsidRPr="00172DFF" w:rsidRDefault="00172DFF" w:rsidP="00172DFF">
      <w:pPr>
        <w:rPr>
          <w:b/>
          <w:bCs/>
          <w:lang w:val="fr-CA"/>
        </w:rPr>
      </w:pPr>
      <w:r w:rsidRPr="00172DFF">
        <w:rPr>
          <w:b/>
          <w:bCs/>
          <w:lang w:val="fr-CA"/>
        </w:rPr>
        <w:t>Le cerveau ne fait pas tout</w:t>
      </w:r>
    </w:p>
    <w:p w14:paraId="3FB3E13E" w14:textId="77777777" w:rsidR="00172DFF" w:rsidRPr="00172DFF" w:rsidRDefault="00172DFF" w:rsidP="00172DFF">
      <w:pPr>
        <w:rPr>
          <w:lang w:val="fr-CA"/>
        </w:rPr>
      </w:pPr>
      <w:r w:rsidRPr="00172DFF">
        <w:rPr>
          <w:lang w:val="fr-CA"/>
        </w:rPr>
        <w:t>Dire que SENSe est le cerveau du système ne signifie pas que tout doit passer par une équipe centrale qui pense pour les autres.</w:t>
      </w:r>
    </w:p>
    <w:p w14:paraId="72D4E661" w14:textId="77777777" w:rsidR="00172DFF" w:rsidRPr="00172DFF" w:rsidRDefault="00172DFF" w:rsidP="00172DFF">
      <w:pPr>
        <w:rPr>
          <w:lang w:val="fr-CA"/>
        </w:rPr>
      </w:pPr>
      <w:r w:rsidRPr="00172DFF">
        <w:rPr>
          <w:lang w:val="fr-CA"/>
        </w:rPr>
        <w:t>Ce serait une erreur.</w:t>
      </w:r>
    </w:p>
    <w:p w14:paraId="6C9715CA" w14:textId="77777777" w:rsidR="00172DFF" w:rsidRPr="00172DFF" w:rsidRDefault="00172DFF" w:rsidP="00172DFF">
      <w:pPr>
        <w:rPr>
          <w:lang w:val="fr-CA"/>
        </w:rPr>
      </w:pPr>
      <w:r w:rsidRPr="00172DFF">
        <w:rPr>
          <w:lang w:val="fr-CA"/>
        </w:rPr>
        <w:t>Un cerveau ne remplace pas les mains, les yeux, les jambes ou les capteurs. Il les coordonne. Il reçoit des signaux. Il interprète. Il décide. Il ajuste.</w:t>
      </w:r>
    </w:p>
    <w:p w14:paraId="7B2BDEA4" w14:textId="77777777" w:rsidR="00172DFF" w:rsidRPr="00172DFF" w:rsidRDefault="00172DFF" w:rsidP="00172DFF">
      <w:pPr>
        <w:rPr>
          <w:lang w:val="fr-CA"/>
        </w:rPr>
      </w:pPr>
      <w:r w:rsidRPr="00172DFF">
        <w:rPr>
          <w:lang w:val="fr-CA"/>
        </w:rPr>
        <w:t>SENSe fonctionne de la même façon.</w:t>
      </w:r>
    </w:p>
    <w:p w14:paraId="5D0927F2" w14:textId="77777777" w:rsidR="00172DFF" w:rsidRPr="00172DFF" w:rsidRDefault="00172DFF" w:rsidP="00172DFF">
      <w:pPr>
        <w:rPr>
          <w:lang w:val="fr-CA"/>
        </w:rPr>
      </w:pPr>
      <w:r w:rsidRPr="00172DFF">
        <w:rPr>
          <w:lang w:val="fr-CA"/>
        </w:rPr>
        <w:t>Le produit apporte la valeur et l’intention.</w:t>
      </w:r>
      <w:r w:rsidRPr="00172DFF">
        <w:rPr>
          <w:lang w:val="fr-CA"/>
        </w:rPr>
        <w:br/>
        <w:t>Le développement apporte la faisabilité et l’apprentissage de construction.</w:t>
      </w:r>
      <w:r w:rsidRPr="00172DFF">
        <w:rPr>
          <w:lang w:val="fr-CA"/>
        </w:rPr>
        <w:br/>
        <w:t>L’architecture apporte la cohérence et les contraintes.</w:t>
      </w:r>
      <w:r w:rsidRPr="00172DFF">
        <w:rPr>
          <w:lang w:val="fr-CA"/>
        </w:rPr>
        <w:br/>
        <w:t>QA apporte la clarté, les preuves, les risques et le rôle de catalyseur.</w:t>
      </w:r>
      <w:r w:rsidRPr="00172DFF">
        <w:rPr>
          <w:lang w:val="fr-CA"/>
        </w:rPr>
        <w:br/>
        <w:t>CARe apporte les signaux du réel.</w:t>
      </w:r>
      <w:r w:rsidRPr="00172DFF">
        <w:rPr>
          <w:lang w:val="fr-CA"/>
        </w:rPr>
        <w:br/>
        <w:t>Le leadership protège le temps nécessaire pour comprendre et apprendre.</w:t>
      </w:r>
    </w:p>
    <w:p w14:paraId="434E5E2F" w14:textId="77777777" w:rsidR="00172DFF" w:rsidRPr="00172DFF" w:rsidRDefault="00172DFF" w:rsidP="00172DFF">
      <w:pPr>
        <w:rPr>
          <w:lang w:val="fr-CA"/>
        </w:rPr>
      </w:pPr>
      <w:r w:rsidRPr="00172DFF">
        <w:rPr>
          <w:lang w:val="fr-CA"/>
        </w:rPr>
        <w:t>SENSe n’appartient pas à un rôle.</w:t>
      </w:r>
    </w:p>
    <w:p w14:paraId="308000CD" w14:textId="77777777" w:rsidR="00172DFF" w:rsidRPr="00172DFF" w:rsidRDefault="00172DFF" w:rsidP="00172DFF">
      <w:pPr>
        <w:rPr>
          <w:lang w:val="fr-CA"/>
        </w:rPr>
      </w:pPr>
      <w:r w:rsidRPr="00172DFF">
        <w:rPr>
          <w:lang w:val="fr-CA"/>
        </w:rPr>
        <w:t>Il appartient au système.</w:t>
      </w:r>
    </w:p>
    <w:p w14:paraId="39AB7624" w14:textId="77777777" w:rsidR="00172DFF" w:rsidRPr="00172DFF" w:rsidRDefault="00172DFF" w:rsidP="00172DFF">
      <w:pPr>
        <w:rPr>
          <w:lang w:val="fr-CA"/>
        </w:rPr>
      </w:pPr>
      <w:r w:rsidRPr="00172DFF">
        <w:rPr>
          <w:lang w:val="fr-CA"/>
        </w:rPr>
        <w:t>Et c’est justement pourquoi il doit être explicite.</w:t>
      </w:r>
    </w:p>
    <w:p w14:paraId="01E0095D" w14:textId="77777777" w:rsidR="00172DFF" w:rsidRPr="00172DFF" w:rsidRDefault="00AF510C" w:rsidP="00172DFF">
      <w:pPr>
        <w:rPr>
          <w:lang w:val="fr-CA"/>
        </w:rPr>
      </w:pPr>
      <w:r>
        <w:rPr>
          <w:lang w:val="fr-CA"/>
        </w:rPr>
        <w:pict w14:anchorId="70027F58">
          <v:rect id="_x0000_i1185" style="width:0;height:1.5pt" o:hralign="center" o:hrstd="t" o:hr="t" fillcolor="#a0a0a0" stroked="f"/>
        </w:pict>
      </w:r>
    </w:p>
    <w:p w14:paraId="0AD3F6CD" w14:textId="77777777" w:rsidR="00172DFF" w:rsidRPr="00172DFF" w:rsidRDefault="00172DFF" w:rsidP="00172DFF">
      <w:pPr>
        <w:rPr>
          <w:b/>
          <w:bCs/>
          <w:lang w:val="fr-CA"/>
        </w:rPr>
      </w:pPr>
      <w:r w:rsidRPr="00172DFF">
        <w:rPr>
          <w:b/>
          <w:bCs/>
          <w:lang w:val="fr-CA"/>
        </w:rPr>
        <w:t>Quand SENSe est faible</w:t>
      </w:r>
    </w:p>
    <w:p w14:paraId="00AFCAEE" w14:textId="77777777" w:rsidR="00172DFF" w:rsidRPr="00172DFF" w:rsidRDefault="00172DFF" w:rsidP="00172DFF">
      <w:pPr>
        <w:rPr>
          <w:lang w:val="fr-CA"/>
        </w:rPr>
      </w:pPr>
      <w:r w:rsidRPr="00172DFF">
        <w:rPr>
          <w:lang w:val="fr-CA"/>
        </w:rPr>
        <w:t>Quand SENSe est faible, les symptômes apparaissent ailleurs.</w:t>
      </w:r>
    </w:p>
    <w:p w14:paraId="7308B642" w14:textId="77777777" w:rsidR="00172DFF" w:rsidRPr="00172DFF" w:rsidRDefault="00172DFF" w:rsidP="00172DFF">
      <w:pPr>
        <w:rPr>
          <w:lang w:val="fr-CA"/>
        </w:rPr>
      </w:pPr>
      <w:r w:rsidRPr="00172DFF">
        <w:rPr>
          <w:lang w:val="fr-CA"/>
        </w:rPr>
        <w:t>Ils apparaissent dans FORGe, sous forme de validations tardives, de tests difficiles à interpréter, de développement basé sur des hypothèses, de corrections qui en créent d’autres.</w:t>
      </w:r>
    </w:p>
    <w:p w14:paraId="30450090" w14:textId="77777777" w:rsidR="00172DFF" w:rsidRPr="00172DFF" w:rsidRDefault="00172DFF" w:rsidP="00172DFF">
      <w:pPr>
        <w:rPr>
          <w:lang w:val="fr-CA"/>
        </w:rPr>
      </w:pPr>
      <w:r w:rsidRPr="00172DFF">
        <w:rPr>
          <w:lang w:val="fr-CA"/>
        </w:rPr>
        <w:t>Ils apparaissent dans CARe, sous forme d’incidents récurrents, de signaux mal compris, d’alertes sans décision, de comportements inattendus en production.</w:t>
      </w:r>
    </w:p>
    <w:p w14:paraId="623352BA" w14:textId="77777777" w:rsidR="00172DFF" w:rsidRPr="00172DFF" w:rsidRDefault="00172DFF" w:rsidP="00172DFF">
      <w:pPr>
        <w:rPr>
          <w:lang w:val="fr-CA"/>
        </w:rPr>
      </w:pPr>
      <w:r w:rsidRPr="00172DFF">
        <w:rPr>
          <w:lang w:val="fr-CA"/>
        </w:rPr>
        <w:t>Ils apparaissent dans les équipes, sous forme de fatigue, de débats répétés, de dépendance aux experts, de perte de confiance et de faux travail.</w:t>
      </w:r>
    </w:p>
    <w:p w14:paraId="65F98F2C" w14:textId="77777777" w:rsidR="00172DFF" w:rsidRPr="00172DFF" w:rsidRDefault="00172DFF" w:rsidP="00172DFF">
      <w:pPr>
        <w:rPr>
          <w:lang w:val="fr-CA"/>
        </w:rPr>
      </w:pPr>
      <w:r w:rsidRPr="00172DFF">
        <w:rPr>
          <w:lang w:val="fr-CA"/>
        </w:rPr>
        <w:t>Mais la cause n’est pas toujours là où le symptôme apparaît.</w:t>
      </w:r>
    </w:p>
    <w:p w14:paraId="31F67083" w14:textId="77777777" w:rsidR="00172DFF" w:rsidRPr="00172DFF" w:rsidRDefault="00172DFF" w:rsidP="00172DFF">
      <w:pPr>
        <w:rPr>
          <w:lang w:val="fr-CA"/>
        </w:rPr>
      </w:pPr>
      <w:r w:rsidRPr="00172DFF">
        <w:rPr>
          <w:lang w:val="fr-CA"/>
        </w:rPr>
        <w:lastRenderedPageBreak/>
        <w:t>Une validation longue peut être un problème de SENSe.</w:t>
      </w:r>
      <w:r w:rsidRPr="00172DFF">
        <w:rPr>
          <w:lang w:val="fr-CA"/>
        </w:rPr>
        <w:br/>
        <w:t>Un test fragile peut être un problème de SENSe.</w:t>
      </w:r>
      <w:r w:rsidRPr="00172DFF">
        <w:rPr>
          <w:lang w:val="fr-CA"/>
        </w:rPr>
        <w:br/>
        <w:t>Un incident récurrent peut être un problème de SENSe.</w:t>
      </w:r>
      <w:r w:rsidRPr="00172DFF">
        <w:rPr>
          <w:lang w:val="fr-CA"/>
        </w:rPr>
        <w:br/>
        <w:t>Une automatisation peu fiable peut être un problème de SENSe.</w:t>
      </w:r>
      <w:r w:rsidRPr="00172DFF">
        <w:rPr>
          <w:lang w:val="fr-CA"/>
        </w:rPr>
        <w:br/>
        <w:t>Une IA qui produit du contenu incohérent peut être un problème de SENSe.</w:t>
      </w:r>
    </w:p>
    <w:p w14:paraId="56473026" w14:textId="77777777" w:rsidR="00172DFF" w:rsidRPr="00172DFF" w:rsidRDefault="00172DFF" w:rsidP="00172DFF">
      <w:pPr>
        <w:rPr>
          <w:lang w:val="fr-CA"/>
        </w:rPr>
      </w:pPr>
      <w:r w:rsidRPr="00172DFF">
        <w:rPr>
          <w:lang w:val="fr-CA"/>
        </w:rPr>
        <w:t>Parce que si la vérité produit est faible, tout ce qui dépend d’elle devient plus fragile.</w:t>
      </w:r>
    </w:p>
    <w:p w14:paraId="040F047D" w14:textId="77777777" w:rsidR="00172DFF" w:rsidRPr="00172DFF" w:rsidRDefault="00AF510C" w:rsidP="00172DFF">
      <w:pPr>
        <w:rPr>
          <w:lang w:val="fr-CA"/>
        </w:rPr>
      </w:pPr>
      <w:r>
        <w:rPr>
          <w:lang w:val="fr-CA"/>
        </w:rPr>
        <w:pict w14:anchorId="2ADC3F64">
          <v:rect id="_x0000_i1186" style="width:0;height:1.5pt" o:hralign="center" o:hrstd="t" o:hr="t" fillcolor="#a0a0a0" stroked="f"/>
        </w:pict>
      </w:r>
    </w:p>
    <w:p w14:paraId="4F2BEB5A" w14:textId="77777777" w:rsidR="00172DFF" w:rsidRPr="00172DFF" w:rsidRDefault="00172DFF" w:rsidP="00172DFF">
      <w:pPr>
        <w:rPr>
          <w:b/>
          <w:bCs/>
          <w:lang w:val="fr-CA"/>
        </w:rPr>
      </w:pPr>
      <w:r w:rsidRPr="00172DFF">
        <w:rPr>
          <w:b/>
          <w:bCs/>
          <w:lang w:val="fr-CA"/>
        </w:rPr>
        <w:t>Quand SENSe est fort</w:t>
      </w:r>
    </w:p>
    <w:p w14:paraId="62F0C185" w14:textId="77777777" w:rsidR="00172DFF" w:rsidRPr="00172DFF" w:rsidRDefault="00172DFF" w:rsidP="00172DFF">
      <w:pPr>
        <w:rPr>
          <w:lang w:val="fr-CA"/>
        </w:rPr>
      </w:pPr>
      <w:r w:rsidRPr="00172DFF">
        <w:rPr>
          <w:lang w:val="fr-CA"/>
        </w:rPr>
        <w:t>Quand SENSe devient fort, l’organisation ne devient pas parfaite.</w:t>
      </w:r>
    </w:p>
    <w:p w14:paraId="493D05C0" w14:textId="77777777" w:rsidR="00172DFF" w:rsidRPr="00172DFF" w:rsidRDefault="00172DFF" w:rsidP="00172DFF">
      <w:pPr>
        <w:rPr>
          <w:lang w:val="fr-CA"/>
        </w:rPr>
      </w:pPr>
      <w:r w:rsidRPr="00172DFF">
        <w:rPr>
          <w:lang w:val="fr-CA"/>
        </w:rPr>
        <w:t>Elle devient plus apprenante.</w:t>
      </w:r>
    </w:p>
    <w:p w14:paraId="451268F2" w14:textId="77777777" w:rsidR="00172DFF" w:rsidRPr="00172DFF" w:rsidRDefault="00172DFF" w:rsidP="00172DFF">
      <w:pPr>
        <w:rPr>
          <w:lang w:val="fr-CA"/>
        </w:rPr>
      </w:pPr>
      <w:r w:rsidRPr="00172DFF">
        <w:rPr>
          <w:lang w:val="fr-CA"/>
        </w:rPr>
        <w:t>Les incidents ne disparaissent pas tous, mais ils parlent mieux.</w:t>
      </w:r>
      <w:r w:rsidRPr="00172DFF">
        <w:rPr>
          <w:lang w:val="fr-CA"/>
        </w:rPr>
        <w:br/>
        <w:t>Les tests ne deviennent pas tous simples, mais ils prouvent mieux.</w:t>
      </w:r>
      <w:r w:rsidRPr="00172DFF">
        <w:rPr>
          <w:lang w:val="fr-CA"/>
        </w:rPr>
        <w:br/>
        <w:t>Les métriques ne deviennent pas toutes utiles, mais celles qui restent soutiennent davantage les décisions.</w:t>
      </w:r>
      <w:r w:rsidRPr="00172DFF">
        <w:rPr>
          <w:lang w:val="fr-CA"/>
        </w:rPr>
        <w:br/>
        <w:t>Les spécifications ne deviennent pas complètes pour toujours, mais elles deviennent plus vivantes.</w:t>
      </w:r>
      <w:r w:rsidRPr="00172DFF">
        <w:rPr>
          <w:lang w:val="fr-CA"/>
        </w:rPr>
        <w:br/>
        <w:t>L’automatisation ne devient pas magique, mais elle devient plus fiable.</w:t>
      </w:r>
      <w:r w:rsidRPr="00172DFF">
        <w:rPr>
          <w:lang w:val="fr-CA"/>
        </w:rPr>
        <w:br/>
        <w:t>L’IA ne remplace pas le jugement, mais elle travaille sur une meilleure base.</w:t>
      </w:r>
    </w:p>
    <w:p w14:paraId="6E50EFB7" w14:textId="77777777" w:rsidR="00172DFF" w:rsidRPr="00172DFF" w:rsidRDefault="00172DFF" w:rsidP="00172DFF">
      <w:pPr>
        <w:rPr>
          <w:lang w:val="fr-CA"/>
        </w:rPr>
      </w:pPr>
      <w:r w:rsidRPr="00172DFF">
        <w:rPr>
          <w:lang w:val="fr-CA"/>
        </w:rPr>
        <w:t>SENSe ne promet pas un monde sans erreurs.</w:t>
      </w:r>
    </w:p>
    <w:p w14:paraId="32093D96" w14:textId="77777777" w:rsidR="00172DFF" w:rsidRPr="00172DFF" w:rsidRDefault="00172DFF" w:rsidP="00172DFF">
      <w:pPr>
        <w:rPr>
          <w:lang w:val="fr-CA"/>
        </w:rPr>
      </w:pPr>
      <w:r w:rsidRPr="00172DFF">
        <w:rPr>
          <w:lang w:val="fr-CA"/>
        </w:rPr>
        <w:t>SENSe promet un système qui oublie moins.</w:t>
      </w:r>
    </w:p>
    <w:p w14:paraId="278C71F2" w14:textId="77777777" w:rsidR="00172DFF" w:rsidRPr="00172DFF" w:rsidRDefault="00172DFF" w:rsidP="00172DFF">
      <w:pPr>
        <w:rPr>
          <w:lang w:val="fr-CA"/>
        </w:rPr>
      </w:pPr>
      <w:r w:rsidRPr="00172DFF">
        <w:rPr>
          <w:lang w:val="fr-CA"/>
        </w:rPr>
        <w:t>Et dans le logiciel, oublier moins est déjà une énorme amélioration.</w:t>
      </w:r>
    </w:p>
    <w:p w14:paraId="51FC0B35" w14:textId="77777777" w:rsidR="00172DFF" w:rsidRPr="00172DFF" w:rsidRDefault="00AF510C" w:rsidP="00172DFF">
      <w:pPr>
        <w:rPr>
          <w:lang w:val="fr-CA"/>
        </w:rPr>
      </w:pPr>
      <w:r>
        <w:rPr>
          <w:lang w:val="fr-CA"/>
        </w:rPr>
        <w:pict w14:anchorId="5E78B2DF">
          <v:rect id="_x0000_i1187" style="width:0;height:1.5pt" o:hralign="center" o:hrstd="t" o:hr="t" fillcolor="#a0a0a0" stroked="f"/>
        </w:pict>
      </w:r>
    </w:p>
    <w:p w14:paraId="4D46D63B" w14:textId="77777777" w:rsidR="00172DFF" w:rsidRPr="00172DFF" w:rsidRDefault="00172DFF" w:rsidP="00172DFF">
      <w:pPr>
        <w:rPr>
          <w:b/>
          <w:bCs/>
          <w:lang w:val="fr-CA"/>
        </w:rPr>
      </w:pPr>
      <w:r w:rsidRPr="00172DFF">
        <w:rPr>
          <w:b/>
          <w:bCs/>
          <w:lang w:val="fr-CA"/>
        </w:rPr>
        <w:t>Le vrai rôle de SENSe</w:t>
      </w:r>
    </w:p>
    <w:p w14:paraId="31957771" w14:textId="77777777" w:rsidR="00172DFF" w:rsidRPr="00172DFF" w:rsidRDefault="00172DFF" w:rsidP="00172DFF">
      <w:pPr>
        <w:rPr>
          <w:lang w:val="fr-CA"/>
        </w:rPr>
      </w:pPr>
      <w:r w:rsidRPr="00172DFF">
        <w:rPr>
          <w:lang w:val="fr-CA"/>
        </w:rPr>
        <w:t>SENSe n’est pas là pour ralentir.</w:t>
      </w:r>
    </w:p>
    <w:p w14:paraId="4E13F401" w14:textId="77777777" w:rsidR="00172DFF" w:rsidRPr="00172DFF" w:rsidRDefault="00172DFF" w:rsidP="00172DFF">
      <w:pPr>
        <w:rPr>
          <w:lang w:val="fr-CA"/>
        </w:rPr>
      </w:pPr>
      <w:r w:rsidRPr="00172DFF">
        <w:rPr>
          <w:lang w:val="fr-CA"/>
        </w:rPr>
        <w:t>SENSe est là pour éviter de construire trop longtemps sur une incompréhension.</w:t>
      </w:r>
    </w:p>
    <w:p w14:paraId="6E84AEEA" w14:textId="77777777" w:rsidR="00172DFF" w:rsidRPr="00172DFF" w:rsidRDefault="00172DFF" w:rsidP="00172DFF">
      <w:pPr>
        <w:rPr>
          <w:lang w:val="fr-CA"/>
        </w:rPr>
      </w:pPr>
      <w:r w:rsidRPr="00172DFF">
        <w:rPr>
          <w:lang w:val="fr-CA"/>
        </w:rPr>
        <w:t>Il est là pour transformer :</w:t>
      </w:r>
    </w:p>
    <w:p w14:paraId="73373E11" w14:textId="77777777" w:rsidR="00172DFF" w:rsidRPr="00172DFF" w:rsidRDefault="00172DFF">
      <w:pPr>
        <w:numPr>
          <w:ilvl w:val="0"/>
          <w:numId w:val="109"/>
        </w:numPr>
        <w:rPr>
          <w:lang w:val="fr-CA"/>
        </w:rPr>
      </w:pPr>
      <w:r w:rsidRPr="00172DFF">
        <w:rPr>
          <w:lang w:val="fr-CA"/>
        </w:rPr>
        <w:t>un incident en apprentissage ;</w:t>
      </w:r>
    </w:p>
    <w:p w14:paraId="29550425" w14:textId="77777777" w:rsidR="00172DFF" w:rsidRPr="00172DFF" w:rsidRDefault="00172DFF">
      <w:pPr>
        <w:numPr>
          <w:ilvl w:val="0"/>
          <w:numId w:val="109"/>
        </w:numPr>
        <w:rPr>
          <w:lang w:val="fr-CA"/>
        </w:rPr>
      </w:pPr>
      <w:r w:rsidRPr="00172DFF">
        <w:rPr>
          <w:lang w:val="fr-CA"/>
        </w:rPr>
        <w:t>une règle implicite en spécification ;</w:t>
      </w:r>
    </w:p>
    <w:p w14:paraId="3D8CBD8F" w14:textId="77777777" w:rsidR="00172DFF" w:rsidRPr="00172DFF" w:rsidRDefault="00172DFF">
      <w:pPr>
        <w:numPr>
          <w:ilvl w:val="0"/>
          <w:numId w:val="109"/>
        </w:numPr>
        <w:rPr>
          <w:lang w:val="fr-CA"/>
        </w:rPr>
      </w:pPr>
      <w:r w:rsidRPr="00172DFF">
        <w:rPr>
          <w:lang w:val="fr-CA"/>
        </w:rPr>
        <w:t>une métrique en décision ;</w:t>
      </w:r>
    </w:p>
    <w:p w14:paraId="5B50E0AD" w14:textId="77777777" w:rsidR="00172DFF" w:rsidRPr="00172DFF" w:rsidRDefault="00172DFF">
      <w:pPr>
        <w:numPr>
          <w:ilvl w:val="0"/>
          <w:numId w:val="109"/>
        </w:numPr>
        <w:rPr>
          <w:lang w:val="fr-CA"/>
        </w:rPr>
      </w:pPr>
      <w:r w:rsidRPr="00172DFF">
        <w:rPr>
          <w:lang w:val="fr-CA"/>
        </w:rPr>
        <w:t>un test en preuve ;</w:t>
      </w:r>
    </w:p>
    <w:p w14:paraId="48C842DC" w14:textId="77777777" w:rsidR="00172DFF" w:rsidRPr="00172DFF" w:rsidRDefault="00172DFF">
      <w:pPr>
        <w:numPr>
          <w:ilvl w:val="0"/>
          <w:numId w:val="109"/>
        </w:numPr>
        <w:rPr>
          <w:lang w:val="fr-CA"/>
        </w:rPr>
      </w:pPr>
      <w:r w:rsidRPr="00172DFF">
        <w:rPr>
          <w:lang w:val="fr-CA"/>
        </w:rPr>
        <w:t>une conversation en vérité produit ;</w:t>
      </w:r>
    </w:p>
    <w:p w14:paraId="45B9CEFC" w14:textId="77777777" w:rsidR="00172DFF" w:rsidRPr="00172DFF" w:rsidRDefault="00172DFF">
      <w:pPr>
        <w:numPr>
          <w:ilvl w:val="0"/>
          <w:numId w:val="109"/>
        </w:numPr>
        <w:rPr>
          <w:lang w:val="fr-CA"/>
        </w:rPr>
      </w:pPr>
      <w:r w:rsidRPr="00172DFF">
        <w:rPr>
          <w:lang w:val="fr-CA"/>
        </w:rPr>
        <w:t>une correction en amélioration durable ;</w:t>
      </w:r>
    </w:p>
    <w:p w14:paraId="044663F4" w14:textId="77777777" w:rsidR="00172DFF" w:rsidRPr="00172DFF" w:rsidRDefault="00172DFF">
      <w:pPr>
        <w:numPr>
          <w:ilvl w:val="0"/>
          <w:numId w:val="109"/>
        </w:numPr>
        <w:rPr>
          <w:lang w:val="fr-CA"/>
        </w:rPr>
      </w:pPr>
      <w:r w:rsidRPr="00172DFF">
        <w:rPr>
          <w:lang w:val="fr-CA"/>
        </w:rPr>
        <w:t>une connaissance d’expert en capacité collective.</w:t>
      </w:r>
    </w:p>
    <w:p w14:paraId="1B754948" w14:textId="77777777" w:rsidR="00172DFF" w:rsidRPr="00172DFF" w:rsidRDefault="00172DFF" w:rsidP="00172DFF">
      <w:pPr>
        <w:rPr>
          <w:lang w:val="fr-CA"/>
        </w:rPr>
      </w:pPr>
      <w:r w:rsidRPr="00172DFF">
        <w:rPr>
          <w:lang w:val="fr-CA"/>
        </w:rPr>
        <w:t>C’est ce qui distingue un système qui réagit d’un système qui apprend.</w:t>
      </w:r>
    </w:p>
    <w:p w14:paraId="7D890720" w14:textId="77777777" w:rsidR="00172DFF" w:rsidRPr="00172DFF" w:rsidRDefault="00172DFF" w:rsidP="00172DFF">
      <w:pPr>
        <w:rPr>
          <w:lang w:val="fr-CA"/>
        </w:rPr>
      </w:pPr>
      <w:r w:rsidRPr="00172DFF">
        <w:rPr>
          <w:lang w:val="fr-CA"/>
        </w:rPr>
        <w:lastRenderedPageBreak/>
        <w:t>Une organisation qui réagit corrige ce qui vient d’arriver.</w:t>
      </w:r>
      <w:r w:rsidRPr="00172DFF">
        <w:rPr>
          <w:lang w:val="fr-CA"/>
        </w:rPr>
        <w:br/>
        <w:t>Une organisation qui apprend devient moins vulnérable au prochain signal.</w:t>
      </w:r>
    </w:p>
    <w:p w14:paraId="0CE34AC4" w14:textId="77777777" w:rsidR="00172DFF" w:rsidRPr="00172DFF" w:rsidRDefault="00172DFF" w:rsidP="00172DFF">
      <w:pPr>
        <w:rPr>
          <w:lang w:val="fr-CA"/>
        </w:rPr>
      </w:pPr>
      <w:r w:rsidRPr="00172DFF">
        <w:rPr>
          <w:lang w:val="fr-CA"/>
        </w:rPr>
        <w:t>SENSe est cette capacité d’apprentissage.</w:t>
      </w:r>
    </w:p>
    <w:p w14:paraId="06B809AA" w14:textId="77777777" w:rsidR="00172DFF" w:rsidRPr="00172DFF" w:rsidRDefault="00AF510C" w:rsidP="00172DFF">
      <w:pPr>
        <w:rPr>
          <w:lang w:val="fr-CA"/>
        </w:rPr>
      </w:pPr>
      <w:r>
        <w:rPr>
          <w:lang w:val="fr-CA"/>
        </w:rPr>
        <w:pict w14:anchorId="57730328">
          <v:rect id="_x0000_i1188" style="width:0;height:1.5pt" o:hralign="center" o:hrstd="t" o:hr="t" fillcolor="#a0a0a0" stroked="f"/>
        </w:pict>
      </w:r>
    </w:p>
    <w:p w14:paraId="5D5764AC" w14:textId="77777777" w:rsidR="00172DFF" w:rsidRPr="00172DFF" w:rsidRDefault="00172DFF" w:rsidP="00172DFF">
      <w:pPr>
        <w:rPr>
          <w:b/>
          <w:bCs/>
          <w:lang w:val="fr-CA"/>
        </w:rPr>
      </w:pPr>
      <w:r w:rsidRPr="00172DFF">
        <w:rPr>
          <w:b/>
          <w:bCs/>
          <w:lang w:val="fr-CA"/>
        </w:rPr>
        <w:t>Conclusion du chapitre</w:t>
      </w:r>
    </w:p>
    <w:p w14:paraId="7CBDF0E0" w14:textId="77777777" w:rsidR="00172DFF" w:rsidRPr="00172DFF" w:rsidRDefault="00172DFF" w:rsidP="00172DFF">
      <w:pPr>
        <w:rPr>
          <w:lang w:val="fr-CA"/>
        </w:rPr>
      </w:pPr>
      <w:r w:rsidRPr="00172DFF">
        <w:rPr>
          <w:lang w:val="fr-CA"/>
        </w:rPr>
        <w:t>SENSe est l’endroit où la clarté devient possible.</w:t>
      </w:r>
    </w:p>
    <w:p w14:paraId="1DCEABC7" w14:textId="77777777" w:rsidR="00172DFF" w:rsidRPr="00172DFF" w:rsidRDefault="00172DFF" w:rsidP="00172DFF">
      <w:pPr>
        <w:rPr>
          <w:lang w:val="fr-CA"/>
        </w:rPr>
      </w:pPr>
      <w:r w:rsidRPr="00172DFF">
        <w:rPr>
          <w:lang w:val="fr-CA"/>
        </w:rPr>
        <w:t>Pas une clarté parfaite.</w:t>
      </w:r>
      <w:r w:rsidRPr="00172DFF">
        <w:rPr>
          <w:lang w:val="fr-CA"/>
        </w:rPr>
        <w:br/>
        <w:t>Pas une clarté figée.</w:t>
      </w:r>
      <w:r w:rsidRPr="00172DFF">
        <w:rPr>
          <w:lang w:val="fr-CA"/>
        </w:rPr>
        <w:br/>
        <w:t>Pas une clarté bureaucratique.</w:t>
      </w:r>
    </w:p>
    <w:p w14:paraId="1CA0A213" w14:textId="77777777" w:rsidR="00172DFF" w:rsidRPr="00172DFF" w:rsidRDefault="00172DFF" w:rsidP="00172DFF">
      <w:pPr>
        <w:rPr>
          <w:lang w:val="fr-CA"/>
        </w:rPr>
      </w:pPr>
      <w:r w:rsidRPr="00172DFF">
        <w:rPr>
          <w:lang w:val="fr-CA"/>
        </w:rPr>
        <w:t>Une clarté suffisante pour construire.</w:t>
      </w:r>
      <w:r w:rsidRPr="00172DFF">
        <w:rPr>
          <w:lang w:val="fr-CA"/>
        </w:rPr>
        <w:br/>
        <w:t>Suffisante pour valider.</w:t>
      </w:r>
      <w:r w:rsidRPr="00172DFF">
        <w:rPr>
          <w:lang w:val="fr-CA"/>
        </w:rPr>
        <w:br/>
        <w:t>Suffisante pour mesurer.</w:t>
      </w:r>
      <w:r w:rsidRPr="00172DFF">
        <w:rPr>
          <w:lang w:val="fr-CA"/>
        </w:rPr>
        <w:br/>
        <w:t>Suffisante pour observer.</w:t>
      </w:r>
      <w:r w:rsidRPr="00172DFF">
        <w:rPr>
          <w:lang w:val="fr-CA"/>
        </w:rPr>
        <w:br/>
        <w:t>Suffisante pour apprendre.</w:t>
      </w:r>
    </w:p>
    <w:p w14:paraId="59766FE5" w14:textId="77777777" w:rsidR="00172DFF" w:rsidRPr="00172DFF" w:rsidRDefault="00172DFF" w:rsidP="00172DFF">
      <w:pPr>
        <w:rPr>
          <w:lang w:val="fr-CA"/>
        </w:rPr>
      </w:pPr>
      <w:r w:rsidRPr="00172DFF">
        <w:rPr>
          <w:lang w:val="fr-CA"/>
        </w:rPr>
        <w:t>Sans SENSe, le système ferme des tickets.</w:t>
      </w:r>
      <w:r w:rsidRPr="00172DFF">
        <w:rPr>
          <w:lang w:val="fr-CA"/>
        </w:rPr>
        <w:br/>
        <w:t>Avec SENSe, le système transforme les tickets en compréhension.</w:t>
      </w:r>
    </w:p>
    <w:p w14:paraId="2FAF787D" w14:textId="77777777" w:rsidR="00172DFF" w:rsidRPr="00172DFF" w:rsidRDefault="00172DFF" w:rsidP="00172DFF">
      <w:pPr>
        <w:rPr>
          <w:lang w:val="fr-CA"/>
        </w:rPr>
      </w:pPr>
      <w:r w:rsidRPr="00172DFF">
        <w:rPr>
          <w:lang w:val="fr-CA"/>
        </w:rPr>
        <w:t>Sans SENSe, le produit accumule des corrections.</w:t>
      </w:r>
      <w:r w:rsidRPr="00172DFF">
        <w:rPr>
          <w:lang w:val="fr-CA"/>
        </w:rPr>
        <w:br/>
        <w:t>Avec SENSe, le produit accumule de la mémoire.</w:t>
      </w:r>
    </w:p>
    <w:p w14:paraId="6207B839" w14:textId="26869E4F" w:rsidR="00CC0386" w:rsidRPr="00E028B6" w:rsidRDefault="00172DFF">
      <w:pPr>
        <w:rPr>
          <w:lang w:val="fr-CA"/>
        </w:rPr>
      </w:pPr>
      <w:r w:rsidRPr="00172DFF">
        <w:rPr>
          <w:lang w:val="fr-CA"/>
        </w:rPr>
        <w:t>Sans SENSe, les signaux du réel deviennent du bruit.</w:t>
      </w:r>
      <w:r w:rsidRPr="00172DFF">
        <w:rPr>
          <w:lang w:val="fr-CA"/>
        </w:rPr>
        <w:br/>
        <w:t>Avec SENSe, les signaux deviennent des apprentissages.</w:t>
      </w:r>
    </w:p>
    <w:tbl>
      <w:tblPr>
        <w:tblStyle w:val="Grilledutableau"/>
        <w:tblW w:w="0" w:type="auto"/>
        <w:tblLook w:val="04A0" w:firstRow="1" w:lastRow="0" w:firstColumn="1" w:lastColumn="0" w:noHBand="0" w:noVBand="1"/>
      </w:tblPr>
      <w:tblGrid>
        <w:gridCol w:w="10070"/>
      </w:tblGrid>
      <w:tr w:rsidR="00AD3655" w:rsidRPr="00852A7A" w14:paraId="572FD619" w14:textId="77777777">
        <w:tc>
          <w:tcPr>
            <w:tcW w:w="10080" w:type="dxa"/>
            <w:shd w:val="clear" w:color="auto" w:fill="EAF2F8"/>
          </w:tcPr>
          <w:p w14:paraId="1D58C570" w14:textId="1B773025" w:rsidR="00AD3655" w:rsidRDefault="00161F9A">
            <w:pPr>
              <w:rPr>
                <w:lang w:val="fr-CA"/>
              </w:rPr>
            </w:pPr>
            <w:r w:rsidRPr="00E028B6">
              <w:rPr>
                <w:b/>
                <w:lang w:val="fr-CA"/>
              </w:rPr>
              <w:t>Phrase mémorable</w:t>
            </w:r>
          </w:p>
          <w:p w14:paraId="1409CDFB" w14:textId="467EC10D" w:rsidR="00172DFF" w:rsidRPr="00E028B6" w:rsidRDefault="00172DFF">
            <w:pPr>
              <w:rPr>
                <w:lang w:val="fr-CA"/>
              </w:rPr>
            </w:pPr>
            <w:r w:rsidRPr="00172DFF">
              <w:rPr>
                <w:b/>
                <w:bCs/>
                <w:lang w:val="fr-CA"/>
              </w:rPr>
              <w:t>La clarté réduit le bruit.</w:t>
            </w:r>
            <w:r w:rsidRPr="00172DFF">
              <w:rPr>
                <w:b/>
                <w:bCs/>
                <w:lang w:val="fr-CA"/>
              </w:rPr>
              <w:br/>
              <w:t>La qualité transforme la clarté en confiance</w:t>
            </w:r>
            <w:r>
              <w:rPr>
                <w:lang w:val="fr-CA"/>
              </w:rPr>
              <w:t>.</w:t>
            </w:r>
          </w:p>
        </w:tc>
      </w:tr>
    </w:tbl>
    <w:p w14:paraId="61355499" w14:textId="77777777" w:rsidR="00AD3655" w:rsidRPr="00E028B6" w:rsidRDefault="00AD3655">
      <w:pPr>
        <w:rPr>
          <w:lang w:val="fr-CA"/>
        </w:rPr>
      </w:pPr>
    </w:p>
    <w:p w14:paraId="55FB516A" w14:textId="77777777" w:rsidR="00AD3655" w:rsidRPr="00E028B6" w:rsidRDefault="00161F9A">
      <w:pPr>
        <w:rPr>
          <w:lang w:val="fr-CA"/>
        </w:rPr>
      </w:pPr>
      <w:r w:rsidRPr="00E028B6">
        <w:rPr>
          <w:lang w:val="fr-CA"/>
        </w:rPr>
        <w:br w:type="page"/>
      </w:r>
    </w:p>
    <w:p w14:paraId="256F3590" w14:textId="760F618F" w:rsidR="00AD3655" w:rsidRPr="00E028B6" w:rsidRDefault="00161F9A">
      <w:pPr>
        <w:pStyle w:val="Titre1"/>
        <w:rPr>
          <w:lang w:val="fr-CA"/>
        </w:rPr>
      </w:pPr>
      <w:r w:rsidRPr="00E028B6">
        <w:rPr>
          <w:lang w:val="fr-CA"/>
        </w:rPr>
        <w:lastRenderedPageBreak/>
        <w:t>Chapitre 1</w:t>
      </w:r>
      <w:r w:rsidR="000D5F1D">
        <w:rPr>
          <w:lang w:val="fr-CA"/>
        </w:rPr>
        <w:t>6</w:t>
      </w:r>
      <w:r w:rsidRPr="00E028B6">
        <w:rPr>
          <w:lang w:val="fr-CA"/>
        </w:rPr>
        <w:t xml:space="preserve"> — FORGe — construire, monter, simuler et stabiliser</w:t>
      </w:r>
    </w:p>
    <w:p w14:paraId="18DF24EF" w14:textId="2674002A" w:rsidR="00AD3655" w:rsidRPr="00E028B6" w:rsidRDefault="00161F9A" w:rsidP="00172DFF">
      <w:pPr>
        <w:jc w:val="center"/>
        <w:rPr>
          <w:lang w:val="fr-CA"/>
        </w:rPr>
      </w:pPr>
      <w:r w:rsidRPr="00E028B6">
        <w:rPr>
          <w:i/>
          <w:sz w:val="22"/>
          <w:lang w:val="fr-CA"/>
        </w:rPr>
        <w:t>« La clarté réduit le bruit. La qualité transforme la clarté en confiance. »</w:t>
      </w:r>
    </w:p>
    <w:p w14:paraId="4398A364" w14:textId="77777777" w:rsidR="00AD3655" w:rsidRPr="00E028B6" w:rsidRDefault="00161F9A">
      <w:pPr>
        <w:pStyle w:val="Titre2"/>
        <w:rPr>
          <w:lang w:val="fr-CA"/>
        </w:rPr>
      </w:pPr>
      <w:r w:rsidRPr="00E028B6">
        <w:rPr>
          <w:lang w:val="fr-CA"/>
        </w:rPr>
        <w:t>Objectif du chapitre</w:t>
      </w:r>
    </w:p>
    <w:p w14:paraId="7C59C7D9" w14:textId="77777777" w:rsidR="00172DFF" w:rsidRPr="00172DFF" w:rsidRDefault="00172DFF" w:rsidP="00172DFF">
      <w:pPr>
        <w:rPr>
          <w:lang w:val="fr-CA"/>
        </w:rPr>
      </w:pPr>
      <w:r w:rsidRPr="00172DFF">
        <w:rPr>
          <w:lang w:val="fr-CA"/>
        </w:rPr>
        <w:t xml:space="preserve">Ce chapitre développe </w:t>
      </w:r>
      <w:r w:rsidRPr="00172DFF">
        <w:rPr>
          <w:b/>
          <w:bCs/>
          <w:lang w:val="fr-CA"/>
        </w:rPr>
        <w:t>FORGe</w:t>
      </w:r>
      <w:r w:rsidRPr="00172DFF">
        <w:rPr>
          <w:lang w:val="fr-CA"/>
        </w:rPr>
        <w:t xml:space="preserve"> comme la capacité de transformation du système ToTAL : l’endroit où ce qui a été compris, défini et qualifié dans </w:t>
      </w:r>
      <w:r w:rsidRPr="00172DFF">
        <w:rPr>
          <w:b/>
          <w:bCs/>
          <w:lang w:val="fr-CA"/>
        </w:rPr>
        <w:t>SENSe</w:t>
      </w:r>
      <w:r w:rsidRPr="00172DFF">
        <w:rPr>
          <w:lang w:val="fr-CA"/>
        </w:rPr>
        <w:t xml:space="preserve"> devient un produit construit, monté, intégré, simulé, validé et stabilisé avant d’être exposé au réel dans </w:t>
      </w:r>
      <w:r w:rsidRPr="00172DFF">
        <w:rPr>
          <w:b/>
          <w:bCs/>
          <w:lang w:val="fr-CA"/>
        </w:rPr>
        <w:t>CARe</w:t>
      </w:r>
      <w:r w:rsidRPr="00172DFF">
        <w:rPr>
          <w:lang w:val="fr-CA"/>
        </w:rPr>
        <w:t>.</w:t>
      </w:r>
    </w:p>
    <w:p w14:paraId="1B54DA14" w14:textId="77777777" w:rsidR="00172DFF" w:rsidRPr="00172DFF" w:rsidRDefault="00172DFF" w:rsidP="00172DFF">
      <w:pPr>
        <w:rPr>
          <w:lang w:val="fr-CA"/>
        </w:rPr>
      </w:pPr>
      <w:r w:rsidRPr="00172DFF">
        <w:rPr>
          <w:lang w:val="fr-CA"/>
        </w:rPr>
        <w:t>FORGe n’est pas seulement le développement.</w:t>
      </w:r>
      <w:r w:rsidRPr="00172DFF">
        <w:rPr>
          <w:lang w:val="fr-CA"/>
        </w:rPr>
        <w:br/>
        <w:t>FORGe n’est pas seulement le code.</w:t>
      </w:r>
      <w:r w:rsidRPr="00172DFF">
        <w:rPr>
          <w:lang w:val="fr-CA"/>
        </w:rPr>
        <w:br/>
        <w:t>FORGe n’est pas seulement le pipeline.</w:t>
      </w:r>
      <w:r w:rsidRPr="00172DFF">
        <w:rPr>
          <w:lang w:val="fr-CA"/>
        </w:rPr>
        <w:br/>
        <w:t>FORGe n’est pas seulement l’automatisation.</w:t>
      </w:r>
      <w:r w:rsidRPr="00172DFF">
        <w:rPr>
          <w:lang w:val="fr-CA"/>
        </w:rPr>
        <w:br/>
        <w:t>FORGe est l’espace où la matière première du produit — spécifications, règles, modèles, standards, scénarios, données, décisions et apprentissages — est chauffée, travaillée, assemblée, testée, renforcée et préparée pour affronter la réalité.</w:t>
      </w:r>
    </w:p>
    <w:p w14:paraId="213EE9B0" w14:textId="77777777" w:rsidR="00172DFF" w:rsidRPr="00172DFF" w:rsidRDefault="00172DFF" w:rsidP="00172DFF">
      <w:pPr>
        <w:rPr>
          <w:lang w:val="fr-CA"/>
        </w:rPr>
      </w:pPr>
      <w:r w:rsidRPr="00172DFF">
        <w:rPr>
          <w:lang w:val="fr-CA"/>
        </w:rPr>
        <w:t xml:space="preserve">Dans ToTAL, FORGe représente la </w:t>
      </w:r>
      <w:r w:rsidRPr="00172DFF">
        <w:rPr>
          <w:b/>
          <w:bCs/>
          <w:lang w:val="fr-CA"/>
        </w:rPr>
        <w:t>simulation du réel</w:t>
      </w:r>
      <w:r w:rsidRPr="00172DFF">
        <w:rPr>
          <w:lang w:val="fr-CA"/>
        </w:rPr>
        <w:t>. C’est l’endroit où l’organisation tente de réduire le plus possible l’incertitude avant l’exposition réelle : intégration, montage, tests automatisés, validations d’intégrité, environnements preview, branches éphémères, données représentatives, scénarios critiques, validations de performance, sécurité, compatibilité et résilience selon le contexte.</w:t>
      </w:r>
    </w:p>
    <w:p w14:paraId="0597D62A" w14:textId="77777777" w:rsidR="00172DFF" w:rsidRPr="00172DFF" w:rsidRDefault="00172DFF" w:rsidP="00172DFF">
      <w:pPr>
        <w:rPr>
          <w:lang w:val="fr-CA"/>
        </w:rPr>
      </w:pPr>
      <w:r w:rsidRPr="00172DFF">
        <w:rPr>
          <w:lang w:val="fr-CA"/>
        </w:rPr>
        <w:t xml:space="preserve">L’objectif du chapitre est de montrer que FORGe sert à éviter que </w:t>
      </w:r>
      <w:r w:rsidRPr="00172DFF">
        <w:rPr>
          <w:b/>
          <w:bCs/>
          <w:lang w:val="fr-CA"/>
        </w:rPr>
        <w:t>CARe devienne le premier endroit où l’on découvre si le produit tient debout</w:t>
      </w:r>
      <w:r w:rsidRPr="00172DFF">
        <w:rPr>
          <w:lang w:val="fr-CA"/>
        </w:rPr>
        <w:t>. Tout ce qui peut être validé avant le réel devrait être validé dans FORGe. Non pas pour atteindre une perfection impossible, mais pour réduire le risque, stabiliser le produit, augmenter la confiance et permettre une exposition réelle plus maîtrisée.</w:t>
      </w:r>
    </w:p>
    <w:p w14:paraId="2CFFB8D7" w14:textId="77777777" w:rsidR="00172DFF" w:rsidRPr="00172DFF" w:rsidRDefault="00172DFF" w:rsidP="00172DFF">
      <w:pPr>
        <w:rPr>
          <w:lang w:val="fr-CA"/>
        </w:rPr>
      </w:pPr>
      <w:r w:rsidRPr="00172DFF">
        <w:rPr>
          <w:lang w:val="fr-CA"/>
        </w:rPr>
        <w:t xml:space="preserve">FORGe est aussi l’endroit où l’on apprend par la fabrication. Comme dans l’expression </w:t>
      </w:r>
      <w:r w:rsidRPr="00172DFF">
        <w:rPr>
          <w:b/>
          <w:bCs/>
          <w:lang w:val="fr-CA"/>
        </w:rPr>
        <w:t>“c’est en forgeant qu’on devient forgeron”</w:t>
      </w:r>
      <w:r w:rsidRPr="00172DFF">
        <w:rPr>
          <w:lang w:val="fr-CA"/>
        </w:rPr>
        <w:t>, la qualité de construction s’améliore par la pratique, la répétition intelligente, le feedback rapide, la correction des défauts, la maîtrise des outils et la discipline du geste. On ne devient pas bon en forgeant n’importe comment ; on devient bon en observant ce que la matière révèle, en ajustant la chaleur, le rythme, la forme, l’alignement et la finition.</w:t>
      </w:r>
    </w:p>
    <w:p w14:paraId="6962D0B1" w14:textId="77777777" w:rsidR="00172DFF" w:rsidRPr="00172DFF" w:rsidRDefault="00172DFF" w:rsidP="00172DFF">
      <w:pPr>
        <w:rPr>
          <w:lang w:val="fr-CA"/>
        </w:rPr>
      </w:pPr>
      <w:r w:rsidRPr="00172DFF">
        <w:rPr>
          <w:lang w:val="fr-CA"/>
        </w:rPr>
        <w:t>Le chapitre doit donc utiliser l’image de la forge pour rendre FORGe vivant :</w:t>
      </w:r>
    </w:p>
    <w:p w14:paraId="0EED062C" w14:textId="77777777" w:rsidR="00172DFF" w:rsidRPr="00172DFF" w:rsidRDefault="00172DFF">
      <w:pPr>
        <w:numPr>
          <w:ilvl w:val="0"/>
          <w:numId w:val="110"/>
        </w:numPr>
        <w:rPr>
          <w:lang w:val="fr-CA"/>
        </w:rPr>
      </w:pPr>
      <w:r w:rsidRPr="00172DFF">
        <w:rPr>
          <w:lang w:val="fr-CA"/>
        </w:rPr>
        <w:t xml:space="preserve">on y </w:t>
      </w:r>
      <w:r w:rsidRPr="00172DFF">
        <w:rPr>
          <w:b/>
          <w:bCs/>
          <w:lang w:val="fr-CA"/>
        </w:rPr>
        <w:t>chauffe</w:t>
      </w:r>
      <w:r w:rsidRPr="00172DFF">
        <w:rPr>
          <w:lang w:val="fr-CA"/>
        </w:rPr>
        <w:t xml:space="preserve"> la matière pour la rendre transformable ;</w:t>
      </w:r>
    </w:p>
    <w:p w14:paraId="361280BB" w14:textId="77777777" w:rsidR="00172DFF" w:rsidRPr="00172DFF" w:rsidRDefault="00172DFF">
      <w:pPr>
        <w:numPr>
          <w:ilvl w:val="0"/>
          <w:numId w:val="110"/>
        </w:numPr>
        <w:rPr>
          <w:lang w:val="fr-CA"/>
        </w:rPr>
      </w:pPr>
      <w:r w:rsidRPr="00172DFF">
        <w:rPr>
          <w:lang w:val="fr-CA"/>
        </w:rPr>
        <w:t xml:space="preserve">on y </w:t>
      </w:r>
      <w:r w:rsidRPr="00172DFF">
        <w:rPr>
          <w:b/>
          <w:bCs/>
          <w:lang w:val="fr-CA"/>
        </w:rPr>
        <w:t>frappe</w:t>
      </w:r>
      <w:r w:rsidRPr="00172DFF">
        <w:rPr>
          <w:lang w:val="fr-CA"/>
        </w:rPr>
        <w:t xml:space="preserve"> pour donner forme ;</w:t>
      </w:r>
    </w:p>
    <w:p w14:paraId="7EE148FE" w14:textId="77777777" w:rsidR="00172DFF" w:rsidRPr="00172DFF" w:rsidRDefault="00172DFF">
      <w:pPr>
        <w:numPr>
          <w:ilvl w:val="0"/>
          <w:numId w:val="110"/>
        </w:numPr>
        <w:rPr>
          <w:lang w:val="fr-CA"/>
        </w:rPr>
      </w:pPr>
      <w:r w:rsidRPr="00172DFF">
        <w:rPr>
          <w:lang w:val="fr-CA"/>
        </w:rPr>
        <w:t xml:space="preserve">on y </w:t>
      </w:r>
      <w:r w:rsidRPr="00172DFF">
        <w:rPr>
          <w:b/>
          <w:bCs/>
          <w:lang w:val="fr-CA"/>
        </w:rPr>
        <w:t>assemble</w:t>
      </w:r>
      <w:r w:rsidRPr="00172DFF">
        <w:rPr>
          <w:lang w:val="fr-CA"/>
        </w:rPr>
        <w:t xml:space="preserve"> pour créer un tout cohérent ;</w:t>
      </w:r>
    </w:p>
    <w:p w14:paraId="23BA27EB" w14:textId="77777777" w:rsidR="00172DFF" w:rsidRPr="00172DFF" w:rsidRDefault="00172DFF">
      <w:pPr>
        <w:numPr>
          <w:ilvl w:val="0"/>
          <w:numId w:val="110"/>
        </w:numPr>
        <w:rPr>
          <w:lang w:val="fr-CA"/>
        </w:rPr>
      </w:pPr>
      <w:r w:rsidRPr="00172DFF">
        <w:rPr>
          <w:lang w:val="fr-CA"/>
        </w:rPr>
        <w:t xml:space="preserve">on y </w:t>
      </w:r>
      <w:r w:rsidRPr="00172DFF">
        <w:rPr>
          <w:b/>
          <w:bCs/>
          <w:lang w:val="fr-CA"/>
        </w:rPr>
        <w:t>soude</w:t>
      </w:r>
      <w:r w:rsidRPr="00172DFF">
        <w:rPr>
          <w:lang w:val="fr-CA"/>
        </w:rPr>
        <w:t xml:space="preserve"> ce qui doit tenir ensemble ;</w:t>
      </w:r>
    </w:p>
    <w:p w14:paraId="379A2EB9" w14:textId="77777777" w:rsidR="00172DFF" w:rsidRPr="00172DFF" w:rsidRDefault="00172DFF">
      <w:pPr>
        <w:numPr>
          <w:ilvl w:val="0"/>
          <w:numId w:val="110"/>
        </w:numPr>
        <w:rPr>
          <w:lang w:val="fr-CA"/>
        </w:rPr>
      </w:pPr>
      <w:r w:rsidRPr="00172DFF">
        <w:rPr>
          <w:lang w:val="fr-CA"/>
        </w:rPr>
        <w:t xml:space="preserve">on y </w:t>
      </w:r>
      <w:r w:rsidRPr="00172DFF">
        <w:rPr>
          <w:b/>
          <w:bCs/>
          <w:lang w:val="fr-CA"/>
        </w:rPr>
        <w:t>répare</w:t>
      </w:r>
      <w:r w:rsidRPr="00172DFF">
        <w:rPr>
          <w:lang w:val="fr-CA"/>
        </w:rPr>
        <w:t xml:space="preserve"> ce qui est fragile ;</w:t>
      </w:r>
    </w:p>
    <w:p w14:paraId="30FF4C92" w14:textId="77777777" w:rsidR="00172DFF" w:rsidRPr="00172DFF" w:rsidRDefault="00172DFF">
      <w:pPr>
        <w:numPr>
          <w:ilvl w:val="0"/>
          <w:numId w:val="110"/>
        </w:numPr>
        <w:rPr>
          <w:lang w:val="fr-CA"/>
        </w:rPr>
      </w:pPr>
      <w:r w:rsidRPr="00172DFF">
        <w:rPr>
          <w:lang w:val="fr-CA"/>
        </w:rPr>
        <w:t xml:space="preserve">on y </w:t>
      </w:r>
      <w:r w:rsidRPr="00172DFF">
        <w:rPr>
          <w:b/>
          <w:bCs/>
          <w:lang w:val="fr-CA"/>
        </w:rPr>
        <w:t>trempe</w:t>
      </w:r>
      <w:r w:rsidRPr="00172DFF">
        <w:rPr>
          <w:lang w:val="fr-CA"/>
        </w:rPr>
        <w:t xml:space="preserve"> pour renforcer ;</w:t>
      </w:r>
    </w:p>
    <w:p w14:paraId="4D293CF4" w14:textId="77777777" w:rsidR="00172DFF" w:rsidRPr="00172DFF" w:rsidRDefault="00172DFF">
      <w:pPr>
        <w:numPr>
          <w:ilvl w:val="0"/>
          <w:numId w:val="110"/>
        </w:numPr>
        <w:rPr>
          <w:lang w:val="fr-CA"/>
        </w:rPr>
      </w:pPr>
      <w:r w:rsidRPr="00172DFF">
        <w:rPr>
          <w:lang w:val="fr-CA"/>
        </w:rPr>
        <w:t xml:space="preserve">on y </w:t>
      </w:r>
      <w:r w:rsidRPr="00172DFF">
        <w:rPr>
          <w:b/>
          <w:bCs/>
          <w:lang w:val="fr-CA"/>
        </w:rPr>
        <w:t>éprouve</w:t>
      </w:r>
      <w:r w:rsidRPr="00172DFF">
        <w:rPr>
          <w:lang w:val="fr-CA"/>
        </w:rPr>
        <w:t xml:space="preserve"> l’objet avant qu’il quitte l’atelier ;</w:t>
      </w:r>
    </w:p>
    <w:p w14:paraId="42143428" w14:textId="77777777" w:rsidR="00172DFF" w:rsidRPr="00172DFF" w:rsidRDefault="00172DFF">
      <w:pPr>
        <w:numPr>
          <w:ilvl w:val="0"/>
          <w:numId w:val="110"/>
        </w:numPr>
        <w:rPr>
          <w:lang w:val="fr-CA"/>
        </w:rPr>
      </w:pPr>
      <w:r w:rsidRPr="00172DFF">
        <w:rPr>
          <w:lang w:val="fr-CA"/>
        </w:rPr>
        <w:t>on y apprend que la solidité ne vient pas d’un seul coup de marteau, mais d’une succession de gestes précis.</w:t>
      </w:r>
    </w:p>
    <w:p w14:paraId="1C21C25E" w14:textId="77777777" w:rsidR="00172DFF" w:rsidRPr="00172DFF" w:rsidRDefault="00172DFF" w:rsidP="00172DFF">
      <w:pPr>
        <w:rPr>
          <w:lang w:val="fr-CA"/>
        </w:rPr>
      </w:pPr>
      <w:r w:rsidRPr="00172DFF">
        <w:rPr>
          <w:lang w:val="fr-CA"/>
        </w:rPr>
        <w:lastRenderedPageBreak/>
        <w:t>FORGe est donc le lieu où l’on forge la confiance avant le réel.</w:t>
      </w:r>
    </w:p>
    <w:p w14:paraId="562A4FD6" w14:textId="77777777" w:rsidR="00172DFF" w:rsidRPr="00172DFF" w:rsidRDefault="00172DFF" w:rsidP="00172DFF">
      <w:pPr>
        <w:rPr>
          <w:lang w:val="fr-CA"/>
        </w:rPr>
      </w:pPr>
      <w:r w:rsidRPr="00172DFF">
        <w:rPr>
          <w:lang w:val="fr-CA"/>
        </w:rPr>
        <w:t>Dans cette logique, une fonctionnalité n’est pas “terminée” parce que du code existe. Elle commence à devenir réelle lorsqu’elle est intégrée, montée, validée, observable, stable, reliée aux spécifications et prête à être exposée avec un niveau de risque acceptable.</w:t>
      </w:r>
    </w:p>
    <w:p w14:paraId="3045ADB8" w14:textId="77777777" w:rsidR="00172DFF" w:rsidRPr="00172DFF" w:rsidRDefault="00172DFF" w:rsidP="00172DFF">
      <w:pPr>
        <w:rPr>
          <w:lang w:val="fr-CA"/>
        </w:rPr>
      </w:pPr>
      <w:r w:rsidRPr="00172DFF">
        <w:rPr>
          <w:lang w:val="fr-CA"/>
        </w:rPr>
        <w:t>Ce chapitre doit aussi clarifier que FORGe ne remplace pas SENSe et ne remplace pas CARe. FORGe dépend de SENSe pour savoir quoi construire et quoi valider. FORGe prépare CARe en réduisant le risque avant l’exposition réelle. Et les signaux de CARe reviendront ensuite enrichir SENSe pour améliorer les cycles suivants.</w:t>
      </w:r>
    </w:p>
    <w:p w14:paraId="7C2631AC" w14:textId="77777777" w:rsidR="00172DFF" w:rsidRPr="00172DFF" w:rsidRDefault="00172DFF" w:rsidP="00172DFF">
      <w:pPr>
        <w:rPr>
          <w:lang w:val="fr-CA"/>
        </w:rPr>
      </w:pPr>
      <w:r w:rsidRPr="00172DFF">
        <w:rPr>
          <w:lang w:val="fr-CA"/>
        </w:rPr>
        <w:t>En résumé, ce chapitre doit faire comprendre que :</w:t>
      </w:r>
    </w:p>
    <w:p w14:paraId="604C9EC6" w14:textId="77777777" w:rsidR="00172DFF" w:rsidRPr="00172DFF" w:rsidRDefault="00172DFF" w:rsidP="00172DFF">
      <w:pPr>
        <w:rPr>
          <w:lang w:val="fr-CA"/>
        </w:rPr>
      </w:pPr>
      <w:r w:rsidRPr="00172DFF">
        <w:rPr>
          <w:b/>
          <w:bCs/>
          <w:lang w:val="fr-CA"/>
        </w:rPr>
        <w:t>FORGe est l’endroit où la compréhension devient matière, où la matière devient produit, et où le produit est éprouvé avant de rencontrer le réel.</w:t>
      </w:r>
    </w:p>
    <w:p w14:paraId="26694ED5" w14:textId="77777777" w:rsidR="00172DFF" w:rsidRPr="00172DFF" w:rsidRDefault="00172DFF" w:rsidP="00172DFF">
      <w:pPr>
        <w:rPr>
          <w:lang w:val="fr-CA"/>
        </w:rPr>
      </w:pPr>
      <w:r w:rsidRPr="00172DFF">
        <w:rPr>
          <w:lang w:val="fr-CA"/>
        </w:rPr>
        <w:t>Une épée légendaire ne devient pas légendaire parce qu’on la dessine bien sur un parchemin.</w:t>
      </w:r>
      <w:r w:rsidRPr="00172DFF">
        <w:rPr>
          <w:lang w:val="fr-CA"/>
        </w:rPr>
        <w:br/>
        <w:t>Elle devient légendaire parce qu’elle est forgée, chauffée, frappée, trempée, éprouvée et corrigée jusqu’à ce qu’elle puisse tenir dans la main de quelqu’un qui devra l’utiliser dans le vrai monde.</w:t>
      </w:r>
    </w:p>
    <w:p w14:paraId="3102111B" w14:textId="77777777" w:rsidR="00172DFF" w:rsidRPr="00172DFF" w:rsidRDefault="00172DFF" w:rsidP="00172DFF">
      <w:pPr>
        <w:rPr>
          <w:lang w:val="fr-CA"/>
        </w:rPr>
      </w:pPr>
      <w:r w:rsidRPr="00172DFF">
        <w:rPr>
          <w:lang w:val="fr-CA"/>
        </w:rPr>
        <w:t>SENSe dessine l’intention.</w:t>
      </w:r>
      <w:r w:rsidRPr="00172DFF">
        <w:rPr>
          <w:lang w:val="fr-CA"/>
        </w:rPr>
        <w:br/>
        <w:t>FORGe travaille la matière.</w:t>
      </w:r>
      <w:r w:rsidRPr="00172DFF">
        <w:rPr>
          <w:lang w:val="fr-CA"/>
        </w:rPr>
        <w:br/>
        <w:t>CARe révèle si l’objet tient dans le réel.</w:t>
      </w:r>
    </w:p>
    <w:p w14:paraId="51C10081" w14:textId="09FC838C" w:rsidR="00AD3655" w:rsidRPr="00E028B6" w:rsidRDefault="00172DFF">
      <w:pPr>
        <w:rPr>
          <w:lang w:val="fr-CA"/>
        </w:rPr>
      </w:pPr>
      <w:r w:rsidRPr="00172DFF">
        <w:rPr>
          <w:lang w:val="fr-CA"/>
        </w:rPr>
        <w:t>Dans ToTAL, FORGe est l’atelier où la compréhension devient produit. Ce n’est pas seulement l’endroit où l’on code. C’est l’endroit où l’on transforme, assemble, simule, valide et stabilise avant d’exposer au réel.</w:t>
      </w:r>
    </w:p>
    <w:p w14:paraId="743D3225" w14:textId="77777777" w:rsidR="00AD3655" w:rsidRDefault="00161F9A">
      <w:pPr>
        <w:pStyle w:val="Titre2"/>
      </w:pPr>
      <w:r>
        <w:t>Idées clés à couvrir</w:t>
      </w:r>
    </w:p>
    <w:p w14:paraId="1F3F9960" w14:textId="56561AA6" w:rsidR="00D20DAE" w:rsidRPr="00D20DAE" w:rsidRDefault="00D20DAE" w:rsidP="00D20DAE">
      <w:pPr>
        <w:pStyle w:val="Listepuces"/>
        <w:rPr>
          <w:lang w:val="fr-CA" w:eastAsia="fr-CA"/>
        </w:rPr>
      </w:pPr>
      <w:r w:rsidRPr="00D20DAE">
        <w:rPr>
          <w:lang w:val="fr-CA" w:eastAsia="fr-CA"/>
        </w:rPr>
        <w:t>FORGe est la capacité de transformation du système ToTAL : l’endroit où la compréhension issue de SENSe devient produit construit, monté, intégré, validé et stabilisé.</w:t>
      </w:r>
    </w:p>
    <w:p w14:paraId="221E5390" w14:textId="54EF996D" w:rsidR="00D20DAE" w:rsidRPr="00D20DAE" w:rsidRDefault="00D20DAE" w:rsidP="00D20DAE">
      <w:pPr>
        <w:pStyle w:val="Listepuces"/>
        <w:rPr>
          <w:lang w:val="fr-CA" w:eastAsia="fr-CA"/>
        </w:rPr>
      </w:pPr>
      <w:r w:rsidRPr="00D20DAE">
        <w:rPr>
          <w:lang w:val="fr-CA" w:eastAsia="fr-CA"/>
        </w:rPr>
        <w:t>FORGe n’est pas seulement le développement, le code, le pipeline ou l’automatisation.</w:t>
      </w:r>
    </w:p>
    <w:p w14:paraId="2713EEFF" w14:textId="62702E09" w:rsidR="00D20DAE" w:rsidRPr="00D20DAE" w:rsidRDefault="00D20DAE" w:rsidP="00D20DAE">
      <w:pPr>
        <w:pStyle w:val="Listepuces"/>
        <w:rPr>
          <w:lang w:val="fr-CA" w:eastAsia="fr-CA"/>
        </w:rPr>
      </w:pPr>
      <w:r w:rsidRPr="00D20DAE">
        <w:rPr>
          <w:lang w:val="fr-CA" w:eastAsia="fr-CA"/>
        </w:rPr>
        <w:t>FORGe est l’atelier où la matière produit est travaillée : spécifications, règles, modèles, standards, scénarios, données, décisions et apprentissages.</w:t>
      </w:r>
    </w:p>
    <w:p w14:paraId="60D63B46" w14:textId="77777777" w:rsidR="00D20DAE" w:rsidRDefault="00D20DAE" w:rsidP="00D20DAE">
      <w:pPr>
        <w:pStyle w:val="Listepuces"/>
        <w:rPr>
          <w:lang w:val="fr-CA" w:eastAsia="fr-CA"/>
        </w:rPr>
      </w:pPr>
      <w:r w:rsidRPr="00D20DAE">
        <w:rPr>
          <w:lang w:val="fr-CA" w:eastAsia="fr-CA"/>
        </w:rPr>
        <w:t>SENSe définit l’intention ; FORGe travaille la matière ; CARe révèle si le produit tient dans le réel.</w:t>
      </w:r>
    </w:p>
    <w:p w14:paraId="36BEE092" w14:textId="59CE77C9" w:rsidR="00D20DAE" w:rsidRPr="00D20DAE" w:rsidRDefault="00D20DAE" w:rsidP="00D20DAE">
      <w:pPr>
        <w:pStyle w:val="Listepuces"/>
        <w:rPr>
          <w:lang w:val="fr-CA" w:eastAsia="fr-CA"/>
        </w:rPr>
      </w:pPr>
      <w:r w:rsidRPr="00D20DAE">
        <w:rPr>
          <w:lang w:val="fr-CA" w:eastAsia="fr-CA"/>
        </w:rPr>
        <w:t>FORGe représente la simulation du réel : tout ce qui peut être validé avant exposition réelle doit être validé dans FORGe lorsque c’est possible et pertinent.</w:t>
      </w:r>
    </w:p>
    <w:p w14:paraId="222DC360" w14:textId="24ABA3C9" w:rsidR="00D20DAE" w:rsidRPr="00D20DAE" w:rsidRDefault="00D20DAE" w:rsidP="00D20DAE">
      <w:pPr>
        <w:pStyle w:val="Listepuces"/>
        <w:rPr>
          <w:lang w:val="fr-CA" w:eastAsia="fr-CA"/>
        </w:rPr>
      </w:pPr>
      <w:r w:rsidRPr="00D20DAE">
        <w:rPr>
          <w:lang w:val="fr-CA" w:eastAsia="fr-CA"/>
        </w:rPr>
        <w:t>FORGe réduit l’incertitude avant CARe.</w:t>
      </w:r>
    </w:p>
    <w:p w14:paraId="1625BB58" w14:textId="67786017" w:rsidR="00D20DAE" w:rsidRPr="00D20DAE" w:rsidRDefault="00D20DAE" w:rsidP="00D20DAE">
      <w:pPr>
        <w:pStyle w:val="Listepuces"/>
        <w:rPr>
          <w:lang w:val="fr-CA" w:eastAsia="fr-CA"/>
        </w:rPr>
      </w:pPr>
      <w:r w:rsidRPr="00D20DAE">
        <w:rPr>
          <w:lang w:val="fr-CA" w:eastAsia="fr-CA"/>
        </w:rPr>
        <w:t>FORGe sert à éviter que CARe devienne la première vraie validation du produit.</w:t>
      </w:r>
    </w:p>
    <w:p w14:paraId="0EE35138" w14:textId="331A61DC" w:rsidR="00D20DAE" w:rsidRPr="00D20DAE" w:rsidRDefault="00D20DAE" w:rsidP="00D20DAE">
      <w:pPr>
        <w:pStyle w:val="Listepuces"/>
        <w:rPr>
          <w:lang w:val="fr-CA" w:eastAsia="fr-CA"/>
        </w:rPr>
      </w:pPr>
      <w:r w:rsidRPr="00D20DAE">
        <w:rPr>
          <w:lang w:val="fr-CA" w:eastAsia="fr-CA"/>
        </w:rPr>
        <w:t>FORGe inclut la construction, le montage, l’intégration, les validations automatisées, les validations d’intégrité, les environnements preview, les environnements éphémères, les branches de prévisualisation et les simulations critiques.</w:t>
      </w:r>
    </w:p>
    <w:p w14:paraId="061417A1" w14:textId="0FCFCD6C" w:rsidR="00D20DAE" w:rsidRPr="00D20DAE" w:rsidRDefault="00D20DAE" w:rsidP="00D20DAE">
      <w:pPr>
        <w:pStyle w:val="Listepuces"/>
        <w:rPr>
          <w:lang w:val="fr-CA" w:eastAsia="fr-CA"/>
        </w:rPr>
      </w:pPr>
      <w:r w:rsidRPr="00D20DAE">
        <w:rPr>
          <w:lang w:val="fr-CA" w:eastAsia="fr-CA"/>
        </w:rPr>
        <w:t>FORGe transforme les spécifications vivantes de SENSe en preuves concrètes : builds, tests, validations, intégrations, artefacts, environnements et résultats observables.</w:t>
      </w:r>
    </w:p>
    <w:p w14:paraId="31103DA3" w14:textId="295B467A" w:rsidR="00D20DAE" w:rsidRPr="00D20DAE" w:rsidRDefault="00D20DAE" w:rsidP="00D20DAE">
      <w:pPr>
        <w:pStyle w:val="Listepuces"/>
        <w:rPr>
          <w:lang w:val="fr-CA" w:eastAsia="fr-CA"/>
        </w:rPr>
      </w:pPr>
      <w:r w:rsidRPr="00D20DAE">
        <w:rPr>
          <w:lang w:val="fr-CA" w:eastAsia="fr-CA"/>
        </w:rPr>
        <w:t>FORGe doit valider non seulement que le code fonctionne, mais que le produit assemblé tient ensemble.</w:t>
      </w:r>
    </w:p>
    <w:p w14:paraId="06B2F1D7" w14:textId="03C392DB" w:rsidR="00D20DAE" w:rsidRPr="00D20DAE" w:rsidRDefault="00D20DAE" w:rsidP="00D20DAE">
      <w:pPr>
        <w:pStyle w:val="Listepuces"/>
        <w:rPr>
          <w:lang w:val="fr-CA" w:eastAsia="fr-CA"/>
        </w:rPr>
      </w:pPr>
      <w:r w:rsidRPr="00D20DAE">
        <w:rPr>
          <w:lang w:val="fr-CA" w:eastAsia="fr-CA"/>
        </w:rPr>
        <w:t>Le piège legacy est de croire qu’une fonctionnalité est terminée lorsque le code est écrit.</w:t>
      </w:r>
    </w:p>
    <w:p w14:paraId="5052F9DD" w14:textId="0F305ACF" w:rsidR="00D20DAE" w:rsidRPr="00D20DAE" w:rsidRDefault="00D20DAE" w:rsidP="00D20DAE">
      <w:pPr>
        <w:pStyle w:val="Listepuces"/>
        <w:rPr>
          <w:lang w:val="fr-CA" w:eastAsia="fr-CA"/>
        </w:rPr>
      </w:pPr>
      <w:r w:rsidRPr="00D20DAE">
        <w:rPr>
          <w:lang w:val="fr-CA" w:eastAsia="fr-CA"/>
        </w:rPr>
        <w:t>Dans ToTAL, une fonctionnalité commence à devenir réelle lorsqu’elle est intégrée, montée, validée, observable, stable et reliée aux spécifications.</w:t>
      </w:r>
    </w:p>
    <w:p w14:paraId="69470282" w14:textId="01DD782C" w:rsidR="00D20DAE" w:rsidRPr="00D20DAE" w:rsidRDefault="00D20DAE" w:rsidP="00D20DAE">
      <w:pPr>
        <w:pStyle w:val="Listepuces"/>
        <w:rPr>
          <w:lang w:val="fr-CA" w:eastAsia="fr-CA"/>
        </w:rPr>
      </w:pPr>
      <w:r w:rsidRPr="00D20DAE">
        <w:rPr>
          <w:lang w:val="fr-CA" w:eastAsia="fr-CA"/>
        </w:rPr>
        <w:lastRenderedPageBreak/>
        <w:t>FORGe est l’endroit où les tests automatisés prennent leur sens lorsqu’ils sont reliés à des spécifications définies dans SENSe.</w:t>
      </w:r>
    </w:p>
    <w:p w14:paraId="58D44C3F" w14:textId="5B7B4C70" w:rsidR="00D20DAE" w:rsidRPr="00D20DAE" w:rsidRDefault="00D20DAE" w:rsidP="00D20DAE">
      <w:pPr>
        <w:pStyle w:val="Listepuces"/>
        <w:rPr>
          <w:lang w:val="fr-CA" w:eastAsia="fr-CA"/>
        </w:rPr>
      </w:pPr>
      <w:r w:rsidRPr="00D20DAE">
        <w:rPr>
          <w:lang w:val="fr-CA" w:eastAsia="fr-CA"/>
        </w:rPr>
        <w:t>FORGe n’invente pas tardivement la qualité ; FORGe exécute, matérialise et éprouve la qualité pensée dans SENSe.</w:t>
      </w:r>
    </w:p>
    <w:p w14:paraId="736A7850" w14:textId="6B3B79ED" w:rsidR="00D20DAE" w:rsidRPr="00D20DAE" w:rsidRDefault="00D20DAE" w:rsidP="00D20DAE">
      <w:pPr>
        <w:pStyle w:val="Listepuces"/>
        <w:rPr>
          <w:lang w:val="fr-CA" w:eastAsia="fr-CA"/>
        </w:rPr>
      </w:pPr>
      <w:r w:rsidRPr="00D20DAE">
        <w:rPr>
          <w:lang w:val="fr-CA" w:eastAsia="fr-CA"/>
        </w:rPr>
        <w:t>FORGe est aussi l’endroit où l’on répare, soude, renforce et stabilise le produit, surtout dans les contextes legacy.</w:t>
      </w:r>
    </w:p>
    <w:p w14:paraId="67EC5A6A" w14:textId="3B169BE9" w:rsidR="00D20DAE" w:rsidRPr="00D20DAE" w:rsidRDefault="00D20DAE" w:rsidP="00D20DAE">
      <w:pPr>
        <w:pStyle w:val="Listepuces"/>
        <w:rPr>
          <w:lang w:val="fr-CA" w:eastAsia="fr-CA"/>
        </w:rPr>
      </w:pPr>
      <w:r w:rsidRPr="00D20DAE">
        <w:rPr>
          <w:lang w:val="fr-CA" w:eastAsia="fr-CA"/>
        </w:rPr>
        <w:t>FORGe ne sert pas seulement à créer du neuf ; FORGe sert aussi à restaurer l’intégrité de ce qui existe.</w:t>
      </w:r>
    </w:p>
    <w:p w14:paraId="7790A5D1" w14:textId="246AE1CC" w:rsidR="00D20DAE" w:rsidRPr="00D20DAE" w:rsidRDefault="00D20DAE" w:rsidP="00D20DAE">
      <w:pPr>
        <w:pStyle w:val="Listepuces"/>
        <w:rPr>
          <w:lang w:val="fr-CA" w:eastAsia="fr-CA"/>
        </w:rPr>
      </w:pPr>
      <w:r w:rsidRPr="00D20DAE">
        <w:rPr>
          <w:lang w:val="fr-CA" w:eastAsia="fr-CA"/>
        </w:rPr>
        <w:t>FORGe doit utiliser des données représentatives lorsque les données influencent le comportement, la performance, l’intégration ou la qualité de la validation.</w:t>
      </w:r>
    </w:p>
    <w:p w14:paraId="532A6133" w14:textId="6C3562F1" w:rsidR="00D20DAE" w:rsidRPr="00D20DAE" w:rsidRDefault="00D20DAE" w:rsidP="00D20DAE">
      <w:pPr>
        <w:pStyle w:val="Listepuces"/>
        <w:rPr>
          <w:lang w:val="fr-CA" w:eastAsia="fr-CA"/>
        </w:rPr>
      </w:pPr>
      <w:r w:rsidRPr="00D20DAE">
        <w:rPr>
          <w:lang w:val="fr-CA" w:eastAsia="fr-CA"/>
        </w:rPr>
        <w:t>Les environnements FORGe doivent simuler suffisamment le réel pour réduire le risque, sans prétendre remplacer complètement CARe.</w:t>
      </w:r>
    </w:p>
    <w:p w14:paraId="744029FF" w14:textId="73B02C6C" w:rsidR="00D20DAE" w:rsidRPr="00D20DAE" w:rsidRDefault="00D20DAE" w:rsidP="00D20DAE">
      <w:pPr>
        <w:pStyle w:val="Listepuces"/>
        <w:rPr>
          <w:lang w:val="fr-CA" w:eastAsia="fr-CA"/>
        </w:rPr>
      </w:pPr>
      <w:r w:rsidRPr="00D20DAE">
        <w:rPr>
          <w:lang w:val="fr-CA" w:eastAsia="fr-CA"/>
        </w:rPr>
        <w:t>FORGe peut inclure des validations de performance, sécurité, accessibilité, compatibilité, résilience ou intégration selon le contexte du produit et le risque.</w:t>
      </w:r>
    </w:p>
    <w:p w14:paraId="526B191C" w14:textId="250E40B0" w:rsidR="00D20DAE" w:rsidRPr="00D20DAE" w:rsidRDefault="00D20DAE" w:rsidP="00D20DAE">
      <w:pPr>
        <w:pStyle w:val="Listepuces"/>
        <w:rPr>
          <w:lang w:val="fr-CA" w:eastAsia="fr-CA"/>
        </w:rPr>
      </w:pPr>
      <w:r w:rsidRPr="00D20DAE">
        <w:rPr>
          <w:lang w:val="fr-CA" w:eastAsia="fr-CA"/>
        </w:rPr>
        <w:t>FORGe doit distinguer les validations locales, intégrées, transverses et systémiques.</w:t>
      </w:r>
    </w:p>
    <w:p w14:paraId="68C88848" w14:textId="56CAE915" w:rsidR="00D20DAE" w:rsidRPr="00D20DAE" w:rsidRDefault="00D20DAE" w:rsidP="00D20DAE">
      <w:pPr>
        <w:pStyle w:val="Listepuces"/>
        <w:rPr>
          <w:lang w:val="fr-CA" w:eastAsia="fr-CA"/>
        </w:rPr>
      </w:pPr>
      <w:r w:rsidRPr="00D20DAE">
        <w:rPr>
          <w:lang w:val="fr-CA" w:eastAsia="fr-CA"/>
        </w:rPr>
        <w:t>Une validation FORGe utile doit répondre à une question claire : quel risque réduit-elle et quelle confiance produit-elle ?</w:t>
      </w:r>
    </w:p>
    <w:p w14:paraId="4398D079" w14:textId="70C700EA" w:rsidR="00D20DAE" w:rsidRPr="00D20DAE" w:rsidRDefault="00D20DAE" w:rsidP="00D20DAE">
      <w:pPr>
        <w:pStyle w:val="Listepuces"/>
        <w:rPr>
          <w:lang w:val="fr-CA" w:eastAsia="fr-CA"/>
        </w:rPr>
      </w:pPr>
      <w:r w:rsidRPr="00D20DAE">
        <w:rPr>
          <w:lang w:val="fr-CA" w:eastAsia="fr-CA"/>
        </w:rPr>
        <w:t>FORGe doit permettre des boucles de feedback rapides : construire, tester, corriger, intégrer, stabiliser.</w:t>
      </w:r>
    </w:p>
    <w:p w14:paraId="25C9454C" w14:textId="34D6BF09" w:rsidR="00D20DAE" w:rsidRPr="00D20DAE" w:rsidRDefault="00D20DAE" w:rsidP="00D20DAE">
      <w:pPr>
        <w:pStyle w:val="Listepuces"/>
        <w:rPr>
          <w:lang w:val="fr-CA" w:eastAsia="fr-CA"/>
        </w:rPr>
      </w:pPr>
      <w:r w:rsidRPr="00D20DAE">
        <w:rPr>
          <w:lang w:val="fr-CA" w:eastAsia="fr-CA"/>
        </w:rPr>
        <w:t>C’est en forgeant qu’on devient forgeron : la maturité de FORGe vient de la répétition intelligente, du feedback rapide et de l’amélioration du geste de construction.</w:t>
      </w:r>
    </w:p>
    <w:p w14:paraId="470CC4D1" w14:textId="29A74263" w:rsidR="00D20DAE" w:rsidRPr="00D20DAE" w:rsidRDefault="00D20DAE" w:rsidP="00D20DAE">
      <w:pPr>
        <w:pStyle w:val="Listepuces"/>
        <w:rPr>
          <w:lang w:val="fr-CA" w:eastAsia="fr-CA"/>
        </w:rPr>
      </w:pPr>
      <w:r w:rsidRPr="00D20DAE">
        <w:rPr>
          <w:lang w:val="fr-CA" w:eastAsia="fr-CA"/>
        </w:rPr>
        <w:t>L’image de la forge rappelle que la solidité ne vient pas d’un seul coup de marteau, mais d’une succession de gestes précis : chauffer, frapper, souder, tremper, éprouver, corriger.</w:t>
      </w:r>
    </w:p>
    <w:p w14:paraId="789CC788" w14:textId="0A8633D3" w:rsidR="00D20DAE" w:rsidRPr="00D20DAE" w:rsidRDefault="00D20DAE" w:rsidP="00D20DAE">
      <w:pPr>
        <w:pStyle w:val="Listepuces"/>
        <w:rPr>
          <w:lang w:val="fr-CA" w:eastAsia="fr-CA"/>
        </w:rPr>
      </w:pPr>
      <w:r w:rsidRPr="00D20DAE">
        <w:rPr>
          <w:lang w:val="fr-CA" w:eastAsia="fr-CA"/>
        </w:rPr>
        <w:t>FORGe est l’endroit où l’on éprouve le produit avant qu’il quitte l’atelier.</w:t>
      </w:r>
    </w:p>
    <w:p w14:paraId="51BF9BAF" w14:textId="17415379" w:rsidR="00D20DAE" w:rsidRPr="00D20DAE" w:rsidRDefault="00D20DAE" w:rsidP="00D20DAE">
      <w:pPr>
        <w:pStyle w:val="Listepuces"/>
        <w:rPr>
          <w:lang w:val="fr-CA" w:eastAsia="fr-CA"/>
        </w:rPr>
      </w:pPr>
      <w:r w:rsidRPr="00D20DAE">
        <w:rPr>
          <w:lang w:val="fr-CA" w:eastAsia="fr-CA"/>
        </w:rPr>
        <w:t>FORGe prépare CARe, mais ne remplace pas CARe.</w:t>
      </w:r>
    </w:p>
    <w:p w14:paraId="0DAA3D93" w14:textId="7BCB87C9" w:rsidR="00D20DAE" w:rsidRPr="00D20DAE" w:rsidRDefault="00D20DAE" w:rsidP="00D20DAE">
      <w:pPr>
        <w:pStyle w:val="Listepuces"/>
        <w:rPr>
          <w:lang w:val="fr-CA" w:eastAsia="fr-CA"/>
        </w:rPr>
      </w:pPr>
      <w:r w:rsidRPr="00D20DAE">
        <w:rPr>
          <w:lang w:val="fr-CA" w:eastAsia="fr-CA"/>
        </w:rPr>
        <w:t>CARe montrera toujours une part du réel impossible à simuler complètement.</w:t>
      </w:r>
    </w:p>
    <w:p w14:paraId="09CAAF8B" w14:textId="117D35DA" w:rsidR="00D20DAE" w:rsidRPr="00D20DAE" w:rsidRDefault="00D20DAE" w:rsidP="00D20DAE">
      <w:pPr>
        <w:pStyle w:val="Listepuces"/>
        <w:rPr>
          <w:lang w:val="fr-CA" w:eastAsia="fr-CA"/>
        </w:rPr>
      </w:pPr>
      <w:r w:rsidRPr="00D20DAE">
        <w:rPr>
          <w:lang w:val="fr-CA" w:eastAsia="fr-CA"/>
        </w:rPr>
        <w:t>Les signaux de CARe doivent revenir dans SENSe, puis influencer les prochains cycles de FORGe.</w:t>
      </w:r>
    </w:p>
    <w:p w14:paraId="57F3CF45" w14:textId="2916C39A" w:rsidR="00D20DAE" w:rsidRPr="00D20DAE" w:rsidRDefault="00D20DAE" w:rsidP="00D20DAE">
      <w:pPr>
        <w:pStyle w:val="Listepuces"/>
        <w:rPr>
          <w:lang w:val="fr-CA" w:eastAsia="fr-CA"/>
        </w:rPr>
      </w:pPr>
      <w:r w:rsidRPr="00D20DAE">
        <w:rPr>
          <w:lang w:val="fr-CA" w:eastAsia="fr-CA"/>
        </w:rPr>
        <w:t>Sans SENSe, FORGe construit plus vite qu’il ne comprend.</w:t>
      </w:r>
    </w:p>
    <w:p w14:paraId="65219440" w14:textId="76BAFD80" w:rsidR="00D20DAE" w:rsidRPr="00D20DAE" w:rsidRDefault="00D20DAE" w:rsidP="00D20DAE">
      <w:pPr>
        <w:pStyle w:val="Listepuces"/>
        <w:rPr>
          <w:lang w:val="fr-CA" w:eastAsia="fr-CA"/>
        </w:rPr>
      </w:pPr>
      <w:r w:rsidRPr="00D20DAE">
        <w:rPr>
          <w:lang w:val="fr-CA" w:eastAsia="fr-CA"/>
        </w:rPr>
        <w:t>Sans FORGe, CARe devient le banc d’essai du produit.</w:t>
      </w:r>
    </w:p>
    <w:p w14:paraId="675345DC" w14:textId="19BA5D8F" w:rsidR="00D20DAE" w:rsidRPr="00D20DAE" w:rsidRDefault="00D20DAE" w:rsidP="00D20DAE">
      <w:pPr>
        <w:pStyle w:val="Listepuces"/>
        <w:rPr>
          <w:lang w:val="fr-CA" w:eastAsia="fr-CA"/>
        </w:rPr>
      </w:pPr>
      <w:r w:rsidRPr="00D20DAE">
        <w:rPr>
          <w:lang w:val="fr-CA" w:eastAsia="fr-CA"/>
        </w:rPr>
        <w:t>Avec FORGe, l’organisation livre au réel avec moins d’incertitude, plus de stabilité et plus de confiance.</w:t>
      </w:r>
    </w:p>
    <w:p w14:paraId="5DB9BDEA" w14:textId="1DB2FF84" w:rsidR="00D20DAE" w:rsidRPr="00D20DAE" w:rsidRDefault="00D20DAE" w:rsidP="00D20DAE">
      <w:pPr>
        <w:pStyle w:val="Listepuces"/>
        <w:rPr>
          <w:lang w:val="fr-CA" w:eastAsia="fr-CA"/>
        </w:rPr>
      </w:pPr>
      <w:r w:rsidRPr="00D20DAE">
        <w:rPr>
          <w:lang w:val="fr-CA" w:eastAsia="fr-CA"/>
        </w:rPr>
        <w:t>FORGe est l’endroit où la compréhension devient produit éprouvé.</w:t>
      </w:r>
    </w:p>
    <w:p w14:paraId="26F6E21F" w14:textId="77777777" w:rsidR="00D20DAE" w:rsidRDefault="00D20DAE" w:rsidP="00D20DAE">
      <w:pPr>
        <w:pStyle w:val="Listepuces"/>
        <w:numPr>
          <w:ilvl w:val="0"/>
          <w:numId w:val="0"/>
        </w:numPr>
        <w:ind w:left="360"/>
        <w:rPr>
          <w:lang w:val="fr-CA" w:eastAsia="fr-CA"/>
        </w:rPr>
      </w:pPr>
    </w:p>
    <w:p w14:paraId="71A5D70F" w14:textId="684D768F" w:rsidR="00D20DAE" w:rsidRDefault="00D20DAE" w:rsidP="00D20DAE">
      <w:pPr>
        <w:pStyle w:val="Listepuces"/>
        <w:numPr>
          <w:ilvl w:val="0"/>
          <w:numId w:val="0"/>
        </w:numPr>
        <w:rPr>
          <w:lang w:val="fr-CA"/>
        </w:rPr>
      </w:pPr>
      <w:r w:rsidRPr="00D20DAE">
        <w:rPr>
          <w:lang w:val="fr-CA"/>
        </w:rPr>
        <w:t>SENSe dessine l’intention.</w:t>
      </w:r>
      <w:r w:rsidRPr="00D20DAE">
        <w:rPr>
          <w:lang w:val="fr-CA"/>
        </w:rPr>
        <w:br/>
        <w:t>FORGe travaille la matière.</w:t>
      </w:r>
      <w:r w:rsidRPr="00D20DAE">
        <w:rPr>
          <w:lang w:val="fr-CA"/>
        </w:rPr>
        <w:br/>
        <w:t>CARe révèle si l’objet tient dans le réel.</w:t>
      </w:r>
    </w:p>
    <w:p w14:paraId="5E10CDC0" w14:textId="77777777" w:rsidR="00D20DAE" w:rsidRDefault="00D20DAE" w:rsidP="00D20DAE">
      <w:pPr>
        <w:pStyle w:val="Listepuces"/>
        <w:numPr>
          <w:ilvl w:val="0"/>
          <w:numId w:val="0"/>
        </w:numPr>
        <w:ind w:left="360"/>
        <w:rPr>
          <w:lang w:val="fr-CA"/>
        </w:rPr>
      </w:pPr>
    </w:p>
    <w:p w14:paraId="7A374772" w14:textId="77777777" w:rsidR="00D20DAE" w:rsidRDefault="00D20DAE" w:rsidP="00D20DAE">
      <w:pPr>
        <w:pStyle w:val="Listepuces"/>
        <w:numPr>
          <w:ilvl w:val="0"/>
          <w:numId w:val="0"/>
        </w:numPr>
        <w:ind w:left="360" w:hanging="360"/>
        <w:rPr>
          <w:lang w:val="fr-CA"/>
        </w:rPr>
      </w:pPr>
      <w:r w:rsidRPr="00D20DAE">
        <w:rPr>
          <w:lang w:val="fr-CA"/>
        </w:rPr>
        <w:t>On ne livre pas une épée parce qu’elle a été dessinée.</w:t>
      </w:r>
    </w:p>
    <w:p w14:paraId="13B111F8" w14:textId="77777777" w:rsidR="00D20DAE" w:rsidRDefault="00D20DAE" w:rsidP="00D20DAE">
      <w:pPr>
        <w:pStyle w:val="Listepuces"/>
        <w:numPr>
          <w:ilvl w:val="0"/>
          <w:numId w:val="0"/>
        </w:numPr>
        <w:ind w:left="360" w:hanging="360"/>
        <w:rPr>
          <w:lang w:val="fr-CA"/>
        </w:rPr>
      </w:pPr>
      <w:r w:rsidRPr="00D20DAE">
        <w:rPr>
          <w:lang w:val="fr-CA"/>
        </w:rPr>
        <w:t>On la livre lorsqu’elle a été forgée, trempée et éprouvée.</w:t>
      </w:r>
    </w:p>
    <w:p w14:paraId="45810818" w14:textId="77777777" w:rsidR="00D20DAE" w:rsidRDefault="00D20DAE" w:rsidP="00D20DAE">
      <w:pPr>
        <w:pStyle w:val="Listepuces"/>
        <w:numPr>
          <w:ilvl w:val="0"/>
          <w:numId w:val="0"/>
        </w:numPr>
        <w:ind w:left="360" w:hanging="360"/>
        <w:rPr>
          <w:lang w:val="fr-CA"/>
        </w:rPr>
      </w:pPr>
    </w:p>
    <w:p w14:paraId="58A284A6" w14:textId="022057CA" w:rsidR="00D20DAE" w:rsidRPr="00D20DAE" w:rsidRDefault="00D20DAE" w:rsidP="00D20DAE">
      <w:pPr>
        <w:pStyle w:val="Listepuces"/>
        <w:numPr>
          <w:ilvl w:val="0"/>
          <w:numId w:val="0"/>
        </w:numPr>
        <w:ind w:left="360" w:hanging="360"/>
        <w:rPr>
          <w:lang w:val="fr-CA"/>
        </w:rPr>
      </w:pPr>
      <w:r w:rsidRPr="00D20DAE">
        <w:rPr>
          <w:b/>
          <w:bCs/>
          <w:lang w:val="fr-CA"/>
        </w:rPr>
        <w:t>Tout ce qui peut être éprouvé avant le réel doit passer par le feu de FORGe.</w:t>
      </w:r>
    </w:p>
    <w:p w14:paraId="5D0A2728" w14:textId="77777777" w:rsidR="00AD3655" w:rsidRPr="00E028B6" w:rsidRDefault="00161F9A">
      <w:pPr>
        <w:pStyle w:val="Titre2"/>
        <w:rPr>
          <w:lang w:val="fr-CA"/>
        </w:rPr>
      </w:pPr>
      <w:r w:rsidRPr="00E028B6">
        <w:rPr>
          <w:lang w:val="fr-CA"/>
        </w:rPr>
        <w:t>Histoire terrain à développer</w:t>
      </w:r>
    </w:p>
    <w:p w14:paraId="6370570E" w14:textId="77777777" w:rsidR="00D20DAE" w:rsidRPr="00D20DAE" w:rsidRDefault="00D20DAE" w:rsidP="00D20DAE">
      <w:pPr>
        <w:rPr>
          <w:lang w:val="fr-CA"/>
        </w:rPr>
      </w:pPr>
      <w:r w:rsidRPr="00D20DAE">
        <w:rPr>
          <w:lang w:val="fr-CA"/>
        </w:rPr>
        <w:t>Une équipe prépare une livraison importante. La fonctionnalité semble prête : le code est terminé, les tests unitaires passent, les validations principales sont au vert et la démonstration interne s’est bien déroulée. Selon une lecture classique, l’élément pourrait presque être considéré comme terminé.</w:t>
      </w:r>
    </w:p>
    <w:p w14:paraId="67C892B8" w14:textId="77777777" w:rsidR="00D20DAE" w:rsidRPr="00D20DAE" w:rsidRDefault="00D20DAE" w:rsidP="00D20DAE">
      <w:pPr>
        <w:rPr>
          <w:lang w:val="fr-CA"/>
        </w:rPr>
      </w:pPr>
      <w:r w:rsidRPr="00D20DAE">
        <w:rPr>
          <w:lang w:val="fr-CA"/>
        </w:rPr>
        <w:t xml:space="preserve">Avant l’exposition réelle, l’équipe déploie toutefois la version dans un environnement preview représentatif. Cet environnement ne remplace pas la production, mais il simule suffisamment le réel pour valider le montage </w:t>
      </w:r>
      <w:r w:rsidRPr="00D20DAE">
        <w:rPr>
          <w:lang w:val="fr-CA"/>
        </w:rPr>
        <w:lastRenderedPageBreak/>
        <w:t>complet : configuration, dépendances, variables d’environnement, données représentatives, intégrations, droits d’accès, routes réseau et comportement global du produit assemblé.</w:t>
      </w:r>
    </w:p>
    <w:p w14:paraId="14B1867F" w14:textId="77777777" w:rsidR="00D20DAE" w:rsidRPr="00D20DAE" w:rsidRDefault="00D20DAE" w:rsidP="00D20DAE">
      <w:pPr>
        <w:rPr>
          <w:lang w:val="fr-CA"/>
        </w:rPr>
      </w:pPr>
      <w:r w:rsidRPr="00D20DAE">
        <w:rPr>
          <w:lang w:val="fr-CA"/>
        </w:rPr>
        <w:t>C’est à ce moment qu’un problème apparaît. Le code fonctionne localement, les tests automatisés passent, mais une configuration spécifique empêche une dépendance critique de répondre correctement dans le scénario réel de déploiement. Si cette validation avait été sautée, le client aurait probablement découvert le problème après la release.</w:t>
      </w:r>
    </w:p>
    <w:p w14:paraId="79816DF5" w14:textId="77777777" w:rsidR="00D20DAE" w:rsidRPr="00D20DAE" w:rsidRDefault="00D20DAE" w:rsidP="00D20DAE">
      <w:pPr>
        <w:rPr>
          <w:lang w:val="fr-CA"/>
        </w:rPr>
      </w:pPr>
      <w:r w:rsidRPr="00D20DAE">
        <w:rPr>
          <w:lang w:val="fr-CA"/>
        </w:rPr>
        <w:t>FORGe a joué son rôle.</w:t>
      </w:r>
    </w:p>
    <w:p w14:paraId="75643634" w14:textId="77777777" w:rsidR="00D20DAE" w:rsidRPr="00D20DAE" w:rsidRDefault="00D20DAE" w:rsidP="00D20DAE">
      <w:pPr>
        <w:rPr>
          <w:lang w:val="fr-CA"/>
        </w:rPr>
      </w:pPr>
      <w:r w:rsidRPr="00D20DAE">
        <w:rPr>
          <w:lang w:val="fr-CA"/>
        </w:rPr>
        <w:t>Le problème n’était pas dans l’intention définie par SENSe. Le problème n’était pas encore un signal de CARe. Le problème était dans le montage : la manière dont les pièces s’assemblaient avant exposition réelle.</w:t>
      </w:r>
    </w:p>
    <w:p w14:paraId="20805FCE" w14:textId="77777777" w:rsidR="00D20DAE" w:rsidRPr="00D20DAE" w:rsidRDefault="00D20DAE" w:rsidP="00D20DAE">
      <w:pPr>
        <w:rPr>
          <w:lang w:val="fr-CA"/>
        </w:rPr>
      </w:pPr>
      <w:r w:rsidRPr="00D20DAE">
        <w:rPr>
          <w:lang w:val="fr-CA"/>
        </w:rPr>
        <w:t>L’environnement preview a agi comme l’atelier du forgeron. L’épée semblait dessinée, la lame semblait formée, mais elle devait encore être chauffée, trempée, testée, ajustée et éprouvée avant de quitter la forge.</w:t>
      </w:r>
    </w:p>
    <w:p w14:paraId="77E81F80" w14:textId="77777777" w:rsidR="00D20DAE" w:rsidRPr="00D20DAE" w:rsidRDefault="00D20DAE" w:rsidP="00D20DAE">
      <w:pPr>
        <w:rPr>
          <w:lang w:val="fr-CA"/>
        </w:rPr>
      </w:pPr>
      <w:r w:rsidRPr="00D20DAE">
        <w:rPr>
          <w:lang w:val="fr-CA"/>
        </w:rPr>
        <w:t>Le récit montre que FORGe est l’endroit où l’organisation réduit le risque avant que le réel ne parle. Tout ce qui peut être détecté avant l’exposition client devrait être détecté dans FORGe lorsque c’est possible et pertinent. Sinon, CARe devient le banc d’essai, et le client devient involontairement le testeur final.</w:t>
      </w:r>
    </w:p>
    <w:p w14:paraId="579F4A0A" w14:textId="77777777" w:rsidR="00D20DAE" w:rsidRPr="00D20DAE" w:rsidRDefault="00D20DAE" w:rsidP="00D20DAE">
      <w:pPr>
        <w:rPr>
          <w:lang w:val="fr-CA"/>
        </w:rPr>
      </w:pPr>
      <w:r w:rsidRPr="00D20DAE">
        <w:rPr>
          <w:lang w:val="fr-CA"/>
        </w:rPr>
        <w:t>La fonctionnalité semblait prête.</w:t>
      </w:r>
    </w:p>
    <w:p w14:paraId="14E851F4" w14:textId="77777777" w:rsidR="00D20DAE" w:rsidRPr="00D20DAE" w:rsidRDefault="00D20DAE" w:rsidP="00D20DAE">
      <w:pPr>
        <w:rPr>
          <w:lang w:val="fr-CA"/>
        </w:rPr>
      </w:pPr>
      <w:r w:rsidRPr="00D20DAE">
        <w:rPr>
          <w:lang w:val="fr-CA"/>
        </w:rPr>
        <w:t>Le code avait été écrit. Les tests locaux passaient. Les pipelines étaient verts. La démonstration interne avait été convaincante. Dans le tableau, la carte approchait dangereusement de cette zone où tout le monde commence à dire : “il reste juste à livrer”.</w:t>
      </w:r>
    </w:p>
    <w:p w14:paraId="2F9CBBD5" w14:textId="77777777" w:rsidR="00D20DAE" w:rsidRPr="00D20DAE" w:rsidRDefault="00D20DAE" w:rsidP="00D20DAE">
      <w:pPr>
        <w:rPr>
          <w:lang w:val="fr-CA"/>
        </w:rPr>
      </w:pPr>
      <w:r w:rsidRPr="00D20DAE">
        <w:rPr>
          <w:lang w:val="fr-CA"/>
        </w:rPr>
        <w:t>Mais dans une équipe qui a compris FORGe, “juste à livrer” n’est jamais une phrase anodine.</w:t>
      </w:r>
    </w:p>
    <w:p w14:paraId="2ADEAB14" w14:textId="77777777" w:rsidR="00D20DAE" w:rsidRPr="00D20DAE" w:rsidRDefault="00D20DAE" w:rsidP="00D20DAE">
      <w:pPr>
        <w:rPr>
          <w:lang w:val="fr-CA"/>
        </w:rPr>
      </w:pPr>
      <w:r w:rsidRPr="00D20DAE">
        <w:rPr>
          <w:lang w:val="fr-CA"/>
        </w:rPr>
        <w:t>Parce qu’un produit logiciel n’est pas seulement une somme de morceaux corrects.</w:t>
      </w:r>
    </w:p>
    <w:p w14:paraId="3B55E9CB" w14:textId="77777777" w:rsidR="00D20DAE" w:rsidRPr="00D20DAE" w:rsidRDefault="00D20DAE" w:rsidP="00D20DAE">
      <w:pPr>
        <w:rPr>
          <w:lang w:val="fr-CA"/>
        </w:rPr>
      </w:pPr>
      <w:r w:rsidRPr="00D20DAE">
        <w:rPr>
          <w:lang w:val="fr-CA"/>
        </w:rPr>
        <w:t>C’est un assemblage.</w:t>
      </w:r>
    </w:p>
    <w:p w14:paraId="69F6EE2E" w14:textId="77777777" w:rsidR="00D20DAE" w:rsidRPr="00D20DAE" w:rsidRDefault="00D20DAE" w:rsidP="00D20DAE">
      <w:pPr>
        <w:rPr>
          <w:lang w:val="fr-CA"/>
        </w:rPr>
      </w:pPr>
      <w:r w:rsidRPr="00D20DAE">
        <w:rPr>
          <w:lang w:val="fr-CA"/>
        </w:rPr>
        <w:t>Et un assemblage peut échouer même lorsque chaque pièce semble correcte.</w:t>
      </w:r>
    </w:p>
    <w:p w14:paraId="411C47F5" w14:textId="77777777" w:rsidR="00D20DAE" w:rsidRPr="00D20DAE" w:rsidRDefault="00D20DAE" w:rsidP="00D20DAE">
      <w:pPr>
        <w:rPr>
          <w:lang w:val="fr-CA"/>
        </w:rPr>
      </w:pPr>
      <w:r w:rsidRPr="00D20DAE">
        <w:rPr>
          <w:lang w:val="fr-CA"/>
        </w:rPr>
        <w:t>L’équipe a donc déployé la version dans un environnement preview. Pas la production. Pas un laboratoire parfait non plus. Un espace intermédiaire, suffisamment proche du réel pour éprouver le montage : configurations, variables, dépendances, droits, données représentatives, intégrations, routes, paramètres d’environnement.</w:t>
      </w:r>
    </w:p>
    <w:p w14:paraId="75015565" w14:textId="77777777" w:rsidR="00D20DAE" w:rsidRPr="00D20DAE" w:rsidRDefault="00D20DAE" w:rsidP="00D20DAE">
      <w:pPr>
        <w:rPr>
          <w:lang w:val="fr-CA"/>
        </w:rPr>
      </w:pPr>
      <w:r w:rsidRPr="00D20DAE">
        <w:rPr>
          <w:lang w:val="fr-CA"/>
        </w:rPr>
        <w:t>Au début, tout semblait normal.</w:t>
      </w:r>
    </w:p>
    <w:p w14:paraId="4F360A43" w14:textId="77777777" w:rsidR="00D20DAE" w:rsidRPr="00D20DAE" w:rsidRDefault="00D20DAE" w:rsidP="00D20DAE">
      <w:pPr>
        <w:rPr>
          <w:lang w:val="fr-CA"/>
        </w:rPr>
      </w:pPr>
      <w:r w:rsidRPr="00D20DAE">
        <w:rPr>
          <w:lang w:val="fr-CA"/>
        </w:rPr>
        <w:t>Puis un scénario a échoué.</w:t>
      </w:r>
    </w:p>
    <w:p w14:paraId="67348EDE" w14:textId="77777777" w:rsidR="00D20DAE" w:rsidRPr="00D20DAE" w:rsidRDefault="00D20DAE" w:rsidP="00D20DAE">
      <w:pPr>
        <w:rPr>
          <w:lang w:val="fr-CA"/>
        </w:rPr>
      </w:pPr>
      <w:r w:rsidRPr="00D20DAE">
        <w:rPr>
          <w:lang w:val="fr-CA"/>
        </w:rPr>
        <w:t>Pas un échec spectaculaire. Pas une explosion. Pas un grand drame. Juste un comportement anormal dans une intégration qui, sur papier, aurait dû fonctionner.</w:t>
      </w:r>
    </w:p>
    <w:p w14:paraId="6659D561" w14:textId="77777777" w:rsidR="00D20DAE" w:rsidRPr="00D20DAE" w:rsidRDefault="00D20DAE" w:rsidP="00D20DAE">
      <w:pPr>
        <w:rPr>
          <w:lang w:val="fr-CA"/>
        </w:rPr>
      </w:pPr>
      <w:r w:rsidRPr="00D20DAE">
        <w:rPr>
          <w:lang w:val="fr-CA"/>
        </w:rPr>
        <w:t>Les tests locaux étaient verts.</w:t>
      </w:r>
    </w:p>
    <w:p w14:paraId="1F5BD84F" w14:textId="77777777" w:rsidR="00D20DAE" w:rsidRPr="00D20DAE" w:rsidRDefault="00D20DAE" w:rsidP="00D20DAE">
      <w:pPr>
        <w:rPr>
          <w:lang w:val="fr-CA"/>
        </w:rPr>
      </w:pPr>
      <w:r w:rsidRPr="00D20DAE">
        <w:rPr>
          <w:lang w:val="fr-CA"/>
        </w:rPr>
        <w:t>Le code faisait ce qu’il devait faire.</w:t>
      </w:r>
    </w:p>
    <w:p w14:paraId="21862206" w14:textId="77777777" w:rsidR="00D20DAE" w:rsidRPr="00D20DAE" w:rsidRDefault="00D20DAE" w:rsidP="00D20DAE">
      <w:pPr>
        <w:rPr>
          <w:lang w:val="fr-CA"/>
        </w:rPr>
      </w:pPr>
      <w:r w:rsidRPr="00D20DAE">
        <w:rPr>
          <w:lang w:val="fr-CA"/>
        </w:rPr>
        <w:t>Mais le produit assemblé, lui, ne tenait pas encore.</w:t>
      </w:r>
    </w:p>
    <w:p w14:paraId="31D3F30F" w14:textId="77777777" w:rsidR="00D20DAE" w:rsidRPr="00D20DAE" w:rsidRDefault="00D20DAE" w:rsidP="00D20DAE">
      <w:pPr>
        <w:rPr>
          <w:lang w:val="fr-CA"/>
        </w:rPr>
      </w:pPr>
      <w:r w:rsidRPr="00D20DAE">
        <w:rPr>
          <w:lang w:val="fr-CA"/>
        </w:rPr>
        <w:lastRenderedPageBreak/>
        <w:t>Une configuration spécifique empêchait une dépendance de répondre correctement dans le contexte de déploiement. Ce n’était pas vraiment un problème de logique métier. Ce n’était pas non plus un incident client. Pas encore.</w:t>
      </w:r>
    </w:p>
    <w:p w14:paraId="2B2046BD" w14:textId="77777777" w:rsidR="00D20DAE" w:rsidRPr="00D20DAE" w:rsidRDefault="00D20DAE" w:rsidP="00D20DAE">
      <w:pPr>
        <w:rPr>
          <w:lang w:val="fr-CA"/>
        </w:rPr>
      </w:pPr>
      <w:r w:rsidRPr="00D20DAE">
        <w:rPr>
          <w:lang w:val="fr-CA"/>
        </w:rPr>
        <w:t>C’était exactement le genre de problème que FORGe doit attraper.</w:t>
      </w:r>
    </w:p>
    <w:p w14:paraId="104694A8" w14:textId="77777777" w:rsidR="00D20DAE" w:rsidRPr="00D20DAE" w:rsidRDefault="00D20DAE" w:rsidP="00D20DAE">
      <w:pPr>
        <w:rPr>
          <w:lang w:val="fr-CA"/>
        </w:rPr>
      </w:pPr>
      <w:r w:rsidRPr="00D20DAE">
        <w:rPr>
          <w:lang w:val="fr-CA"/>
        </w:rPr>
        <w:t>L’atelier avait parlé avant l’arène.</w:t>
      </w:r>
    </w:p>
    <w:p w14:paraId="7EC1BC41" w14:textId="77777777" w:rsidR="00D20DAE" w:rsidRPr="00D20DAE" w:rsidRDefault="00D20DAE" w:rsidP="00D20DAE">
      <w:pPr>
        <w:rPr>
          <w:lang w:val="fr-CA"/>
        </w:rPr>
      </w:pPr>
      <w:r w:rsidRPr="00D20DAE">
        <w:rPr>
          <w:lang w:val="fr-CA"/>
        </w:rPr>
        <w:t>Dans une autre organisation, le problème aurait peut-être été découvert après la mise en production. Le client aurait cliqué. Le parcours aurait échoué. CARe aurait capturé l’incident. L’équipe aurait corrigé en urgence. Quelqu’un aurait demandé pourquoi les tests n’avaient rien vu. Quelqu’un d’autre aurait répondu que “tout était vert avant la release”.</w:t>
      </w:r>
    </w:p>
    <w:p w14:paraId="696017E6" w14:textId="77777777" w:rsidR="00D20DAE" w:rsidRPr="00D20DAE" w:rsidRDefault="00D20DAE" w:rsidP="00D20DAE">
      <w:pPr>
        <w:rPr>
          <w:lang w:val="fr-CA"/>
        </w:rPr>
      </w:pPr>
      <w:r w:rsidRPr="00D20DAE">
        <w:rPr>
          <w:lang w:val="fr-CA"/>
        </w:rPr>
        <w:t>Et cette phrase aurait été vraie.</w:t>
      </w:r>
    </w:p>
    <w:p w14:paraId="2681D05C" w14:textId="77777777" w:rsidR="00D20DAE" w:rsidRPr="00D20DAE" w:rsidRDefault="00D20DAE" w:rsidP="00D20DAE">
      <w:pPr>
        <w:rPr>
          <w:lang w:val="fr-CA"/>
        </w:rPr>
      </w:pPr>
      <w:r w:rsidRPr="00D20DAE">
        <w:rPr>
          <w:lang w:val="fr-CA"/>
        </w:rPr>
        <w:t>Mais incomplète.</w:t>
      </w:r>
    </w:p>
    <w:p w14:paraId="5D233249" w14:textId="77777777" w:rsidR="00D20DAE" w:rsidRPr="00D20DAE" w:rsidRDefault="00D20DAE" w:rsidP="00D20DAE">
      <w:pPr>
        <w:rPr>
          <w:lang w:val="fr-CA"/>
        </w:rPr>
      </w:pPr>
      <w:r w:rsidRPr="00D20DAE">
        <w:rPr>
          <w:lang w:val="fr-CA"/>
        </w:rPr>
        <w:t>Tout était vert dans les morceaux.</w:t>
      </w:r>
    </w:p>
    <w:p w14:paraId="2A4D04B2" w14:textId="77777777" w:rsidR="00D20DAE" w:rsidRPr="00D20DAE" w:rsidRDefault="00D20DAE" w:rsidP="00D20DAE">
      <w:pPr>
        <w:rPr>
          <w:lang w:val="fr-CA"/>
        </w:rPr>
      </w:pPr>
      <w:r w:rsidRPr="00D20DAE">
        <w:rPr>
          <w:lang w:val="fr-CA"/>
        </w:rPr>
        <w:t>Pas dans le montage.</w:t>
      </w:r>
    </w:p>
    <w:p w14:paraId="67B9E2E6" w14:textId="77777777" w:rsidR="00D20DAE" w:rsidRPr="00D20DAE" w:rsidRDefault="00D20DAE" w:rsidP="00D20DAE">
      <w:pPr>
        <w:rPr>
          <w:lang w:val="fr-CA"/>
        </w:rPr>
      </w:pPr>
      <w:r w:rsidRPr="00D20DAE">
        <w:rPr>
          <w:lang w:val="fr-CA"/>
        </w:rPr>
        <w:t>FORGe existe pour cette nuance.</w:t>
      </w:r>
    </w:p>
    <w:p w14:paraId="61428145" w14:textId="77777777" w:rsidR="00D20DAE" w:rsidRPr="00D20DAE" w:rsidRDefault="00D20DAE" w:rsidP="00D20DAE">
      <w:pPr>
        <w:rPr>
          <w:lang w:val="fr-CA"/>
        </w:rPr>
      </w:pPr>
      <w:r w:rsidRPr="00D20DAE">
        <w:rPr>
          <w:lang w:val="fr-CA"/>
        </w:rPr>
        <w:t>C’est l’endroit où la compréhension devient matière. Où les pièces sont assemblées. Où l’on soude ce qui doit tenir ensemble. Où l’on chauffe les hypothèses. Où l’on trempe la solution dans une simulation du réel. Où l’on découvre les faiblesses avant que le client ne devienne le forgeron malgré lui.</w:t>
      </w:r>
    </w:p>
    <w:p w14:paraId="4F662D99" w14:textId="77777777" w:rsidR="00D20DAE" w:rsidRPr="00D20DAE" w:rsidRDefault="00D20DAE" w:rsidP="00D20DAE">
      <w:pPr>
        <w:rPr>
          <w:lang w:val="fr-CA"/>
        </w:rPr>
      </w:pPr>
      <w:r w:rsidRPr="00D20DAE">
        <w:rPr>
          <w:lang w:val="fr-CA"/>
        </w:rPr>
        <w:t>Une épée ne quitte pas la forge parce qu’elle ressemble à une épée.</w:t>
      </w:r>
    </w:p>
    <w:p w14:paraId="1DF03840" w14:textId="77777777" w:rsidR="00D20DAE" w:rsidRPr="00D20DAE" w:rsidRDefault="00D20DAE" w:rsidP="00D20DAE">
      <w:pPr>
        <w:rPr>
          <w:lang w:val="fr-CA"/>
        </w:rPr>
      </w:pPr>
      <w:r w:rsidRPr="00D20DAE">
        <w:rPr>
          <w:lang w:val="fr-CA"/>
        </w:rPr>
        <w:t>Elle quitte la forge lorsqu’elle a été éprouvée.</w:t>
      </w:r>
    </w:p>
    <w:p w14:paraId="23AAB7C8" w14:textId="77777777" w:rsidR="00D20DAE" w:rsidRPr="00D20DAE" w:rsidRDefault="00D20DAE" w:rsidP="00D20DAE">
      <w:pPr>
        <w:rPr>
          <w:lang w:val="fr-CA"/>
        </w:rPr>
      </w:pPr>
      <w:r w:rsidRPr="00D20DAE">
        <w:rPr>
          <w:lang w:val="fr-CA"/>
        </w:rPr>
        <w:t>Le produit logiciel devrait suivre la même logique.</w:t>
      </w:r>
    </w:p>
    <w:p w14:paraId="2CEEBA0B" w14:textId="77777777" w:rsidR="00D20DAE" w:rsidRPr="00D20DAE" w:rsidRDefault="00D20DAE" w:rsidP="00D20DAE">
      <w:pPr>
        <w:rPr>
          <w:lang w:val="fr-CA"/>
        </w:rPr>
      </w:pPr>
      <w:r w:rsidRPr="00D20DAE">
        <w:rPr>
          <w:lang w:val="fr-CA"/>
        </w:rPr>
        <w:t>Tout était vert dans les morceaux.</w:t>
      </w:r>
      <w:r w:rsidRPr="00D20DAE">
        <w:rPr>
          <w:lang w:val="fr-CA"/>
        </w:rPr>
        <w:br/>
        <w:t>Pas dans le montage.</w:t>
      </w:r>
    </w:p>
    <w:p w14:paraId="0528F491" w14:textId="77777777" w:rsidR="00D20DAE" w:rsidRPr="00D20DAE" w:rsidRDefault="00D20DAE" w:rsidP="00D20DAE">
      <w:pPr>
        <w:rPr>
          <w:lang w:val="fr-CA"/>
        </w:rPr>
      </w:pPr>
      <w:r w:rsidRPr="00D20DAE">
        <w:rPr>
          <w:b/>
          <w:bCs/>
          <w:lang w:val="fr-CA"/>
        </w:rPr>
        <w:t>Le client ne doit pas devenir le banc d’essai de ce qui aurait pu être éprouvé dans FORGe.</w:t>
      </w:r>
    </w:p>
    <w:p w14:paraId="698D1294" w14:textId="05D81C9E" w:rsidR="00AD3655" w:rsidRPr="00E028B6" w:rsidRDefault="00D20DAE">
      <w:pPr>
        <w:rPr>
          <w:lang w:val="fr-CA"/>
        </w:rPr>
      </w:pPr>
      <w:r w:rsidRPr="00D20DAE">
        <w:rPr>
          <w:lang w:val="fr-CA"/>
        </w:rPr>
        <w:t>Une épée ne quitte pas la forge parce qu’elle ressemble à une épée.</w:t>
      </w:r>
      <w:r w:rsidRPr="00D20DAE">
        <w:rPr>
          <w:lang w:val="fr-CA"/>
        </w:rPr>
        <w:br/>
        <w:t>Elle quitte la forge lorsqu’elle a été éprouvée.</w:t>
      </w:r>
    </w:p>
    <w:p w14:paraId="640EAAEE" w14:textId="77777777" w:rsidR="00AD3655" w:rsidRPr="00E028B6" w:rsidRDefault="00161F9A">
      <w:pPr>
        <w:pStyle w:val="Titre2"/>
        <w:rPr>
          <w:lang w:val="fr-CA"/>
        </w:rPr>
      </w:pPr>
      <w:r w:rsidRPr="00E028B6">
        <w:rPr>
          <w:lang w:val="fr-CA"/>
        </w:rPr>
        <w:t>Cas d’usage à inclure</w:t>
      </w:r>
    </w:p>
    <w:p w14:paraId="711F754C" w14:textId="77777777" w:rsidR="006E077B" w:rsidRPr="006E077B" w:rsidRDefault="006E077B" w:rsidP="006E077B">
      <w:pPr>
        <w:rPr>
          <w:lang w:val="fr-CA"/>
        </w:rPr>
      </w:pPr>
      <w:r w:rsidRPr="006E077B">
        <w:rPr>
          <w:lang w:val="fr-CA"/>
        </w:rPr>
        <w:t>Une organisation prépare une nouvelle version d’un produit logiciel composé de plusieurs services, interfaces, règles métier, intégrations externes, configurations, dépendances et jeux de données. Les équipes ont développé leurs éléments, les tests locaux passent, les pipelines sont verts et chaque composant semble fonctionner correctement de son côté.</w:t>
      </w:r>
    </w:p>
    <w:p w14:paraId="5EE3DFDD" w14:textId="77777777" w:rsidR="006E077B" w:rsidRPr="006E077B" w:rsidRDefault="006E077B" w:rsidP="006E077B">
      <w:pPr>
        <w:rPr>
          <w:lang w:val="fr-CA"/>
        </w:rPr>
      </w:pPr>
      <w:r w:rsidRPr="006E077B">
        <w:rPr>
          <w:lang w:val="fr-CA"/>
        </w:rPr>
        <w:t>Pourtant, lorsque la version est assemblée, plusieurs problèmes apparaissent : une configuration diffère entre environnements, une dépendance externe ne répond pas comme prévu, un jeu de données ne représente pas un cas réel critique, une validation d’intégration manque, et certains comportements transverses ne sont visibles qu’une fois les morceaux montés ensemble.</w:t>
      </w:r>
    </w:p>
    <w:p w14:paraId="671019D8" w14:textId="77777777" w:rsidR="006E077B" w:rsidRPr="006E077B" w:rsidRDefault="006E077B" w:rsidP="006E077B">
      <w:pPr>
        <w:rPr>
          <w:lang w:val="fr-CA"/>
        </w:rPr>
      </w:pPr>
      <w:r w:rsidRPr="006E077B">
        <w:rPr>
          <w:lang w:val="fr-CA"/>
        </w:rPr>
        <w:lastRenderedPageBreak/>
        <w:t xml:space="preserve">Le cas d’usage consiste à appliquer </w:t>
      </w:r>
      <w:r w:rsidRPr="006E077B">
        <w:rPr>
          <w:b/>
          <w:bCs/>
          <w:lang w:val="fr-CA"/>
        </w:rPr>
        <w:t>FORGe</w:t>
      </w:r>
      <w:r w:rsidRPr="006E077B">
        <w:rPr>
          <w:lang w:val="fr-CA"/>
        </w:rPr>
        <w:t xml:space="preserve"> pour traiter cette zone de risque avant l’exposition réelle dans </w:t>
      </w:r>
      <w:r w:rsidRPr="006E077B">
        <w:rPr>
          <w:b/>
          <w:bCs/>
          <w:lang w:val="fr-CA"/>
        </w:rPr>
        <w:t>CARe</w:t>
      </w:r>
      <w:r w:rsidRPr="006E077B">
        <w:rPr>
          <w:lang w:val="fr-CA"/>
        </w:rPr>
        <w:t>. FORGe devient l’atelier où les morceaux du produit sont assemblés, chauffés, soudés, testés, corrigés, renforcés et éprouvés dans une simulation du réel.</w:t>
      </w:r>
    </w:p>
    <w:p w14:paraId="6FBC5745" w14:textId="77777777" w:rsidR="006E077B" w:rsidRPr="006E077B" w:rsidRDefault="006E077B" w:rsidP="006E077B">
      <w:pPr>
        <w:rPr>
          <w:lang w:val="fr-CA"/>
        </w:rPr>
      </w:pPr>
      <w:r w:rsidRPr="006E077B">
        <w:rPr>
          <w:lang w:val="fr-CA"/>
        </w:rPr>
        <w:t>L’objectif n’est pas de créer une illusion de production parfaite. L’objectif est de réduire l’incertitude avant que le client ou l’utilisateur ne devienne le banc d’essai.</w:t>
      </w:r>
    </w:p>
    <w:p w14:paraId="276CF02C" w14:textId="77777777" w:rsidR="006E077B" w:rsidRPr="006E077B" w:rsidRDefault="006E077B" w:rsidP="006E077B">
      <w:pPr>
        <w:rPr>
          <w:lang w:val="fr-CA"/>
        </w:rPr>
      </w:pPr>
      <w:r w:rsidRPr="006E077B">
        <w:rPr>
          <w:lang w:val="fr-CA"/>
        </w:rPr>
        <w:t>Dans ce cas, FORGe permet de :</w:t>
      </w:r>
    </w:p>
    <w:p w14:paraId="19469670" w14:textId="77777777" w:rsidR="006E077B" w:rsidRPr="006E077B" w:rsidRDefault="006E077B">
      <w:pPr>
        <w:numPr>
          <w:ilvl w:val="0"/>
          <w:numId w:val="111"/>
        </w:numPr>
        <w:rPr>
          <w:lang w:val="fr-CA"/>
        </w:rPr>
      </w:pPr>
      <w:r w:rsidRPr="006E077B">
        <w:rPr>
          <w:lang w:val="fr-CA"/>
        </w:rPr>
        <w:t>monter la version complète dans un environnement preview ;</w:t>
      </w:r>
    </w:p>
    <w:p w14:paraId="440600FB" w14:textId="77777777" w:rsidR="006E077B" w:rsidRPr="006E077B" w:rsidRDefault="006E077B">
      <w:pPr>
        <w:numPr>
          <w:ilvl w:val="0"/>
          <w:numId w:val="111"/>
        </w:numPr>
        <w:rPr>
          <w:lang w:val="fr-CA"/>
        </w:rPr>
      </w:pPr>
      <w:r w:rsidRPr="006E077B">
        <w:rPr>
          <w:lang w:val="fr-CA"/>
        </w:rPr>
        <w:t>valider les configurations ;</w:t>
      </w:r>
    </w:p>
    <w:p w14:paraId="35608329" w14:textId="77777777" w:rsidR="006E077B" w:rsidRPr="006E077B" w:rsidRDefault="006E077B">
      <w:pPr>
        <w:numPr>
          <w:ilvl w:val="0"/>
          <w:numId w:val="111"/>
        </w:numPr>
        <w:rPr>
          <w:lang w:val="fr-CA"/>
        </w:rPr>
      </w:pPr>
      <w:r w:rsidRPr="006E077B">
        <w:rPr>
          <w:lang w:val="fr-CA"/>
        </w:rPr>
        <w:t>tester les dépendances critiques ;</w:t>
      </w:r>
    </w:p>
    <w:p w14:paraId="52949DE6" w14:textId="77777777" w:rsidR="006E077B" w:rsidRPr="006E077B" w:rsidRDefault="006E077B">
      <w:pPr>
        <w:numPr>
          <w:ilvl w:val="0"/>
          <w:numId w:val="111"/>
        </w:numPr>
        <w:rPr>
          <w:lang w:val="fr-CA"/>
        </w:rPr>
      </w:pPr>
      <w:r w:rsidRPr="006E077B">
        <w:rPr>
          <w:lang w:val="fr-CA"/>
        </w:rPr>
        <w:t>utiliser des données représentatives ;</w:t>
      </w:r>
    </w:p>
    <w:p w14:paraId="2A7A70E0" w14:textId="77777777" w:rsidR="006E077B" w:rsidRPr="006E077B" w:rsidRDefault="006E077B">
      <w:pPr>
        <w:numPr>
          <w:ilvl w:val="0"/>
          <w:numId w:val="111"/>
        </w:numPr>
        <w:rPr>
          <w:lang w:val="fr-CA"/>
        </w:rPr>
      </w:pPr>
      <w:r w:rsidRPr="006E077B">
        <w:rPr>
          <w:lang w:val="fr-CA"/>
        </w:rPr>
        <w:t>exécuter les validations automatisées reliées aux spécifications ;</w:t>
      </w:r>
    </w:p>
    <w:p w14:paraId="3648FF91" w14:textId="77777777" w:rsidR="006E077B" w:rsidRPr="006E077B" w:rsidRDefault="006E077B">
      <w:pPr>
        <w:numPr>
          <w:ilvl w:val="0"/>
          <w:numId w:val="111"/>
        </w:numPr>
        <w:rPr>
          <w:lang w:val="fr-CA"/>
        </w:rPr>
      </w:pPr>
      <w:r w:rsidRPr="006E077B">
        <w:rPr>
          <w:lang w:val="fr-CA"/>
        </w:rPr>
        <w:t>vérifier l’intégrité du produit assemblé ;</w:t>
      </w:r>
    </w:p>
    <w:p w14:paraId="29812E60" w14:textId="77777777" w:rsidR="006E077B" w:rsidRPr="006E077B" w:rsidRDefault="006E077B">
      <w:pPr>
        <w:numPr>
          <w:ilvl w:val="0"/>
          <w:numId w:val="111"/>
        </w:numPr>
        <w:rPr>
          <w:lang w:val="fr-CA"/>
        </w:rPr>
      </w:pPr>
      <w:r w:rsidRPr="006E077B">
        <w:rPr>
          <w:lang w:val="fr-CA"/>
        </w:rPr>
        <w:t>simuler certains scénarios de performance, sécurité ou résilience selon le risque ;</w:t>
      </w:r>
    </w:p>
    <w:p w14:paraId="5BDCE467" w14:textId="77777777" w:rsidR="006E077B" w:rsidRPr="006E077B" w:rsidRDefault="006E077B">
      <w:pPr>
        <w:numPr>
          <w:ilvl w:val="0"/>
          <w:numId w:val="111"/>
        </w:numPr>
        <w:rPr>
          <w:lang w:val="fr-CA"/>
        </w:rPr>
      </w:pPr>
      <w:r w:rsidRPr="006E077B">
        <w:rPr>
          <w:lang w:val="fr-CA"/>
        </w:rPr>
        <w:t>détecter les problèmes avant l’exposition réelle ;</w:t>
      </w:r>
    </w:p>
    <w:p w14:paraId="443320DB" w14:textId="77777777" w:rsidR="006E077B" w:rsidRPr="006E077B" w:rsidRDefault="006E077B">
      <w:pPr>
        <w:numPr>
          <w:ilvl w:val="0"/>
          <w:numId w:val="111"/>
        </w:numPr>
        <w:rPr>
          <w:lang w:val="fr-CA"/>
        </w:rPr>
      </w:pPr>
      <w:r w:rsidRPr="006E077B">
        <w:rPr>
          <w:lang w:val="fr-CA"/>
        </w:rPr>
        <w:t>stabiliser la version avant CARe.</w:t>
      </w:r>
    </w:p>
    <w:p w14:paraId="78803870" w14:textId="77777777" w:rsidR="006E077B" w:rsidRPr="006E077B" w:rsidRDefault="006E077B" w:rsidP="006E077B">
      <w:pPr>
        <w:rPr>
          <w:lang w:val="fr-CA"/>
        </w:rPr>
      </w:pPr>
      <w:r w:rsidRPr="006E077B">
        <w:rPr>
          <w:lang w:val="fr-CA"/>
        </w:rPr>
        <w:t>Le cas montre que FORGe n’est pas seulement l’endroit où l’on développe. C’est l’endroit où la compréhension issue de SENSe devient un produit assemblé et éprouvé. Une fonctionnalité n’est pas réellement prête parce que le code est écrit. Elle devient prête lorsque le produit monté tient ensemble dans une simulation suffisante du réel.</w:t>
      </w:r>
    </w:p>
    <w:p w14:paraId="6A021A72" w14:textId="77777777" w:rsidR="006E077B" w:rsidRPr="006E077B" w:rsidRDefault="006E077B" w:rsidP="006E077B">
      <w:pPr>
        <w:rPr>
          <w:lang w:val="fr-CA"/>
        </w:rPr>
      </w:pPr>
      <w:r w:rsidRPr="006E077B">
        <w:rPr>
          <w:lang w:val="fr-CA"/>
        </w:rPr>
        <w:t>FORGe réduit donc le risque que CARe découvre ce qui aurait pu être validé avant. Il transforme le delivery en atelier de confiance plutôt qu’en simple passage vers la production.</w:t>
      </w:r>
    </w:p>
    <w:p w14:paraId="2E2ABF9E" w14:textId="77777777" w:rsidR="006E077B" w:rsidRPr="006E077B" w:rsidRDefault="006E077B" w:rsidP="006E077B">
      <w:pPr>
        <w:rPr>
          <w:lang w:val="fr-CA"/>
        </w:rPr>
      </w:pPr>
      <w:r w:rsidRPr="006E077B">
        <w:rPr>
          <w:lang w:val="fr-CA"/>
        </w:rPr>
        <w:t>La release semblait prête.</w:t>
      </w:r>
    </w:p>
    <w:p w14:paraId="3905E8AA" w14:textId="77777777" w:rsidR="006E077B" w:rsidRPr="006E077B" w:rsidRDefault="006E077B" w:rsidP="006E077B">
      <w:pPr>
        <w:rPr>
          <w:lang w:val="fr-CA"/>
        </w:rPr>
      </w:pPr>
      <w:r w:rsidRPr="006E077B">
        <w:rPr>
          <w:lang w:val="fr-CA"/>
        </w:rPr>
        <w:t>Chaque équipe avait terminé sa partie. Le back-end répondait. Le front-end affichait. Les tests unitaires passaient. Les pipelines étaient verts. Les tickets étaient presque tous fermés. Dans le langage habituel, on aurait pu dire : “il reste juste à livrer”.</w:t>
      </w:r>
    </w:p>
    <w:p w14:paraId="32BB9A8D" w14:textId="77777777" w:rsidR="006E077B" w:rsidRPr="006E077B" w:rsidRDefault="006E077B" w:rsidP="006E077B">
      <w:pPr>
        <w:rPr>
          <w:lang w:val="fr-CA"/>
        </w:rPr>
      </w:pPr>
      <w:r w:rsidRPr="006E077B">
        <w:rPr>
          <w:lang w:val="fr-CA"/>
        </w:rPr>
        <w:t>Mais le produit logiciel n’est pas une collection de morceaux satisfaits d’eux-mêmes.</w:t>
      </w:r>
    </w:p>
    <w:p w14:paraId="6224D010" w14:textId="77777777" w:rsidR="006E077B" w:rsidRPr="006E077B" w:rsidRDefault="006E077B" w:rsidP="006E077B">
      <w:pPr>
        <w:rPr>
          <w:lang w:val="fr-CA"/>
        </w:rPr>
      </w:pPr>
      <w:r w:rsidRPr="006E077B">
        <w:rPr>
          <w:lang w:val="fr-CA"/>
        </w:rPr>
        <w:t>Le produit est un assemblage.</w:t>
      </w:r>
    </w:p>
    <w:p w14:paraId="394EE289" w14:textId="77777777" w:rsidR="006E077B" w:rsidRPr="006E077B" w:rsidRDefault="006E077B" w:rsidP="006E077B">
      <w:pPr>
        <w:rPr>
          <w:lang w:val="fr-CA"/>
        </w:rPr>
      </w:pPr>
      <w:r w:rsidRPr="006E077B">
        <w:rPr>
          <w:lang w:val="fr-CA"/>
        </w:rPr>
        <w:t>Et c’est souvent l’assemblage qui dit la vérité.</w:t>
      </w:r>
    </w:p>
    <w:p w14:paraId="22556AC0" w14:textId="77777777" w:rsidR="006E077B" w:rsidRPr="006E077B" w:rsidRDefault="006E077B" w:rsidP="006E077B">
      <w:pPr>
        <w:rPr>
          <w:lang w:val="fr-CA"/>
        </w:rPr>
      </w:pPr>
      <w:r w:rsidRPr="006E077B">
        <w:rPr>
          <w:lang w:val="fr-CA"/>
        </w:rPr>
        <w:t>Lorsqu’on a monté la version complète dans un environnement preview, les premières fissures sont apparues. Une variable de configuration n’avait pas la même valeur que prévu. Une dépendance externe répondait différemment dans un scénario représentatif. Un jeu de données ne couvrait pas un cas client important. Une validation automatisée passait localement, mais échouait lorsque les services étaient montés ensemble.</w:t>
      </w:r>
    </w:p>
    <w:p w14:paraId="41ED1E71" w14:textId="77777777" w:rsidR="006E077B" w:rsidRPr="006E077B" w:rsidRDefault="006E077B" w:rsidP="006E077B">
      <w:pPr>
        <w:rPr>
          <w:lang w:val="fr-CA"/>
        </w:rPr>
      </w:pPr>
      <w:r w:rsidRPr="006E077B">
        <w:rPr>
          <w:lang w:val="fr-CA"/>
        </w:rPr>
        <w:t>Rien de tout cela ne voulait dire que les équipes avaient mal travaillé.</w:t>
      </w:r>
    </w:p>
    <w:p w14:paraId="40B5B4F6" w14:textId="77777777" w:rsidR="006E077B" w:rsidRPr="006E077B" w:rsidRDefault="006E077B" w:rsidP="006E077B">
      <w:pPr>
        <w:rPr>
          <w:lang w:val="fr-CA"/>
        </w:rPr>
      </w:pPr>
      <w:r w:rsidRPr="006E077B">
        <w:rPr>
          <w:lang w:val="fr-CA"/>
        </w:rPr>
        <w:lastRenderedPageBreak/>
        <w:t>Cela voulait dire que les morceaux n’avaient pas encore été éprouvés comme produit.</w:t>
      </w:r>
    </w:p>
    <w:p w14:paraId="15EC0807" w14:textId="77777777" w:rsidR="006E077B" w:rsidRPr="006E077B" w:rsidRDefault="006E077B" w:rsidP="006E077B">
      <w:pPr>
        <w:rPr>
          <w:lang w:val="fr-CA"/>
        </w:rPr>
      </w:pPr>
      <w:r w:rsidRPr="006E077B">
        <w:rPr>
          <w:lang w:val="fr-CA"/>
        </w:rPr>
        <w:t>C’est précisément le rôle de FORGe.</w:t>
      </w:r>
    </w:p>
    <w:p w14:paraId="1AFCB309" w14:textId="77777777" w:rsidR="006E077B" w:rsidRPr="006E077B" w:rsidRDefault="006E077B" w:rsidP="006E077B">
      <w:pPr>
        <w:rPr>
          <w:lang w:val="fr-CA"/>
        </w:rPr>
      </w:pPr>
      <w:r w:rsidRPr="006E077B">
        <w:rPr>
          <w:lang w:val="fr-CA"/>
        </w:rPr>
        <w:t>FORGe n’est pas seulement l’endroit où l’on écrit le code. FORGe est l’atelier où l’on assemble, soude, ajuste, trempe et éprouve avant que l’objet quitte la forge.</w:t>
      </w:r>
    </w:p>
    <w:p w14:paraId="6B6D267A" w14:textId="77777777" w:rsidR="006E077B" w:rsidRPr="006E077B" w:rsidRDefault="006E077B" w:rsidP="006E077B">
      <w:pPr>
        <w:rPr>
          <w:lang w:val="fr-CA"/>
        </w:rPr>
      </w:pPr>
      <w:r w:rsidRPr="006E077B">
        <w:rPr>
          <w:lang w:val="fr-CA"/>
        </w:rPr>
        <w:t>Une épée ne quitte pas la forge parce qu’elle ressemble à une épée.</w:t>
      </w:r>
    </w:p>
    <w:p w14:paraId="5569F7BA" w14:textId="77777777" w:rsidR="006E077B" w:rsidRPr="006E077B" w:rsidRDefault="006E077B" w:rsidP="006E077B">
      <w:pPr>
        <w:rPr>
          <w:lang w:val="fr-CA"/>
        </w:rPr>
      </w:pPr>
      <w:r w:rsidRPr="006E077B">
        <w:rPr>
          <w:lang w:val="fr-CA"/>
        </w:rPr>
        <w:t>Elle quitte la forge lorsqu’elle a été éprouvée.</w:t>
      </w:r>
    </w:p>
    <w:p w14:paraId="5D517981" w14:textId="77777777" w:rsidR="006E077B" w:rsidRPr="006E077B" w:rsidRDefault="006E077B" w:rsidP="006E077B">
      <w:pPr>
        <w:rPr>
          <w:lang w:val="fr-CA"/>
        </w:rPr>
      </w:pPr>
      <w:r w:rsidRPr="006E077B">
        <w:rPr>
          <w:lang w:val="fr-CA"/>
        </w:rPr>
        <w:t>Le produit logiciel devrait suivre la même logique.</w:t>
      </w:r>
    </w:p>
    <w:p w14:paraId="19AF2906" w14:textId="77777777" w:rsidR="006E077B" w:rsidRPr="006E077B" w:rsidRDefault="006E077B" w:rsidP="006E077B">
      <w:pPr>
        <w:rPr>
          <w:lang w:val="fr-CA"/>
        </w:rPr>
      </w:pPr>
      <w:r w:rsidRPr="006E077B">
        <w:rPr>
          <w:lang w:val="fr-CA"/>
        </w:rPr>
        <w:t>Tout ce qui peut être découvert avant l’exposition réelle devrait être découvert dans FORGe lorsque c’est possible et pertinent. Sinon, CARe devient la première vraie validation, et le client devient involontairement le banc d’essai.</w:t>
      </w:r>
    </w:p>
    <w:p w14:paraId="6FC598E1" w14:textId="77777777" w:rsidR="006E077B" w:rsidRPr="006E077B" w:rsidRDefault="006E077B" w:rsidP="006E077B">
      <w:pPr>
        <w:rPr>
          <w:lang w:val="fr-CA"/>
        </w:rPr>
      </w:pPr>
      <w:r w:rsidRPr="006E077B">
        <w:rPr>
          <w:lang w:val="fr-CA"/>
        </w:rPr>
        <w:t>FORGe ne prétend pas supprimer tout risque. Le réel gardera toujours une part d’inconnu. Mais FORGe réduit ce qui peut être réduit avant le réel. Et cette réduction du risque transforme le delivery : on ne pousse plus simplement une version vers la production, on livre un produit déjà travaillé, intégré, éprouvé et stabilisé.</w:t>
      </w:r>
    </w:p>
    <w:p w14:paraId="21C04D45" w14:textId="39225D2A" w:rsidR="00AD3655" w:rsidRPr="00E028B6" w:rsidRDefault="006E077B">
      <w:pPr>
        <w:rPr>
          <w:lang w:val="fr-CA"/>
        </w:rPr>
      </w:pPr>
      <w:r w:rsidRPr="006E077B">
        <w:rPr>
          <w:lang w:val="fr-CA"/>
        </w:rPr>
        <w:t xml:space="preserve">Une organisation prépare une release composée de plusieurs services, interfaces, configurations, dépendances et données. Chaque composant semble fonctionner seul, mais l’assemblage révèle des problèmes : configuration différente, dépendance mal simulée, données non représentatives, validation d’intégration manquante. Le cas montre comment </w:t>
      </w:r>
      <w:r w:rsidRPr="006E077B">
        <w:rPr>
          <w:b/>
          <w:bCs/>
          <w:lang w:val="fr-CA"/>
        </w:rPr>
        <w:t>FORGe</w:t>
      </w:r>
      <w:r w:rsidRPr="006E077B">
        <w:rPr>
          <w:lang w:val="fr-CA"/>
        </w:rPr>
        <w:t xml:space="preserve"> permet de monter, intégrer, simuler et stabiliser le produit avant </w:t>
      </w:r>
      <w:r w:rsidRPr="006E077B">
        <w:rPr>
          <w:b/>
          <w:bCs/>
          <w:lang w:val="fr-CA"/>
        </w:rPr>
        <w:t>CARe</w:t>
      </w:r>
      <w:r w:rsidRPr="006E077B">
        <w:rPr>
          <w:lang w:val="fr-CA"/>
        </w:rPr>
        <w:t xml:space="preserve"> grâce à des environnements preview, validations d’intégrité, tests automatisés reliés aux spécifications et données représentatives. FORGe évite que le client devienne le banc d’essai du produit assemblé.</w:t>
      </w:r>
    </w:p>
    <w:p w14:paraId="69611D9D" w14:textId="77777777" w:rsidR="00AD3655" w:rsidRPr="00E028B6" w:rsidRDefault="00161F9A">
      <w:pPr>
        <w:pStyle w:val="Titre2"/>
        <w:rPr>
          <w:lang w:val="fr-CA"/>
        </w:rPr>
      </w:pPr>
      <w:r w:rsidRPr="00E028B6">
        <w:rPr>
          <w:lang w:val="fr-CA"/>
        </w:rPr>
        <w:t>Dialogue typique à développer</w:t>
      </w:r>
    </w:p>
    <w:p w14:paraId="6208374A" w14:textId="77777777" w:rsidR="006E077B" w:rsidRPr="006E077B" w:rsidRDefault="006E077B" w:rsidP="006E077B">
      <w:pPr>
        <w:rPr>
          <w:lang w:val="fr-CA"/>
        </w:rPr>
      </w:pPr>
      <w:r w:rsidRPr="006E077B">
        <w:rPr>
          <w:lang w:val="fr-CA"/>
        </w:rPr>
        <w:t>Une conversation entre un leader, un développeur, un QA, un PO/PM et un architecte montre une équipe qui croit qu’une fonctionnalité est prête parce que le code est terminé, les tests locaux passent et le pipeline est vert. Le QA demande alors si le produit complet a été monté et éprouvé dans un environnement représentatif. L’architecte rappelle qu’un composant peut fonctionner seul, mais échouer dans l’assemblage. Le dialogue révèle que FORGe est l’endroit où l’on construit, intègre, simule, valide et stabilise avant CARe. Une fonctionnalité n’est pas prête parce qu’elle ressemble à une épée ; elle est prête lorsqu’elle a été forgée, trempée et éprouvée.</w:t>
      </w:r>
    </w:p>
    <w:p w14:paraId="3EA2F821" w14:textId="77777777" w:rsidR="006E077B" w:rsidRPr="006E077B" w:rsidRDefault="006E077B" w:rsidP="006E077B">
      <w:pPr>
        <w:rPr>
          <w:lang w:val="fr-CA"/>
        </w:rPr>
      </w:pPr>
      <w:r w:rsidRPr="006E077B">
        <w:rPr>
          <w:b/>
          <w:bCs/>
          <w:lang w:val="fr-CA"/>
        </w:rPr>
        <w:t>Développeur :</w:t>
      </w:r>
      <w:r w:rsidRPr="006E077B">
        <w:rPr>
          <w:lang w:val="fr-CA"/>
        </w:rPr>
        <w:t xml:space="preserve"> La fonctionnalité est terminée. Le code est mergé, les tests unitaires passent et le pipeline est vert.</w:t>
      </w:r>
    </w:p>
    <w:p w14:paraId="0D15E0C2" w14:textId="77777777" w:rsidR="006E077B" w:rsidRPr="006E077B" w:rsidRDefault="006E077B" w:rsidP="006E077B">
      <w:pPr>
        <w:rPr>
          <w:lang w:val="fr-CA"/>
        </w:rPr>
      </w:pPr>
      <w:r w:rsidRPr="006E077B">
        <w:rPr>
          <w:b/>
          <w:bCs/>
          <w:lang w:val="fr-CA"/>
        </w:rPr>
        <w:t>PO/PM :</w:t>
      </w:r>
      <w:r w:rsidRPr="006E077B">
        <w:rPr>
          <w:lang w:val="fr-CA"/>
        </w:rPr>
        <w:t xml:space="preserve"> Super. Donc on peut la mettre dans la prochaine release ?</w:t>
      </w:r>
    </w:p>
    <w:p w14:paraId="1B5C32FE" w14:textId="77777777" w:rsidR="006E077B" w:rsidRPr="006E077B" w:rsidRDefault="006E077B" w:rsidP="006E077B">
      <w:pPr>
        <w:rPr>
          <w:lang w:val="fr-CA"/>
        </w:rPr>
      </w:pPr>
      <w:r w:rsidRPr="006E077B">
        <w:rPr>
          <w:b/>
          <w:bCs/>
          <w:lang w:val="fr-CA"/>
        </w:rPr>
        <w:t>QA :</w:t>
      </w:r>
      <w:r w:rsidRPr="006E077B">
        <w:rPr>
          <w:lang w:val="fr-CA"/>
        </w:rPr>
        <w:t xml:space="preserve"> Peut-être. Mais est-ce que le produit a été monté au complet ?</w:t>
      </w:r>
    </w:p>
    <w:p w14:paraId="3B1CFCCF" w14:textId="77777777" w:rsidR="006E077B" w:rsidRPr="006E077B" w:rsidRDefault="006E077B" w:rsidP="006E077B">
      <w:pPr>
        <w:rPr>
          <w:lang w:val="fr-CA"/>
        </w:rPr>
      </w:pPr>
      <w:r w:rsidRPr="006E077B">
        <w:rPr>
          <w:b/>
          <w:bCs/>
          <w:lang w:val="fr-CA"/>
        </w:rPr>
        <w:t>Développeur :</w:t>
      </w:r>
      <w:r w:rsidRPr="006E077B">
        <w:rPr>
          <w:lang w:val="fr-CA"/>
        </w:rPr>
        <w:t xml:space="preserve"> Les composants principaux sont testés. L’API répond, le front-end consomme correctement, et les tests automatisés sont verts.</w:t>
      </w:r>
    </w:p>
    <w:p w14:paraId="621B766D" w14:textId="77777777" w:rsidR="006E077B" w:rsidRPr="006E077B" w:rsidRDefault="006E077B" w:rsidP="006E077B">
      <w:pPr>
        <w:rPr>
          <w:lang w:val="fr-CA"/>
        </w:rPr>
      </w:pPr>
      <w:r w:rsidRPr="006E077B">
        <w:rPr>
          <w:b/>
          <w:bCs/>
          <w:lang w:val="fr-CA"/>
        </w:rPr>
        <w:t>Architecte :</w:t>
      </w:r>
      <w:r w:rsidRPr="006E077B">
        <w:rPr>
          <w:lang w:val="fr-CA"/>
        </w:rPr>
        <w:t xml:space="preserve"> Les morceaux fonctionnent, oui. Mais est-ce que l’assemblage tient ?</w:t>
      </w:r>
    </w:p>
    <w:p w14:paraId="529B1CA5" w14:textId="77777777" w:rsidR="006E077B" w:rsidRPr="006E077B" w:rsidRDefault="006E077B" w:rsidP="006E077B">
      <w:pPr>
        <w:rPr>
          <w:lang w:val="fr-CA"/>
        </w:rPr>
      </w:pPr>
      <w:r w:rsidRPr="006E077B">
        <w:rPr>
          <w:b/>
          <w:bCs/>
          <w:lang w:val="fr-CA"/>
        </w:rPr>
        <w:t>Leader :</w:t>
      </w:r>
      <w:r w:rsidRPr="006E077B">
        <w:rPr>
          <w:lang w:val="fr-CA"/>
        </w:rPr>
        <w:t xml:space="preserve"> Qu’est-ce que tu veux dire par “l’assemblage” ?</w:t>
      </w:r>
    </w:p>
    <w:p w14:paraId="23A6D91C" w14:textId="77777777" w:rsidR="006E077B" w:rsidRPr="006E077B" w:rsidRDefault="006E077B" w:rsidP="006E077B">
      <w:pPr>
        <w:rPr>
          <w:lang w:val="fr-CA"/>
        </w:rPr>
      </w:pPr>
      <w:r w:rsidRPr="006E077B">
        <w:rPr>
          <w:b/>
          <w:bCs/>
          <w:lang w:val="fr-CA"/>
        </w:rPr>
        <w:lastRenderedPageBreak/>
        <w:t>Architecte :</w:t>
      </w:r>
      <w:r w:rsidRPr="006E077B">
        <w:rPr>
          <w:lang w:val="fr-CA"/>
        </w:rPr>
        <w:t xml:space="preserve"> La configuration réelle, les dépendances, les données représentatives, les droits d’accès, les intégrations, les paramètres d’environnement, les migrations, les routes, les comportements transverses.</w:t>
      </w:r>
    </w:p>
    <w:p w14:paraId="52E3C19D" w14:textId="77777777" w:rsidR="006E077B" w:rsidRPr="006E077B" w:rsidRDefault="006E077B" w:rsidP="006E077B">
      <w:pPr>
        <w:rPr>
          <w:lang w:val="fr-CA"/>
        </w:rPr>
      </w:pPr>
      <w:r w:rsidRPr="006E077B">
        <w:rPr>
          <w:b/>
          <w:bCs/>
          <w:lang w:val="fr-CA"/>
        </w:rPr>
        <w:t>QA :</w:t>
      </w:r>
      <w:r w:rsidRPr="006E077B">
        <w:rPr>
          <w:lang w:val="fr-CA"/>
        </w:rPr>
        <w:t xml:space="preserve"> Exactement. Tout peut être vert dans les morceaux, mais fragile dans le montage.</w:t>
      </w:r>
    </w:p>
    <w:p w14:paraId="068797F4" w14:textId="77777777" w:rsidR="006E077B" w:rsidRPr="006E077B" w:rsidRDefault="006E077B" w:rsidP="006E077B">
      <w:pPr>
        <w:rPr>
          <w:lang w:val="fr-CA"/>
        </w:rPr>
      </w:pPr>
      <w:r w:rsidRPr="006E077B">
        <w:rPr>
          <w:b/>
          <w:bCs/>
          <w:lang w:val="fr-CA"/>
        </w:rPr>
        <w:t>Développeur :</w:t>
      </w:r>
      <w:r w:rsidRPr="006E077B">
        <w:rPr>
          <w:lang w:val="fr-CA"/>
        </w:rPr>
        <w:t xml:space="preserve"> Donc ce n’est pas suffisant que le code soit terminé ?</w:t>
      </w:r>
    </w:p>
    <w:p w14:paraId="1ADD1F0B" w14:textId="77777777" w:rsidR="006E077B" w:rsidRPr="006E077B" w:rsidRDefault="006E077B" w:rsidP="006E077B">
      <w:pPr>
        <w:rPr>
          <w:lang w:val="fr-CA"/>
        </w:rPr>
      </w:pPr>
      <w:r w:rsidRPr="006E077B">
        <w:rPr>
          <w:b/>
          <w:bCs/>
          <w:lang w:val="fr-CA"/>
        </w:rPr>
        <w:t>QA :</w:t>
      </w:r>
      <w:r w:rsidRPr="006E077B">
        <w:rPr>
          <w:lang w:val="fr-CA"/>
        </w:rPr>
        <w:t xml:space="preserve"> Pas dans ToTAL. Le code terminé est une étape. FORGe doit encore éprouver le produit assemblé.</w:t>
      </w:r>
    </w:p>
    <w:p w14:paraId="2FFCB3B3" w14:textId="77777777" w:rsidR="006E077B" w:rsidRPr="006E077B" w:rsidRDefault="006E077B" w:rsidP="006E077B">
      <w:pPr>
        <w:rPr>
          <w:lang w:val="fr-CA"/>
        </w:rPr>
      </w:pPr>
      <w:r w:rsidRPr="006E077B">
        <w:rPr>
          <w:b/>
          <w:bCs/>
          <w:lang w:val="fr-CA"/>
        </w:rPr>
        <w:t>PO/PM :</w:t>
      </w:r>
      <w:r w:rsidRPr="006E077B">
        <w:rPr>
          <w:lang w:val="fr-CA"/>
        </w:rPr>
        <w:t xml:space="preserve"> Mais on ne peut jamais reproduire parfaitement la production.</w:t>
      </w:r>
    </w:p>
    <w:p w14:paraId="0C86B78B" w14:textId="77777777" w:rsidR="006E077B" w:rsidRPr="006E077B" w:rsidRDefault="006E077B" w:rsidP="006E077B">
      <w:pPr>
        <w:rPr>
          <w:lang w:val="fr-CA"/>
        </w:rPr>
      </w:pPr>
      <w:r w:rsidRPr="006E077B">
        <w:rPr>
          <w:b/>
          <w:bCs/>
          <w:lang w:val="fr-CA"/>
        </w:rPr>
        <w:t>Architecte :</w:t>
      </w:r>
      <w:r w:rsidRPr="006E077B">
        <w:rPr>
          <w:lang w:val="fr-CA"/>
        </w:rPr>
        <w:t xml:space="preserve"> Non. Et FORGe ne prétend pas remplacer CARe. FORGe réduit ce qui peut être réduit avant le réel.</w:t>
      </w:r>
    </w:p>
    <w:p w14:paraId="273BF6FC" w14:textId="77777777" w:rsidR="006E077B" w:rsidRPr="006E077B" w:rsidRDefault="006E077B" w:rsidP="006E077B">
      <w:pPr>
        <w:rPr>
          <w:lang w:val="fr-CA"/>
        </w:rPr>
      </w:pPr>
      <w:r w:rsidRPr="006E077B">
        <w:rPr>
          <w:b/>
          <w:bCs/>
          <w:lang w:val="fr-CA"/>
        </w:rPr>
        <w:t>QA :</w:t>
      </w:r>
      <w:r w:rsidRPr="006E077B">
        <w:rPr>
          <w:lang w:val="fr-CA"/>
        </w:rPr>
        <w:t xml:space="preserve"> Tout ce qu’on peut découvrir avant l’exposition client devrait être découvert ici, dans la forge.</w:t>
      </w:r>
    </w:p>
    <w:p w14:paraId="427EF0D2" w14:textId="77777777" w:rsidR="006E077B" w:rsidRPr="006E077B" w:rsidRDefault="006E077B" w:rsidP="006E077B">
      <w:pPr>
        <w:rPr>
          <w:lang w:val="fr-CA"/>
        </w:rPr>
      </w:pPr>
      <w:r w:rsidRPr="006E077B">
        <w:rPr>
          <w:b/>
          <w:bCs/>
          <w:lang w:val="fr-CA"/>
        </w:rPr>
        <w:t>Leader :</w:t>
      </w:r>
      <w:r w:rsidRPr="006E077B">
        <w:rPr>
          <w:lang w:val="fr-CA"/>
        </w:rPr>
        <w:t xml:space="preserve"> Donc CARe ne devrait pas être notre premier vrai test d’intégration.</w:t>
      </w:r>
    </w:p>
    <w:p w14:paraId="1AE988E0" w14:textId="77777777" w:rsidR="006E077B" w:rsidRPr="006E077B" w:rsidRDefault="006E077B" w:rsidP="006E077B">
      <w:pPr>
        <w:rPr>
          <w:lang w:val="fr-CA"/>
        </w:rPr>
      </w:pPr>
      <w:r w:rsidRPr="006E077B">
        <w:rPr>
          <w:b/>
          <w:bCs/>
          <w:lang w:val="fr-CA"/>
        </w:rPr>
        <w:t>QA :</w:t>
      </w:r>
      <w:r w:rsidRPr="006E077B">
        <w:rPr>
          <w:lang w:val="fr-CA"/>
        </w:rPr>
        <w:t xml:space="preserve"> Exactement. CARe observe le réel. FORGe prépare le produit à rencontrer le réel.</w:t>
      </w:r>
    </w:p>
    <w:p w14:paraId="0C34B206" w14:textId="77777777" w:rsidR="006E077B" w:rsidRPr="006E077B" w:rsidRDefault="006E077B" w:rsidP="006E077B">
      <w:pPr>
        <w:rPr>
          <w:lang w:val="fr-CA"/>
        </w:rPr>
      </w:pPr>
      <w:r w:rsidRPr="006E077B">
        <w:rPr>
          <w:b/>
          <w:bCs/>
          <w:lang w:val="fr-CA"/>
        </w:rPr>
        <w:t>Développeur :</w:t>
      </w:r>
      <w:r w:rsidRPr="006E077B">
        <w:rPr>
          <w:lang w:val="fr-CA"/>
        </w:rPr>
        <w:t xml:space="preserve"> Alors il faut passer par l’environnement preview avant la release.</w:t>
      </w:r>
    </w:p>
    <w:p w14:paraId="5C9E4FF1" w14:textId="77777777" w:rsidR="006E077B" w:rsidRPr="006E077B" w:rsidRDefault="006E077B" w:rsidP="006E077B">
      <w:pPr>
        <w:rPr>
          <w:lang w:val="fr-CA"/>
        </w:rPr>
      </w:pPr>
      <w:r w:rsidRPr="006E077B">
        <w:rPr>
          <w:b/>
          <w:bCs/>
          <w:lang w:val="fr-CA"/>
        </w:rPr>
        <w:t>Architecte :</w:t>
      </w:r>
      <w:r w:rsidRPr="006E077B">
        <w:rPr>
          <w:lang w:val="fr-CA"/>
        </w:rPr>
        <w:t xml:space="preserve"> Oui. On doit valider le montage : configuration, dépendances, données, intégration, observabilité minimale et scénarios critiques.</w:t>
      </w:r>
    </w:p>
    <w:p w14:paraId="406DC07E" w14:textId="77777777" w:rsidR="006E077B" w:rsidRPr="006E077B" w:rsidRDefault="006E077B" w:rsidP="006E077B">
      <w:pPr>
        <w:rPr>
          <w:lang w:val="fr-CA"/>
        </w:rPr>
      </w:pPr>
      <w:r w:rsidRPr="006E077B">
        <w:rPr>
          <w:b/>
          <w:bCs/>
          <w:lang w:val="fr-CA"/>
        </w:rPr>
        <w:t>PO/PM :</w:t>
      </w:r>
      <w:r w:rsidRPr="006E077B">
        <w:rPr>
          <w:lang w:val="fr-CA"/>
        </w:rPr>
        <w:t xml:space="preserve"> Et si quelque chose échoue en preview ?</w:t>
      </w:r>
    </w:p>
    <w:p w14:paraId="4D7E89D9" w14:textId="77777777" w:rsidR="006E077B" w:rsidRPr="006E077B" w:rsidRDefault="006E077B" w:rsidP="006E077B">
      <w:pPr>
        <w:rPr>
          <w:lang w:val="fr-CA"/>
        </w:rPr>
      </w:pPr>
      <w:r w:rsidRPr="006E077B">
        <w:rPr>
          <w:b/>
          <w:bCs/>
          <w:lang w:val="fr-CA"/>
        </w:rPr>
        <w:t>QA :</w:t>
      </w:r>
      <w:r w:rsidRPr="006E077B">
        <w:rPr>
          <w:lang w:val="fr-CA"/>
        </w:rPr>
        <w:t xml:space="preserve"> Alors FORGe vient de nous rendre service. Le client n’est pas devenu le banc d’essai.</w:t>
      </w:r>
    </w:p>
    <w:p w14:paraId="0A7B2F24" w14:textId="77777777" w:rsidR="006E077B" w:rsidRPr="006E077B" w:rsidRDefault="006E077B" w:rsidP="006E077B">
      <w:pPr>
        <w:rPr>
          <w:lang w:val="fr-CA"/>
        </w:rPr>
      </w:pPr>
      <w:r w:rsidRPr="006E077B">
        <w:rPr>
          <w:b/>
          <w:bCs/>
          <w:lang w:val="fr-CA"/>
        </w:rPr>
        <w:t>Leader :</w:t>
      </w:r>
      <w:r w:rsidRPr="006E077B">
        <w:rPr>
          <w:lang w:val="fr-CA"/>
        </w:rPr>
        <w:t xml:space="preserve"> Donc la fonctionnalité n’est pas prête parce qu’elle a été codée.</w:t>
      </w:r>
    </w:p>
    <w:p w14:paraId="32CC1B5F" w14:textId="77777777" w:rsidR="006E077B" w:rsidRPr="006E077B" w:rsidRDefault="006E077B" w:rsidP="006E077B">
      <w:pPr>
        <w:rPr>
          <w:lang w:val="fr-CA"/>
        </w:rPr>
      </w:pPr>
      <w:r w:rsidRPr="006E077B">
        <w:rPr>
          <w:b/>
          <w:bCs/>
          <w:lang w:val="fr-CA"/>
        </w:rPr>
        <w:t>QA :</w:t>
      </w:r>
      <w:r w:rsidRPr="006E077B">
        <w:rPr>
          <w:lang w:val="fr-CA"/>
        </w:rPr>
        <w:t xml:space="preserve"> Non. Elle devient prête lorsqu’elle est intégrée, montée, validée, stable, observable et reliée à ce que SENSe avait défini.</w:t>
      </w:r>
    </w:p>
    <w:p w14:paraId="5B42D431" w14:textId="77777777" w:rsidR="006E077B" w:rsidRPr="006E077B" w:rsidRDefault="006E077B" w:rsidP="006E077B">
      <w:pPr>
        <w:rPr>
          <w:lang w:val="fr-CA"/>
        </w:rPr>
      </w:pPr>
      <w:r w:rsidRPr="006E077B">
        <w:rPr>
          <w:b/>
          <w:bCs/>
          <w:lang w:val="fr-CA"/>
        </w:rPr>
        <w:t>Architecte :</w:t>
      </w:r>
      <w:r w:rsidRPr="006E077B">
        <w:rPr>
          <w:lang w:val="fr-CA"/>
        </w:rPr>
        <w:t xml:space="preserve"> Comme une épée. Elle ne quitte pas la forge parce qu’elle ressemble à une épée.</w:t>
      </w:r>
    </w:p>
    <w:p w14:paraId="2DD33CFC" w14:textId="77777777" w:rsidR="006E077B" w:rsidRPr="006E077B" w:rsidRDefault="006E077B" w:rsidP="006E077B">
      <w:pPr>
        <w:rPr>
          <w:lang w:val="fr-CA"/>
        </w:rPr>
      </w:pPr>
      <w:r w:rsidRPr="006E077B">
        <w:rPr>
          <w:b/>
          <w:bCs/>
          <w:lang w:val="fr-CA"/>
        </w:rPr>
        <w:t>Développeur :</w:t>
      </w:r>
      <w:r w:rsidRPr="006E077B">
        <w:rPr>
          <w:lang w:val="fr-CA"/>
        </w:rPr>
        <w:t xml:space="preserve"> Elle quitte la forge lorsqu’elle a été éprouvée.</w:t>
      </w:r>
    </w:p>
    <w:p w14:paraId="1BD75994" w14:textId="77777777" w:rsidR="006E077B" w:rsidRPr="006E077B" w:rsidRDefault="006E077B" w:rsidP="006E077B">
      <w:pPr>
        <w:rPr>
          <w:lang w:val="fr-CA"/>
        </w:rPr>
      </w:pPr>
      <w:r w:rsidRPr="006E077B">
        <w:rPr>
          <w:b/>
          <w:bCs/>
          <w:lang w:val="fr-CA"/>
        </w:rPr>
        <w:t>QA :</w:t>
      </w:r>
      <w:r w:rsidRPr="006E077B">
        <w:rPr>
          <w:lang w:val="fr-CA"/>
        </w:rPr>
        <w:t xml:space="preserve"> Voilà. C’est FORGe.</w:t>
      </w:r>
    </w:p>
    <w:p w14:paraId="4DBA1029" w14:textId="770A1597" w:rsidR="00AD3655" w:rsidRDefault="006E077B">
      <w:pPr>
        <w:rPr>
          <w:lang w:val="fr-CA"/>
        </w:rPr>
      </w:pPr>
      <w:r>
        <w:rPr>
          <w:lang w:val="fr-CA"/>
        </w:rPr>
        <w:t>Ou</w:t>
      </w:r>
    </w:p>
    <w:p w14:paraId="285C1DF6" w14:textId="77777777" w:rsidR="006E077B" w:rsidRPr="006E077B" w:rsidRDefault="006E077B" w:rsidP="006E077B">
      <w:pPr>
        <w:rPr>
          <w:lang w:val="fr-CA"/>
        </w:rPr>
      </w:pPr>
      <w:r w:rsidRPr="006E077B">
        <w:rPr>
          <w:b/>
          <w:bCs/>
          <w:lang w:val="fr-CA"/>
        </w:rPr>
        <w:t>Développeur :</w:t>
      </w:r>
      <w:r w:rsidRPr="006E077B">
        <w:rPr>
          <w:lang w:val="fr-CA"/>
        </w:rPr>
        <w:t xml:space="preserve"> Le code est terminé, les tests passent et le pipeline est vert.</w:t>
      </w:r>
    </w:p>
    <w:p w14:paraId="70F63ABC" w14:textId="77777777" w:rsidR="006E077B" w:rsidRPr="006E077B" w:rsidRDefault="006E077B" w:rsidP="006E077B">
      <w:pPr>
        <w:rPr>
          <w:lang w:val="fr-CA"/>
        </w:rPr>
      </w:pPr>
      <w:r w:rsidRPr="006E077B">
        <w:rPr>
          <w:b/>
          <w:bCs/>
          <w:lang w:val="fr-CA"/>
        </w:rPr>
        <w:t>QA :</w:t>
      </w:r>
      <w:r w:rsidRPr="006E077B">
        <w:rPr>
          <w:lang w:val="fr-CA"/>
        </w:rPr>
        <w:t xml:space="preserve"> Est-ce que le produit assemblé a été éprouvé ?</w:t>
      </w:r>
    </w:p>
    <w:p w14:paraId="31382C5E" w14:textId="77777777" w:rsidR="006E077B" w:rsidRPr="006E077B" w:rsidRDefault="006E077B" w:rsidP="006E077B">
      <w:pPr>
        <w:rPr>
          <w:lang w:val="fr-CA"/>
        </w:rPr>
      </w:pPr>
      <w:r w:rsidRPr="006E077B">
        <w:rPr>
          <w:b/>
          <w:bCs/>
          <w:lang w:val="fr-CA"/>
        </w:rPr>
        <w:t>Développeur :</w:t>
      </w:r>
      <w:r w:rsidRPr="006E077B">
        <w:rPr>
          <w:lang w:val="fr-CA"/>
        </w:rPr>
        <w:t xml:space="preserve"> Les composants fonctionnent individuellement.</w:t>
      </w:r>
    </w:p>
    <w:p w14:paraId="530AE58B" w14:textId="77777777" w:rsidR="006E077B" w:rsidRPr="006E077B" w:rsidRDefault="006E077B" w:rsidP="006E077B">
      <w:pPr>
        <w:rPr>
          <w:lang w:val="fr-CA"/>
        </w:rPr>
      </w:pPr>
      <w:r w:rsidRPr="006E077B">
        <w:rPr>
          <w:b/>
          <w:bCs/>
          <w:lang w:val="fr-CA"/>
        </w:rPr>
        <w:t>Architecte :</w:t>
      </w:r>
      <w:r w:rsidRPr="006E077B">
        <w:rPr>
          <w:lang w:val="fr-CA"/>
        </w:rPr>
        <w:t xml:space="preserve"> Les morceaux peuvent être corrects, mais le montage peut être fragile.</w:t>
      </w:r>
    </w:p>
    <w:p w14:paraId="6414E5B4" w14:textId="77777777" w:rsidR="006E077B" w:rsidRPr="006E077B" w:rsidRDefault="006E077B" w:rsidP="006E077B">
      <w:pPr>
        <w:rPr>
          <w:lang w:val="fr-CA"/>
        </w:rPr>
      </w:pPr>
      <w:r w:rsidRPr="006E077B">
        <w:rPr>
          <w:b/>
          <w:bCs/>
          <w:lang w:val="fr-CA"/>
        </w:rPr>
        <w:t>PO/PM :</w:t>
      </w:r>
      <w:r w:rsidRPr="006E077B">
        <w:rPr>
          <w:lang w:val="fr-CA"/>
        </w:rPr>
        <w:t xml:space="preserve"> Donc on doit passer par l’environnement preview ?</w:t>
      </w:r>
    </w:p>
    <w:p w14:paraId="10BD0CED" w14:textId="77777777" w:rsidR="006E077B" w:rsidRPr="006E077B" w:rsidRDefault="006E077B" w:rsidP="006E077B">
      <w:pPr>
        <w:rPr>
          <w:lang w:val="fr-CA"/>
        </w:rPr>
      </w:pPr>
      <w:r w:rsidRPr="006E077B">
        <w:rPr>
          <w:b/>
          <w:bCs/>
          <w:lang w:val="fr-CA"/>
        </w:rPr>
        <w:t>QA :</w:t>
      </w:r>
      <w:r w:rsidRPr="006E077B">
        <w:rPr>
          <w:lang w:val="fr-CA"/>
        </w:rPr>
        <w:t xml:space="preserve"> Oui. FORGe sert à découvrir avant CARe ce qui peut être découvert avant le réel.</w:t>
      </w:r>
    </w:p>
    <w:p w14:paraId="3FA58E1B" w14:textId="77777777" w:rsidR="006E077B" w:rsidRPr="006E077B" w:rsidRDefault="006E077B" w:rsidP="006E077B">
      <w:pPr>
        <w:rPr>
          <w:lang w:val="fr-CA"/>
        </w:rPr>
      </w:pPr>
      <w:r w:rsidRPr="006E077B">
        <w:rPr>
          <w:b/>
          <w:bCs/>
          <w:lang w:val="fr-CA"/>
        </w:rPr>
        <w:t>Leader :</w:t>
      </w:r>
      <w:r w:rsidRPr="006E077B">
        <w:rPr>
          <w:lang w:val="fr-CA"/>
        </w:rPr>
        <w:t xml:space="preserve"> Donc CARe ne doit pas devenir notre banc d’essai.</w:t>
      </w:r>
    </w:p>
    <w:p w14:paraId="4D496984" w14:textId="77777777" w:rsidR="006E077B" w:rsidRPr="006E077B" w:rsidRDefault="006E077B" w:rsidP="006E077B">
      <w:pPr>
        <w:rPr>
          <w:lang w:val="fr-CA"/>
        </w:rPr>
      </w:pPr>
      <w:r w:rsidRPr="006E077B">
        <w:rPr>
          <w:b/>
          <w:bCs/>
          <w:lang w:val="fr-CA"/>
        </w:rPr>
        <w:lastRenderedPageBreak/>
        <w:t>QA :</w:t>
      </w:r>
      <w:r w:rsidRPr="006E077B">
        <w:rPr>
          <w:lang w:val="fr-CA"/>
        </w:rPr>
        <w:t xml:space="preserve"> Exactement. Une fonctionnalité n’est pas prête parce que le code existe. Elle devient prête lorsqu’elle est montée, intégrée, validée, stable et éprouvée.</w:t>
      </w:r>
    </w:p>
    <w:p w14:paraId="1461C047" w14:textId="77777777" w:rsidR="006E077B" w:rsidRPr="006E077B" w:rsidRDefault="006E077B" w:rsidP="006E077B">
      <w:pPr>
        <w:rPr>
          <w:lang w:val="fr-CA"/>
        </w:rPr>
      </w:pPr>
      <w:r w:rsidRPr="006E077B">
        <w:rPr>
          <w:b/>
          <w:bCs/>
          <w:lang w:val="fr-CA"/>
        </w:rPr>
        <w:t>Architecte :</w:t>
      </w:r>
      <w:r w:rsidRPr="006E077B">
        <w:rPr>
          <w:lang w:val="fr-CA"/>
        </w:rPr>
        <w:t xml:space="preserve"> Une épée ne quitte pas la forge parce qu’elle ressemble à une épée. Elle la quitte lorsqu’elle a été éprouvée.</w:t>
      </w:r>
    </w:p>
    <w:p w14:paraId="0FFE4DA4" w14:textId="77777777" w:rsidR="006E077B" w:rsidRPr="006E077B" w:rsidRDefault="006E077B" w:rsidP="006E077B">
      <w:pPr>
        <w:rPr>
          <w:lang w:val="fr-CA"/>
        </w:rPr>
      </w:pPr>
      <w:r w:rsidRPr="006E077B">
        <w:rPr>
          <w:b/>
          <w:bCs/>
          <w:lang w:val="fr-CA"/>
        </w:rPr>
        <w:t>Tout peut être vert dans les morceaux, mais fragile dans le montage.</w:t>
      </w:r>
    </w:p>
    <w:p w14:paraId="5994B7A5" w14:textId="77777777" w:rsidR="006E077B" w:rsidRPr="006E077B" w:rsidRDefault="006E077B" w:rsidP="006E077B">
      <w:pPr>
        <w:rPr>
          <w:lang w:val="fr-CA"/>
        </w:rPr>
      </w:pPr>
      <w:r w:rsidRPr="006E077B">
        <w:rPr>
          <w:b/>
          <w:bCs/>
          <w:lang w:val="fr-CA"/>
        </w:rPr>
        <w:t>Le client ne doit pas devenir le banc d’essai de ce qui aurait pu être éprouvé dans FORGe.</w:t>
      </w:r>
    </w:p>
    <w:p w14:paraId="50481091" w14:textId="77777777" w:rsidR="006E077B" w:rsidRPr="006E077B" w:rsidRDefault="006E077B" w:rsidP="006E077B">
      <w:pPr>
        <w:rPr>
          <w:lang w:val="fr-CA"/>
        </w:rPr>
      </w:pPr>
      <w:r w:rsidRPr="006E077B">
        <w:rPr>
          <w:lang w:val="fr-CA"/>
        </w:rPr>
        <w:t>Une épée ne quitte pas la forge parce qu’elle ressemble à une épée.</w:t>
      </w:r>
    </w:p>
    <w:p w14:paraId="66B12E95" w14:textId="55A603D6" w:rsidR="006E077B" w:rsidRPr="00E028B6" w:rsidRDefault="006E077B">
      <w:pPr>
        <w:rPr>
          <w:lang w:val="fr-CA"/>
        </w:rPr>
      </w:pPr>
      <w:r w:rsidRPr="006E077B">
        <w:rPr>
          <w:b/>
          <w:bCs/>
          <w:lang w:val="fr-CA"/>
        </w:rPr>
        <w:t>Elle quitte la forge lorsqu’elle a été éprouvée.</w:t>
      </w:r>
    </w:p>
    <w:p w14:paraId="760AE5F5" w14:textId="77777777" w:rsidR="00AD3655" w:rsidRPr="006E077B" w:rsidRDefault="00161F9A">
      <w:pPr>
        <w:pStyle w:val="Titre2"/>
        <w:rPr>
          <w:lang w:val="fr-CA"/>
        </w:rPr>
      </w:pPr>
      <w:r w:rsidRPr="006E077B">
        <w:rPr>
          <w:lang w:val="fr-CA"/>
        </w:rPr>
        <w:t>Checklist du chapitre</w:t>
      </w:r>
    </w:p>
    <w:p w14:paraId="2E06391E" w14:textId="416E0743" w:rsidR="006E077B" w:rsidRPr="006E077B" w:rsidRDefault="006E077B" w:rsidP="006E077B">
      <w:pPr>
        <w:pStyle w:val="Listepuces"/>
        <w:rPr>
          <w:lang w:val="fr-CA" w:eastAsia="fr-CA"/>
        </w:rPr>
      </w:pPr>
      <w:r w:rsidRPr="006E077B">
        <w:rPr>
          <w:lang w:val="fr-CA" w:eastAsia="fr-CA"/>
        </w:rPr>
        <w:t>L’organisation comprend-elle que FORGe n’est pas seulement le développement, le code, le pipeline ou l’automatisation ?</w:t>
      </w:r>
    </w:p>
    <w:p w14:paraId="43FF8E88" w14:textId="04F73E2E" w:rsidR="006E077B" w:rsidRPr="006E077B" w:rsidRDefault="006E077B" w:rsidP="006E077B">
      <w:pPr>
        <w:pStyle w:val="Listepuces"/>
        <w:rPr>
          <w:lang w:val="fr-CA" w:eastAsia="fr-CA"/>
        </w:rPr>
      </w:pPr>
      <w:r w:rsidRPr="006E077B">
        <w:rPr>
          <w:lang w:val="fr-CA" w:eastAsia="fr-CA"/>
        </w:rPr>
        <w:t>Les rôles comprennent-ils que FORGe est la capacité de construire, monter, intégrer, simuler, valider et stabiliser avant CARe ?</w:t>
      </w:r>
    </w:p>
    <w:p w14:paraId="67FC7D52" w14:textId="2A599D1E" w:rsidR="006E077B" w:rsidRPr="006E077B" w:rsidRDefault="006E077B" w:rsidP="006E077B">
      <w:pPr>
        <w:pStyle w:val="Listepuces"/>
        <w:rPr>
          <w:lang w:val="fr-CA" w:eastAsia="fr-CA"/>
        </w:rPr>
      </w:pPr>
      <w:r w:rsidRPr="006E077B">
        <w:rPr>
          <w:lang w:val="fr-CA" w:eastAsia="fr-CA"/>
        </w:rPr>
        <w:t>La fonctionnalité est-elle considérée prête parce que le code est terminé, ou parce que le produit assemblé a été éprouvé ?</w:t>
      </w:r>
    </w:p>
    <w:p w14:paraId="03D6B66D" w14:textId="0C536A7E" w:rsidR="006E077B" w:rsidRPr="006E077B" w:rsidRDefault="006E077B" w:rsidP="006E077B">
      <w:pPr>
        <w:pStyle w:val="Listepuces"/>
        <w:rPr>
          <w:lang w:val="fr-CA" w:eastAsia="fr-CA"/>
        </w:rPr>
      </w:pPr>
      <w:r w:rsidRPr="006E077B">
        <w:rPr>
          <w:lang w:val="fr-CA" w:eastAsia="fr-CA"/>
        </w:rPr>
        <w:t>Les validations FORGe sont-elles reliées aux spécifications vivantes définies dans SENSe ?</w:t>
      </w:r>
    </w:p>
    <w:p w14:paraId="141BCA24" w14:textId="6E97DEB3" w:rsidR="006E077B" w:rsidRPr="006E077B" w:rsidRDefault="006E077B" w:rsidP="006E077B">
      <w:pPr>
        <w:pStyle w:val="Listepuces"/>
        <w:rPr>
          <w:lang w:val="fr-CA" w:eastAsia="fr-CA"/>
        </w:rPr>
      </w:pPr>
      <w:r w:rsidRPr="006E077B">
        <w:rPr>
          <w:lang w:val="fr-CA" w:eastAsia="fr-CA"/>
        </w:rPr>
        <w:t>Les tests automatisés exécutés dans FORGe prouvent-ils des comportements attendus ou seulement des comportements techniques locaux ?</w:t>
      </w:r>
    </w:p>
    <w:p w14:paraId="249D06BC" w14:textId="2C9844B4" w:rsidR="006E077B" w:rsidRPr="006E077B" w:rsidRDefault="006E077B" w:rsidP="006E077B">
      <w:pPr>
        <w:pStyle w:val="Listepuces"/>
        <w:rPr>
          <w:lang w:val="fr-CA" w:eastAsia="fr-CA"/>
        </w:rPr>
      </w:pPr>
      <w:r w:rsidRPr="006E077B">
        <w:rPr>
          <w:lang w:val="fr-CA" w:eastAsia="fr-CA"/>
        </w:rPr>
        <w:t>Le produit est-il validé comme assemblage complet, et non seulement comme somme de composants séparés ?</w:t>
      </w:r>
    </w:p>
    <w:p w14:paraId="32258779" w14:textId="46C5136B" w:rsidR="006E077B" w:rsidRPr="006E077B" w:rsidRDefault="006E077B" w:rsidP="006E077B">
      <w:pPr>
        <w:pStyle w:val="Listepuces"/>
        <w:rPr>
          <w:lang w:val="fr-CA" w:eastAsia="fr-CA"/>
        </w:rPr>
      </w:pPr>
      <w:r w:rsidRPr="006E077B">
        <w:rPr>
          <w:lang w:val="fr-CA" w:eastAsia="fr-CA"/>
        </w:rPr>
        <w:t>Les dépendances critiques sont-elles simulées, contrôlées ou validées avant exposition réelle ?</w:t>
      </w:r>
    </w:p>
    <w:p w14:paraId="587AD831" w14:textId="42A8C6D5" w:rsidR="006E077B" w:rsidRPr="006E077B" w:rsidRDefault="006E077B" w:rsidP="006E077B">
      <w:pPr>
        <w:pStyle w:val="Listepuces"/>
        <w:rPr>
          <w:lang w:val="fr-CA" w:eastAsia="fr-CA"/>
        </w:rPr>
      </w:pPr>
      <w:r w:rsidRPr="006E077B">
        <w:rPr>
          <w:lang w:val="fr-CA" w:eastAsia="fr-CA"/>
        </w:rPr>
        <w:t>Les configurations, variables d’environnement, droits d’accès, routes, paramètres, secrets et intégrations sont-ils vérifiés avant CARe ?</w:t>
      </w:r>
    </w:p>
    <w:p w14:paraId="420EB15D" w14:textId="79DECEC0" w:rsidR="006E077B" w:rsidRPr="006E077B" w:rsidRDefault="006E077B" w:rsidP="006E077B">
      <w:pPr>
        <w:pStyle w:val="Listepuces"/>
        <w:rPr>
          <w:lang w:val="fr-CA" w:eastAsia="fr-CA"/>
        </w:rPr>
      </w:pPr>
      <w:r w:rsidRPr="006E077B">
        <w:rPr>
          <w:lang w:val="fr-CA" w:eastAsia="fr-CA"/>
        </w:rPr>
        <w:t>Les environnements preview, éphémères ou représentatifs sont-ils utilisés pour réduire l’incertitude avant le réel ?</w:t>
      </w:r>
    </w:p>
    <w:p w14:paraId="32565086" w14:textId="4B41ACF3" w:rsidR="006E077B" w:rsidRPr="006E077B" w:rsidRDefault="006E077B" w:rsidP="006E077B">
      <w:pPr>
        <w:pStyle w:val="Listepuces"/>
        <w:rPr>
          <w:lang w:val="fr-CA" w:eastAsia="fr-CA"/>
        </w:rPr>
      </w:pPr>
      <w:r w:rsidRPr="006E077B">
        <w:rPr>
          <w:lang w:val="fr-CA" w:eastAsia="fr-CA"/>
        </w:rPr>
        <w:t>Les données utilisées dans FORGe sont-elles suffisamment représentatives des scénarios critiques du produit ?</w:t>
      </w:r>
    </w:p>
    <w:p w14:paraId="45CD622E" w14:textId="1650C260" w:rsidR="006E077B" w:rsidRPr="006E077B" w:rsidRDefault="006E077B" w:rsidP="006E077B">
      <w:pPr>
        <w:pStyle w:val="Listepuces"/>
        <w:rPr>
          <w:lang w:val="fr-CA" w:eastAsia="fr-CA"/>
        </w:rPr>
      </w:pPr>
      <w:r w:rsidRPr="006E077B">
        <w:rPr>
          <w:lang w:val="fr-CA" w:eastAsia="fr-CA"/>
        </w:rPr>
        <w:t>Les validations d’intégrité couvrent-elles le montage complet : code, configuration, données, dépendances, sécurité minimale, observabilité et comportement transversal ?</w:t>
      </w:r>
    </w:p>
    <w:p w14:paraId="6F73CFFE" w14:textId="086CDD95" w:rsidR="006E077B" w:rsidRPr="006E077B" w:rsidRDefault="006E077B" w:rsidP="006E077B">
      <w:pPr>
        <w:pStyle w:val="Listepuces"/>
        <w:rPr>
          <w:lang w:val="fr-CA" w:eastAsia="fr-CA"/>
        </w:rPr>
      </w:pPr>
      <w:r w:rsidRPr="006E077B">
        <w:rPr>
          <w:lang w:val="fr-CA" w:eastAsia="fr-CA"/>
        </w:rPr>
        <w:t>FORGe permet-il de détecter les problèmes de montage avant que le client ou l’utilisateur ne devienne le banc d’essai ?</w:t>
      </w:r>
    </w:p>
    <w:p w14:paraId="01C7085A" w14:textId="4B93339E" w:rsidR="006E077B" w:rsidRPr="006E077B" w:rsidRDefault="006E077B" w:rsidP="006E077B">
      <w:pPr>
        <w:pStyle w:val="Listepuces"/>
        <w:rPr>
          <w:lang w:val="fr-CA" w:eastAsia="fr-CA"/>
        </w:rPr>
      </w:pPr>
      <w:r w:rsidRPr="006E077B">
        <w:rPr>
          <w:lang w:val="fr-CA" w:eastAsia="fr-CA"/>
        </w:rPr>
        <w:t>L’organisation distingue-t-elle clairement :</w:t>
      </w:r>
    </w:p>
    <w:p w14:paraId="4B980537" w14:textId="3A34EE6E" w:rsidR="006E077B" w:rsidRPr="006E077B" w:rsidRDefault="006E077B" w:rsidP="006E077B">
      <w:pPr>
        <w:pStyle w:val="Listepuces"/>
        <w:tabs>
          <w:tab w:val="clear" w:pos="360"/>
          <w:tab w:val="num" w:pos="720"/>
        </w:tabs>
        <w:ind w:left="720"/>
        <w:rPr>
          <w:lang w:val="fr-CA" w:eastAsia="fr-CA"/>
        </w:rPr>
      </w:pPr>
      <w:r w:rsidRPr="006E077B">
        <w:rPr>
          <w:lang w:val="fr-CA" w:eastAsia="fr-CA"/>
        </w:rPr>
        <w:t>tests locaux ;</w:t>
      </w:r>
    </w:p>
    <w:p w14:paraId="220CE261" w14:textId="572BC8C3" w:rsidR="006E077B" w:rsidRPr="006E077B" w:rsidRDefault="006E077B" w:rsidP="006E077B">
      <w:pPr>
        <w:pStyle w:val="Listepuces"/>
        <w:tabs>
          <w:tab w:val="clear" w:pos="360"/>
          <w:tab w:val="num" w:pos="720"/>
        </w:tabs>
        <w:ind w:left="720"/>
        <w:rPr>
          <w:lang w:val="fr-CA" w:eastAsia="fr-CA"/>
        </w:rPr>
      </w:pPr>
      <w:r w:rsidRPr="006E077B">
        <w:rPr>
          <w:lang w:val="fr-CA" w:eastAsia="fr-CA"/>
        </w:rPr>
        <w:t>tests automatisés ;</w:t>
      </w:r>
    </w:p>
    <w:p w14:paraId="63557416" w14:textId="31524B4E" w:rsidR="006E077B" w:rsidRPr="006E077B" w:rsidRDefault="006E077B" w:rsidP="006E077B">
      <w:pPr>
        <w:pStyle w:val="Listepuces"/>
        <w:tabs>
          <w:tab w:val="clear" w:pos="360"/>
          <w:tab w:val="num" w:pos="720"/>
        </w:tabs>
        <w:ind w:left="720"/>
        <w:rPr>
          <w:lang w:val="fr-CA" w:eastAsia="fr-CA"/>
        </w:rPr>
      </w:pPr>
      <w:r w:rsidRPr="006E077B">
        <w:rPr>
          <w:lang w:val="fr-CA" w:eastAsia="fr-CA"/>
        </w:rPr>
        <w:t>validations d’intégration ;</w:t>
      </w:r>
    </w:p>
    <w:p w14:paraId="60534974" w14:textId="30E2E8E9" w:rsidR="006E077B" w:rsidRPr="006E077B" w:rsidRDefault="006E077B" w:rsidP="006E077B">
      <w:pPr>
        <w:pStyle w:val="Listepuces"/>
        <w:tabs>
          <w:tab w:val="clear" w:pos="360"/>
          <w:tab w:val="num" w:pos="720"/>
        </w:tabs>
        <w:ind w:left="720"/>
        <w:rPr>
          <w:lang w:val="fr-CA" w:eastAsia="fr-CA"/>
        </w:rPr>
      </w:pPr>
      <w:r w:rsidRPr="006E077B">
        <w:rPr>
          <w:lang w:val="fr-CA" w:eastAsia="fr-CA"/>
        </w:rPr>
        <w:t>validation d’intégrité ;</w:t>
      </w:r>
    </w:p>
    <w:p w14:paraId="7635E2B2" w14:textId="2A0B1B8E" w:rsidR="006E077B" w:rsidRPr="006E077B" w:rsidRDefault="006E077B" w:rsidP="006E077B">
      <w:pPr>
        <w:pStyle w:val="Listepuces"/>
        <w:tabs>
          <w:tab w:val="clear" w:pos="360"/>
          <w:tab w:val="num" w:pos="720"/>
        </w:tabs>
        <w:ind w:left="720"/>
        <w:rPr>
          <w:lang w:val="fr-CA" w:eastAsia="fr-CA"/>
        </w:rPr>
      </w:pPr>
      <w:r w:rsidRPr="006E077B">
        <w:rPr>
          <w:lang w:val="fr-CA" w:eastAsia="fr-CA"/>
        </w:rPr>
        <w:t>simulation du réel ;</w:t>
      </w:r>
    </w:p>
    <w:p w14:paraId="0C46B4AA" w14:textId="4E3F0E56" w:rsidR="006E077B" w:rsidRPr="006E077B" w:rsidRDefault="006E077B" w:rsidP="006E077B">
      <w:pPr>
        <w:pStyle w:val="Listepuces"/>
        <w:tabs>
          <w:tab w:val="clear" w:pos="360"/>
          <w:tab w:val="num" w:pos="720"/>
        </w:tabs>
        <w:ind w:left="720"/>
        <w:rPr>
          <w:lang w:val="fr-CA" w:eastAsia="fr-CA"/>
        </w:rPr>
      </w:pPr>
      <w:r w:rsidRPr="006E077B">
        <w:rPr>
          <w:lang w:val="fr-CA" w:eastAsia="fr-CA"/>
        </w:rPr>
        <w:t>exposition réelle dans CARe ?</w:t>
      </w:r>
    </w:p>
    <w:p w14:paraId="4ADCF049" w14:textId="77777777" w:rsidR="006E077B" w:rsidRDefault="006E077B" w:rsidP="006E077B">
      <w:pPr>
        <w:pStyle w:val="Listepuces"/>
        <w:rPr>
          <w:lang w:val="fr-CA" w:eastAsia="fr-CA"/>
        </w:rPr>
      </w:pPr>
      <w:r w:rsidRPr="006E077B">
        <w:rPr>
          <w:lang w:val="fr-CA" w:eastAsia="fr-CA"/>
        </w:rPr>
        <w:t>Une validation FORGe répond-elle toujours à une question claire : quel risque réduit-elle et quelle confiance produit-elle ?</w:t>
      </w:r>
    </w:p>
    <w:p w14:paraId="70338D45" w14:textId="50904CBE" w:rsidR="006E077B" w:rsidRPr="006E077B" w:rsidRDefault="006E077B" w:rsidP="006E077B">
      <w:pPr>
        <w:pStyle w:val="Listepuces"/>
        <w:rPr>
          <w:lang w:val="fr-CA" w:eastAsia="fr-CA"/>
        </w:rPr>
      </w:pPr>
      <w:r w:rsidRPr="006E077B">
        <w:rPr>
          <w:lang w:val="fr-CA" w:eastAsia="fr-CA"/>
        </w:rPr>
        <w:lastRenderedPageBreak/>
        <w:t>Les validations de performance, sécurité, accessibilité, compatibilité ou résilience sont-elles appliquées selon le contexte et le risque réel du produit ?</w:t>
      </w:r>
    </w:p>
    <w:p w14:paraId="44F46E78" w14:textId="70C21D50" w:rsidR="006E077B" w:rsidRPr="006E077B" w:rsidRDefault="006E077B" w:rsidP="006E077B">
      <w:pPr>
        <w:pStyle w:val="Listepuces"/>
        <w:rPr>
          <w:lang w:val="fr-CA" w:eastAsia="fr-CA"/>
        </w:rPr>
      </w:pPr>
      <w:r w:rsidRPr="006E077B">
        <w:rPr>
          <w:lang w:val="fr-CA" w:eastAsia="fr-CA"/>
        </w:rPr>
        <w:t>Les problèmes détectés dans FORGe sont-ils réintégrés dans SENSe lorsqu’ils révèlent une spécification, un standard, une règle ou une décision manquante ?</w:t>
      </w:r>
    </w:p>
    <w:p w14:paraId="319F6F10" w14:textId="4D2C2298" w:rsidR="006E077B" w:rsidRPr="006E077B" w:rsidRDefault="006E077B" w:rsidP="006E077B">
      <w:pPr>
        <w:pStyle w:val="Listepuces"/>
        <w:rPr>
          <w:lang w:val="fr-CA" w:eastAsia="fr-CA"/>
        </w:rPr>
      </w:pPr>
      <w:r w:rsidRPr="006E077B">
        <w:rPr>
          <w:lang w:val="fr-CA" w:eastAsia="fr-CA"/>
        </w:rPr>
        <w:t>Les problèmes détectés dans FORGe produisent-ils une amélioration durable du système, ou seulement une correction locale ?</w:t>
      </w:r>
    </w:p>
    <w:p w14:paraId="2B25D0A4" w14:textId="5589DD39" w:rsidR="006E077B" w:rsidRPr="006E077B" w:rsidRDefault="006E077B" w:rsidP="006E077B">
      <w:pPr>
        <w:pStyle w:val="Listepuces"/>
        <w:rPr>
          <w:lang w:val="fr-CA" w:eastAsia="fr-CA"/>
        </w:rPr>
      </w:pPr>
      <w:r w:rsidRPr="006E077B">
        <w:rPr>
          <w:lang w:val="fr-CA" w:eastAsia="fr-CA"/>
        </w:rPr>
        <w:t>FORGe favorise-t-il des boucles rapides : construire, tester, corriger, intégrer, stabiliser ?</w:t>
      </w:r>
    </w:p>
    <w:p w14:paraId="7DF36845" w14:textId="0788B6AE" w:rsidR="006E077B" w:rsidRPr="006E077B" w:rsidRDefault="006E077B" w:rsidP="006E077B">
      <w:pPr>
        <w:pStyle w:val="Listepuces"/>
        <w:rPr>
          <w:lang w:val="fr-CA" w:eastAsia="fr-CA"/>
        </w:rPr>
      </w:pPr>
      <w:r w:rsidRPr="006E077B">
        <w:rPr>
          <w:lang w:val="fr-CA" w:eastAsia="fr-CA"/>
        </w:rPr>
        <w:t>Les équipes apprennent-elles de la répétition intelligente, comme dans l’idée “c’est en forgeant qu’on devient forgeron” ?</w:t>
      </w:r>
    </w:p>
    <w:p w14:paraId="167ACD2F" w14:textId="5FEBCA74" w:rsidR="006E077B" w:rsidRPr="006E077B" w:rsidRDefault="006E077B" w:rsidP="006E077B">
      <w:pPr>
        <w:pStyle w:val="Listepuces"/>
        <w:rPr>
          <w:lang w:val="fr-CA" w:eastAsia="fr-CA"/>
        </w:rPr>
      </w:pPr>
      <w:r w:rsidRPr="006E077B">
        <w:rPr>
          <w:lang w:val="fr-CA" w:eastAsia="fr-CA"/>
        </w:rPr>
        <w:t>FORGe est-il utilisé pour réparer, souder, renforcer et stabiliser les zones fragiles, notamment dans les systèmes legacy ?</w:t>
      </w:r>
    </w:p>
    <w:p w14:paraId="219F3566" w14:textId="2CD4BF16" w:rsidR="006E077B" w:rsidRPr="006E077B" w:rsidRDefault="006E077B" w:rsidP="006E077B">
      <w:pPr>
        <w:pStyle w:val="Listepuces"/>
        <w:rPr>
          <w:lang w:val="fr-CA" w:eastAsia="fr-CA"/>
        </w:rPr>
      </w:pPr>
      <w:r w:rsidRPr="006E077B">
        <w:rPr>
          <w:lang w:val="fr-CA" w:eastAsia="fr-CA"/>
        </w:rPr>
        <w:t>L’organisation évite-t-elle de transférer à CARe ce qui aurait pu être découvert dans FORGe ?</w:t>
      </w:r>
    </w:p>
    <w:p w14:paraId="18175BFC" w14:textId="6D343203" w:rsidR="006E077B" w:rsidRPr="006E077B" w:rsidRDefault="006E077B" w:rsidP="006E077B">
      <w:pPr>
        <w:pStyle w:val="Listepuces"/>
        <w:rPr>
          <w:lang w:val="fr-CA" w:eastAsia="fr-CA"/>
        </w:rPr>
      </w:pPr>
      <w:r w:rsidRPr="006E077B">
        <w:rPr>
          <w:lang w:val="fr-CA" w:eastAsia="fr-CA"/>
        </w:rPr>
        <w:t>CARe reste-t-il l’espace d’observation du réel plutôt que la première vraie validation technique ?</w:t>
      </w:r>
    </w:p>
    <w:p w14:paraId="06A0F0B8" w14:textId="75AED7F3" w:rsidR="006E077B" w:rsidRPr="006E077B" w:rsidRDefault="006E077B" w:rsidP="006E077B">
      <w:pPr>
        <w:pStyle w:val="Listepuces"/>
        <w:rPr>
          <w:lang w:val="fr-CA" w:eastAsia="fr-CA"/>
        </w:rPr>
      </w:pPr>
      <w:r w:rsidRPr="006E077B">
        <w:rPr>
          <w:lang w:val="fr-CA" w:eastAsia="fr-CA"/>
        </w:rPr>
        <w:t>Les artefacts produits par FORGe sont-ils traçables, versionnés, reproductibles et reliés aux décisions de SENSe ?</w:t>
      </w:r>
    </w:p>
    <w:p w14:paraId="08BC38B0" w14:textId="3C188716" w:rsidR="006E077B" w:rsidRPr="006E077B" w:rsidRDefault="006E077B" w:rsidP="006E077B">
      <w:pPr>
        <w:pStyle w:val="Listepuces"/>
        <w:rPr>
          <w:lang w:val="fr-CA" w:eastAsia="fr-CA"/>
        </w:rPr>
      </w:pPr>
      <w:r w:rsidRPr="006E077B">
        <w:rPr>
          <w:lang w:val="fr-CA" w:eastAsia="fr-CA"/>
        </w:rPr>
        <w:t>La sortie de FORGe donne-t-elle un niveau de confiance explicite pour l’exposition réelle ?</w:t>
      </w:r>
    </w:p>
    <w:p w14:paraId="603A7C6B" w14:textId="41E1A747" w:rsidR="006E077B" w:rsidRPr="006E077B" w:rsidRDefault="006E077B" w:rsidP="006E077B">
      <w:pPr>
        <w:pStyle w:val="Listepuces"/>
        <w:rPr>
          <w:lang w:val="fr-CA" w:eastAsia="fr-CA"/>
        </w:rPr>
      </w:pPr>
      <w:r w:rsidRPr="006E077B">
        <w:rPr>
          <w:lang w:val="fr-CA" w:eastAsia="fr-CA"/>
        </w:rPr>
        <w:t>L’équipe sait-elle dire ce qui reste inconnu après FORGe et devra être observé dans CARe ?</w:t>
      </w:r>
    </w:p>
    <w:p w14:paraId="349986B9" w14:textId="39ABB2A4" w:rsidR="00AD3655" w:rsidRDefault="00AD3655" w:rsidP="006E077B">
      <w:pPr>
        <w:pStyle w:val="Listepuces"/>
        <w:numPr>
          <w:ilvl w:val="0"/>
          <w:numId w:val="0"/>
        </w:numPr>
        <w:ind w:left="360" w:hanging="360"/>
        <w:rPr>
          <w:lang w:val="fr-CA"/>
        </w:rPr>
      </w:pPr>
    </w:p>
    <w:p w14:paraId="7BCBC098" w14:textId="1772D43E" w:rsidR="006E077B" w:rsidRDefault="006E077B" w:rsidP="006E077B">
      <w:pPr>
        <w:pStyle w:val="Listepuces"/>
        <w:numPr>
          <w:ilvl w:val="0"/>
          <w:numId w:val="0"/>
        </w:numPr>
        <w:ind w:left="360" w:hanging="360"/>
        <w:rPr>
          <w:b/>
          <w:bCs/>
          <w:lang w:val="fr-CA"/>
        </w:rPr>
      </w:pPr>
      <w:r w:rsidRPr="006E077B">
        <w:rPr>
          <w:b/>
          <w:bCs/>
          <w:lang w:val="fr-CA"/>
        </w:rPr>
        <w:t>Tout peut être vert dans les morceaux, mais fragile dans le montage.</w:t>
      </w:r>
    </w:p>
    <w:p w14:paraId="7ACB3B32" w14:textId="2B451D93" w:rsidR="006E077B" w:rsidRPr="006E077B" w:rsidRDefault="006E077B" w:rsidP="006E077B">
      <w:pPr>
        <w:pStyle w:val="Listepuces"/>
        <w:numPr>
          <w:ilvl w:val="0"/>
          <w:numId w:val="0"/>
        </w:numPr>
        <w:ind w:left="360" w:hanging="360"/>
        <w:rPr>
          <w:lang w:val="fr-CA"/>
        </w:rPr>
      </w:pPr>
      <w:r w:rsidRPr="006E077B">
        <w:rPr>
          <w:b/>
          <w:bCs/>
          <w:lang w:val="fr-CA"/>
        </w:rPr>
        <w:t>FORGe est réussi lorsque CARe découvre le réel, pas les oublis que la forge aurait pu éprouver.</w:t>
      </w:r>
    </w:p>
    <w:p w14:paraId="00D22DCB" w14:textId="77777777" w:rsidR="00AD3655" w:rsidRPr="006E077B" w:rsidRDefault="00161F9A">
      <w:pPr>
        <w:pStyle w:val="Titre2"/>
        <w:rPr>
          <w:lang w:val="fr-CA"/>
        </w:rPr>
      </w:pPr>
      <w:r w:rsidRPr="006E077B">
        <w:rPr>
          <w:lang w:val="fr-CA"/>
        </w:rPr>
        <w:t>Exercice d’atelier</w:t>
      </w:r>
    </w:p>
    <w:p w14:paraId="15751020" w14:textId="77777777" w:rsidR="006E077B" w:rsidRPr="006E077B" w:rsidRDefault="006E077B" w:rsidP="006E077B">
      <w:pPr>
        <w:rPr>
          <w:b/>
          <w:bCs/>
          <w:lang w:val="fr-CA"/>
        </w:rPr>
      </w:pPr>
      <w:r w:rsidRPr="006E077B">
        <w:rPr>
          <w:b/>
          <w:bCs/>
          <w:lang w:val="fr-CA"/>
        </w:rPr>
        <w:t>Objectif de l’exercice</w:t>
      </w:r>
    </w:p>
    <w:p w14:paraId="46F864E8" w14:textId="77777777" w:rsidR="006E077B" w:rsidRPr="006E077B" w:rsidRDefault="006E077B" w:rsidP="006E077B">
      <w:pPr>
        <w:rPr>
          <w:lang w:val="fr-CA"/>
        </w:rPr>
      </w:pPr>
      <w:r w:rsidRPr="006E077B">
        <w:rPr>
          <w:lang w:val="fr-CA"/>
        </w:rPr>
        <w:t xml:space="preserve">Aider l’équipe à analyser une fonctionnalité, une release ou un changement récent afin de déterminer si le produit a été suffisamment </w:t>
      </w:r>
      <w:r w:rsidRPr="006E077B">
        <w:rPr>
          <w:b/>
          <w:bCs/>
          <w:lang w:val="fr-CA"/>
        </w:rPr>
        <w:t>construit, monté, intégré, simulé, validé et stabilisé</w:t>
      </w:r>
      <w:r w:rsidRPr="006E077B">
        <w:rPr>
          <w:lang w:val="fr-CA"/>
        </w:rPr>
        <w:t xml:space="preserve"> avant son exposition réelle.</w:t>
      </w:r>
    </w:p>
    <w:p w14:paraId="6100421C" w14:textId="08B4D965" w:rsidR="006E077B" w:rsidRPr="006E077B" w:rsidRDefault="006E077B" w:rsidP="006E077B">
      <w:pPr>
        <w:rPr>
          <w:lang w:val="fr-CA"/>
        </w:rPr>
      </w:pPr>
      <w:r w:rsidRPr="006E077B">
        <w:rPr>
          <w:lang w:val="fr-CA"/>
        </w:rPr>
        <w:t>L’objectif n’est pas de créer plus de tests pour le plaisir.</w:t>
      </w:r>
      <w:r w:rsidRPr="006E077B">
        <w:rPr>
          <w:lang w:val="fr-CA"/>
        </w:rPr>
        <w:br/>
        <w:t>L’objectif est de réduire l’incertitude avant CARe.</w:t>
      </w:r>
    </w:p>
    <w:p w14:paraId="61F5294D" w14:textId="77777777" w:rsidR="006E077B" w:rsidRPr="006E077B" w:rsidRDefault="006E077B">
      <w:pPr>
        <w:numPr>
          <w:ilvl w:val="0"/>
          <w:numId w:val="112"/>
        </w:numPr>
        <w:rPr>
          <w:lang w:val="fr-CA"/>
        </w:rPr>
      </w:pPr>
      <w:r w:rsidRPr="006E077B">
        <w:rPr>
          <w:b/>
          <w:bCs/>
          <w:lang w:val="fr-CA"/>
        </w:rPr>
        <w:t>Choisir une livraison réelle récente ou à venir</w:t>
      </w:r>
    </w:p>
    <w:p w14:paraId="153E55DA" w14:textId="77777777" w:rsidR="006E077B" w:rsidRPr="006E077B" w:rsidRDefault="006E077B" w:rsidP="006E077B">
      <w:pPr>
        <w:rPr>
          <w:lang w:val="fr-CA"/>
        </w:rPr>
      </w:pPr>
      <w:r w:rsidRPr="006E077B">
        <w:rPr>
          <w:lang w:val="fr-CA"/>
        </w:rPr>
        <w:t>Sélectionner un exemple concret :</w:t>
      </w:r>
    </w:p>
    <w:p w14:paraId="13704EBC" w14:textId="77777777" w:rsidR="006E077B" w:rsidRPr="006E077B" w:rsidRDefault="006E077B">
      <w:pPr>
        <w:numPr>
          <w:ilvl w:val="1"/>
          <w:numId w:val="112"/>
        </w:numPr>
        <w:rPr>
          <w:lang w:val="fr-CA"/>
        </w:rPr>
      </w:pPr>
      <w:r w:rsidRPr="006E077B">
        <w:rPr>
          <w:lang w:val="fr-CA"/>
        </w:rPr>
        <w:t>fonctionnalité importante ;</w:t>
      </w:r>
    </w:p>
    <w:p w14:paraId="56894129" w14:textId="77777777" w:rsidR="006E077B" w:rsidRPr="006E077B" w:rsidRDefault="006E077B">
      <w:pPr>
        <w:numPr>
          <w:ilvl w:val="1"/>
          <w:numId w:val="112"/>
        </w:numPr>
        <w:rPr>
          <w:lang w:val="fr-CA"/>
        </w:rPr>
      </w:pPr>
      <w:r w:rsidRPr="006E077B">
        <w:rPr>
          <w:lang w:val="fr-CA"/>
        </w:rPr>
        <w:t>release client ;</w:t>
      </w:r>
    </w:p>
    <w:p w14:paraId="6A95AAF1" w14:textId="77777777" w:rsidR="006E077B" w:rsidRPr="006E077B" w:rsidRDefault="006E077B">
      <w:pPr>
        <w:numPr>
          <w:ilvl w:val="1"/>
          <w:numId w:val="112"/>
        </w:numPr>
        <w:rPr>
          <w:lang w:val="fr-CA"/>
        </w:rPr>
      </w:pPr>
      <w:r w:rsidRPr="006E077B">
        <w:rPr>
          <w:lang w:val="fr-CA"/>
        </w:rPr>
        <w:t>hotfix ;</w:t>
      </w:r>
    </w:p>
    <w:p w14:paraId="0ACBD2B8" w14:textId="77777777" w:rsidR="006E077B" w:rsidRPr="006E077B" w:rsidRDefault="006E077B">
      <w:pPr>
        <w:numPr>
          <w:ilvl w:val="1"/>
          <w:numId w:val="112"/>
        </w:numPr>
        <w:rPr>
          <w:lang w:val="fr-CA"/>
        </w:rPr>
      </w:pPr>
      <w:r w:rsidRPr="006E077B">
        <w:rPr>
          <w:lang w:val="fr-CA"/>
        </w:rPr>
        <w:t>changement de configuration ;</w:t>
      </w:r>
    </w:p>
    <w:p w14:paraId="485F974A" w14:textId="77777777" w:rsidR="006E077B" w:rsidRPr="006E077B" w:rsidRDefault="006E077B">
      <w:pPr>
        <w:numPr>
          <w:ilvl w:val="1"/>
          <w:numId w:val="112"/>
        </w:numPr>
        <w:rPr>
          <w:lang w:val="fr-CA"/>
        </w:rPr>
      </w:pPr>
      <w:r w:rsidRPr="006E077B">
        <w:rPr>
          <w:lang w:val="fr-CA"/>
        </w:rPr>
        <w:t>migration ;</w:t>
      </w:r>
    </w:p>
    <w:p w14:paraId="163BBF70" w14:textId="77777777" w:rsidR="006E077B" w:rsidRPr="006E077B" w:rsidRDefault="006E077B">
      <w:pPr>
        <w:numPr>
          <w:ilvl w:val="1"/>
          <w:numId w:val="112"/>
        </w:numPr>
        <w:rPr>
          <w:lang w:val="fr-CA"/>
        </w:rPr>
      </w:pPr>
      <w:r w:rsidRPr="006E077B">
        <w:rPr>
          <w:lang w:val="fr-CA"/>
        </w:rPr>
        <w:t>intégration externe ;</w:t>
      </w:r>
    </w:p>
    <w:p w14:paraId="0D2BDF17" w14:textId="77777777" w:rsidR="006E077B" w:rsidRPr="006E077B" w:rsidRDefault="006E077B">
      <w:pPr>
        <w:numPr>
          <w:ilvl w:val="1"/>
          <w:numId w:val="112"/>
        </w:numPr>
        <w:rPr>
          <w:lang w:val="fr-CA"/>
        </w:rPr>
      </w:pPr>
      <w:r w:rsidRPr="006E077B">
        <w:rPr>
          <w:lang w:val="fr-CA"/>
        </w:rPr>
        <w:t>changement de sécurité ;</w:t>
      </w:r>
    </w:p>
    <w:p w14:paraId="671A400F" w14:textId="77777777" w:rsidR="006E077B" w:rsidRPr="006E077B" w:rsidRDefault="006E077B">
      <w:pPr>
        <w:numPr>
          <w:ilvl w:val="1"/>
          <w:numId w:val="112"/>
        </w:numPr>
        <w:rPr>
          <w:lang w:val="fr-CA"/>
        </w:rPr>
      </w:pPr>
      <w:r w:rsidRPr="006E077B">
        <w:rPr>
          <w:lang w:val="fr-CA"/>
        </w:rPr>
        <w:t>changement de performance ;</w:t>
      </w:r>
    </w:p>
    <w:p w14:paraId="75185CF5" w14:textId="77777777" w:rsidR="006E077B" w:rsidRPr="006E077B" w:rsidRDefault="006E077B">
      <w:pPr>
        <w:numPr>
          <w:ilvl w:val="1"/>
          <w:numId w:val="112"/>
        </w:numPr>
        <w:rPr>
          <w:lang w:val="fr-CA"/>
        </w:rPr>
      </w:pPr>
      <w:r w:rsidRPr="006E077B">
        <w:rPr>
          <w:lang w:val="fr-CA"/>
        </w:rPr>
        <w:lastRenderedPageBreak/>
        <w:t>modification d’un parcours critique.</w:t>
      </w:r>
    </w:p>
    <w:p w14:paraId="42B31738" w14:textId="77777777" w:rsidR="006E077B" w:rsidRPr="006E077B" w:rsidRDefault="006E077B">
      <w:pPr>
        <w:numPr>
          <w:ilvl w:val="0"/>
          <w:numId w:val="112"/>
        </w:numPr>
        <w:rPr>
          <w:lang w:val="fr-CA"/>
        </w:rPr>
      </w:pPr>
      <w:r w:rsidRPr="006E077B">
        <w:rPr>
          <w:b/>
          <w:bCs/>
          <w:lang w:val="fr-CA"/>
        </w:rPr>
        <w:t>Identifier ce que SENSe avait défini</w:t>
      </w:r>
    </w:p>
    <w:p w14:paraId="6B8E8EB1" w14:textId="77777777" w:rsidR="006E077B" w:rsidRPr="006E077B" w:rsidRDefault="006E077B" w:rsidP="006E077B">
      <w:pPr>
        <w:rPr>
          <w:lang w:val="fr-CA"/>
        </w:rPr>
      </w:pPr>
      <w:r w:rsidRPr="006E077B">
        <w:rPr>
          <w:lang w:val="fr-CA"/>
        </w:rPr>
        <w:t>Vérifier ce qui était clair avant FORGe :</w:t>
      </w:r>
    </w:p>
    <w:p w14:paraId="570503DA" w14:textId="77777777" w:rsidR="006E077B" w:rsidRPr="006E077B" w:rsidRDefault="006E077B">
      <w:pPr>
        <w:numPr>
          <w:ilvl w:val="1"/>
          <w:numId w:val="112"/>
        </w:numPr>
        <w:rPr>
          <w:lang w:val="fr-CA"/>
        </w:rPr>
      </w:pPr>
      <w:r w:rsidRPr="006E077B">
        <w:rPr>
          <w:lang w:val="fr-CA"/>
        </w:rPr>
        <w:t>comportement attendu ;</w:t>
      </w:r>
    </w:p>
    <w:p w14:paraId="76719D3B" w14:textId="77777777" w:rsidR="006E077B" w:rsidRPr="006E077B" w:rsidRDefault="006E077B">
      <w:pPr>
        <w:numPr>
          <w:ilvl w:val="1"/>
          <w:numId w:val="112"/>
        </w:numPr>
        <w:rPr>
          <w:lang w:val="fr-CA"/>
        </w:rPr>
      </w:pPr>
      <w:r w:rsidRPr="006E077B">
        <w:rPr>
          <w:lang w:val="fr-CA"/>
        </w:rPr>
        <w:t>règle métier ;</w:t>
      </w:r>
    </w:p>
    <w:p w14:paraId="7FA9D4DE" w14:textId="77777777" w:rsidR="006E077B" w:rsidRPr="006E077B" w:rsidRDefault="006E077B">
      <w:pPr>
        <w:numPr>
          <w:ilvl w:val="1"/>
          <w:numId w:val="112"/>
        </w:numPr>
        <w:rPr>
          <w:lang w:val="fr-CA"/>
        </w:rPr>
      </w:pPr>
      <w:r w:rsidRPr="006E077B">
        <w:rPr>
          <w:lang w:val="fr-CA"/>
        </w:rPr>
        <w:t>spécification ;</w:t>
      </w:r>
    </w:p>
    <w:p w14:paraId="31585358" w14:textId="77777777" w:rsidR="006E077B" w:rsidRPr="006E077B" w:rsidRDefault="006E077B">
      <w:pPr>
        <w:numPr>
          <w:ilvl w:val="1"/>
          <w:numId w:val="112"/>
        </w:numPr>
        <w:rPr>
          <w:lang w:val="fr-CA"/>
        </w:rPr>
      </w:pPr>
      <w:r w:rsidRPr="006E077B">
        <w:rPr>
          <w:lang w:val="fr-CA"/>
        </w:rPr>
        <w:t>scénario critique ;</w:t>
      </w:r>
    </w:p>
    <w:p w14:paraId="248212D7" w14:textId="77777777" w:rsidR="006E077B" w:rsidRPr="006E077B" w:rsidRDefault="006E077B">
      <w:pPr>
        <w:numPr>
          <w:ilvl w:val="1"/>
          <w:numId w:val="112"/>
        </w:numPr>
        <w:rPr>
          <w:lang w:val="fr-CA"/>
        </w:rPr>
      </w:pPr>
      <w:r w:rsidRPr="006E077B">
        <w:rPr>
          <w:lang w:val="fr-CA"/>
        </w:rPr>
        <w:t>critère d’acceptation ;</w:t>
      </w:r>
    </w:p>
    <w:p w14:paraId="2D197A9A" w14:textId="77777777" w:rsidR="006E077B" w:rsidRPr="006E077B" w:rsidRDefault="006E077B">
      <w:pPr>
        <w:numPr>
          <w:ilvl w:val="1"/>
          <w:numId w:val="112"/>
        </w:numPr>
        <w:rPr>
          <w:lang w:val="fr-CA"/>
        </w:rPr>
      </w:pPr>
      <w:r w:rsidRPr="006E077B">
        <w:rPr>
          <w:lang w:val="fr-CA"/>
        </w:rPr>
        <w:t>standard qualité ;</w:t>
      </w:r>
    </w:p>
    <w:p w14:paraId="45813E23" w14:textId="77777777" w:rsidR="006E077B" w:rsidRPr="006E077B" w:rsidRDefault="006E077B">
      <w:pPr>
        <w:numPr>
          <w:ilvl w:val="1"/>
          <w:numId w:val="112"/>
        </w:numPr>
        <w:rPr>
          <w:lang w:val="fr-CA"/>
        </w:rPr>
      </w:pPr>
      <w:r w:rsidRPr="006E077B">
        <w:rPr>
          <w:lang w:val="fr-CA"/>
        </w:rPr>
        <w:t>métrique attendue ;</w:t>
      </w:r>
    </w:p>
    <w:p w14:paraId="0A39968A" w14:textId="77777777" w:rsidR="006E077B" w:rsidRPr="006E077B" w:rsidRDefault="006E077B">
      <w:pPr>
        <w:numPr>
          <w:ilvl w:val="1"/>
          <w:numId w:val="112"/>
        </w:numPr>
        <w:rPr>
          <w:lang w:val="fr-CA"/>
        </w:rPr>
      </w:pPr>
      <w:r w:rsidRPr="006E077B">
        <w:rPr>
          <w:lang w:val="fr-CA"/>
        </w:rPr>
        <w:t>risque connu ;</w:t>
      </w:r>
    </w:p>
    <w:p w14:paraId="5E50ED18" w14:textId="77777777" w:rsidR="006E077B" w:rsidRPr="006E077B" w:rsidRDefault="006E077B">
      <w:pPr>
        <w:numPr>
          <w:ilvl w:val="1"/>
          <w:numId w:val="112"/>
        </w:numPr>
        <w:rPr>
          <w:lang w:val="fr-CA"/>
        </w:rPr>
      </w:pPr>
      <w:r w:rsidRPr="006E077B">
        <w:rPr>
          <w:lang w:val="fr-CA"/>
        </w:rPr>
        <w:t>donnée nécessaire ;</w:t>
      </w:r>
    </w:p>
    <w:p w14:paraId="61A49E10" w14:textId="77777777" w:rsidR="006E077B" w:rsidRPr="006E077B" w:rsidRDefault="006E077B">
      <w:pPr>
        <w:numPr>
          <w:ilvl w:val="1"/>
          <w:numId w:val="112"/>
        </w:numPr>
        <w:rPr>
          <w:lang w:val="fr-CA"/>
        </w:rPr>
      </w:pPr>
      <w:r w:rsidRPr="006E077B">
        <w:rPr>
          <w:lang w:val="fr-CA"/>
        </w:rPr>
        <w:t>contrainte technique ou produit.</w:t>
      </w:r>
    </w:p>
    <w:p w14:paraId="0350BEAE" w14:textId="77777777" w:rsidR="006E077B" w:rsidRPr="006E077B" w:rsidRDefault="006E077B">
      <w:pPr>
        <w:numPr>
          <w:ilvl w:val="0"/>
          <w:numId w:val="112"/>
        </w:numPr>
        <w:rPr>
          <w:lang w:val="fr-CA"/>
        </w:rPr>
      </w:pPr>
      <w:r w:rsidRPr="006E077B">
        <w:rPr>
          <w:b/>
          <w:bCs/>
          <w:lang w:val="fr-CA"/>
        </w:rPr>
        <w:t>Lister ce qui a été construit ou modifié</w:t>
      </w:r>
    </w:p>
    <w:p w14:paraId="4BAFDE25" w14:textId="77777777" w:rsidR="006E077B" w:rsidRPr="006E077B" w:rsidRDefault="006E077B" w:rsidP="006E077B">
      <w:pPr>
        <w:rPr>
          <w:lang w:val="fr-CA"/>
        </w:rPr>
      </w:pPr>
      <w:r w:rsidRPr="006E077B">
        <w:rPr>
          <w:lang w:val="fr-CA"/>
        </w:rPr>
        <w:t>Décrire la matière travaillée dans FORGe :</w:t>
      </w:r>
    </w:p>
    <w:p w14:paraId="34EA0F7B" w14:textId="77777777" w:rsidR="006E077B" w:rsidRPr="006E077B" w:rsidRDefault="006E077B">
      <w:pPr>
        <w:numPr>
          <w:ilvl w:val="1"/>
          <w:numId w:val="112"/>
        </w:numPr>
        <w:rPr>
          <w:lang w:val="fr-CA"/>
        </w:rPr>
      </w:pPr>
      <w:r w:rsidRPr="006E077B">
        <w:rPr>
          <w:lang w:val="fr-CA"/>
        </w:rPr>
        <w:t>code ;</w:t>
      </w:r>
    </w:p>
    <w:p w14:paraId="1260AA98" w14:textId="77777777" w:rsidR="006E077B" w:rsidRPr="006E077B" w:rsidRDefault="006E077B">
      <w:pPr>
        <w:numPr>
          <w:ilvl w:val="1"/>
          <w:numId w:val="112"/>
        </w:numPr>
        <w:rPr>
          <w:lang w:val="fr-CA"/>
        </w:rPr>
      </w:pPr>
      <w:r w:rsidRPr="006E077B">
        <w:rPr>
          <w:lang w:val="fr-CA"/>
        </w:rPr>
        <w:t>configuration ;</w:t>
      </w:r>
    </w:p>
    <w:p w14:paraId="217D3295" w14:textId="77777777" w:rsidR="006E077B" w:rsidRPr="006E077B" w:rsidRDefault="006E077B">
      <w:pPr>
        <w:numPr>
          <w:ilvl w:val="1"/>
          <w:numId w:val="112"/>
        </w:numPr>
        <w:rPr>
          <w:lang w:val="fr-CA"/>
        </w:rPr>
      </w:pPr>
      <w:r w:rsidRPr="006E077B">
        <w:rPr>
          <w:lang w:val="fr-CA"/>
        </w:rPr>
        <w:t>API ;</w:t>
      </w:r>
    </w:p>
    <w:p w14:paraId="5B0A3BCB" w14:textId="77777777" w:rsidR="006E077B" w:rsidRPr="006E077B" w:rsidRDefault="006E077B">
      <w:pPr>
        <w:numPr>
          <w:ilvl w:val="1"/>
          <w:numId w:val="112"/>
        </w:numPr>
        <w:rPr>
          <w:lang w:val="fr-CA"/>
        </w:rPr>
      </w:pPr>
      <w:r w:rsidRPr="006E077B">
        <w:rPr>
          <w:lang w:val="fr-CA"/>
        </w:rPr>
        <w:t>interface ;</w:t>
      </w:r>
    </w:p>
    <w:p w14:paraId="32A4C765" w14:textId="77777777" w:rsidR="006E077B" w:rsidRPr="006E077B" w:rsidRDefault="006E077B">
      <w:pPr>
        <w:numPr>
          <w:ilvl w:val="1"/>
          <w:numId w:val="112"/>
        </w:numPr>
        <w:rPr>
          <w:lang w:val="fr-CA"/>
        </w:rPr>
      </w:pPr>
      <w:r w:rsidRPr="006E077B">
        <w:rPr>
          <w:lang w:val="fr-CA"/>
        </w:rPr>
        <w:t>données ;</w:t>
      </w:r>
    </w:p>
    <w:p w14:paraId="76822FB3" w14:textId="77777777" w:rsidR="006E077B" w:rsidRPr="006E077B" w:rsidRDefault="006E077B">
      <w:pPr>
        <w:numPr>
          <w:ilvl w:val="1"/>
          <w:numId w:val="112"/>
        </w:numPr>
        <w:rPr>
          <w:lang w:val="fr-CA"/>
        </w:rPr>
      </w:pPr>
      <w:r w:rsidRPr="006E077B">
        <w:rPr>
          <w:lang w:val="fr-CA"/>
        </w:rPr>
        <w:t>dépendance ;</w:t>
      </w:r>
    </w:p>
    <w:p w14:paraId="7B6CE733" w14:textId="77777777" w:rsidR="006E077B" w:rsidRPr="006E077B" w:rsidRDefault="006E077B">
      <w:pPr>
        <w:numPr>
          <w:ilvl w:val="1"/>
          <w:numId w:val="112"/>
        </w:numPr>
        <w:rPr>
          <w:lang w:val="fr-CA"/>
        </w:rPr>
      </w:pPr>
      <w:r w:rsidRPr="006E077B">
        <w:rPr>
          <w:lang w:val="fr-CA"/>
        </w:rPr>
        <w:t>pipeline ;</w:t>
      </w:r>
    </w:p>
    <w:p w14:paraId="1BEE956D" w14:textId="77777777" w:rsidR="006E077B" w:rsidRPr="006E077B" w:rsidRDefault="006E077B">
      <w:pPr>
        <w:numPr>
          <w:ilvl w:val="1"/>
          <w:numId w:val="112"/>
        </w:numPr>
        <w:rPr>
          <w:lang w:val="fr-CA"/>
        </w:rPr>
      </w:pPr>
      <w:r w:rsidRPr="006E077B">
        <w:rPr>
          <w:lang w:val="fr-CA"/>
        </w:rPr>
        <w:t>infrastructure ;</w:t>
      </w:r>
    </w:p>
    <w:p w14:paraId="2AE740DA" w14:textId="77777777" w:rsidR="006E077B" w:rsidRPr="006E077B" w:rsidRDefault="006E077B">
      <w:pPr>
        <w:numPr>
          <w:ilvl w:val="1"/>
          <w:numId w:val="112"/>
        </w:numPr>
        <w:rPr>
          <w:lang w:val="fr-CA"/>
        </w:rPr>
      </w:pPr>
      <w:r w:rsidRPr="006E077B">
        <w:rPr>
          <w:lang w:val="fr-CA"/>
        </w:rPr>
        <w:t>règle métier ;</w:t>
      </w:r>
    </w:p>
    <w:p w14:paraId="04AFC543" w14:textId="77777777" w:rsidR="006E077B" w:rsidRPr="006E077B" w:rsidRDefault="006E077B">
      <w:pPr>
        <w:numPr>
          <w:ilvl w:val="1"/>
          <w:numId w:val="112"/>
        </w:numPr>
        <w:rPr>
          <w:lang w:val="fr-CA"/>
        </w:rPr>
      </w:pPr>
      <w:r w:rsidRPr="006E077B">
        <w:rPr>
          <w:lang w:val="fr-CA"/>
        </w:rPr>
        <w:t>migration ;</w:t>
      </w:r>
    </w:p>
    <w:p w14:paraId="662F5B8D" w14:textId="77777777" w:rsidR="006E077B" w:rsidRPr="006E077B" w:rsidRDefault="006E077B">
      <w:pPr>
        <w:numPr>
          <w:ilvl w:val="1"/>
          <w:numId w:val="112"/>
        </w:numPr>
        <w:rPr>
          <w:lang w:val="fr-CA"/>
        </w:rPr>
      </w:pPr>
      <w:r w:rsidRPr="006E077B">
        <w:rPr>
          <w:lang w:val="fr-CA"/>
        </w:rPr>
        <w:t>monitoring ;</w:t>
      </w:r>
    </w:p>
    <w:p w14:paraId="41D8239D" w14:textId="77777777" w:rsidR="006E077B" w:rsidRPr="006E077B" w:rsidRDefault="006E077B">
      <w:pPr>
        <w:numPr>
          <w:ilvl w:val="1"/>
          <w:numId w:val="112"/>
        </w:numPr>
        <w:rPr>
          <w:lang w:val="fr-CA"/>
        </w:rPr>
      </w:pPr>
      <w:r w:rsidRPr="006E077B">
        <w:rPr>
          <w:lang w:val="fr-CA"/>
        </w:rPr>
        <w:t>documentation technique.</w:t>
      </w:r>
    </w:p>
    <w:p w14:paraId="1BDB0D63" w14:textId="77777777" w:rsidR="006E077B" w:rsidRPr="006E077B" w:rsidRDefault="006E077B">
      <w:pPr>
        <w:numPr>
          <w:ilvl w:val="0"/>
          <w:numId w:val="112"/>
        </w:numPr>
        <w:rPr>
          <w:lang w:val="fr-CA"/>
        </w:rPr>
      </w:pPr>
      <w:r w:rsidRPr="006E077B">
        <w:rPr>
          <w:b/>
          <w:bCs/>
          <w:lang w:val="fr-CA"/>
        </w:rPr>
        <w:t>Vérifier si les morceaux fonctionnent individuellement</w:t>
      </w:r>
    </w:p>
    <w:p w14:paraId="3D9D5027" w14:textId="77777777" w:rsidR="006E077B" w:rsidRPr="006E077B" w:rsidRDefault="006E077B" w:rsidP="006E077B">
      <w:pPr>
        <w:rPr>
          <w:lang w:val="fr-CA"/>
        </w:rPr>
      </w:pPr>
      <w:r w:rsidRPr="006E077B">
        <w:rPr>
          <w:lang w:val="fr-CA"/>
        </w:rPr>
        <w:lastRenderedPageBreak/>
        <w:t>Identifier les preuves locales :</w:t>
      </w:r>
    </w:p>
    <w:p w14:paraId="5718C30E" w14:textId="77777777" w:rsidR="006E077B" w:rsidRPr="006E077B" w:rsidRDefault="006E077B">
      <w:pPr>
        <w:numPr>
          <w:ilvl w:val="1"/>
          <w:numId w:val="112"/>
        </w:numPr>
        <w:rPr>
          <w:lang w:val="fr-CA"/>
        </w:rPr>
      </w:pPr>
      <w:r w:rsidRPr="006E077B">
        <w:rPr>
          <w:lang w:val="fr-CA"/>
        </w:rPr>
        <w:t>tests unitaires ;</w:t>
      </w:r>
    </w:p>
    <w:p w14:paraId="6BFFD696" w14:textId="77777777" w:rsidR="006E077B" w:rsidRPr="006E077B" w:rsidRDefault="006E077B">
      <w:pPr>
        <w:numPr>
          <w:ilvl w:val="1"/>
          <w:numId w:val="112"/>
        </w:numPr>
        <w:rPr>
          <w:lang w:val="fr-CA"/>
        </w:rPr>
      </w:pPr>
      <w:r w:rsidRPr="006E077B">
        <w:rPr>
          <w:lang w:val="fr-CA"/>
        </w:rPr>
        <w:t>tests de composant ;</w:t>
      </w:r>
    </w:p>
    <w:p w14:paraId="50D824EA" w14:textId="77777777" w:rsidR="006E077B" w:rsidRPr="006E077B" w:rsidRDefault="006E077B">
      <w:pPr>
        <w:numPr>
          <w:ilvl w:val="1"/>
          <w:numId w:val="112"/>
        </w:numPr>
        <w:rPr>
          <w:lang w:val="fr-CA"/>
        </w:rPr>
      </w:pPr>
      <w:r w:rsidRPr="006E077B">
        <w:rPr>
          <w:lang w:val="fr-CA"/>
        </w:rPr>
        <w:t>revues de code ;</w:t>
      </w:r>
    </w:p>
    <w:p w14:paraId="0F0CF88E" w14:textId="77777777" w:rsidR="006E077B" w:rsidRPr="006E077B" w:rsidRDefault="006E077B">
      <w:pPr>
        <w:numPr>
          <w:ilvl w:val="1"/>
          <w:numId w:val="112"/>
        </w:numPr>
        <w:rPr>
          <w:lang w:val="fr-CA"/>
        </w:rPr>
      </w:pPr>
      <w:r w:rsidRPr="006E077B">
        <w:rPr>
          <w:lang w:val="fr-CA"/>
        </w:rPr>
        <w:t>validations techniques locales ;</w:t>
      </w:r>
    </w:p>
    <w:p w14:paraId="7FA8275D" w14:textId="77777777" w:rsidR="006E077B" w:rsidRPr="006E077B" w:rsidRDefault="006E077B">
      <w:pPr>
        <w:numPr>
          <w:ilvl w:val="1"/>
          <w:numId w:val="112"/>
        </w:numPr>
        <w:rPr>
          <w:lang w:val="fr-CA"/>
        </w:rPr>
      </w:pPr>
      <w:r w:rsidRPr="006E077B">
        <w:rPr>
          <w:lang w:val="fr-CA"/>
        </w:rPr>
        <w:t>contrôles statiques ;</w:t>
      </w:r>
    </w:p>
    <w:p w14:paraId="70FB1B6F" w14:textId="77777777" w:rsidR="006E077B" w:rsidRPr="006E077B" w:rsidRDefault="006E077B">
      <w:pPr>
        <w:numPr>
          <w:ilvl w:val="1"/>
          <w:numId w:val="112"/>
        </w:numPr>
        <w:rPr>
          <w:lang w:val="fr-CA"/>
        </w:rPr>
      </w:pPr>
      <w:r w:rsidRPr="006E077B">
        <w:rPr>
          <w:lang w:val="fr-CA"/>
        </w:rPr>
        <w:t>compilation ;</w:t>
      </w:r>
    </w:p>
    <w:p w14:paraId="6C586CE1" w14:textId="77777777" w:rsidR="006E077B" w:rsidRPr="006E077B" w:rsidRDefault="006E077B">
      <w:pPr>
        <w:numPr>
          <w:ilvl w:val="1"/>
          <w:numId w:val="112"/>
        </w:numPr>
        <w:rPr>
          <w:lang w:val="fr-CA"/>
        </w:rPr>
      </w:pPr>
      <w:r w:rsidRPr="006E077B">
        <w:rPr>
          <w:lang w:val="fr-CA"/>
        </w:rPr>
        <w:t>analyse de sécurité locale ;</w:t>
      </w:r>
    </w:p>
    <w:p w14:paraId="1755E1D0" w14:textId="77777777" w:rsidR="006E077B" w:rsidRPr="006E077B" w:rsidRDefault="006E077B">
      <w:pPr>
        <w:numPr>
          <w:ilvl w:val="1"/>
          <w:numId w:val="112"/>
        </w:numPr>
        <w:rPr>
          <w:lang w:val="fr-CA"/>
        </w:rPr>
      </w:pPr>
      <w:r w:rsidRPr="006E077B">
        <w:rPr>
          <w:lang w:val="fr-CA"/>
        </w:rPr>
        <w:t>validations de configuration.</w:t>
      </w:r>
    </w:p>
    <w:p w14:paraId="54C49598" w14:textId="77777777" w:rsidR="006E077B" w:rsidRPr="006E077B" w:rsidRDefault="006E077B">
      <w:pPr>
        <w:numPr>
          <w:ilvl w:val="0"/>
          <w:numId w:val="112"/>
        </w:numPr>
        <w:rPr>
          <w:lang w:val="fr-CA"/>
        </w:rPr>
      </w:pPr>
      <w:r w:rsidRPr="006E077B">
        <w:rPr>
          <w:b/>
          <w:bCs/>
          <w:lang w:val="fr-CA"/>
        </w:rPr>
        <w:t>Vérifier si le produit assemblé a été éprouvé</w:t>
      </w:r>
    </w:p>
    <w:p w14:paraId="14ABC86E" w14:textId="77777777" w:rsidR="006E077B" w:rsidRPr="006E077B" w:rsidRDefault="006E077B" w:rsidP="006E077B">
      <w:pPr>
        <w:rPr>
          <w:lang w:val="fr-CA"/>
        </w:rPr>
      </w:pPr>
      <w:r w:rsidRPr="006E077B">
        <w:rPr>
          <w:lang w:val="fr-CA"/>
        </w:rPr>
        <w:t>Identifier les validations de montage :</w:t>
      </w:r>
    </w:p>
    <w:p w14:paraId="1D34E021" w14:textId="77777777" w:rsidR="006E077B" w:rsidRPr="006E077B" w:rsidRDefault="006E077B">
      <w:pPr>
        <w:numPr>
          <w:ilvl w:val="1"/>
          <w:numId w:val="112"/>
        </w:numPr>
        <w:rPr>
          <w:lang w:val="fr-CA"/>
        </w:rPr>
      </w:pPr>
      <w:r w:rsidRPr="006E077B">
        <w:rPr>
          <w:lang w:val="fr-CA"/>
        </w:rPr>
        <w:t>intégration entre services ;</w:t>
      </w:r>
    </w:p>
    <w:p w14:paraId="1087265C" w14:textId="77777777" w:rsidR="006E077B" w:rsidRPr="006E077B" w:rsidRDefault="006E077B">
      <w:pPr>
        <w:numPr>
          <w:ilvl w:val="1"/>
          <w:numId w:val="112"/>
        </w:numPr>
        <w:rPr>
          <w:lang w:val="fr-CA"/>
        </w:rPr>
      </w:pPr>
      <w:r w:rsidRPr="006E077B">
        <w:rPr>
          <w:lang w:val="fr-CA"/>
        </w:rPr>
        <w:t>environnement preview ;</w:t>
      </w:r>
    </w:p>
    <w:p w14:paraId="2BD75F21" w14:textId="77777777" w:rsidR="006E077B" w:rsidRPr="006E077B" w:rsidRDefault="006E077B">
      <w:pPr>
        <w:numPr>
          <w:ilvl w:val="1"/>
          <w:numId w:val="112"/>
        </w:numPr>
        <w:rPr>
          <w:lang w:val="fr-CA"/>
        </w:rPr>
      </w:pPr>
      <w:r w:rsidRPr="006E077B">
        <w:rPr>
          <w:lang w:val="fr-CA"/>
        </w:rPr>
        <w:t>environnement éphémère ;</w:t>
      </w:r>
    </w:p>
    <w:p w14:paraId="00694850" w14:textId="77777777" w:rsidR="006E077B" w:rsidRPr="006E077B" w:rsidRDefault="006E077B">
      <w:pPr>
        <w:numPr>
          <w:ilvl w:val="1"/>
          <w:numId w:val="112"/>
        </w:numPr>
        <w:rPr>
          <w:lang w:val="fr-CA"/>
        </w:rPr>
      </w:pPr>
      <w:r w:rsidRPr="006E077B">
        <w:rPr>
          <w:lang w:val="fr-CA"/>
        </w:rPr>
        <w:t>branche de prévisualisation ;</w:t>
      </w:r>
    </w:p>
    <w:p w14:paraId="6207D7F0" w14:textId="77777777" w:rsidR="006E077B" w:rsidRPr="006E077B" w:rsidRDefault="006E077B">
      <w:pPr>
        <w:numPr>
          <w:ilvl w:val="1"/>
          <w:numId w:val="112"/>
        </w:numPr>
        <w:rPr>
          <w:lang w:val="en-CA"/>
        </w:rPr>
      </w:pPr>
      <w:r w:rsidRPr="006E077B">
        <w:rPr>
          <w:lang w:val="en-CA"/>
        </w:rPr>
        <w:t>validation end-to-end ciblée ;</w:t>
      </w:r>
    </w:p>
    <w:p w14:paraId="61F3F8D7" w14:textId="77777777" w:rsidR="006E077B" w:rsidRPr="006E077B" w:rsidRDefault="006E077B">
      <w:pPr>
        <w:numPr>
          <w:ilvl w:val="1"/>
          <w:numId w:val="112"/>
        </w:numPr>
        <w:rPr>
          <w:lang w:val="fr-CA"/>
        </w:rPr>
      </w:pPr>
      <w:r w:rsidRPr="006E077B">
        <w:rPr>
          <w:lang w:val="fr-CA"/>
        </w:rPr>
        <w:t>validation d’intégrité ;</w:t>
      </w:r>
    </w:p>
    <w:p w14:paraId="679E327C" w14:textId="77777777" w:rsidR="006E077B" w:rsidRPr="006E077B" w:rsidRDefault="006E077B">
      <w:pPr>
        <w:numPr>
          <w:ilvl w:val="1"/>
          <w:numId w:val="112"/>
        </w:numPr>
        <w:rPr>
          <w:lang w:val="fr-CA"/>
        </w:rPr>
      </w:pPr>
      <w:r w:rsidRPr="006E077B">
        <w:rPr>
          <w:lang w:val="fr-CA"/>
        </w:rPr>
        <w:t>simulation d’un parcours critique ;</w:t>
      </w:r>
    </w:p>
    <w:p w14:paraId="3B03ABD8" w14:textId="77777777" w:rsidR="006E077B" w:rsidRPr="006E077B" w:rsidRDefault="006E077B">
      <w:pPr>
        <w:numPr>
          <w:ilvl w:val="1"/>
          <w:numId w:val="112"/>
        </w:numPr>
        <w:rPr>
          <w:lang w:val="fr-CA"/>
        </w:rPr>
      </w:pPr>
      <w:r w:rsidRPr="006E077B">
        <w:rPr>
          <w:lang w:val="fr-CA"/>
        </w:rPr>
        <w:t>validation des droits et accès ;</w:t>
      </w:r>
    </w:p>
    <w:p w14:paraId="16E44D6C" w14:textId="77777777" w:rsidR="006E077B" w:rsidRPr="006E077B" w:rsidRDefault="006E077B">
      <w:pPr>
        <w:numPr>
          <w:ilvl w:val="1"/>
          <w:numId w:val="112"/>
        </w:numPr>
        <w:rPr>
          <w:lang w:val="fr-CA"/>
        </w:rPr>
      </w:pPr>
      <w:r w:rsidRPr="006E077B">
        <w:rPr>
          <w:lang w:val="fr-CA"/>
        </w:rPr>
        <w:t>validation des dépendances ;</w:t>
      </w:r>
    </w:p>
    <w:p w14:paraId="4F7AD471" w14:textId="77777777" w:rsidR="006E077B" w:rsidRPr="006E077B" w:rsidRDefault="006E077B">
      <w:pPr>
        <w:numPr>
          <w:ilvl w:val="1"/>
          <w:numId w:val="112"/>
        </w:numPr>
        <w:rPr>
          <w:lang w:val="fr-CA"/>
        </w:rPr>
      </w:pPr>
      <w:r w:rsidRPr="006E077B">
        <w:rPr>
          <w:lang w:val="fr-CA"/>
        </w:rPr>
        <w:t>validation des paramètres d’environnement.</w:t>
      </w:r>
    </w:p>
    <w:p w14:paraId="3634D356" w14:textId="77777777" w:rsidR="006E077B" w:rsidRPr="006E077B" w:rsidRDefault="006E077B">
      <w:pPr>
        <w:numPr>
          <w:ilvl w:val="0"/>
          <w:numId w:val="112"/>
        </w:numPr>
        <w:rPr>
          <w:lang w:val="fr-CA"/>
        </w:rPr>
      </w:pPr>
      <w:r w:rsidRPr="006E077B">
        <w:rPr>
          <w:b/>
          <w:bCs/>
          <w:lang w:val="fr-CA"/>
        </w:rPr>
        <w:t>Vérifier si les données utilisées étaient représentatives</w:t>
      </w:r>
    </w:p>
    <w:p w14:paraId="239C4D61" w14:textId="77777777" w:rsidR="006E077B" w:rsidRPr="006E077B" w:rsidRDefault="006E077B" w:rsidP="006E077B">
      <w:pPr>
        <w:rPr>
          <w:lang w:val="fr-CA"/>
        </w:rPr>
      </w:pPr>
      <w:r w:rsidRPr="006E077B">
        <w:rPr>
          <w:lang w:val="fr-CA"/>
        </w:rPr>
        <w:t>Se demander :</w:t>
      </w:r>
    </w:p>
    <w:p w14:paraId="3E51527D" w14:textId="77777777" w:rsidR="006E077B" w:rsidRPr="006E077B" w:rsidRDefault="006E077B">
      <w:pPr>
        <w:numPr>
          <w:ilvl w:val="1"/>
          <w:numId w:val="112"/>
        </w:numPr>
        <w:rPr>
          <w:lang w:val="fr-CA"/>
        </w:rPr>
      </w:pPr>
      <w:r w:rsidRPr="006E077B">
        <w:rPr>
          <w:lang w:val="fr-CA"/>
        </w:rPr>
        <w:t>les données couvraient-elles les cas réels importants ?</w:t>
      </w:r>
    </w:p>
    <w:p w14:paraId="50D64D7E" w14:textId="77777777" w:rsidR="006E077B" w:rsidRPr="006E077B" w:rsidRDefault="006E077B">
      <w:pPr>
        <w:numPr>
          <w:ilvl w:val="1"/>
          <w:numId w:val="112"/>
        </w:numPr>
        <w:rPr>
          <w:lang w:val="fr-CA"/>
        </w:rPr>
      </w:pPr>
      <w:r w:rsidRPr="006E077B">
        <w:rPr>
          <w:lang w:val="fr-CA"/>
        </w:rPr>
        <w:t>les données couvraient-elles les exceptions connues ?</w:t>
      </w:r>
    </w:p>
    <w:p w14:paraId="4867AA92" w14:textId="77777777" w:rsidR="006E077B" w:rsidRPr="006E077B" w:rsidRDefault="006E077B">
      <w:pPr>
        <w:numPr>
          <w:ilvl w:val="1"/>
          <w:numId w:val="112"/>
        </w:numPr>
        <w:rPr>
          <w:lang w:val="fr-CA"/>
        </w:rPr>
      </w:pPr>
      <w:r w:rsidRPr="006E077B">
        <w:rPr>
          <w:lang w:val="fr-CA"/>
        </w:rPr>
        <w:t>les données permettaient-elles de reproduire les scénarios critiques ?</w:t>
      </w:r>
    </w:p>
    <w:p w14:paraId="4C078E09" w14:textId="77777777" w:rsidR="006E077B" w:rsidRPr="006E077B" w:rsidRDefault="006E077B">
      <w:pPr>
        <w:numPr>
          <w:ilvl w:val="1"/>
          <w:numId w:val="112"/>
        </w:numPr>
        <w:rPr>
          <w:lang w:val="fr-CA"/>
        </w:rPr>
      </w:pPr>
      <w:r w:rsidRPr="006E077B">
        <w:rPr>
          <w:lang w:val="fr-CA"/>
        </w:rPr>
        <w:t>les données étaient-elles cohérentes avec les règles métier ?</w:t>
      </w:r>
    </w:p>
    <w:p w14:paraId="58E0D7CB" w14:textId="77777777" w:rsidR="006E077B" w:rsidRPr="006E077B" w:rsidRDefault="006E077B">
      <w:pPr>
        <w:numPr>
          <w:ilvl w:val="1"/>
          <w:numId w:val="112"/>
        </w:numPr>
        <w:rPr>
          <w:lang w:val="fr-CA"/>
        </w:rPr>
      </w:pPr>
      <w:r w:rsidRPr="006E077B">
        <w:rPr>
          <w:lang w:val="fr-CA"/>
        </w:rPr>
        <w:lastRenderedPageBreak/>
        <w:t>les données étaient-elles suffisantes pour valider performance, sécurité, intégration ou comportement transversal ?</w:t>
      </w:r>
    </w:p>
    <w:p w14:paraId="44C36F7F" w14:textId="77777777" w:rsidR="006E077B" w:rsidRPr="006E077B" w:rsidRDefault="006E077B">
      <w:pPr>
        <w:numPr>
          <w:ilvl w:val="0"/>
          <w:numId w:val="112"/>
        </w:numPr>
        <w:rPr>
          <w:lang w:val="fr-CA"/>
        </w:rPr>
      </w:pPr>
      <w:r w:rsidRPr="006E077B">
        <w:rPr>
          <w:b/>
          <w:bCs/>
          <w:lang w:val="fr-CA"/>
        </w:rPr>
        <w:t>Identifier ce qui aurait pu être découvert avant CARe</w:t>
      </w:r>
    </w:p>
    <w:p w14:paraId="1899326E" w14:textId="77777777" w:rsidR="006E077B" w:rsidRPr="006E077B" w:rsidRDefault="006E077B" w:rsidP="006E077B">
      <w:pPr>
        <w:rPr>
          <w:lang w:val="fr-CA"/>
        </w:rPr>
      </w:pPr>
      <w:r w:rsidRPr="006E077B">
        <w:rPr>
          <w:lang w:val="fr-CA"/>
        </w:rPr>
        <w:t>Lister les problèmes qui auraient pu être détectés dans FORGe :</w:t>
      </w:r>
    </w:p>
    <w:p w14:paraId="483070E4" w14:textId="77777777" w:rsidR="006E077B" w:rsidRPr="006E077B" w:rsidRDefault="006E077B">
      <w:pPr>
        <w:numPr>
          <w:ilvl w:val="1"/>
          <w:numId w:val="112"/>
        </w:numPr>
        <w:rPr>
          <w:lang w:val="fr-CA"/>
        </w:rPr>
      </w:pPr>
      <w:r w:rsidRPr="006E077B">
        <w:rPr>
          <w:lang w:val="fr-CA"/>
        </w:rPr>
        <w:t>configuration incorrecte ;</w:t>
      </w:r>
    </w:p>
    <w:p w14:paraId="0567A6E2" w14:textId="77777777" w:rsidR="006E077B" w:rsidRPr="006E077B" w:rsidRDefault="006E077B">
      <w:pPr>
        <w:numPr>
          <w:ilvl w:val="1"/>
          <w:numId w:val="112"/>
        </w:numPr>
        <w:rPr>
          <w:lang w:val="fr-CA"/>
        </w:rPr>
      </w:pPr>
      <w:r w:rsidRPr="006E077B">
        <w:rPr>
          <w:lang w:val="fr-CA"/>
        </w:rPr>
        <w:t>dépendance non simulée ;</w:t>
      </w:r>
    </w:p>
    <w:p w14:paraId="7479ED96" w14:textId="77777777" w:rsidR="006E077B" w:rsidRPr="006E077B" w:rsidRDefault="006E077B">
      <w:pPr>
        <w:numPr>
          <w:ilvl w:val="1"/>
          <w:numId w:val="112"/>
        </w:numPr>
        <w:rPr>
          <w:lang w:val="fr-CA"/>
        </w:rPr>
      </w:pPr>
      <w:r w:rsidRPr="006E077B">
        <w:rPr>
          <w:lang w:val="fr-CA"/>
        </w:rPr>
        <w:t>donnée manquante ;</w:t>
      </w:r>
    </w:p>
    <w:p w14:paraId="049C8A42" w14:textId="77777777" w:rsidR="006E077B" w:rsidRPr="006E077B" w:rsidRDefault="006E077B">
      <w:pPr>
        <w:numPr>
          <w:ilvl w:val="1"/>
          <w:numId w:val="112"/>
        </w:numPr>
        <w:rPr>
          <w:lang w:val="fr-CA"/>
        </w:rPr>
      </w:pPr>
      <w:r w:rsidRPr="006E077B">
        <w:rPr>
          <w:lang w:val="fr-CA"/>
        </w:rPr>
        <w:t>test non relié à une spécification ;</w:t>
      </w:r>
    </w:p>
    <w:p w14:paraId="0470B5B6" w14:textId="77777777" w:rsidR="006E077B" w:rsidRPr="006E077B" w:rsidRDefault="006E077B">
      <w:pPr>
        <w:numPr>
          <w:ilvl w:val="1"/>
          <w:numId w:val="112"/>
        </w:numPr>
        <w:rPr>
          <w:lang w:val="fr-CA"/>
        </w:rPr>
      </w:pPr>
      <w:r w:rsidRPr="006E077B">
        <w:rPr>
          <w:lang w:val="fr-CA"/>
        </w:rPr>
        <w:t>problème d’intégration ;</w:t>
      </w:r>
    </w:p>
    <w:p w14:paraId="72F7AF47" w14:textId="77777777" w:rsidR="006E077B" w:rsidRPr="006E077B" w:rsidRDefault="006E077B">
      <w:pPr>
        <w:numPr>
          <w:ilvl w:val="1"/>
          <w:numId w:val="112"/>
        </w:numPr>
        <w:rPr>
          <w:lang w:val="fr-CA"/>
        </w:rPr>
      </w:pPr>
      <w:r w:rsidRPr="006E077B">
        <w:rPr>
          <w:lang w:val="fr-CA"/>
        </w:rPr>
        <w:t>migration fragile ;</w:t>
      </w:r>
    </w:p>
    <w:p w14:paraId="230C1E6C" w14:textId="77777777" w:rsidR="006E077B" w:rsidRPr="006E077B" w:rsidRDefault="006E077B">
      <w:pPr>
        <w:numPr>
          <w:ilvl w:val="1"/>
          <w:numId w:val="112"/>
        </w:numPr>
        <w:rPr>
          <w:lang w:val="fr-CA"/>
        </w:rPr>
      </w:pPr>
      <w:r w:rsidRPr="006E077B">
        <w:rPr>
          <w:lang w:val="fr-CA"/>
        </w:rPr>
        <w:t>comportement transversal non validé ;</w:t>
      </w:r>
    </w:p>
    <w:p w14:paraId="22F7D0CE" w14:textId="77777777" w:rsidR="006E077B" w:rsidRPr="006E077B" w:rsidRDefault="006E077B">
      <w:pPr>
        <w:numPr>
          <w:ilvl w:val="1"/>
          <w:numId w:val="112"/>
        </w:numPr>
        <w:rPr>
          <w:lang w:val="fr-CA"/>
        </w:rPr>
      </w:pPr>
      <w:r w:rsidRPr="006E077B">
        <w:rPr>
          <w:lang w:val="fr-CA"/>
        </w:rPr>
        <w:t>métrique absente ;</w:t>
      </w:r>
    </w:p>
    <w:p w14:paraId="181231D3" w14:textId="77777777" w:rsidR="006E077B" w:rsidRPr="006E077B" w:rsidRDefault="006E077B">
      <w:pPr>
        <w:numPr>
          <w:ilvl w:val="1"/>
          <w:numId w:val="112"/>
        </w:numPr>
        <w:rPr>
          <w:lang w:val="fr-CA"/>
        </w:rPr>
      </w:pPr>
      <w:r w:rsidRPr="006E077B">
        <w:rPr>
          <w:lang w:val="fr-CA"/>
        </w:rPr>
        <w:t>alerte manquante ;</w:t>
      </w:r>
    </w:p>
    <w:p w14:paraId="0D0E2DF8" w14:textId="77777777" w:rsidR="006E077B" w:rsidRPr="006E077B" w:rsidRDefault="006E077B">
      <w:pPr>
        <w:numPr>
          <w:ilvl w:val="1"/>
          <w:numId w:val="112"/>
        </w:numPr>
        <w:rPr>
          <w:lang w:val="fr-CA"/>
        </w:rPr>
      </w:pPr>
      <w:r w:rsidRPr="006E077B">
        <w:rPr>
          <w:lang w:val="fr-CA"/>
        </w:rPr>
        <w:t>performance non vérifiée ;</w:t>
      </w:r>
    </w:p>
    <w:p w14:paraId="74062D0D" w14:textId="77777777" w:rsidR="006E077B" w:rsidRPr="006E077B" w:rsidRDefault="006E077B">
      <w:pPr>
        <w:numPr>
          <w:ilvl w:val="1"/>
          <w:numId w:val="112"/>
        </w:numPr>
        <w:rPr>
          <w:lang w:val="fr-CA"/>
        </w:rPr>
      </w:pPr>
      <w:r w:rsidRPr="006E077B">
        <w:rPr>
          <w:lang w:val="fr-CA"/>
        </w:rPr>
        <w:t>scénario critique oublié.</w:t>
      </w:r>
    </w:p>
    <w:p w14:paraId="2BFB4123" w14:textId="77777777" w:rsidR="006E077B" w:rsidRPr="006E077B" w:rsidRDefault="006E077B">
      <w:pPr>
        <w:numPr>
          <w:ilvl w:val="0"/>
          <w:numId w:val="112"/>
        </w:numPr>
        <w:rPr>
          <w:lang w:val="fr-CA"/>
        </w:rPr>
      </w:pPr>
      <w:r w:rsidRPr="006E077B">
        <w:rPr>
          <w:b/>
          <w:bCs/>
          <w:lang w:val="fr-CA"/>
        </w:rPr>
        <w:t>Déterminer le principal écart FORGe</w:t>
      </w:r>
    </w:p>
    <w:p w14:paraId="60FEA777" w14:textId="77777777" w:rsidR="006E077B" w:rsidRPr="006E077B" w:rsidRDefault="006E077B" w:rsidP="006E077B">
      <w:pPr>
        <w:rPr>
          <w:lang w:val="fr-CA"/>
        </w:rPr>
      </w:pPr>
      <w:r w:rsidRPr="006E077B">
        <w:rPr>
          <w:lang w:val="fr-CA"/>
        </w:rPr>
        <w:t>Classer l’écart principal :</w:t>
      </w:r>
    </w:p>
    <w:p w14:paraId="246B7293" w14:textId="77777777" w:rsidR="006E077B" w:rsidRPr="006E077B" w:rsidRDefault="006E077B">
      <w:pPr>
        <w:numPr>
          <w:ilvl w:val="1"/>
          <w:numId w:val="112"/>
        </w:numPr>
        <w:rPr>
          <w:lang w:val="fr-CA"/>
        </w:rPr>
      </w:pPr>
      <w:r w:rsidRPr="006E077B">
        <w:rPr>
          <w:lang w:val="fr-CA"/>
        </w:rPr>
        <w:t>code validé, mais montage non éprouvé ;</w:t>
      </w:r>
    </w:p>
    <w:p w14:paraId="49172BEC" w14:textId="77777777" w:rsidR="006E077B" w:rsidRPr="006E077B" w:rsidRDefault="006E077B">
      <w:pPr>
        <w:numPr>
          <w:ilvl w:val="1"/>
          <w:numId w:val="112"/>
        </w:numPr>
        <w:rPr>
          <w:lang w:val="fr-CA"/>
        </w:rPr>
      </w:pPr>
      <w:r w:rsidRPr="006E077B">
        <w:rPr>
          <w:lang w:val="fr-CA"/>
        </w:rPr>
        <w:t>composants validés, mais intégration fragile ;</w:t>
      </w:r>
    </w:p>
    <w:p w14:paraId="18FCD142" w14:textId="77777777" w:rsidR="006E077B" w:rsidRPr="006E077B" w:rsidRDefault="006E077B">
      <w:pPr>
        <w:numPr>
          <w:ilvl w:val="1"/>
          <w:numId w:val="112"/>
        </w:numPr>
        <w:rPr>
          <w:lang w:val="fr-CA"/>
        </w:rPr>
      </w:pPr>
      <w:r w:rsidRPr="006E077B">
        <w:rPr>
          <w:lang w:val="fr-CA"/>
        </w:rPr>
        <w:t>données non représentatives ;</w:t>
      </w:r>
    </w:p>
    <w:p w14:paraId="35F48042" w14:textId="77777777" w:rsidR="006E077B" w:rsidRPr="006E077B" w:rsidRDefault="006E077B">
      <w:pPr>
        <w:numPr>
          <w:ilvl w:val="1"/>
          <w:numId w:val="112"/>
        </w:numPr>
        <w:rPr>
          <w:lang w:val="fr-CA"/>
        </w:rPr>
      </w:pPr>
      <w:r w:rsidRPr="006E077B">
        <w:rPr>
          <w:lang w:val="fr-CA"/>
        </w:rPr>
        <w:t>dépendances non simulées ;</w:t>
      </w:r>
    </w:p>
    <w:p w14:paraId="7FE92F0D" w14:textId="77777777" w:rsidR="006E077B" w:rsidRPr="006E077B" w:rsidRDefault="006E077B">
      <w:pPr>
        <w:numPr>
          <w:ilvl w:val="1"/>
          <w:numId w:val="112"/>
        </w:numPr>
        <w:rPr>
          <w:lang w:val="fr-CA"/>
        </w:rPr>
      </w:pPr>
      <w:r w:rsidRPr="006E077B">
        <w:rPr>
          <w:lang w:val="fr-CA"/>
        </w:rPr>
        <w:t>validation automatisée trop locale ;</w:t>
      </w:r>
    </w:p>
    <w:p w14:paraId="2FBF0613" w14:textId="77777777" w:rsidR="006E077B" w:rsidRPr="006E077B" w:rsidRDefault="006E077B">
      <w:pPr>
        <w:numPr>
          <w:ilvl w:val="1"/>
          <w:numId w:val="112"/>
        </w:numPr>
        <w:rPr>
          <w:lang w:val="fr-CA"/>
        </w:rPr>
      </w:pPr>
      <w:r w:rsidRPr="006E077B">
        <w:rPr>
          <w:lang w:val="fr-CA"/>
        </w:rPr>
        <w:t>environnement preview absent ou incomplet ;</w:t>
      </w:r>
    </w:p>
    <w:p w14:paraId="4E58E696" w14:textId="77777777" w:rsidR="006E077B" w:rsidRPr="006E077B" w:rsidRDefault="006E077B">
      <w:pPr>
        <w:numPr>
          <w:ilvl w:val="1"/>
          <w:numId w:val="112"/>
        </w:numPr>
        <w:rPr>
          <w:lang w:val="fr-CA"/>
        </w:rPr>
      </w:pPr>
      <w:r w:rsidRPr="006E077B">
        <w:rPr>
          <w:lang w:val="fr-CA"/>
        </w:rPr>
        <w:t>observabilité minimale absente ;</w:t>
      </w:r>
    </w:p>
    <w:p w14:paraId="4392E09C" w14:textId="77777777" w:rsidR="006E077B" w:rsidRPr="006E077B" w:rsidRDefault="006E077B">
      <w:pPr>
        <w:numPr>
          <w:ilvl w:val="1"/>
          <w:numId w:val="112"/>
        </w:numPr>
        <w:rPr>
          <w:lang w:val="fr-CA"/>
        </w:rPr>
      </w:pPr>
      <w:r w:rsidRPr="006E077B">
        <w:rPr>
          <w:lang w:val="fr-CA"/>
        </w:rPr>
        <w:t>scénario critique non validé ;</w:t>
      </w:r>
    </w:p>
    <w:p w14:paraId="74BF8B86" w14:textId="77777777" w:rsidR="006E077B" w:rsidRPr="006E077B" w:rsidRDefault="006E077B">
      <w:pPr>
        <w:numPr>
          <w:ilvl w:val="1"/>
          <w:numId w:val="112"/>
        </w:numPr>
        <w:rPr>
          <w:lang w:val="fr-CA"/>
        </w:rPr>
      </w:pPr>
      <w:r w:rsidRPr="006E077B">
        <w:rPr>
          <w:lang w:val="fr-CA"/>
        </w:rPr>
        <w:t>spécification SENSe insuffisamment matérialisée.</w:t>
      </w:r>
    </w:p>
    <w:p w14:paraId="73587F20" w14:textId="77777777" w:rsidR="006E077B" w:rsidRPr="006E077B" w:rsidRDefault="006E077B">
      <w:pPr>
        <w:numPr>
          <w:ilvl w:val="0"/>
          <w:numId w:val="112"/>
        </w:numPr>
        <w:rPr>
          <w:lang w:val="fr-CA"/>
        </w:rPr>
      </w:pPr>
      <w:r w:rsidRPr="006E077B">
        <w:rPr>
          <w:b/>
          <w:bCs/>
          <w:lang w:val="fr-CA"/>
        </w:rPr>
        <w:t>Définir une action simple pour renforcer FORGe au prochain cycle</w:t>
      </w:r>
    </w:p>
    <w:p w14:paraId="2511DAC0" w14:textId="77777777" w:rsidR="006E077B" w:rsidRPr="006E077B" w:rsidRDefault="006E077B" w:rsidP="006E077B">
      <w:pPr>
        <w:rPr>
          <w:lang w:val="fr-CA"/>
        </w:rPr>
      </w:pPr>
      <w:r w:rsidRPr="006E077B">
        <w:rPr>
          <w:lang w:val="fr-CA"/>
        </w:rPr>
        <w:t>Choisir une action concrète :</w:t>
      </w:r>
    </w:p>
    <w:p w14:paraId="3901AF6C" w14:textId="77777777" w:rsidR="006E077B" w:rsidRPr="006E077B" w:rsidRDefault="006E077B">
      <w:pPr>
        <w:numPr>
          <w:ilvl w:val="1"/>
          <w:numId w:val="112"/>
        </w:numPr>
        <w:rPr>
          <w:lang w:val="fr-CA"/>
        </w:rPr>
      </w:pPr>
      <w:r w:rsidRPr="006E077B">
        <w:rPr>
          <w:lang w:val="fr-CA"/>
        </w:rPr>
        <w:lastRenderedPageBreak/>
        <w:t>créer un environnement preview ;</w:t>
      </w:r>
    </w:p>
    <w:p w14:paraId="10B39A81" w14:textId="77777777" w:rsidR="006E077B" w:rsidRPr="006E077B" w:rsidRDefault="006E077B">
      <w:pPr>
        <w:numPr>
          <w:ilvl w:val="1"/>
          <w:numId w:val="112"/>
        </w:numPr>
        <w:rPr>
          <w:lang w:val="fr-CA"/>
        </w:rPr>
      </w:pPr>
      <w:r w:rsidRPr="006E077B">
        <w:rPr>
          <w:lang w:val="fr-CA"/>
        </w:rPr>
        <w:t>ajouter une validation d’intégrité ;</w:t>
      </w:r>
    </w:p>
    <w:p w14:paraId="553AF94A" w14:textId="77777777" w:rsidR="006E077B" w:rsidRPr="006E077B" w:rsidRDefault="006E077B">
      <w:pPr>
        <w:numPr>
          <w:ilvl w:val="1"/>
          <w:numId w:val="112"/>
        </w:numPr>
        <w:rPr>
          <w:lang w:val="fr-CA"/>
        </w:rPr>
      </w:pPr>
      <w:r w:rsidRPr="006E077B">
        <w:rPr>
          <w:lang w:val="fr-CA"/>
        </w:rPr>
        <w:t>relier un test automatisé à une spécification ;</w:t>
      </w:r>
    </w:p>
    <w:p w14:paraId="527A6F16" w14:textId="77777777" w:rsidR="006E077B" w:rsidRPr="006E077B" w:rsidRDefault="006E077B">
      <w:pPr>
        <w:numPr>
          <w:ilvl w:val="1"/>
          <w:numId w:val="112"/>
        </w:numPr>
        <w:rPr>
          <w:lang w:val="fr-CA"/>
        </w:rPr>
      </w:pPr>
      <w:r w:rsidRPr="006E077B">
        <w:rPr>
          <w:lang w:val="fr-CA"/>
        </w:rPr>
        <w:t>ajouter un scénario critique en simulation ;</w:t>
      </w:r>
    </w:p>
    <w:p w14:paraId="3E048BB7" w14:textId="77777777" w:rsidR="006E077B" w:rsidRPr="006E077B" w:rsidRDefault="006E077B">
      <w:pPr>
        <w:numPr>
          <w:ilvl w:val="1"/>
          <w:numId w:val="112"/>
        </w:numPr>
        <w:rPr>
          <w:lang w:val="fr-CA"/>
        </w:rPr>
      </w:pPr>
      <w:r w:rsidRPr="006E077B">
        <w:rPr>
          <w:lang w:val="fr-CA"/>
        </w:rPr>
        <w:t>stabiliser un jeu de données représentatif ;</w:t>
      </w:r>
    </w:p>
    <w:p w14:paraId="4F70B476" w14:textId="77777777" w:rsidR="006E077B" w:rsidRPr="006E077B" w:rsidRDefault="006E077B">
      <w:pPr>
        <w:numPr>
          <w:ilvl w:val="1"/>
          <w:numId w:val="112"/>
        </w:numPr>
        <w:rPr>
          <w:lang w:val="fr-CA"/>
        </w:rPr>
      </w:pPr>
      <w:r w:rsidRPr="006E077B">
        <w:rPr>
          <w:lang w:val="fr-CA"/>
        </w:rPr>
        <w:t>valider une dépendance externe ;</w:t>
      </w:r>
    </w:p>
    <w:p w14:paraId="31C7E98F" w14:textId="77777777" w:rsidR="006E077B" w:rsidRPr="006E077B" w:rsidRDefault="006E077B">
      <w:pPr>
        <w:numPr>
          <w:ilvl w:val="1"/>
          <w:numId w:val="112"/>
        </w:numPr>
        <w:rPr>
          <w:lang w:val="fr-CA"/>
        </w:rPr>
      </w:pPr>
      <w:r w:rsidRPr="006E077B">
        <w:rPr>
          <w:lang w:val="fr-CA"/>
        </w:rPr>
        <w:t>ajouter une vérification de configuration ;</w:t>
      </w:r>
    </w:p>
    <w:p w14:paraId="5D57F2DB" w14:textId="77777777" w:rsidR="006E077B" w:rsidRPr="006E077B" w:rsidRDefault="006E077B">
      <w:pPr>
        <w:numPr>
          <w:ilvl w:val="1"/>
          <w:numId w:val="112"/>
        </w:numPr>
        <w:rPr>
          <w:lang w:val="fr-CA"/>
        </w:rPr>
      </w:pPr>
      <w:r w:rsidRPr="006E077B">
        <w:rPr>
          <w:lang w:val="fr-CA"/>
        </w:rPr>
        <w:t>ajouter une mesure de performance ciblée ;</w:t>
      </w:r>
    </w:p>
    <w:p w14:paraId="120CA895" w14:textId="77777777" w:rsidR="006E077B" w:rsidRPr="006E077B" w:rsidRDefault="006E077B">
      <w:pPr>
        <w:numPr>
          <w:ilvl w:val="1"/>
          <w:numId w:val="112"/>
        </w:numPr>
        <w:rPr>
          <w:lang w:val="fr-CA"/>
        </w:rPr>
      </w:pPr>
      <w:r w:rsidRPr="006E077B">
        <w:rPr>
          <w:lang w:val="fr-CA"/>
        </w:rPr>
        <w:t>ajouter une validation de droits ou sécurité ;</w:t>
      </w:r>
    </w:p>
    <w:p w14:paraId="0AAC1A9F" w14:textId="77777777" w:rsidR="006E077B" w:rsidRPr="006E077B" w:rsidRDefault="006E077B">
      <w:pPr>
        <w:numPr>
          <w:ilvl w:val="1"/>
          <w:numId w:val="112"/>
        </w:numPr>
        <w:rPr>
          <w:lang w:val="fr-CA"/>
        </w:rPr>
      </w:pPr>
      <w:r w:rsidRPr="006E077B">
        <w:rPr>
          <w:lang w:val="fr-CA"/>
        </w:rPr>
        <w:t>rendre une livraison plus petite pour faciliter l’épreuve.</w:t>
      </w:r>
    </w:p>
    <w:p w14:paraId="07860BF9" w14:textId="77777777" w:rsidR="006E077B" w:rsidRPr="006E077B" w:rsidRDefault="006E077B">
      <w:pPr>
        <w:numPr>
          <w:ilvl w:val="0"/>
          <w:numId w:val="112"/>
        </w:numPr>
        <w:rPr>
          <w:lang w:val="fr-CA"/>
        </w:rPr>
      </w:pPr>
      <w:r w:rsidRPr="006E077B">
        <w:rPr>
          <w:b/>
          <w:bCs/>
          <w:lang w:val="fr-CA"/>
        </w:rPr>
        <w:t>Mesurer si FORGe a réduit l’incertitude</w:t>
      </w:r>
    </w:p>
    <w:p w14:paraId="3C860A80" w14:textId="77777777" w:rsidR="006E077B" w:rsidRPr="006E077B" w:rsidRDefault="006E077B" w:rsidP="006E077B">
      <w:pPr>
        <w:rPr>
          <w:lang w:val="fr-CA"/>
        </w:rPr>
      </w:pPr>
      <w:r w:rsidRPr="006E077B">
        <w:rPr>
          <w:lang w:val="fr-CA"/>
        </w:rPr>
        <w:t>Au prochain cycle, observer :</w:t>
      </w:r>
    </w:p>
    <w:p w14:paraId="7D4DAF6E" w14:textId="77777777" w:rsidR="006E077B" w:rsidRPr="006E077B" w:rsidRDefault="006E077B">
      <w:pPr>
        <w:numPr>
          <w:ilvl w:val="0"/>
          <w:numId w:val="113"/>
        </w:numPr>
        <w:rPr>
          <w:lang w:val="fr-CA"/>
        </w:rPr>
      </w:pPr>
      <w:r w:rsidRPr="006E077B">
        <w:rPr>
          <w:lang w:val="fr-CA"/>
        </w:rPr>
        <w:t>moins d’incidents liés au montage ;</w:t>
      </w:r>
    </w:p>
    <w:p w14:paraId="2850147C" w14:textId="77777777" w:rsidR="006E077B" w:rsidRPr="006E077B" w:rsidRDefault="006E077B">
      <w:pPr>
        <w:numPr>
          <w:ilvl w:val="0"/>
          <w:numId w:val="113"/>
        </w:numPr>
        <w:rPr>
          <w:lang w:val="fr-CA"/>
        </w:rPr>
      </w:pPr>
      <w:r w:rsidRPr="006E077B">
        <w:rPr>
          <w:lang w:val="fr-CA"/>
        </w:rPr>
        <w:t>diagnostic plus rapide ;</w:t>
      </w:r>
    </w:p>
    <w:p w14:paraId="232EA6E6" w14:textId="77777777" w:rsidR="006E077B" w:rsidRPr="006E077B" w:rsidRDefault="006E077B">
      <w:pPr>
        <w:numPr>
          <w:ilvl w:val="0"/>
          <w:numId w:val="113"/>
        </w:numPr>
        <w:rPr>
          <w:lang w:val="fr-CA"/>
        </w:rPr>
      </w:pPr>
      <w:r w:rsidRPr="006E077B">
        <w:rPr>
          <w:lang w:val="fr-CA"/>
        </w:rPr>
        <w:t>moins de surprises en CARe ;</w:t>
      </w:r>
    </w:p>
    <w:p w14:paraId="4FC594D4" w14:textId="77777777" w:rsidR="006E077B" w:rsidRPr="006E077B" w:rsidRDefault="006E077B">
      <w:pPr>
        <w:numPr>
          <w:ilvl w:val="0"/>
          <w:numId w:val="113"/>
        </w:numPr>
        <w:rPr>
          <w:lang w:val="fr-CA"/>
        </w:rPr>
      </w:pPr>
      <w:r w:rsidRPr="006E077B">
        <w:rPr>
          <w:lang w:val="fr-CA"/>
        </w:rPr>
        <w:t>meilleure confiance release ;</w:t>
      </w:r>
    </w:p>
    <w:p w14:paraId="69EB6999" w14:textId="77777777" w:rsidR="006E077B" w:rsidRPr="006E077B" w:rsidRDefault="006E077B">
      <w:pPr>
        <w:numPr>
          <w:ilvl w:val="0"/>
          <w:numId w:val="113"/>
        </w:numPr>
        <w:rPr>
          <w:lang w:val="fr-CA"/>
        </w:rPr>
      </w:pPr>
      <w:r w:rsidRPr="006E077B">
        <w:rPr>
          <w:lang w:val="fr-CA"/>
        </w:rPr>
        <w:t>validations plus ciblées ;</w:t>
      </w:r>
    </w:p>
    <w:p w14:paraId="073EF198" w14:textId="77777777" w:rsidR="006E077B" w:rsidRPr="006E077B" w:rsidRDefault="006E077B">
      <w:pPr>
        <w:numPr>
          <w:ilvl w:val="0"/>
          <w:numId w:val="113"/>
        </w:numPr>
        <w:rPr>
          <w:lang w:val="fr-CA"/>
        </w:rPr>
      </w:pPr>
      <w:r w:rsidRPr="006E077B">
        <w:rPr>
          <w:lang w:val="fr-CA"/>
        </w:rPr>
        <w:t>moins de corrections urgentes ;</w:t>
      </w:r>
    </w:p>
    <w:p w14:paraId="14C713FC" w14:textId="77777777" w:rsidR="006E077B" w:rsidRPr="006E077B" w:rsidRDefault="006E077B">
      <w:pPr>
        <w:numPr>
          <w:ilvl w:val="0"/>
          <w:numId w:val="113"/>
        </w:numPr>
        <w:rPr>
          <w:lang w:val="fr-CA"/>
        </w:rPr>
      </w:pPr>
      <w:r w:rsidRPr="006E077B">
        <w:rPr>
          <w:lang w:val="fr-CA"/>
        </w:rPr>
        <w:t>meilleure compréhension des risques restants ;</w:t>
      </w:r>
    </w:p>
    <w:p w14:paraId="34567421" w14:textId="77777777" w:rsidR="006E077B" w:rsidRPr="006E077B" w:rsidRDefault="006E077B">
      <w:pPr>
        <w:numPr>
          <w:ilvl w:val="0"/>
          <w:numId w:val="113"/>
        </w:numPr>
        <w:rPr>
          <w:lang w:val="fr-CA"/>
        </w:rPr>
      </w:pPr>
      <w:r w:rsidRPr="006E077B">
        <w:rPr>
          <w:lang w:val="fr-CA"/>
        </w:rPr>
        <w:t>meilleure capacité à dire ce qui doit être observé dans CARe.</w:t>
      </w:r>
    </w:p>
    <w:p w14:paraId="5EC64717" w14:textId="77777777" w:rsidR="006E077B" w:rsidRDefault="006E077B" w:rsidP="006E077B">
      <w:pPr>
        <w:spacing w:after="0" w:line="300" w:lineRule="atLeast"/>
        <w:rPr>
          <w:rFonts w:ascii="Segoe UI" w:eastAsia="Times New Roman" w:hAnsi="Segoe UI" w:cs="Segoe UI"/>
          <w:szCs w:val="21"/>
          <w:lang w:val="fr-CA" w:eastAsia="fr-CA"/>
        </w:rPr>
      </w:pPr>
      <w:r w:rsidRPr="006E077B">
        <w:rPr>
          <w:rFonts w:ascii="Segoe UI" w:eastAsia="Times New Roman" w:hAnsi="Segoe UI" w:cs="Segoe UI"/>
          <w:szCs w:val="21"/>
          <w:lang w:val="fr-CA" w:eastAsia="fr-CA"/>
        </w:rPr>
        <w:t>Choisir une fonctionnalité, release, hotfix, intégration ou changement de configuration récent, puis vérifier si FORGe a réellement éprouvé le produit avant CARe. Identifier ce que SENSe avait défini, ce qui a été construit, ce qui a été validé localement, puis ce qui a été validé comme assemblage complet. Vérifier si les données, dépendances, configurations, environnements preview et scénarios critiques étaient suffisamment représentatifs. Identifier ce qui aurait pu être découvert avant l’exposition réelle, puis définir une action simple pour renforcer FORGe au prochain cycle.</w:t>
      </w:r>
    </w:p>
    <w:p w14:paraId="0FF361BA" w14:textId="77777777" w:rsidR="006E077B" w:rsidRDefault="006E077B" w:rsidP="006E077B">
      <w:pPr>
        <w:spacing w:after="0" w:line="300" w:lineRule="atLeast"/>
        <w:rPr>
          <w:rFonts w:ascii="Segoe UI" w:eastAsia="Times New Roman" w:hAnsi="Segoe UI" w:cs="Segoe UI"/>
          <w:szCs w:val="21"/>
          <w:lang w:val="fr-CA" w:eastAsia="fr-CA"/>
        </w:rPr>
      </w:pPr>
    </w:p>
    <w:p w14:paraId="70429A14" w14:textId="77777777" w:rsidR="006E077B" w:rsidRPr="006E077B" w:rsidRDefault="006E077B" w:rsidP="006E077B">
      <w:pPr>
        <w:spacing w:after="0" w:line="300" w:lineRule="atLeast"/>
        <w:rPr>
          <w:rFonts w:ascii="Segoe UI" w:eastAsia="Times New Roman" w:hAnsi="Segoe UI" w:cs="Segoe UI"/>
          <w:szCs w:val="21"/>
          <w:lang w:val="fr-CA" w:eastAsia="fr-CA"/>
        </w:rPr>
      </w:pPr>
      <w:r w:rsidRPr="006E077B">
        <w:rPr>
          <w:rFonts w:ascii="Segoe UI" w:eastAsia="Times New Roman" w:hAnsi="Segoe UI" w:cs="Segoe UI"/>
          <w:szCs w:val="21"/>
          <w:lang w:val="fr-CA" w:eastAsia="fr-CA"/>
        </w:rPr>
        <w:t>Le but n’est pas seulement de prouver que les morceaux fonctionnent.</w:t>
      </w:r>
      <w:r w:rsidRPr="006E077B">
        <w:rPr>
          <w:rFonts w:ascii="Segoe UI" w:eastAsia="Times New Roman" w:hAnsi="Segoe UI" w:cs="Segoe UI"/>
          <w:szCs w:val="21"/>
          <w:lang w:val="fr-CA" w:eastAsia="fr-CA"/>
        </w:rPr>
        <w:br/>
        <w:t>Le but est d’éprouver que le produit assemblé tient debout avant de rencontrer le réel.</w:t>
      </w:r>
    </w:p>
    <w:p w14:paraId="120BC134" w14:textId="77777777" w:rsidR="006E077B" w:rsidRDefault="006E077B" w:rsidP="006E077B">
      <w:pPr>
        <w:spacing w:after="0" w:line="300" w:lineRule="atLeast"/>
        <w:rPr>
          <w:rFonts w:ascii="Segoe UI" w:eastAsia="Times New Roman" w:hAnsi="Segoe UI" w:cs="Segoe UI"/>
          <w:szCs w:val="21"/>
          <w:lang w:val="fr-CA" w:eastAsia="fr-CA"/>
        </w:rPr>
      </w:pPr>
    </w:p>
    <w:p w14:paraId="72E85BC4" w14:textId="0283DA0C" w:rsidR="006E077B" w:rsidRPr="006E077B" w:rsidRDefault="006E077B" w:rsidP="006E077B">
      <w:pPr>
        <w:spacing w:after="0" w:line="300" w:lineRule="atLeast"/>
        <w:rPr>
          <w:rFonts w:ascii="Segoe UI" w:eastAsia="Times New Roman" w:hAnsi="Segoe UI" w:cs="Segoe UI"/>
          <w:szCs w:val="21"/>
          <w:lang w:val="fr-CA" w:eastAsia="fr-CA"/>
        </w:rPr>
      </w:pPr>
      <w:r w:rsidRPr="006E077B">
        <w:rPr>
          <w:rFonts w:ascii="Segoe UI" w:eastAsia="Times New Roman" w:hAnsi="Segoe UI" w:cs="Segoe UI"/>
          <w:szCs w:val="21"/>
          <w:lang w:val="fr-CA" w:eastAsia="fr-CA"/>
        </w:rPr>
        <w:t>Une épée ne quitte pas la forge parce que chaque morceau semble correct.</w:t>
      </w:r>
      <w:r w:rsidRPr="006E077B">
        <w:rPr>
          <w:rFonts w:ascii="Segoe UI" w:eastAsia="Times New Roman" w:hAnsi="Segoe UI" w:cs="Segoe UI"/>
          <w:szCs w:val="21"/>
          <w:lang w:val="fr-CA" w:eastAsia="fr-CA"/>
        </w:rPr>
        <w:br/>
        <w:t>Elle la quitte lorsque l’ensemble a été éprouvé.</w:t>
      </w:r>
    </w:p>
    <w:p w14:paraId="05E843DA" w14:textId="5F48E41D" w:rsidR="00AD3655" w:rsidRPr="006E077B" w:rsidRDefault="00AD3655" w:rsidP="006E077B">
      <w:pPr>
        <w:rPr>
          <w:lang w:val="fr-CA"/>
        </w:rPr>
      </w:pPr>
    </w:p>
    <w:p w14:paraId="3A7FC076" w14:textId="77777777" w:rsidR="00AD3655" w:rsidRPr="00FE3E23" w:rsidRDefault="00161F9A">
      <w:pPr>
        <w:pStyle w:val="Titre2"/>
        <w:rPr>
          <w:lang w:val="fr-CA"/>
        </w:rPr>
      </w:pPr>
      <w:r w:rsidRPr="00FE3E23">
        <w:rPr>
          <w:lang w:val="fr-CA"/>
        </w:rPr>
        <w:lastRenderedPageBreak/>
        <w:t>Comparatif Legacy vs ToTAL</w:t>
      </w:r>
    </w:p>
    <w:tbl>
      <w:tblPr>
        <w:tblStyle w:val="Grilledutableau"/>
        <w:tblW w:w="0" w:type="auto"/>
        <w:tblLook w:val="04A0" w:firstRow="1" w:lastRow="0" w:firstColumn="1" w:lastColumn="0" w:noHBand="0" w:noVBand="1"/>
      </w:tblPr>
      <w:tblGrid>
        <w:gridCol w:w="5035"/>
        <w:gridCol w:w="5035"/>
      </w:tblGrid>
      <w:tr w:rsidR="00AD3655" w14:paraId="684B4528" w14:textId="77777777">
        <w:tc>
          <w:tcPr>
            <w:tcW w:w="5040" w:type="dxa"/>
            <w:shd w:val="clear" w:color="auto" w:fill="D9EAF7"/>
          </w:tcPr>
          <w:p w14:paraId="52074688" w14:textId="77777777" w:rsidR="00AD3655" w:rsidRDefault="00161F9A">
            <w:r>
              <w:rPr>
                <w:b/>
              </w:rPr>
              <w:t>Legacy</w:t>
            </w:r>
          </w:p>
        </w:tc>
        <w:tc>
          <w:tcPr>
            <w:tcW w:w="5040" w:type="dxa"/>
            <w:shd w:val="clear" w:color="auto" w:fill="D9EAF7"/>
          </w:tcPr>
          <w:p w14:paraId="7C29BD2C" w14:textId="77777777" w:rsidR="00AD3655" w:rsidRDefault="00161F9A">
            <w:r>
              <w:rPr>
                <w:b/>
              </w:rPr>
              <w:t>ToTAL</w:t>
            </w:r>
          </w:p>
        </w:tc>
      </w:tr>
      <w:tr w:rsidR="00AD3655" w:rsidRPr="00852A7A" w14:paraId="53EF9C49" w14:textId="77777777">
        <w:tc>
          <w:tcPr>
            <w:tcW w:w="5040" w:type="dxa"/>
          </w:tcPr>
          <w:p w14:paraId="2AA8F942" w14:textId="49CFFC6B" w:rsidR="00AD3655" w:rsidRPr="00E028B6" w:rsidRDefault="00F94C84">
            <w:pPr>
              <w:rPr>
                <w:lang w:val="fr-CA"/>
              </w:rPr>
            </w:pPr>
            <w:r w:rsidRPr="00F94C84">
              <w:rPr>
                <w:lang w:val="fr-CA"/>
              </w:rPr>
              <w:t>Le travail est considéré terminé lorsque le code est écrit.</w:t>
            </w:r>
          </w:p>
        </w:tc>
        <w:tc>
          <w:tcPr>
            <w:tcW w:w="5040" w:type="dxa"/>
          </w:tcPr>
          <w:p w14:paraId="2F6F17C5" w14:textId="4B137DFF" w:rsidR="00AD3655" w:rsidRPr="00E028B6" w:rsidRDefault="00F94C84">
            <w:pPr>
              <w:rPr>
                <w:lang w:val="fr-CA"/>
              </w:rPr>
            </w:pPr>
            <w:r w:rsidRPr="00F94C84">
              <w:rPr>
                <w:lang w:val="fr-CA"/>
              </w:rPr>
              <w:t>Le travail devient prêt lorsque le produit assemblé est intégré, validé, stable, observable et relié aux spécifications.</w:t>
            </w:r>
          </w:p>
        </w:tc>
      </w:tr>
      <w:tr w:rsidR="00AD3655" w:rsidRPr="00852A7A" w14:paraId="195F2E1F" w14:textId="77777777">
        <w:tc>
          <w:tcPr>
            <w:tcW w:w="5040" w:type="dxa"/>
          </w:tcPr>
          <w:p w14:paraId="2A4B6D72" w14:textId="13F56FD5" w:rsidR="00AD3655" w:rsidRPr="00F94C84" w:rsidRDefault="00F94C84">
            <w:pPr>
              <w:rPr>
                <w:lang w:val="fr-CA"/>
              </w:rPr>
            </w:pPr>
            <w:r w:rsidRPr="00F94C84">
              <w:rPr>
                <w:lang w:val="fr-CA"/>
              </w:rPr>
              <w:t>Les composants sont validés séparément.</w:t>
            </w:r>
          </w:p>
        </w:tc>
        <w:tc>
          <w:tcPr>
            <w:tcW w:w="5040" w:type="dxa"/>
          </w:tcPr>
          <w:p w14:paraId="2AB2687C" w14:textId="31653D82" w:rsidR="00AD3655" w:rsidRPr="00E028B6" w:rsidRDefault="00F94C84">
            <w:pPr>
              <w:rPr>
                <w:lang w:val="fr-CA"/>
              </w:rPr>
            </w:pPr>
            <w:r w:rsidRPr="00F94C84">
              <w:rPr>
                <w:lang w:val="fr-CA"/>
              </w:rPr>
              <w:t>Le produit est éprouvé comme assemblage complet.</w:t>
            </w:r>
          </w:p>
        </w:tc>
      </w:tr>
      <w:tr w:rsidR="00F94C84" w:rsidRPr="00852A7A" w14:paraId="2E80595C" w14:textId="77777777">
        <w:tc>
          <w:tcPr>
            <w:tcW w:w="5040" w:type="dxa"/>
          </w:tcPr>
          <w:p w14:paraId="48BF5345" w14:textId="33107D68" w:rsidR="00F94C84" w:rsidRPr="00F94C84" w:rsidRDefault="00F94C84" w:rsidP="00F94C84">
            <w:pPr>
              <w:tabs>
                <w:tab w:val="left" w:pos="1155"/>
              </w:tabs>
              <w:rPr>
                <w:lang w:val="fr-CA"/>
              </w:rPr>
            </w:pPr>
            <w:r w:rsidRPr="00F94C84">
              <w:rPr>
                <w:lang w:val="fr-CA"/>
              </w:rPr>
              <w:t>Les tests locaux ou unitaires donnent une impression de sécurité suffisante.</w:t>
            </w:r>
          </w:p>
        </w:tc>
        <w:tc>
          <w:tcPr>
            <w:tcW w:w="5040" w:type="dxa"/>
          </w:tcPr>
          <w:p w14:paraId="6EEA5308" w14:textId="1AA7C60A" w:rsidR="00F94C84" w:rsidRPr="00E028B6" w:rsidRDefault="00F94C84">
            <w:pPr>
              <w:rPr>
                <w:lang w:val="fr-CA"/>
              </w:rPr>
            </w:pPr>
            <w:r w:rsidRPr="00F94C84">
              <w:rPr>
                <w:lang w:val="fr-CA"/>
              </w:rPr>
              <w:t>Les tests locaux sont utiles, mais FORGe vérifie aussi le montage, les dépendances, les données, la configuration et les comportements transverses.</w:t>
            </w:r>
          </w:p>
        </w:tc>
      </w:tr>
      <w:tr w:rsidR="00F94C84" w:rsidRPr="00852A7A" w14:paraId="3A062B3B" w14:textId="77777777">
        <w:tc>
          <w:tcPr>
            <w:tcW w:w="5040" w:type="dxa"/>
          </w:tcPr>
          <w:p w14:paraId="67742602" w14:textId="1CB7AC54" w:rsidR="00F94C84" w:rsidRPr="00F94C84" w:rsidRDefault="00F94C84">
            <w:pPr>
              <w:rPr>
                <w:lang w:val="fr-CA"/>
              </w:rPr>
            </w:pPr>
            <w:r w:rsidRPr="00F94C84">
              <w:rPr>
                <w:lang w:val="fr-CA"/>
              </w:rPr>
              <w:t>Le pipeline vert est parfois interprété comme preuve que le produit est prêt.</w:t>
            </w:r>
          </w:p>
        </w:tc>
        <w:tc>
          <w:tcPr>
            <w:tcW w:w="5040" w:type="dxa"/>
          </w:tcPr>
          <w:p w14:paraId="6DE30A11" w14:textId="4D5AE503" w:rsidR="00F94C84" w:rsidRPr="00E028B6" w:rsidRDefault="00F94C84">
            <w:pPr>
              <w:rPr>
                <w:lang w:val="fr-CA"/>
              </w:rPr>
            </w:pPr>
            <w:r w:rsidRPr="00F94C84">
              <w:rPr>
                <w:lang w:val="fr-CA"/>
              </w:rPr>
              <w:t>Le pipeline vert est une preuve partielle ; FORGe cherche une confiance plus large sur le produit assemblé.</w:t>
            </w:r>
          </w:p>
        </w:tc>
      </w:tr>
      <w:tr w:rsidR="00F94C84" w:rsidRPr="00852A7A" w14:paraId="6BEBFE40" w14:textId="77777777">
        <w:tc>
          <w:tcPr>
            <w:tcW w:w="5040" w:type="dxa"/>
          </w:tcPr>
          <w:p w14:paraId="763C2CDE" w14:textId="19DBB4E6" w:rsidR="00F94C84" w:rsidRPr="00F94C84" w:rsidRDefault="00F94C84">
            <w:pPr>
              <w:rPr>
                <w:lang w:val="fr-CA"/>
              </w:rPr>
            </w:pPr>
            <w:r w:rsidRPr="00F94C84">
              <w:rPr>
                <w:lang w:val="fr-CA"/>
              </w:rPr>
              <w:t>L’intégration réelle est découverte tardivement.</w:t>
            </w:r>
          </w:p>
        </w:tc>
        <w:tc>
          <w:tcPr>
            <w:tcW w:w="5040" w:type="dxa"/>
          </w:tcPr>
          <w:p w14:paraId="7D922D97" w14:textId="2E4B4D28" w:rsidR="00F94C84" w:rsidRPr="00E028B6" w:rsidRDefault="00F94C84">
            <w:pPr>
              <w:rPr>
                <w:lang w:val="fr-CA"/>
              </w:rPr>
            </w:pPr>
            <w:r w:rsidRPr="00F94C84">
              <w:rPr>
                <w:lang w:val="fr-CA"/>
              </w:rPr>
              <w:t>L’intégration est validée le plus tôt possible dans des environnements preview, éphémères ou représentatifs.</w:t>
            </w:r>
          </w:p>
        </w:tc>
      </w:tr>
      <w:tr w:rsidR="00F94C84" w:rsidRPr="00852A7A" w14:paraId="37F3433A" w14:textId="77777777">
        <w:tc>
          <w:tcPr>
            <w:tcW w:w="5040" w:type="dxa"/>
          </w:tcPr>
          <w:p w14:paraId="427CAB02" w14:textId="286CD231" w:rsidR="00F94C84" w:rsidRPr="00F94C84" w:rsidRDefault="00F94C84">
            <w:pPr>
              <w:rPr>
                <w:lang w:val="fr-CA"/>
              </w:rPr>
            </w:pPr>
            <w:r w:rsidRPr="00F94C84">
              <w:rPr>
                <w:lang w:val="fr-CA"/>
              </w:rPr>
              <w:t>Les configurations, droits, variables, routes et dépendances sont parfois validés seulement près de la production.</w:t>
            </w:r>
          </w:p>
        </w:tc>
        <w:tc>
          <w:tcPr>
            <w:tcW w:w="5040" w:type="dxa"/>
          </w:tcPr>
          <w:p w14:paraId="43B954B4" w14:textId="71C85AAB" w:rsidR="00F94C84" w:rsidRPr="00E028B6" w:rsidRDefault="00F94C84">
            <w:pPr>
              <w:rPr>
                <w:lang w:val="fr-CA"/>
              </w:rPr>
            </w:pPr>
            <w:r w:rsidRPr="00F94C84">
              <w:rPr>
                <w:lang w:val="fr-CA"/>
              </w:rPr>
              <w:t>Les configurations, droits, variables, routes et dépendances critiques sont éprouvés avant CARe.</w:t>
            </w:r>
          </w:p>
        </w:tc>
      </w:tr>
      <w:tr w:rsidR="00F94C84" w:rsidRPr="00852A7A" w14:paraId="2025429C" w14:textId="77777777">
        <w:tc>
          <w:tcPr>
            <w:tcW w:w="5040" w:type="dxa"/>
          </w:tcPr>
          <w:p w14:paraId="431D619D" w14:textId="241DDB25" w:rsidR="00F94C84" w:rsidRPr="00F94C84" w:rsidRDefault="00F94C84" w:rsidP="00F94C84">
            <w:pPr>
              <w:rPr>
                <w:lang w:val="fr-CA"/>
              </w:rPr>
            </w:pPr>
            <w:r w:rsidRPr="00F94C84">
              <w:rPr>
                <w:lang w:val="fr-CA"/>
              </w:rPr>
              <w:t>Les données de test sont pauvres, artificielles ou non représentatives</w:t>
            </w:r>
            <w:r>
              <w:rPr>
                <w:lang w:val="fr-CA"/>
              </w:rPr>
              <w:t>.</w:t>
            </w:r>
          </w:p>
        </w:tc>
        <w:tc>
          <w:tcPr>
            <w:tcW w:w="5040" w:type="dxa"/>
          </w:tcPr>
          <w:p w14:paraId="5936A358" w14:textId="42C4E22E" w:rsidR="00F94C84" w:rsidRPr="00E028B6" w:rsidRDefault="00F94C84">
            <w:pPr>
              <w:rPr>
                <w:lang w:val="fr-CA"/>
              </w:rPr>
            </w:pPr>
            <w:r w:rsidRPr="00F94C84">
              <w:rPr>
                <w:lang w:val="fr-CA"/>
              </w:rPr>
              <w:t>Les données utilisées dans FORGe représentent les scénarios critiques et les risques réels du produit.</w:t>
            </w:r>
          </w:p>
        </w:tc>
      </w:tr>
      <w:tr w:rsidR="00F94C84" w:rsidRPr="00852A7A" w14:paraId="60B93E78" w14:textId="77777777">
        <w:tc>
          <w:tcPr>
            <w:tcW w:w="5040" w:type="dxa"/>
          </w:tcPr>
          <w:p w14:paraId="7F4DBC82" w14:textId="26D13401" w:rsidR="00F94C84" w:rsidRPr="00F94C84" w:rsidRDefault="00F94C84">
            <w:pPr>
              <w:rPr>
                <w:lang w:val="fr-CA"/>
              </w:rPr>
            </w:pPr>
            <w:r w:rsidRPr="00F94C84">
              <w:rPr>
                <w:lang w:val="fr-CA"/>
              </w:rPr>
              <w:t>Les validations sont ajoutées après coup lorsque le problème apparaît.</w:t>
            </w:r>
          </w:p>
        </w:tc>
        <w:tc>
          <w:tcPr>
            <w:tcW w:w="5040" w:type="dxa"/>
          </w:tcPr>
          <w:p w14:paraId="6445B18C" w14:textId="6519B8BE" w:rsidR="00F94C84" w:rsidRPr="00E028B6" w:rsidRDefault="00F94C84">
            <w:pPr>
              <w:rPr>
                <w:lang w:val="fr-CA"/>
              </w:rPr>
            </w:pPr>
            <w:r w:rsidRPr="00F94C84">
              <w:rPr>
                <w:lang w:val="fr-CA"/>
              </w:rPr>
              <w:t>Les validations sont dérivées de SENSe et pensées avant ou pendant la construction.</w:t>
            </w:r>
          </w:p>
        </w:tc>
      </w:tr>
      <w:tr w:rsidR="00F94C84" w:rsidRPr="00852A7A" w14:paraId="518E0ECC" w14:textId="77777777">
        <w:tc>
          <w:tcPr>
            <w:tcW w:w="5040" w:type="dxa"/>
          </w:tcPr>
          <w:p w14:paraId="792009F5" w14:textId="039E25B8" w:rsidR="00F94C84" w:rsidRPr="00F94C84" w:rsidRDefault="00F94C84">
            <w:pPr>
              <w:rPr>
                <w:lang w:val="fr-CA"/>
              </w:rPr>
            </w:pPr>
            <w:r w:rsidRPr="00F94C84">
              <w:rPr>
                <w:lang w:val="fr-CA"/>
              </w:rPr>
              <w:t>CARe devient parfois la première vraie validation du produit assemblé.</w:t>
            </w:r>
          </w:p>
        </w:tc>
        <w:tc>
          <w:tcPr>
            <w:tcW w:w="5040" w:type="dxa"/>
          </w:tcPr>
          <w:p w14:paraId="5D2AE488" w14:textId="666674DD" w:rsidR="00F94C84" w:rsidRPr="00E028B6" w:rsidRDefault="00F94C84">
            <w:pPr>
              <w:rPr>
                <w:lang w:val="fr-CA"/>
              </w:rPr>
            </w:pPr>
            <w:r w:rsidRPr="00F94C84">
              <w:rPr>
                <w:lang w:val="fr-CA"/>
              </w:rPr>
              <w:t>CARe observe le réel ; FORGe doit réduire avant CARe tout ce qui peut être réduit.</w:t>
            </w:r>
          </w:p>
        </w:tc>
      </w:tr>
      <w:tr w:rsidR="00F94C84" w:rsidRPr="00852A7A" w14:paraId="5A7EC4E4" w14:textId="77777777">
        <w:tc>
          <w:tcPr>
            <w:tcW w:w="5040" w:type="dxa"/>
          </w:tcPr>
          <w:p w14:paraId="5AFFDE9D" w14:textId="715BB61D" w:rsidR="00F94C84" w:rsidRPr="00F94C84" w:rsidRDefault="00F94C84">
            <w:pPr>
              <w:rPr>
                <w:lang w:val="fr-CA"/>
              </w:rPr>
            </w:pPr>
            <w:r w:rsidRPr="00F94C84">
              <w:rPr>
                <w:lang w:val="fr-CA"/>
              </w:rPr>
              <w:t>Le client découvre des problèmes de montage, d’intégration ou de configuration.</w:t>
            </w:r>
          </w:p>
        </w:tc>
        <w:tc>
          <w:tcPr>
            <w:tcW w:w="5040" w:type="dxa"/>
          </w:tcPr>
          <w:p w14:paraId="250C0DEB" w14:textId="56CC295D" w:rsidR="00F94C84" w:rsidRPr="00E028B6" w:rsidRDefault="00F94C84">
            <w:pPr>
              <w:rPr>
                <w:lang w:val="fr-CA"/>
              </w:rPr>
            </w:pPr>
            <w:r w:rsidRPr="00F94C84">
              <w:rPr>
                <w:lang w:val="fr-CA"/>
              </w:rPr>
              <w:t>FORGe cherche à éviter que le client devienne le banc d’essai.</w:t>
            </w:r>
          </w:p>
        </w:tc>
      </w:tr>
      <w:tr w:rsidR="00F94C84" w:rsidRPr="00852A7A" w14:paraId="539442A3" w14:textId="77777777">
        <w:tc>
          <w:tcPr>
            <w:tcW w:w="5040" w:type="dxa"/>
          </w:tcPr>
          <w:p w14:paraId="70F92041" w14:textId="61C17C58" w:rsidR="00F94C84" w:rsidRPr="00F94C84" w:rsidRDefault="00F94C84">
            <w:pPr>
              <w:rPr>
                <w:lang w:val="fr-CA"/>
              </w:rPr>
            </w:pPr>
            <w:r w:rsidRPr="00F94C84">
              <w:rPr>
                <w:lang w:val="fr-CA"/>
              </w:rPr>
              <w:t>Les corrections sont locales et réactives.</w:t>
            </w:r>
          </w:p>
        </w:tc>
        <w:tc>
          <w:tcPr>
            <w:tcW w:w="5040" w:type="dxa"/>
          </w:tcPr>
          <w:p w14:paraId="20576396" w14:textId="14281BDC" w:rsidR="00F94C84" w:rsidRPr="00E028B6" w:rsidRDefault="00F94C84">
            <w:pPr>
              <w:rPr>
                <w:lang w:val="fr-CA"/>
              </w:rPr>
            </w:pPr>
            <w:r w:rsidRPr="00F94C84">
              <w:rPr>
                <w:lang w:val="fr-CA"/>
              </w:rPr>
              <w:t>Les corrections renforcent le montage, les validations et parfois les spécifications dans SENSe.</w:t>
            </w:r>
          </w:p>
        </w:tc>
      </w:tr>
      <w:tr w:rsidR="00F94C84" w:rsidRPr="00852A7A" w14:paraId="0DAE3771" w14:textId="77777777">
        <w:tc>
          <w:tcPr>
            <w:tcW w:w="5040" w:type="dxa"/>
          </w:tcPr>
          <w:p w14:paraId="6767C4D0" w14:textId="4BB5AFDA" w:rsidR="00F94C84" w:rsidRPr="00F94C84" w:rsidRDefault="00F94C84">
            <w:pPr>
              <w:rPr>
                <w:lang w:val="fr-CA"/>
              </w:rPr>
            </w:pPr>
            <w:r w:rsidRPr="00F94C84">
              <w:rPr>
                <w:lang w:val="fr-CA"/>
              </w:rPr>
              <w:t>La qualité est vérifiée comme étape de passage.</w:t>
            </w:r>
          </w:p>
        </w:tc>
        <w:tc>
          <w:tcPr>
            <w:tcW w:w="5040" w:type="dxa"/>
          </w:tcPr>
          <w:p w14:paraId="12F64B2A" w14:textId="5E2EFD3B" w:rsidR="00F94C84" w:rsidRPr="00E028B6" w:rsidRDefault="00F94C84">
            <w:pPr>
              <w:rPr>
                <w:lang w:val="fr-CA"/>
              </w:rPr>
            </w:pPr>
            <w:r w:rsidRPr="00F94C84">
              <w:rPr>
                <w:lang w:val="fr-CA"/>
              </w:rPr>
              <w:t>La qualité est forgée par construction, intégration, simulation, correction et stabilisation.</w:t>
            </w:r>
          </w:p>
        </w:tc>
      </w:tr>
      <w:tr w:rsidR="00F94C84" w:rsidRPr="00852A7A" w14:paraId="5B81A1CD" w14:textId="77777777">
        <w:tc>
          <w:tcPr>
            <w:tcW w:w="5040" w:type="dxa"/>
          </w:tcPr>
          <w:p w14:paraId="57B8FF50" w14:textId="4727D54E" w:rsidR="00F94C84" w:rsidRPr="00F94C84" w:rsidRDefault="00F94C84">
            <w:pPr>
              <w:rPr>
                <w:lang w:val="fr-CA"/>
              </w:rPr>
            </w:pPr>
            <w:r w:rsidRPr="00F94C84">
              <w:rPr>
                <w:lang w:val="fr-CA"/>
              </w:rPr>
              <w:t>Les problèmes détectés avant release sont vus comme des obstacles.</w:t>
            </w:r>
          </w:p>
        </w:tc>
        <w:tc>
          <w:tcPr>
            <w:tcW w:w="5040" w:type="dxa"/>
          </w:tcPr>
          <w:p w14:paraId="6F278E0E" w14:textId="2CD6CA9E" w:rsidR="00F94C84" w:rsidRPr="00E028B6" w:rsidRDefault="00F94C84">
            <w:pPr>
              <w:rPr>
                <w:lang w:val="fr-CA"/>
              </w:rPr>
            </w:pPr>
            <w:r w:rsidRPr="00F94C84">
              <w:rPr>
                <w:lang w:val="fr-CA"/>
              </w:rPr>
              <w:t>Les problèmes détectés dans FORGe sont vus comme des cadeaux : ils évitent une découverte en CARe.</w:t>
            </w:r>
          </w:p>
        </w:tc>
      </w:tr>
      <w:tr w:rsidR="00F94C84" w:rsidRPr="00852A7A" w14:paraId="5E2B60B8" w14:textId="77777777">
        <w:tc>
          <w:tcPr>
            <w:tcW w:w="5040" w:type="dxa"/>
          </w:tcPr>
          <w:p w14:paraId="7F437D6F" w14:textId="6A3C780F" w:rsidR="00F94C84" w:rsidRPr="00F94C84" w:rsidRDefault="00F94C84">
            <w:pPr>
              <w:rPr>
                <w:lang w:val="fr-CA"/>
              </w:rPr>
            </w:pPr>
            <w:r w:rsidRPr="00F94C84">
              <w:rPr>
                <w:lang w:val="fr-CA"/>
              </w:rPr>
              <w:t>Le legacy est évité parce qu’il est fragile.</w:t>
            </w:r>
          </w:p>
        </w:tc>
        <w:tc>
          <w:tcPr>
            <w:tcW w:w="5040" w:type="dxa"/>
          </w:tcPr>
          <w:p w14:paraId="5B3011E5" w14:textId="019C74E0" w:rsidR="00F94C84" w:rsidRPr="00E028B6" w:rsidRDefault="00F94C84">
            <w:pPr>
              <w:rPr>
                <w:lang w:val="fr-CA"/>
              </w:rPr>
            </w:pPr>
            <w:r w:rsidRPr="00F94C84">
              <w:rPr>
                <w:lang w:val="fr-CA"/>
              </w:rPr>
              <w:t>Le legacy est progressivement réparé, soudé, renforcé et stabilisé dans FORGe.</w:t>
            </w:r>
          </w:p>
        </w:tc>
      </w:tr>
      <w:tr w:rsidR="00F94C84" w:rsidRPr="00852A7A" w14:paraId="0BE8A5A3" w14:textId="77777777">
        <w:tc>
          <w:tcPr>
            <w:tcW w:w="5040" w:type="dxa"/>
          </w:tcPr>
          <w:p w14:paraId="76F88B46" w14:textId="5F798EDF" w:rsidR="00F94C84" w:rsidRPr="00F94C84" w:rsidRDefault="00F94C84">
            <w:pPr>
              <w:rPr>
                <w:lang w:val="fr-CA"/>
              </w:rPr>
            </w:pPr>
            <w:r w:rsidRPr="00F94C84">
              <w:rPr>
                <w:lang w:val="fr-CA"/>
              </w:rPr>
              <w:t>La livraison pousse le produit vers le réel avec une incertitude élevée.</w:t>
            </w:r>
          </w:p>
        </w:tc>
        <w:tc>
          <w:tcPr>
            <w:tcW w:w="5040" w:type="dxa"/>
          </w:tcPr>
          <w:p w14:paraId="3803FC09" w14:textId="556AE9E9" w:rsidR="00F94C84" w:rsidRPr="00E028B6" w:rsidRDefault="00F94C84">
            <w:pPr>
              <w:rPr>
                <w:lang w:val="fr-CA"/>
              </w:rPr>
            </w:pPr>
            <w:r w:rsidRPr="00F94C84">
              <w:rPr>
                <w:lang w:val="fr-CA"/>
              </w:rPr>
              <w:t>FORGe réduit l’incertitude avant l’exposition réelle.</w:t>
            </w:r>
          </w:p>
        </w:tc>
      </w:tr>
    </w:tbl>
    <w:p w14:paraId="28B93978" w14:textId="77777777" w:rsidR="00F94C84" w:rsidRDefault="00F94C84" w:rsidP="00F94C84">
      <w:pPr>
        <w:rPr>
          <w:lang w:val="fr-CA"/>
        </w:rPr>
      </w:pPr>
    </w:p>
    <w:p w14:paraId="24EAD3EF" w14:textId="45D57368" w:rsidR="00F94C84" w:rsidRPr="00F94C84" w:rsidRDefault="00F94C84" w:rsidP="00F94C84">
      <w:pPr>
        <w:rPr>
          <w:lang w:val="fr-CA"/>
        </w:rPr>
      </w:pPr>
      <w:r w:rsidRPr="00F94C84">
        <w:rPr>
          <w:lang w:val="fr-CA"/>
        </w:rPr>
        <w:t>Legacy livre quand les morceaux semblent prêts.</w:t>
      </w:r>
      <w:r w:rsidRPr="00F94C84">
        <w:rPr>
          <w:lang w:val="fr-CA"/>
        </w:rPr>
        <w:br/>
        <w:t>FORGe livre quand l’assemblage a été éprouvé.</w:t>
      </w:r>
    </w:p>
    <w:p w14:paraId="73792344" w14:textId="1D22EA0C" w:rsidR="00AD3655" w:rsidRDefault="00F94C84">
      <w:pPr>
        <w:rPr>
          <w:lang w:val="fr-CA"/>
        </w:rPr>
      </w:pPr>
      <w:r w:rsidRPr="00F94C84">
        <w:rPr>
          <w:lang w:val="fr-CA"/>
        </w:rPr>
        <w:t>Une épée ne quitte pas la forge parce que chaque morceau semble correct.</w:t>
      </w:r>
      <w:r w:rsidRPr="00F94C84">
        <w:rPr>
          <w:lang w:val="fr-CA"/>
        </w:rPr>
        <w:br/>
        <w:t>Elle la quitte lorsque l’ensemble a été forgé, trempé et éprouvé.</w:t>
      </w:r>
    </w:p>
    <w:p w14:paraId="70F5329F" w14:textId="64F4AF77" w:rsidR="00F94C84" w:rsidRDefault="00F94C84" w:rsidP="00F94C84">
      <w:pPr>
        <w:pStyle w:val="Titre2"/>
        <w:rPr>
          <w:lang w:val="fr-CA"/>
        </w:rPr>
      </w:pPr>
      <w:r w:rsidRPr="00F94C84">
        <w:rPr>
          <w:lang w:val="fr-CA"/>
        </w:rPr>
        <w:t>L</w:t>
      </w:r>
      <w:r>
        <w:rPr>
          <w:lang w:val="fr-CA"/>
        </w:rPr>
        <w:t>’</w:t>
      </w:r>
      <w:r w:rsidRPr="00F94C84">
        <w:rPr>
          <w:lang w:val="fr-CA"/>
        </w:rPr>
        <w:t>épée légendaire</w:t>
      </w:r>
      <w:r>
        <w:rPr>
          <w:lang w:val="fr-CA"/>
        </w:rPr>
        <w:t xml:space="preserve"> forgé par des mains légendaires</w:t>
      </w:r>
    </w:p>
    <w:p w14:paraId="6D9EF9AA" w14:textId="77777777" w:rsidR="00F94C84" w:rsidRPr="00F94C84" w:rsidRDefault="00F94C84" w:rsidP="00F94C84">
      <w:pPr>
        <w:rPr>
          <w:lang w:val="fr-CA"/>
        </w:rPr>
      </w:pPr>
      <w:r w:rsidRPr="00F94C84">
        <w:rPr>
          <w:b/>
          <w:bCs/>
          <w:lang w:val="fr-CA"/>
        </w:rPr>
        <w:t>SENSe dessine l’intention.</w:t>
      </w:r>
      <w:r w:rsidRPr="00F94C84">
        <w:rPr>
          <w:b/>
          <w:bCs/>
          <w:lang w:val="fr-CA"/>
        </w:rPr>
        <w:br/>
        <w:t>FORGe travaille la matière.</w:t>
      </w:r>
      <w:r w:rsidRPr="00F94C84">
        <w:rPr>
          <w:b/>
          <w:bCs/>
          <w:lang w:val="fr-CA"/>
        </w:rPr>
        <w:br/>
        <w:t>CARe révèle si l’objet tient dans le réel.</w:t>
      </w:r>
    </w:p>
    <w:p w14:paraId="06DCEDFD" w14:textId="77777777" w:rsidR="00F94C84" w:rsidRPr="00F94C84" w:rsidRDefault="00F94C84" w:rsidP="00F94C84">
      <w:pPr>
        <w:rPr>
          <w:lang w:val="fr-CA"/>
        </w:rPr>
      </w:pPr>
      <w:r w:rsidRPr="00F94C84">
        <w:rPr>
          <w:lang w:val="fr-CA"/>
        </w:rPr>
        <w:t>Une épée légendaire ne devient pas légendaire parce qu’elle a été bien dessinée sur un parchemin.</w:t>
      </w:r>
    </w:p>
    <w:p w14:paraId="64A2C6DE" w14:textId="77777777" w:rsidR="00F94C84" w:rsidRPr="00F94C84" w:rsidRDefault="00F94C84" w:rsidP="00F94C84">
      <w:pPr>
        <w:rPr>
          <w:lang w:val="fr-CA"/>
        </w:rPr>
      </w:pPr>
      <w:r w:rsidRPr="00F94C84">
        <w:rPr>
          <w:lang w:val="fr-CA"/>
        </w:rPr>
        <w:lastRenderedPageBreak/>
        <w:t>Le dessin peut être magnifique.</w:t>
      </w:r>
      <w:r w:rsidRPr="00F94C84">
        <w:rPr>
          <w:lang w:val="fr-CA"/>
        </w:rPr>
        <w:br/>
        <w:t>La vision peut être claire.</w:t>
      </w:r>
      <w:r w:rsidRPr="00F94C84">
        <w:rPr>
          <w:lang w:val="fr-CA"/>
        </w:rPr>
        <w:br/>
        <w:t>Le symbole peut être puissant.</w:t>
      </w:r>
      <w:r w:rsidRPr="00F94C84">
        <w:rPr>
          <w:lang w:val="fr-CA"/>
        </w:rPr>
        <w:br/>
        <w:t>L’intention peut être noble.</w:t>
      </w:r>
    </w:p>
    <w:p w14:paraId="53B4292F" w14:textId="77777777" w:rsidR="00F94C84" w:rsidRPr="00F94C84" w:rsidRDefault="00F94C84" w:rsidP="00F94C84">
      <w:pPr>
        <w:rPr>
          <w:lang w:val="fr-CA"/>
        </w:rPr>
      </w:pPr>
      <w:r w:rsidRPr="00F94C84">
        <w:rPr>
          <w:lang w:val="fr-CA"/>
        </w:rPr>
        <w:t>Mais à un moment, il faut entrer dans la forge.</w:t>
      </w:r>
    </w:p>
    <w:p w14:paraId="419CD78D" w14:textId="77777777" w:rsidR="00F94C84" w:rsidRPr="00F94C84" w:rsidRDefault="00F94C84" w:rsidP="00F94C84">
      <w:pPr>
        <w:rPr>
          <w:lang w:val="fr-CA"/>
        </w:rPr>
      </w:pPr>
      <w:r w:rsidRPr="00F94C84">
        <w:rPr>
          <w:lang w:val="fr-CA"/>
        </w:rPr>
        <w:t>Il faut chauffer la matière.</w:t>
      </w:r>
      <w:r w:rsidRPr="00F94C84">
        <w:rPr>
          <w:lang w:val="fr-CA"/>
        </w:rPr>
        <w:br/>
        <w:t>Il faut la frapper.</w:t>
      </w:r>
      <w:r w:rsidRPr="00F94C84">
        <w:rPr>
          <w:lang w:val="fr-CA"/>
        </w:rPr>
        <w:br/>
        <w:t>Il faut la plier, la souder, la corriger, la tremper, l’éprouver.</w:t>
      </w:r>
      <w:r w:rsidRPr="00F94C84">
        <w:rPr>
          <w:lang w:val="fr-CA"/>
        </w:rPr>
        <w:br/>
        <w:t>Il faut découvrir les faiblesses que le dessin ne montrait pas.</w:t>
      </w:r>
      <w:r w:rsidRPr="00F94C84">
        <w:rPr>
          <w:lang w:val="fr-CA"/>
        </w:rPr>
        <w:br/>
        <w:t>Il faut sentir où la lame résiste, où elle plie, où elle casse, où elle peut être renforcée.</w:t>
      </w:r>
    </w:p>
    <w:p w14:paraId="39061025" w14:textId="77777777" w:rsidR="00F94C84" w:rsidRPr="00F94C84" w:rsidRDefault="00F94C84" w:rsidP="00F94C84">
      <w:pPr>
        <w:rPr>
          <w:lang w:val="fr-CA"/>
        </w:rPr>
      </w:pPr>
      <w:r w:rsidRPr="00F94C84">
        <w:rPr>
          <w:lang w:val="fr-CA"/>
        </w:rPr>
        <w:t xml:space="preserve">Dans ToTAL, </w:t>
      </w:r>
      <w:r w:rsidRPr="00F94C84">
        <w:rPr>
          <w:b/>
          <w:bCs/>
          <w:lang w:val="fr-CA"/>
        </w:rPr>
        <w:t>FORGe</w:t>
      </w:r>
      <w:r w:rsidRPr="00F94C84">
        <w:rPr>
          <w:lang w:val="fr-CA"/>
        </w:rPr>
        <w:t xml:space="preserve"> est cet atelier.</w:t>
      </w:r>
    </w:p>
    <w:p w14:paraId="38A61FB4" w14:textId="77777777" w:rsidR="00F94C84" w:rsidRPr="00F94C84" w:rsidRDefault="00F94C84" w:rsidP="00F94C84">
      <w:pPr>
        <w:rPr>
          <w:lang w:val="fr-CA"/>
        </w:rPr>
      </w:pPr>
      <w:r w:rsidRPr="00F94C84">
        <w:rPr>
          <w:lang w:val="fr-CA"/>
        </w:rPr>
        <w:t>Ce n’est pas seulement l’endroit où l’on code.</w:t>
      </w:r>
      <w:r w:rsidRPr="00F94C84">
        <w:rPr>
          <w:lang w:val="fr-CA"/>
        </w:rPr>
        <w:br/>
        <w:t>Ce n’est pas seulement l’endroit où le pipeline tourne.</w:t>
      </w:r>
      <w:r w:rsidRPr="00F94C84">
        <w:rPr>
          <w:lang w:val="fr-CA"/>
        </w:rPr>
        <w:br/>
        <w:t>Ce n’est pas seulement l’endroit où les tests automatisés s’exécutent.</w:t>
      </w:r>
    </w:p>
    <w:p w14:paraId="581B0213" w14:textId="77777777" w:rsidR="00F94C84" w:rsidRPr="00F94C84" w:rsidRDefault="00F94C84" w:rsidP="00F94C84">
      <w:pPr>
        <w:rPr>
          <w:lang w:val="fr-CA"/>
        </w:rPr>
      </w:pPr>
      <w:r w:rsidRPr="00F94C84">
        <w:rPr>
          <w:lang w:val="fr-CA"/>
        </w:rPr>
        <w:t>FORGe est l’endroit où l’intention devient matière.</w:t>
      </w:r>
    </w:p>
    <w:p w14:paraId="1F2B69E5" w14:textId="77777777" w:rsidR="00F94C84" w:rsidRPr="00F94C84" w:rsidRDefault="00AF510C" w:rsidP="00F94C84">
      <w:pPr>
        <w:rPr>
          <w:lang w:val="fr-CA"/>
        </w:rPr>
      </w:pPr>
      <w:r>
        <w:rPr>
          <w:lang w:val="fr-CA"/>
        </w:rPr>
        <w:pict w14:anchorId="7F96C35B">
          <v:rect id="_x0000_i1189" style="width:0;height:1.5pt" o:hralign="center" o:hrstd="t" o:hr="t" fillcolor="#a0a0a0" stroked="f"/>
        </w:pict>
      </w:r>
    </w:p>
    <w:p w14:paraId="5F8A4B9C" w14:textId="77777777" w:rsidR="00F94C84" w:rsidRPr="00F94C84" w:rsidRDefault="00F94C84" w:rsidP="00F94C84">
      <w:pPr>
        <w:rPr>
          <w:b/>
          <w:bCs/>
          <w:lang w:val="fr-CA"/>
        </w:rPr>
      </w:pPr>
      <w:r w:rsidRPr="00F94C84">
        <w:rPr>
          <w:b/>
          <w:bCs/>
          <w:lang w:val="fr-CA"/>
        </w:rPr>
        <w:t>Le code n’est pas encore le produit</w:t>
      </w:r>
    </w:p>
    <w:p w14:paraId="57837C35" w14:textId="77777777" w:rsidR="00F94C84" w:rsidRPr="00F94C84" w:rsidRDefault="00F94C84" w:rsidP="00F94C84">
      <w:pPr>
        <w:rPr>
          <w:lang w:val="fr-CA"/>
        </w:rPr>
      </w:pPr>
      <w:r w:rsidRPr="00F94C84">
        <w:rPr>
          <w:lang w:val="fr-CA"/>
        </w:rPr>
        <w:t>Dans plusieurs organisations, une phrase revient souvent :</w:t>
      </w:r>
    </w:p>
    <w:p w14:paraId="6A40E39B" w14:textId="77777777" w:rsidR="00F94C84" w:rsidRPr="00F94C84" w:rsidRDefault="00F94C84" w:rsidP="00F94C84">
      <w:pPr>
        <w:rPr>
          <w:lang w:val="fr-CA"/>
        </w:rPr>
      </w:pPr>
      <w:r w:rsidRPr="00F94C84">
        <w:rPr>
          <w:lang w:val="fr-CA"/>
        </w:rPr>
        <w:t>“Le développement est terminé.”</w:t>
      </w:r>
    </w:p>
    <w:p w14:paraId="56688FCB" w14:textId="77777777" w:rsidR="00F94C84" w:rsidRPr="00F94C84" w:rsidRDefault="00F94C84" w:rsidP="00F94C84">
      <w:pPr>
        <w:rPr>
          <w:lang w:val="fr-CA"/>
        </w:rPr>
      </w:pPr>
      <w:r w:rsidRPr="00F94C84">
        <w:rPr>
          <w:lang w:val="fr-CA"/>
        </w:rPr>
        <w:t>Mais cette phrase cache parfois beaucoup de choses.</w:t>
      </w:r>
    </w:p>
    <w:p w14:paraId="04613A76" w14:textId="77777777" w:rsidR="00F94C84" w:rsidRPr="00F94C84" w:rsidRDefault="00F94C84" w:rsidP="00F94C84">
      <w:pPr>
        <w:rPr>
          <w:lang w:val="fr-CA"/>
        </w:rPr>
      </w:pPr>
      <w:r w:rsidRPr="00F94C84">
        <w:rPr>
          <w:lang w:val="fr-CA"/>
        </w:rPr>
        <w:t>Le code est-il écrit ?</w:t>
      </w:r>
      <w:r w:rsidRPr="00F94C84">
        <w:rPr>
          <w:lang w:val="fr-CA"/>
        </w:rPr>
        <w:br/>
        <w:t>Le code est-il intégré ?</w:t>
      </w:r>
      <w:r w:rsidRPr="00F94C84">
        <w:rPr>
          <w:lang w:val="fr-CA"/>
        </w:rPr>
        <w:br/>
        <w:t>Le produit est-il monté ?</w:t>
      </w:r>
      <w:r w:rsidRPr="00F94C84">
        <w:rPr>
          <w:lang w:val="fr-CA"/>
        </w:rPr>
        <w:br/>
        <w:t>Les dépendances répondent-elles correctement ?</w:t>
      </w:r>
      <w:r w:rsidRPr="00F94C84">
        <w:rPr>
          <w:lang w:val="fr-CA"/>
        </w:rPr>
        <w:br/>
        <w:t>Les configurations sont-elles alignées ?</w:t>
      </w:r>
      <w:r w:rsidRPr="00F94C84">
        <w:rPr>
          <w:lang w:val="fr-CA"/>
        </w:rPr>
        <w:br/>
        <w:t>Les données sont-elles représentatives ?</w:t>
      </w:r>
      <w:r w:rsidRPr="00F94C84">
        <w:rPr>
          <w:lang w:val="fr-CA"/>
        </w:rPr>
        <w:br/>
        <w:t>Les scénarios critiques ont-ils été éprouvés ?</w:t>
      </w:r>
      <w:r w:rsidRPr="00F94C84">
        <w:rPr>
          <w:lang w:val="fr-CA"/>
        </w:rPr>
        <w:br/>
        <w:t>L’observabilité minimale est-elle présente ?</w:t>
      </w:r>
      <w:r w:rsidRPr="00F94C84">
        <w:rPr>
          <w:lang w:val="fr-CA"/>
        </w:rPr>
        <w:br/>
        <w:t>La fonctionnalité tient-elle dans l’assemblage complet ?</w:t>
      </w:r>
    </w:p>
    <w:p w14:paraId="210C80EF" w14:textId="77777777" w:rsidR="00F94C84" w:rsidRPr="00F94C84" w:rsidRDefault="00F94C84" w:rsidP="00F94C84">
      <w:pPr>
        <w:rPr>
          <w:lang w:val="fr-CA"/>
        </w:rPr>
      </w:pPr>
      <w:r w:rsidRPr="00F94C84">
        <w:rPr>
          <w:lang w:val="fr-CA"/>
        </w:rPr>
        <w:t>Dans un système complexe, le code terminé n’est pas encore le produit prêt.</w:t>
      </w:r>
    </w:p>
    <w:p w14:paraId="77BB0FE9" w14:textId="77777777" w:rsidR="00F94C84" w:rsidRPr="00F94C84" w:rsidRDefault="00F94C84" w:rsidP="00F94C84">
      <w:pPr>
        <w:rPr>
          <w:lang w:val="fr-CA"/>
        </w:rPr>
      </w:pPr>
      <w:r w:rsidRPr="00F94C84">
        <w:rPr>
          <w:lang w:val="fr-CA"/>
        </w:rPr>
        <w:t>Le code est une partie de la matière.</w:t>
      </w:r>
      <w:r w:rsidRPr="00F94C84">
        <w:rPr>
          <w:lang w:val="fr-CA"/>
        </w:rPr>
        <w:br/>
        <w:t>Mais le produit réel est un assemblage.</w:t>
      </w:r>
    </w:p>
    <w:p w14:paraId="5E5E5B99" w14:textId="77777777" w:rsidR="00F94C84" w:rsidRPr="00F94C84" w:rsidRDefault="00F94C84" w:rsidP="00F94C84">
      <w:pPr>
        <w:rPr>
          <w:lang w:val="fr-CA"/>
        </w:rPr>
      </w:pPr>
      <w:r w:rsidRPr="00F94C84">
        <w:rPr>
          <w:lang w:val="fr-CA"/>
        </w:rPr>
        <w:t>Une API peut fonctionner seule.</w:t>
      </w:r>
      <w:r w:rsidRPr="00F94C84">
        <w:rPr>
          <w:lang w:val="fr-CA"/>
        </w:rPr>
        <w:br/>
        <w:t>Une interface peut fonctionner seule.</w:t>
      </w:r>
      <w:r w:rsidRPr="00F94C84">
        <w:rPr>
          <w:lang w:val="fr-CA"/>
        </w:rPr>
        <w:br/>
        <w:t>Un service peut passer ses tests.</w:t>
      </w:r>
      <w:r w:rsidRPr="00F94C84">
        <w:rPr>
          <w:lang w:val="fr-CA"/>
        </w:rPr>
        <w:br/>
        <w:t>Un pipeline peut être vert.</w:t>
      </w:r>
    </w:p>
    <w:p w14:paraId="64ECE375" w14:textId="77777777" w:rsidR="00F94C84" w:rsidRPr="00F94C84" w:rsidRDefault="00F94C84" w:rsidP="00F94C84">
      <w:pPr>
        <w:rPr>
          <w:lang w:val="fr-CA"/>
        </w:rPr>
      </w:pPr>
      <w:r w:rsidRPr="00F94C84">
        <w:rPr>
          <w:lang w:val="fr-CA"/>
        </w:rPr>
        <w:lastRenderedPageBreak/>
        <w:t>Et pourtant, le produit monté peut être fragile.</w:t>
      </w:r>
    </w:p>
    <w:p w14:paraId="6EDEE867" w14:textId="77777777" w:rsidR="00F94C84" w:rsidRPr="00F94C84" w:rsidRDefault="00F94C84" w:rsidP="00F94C84">
      <w:pPr>
        <w:rPr>
          <w:lang w:val="fr-CA"/>
        </w:rPr>
      </w:pPr>
      <w:r w:rsidRPr="00F94C84">
        <w:rPr>
          <w:lang w:val="fr-CA"/>
        </w:rPr>
        <w:t>C’est là que FORGe devient essentiel.</w:t>
      </w:r>
    </w:p>
    <w:p w14:paraId="78869CA5" w14:textId="77777777" w:rsidR="00F94C84" w:rsidRPr="00F94C84" w:rsidRDefault="00F94C84" w:rsidP="00F94C84">
      <w:pPr>
        <w:rPr>
          <w:lang w:val="fr-CA"/>
        </w:rPr>
      </w:pPr>
      <w:r w:rsidRPr="00F94C84">
        <w:rPr>
          <w:lang w:val="fr-CA"/>
        </w:rPr>
        <w:t>FORGe ne demande pas seulement :</w:t>
      </w:r>
    </w:p>
    <w:p w14:paraId="5F344F10" w14:textId="77777777" w:rsidR="00F94C84" w:rsidRPr="00F94C84" w:rsidRDefault="00F94C84" w:rsidP="00F94C84">
      <w:pPr>
        <w:rPr>
          <w:lang w:val="fr-CA"/>
        </w:rPr>
      </w:pPr>
      <w:r w:rsidRPr="00F94C84">
        <w:rPr>
          <w:lang w:val="fr-CA"/>
        </w:rPr>
        <w:t>“Est-ce que les morceaux fonctionnent ?”</w:t>
      </w:r>
    </w:p>
    <w:p w14:paraId="74CA1305" w14:textId="77777777" w:rsidR="00F94C84" w:rsidRPr="00F94C84" w:rsidRDefault="00F94C84" w:rsidP="00F94C84">
      <w:pPr>
        <w:rPr>
          <w:lang w:val="fr-CA"/>
        </w:rPr>
      </w:pPr>
      <w:r w:rsidRPr="00F94C84">
        <w:rPr>
          <w:lang w:val="fr-CA"/>
        </w:rPr>
        <w:t>FORGe demande :</w:t>
      </w:r>
    </w:p>
    <w:p w14:paraId="07488A7A" w14:textId="77777777" w:rsidR="00F94C84" w:rsidRPr="00F94C84" w:rsidRDefault="00F94C84" w:rsidP="00F94C84">
      <w:pPr>
        <w:rPr>
          <w:lang w:val="fr-CA"/>
        </w:rPr>
      </w:pPr>
      <w:r w:rsidRPr="00F94C84">
        <w:rPr>
          <w:b/>
          <w:bCs/>
          <w:lang w:val="fr-CA"/>
        </w:rPr>
        <w:t>“Est-ce que l’assemblage tient ?”</w:t>
      </w:r>
    </w:p>
    <w:p w14:paraId="04F50DEA" w14:textId="77777777" w:rsidR="00F94C84" w:rsidRPr="00F94C84" w:rsidRDefault="00AF510C" w:rsidP="00F94C84">
      <w:pPr>
        <w:rPr>
          <w:lang w:val="fr-CA"/>
        </w:rPr>
      </w:pPr>
      <w:r>
        <w:rPr>
          <w:lang w:val="fr-CA"/>
        </w:rPr>
        <w:pict w14:anchorId="55D17FA8">
          <v:rect id="_x0000_i1190" style="width:0;height:1.5pt" o:hralign="center" o:hrstd="t" o:hr="t" fillcolor="#a0a0a0" stroked="f"/>
        </w:pict>
      </w:r>
    </w:p>
    <w:p w14:paraId="48238833" w14:textId="77777777" w:rsidR="00F94C84" w:rsidRPr="00F94C84" w:rsidRDefault="00F94C84" w:rsidP="00F94C84">
      <w:pPr>
        <w:rPr>
          <w:b/>
          <w:bCs/>
          <w:lang w:val="fr-CA"/>
        </w:rPr>
      </w:pPr>
      <w:r w:rsidRPr="00F94C84">
        <w:rPr>
          <w:b/>
          <w:bCs/>
          <w:lang w:val="fr-CA"/>
        </w:rPr>
        <w:t>Tout était vert dans les morceaux</w:t>
      </w:r>
    </w:p>
    <w:p w14:paraId="162CDD3A" w14:textId="77777777" w:rsidR="00F94C84" w:rsidRPr="00F94C84" w:rsidRDefault="00F94C84" w:rsidP="00F94C84">
      <w:pPr>
        <w:rPr>
          <w:lang w:val="fr-CA"/>
        </w:rPr>
      </w:pPr>
      <w:r w:rsidRPr="00F94C84">
        <w:rPr>
          <w:lang w:val="fr-CA"/>
        </w:rPr>
        <w:t>Une équipe prépare une livraison.</w:t>
      </w:r>
    </w:p>
    <w:p w14:paraId="522FC599" w14:textId="77777777" w:rsidR="00F94C84" w:rsidRPr="00F94C84" w:rsidRDefault="00F94C84" w:rsidP="00F94C84">
      <w:pPr>
        <w:rPr>
          <w:lang w:val="fr-CA"/>
        </w:rPr>
      </w:pPr>
      <w:r w:rsidRPr="00F94C84">
        <w:rPr>
          <w:lang w:val="fr-CA"/>
        </w:rPr>
        <w:t>La fonctionnalité semble prête. Le code est écrit. Les tests unitaires passent. Les validations locales sont au vert. La démonstration interne a bien fonctionné. Dans le tableau, la carte avance avec cette élégance particulière des cartes qui veulent sortir du flux.</w:t>
      </w:r>
    </w:p>
    <w:p w14:paraId="0DBC5C05" w14:textId="77777777" w:rsidR="00F94C84" w:rsidRPr="00F94C84" w:rsidRDefault="00F94C84" w:rsidP="00F94C84">
      <w:pPr>
        <w:rPr>
          <w:lang w:val="fr-CA"/>
        </w:rPr>
      </w:pPr>
      <w:r w:rsidRPr="00F94C84">
        <w:rPr>
          <w:lang w:val="fr-CA"/>
        </w:rPr>
        <w:t>Quelqu’un dit :</w:t>
      </w:r>
    </w:p>
    <w:p w14:paraId="0E22F2B4" w14:textId="77777777" w:rsidR="00F94C84" w:rsidRPr="00F94C84" w:rsidRDefault="00F94C84" w:rsidP="00F94C84">
      <w:pPr>
        <w:rPr>
          <w:lang w:val="fr-CA"/>
        </w:rPr>
      </w:pPr>
      <w:r w:rsidRPr="00F94C84">
        <w:rPr>
          <w:lang w:val="fr-CA"/>
        </w:rPr>
        <w:t>“Il reste juste à livrer.”</w:t>
      </w:r>
    </w:p>
    <w:p w14:paraId="6DC5906C" w14:textId="77777777" w:rsidR="00F94C84" w:rsidRPr="00F94C84" w:rsidRDefault="00F94C84" w:rsidP="00F94C84">
      <w:pPr>
        <w:rPr>
          <w:lang w:val="fr-CA"/>
        </w:rPr>
      </w:pPr>
      <w:r w:rsidRPr="00F94C84">
        <w:rPr>
          <w:lang w:val="fr-CA"/>
        </w:rPr>
        <w:t>Dans une organisation qui a appris à se méfier des phrases trop simples, cette phrase déclenche une pause.</w:t>
      </w:r>
    </w:p>
    <w:p w14:paraId="4F425F71" w14:textId="77777777" w:rsidR="00F94C84" w:rsidRPr="00F94C84" w:rsidRDefault="00F94C84" w:rsidP="00F94C84">
      <w:pPr>
        <w:rPr>
          <w:lang w:val="fr-CA"/>
        </w:rPr>
      </w:pPr>
      <w:r w:rsidRPr="00F94C84">
        <w:rPr>
          <w:lang w:val="fr-CA"/>
        </w:rPr>
        <w:t>L’équipe décide de passer par un environnement preview.</w:t>
      </w:r>
    </w:p>
    <w:p w14:paraId="40545495" w14:textId="77777777" w:rsidR="00F94C84" w:rsidRPr="00F94C84" w:rsidRDefault="00F94C84" w:rsidP="00F94C84">
      <w:pPr>
        <w:rPr>
          <w:lang w:val="fr-CA"/>
        </w:rPr>
      </w:pPr>
      <w:r w:rsidRPr="00F94C84">
        <w:rPr>
          <w:lang w:val="fr-CA"/>
        </w:rPr>
        <w:t>Pas la production.</w:t>
      </w:r>
      <w:r w:rsidRPr="00F94C84">
        <w:rPr>
          <w:lang w:val="fr-CA"/>
        </w:rPr>
        <w:br/>
        <w:t>Pas un monde parfait non plus.</w:t>
      </w:r>
      <w:r w:rsidRPr="00F94C84">
        <w:rPr>
          <w:lang w:val="fr-CA"/>
        </w:rPr>
        <w:br/>
        <w:t>Un espace intermédiaire, suffisamment proche du réel pour éprouver le montage.</w:t>
      </w:r>
    </w:p>
    <w:p w14:paraId="7E3DAC7F" w14:textId="77777777" w:rsidR="00F94C84" w:rsidRPr="00F94C84" w:rsidRDefault="00F94C84" w:rsidP="00F94C84">
      <w:pPr>
        <w:rPr>
          <w:lang w:val="fr-CA"/>
        </w:rPr>
      </w:pPr>
      <w:r w:rsidRPr="00F94C84">
        <w:rPr>
          <w:lang w:val="fr-CA"/>
        </w:rPr>
        <w:t>On y retrouve les configurations.</w:t>
      </w:r>
      <w:r w:rsidRPr="00F94C84">
        <w:rPr>
          <w:lang w:val="fr-CA"/>
        </w:rPr>
        <w:br/>
        <w:t>Les dépendances.</w:t>
      </w:r>
      <w:r w:rsidRPr="00F94C84">
        <w:rPr>
          <w:lang w:val="fr-CA"/>
        </w:rPr>
        <w:br/>
        <w:t>Les variables d’environnement.</w:t>
      </w:r>
      <w:r w:rsidRPr="00F94C84">
        <w:rPr>
          <w:lang w:val="fr-CA"/>
        </w:rPr>
        <w:br/>
        <w:t>Les droits.</w:t>
      </w:r>
      <w:r w:rsidRPr="00F94C84">
        <w:rPr>
          <w:lang w:val="fr-CA"/>
        </w:rPr>
        <w:br/>
        <w:t>Les routes.</w:t>
      </w:r>
      <w:r w:rsidRPr="00F94C84">
        <w:rPr>
          <w:lang w:val="fr-CA"/>
        </w:rPr>
        <w:br/>
        <w:t>Les données représentatives.</w:t>
      </w:r>
      <w:r w:rsidRPr="00F94C84">
        <w:rPr>
          <w:lang w:val="fr-CA"/>
        </w:rPr>
        <w:br/>
        <w:t>Les intégrations.</w:t>
      </w:r>
      <w:r w:rsidRPr="00F94C84">
        <w:rPr>
          <w:lang w:val="fr-CA"/>
        </w:rPr>
        <w:br/>
        <w:t>Les scénarios critiques.</w:t>
      </w:r>
    </w:p>
    <w:p w14:paraId="1F0F7235" w14:textId="77777777" w:rsidR="00F94C84" w:rsidRPr="00F94C84" w:rsidRDefault="00F94C84" w:rsidP="00F94C84">
      <w:pPr>
        <w:rPr>
          <w:lang w:val="fr-CA"/>
        </w:rPr>
      </w:pPr>
      <w:r w:rsidRPr="00F94C84">
        <w:rPr>
          <w:lang w:val="fr-CA"/>
        </w:rPr>
        <w:t>Au début, tout semble correct.</w:t>
      </w:r>
    </w:p>
    <w:p w14:paraId="2E9D2EA7" w14:textId="77777777" w:rsidR="00F94C84" w:rsidRPr="00F94C84" w:rsidRDefault="00F94C84" w:rsidP="00F94C84">
      <w:pPr>
        <w:rPr>
          <w:lang w:val="fr-CA"/>
        </w:rPr>
      </w:pPr>
      <w:r w:rsidRPr="00F94C84">
        <w:rPr>
          <w:lang w:val="fr-CA"/>
        </w:rPr>
        <w:t>Puis un scénario échoue.</w:t>
      </w:r>
    </w:p>
    <w:p w14:paraId="5F137683" w14:textId="77777777" w:rsidR="00F94C84" w:rsidRPr="00F94C84" w:rsidRDefault="00F94C84" w:rsidP="00F94C84">
      <w:pPr>
        <w:rPr>
          <w:lang w:val="fr-CA"/>
        </w:rPr>
      </w:pPr>
      <w:r w:rsidRPr="00F94C84">
        <w:rPr>
          <w:lang w:val="fr-CA"/>
        </w:rPr>
        <w:t>Rien de spectaculaire. Pas une catastrophe. Pas une alerte rouge qui fait vibrer toute l’organisation. Simplement une intégration qui ne répond pas correctement dans une configuration précise.</w:t>
      </w:r>
    </w:p>
    <w:p w14:paraId="08B66220" w14:textId="77777777" w:rsidR="00F94C84" w:rsidRPr="00F94C84" w:rsidRDefault="00F94C84" w:rsidP="00F94C84">
      <w:pPr>
        <w:rPr>
          <w:lang w:val="fr-CA"/>
        </w:rPr>
      </w:pPr>
      <w:r w:rsidRPr="00F94C84">
        <w:rPr>
          <w:lang w:val="fr-CA"/>
        </w:rPr>
        <w:t>Localement, tout était vert.</w:t>
      </w:r>
    </w:p>
    <w:p w14:paraId="57DF13A1" w14:textId="77777777" w:rsidR="00F94C84" w:rsidRPr="00F94C84" w:rsidRDefault="00F94C84" w:rsidP="00F94C84">
      <w:pPr>
        <w:rPr>
          <w:lang w:val="fr-CA"/>
        </w:rPr>
      </w:pPr>
      <w:r w:rsidRPr="00F94C84">
        <w:rPr>
          <w:lang w:val="fr-CA"/>
        </w:rPr>
        <w:t>Mais dans l’assemblage, quelque chose ne tenait pas.</w:t>
      </w:r>
    </w:p>
    <w:p w14:paraId="2400F58F" w14:textId="77777777" w:rsidR="00F94C84" w:rsidRPr="00F94C84" w:rsidRDefault="00F94C84" w:rsidP="00F94C84">
      <w:pPr>
        <w:rPr>
          <w:lang w:val="fr-CA"/>
        </w:rPr>
      </w:pPr>
      <w:r w:rsidRPr="00F94C84">
        <w:rPr>
          <w:lang w:val="fr-CA"/>
        </w:rPr>
        <w:lastRenderedPageBreak/>
        <w:t>Et c’est exactement le genre de problème que FORGe doit attraper.</w:t>
      </w:r>
    </w:p>
    <w:p w14:paraId="53D94245" w14:textId="77777777" w:rsidR="00F94C84" w:rsidRPr="00F94C84" w:rsidRDefault="00F94C84" w:rsidP="00F94C84">
      <w:pPr>
        <w:rPr>
          <w:lang w:val="fr-CA"/>
        </w:rPr>
      </w:pPr>
      <w:r w:rsidRPr="00F94C84">
        <w:rPr>
          <w:lang w:val="fr-CA"/>
        </w:rPr>
        <w:t>Ce jour-là, le client n’est pas devenu le banc d’essai.</w:t>
      </w:r>
    </w:p>
    <w:p w14:paraId="50D02A4E" w14:textId="77777777" w:rsidR="00F94C84" w:rsidRPr="00F94C84" w:rsidRDefault="00F94C84" w:rsidP="00F94C84">
      <w:pPr>
        <w:rPr>
          <w:lang w:val="fr-CA"/>
        </w:rPr>
      </w:pPr>
      <w:r w:rsidRPr="00F94C84">
        <w:rPr>
          <w:lang w:val="fr-CA"/>
        </w:rPr>
        <w:t>L’atelier a parlé avant l’arène.</w:t>
      </w:r>
    </w:p>
    <w:p w14:paraId="5CF3D8FC" w14:textId="77777777" w:rsidR="00F94C84" w:rsidRPr="00F94C84" w:rsidRDefault="00AF510C" w:rsidP="00F94C84">
      <w:pPr>
        <w:rPr>
          <w:lang w:val="fr-CA"/>
        </w:rPr>
      </w:pPr>
      <w:r>
        <w:rPr>
          <w:lang w:val="fr-CA"/>
        </w:rPr>
        <w:pict w14:anchorId="611B3329">
          <v:rect id="_x0000_i1191" style="width:0;height:1.5pt" o:hralign="center" o:hrstd="t" o:hr="t" fillcolor="#a0a0a0" stroked="f"/>
        </w:pict>
      </w:r>
    </w:p>
    <w:p w14:paraId="11D835E8" w14:textId="77777777" w:rsidR="00F94C84" w:rsidRPr="00F94C84" w:rsidRDefault="00F94C84" w:rsidP="00F94C84">
      <w:pPr>
        <w:rPr>
          <w:b/>
          <w:bCs/>
          <w:lang w:val="fr-CA"/>
        </w:rPr>
      </w:pPr>
      <w:r w:rsidRPr="00F94C84">
        <w:rPr>
          <w:b/>
          <w:bCs/>
          <w:lang w:val="fr-CA"/>
        </w:rPr>
        <w:t>La forge n’est pas l’arène</w:t>
      </w:r>
    </w:p>
    <w:p w14:paraId="2E98D083" w14:textId="77777777" w:rsidR="00F94C84" w:rsidRPr="00F94C84" w:rsidRDefault="00F94C84" w:rsidP="00F94C84">
      <w:pPr>
        <w:rPr>
          <w:lang w:val="fr-CA"/>
        </w:rPr>
      </w:pPr>
      <w:r w:rsidRPr="00F94C84">
        <w:rPr>
          <w:lang w:val="fr-CA"/>
        </w:rPr>
        <w:t>Il faut distinguer deux mondes.</w:t>
      </w:r>
    </w:p>
    <w:p w14:paraId="3783F327" w14:textId="77777777" w:rsidR="00F94C84" w:rsidRPr="00F94C84" w:rsidRDefault="00F94C84" w:rsidP="00F94C84">
      <w:pPr>
        <w:rPr>
          <w:lang w:val="fr-CA"/>
        </w:rPr>
      </w:pPr>
      <w:r w:rsidRPr="00F94C84">
        <w:rPr>
          <w:lang w:val="fr-CA"/>
        </w:rPr>
        <w:t>Dans FORGe, on simule le réel.</w:t>
      </w:r>
    </w:p>
    <w:p w14:paraId="5C13F688" w14:textId="77777777" w:rsidR="00F94C84" w:rsidRPr="00F94C84" w:rsidRDefault="00F94C84" w:rsidP="00F94C84">
      <w:pPr>
        <w:rPr>
          <w:lang w:val="fr-CA"/>
        </w:rPr>
      </w:pPr>
      <w:r w:rsidRPr="00F94C84">
        <w:rPr>
          <w:lang w:val="fr-CA"/>
        </w:rPr>
        <w:t>Dans CARe, on rencontre le réel.</w:t>
      </w:r>
    </w:p>
    <w:p w14:paraId="04E5B7AC" w14:textId="77777777" w:rsidR="00F94C84" w:rsidRPr="00F94C84" w:rsidRDefault="00F94C84" w:rsidP="00F94C84">
      <w:pPr>
        <w:rPr>
          <w:lang w:val="fr-CA"/>
        </w:rPr>
      </w:pPr>
      <w:r w:rsidRPr="00F94C84">
        <w:rPr>
          <w:lang w:val="fr-CA"/>
        </w:rPr>
        <w:t>Ce n’est pas la même chose.</w:t>
      </w:r>
    </w:p>
    <w:p w14:paraId="7BC3E30D" w14:textId="77777777" w:rsidR="00F94C84" w:rsidRPr="00F94C84" w:rsidRDefault="00F94C84" w:rsidP="00F94C84">
      <w:pPr>
        <w:rPr>
          <w:lang w:val="fr-CA"/>
        </w:rPr>
      </w:pPr>
      <w:r w:rsidRPr="00F94C84">
        <w:rPr>
          <w:lang w:val="fr-CA"/>
        </w:rPr>
        <w:t>FORGe ne peut jamais reproduire parfaitement la production. Il y aura toujours des variations, des comportements imprévus, des données surprenantes, des usages réels, des dépendances externes, des conditions que l’atelier ne pouvait pas entièrement prévoir.</w:t>
      </w:r>
    </w:p>
    <w:p w14:paraId="24EA51F3" w14:textId="77777777" w:rsidR="00F94C84" w:rsidRPr="00F94C84" w:rsidRDefault="00F94C84" w:rsidP="00F94C84">
      <w:pPr>
        <w:rPr>
          <w:lang w:val="fr-CA"/>
        </w:rPr>
      </w:pPr>
      <w:r w:rsidRPr="00F94C84">
        <w:rPr>
          <w:lang w:val="fr-CA"/>
        </w:rPr>
        <w:t>Mais ce n’est pas une raison pour envoyer au réel ce qui aurait pu être éprouvé avant.</w:t>
      </w:r>
    </w:p>
    <w:p w14:paraId="4C56A43A" w14:textId="77777777" w:rsidR="00F94C84" w:rsidRPr="00F94C84" w:rsidRDefault="00F94C84" w:rsidP="00F94C84">
      <w:pPr>
        <w:rPr>
          <w:lang w:val="fr-CA"/>
        </w:rPr>
      </w:pPr>
      <w:r w:rsidRPr="00F94C84">
        <w:rPr>
          <w:lang w:val="fr-CA"/>
        </w:rPr>
        <w:t>FORGe existe pour réduire l’incertitude.</w:t>
      </w:r>
    </w:p>
    <w:p w14:paraId="32E733D1" w14:textId="77777777" w:rsidR="00F94C84" w:rsidRPr="00F94C84" w:rsidRDefault="00F94C84" w:rsidP="00F94C84">
      <w:pPr>
        <w:rPr>
          <w:lang w:val="fr-CA"/>
        </w:rPr>
      </w:pPr>
      <w:r w:rsidRPr="00F94C84">
        <w:rPr>
          <w:lang w:val="fr-CA"/>
        </w:rPr>
        <w:t>Pas pour l’éliminer complètement.</w:t>
      </w:r>
      <w:r w:rsidRPr="00F94C84">
        <w:rPr>
          <w:lang w:val="fr-CA"/>
        </w:rPr>
        <w:br/>
        <w:t>Pas pour prétendre que tout est connu.</w:t>
      </w:r>
      <w:r w:rsidRPr="00F94C84">
        <w:rPr>
          <w:lang w:val="fr-CA"/>
        </w:rPr>
        <w:br/>
        <w:t>Pas pour empêcher CARe de jouer son rôle.</w:t>
      </w:r>
    </w:p>
    <w:p w14:paraId="6ABB9E3B" w14:textId="77777777" w:rsidR="00F94C84" w:rsidRPr="00F94C84" w:rsidRDefault="00F94C84" w:rsidP="00F94C84">
      <w:pPr>
        <w:rPr>
          <w:lang w:val="fr-CA"/>
        </w:rPr>
      </w:pPr>
      <w:r w:rsidRPr="00F94C84">
        <w:rPr>
          <w:lang w:val="fr-CA"/>
        </w:rPr>
        <w:t>FORGe prépare CARe.</w:t>
      </w:r>
    </w:p>
    <w:p w14:paraId="3AB23E50" w14:textId="77777777" w:rsidR="00F94C84" w:rsidRPr="00F94C84" w:rsidRDefault="00F94C84" w:rsidP="00F94C84">
      <w:pPr>
        <w:rPr>
          <w:lang w:val="fr-CA"/>
        </w:rPr>
      </w:pPr>
      <w:r w:rsidRPr="00F94C84">
        <w:rPr>
          <w:lang w:val="fr-CA"/>
        </w:rPr>
        <w:t>Il réduit ce qui peut être réduit.</w:t>
      </w:r>
      <w:r w:rsidRPr="00F94C84">
        <w:rPr>
          <w:lang w:val="fr-CA"/>
        </w:rPr>
        <w:br/>
        <w:t>Il stabilise ce qui peut être stabilisé.</w:t>
      </w:r>
      <w:r w:rsidRPr="00F94C84">
        <w:rPr>
          <w:lang w:val="fr-CA"/>
        </w:rPr>
        <w:br/>
        <w:t>Il révèle ce qui peut être révélé avant que le produit soit exposé à l’utilisateur, au client, aux données réelles et aux contraintes opérationnelles.</w:t>
      </w:r>
    </w:p>
    <w:p w14:paraId="630D46B9" w14:textId="77777777" w:rsidR="00F94C84" w:rsidRPr="00F94C84" w:rsidRDefault="00F94C84" w:rsidP="00F94C84">
      <w:pPr>
        <w:rPr>
          <w:lang w:val="fr-CA"/>
        </w:rPr>
      </w:pPr>
      <w:r w:rsidRPr="00F94C84">
        <w:rPr>
          <w:lang w:val="fr-CA"/>
        </w:rPr>
        <w:t>Le réel gardera toujours une part d’inconnu.</w:t>
      </w:r>
    </w:p>
    <w:p w14:paraId="0F5F01E0" w14:textId="77777777" w:rsidR="00F94C84" w:rsidRPr="00F94C84" w:rsidRDefault="00F94C84" w:rsidP="00F94C84">
      <w:pPr>
        <w:rPr>
          <w:lang w:val="fr-CA"/>
        </w:rPr>
      </w:pPr>
      <w:r w:rsidRPr="00F94C84">
        <w:rPr>
          <w:lang w:val="fr-CA"/>
        </w:rPr>
        <w:t>Mais ToTAL refuse de confondre l’inconnu inévitable avec l’impréparation évitable.</w:t>
      </w:r>
    </w:p>
    <w:p w14:paraId="4AD7999C" w14:textId="77777777" w:rsidR="00F94C84" w:rsidRPr="00F94C84" w:rsidRDefault="00AF510C" w:rsidP="00F94C84">
      <w:pPr>
        <w:rPr>
          <w:lang w:val="fr-CA"/>
        </w:rPr>
      </w:pPr>
      <w:r>
        <w:rPr>
          <w:lang w:val="fr-CA"/>
        </w:rPr>
        <w:pict w14:anchorId="6B8691A5">
          <v:rect id="_x0000_i1192" style="width:0;height:1.5pt" o:hralign="center" o:hrstd="t" o:hr="t" fillcolor="#a0a0a0" stroked="f"/>
        </w:pict>
      </w:r>
    </w:p>
    <w:p w14:paraId="4C2CC818" w14:textId="77777777" w:rsidR="00F94C84" w:rsidRPr="00F94C84" w:rsidRDefault="00F94C84" w:rsidP="00F94C84">
      <w:pPr>
        <w:rPr>
          <w:b/>
          <w:bCs/>
          <w:lang w:val="fr-CA"/>
        </w:rPr>
      </w:pPr>
      <w:r w:rsidRPr="00F94C84">
        <w:rPr>
          <w:b/>
          <w:bCs/>
          <w:lang w:val="fr-CA"/>
        </w:rPr>
        <w:t>L’assemblage dit la vérité</w:t>
      </w:r>
    </w:p>
    <w:p w14:paraId="6D051310" w14:textId="77777777" w:rsidR="00F94C84" w:rsidRPr="00F94C84" w:rsidRDefault="00F94C84" w:rsidP="00F94C84">
      <w:pPr>
        <w:rPr>
          <w:lang w:val="fr-CA"/>
        </w:rPr>
      </w:pPr>
      <w:r w:rsidRPr="00F94C84">
        <w:rPr>
          <w:lang w:val="fr-CA"/>
        </w:rPr>
        <w:t>Le produit logiciel est rarement une seule chose.</w:t>
      </w:r>
    </w:p>
    <w:p w14:paraId="76B93E8D" w14:textId="77777777" w:rsidR="00F94C84" w:rsidRPr="00F94C84" w:rsidRDefault="00F94C84" w:rsidP="00F94C84">
      <w:pPr>
        <w:rPr>
          <w:lang w:val="fr-CA"/>
        </w:rPr>
      </w:pPr>
      <w:r w:rsidRPr="00F94C84">
        <w:rPr>
          <w:lang w:val="fr-CA"/>
        </w:rPr>
        <w:t>Il est composé de services, de règles, d’écrans, d’API, de bases de données, de files, de permissions, de configurations, de dépendances, de librairies, de pipelines, de données, d’environnements, de comportements transverses.</w:t>
      </w:r>
    </w:p>
    <w:p w14:paraId="3BA19D3C" w14:textId="77777777" w:rsidR="00F94C84" w:rsidRPr="00F94C84" w:rsidRDefault="00F94C84" w:rsidP="00F94C84">
      <w:pPr>
        <w:rPr>
          <w:lang w:val="fr-CA"/>
        </w:rPr>
      </w:pPr>
      <w:r w:rsidRPr="00F94C84">
        <w:rPr>
          <w:lang w:val="fr-CA"/>
        </w:rPr>
        <w:t>Chaque morceau peut être correct localement.</w:t>
      </w:r>
    </w:p>
    <w:p w14:paraId="4219E3EF" w14:textId="77777777" w:rsidR="00F94C84" w:rsidRPr="00F94C84" w:rsidRDefault="00F94C84" w:rsidP="00F94C84">
      <w:pPr>
        <w:rPr>
          <w:lang w:val="fr-CA"/>
        </w:rPr>
      </w:pPr>
      <w:r w:rsidRPr="00F94C84">
        <w:rPr>
          <w:lang w:val="fr-CA"/>
        </w:rPr>
        <w:t>Mais la qualité du produit se révèle souvent dans la relation entre les morceaux.</w:t>
      </w:r>
    </w:p>
    <w:p w14:paraId="764A1931" w14:textId="77777777" w:rsidR="00F94C84" w:rsidRPr="00F94C84" w:rsidRDefault="00F94C84" w:rsidP="00F94C84">
      <w:pPr>
        <w:rPr>
          <w:lang w:val="fr-CA"/>
        </w:rPr>
      </w:pPr>
      <w:r w:rsidRPr="00F94C84">
        <w:rPr>
          <w:lang w:val="fr-CA"/>
        </w:rPr>
        <w:lastRenderedPageBreak/>
        <w:t>La configuration d’un service peut modifier le comportement d’un autre.</w:t>
      </w:r>
      <w:r w:rsidRPr="00F94C84">
        <w:rPr>
          <w:lang w:val="fr-CA"/>
        </w:rPr>
        <w:br/>
        <w:t>Une donnée réaliste peut révéler une règle oubliée.</w:t>
      </w:r>
      <w:r w:rsidRPr="00F94C84">
        <w:rPr>
          <w:lang w:val="fr-CA"/>
        </w:rPr>
        <w:br/>
        <w:t>Une dépendance externe peut répondre différemment selon l’environnement.</w:t>
      </w:r>
      <w:r w:rsidRPr="00F94C84">
        <w:rPr>
          <w:lang w:val="fr-CA"/>
        </w:rPr>
        <w:br/>
        <w:t>Un droit d’accès peut bloquer un parcours.</w:t>
      </w:r>
      <w:r w:rsidRPr="00F94C84">
        <w:rPr>
          <w:lang w:val="fr-CA"/>
        </w:rPr>
        <w:br/>
        <w:t>Une migration peut fonctionner techniquement, mais créer un état inattendu.</w:t>
      </w:r>
      <w:r w:rsidRPr="00F94C84">
        <w:rPr>
          <w:lang w:val="fr-CA"/>
        </w:rPr>
        <w:br/>
        <w:t>Une fonctionnalité peut être correcte seule, mais dégrader la performance globale.</w:t>
      </w:r>
    </w:p>
    <w:p w14:paraId="13B5770C" w14:textId="77777777" w:rsidR="00F94C84" w:rsidRPr="00F94C84" w:rsidRDefault="00F94C84" w:rsidP="00F94C84">
      <w:pPr>
        <w:rPr>
          <w:lang w:val="fr-CA"/>
        </w:rPr>
      </w:pPr>
      <w:r w:rsidRPr="00F94C84">
        <w:rPr>
          <w:lang w:val="fr-CA"/>
        </w:rPr>
        <w:t>C’est pourquoi FORGe n’est pas seulement une étape technique.</w:t>
      </w:r>
    </w:p>
    <w:p w14:paraId="33A4BFC8" w14:textId="77777777" w:rsidR="00F94C84" w:rsidRPr="00F94C84" w:rsidRDefault="00F94C84" w:rsidP="00F94C84">
      <w:pPr>
        <w:rPr>
          <w:lang w:val="fr-CA"/>
        </w:rPr>
      </w:pPr>
      <w:r w:rsidRPr="00F94C84">
        <w:rPr>
          <w:lang w:val="fr-CA"/>
        </w:rPr>
        <w:t>FORGe est l’art du montage.</w:t>
      </w:r>
    </w:p>
    <w:p w14:paraId="525E2CE1" w14:textId="77777777" w:rsidR="00F94C84" w:rsidRPr="00F94C84" w:rsidRDefault="00F94C84" w:rsidP="00F94C84">
      <w:pPr>
        <w:rPr>
          <w:lang w:val="fr-CA"/>
        </w:rPr>
      </w:pPr>
      <w:r w:rsidRPr="00F94C84">
        <w:rPr>
          <w:lang w:val="fr-CA"/>
        </w:rPr>
        <w:t>Et dans le logiciel, le montage est souvent l’endroit où les illusions tombent.</w:t>
      </w:r>
    </w:p>
    <w:p w14:paraId="01EC89AF" w14:textId="77777777" w:rsidR="00F94C84" w:rsidRPr="00F94C84" w:rsidRDefault="00AF510C" w:rsidP="00F94C84">
      <w:pPr>
        <w:rPr>
          <w:lang w:val="fr-CA"/>
        </w:rPr>
      </w:pPr>
      <w:r>
        <w:rPr>
          <w:lang w:val="fr-CA"/>
        </w:rPr>
        <w:pict w14:anchorId="248E5A68">
          <v:rect id="_x0000_i1193" style="width:0;height:1.5pt" o:hralign="center" o:hrstd="t" o:hr="t" fillcolor="#a0a0a0" stroked="f"/>
        </w:pict>
      </w:r>
    </w:p>
    <w:p w14:paraId="6A6ABF29" w14:textId="77777777" w:rsidR="00F94C84" w:rsidRPr="00F94C84" w:rsidRDefault="00F94C84" w:rsidP="00F94C84">
      <w:pPr>
        <w:rPr>
          <w:b/>
          <w:bCs/>
          <w:lang w:val="fr-CA"/>
        </w:rPr>
      </w:pPr>
      <w:r w:rsidRPr="00F94C84">
        <w:rPr>
          <w:b/>
          <w:bCs/>
          <w:lang w:val="fr-CA"/>
        </w:rPr>
        <w:t>La valeur d’un problème découvert dans FORGe</w:t>
      </w:r>
    </w:p>
    <w:p w14:paraId="1C3477C4" w14:textId="77777777" w:rsidR="00F94C84" w:rsidRPr="00F94C84" w:rsidRDefault="00F94C84" w:rsidP="00F94C84">
      <w:pPr>
        <w:rPr>
          <w:lang w:val="fr-CA"/>
        </w:rPr>
      </w:pPr>
      <w:r w:rsidRPr="00F94C84">
        <w:rPr>
          <w:lang w:val="fr-CA"/>
        </w:rPr>
        <w:t>Un problème découvert dans FORGe n’est pas une mauvaise nouvelle.</w:t>
      </w:r>
    </w:p>
    <w:p w14:paraId="23E36BF4" w14:textId="77777777" w:rsidR="00F94C84" w:rsidRPr="00F94C84" w:rsidRDefault="00F94C84" w:rsidP="00F94C84">
      <w:pPr>
        <w:rPr>
          <w:lang w:val="fr-CA"/>
        </w:rPr>
      </w:pPr>
      <w:r w:rsidRPr="00F94C84">
        <w:rPr>
          <w:lang w:val="fr-CA"/>
        </w:rPr>
        <w:t>C’est une bonne nouvelle arrivée au bon endroit.</w:t>
      </w:r>
    </w:p>
    <w:p w14:paraId="66B129A2" w14:textId="77777777" w:rsidR="00F94C84" w:rsidRPr="00F94C84" w:rsidRDefault="00F94C84" w:rsidP="00F94C84">
      <w:pPr>
        <w:rPr>
          <w:lang w:val="fr-CA"/>
        </w:rPr>
      </w:pPr>
      <w:r w:rsidRPr="00F94C84">
        <w:rPr>
          <w:lang w:val="fr-CA"/>
        </w:rPr>
        <w:t>Il vaut beaucoup mieux découvrir une configuration manquante dans un environnement preview qu’en production.</w:t>
      </w:r>
      <w:r w:rsidRPr="00F94C84">
        <w:rPr>
          <w:lang w:val="fr-CA"/>
        </w:rPr>
        <w:br/>
        <w:t>Il vaut mieux découvrir une dépendance mal simulée avant que le client clique.</w:t>
      </w:r>
      <w:r w:rsidRPr="00F94C84">
        <w:rPr>
          <w:lang w:val="fr-CA"/>
        </w:rPr>
        <w:br/>
        <w:t>Il vaut mieux découvrir un jeu de données insuffisant avant que les utilisateurs rencontrent le cas oublié.</w:t>
      </w:r>
      <w:r w:rsidRPr="00F94C84">
        <w:rPr>
          <w:lang w:val="fr-CA"/>
        </w:rPr>
        <w:br/>
        <w:t>Il vaut mieux découvrir une validation fragile dans l’atelier que dans l’arène.</w:t>
      </w:r>
    </w:p>
    <w:p w14:paraId="35971C52" w14:textId="77777777" w:rsidR="00F94C84" w:rsidRPr="00F94C84" w:rsidRDefault="00F94C84" w:rsidP="00F94C84">
      <w:pPr>
        <w:rPr>
          <w:lang w:val="fr-CA"/>
        </w:rPr>
      </w:pPr>
      <w:r w:rsidRPr="00F94C84">
        <w:rPr>
          <w:lang w:val="fr-CA"/>
        </w:rPr>
        <w:t>Dans certaines cultures, un problème trouvé avant la release est vu comme un obstacle.</w:t>
      </w:r>
    </w:p>
    <w:p w14:paraId="012641EC" w14:textId="77777777" w:rsidR="00F94C84" w:rsidRPr="00F94C84" w:rsidRDefault="00F94C84" w:rsidP="00F94C84">
      <w:pPr>
        <w:rPr>
          <w:lang w:val="fr-CA"/>
        </w:rPr>
      </w:pPr>
      <w:r w:rsidRPr="00F94C84">
        <w:rPr>
          <w:lang w:val="fr-CA"/>
        </w:rPr>
        <w:t>Dans ToTAL, c’est un cadeau.</w:t>
      </w:r>
    </w:p>
    <w:p w14:paraId="33BB9CD4" w14:textId="77777777" w:rsidR="00F94C84" w:rsidRPr="00F94C84" w:rsidRDefault="00F94C84" w:rsidP="00F94C84">
      <w:pPr>
        <w:rPr>
          <w:lang w:val="fr-CA"/>
        </w:rPr>
      </w:pPr>
      <w:r w:rsidRPr="00F94C84">
        <w:rPr>
          <w:lang w:val="fr-CA"/>
        </w:rPr>
        <w:t>Il évite une interruption.</w:t>
      </w:r>
      <w:r w:rsidRPr="00F94C84">
        <w:rPr>
          <w:lang w:val="fr-CA"/>
        </w:rPr>
        <w:br/>
        <w:t>Il réduit un risque.</w:t>
      </w:r>
      <w:r w:rsidRPr="00F94C84">
        <w:rPr>
          <w:lang w:val="fr-CA"/>
        </w:rPr>
        <w:br/>
        <w:t>Il protège la confiance.</w:t>
      </w:r>
      <w:r w:rsidRPr="00F94C84">
        <w:rPr>
          <w:lang w:val="fr-CA"/>
        </w:rPr>
        <w:br/>
        <w:t>Il donne à l’équipe une chance de renforcer l’objet avant qu’il quitte la forge.</w:t>
      </w:r>
    </w:p>
    <w:p w14:paraId="3F7C3D4B" w14:textId="77777777" w:rsidR="00F94C84" w:rsidRPr="00F94C84" w:rsidRDefault="00F94C84" w:rsidP="00F94C84">
      <w:pPr>
        <w:rPr>
          <w:lang w:val="fr-CA"/>
        </w:rPr>
      </w:pPr>
      <w:r w:rsidRPr="00F94C84">
        <w:rPr>
          <w:lang w:val="fr-CA"/>
        </w:rPr>
        <w:t>Une épée qui casse dans la forge déçoit peut-être le forgeron.</w:t>
      </w:r>
    </w:p>
    <w:p w14:paraId="1C484824" w14:textId="77777777" w:rsidR="00F94C84" w:rsidRPr="00F94C84" w:rsidRDefault="00F94C84" w:rsidP="00F94C84">
      <w:pPr>
        <w:rPr>
          <w:lang w:val="fr-CA"/>
        </w:rPr>
      </w:pPr>
      <w:r w:rsidRPr="00F94C84">
        <w:rPr>
          <w:lang w:val="fr-CA"/>
        </w:rPr>
        <w:t>Mais une épée qui casse dans la main de celui qui en dépend coûte beaucoup plus cher.</w:t>
      </w:r>
    </w:p>
    <w:p w14:paraId="1C045FCD" w14:textId="77777777" w:rsidR="00F94C84" w:rsidRPr="00F94C84" w:rsidRDefault="00AF510C" w:rsidP="00F94C84">
      <w:pPr>
        <w:rPr>
          <w:lang w:val="fr-CA"/>
        </w:rPr>
      </w:pPr>
      <w:r>
        <w:rPr>
          <w:lang w:val="fr-CA"/>
        </w:rPr>
        <w:pict w14:anchorId="042F1E2D">
          <v:rect id="_x0000_i1194" style="width:0;height:1.5pt" o:hralign="center" o:hrstd="t" o:hr="t" fillcolor="#a0a0a0" stroked="f"/>
        </w:pict>
      </w:r>
    </w:p>
    <w:p w14:paraId="6EDC0354" w14:textId="77777777" w:rsidR="00F94C84" w:rsidRPr="00F94C84" w:rsidRDefault="00F94C84" w:rsidP="00F94C84">
      <w:pPr>
        <w:rPr>
          <w:b/>
          <w:bCs/>
          <w:lang w:val="fr-CA"/>
        </w:rPr>
      </w:pPr>
      <w:r w:rsidRPr="00F94C84">
        <w:rPr>
          <w:b/>
          <w:bCs/>
          <w:lang w:val="fr-CA"/>
        </w:rPr>
        <w:t>Réparer, souder, renforcer</w:t>
      </w:r>
    </w:p>
    <w:p w14:paraId="09788EC7" w14:textId="77777777" w:rsidR="00F94C84" w:rsidRPr="00F94C84" w:rsidRDefault="00F94C84" w:rsidP="00F94C84">
      <w:pPr>
        <w:rPr>
          <w:lang w:val="fr-CA"/>
        </w:rPr>
      </w:pPr>
      <w:r w:rsidRPr="00F94C84">
        <w:rPr>
          <w:lang w:val="fr-CA"/>
        </w:rPr>
        <w:t>FORGe ne sert pas seulement à créer du neuf.</w:t>
      </w:r>
    </w:p>
    <w:p w14:paraId="710A1313" w14:textId="77777777" w:rsidR="00F94C84" w:rsidRPr="00F94C84" w:rsidRDefault="00F94C84" w:rsidP="00F94C84">
      <w:pPr>
        <w:rPr>
          <w:lang w:val="fr-CA"/>
        </w:rPr>
      </w:pPr>
      <w:r w:rsidRPr="00F94C84">
        <w:rPr>
          <w:lang w:val="fr-CA"/>
        </w:rPr>
        <w:t>C’est important.</w:t>
      </w:r>
    </w:p>
    <w:p w14:paraId="2A8AB53E" w14:textId="77777777" w:rsidR="00F94C84" w:rsidRPr="00F94C84" w:rsidRDefault="00F94C84" w:rsidP="00F94C84">
      <w:pPr>
        <w:rPr>
          <w:lang w:val="fr-CA"/>
        </w:rPr>
      </w:pPr>
      <w:r w:rsidRPr="00F94C84">
        <w:rPr>
          <w:lang w:val="fr-CA"/>
        </w:rPr>
        <w:t>Dans les produits réels, surtout les produits legacy, une grande partie du travail consiste à réparer, stabiliser, souder, renforcer, réconcilier des morceaux qui n’ont pas toujours été conçus pour vivre ensemble.</w:t>
      </w:r>
    </w:p>
    <w:p w14:paraId="2657D062" w14:textId="77777777" w:rsidR="00F94C84" w:rsidRPr="00F94C84" w:rsidRDefault="00F94C84" w:rsidP="00F94C84">
      <w:pPr>
        <w:rPr>
          <w:lang w:val="fr-CA"/>
        </w:rPr>
      </w:pPr>
      <w:r w:rsidRPr="00F94C84">
        <w:rPr>
          <w:lang w:val="fr-CA"/>
        </w:rPr>
        <w:t>Un produit logiciel accumule de l’histoire.</w:t>
      </w:r>
    </w:p>
    <w:p w14:paraId="11E216AC" w14:textId="77777777" w:rsidR="00F94C84" w:rsidRPr="00F94C84" w:rsidRDefault="00F94C84" w:rsidP="00F94C84">
      <w:pPr>
        <w:rPr>
          <w:lang w:val="fr-CA"/>
        </w:rPr>
      </w:pPr>
      <w:r w:rsidRPr="00F94C84">
        <w:rPr>
          <w:lang w:val="fr-CA"/>
        </w:rPr>
        <w:lastRenderedPageBreak/>
        <w:t>Des décisions passées.</w:t>
      </w:r>
      <w:r w:rsidRPr="00F94C84">
        <w:rPr>
          <w:lang w:val="fr-CA"/>
        </w:rPr>
        <w:br/>
        <w:t>Des exceptions.</w:t>
      </w:r>
      <w:r w:rsidRPr="00F94C84">
        <w:rPr>
          <w:lang w:val="fr-CA"/>
        </w:rPr>
        <w:br/>
        <w:t>Des intégrations.</w:t>
      </w:r>
      <w:r w:rsidRPr="00F94C84">
        <w:rPr>
          <w:lang w:val="fr-CA"/>
        </w:rPr>
        <w:br/>
        <w:t>Des dépendances.</w:t>
      </w:r>
      <w:r w:rsidRPr="00F94C84">
        <w:rPr>
          <w:lang w:val="fr-CA"/>
        </w:rPr>
        <w:br/>
        <w:t>Des contournements.</w:t>
      </w:r>
      <w:r w:rsidRPr="00F94C84">
        <w:rPr>
          <w:lang w:val="fr-CA"/>
        </w:rPr>
        <w:br/>
        <w:t>Des configurations.</w:t>
      </w:r>
      <w:r w:rsidRPr="00F94C84">
        <w:rPr>
          <w:lang w:val="fr-CA"/>
        </w:rPr>
        <w:br/>
        <w:t>Des correctifs.</w:t>
      </w:r>
      <w:r w:rsidRPr="00F94C84">
        <w:rPr>
          <w:lang w:val="fr-CA"/>
        </w:rPr>
        <w:br/>
        <w:t>Des migrations.</w:t>
      </w:r>
      <w:r w:rsidRPr="00F94C84">
        <w:rPr>
          <w:lang w:val="fr-CA"/>
        </w:rPr>
        <w:br/>
        <w:t>Des cicatrices.</w:t>
      </w:r>
    </w:p>
    <w:p w14:paraId="298C7A82" w14:textId="77777777" w:rsidR="00F94C84" w:rsidRPr="00F94C84" w:rsidRDefault="00F94C84" w:rsidP="00F94C84">
      <w:pPr>
        <w:rPr>
          <w:lang w:val="fr-CA"/>
        </w:rPr>
      </w:pPr>
      <w:r w:rsidRPr="00F94C84">
        <w:rPr>
          <w:lang w:val="fr-CA"/>
        </w:rPr>
        <w:t>FORGe est l’endroit où l’on travaille cette matière existante.</w:t>
      </w:r>
    </w:p>
    <w:p w14:paraId="0D44A5A5" w14:textId="77777777" w:rsidR="00F94C84" w:rsidRPr="00F94C84" w:rsidRDefault="00F94C84" w:rsidP="00F94C84">
      <w:pPr>
        <w:rPr>
          <w:lang w:val="fr-CA"/>
        </w:rPr>
      </w:pPr>
      <w:r w:rsidRPr="00F94C84">
        <w:rPr>
          <w:lang w:val="fr-CA"/>
        </w:rPr>
        <w:t>On ne fait pas seulement pousser de nouvelles fonctionnalités.</w:t>
      </w:r>
      <w:r w:rsidRPr="00F94C84">
        <w:rPr>
          <w:lang w:val="fr-CA"/>
        </w:rPr>
        <w:br/>
        <w:t>On restaure l’intégrité.</w:t>
      </w:r>
    </w:p>
    <w:p w14:paraId="1D936B4F" w14:textId="77777777" w:rsidR="00F94C84" w:rsidRPr="00F94C84" w:rsidRDefault="00F94C84" w:rsidP="00F94C84">
      <w:pPr>
        <w:rPr>
          <w:lang w:val="fr-CA"/>
        </w:rPr>
      </w:pPr>
      <w:r w:rsidRPr="00F94C84">
        <w:rPr>
          <w:lang w:val="fr-CA"/>
        </w:rPr>
        <w:t>On rend une zone plus testable.</w:t>
      </w:r>
      <w:r w:rsidRPr="00F94C84">
        <w:rPr>
          <w:lang w:val="fr-CA"/>
        </w:rPr>
        <w:br/>
        <w:t>On stabilise un environnement.</w:t>
      </w:r>
      <w:r w:rsidRPr="00F94C84">
        <w:rPr>
          <w:lang w:val="fr-CA"/>
        </w:rPr>
        <w:br/>
        <w:t>On ajoute une validation d’intégration.</w:t>
      </w:r>
      <w:r w:rsidRPr="00F94C84">
        <w:rPr>
          <w:lang w:val="fr-CA"/>
        </w:rPr>
        <w:br/>
        <w:t>On remplace une donnée artificielle par une donnée représentative.</w:t>
      </w:r>
      <w:r w:rsidRPr="00F94C84">
        <w:rPr>
          <w:lang w:val="fr-CA"/>
        </w:rPr>
        <w:br/>
        <w:t>On reconnecte un test à une spécification.</w:t>
      </w:r>
      <w:r w:rsidRPr="00F94C84">
        <w:rPr>
          <w:lang w:val="fr-CA"/>
        </w:rPr>
        <w:br/>
        <w:t>On isole une dépendance.</w:t>
      </w:r>
      <w:r w:rsidRPr="00F94C84">
        <w:rPr>
          <w:lang w:val="fr-CA"/>
        </w:rPr>
        <w:br/>
        <w:t>On rend un build plus reproductible.</w:t>
      </w:r>
      <w:r w:rsidRPr="00F94C84">
        <w:rPr>
          <w:lang w:val="fr-CA"/>
        </w:rPr>
        <w:br/>
        <w:t>On répare un montage fragile.</w:t>
      </w:r>
    </w:p>
    <w:p w14:paraId="3B886A4D" w14:textId="77777777" w:rsidR="00F94C84" w:rsidRPr="00F94C84" w:rsidRDefault="00F94C84" w:rsidP="00F94C84">
      <w:pPr>
        <w:rPr>
          <w:lang w:val="fr-CA"/>
        </w:rPr>
      </w:pPr>
      <w:r w:rsidRPr="00F94C84">
        <w:rPr>
          <w:lang w:val="fr-CA"/>
        </w:rPr>
        <w:t>FORGe, c’est aussi cela : l’atelier où l’on cesse de faire semblant que le produit est seulement neuf.</w:t>
      </w:r>
    </w:p>
    <w:p w14:paraId="7B62D314" w14:textId="77777777" w:rsidR="00F94C84" w:rsidRPr="00F94C84" w:rsidRDefault="00AF510C" w:rsidP="00F94C84">
      <w:pPr>
        <w:rPr>
          <w:lang w:val="fr-CA"/>
        </w:rPr>
      </w:pPr>
      <w:r>
        <w:rPr>
          <w:lang w:val="fr-CA"/>
        </w:rPr>
        <w:pict w14:anchorId="1EA56863">
          <v:rect id="_x0000_i1195" style="width:0;height:1.5pt" o:hralign="center" o:hrstd="t" o:hr="t" fillcolor="#a0a0a0" stroked="f"/>
        </w:pict>
      </w:r>
    </w:p>
    <w:p w14:paraId="19488E92" w14:textId="77777777" w:rsidR="00F94C84" w:rsidRPr="00F94C84" w:rsidRDefault="00F94C84" w:rsidP="00F94C84">
      <w:pPr>
        <w:rPr>
          <w:b/>
          <w:bCs/>
          <w:lang w:val="fr-CA"/>
        </w:rPr>
      </w:pPr>
      <w:r w:rsidRPr="00F94C84">
        <w:rPr>
          <w:b/>
          <w:bCs/>
          <w:lang w:val="fr-CA"/>
        </w:rPr>
        <w:t>C’est en forgeant qu’on devient forgeron</w:t>
      </w:r>
    </w:p>
    <w:p w14:paraId="0F922486" w14:textId="77777777" w:rsidR="00F94C84" w:rsidRPr="00F94C84" w:rsidRDefault="00F94C84" w:rsidP="00F94C84">
      <w:pPr>
        <w:rPr>
          <w:lang w:val="fr-CA"/>
        </w:rPr>
      </w:pPr>
      <w:r w:rsidRPr="00F94C84">
        <w:rPr>
          <w:lang w:val="fr-CA"/>
        </w:rPr>
        <w:t>L’expression est ancienne, mais elle convient parfaitement.</w:t>
      </w:r>
    </w:p>
    <w:p w14:paraId="748FE5F8" w14:textId="77777777" w:rsidR="00F94C84" w:rsidRPr="00F94C84" w:rsidRDefault="00F94C84" w:rsidP="00F94C84">
      <w:pPr>
        <w:rPr>
          <w:lang w:val="fr-CA"/>
        </w:rPr>
      </w:pPr>
      <w:r w:rsidRPr="00F94C84">
        <w:rPr>
          <w:b/>
          <w:bCs/>
          <w:lang w:val="fr-CA"/>
        </w:rPr>
        <w:t>C’est en forgeant qu’on devient forgeron.</w:t>
      </w:r>
    </w:p>
    <w:p w14:paraId="4F764B43" w14:textId="77777777" w:rsidR="00F94C84" w:rsidRPr="00F94C84" w:rsidRDefault="00F94C84" w:rsidP="00F94C84">
      <w:pPr>
        <w:rPr>
          <w:lang w:val="fr-CA"/>
        </w:rPr>
      </w:pPr>
      <w:r w:rsidRPr="00F94C84">
        <w:rPr>
          <w:lang w:val="fr-CA"/>
        </w:rPr>
        <w:t>Une équipe ne devient pas mature parce qu’elle déclare une pratique.</w:t>
      </w:r>
      <w:r w:rsidRPr="00F94C84">
        <w:rPr>
          <w:lang w:val="fr-CA"/>
        </w:rPr>
        <w:br/>
        <w:t>Elle ne devient pas mature parce qu’elle installe un outil.</w:t>
      </w:r>
      <w:r w:rsidRPr="00F94C84">
        <w:rPr>
          <w:lang w:val="fr-CA"/>
        </w:rPr>
        <w:br/>
        <w:t>Elle ne devient pas mature parce qu’elle nomme une colonne, un rôle ou une cérémonie.</w:t>
      </w:r>
    </w:p>
    <w:p w14:paraId="08322009" w14:textId="77777777" w:rsidR="00F94C84" w:rsidRPr="00F94C84" w:rsidRDefault="00F94C84" w:rsidP="00F94C84">
      <w:pPr>
        <w:rPr>
          <w:lang w:val="fr-CA"/>
        </w:rPr>
      </w:pPr>
      <w:r w:rsidRPr="00F94C84">
        <w:rPr>
          <w:lang w:val="fr-CA"/>
        </w:rPr>
        <w:t>Elle devient mature par la répétition intelligente.</w:t>
      </w:r>
    </w:p>
    <w:p w14:paraId="0603B2D1" w14:textId="77777777" w:rsidR="00F94C84" w:rsidRPr="00F94C84" w:rsidRDefault="00F94C84" w:rsidP="00F94C84">
      <w:pPr>
        <w:rPr>
          <w:lang w:val="fr-CA"/>
        </w:rPr>
      </w:pPr>
      <w:r w:rsidRPr="00F94C84">
        <w:rPr>
          <w:lang w:val="fr-CA"/>
        </w:rPr>
        <w:t>Construire.</w:t>
      </w:r>
      <w:r w:rsidRPr="00F94C84">
        <w:rPr>
          <w:lang w:val="fr-CA"/>
        </w:rPr>
        <w:br/>
        <w:t>Tester.</w:t>
      </w:r>
      <w:r w:rsidRPr="00F94C84">
        <w:rPr>
          <w:lang w:val="fr-CA"/>
        </w:rPr>
        <w:br/>
        <w:t>Intégrer.</w:t>
      </w:r>
      <w:r w:rsidRPr="00F94C84">
        <w:rPr>
          <w:lang w:val="fr-CA"/>
        </w:rPr>
        <w:br/>
        <w:t>Observer.</w:t>
      </w:r>
      <w:r w:rsidRPr="00F94C84">
        <w:rPr>
          <w:lang w:val="fr-CA"/>
        </w:rPr>
        <w:br/>
        <w:t>Corriger.</w:t>
      </w:r>
      <w:r w:rsidRPr="00F94C84">
        <w:rPr>
          <w:lang w:val="fr-CA"/>
        </w:rPr>
        <w:br/>
        <w:t>Stabiliser.</w:t>
      </w:r>
      <w:r w:rsidRPr="00F94C84">
        <w:rPr>
          <w:lang w:val="fr-CA"/>
        </w:rPr>
        <w:br/>
        <w:t>Améliorer le geste.</w:t>
      </w:r>
      <w:r w:rsidRPr="00F94C84">
        <w:rPr>
          <w:lang w:val="fr-CA"/>
        </w:rPr>
        <w:br/>
        <w:t>Réduire le bruit.</w:t>
      </w:r>
      <w:r w:rsidRPr="00F94C84">
        <w:rPr>
          <w:lang w:val="fr-CA"/>
        </w:rPr>
        <w:br/>
        <w:t>Rendre le montage plus fiable.</w:t>
      </w:r>
      <w:r w:rsidRPr="00F94C84">
        <w:rPr>
          <w:lang w:val="fr-CA"/>
        </w:rPr>
        <w:br/>
        <w:t>Rendre les validations plus utiles.</w:t>
      </w:r>
      <w:r w:rsidRPr="00F94C84">
        <w:rPr>
          <w:lang w:val="fr-CA"/>
        </w:rPr>
        <w:br/>
      </w:r>
      <w:r w:rsidRPr="00F94C84">
        <w:rPr>
          <w:lang w:val="fr-CA"/>
        </w:rPr>
        <w:lastRenderedPageBreak/>
        <w:t>Rendre les environnements plus représentatifs.</w:t>
      </w:r>
      <w:r w:rsidRPr="00F94C84">
        <w:rPr>
          <w:lang w:val="fr-CA"/>
        </w:rPr>
        <w:br/>
        <w:t>Rendre les erreurs plus instructives.</w:t>
      </w:r>
    </w:p>
    <w:p w14:paraId="56EFC295" w14:textId="77777777" w:rsidR="00F94C84" w:rsidRPr="00F94C84" w:rsidRDefault="00F94C84" w:rsidP="00F94C84">
      <w:pPr>
        <w:rPr>
          <w:lang w:val="fr-CA"/>
        </w:rPr>
      </w:pPr>
      <w:r w:rsidRPr="00F94C84">
        <w:rPr>
          <w:lang w:val="fr-CA"/>
        </w:rPr>
        <w:t>La forge enseigne.</w:t>
      </w:r>
    </w:p>
    <w:p w14:paraId="4708B2FB" w14:textId="77777777" w:rsidR="00F94C84" w:rsidRPr="00F94C84" w:rsidRDefault="00F94C84" w:rsidP="00F94C84">
      <w:pPr>
        <w:rPr>
          <w:lang w:val="fr-CA"/>
        </w:rPr>
      </w:pPr>
      <w:r w:rsidRPr="00F94C84">
        <w:rPr>
          <w:lang w:val="fr-CA"/>
        </w:rPr>
        <w:t>Mais seulement à ceux qui regardent ce que la matière révèle.</w:t>
      </w:r>
    </w:p>
    <w:p w14:paraId="33C733C1" w14:textId="77777777" w:rsidR="00F94C84" w:rsidRPr="00F94C84" w:rsidRDefault="00F94C84" w:rsidP="00F94C84">
      <w:pPr>
        <w:rPr>
          <w:lang w:val="fr-CA"/>
        </w:rPr>
      </w:pPr>
      <w:r w:rsidRPr="00F94C84">
        <w:rPr>
          <w:lang w:val="fr-CA"/>
        </w:rPr>
        <w:t>Si une validation échoue toujours au même endroit, elle enseigne quelque chose.</w:t>
      </w:r>
      <w:r w:rsidRPr="00F94C84">
        <w:rPr>
          <w:lang w:val="fr-CA"/>
        </w:rPr>
        <w:br/>
        <w:t>Si un environnement preview révèle souvent des écarts de configuration, il enseigne quelque chose.</w:t>
      </w:r>
      <w:r w:rsidRPr="00F94C84">
        <w:rPr>
          <w:lang w:val="fr-CA"/>
        </w:rPr>
        <w:br/>
        <w:t>Si une dépendance rend les tests instables, elle enseigne quelque chose.</w:t>
      </w:r>
      <w:r w:rsidRPr="00F94C84">
        <w:rPr>
          <w:lang w:val="fr-CA"/>
        </w:rPr>
        <w:br/>
        <w:t>Si une release exige toujours une stabilisation tardive, elle enseigne quelque chose.</w:t>
      </w:r>
    </w:p>
    <w:p w14:paraId="7C195484" w14:textId="77777777" w:rsidR="00F94C84" w:rsidRPr="00F94C84" w:rsidRDefault="00F94C84" w:rsidP="00F94C84">
      <w:pPr>
        <w:rPr>
          <w:lang w:val="fr-CA"/>
        </w:rPr>
      </w:pPr>
      <w:r w:rsidRPr="00F94C84">
        <w:rPr>
          <w:lang w:val="fr-CA"/>
        </w:rPr>
        <w:t>FORGe est un lieu d’apprentissage par la fabrication.</w:t>
      </w:r>
    </w:p>
    <w:p w14:paraId="72CC513F" w14:textId="77777777" w:rsidR="00F94C84" w:rsidRPr="00F94C84" w:rsidRDefault="00F94C84" w:rsidP="00F94C84">
      <w:pPr>
        <w:rPr>
          <w:lang w:val="fr-CA"/>
        </w:rPr>
      </w:pPr>
      <w:r w:rsidRPr="00F94C84">
        <w:rPr>
          <w:lang w:val="fr-CA"/>
        </w:rPr>
        <w:t>Pas seulement un lieu d’exécution.</w:t>
      </w:r>
    </w:p>
    <w:p w14:paraId="2355E37C" w14:textId="77777777" w:rsidR="00F94C84" w:rsidRPr="00F94C84" w:rsidRDefault="00AF510C" w:rsidP="00F94C84">
      <w:pPr>
        <w:rPr>
          <w:lang w:val="fr-CA"/>
        </w:rPr>
      </w:pPr>
      <w:r>
        <w:rPr>
          <w:lang w:val="fr-CA"/>
        </w:rPr>
        <w:pict w14:anchorId="4AA24EBE">
          <v:rect id="_x0000_i1196" style="width:0;height:1.5pt" o:hralign="center" o:hrstd="t" o:hr="t" fillcolor="#a0a0a0" stroked="f"/>
        </w:pict>
      </w:r>
    </w:p>
    <w:p w14:paraId="3104E0CB" w14:textId="77777777" w:rsidR="00F94C84" w:rsidRPr="00F94C84" w:rsidRDefault="00F94C84" w:rsidP="00F94C84">
      <w:pPr>
        <w:rPr>
          <w:b/>
          <w:bCs/>
          <w:lang w:val="fr-CA"/>
        </w:rPr>
      </w:pPr>
      <w:r w:rsidRPr="00F94C84">
        <w:rPr>
          <w:b/>
          <w:bCs/>
          <w:lang w:val="fr-CA"/>
        </w:rPr>
        <w:t>Quand FORGe est faible</w:t>
      </w:r>
    </w:p>
    <w:p w14:paraId="23308FEF" w14:textId="77777777" w:rsidR="00F94C84" w:rsidRPr="00F94C84" w:rsidRDefault="00F94C84" w:rsidP="00F94C84">
      <w:pPr>
        <w:rPr>
          <w:lang w:val="fr-CA"/>
        </w:rPr>
      </w:pPr>
      <w:r w:rsidRPr="00F94C84">
        <w:rPr>
          <w:lang w:val="fr-CA"/>
        </w:rPr>
        <w:t>Quand FORGe est faible, CARe devient trop chargé.</w:t>
      </w:r>
    </w:p>
    <w:p w14:paraId="190E828B" w14:textId="77777777" w:rsidR="00F94C84" w:rsidRPr="00F94C84" w:rsidRDefault="00F94C84" w:rsidP="00F94C84">
      <w:pPr>
        <w:rPr>
          <w:lang w:val="fr-CA"/>
        </w:rPr>
      </w:pPr>
      <w:r w:rsidRPr="00F94C84">
        <w:rPr>
          <w:lang w:val="fr-CA"/>
        </w:rPr>
        <w:t>Le réel découvre ce que la forge aurait pu révéler.</w:t>
      </w:r>
      <w:r w:rsidRPr="00F94C84">
        <w:rPr>
          <w:lang w:val="fr-CA"/>
        </w:rPr>
        <w:br/>
        <w:t>Les clients rencontrent des problèmes de configuration.</w:t>
      </w:r>
      <w:r w:rsidRPr="00F94C84">
        <w:rPr>
          <w:lang w:val="fr-CA"/>
        </w:rPr>
        <w:br/>
        <w:t>Les utilisateurs découvrent des comportements transverses non validés.</w:t>
      </w:r>
      <w:r w:rsidRPr="00F94C84">
        <w:rPr>
          <w:lang w:val="fr-CA"/>
        </w:rPr>
        <w:br/>
        <w:t>Les opérations reçoivent des signaux qui auraient dû être traités plus tôt.</w:t>
      </w:r>
      <w:r w:rsidRPr="00F94C84">
        <w:rPr>
          <w:lang w:val="fr-CA"/>
        </w:rPr>
        <w:br/>
        <w:t>Les hotfixes augmentent.</w:t>
      </w:r>
      <w:r w:rsidRPr="00F94C84">
        <w:rPr>
          <w:lang w:val="fr-CA"/>
        </w:rPr>
        <w:br/>
        <w:t>La confiance diminue.</w:t>
      </w:r>
      <w:r w:rsidRPr="00F94C84">
        <w:rPr>
          <w:lang w:val="fr-CA"/>
        </w:rPr>
        <w:br/>
        <w:t>Les releases deviennent plus stressantes.</w:t>
      </w:r>
    </w:p>
    <w:p w14:paraId="5CB2C33F" w14:textId="77777777" w:rsidR="00F94C84" w:rsidRPr="00F94C84" w:rsidRDefault="00F94C84" w:rsidP="00F94C84">
      <w:pPr>
        <w:rPr>
          <w:lang w:val="fr-CA"/>
        </w:rPr>
      </w:pPr>
      <w:r w:rsidRPr="00F94C84">
        <w:rPr>
          <w:lang w:val="fr-CA"/>
        </w:rPr>
        <w:t>Et souvent, l’organisation conclut :</w:t>
      </w:r>
    </w:p>
    <w:p w14:paraId="50F91CEE" w14:textId="77777777" w:rsidR="00F94C84" w:rsidRPr="00F94C84" w:rsidRDefault="00F94C84" w:rsidP="00F94C84">
      <w:pPr>
        <w:rPr>
          <w:lang w:val="fr-CA"/>
        </w:rPr>
      </w:pPr>
      <w:r w:rsidRPr="00F94C84">
        <w:rPr>
          <w:lang w:val="fr-CA"/>
        </w:rPr>
        <w:t>“Il faut plus de tests en fin de cycle.”</w:t>
      </w:r>
    </w:p>
    <w:p w14:paraId="7FD7B684" w14:textId="77777777" w:rsidR="00F94C84" w:rsidRPr="00F94C84" w:rsidRDefault="00F94C84" w:rsidP="00F94C84">
      <w:pPr>
        <w:rPr>
          <w:lang w:val="fr-CA"/>
        </w:rPr>
      </w:pPr>
      <w:r w:rsidRPr="00F94C84">
        <w:rPr>
          <w:lang w:val="fr-CA"/>
        </w:rPr>
        <w:t>Parfois, oui.</w:t>
      </w:r>
    </w:p>
    <w:p w14:paraId="1181E0EA" w14:textId="77777777" w:rsidR="00F94C84" w:rsidRPr="00F94C84" w:rsidRDefault="00F94C84" w:rsidP="00F94C84">
      <w:pPr>
        <w:rPr>
          <w:lang w:val="fr-CA"/>
        </w:rPr>
      </w:pPr>
      <w:r w:rsidRPr="00F94C84">
        <w:rPr>
          <w:lang w:val="fr-CA"/>
        </w:rPr>
        <w:t>Mais souvent, la vraie question est différente :</w:t>
      </w:r>
    </w:p>
    <w:p w14:paraId="3E9E2755" w14:textId="77777777" w:rsidR="00F94C84" w:rsidRPr="00F94C84" w:rsidRDefault="00F94C84" w:rsidP="00F94C84">
      <w:pPr>
        <w:rPr>
          <w:lang w:val="fr-CA"/>
        </w:rPr>
      </w:pPr>
      <w:r w:rsidRPr="00F94C84">
        <w:rPr>
          <w:b/>
          <w:bCs/>
          <w:lang w:val="fr-CA"/>
        </w:rPr>
        <w:t>Pourquoi FORGe n’a-t-il pas éprouvé le montage avant CARe ?</w:t>
      </w:r>
    </w:p>
    <w:p w14:paraId="5457B5CE" w14:textId="77777777" w:rsidR="00F94C84" w:rsidRPr="00F94C84" w:rsidRDefault="00F94C84" w:rsidP="00F94C84">
      <w:pPr>
        <w:rPr>
          <w:lang w:val="fr-CA"/>
        </w:rPr>
      </w:pPr>
      <w:r w:rsidRPr="00F94C84">
        <w:rPr>
          <w:lang w:val="fr-CA"/>
        </w:rPr>
        <w:t>CARe ne devrait pas devenir le banc d’essai de ce qui était simulable.</w:t>
      </w:r>
    </w:p>
    <w:p w14:paraId="43E67614" w14:textId="77777777" w:rsidR="00F94C84" w:rsidRPr="00F94C84" w:rsidRDefault="00F94C84" w:rsidP="00F94C84">
      <w:pPr>
        <w:rPr>
          <w:lang w:val="fr-CA"/>
        </w:rPr>
      </w:pPr>
      <w:r w:rsidRPr="00F94C84">
        <w:rPr>
          <w:lang w:val="fr-CA"/>
        </w:rPr>
        <w:t>CARe doit révéler le réel, pas les oublis de l’atelier.</w:t>
      </w:r>
    </w:p>
    <w:p w14:paraId="7B4CB9B9" w14:textId="77777777" w:rsidR="00F94C84" w:rsidRPr="00F94C84" w:rsidRDefault="00AF510C" w:rsidP="00F94C84">
      <w:pPr>
        <w:rPr>
          <w:lang w:val="fr-CA"/>
        </w:rPr>
      </w:pPr>
      <w:r>
        <w:rPr>
          <w:lang w:val="fr-CA"/>
        </w:rPr>
        <w:pict w14:anchorId="4FB3B261">
          <v:rect id="_x0000_i1197" style="width:0;height:1.5pt" o:hralign="center" o:hrstd="t" o:hr="t" fillcolor="#a0a0a0" stroked="f"/>
        </w:pict>
      </w:r>
    </w:p>
    <w:p w14:paraId="497DF3F4" w14:textId="77777777" w:rsidR="00F94C84" w:rsidRPr="00F94C84" w:rsidRDefault="00F94C84" w:rsidP="00F94C84">
      <w:pPr>
        <w:rPr>
          <w:b/>
          <w:bCs/>
          <w:lang w:val="fr-CA"/>
        </w:rPr>
      </w:pPr>
      <w:r w:rsidRPr="00F94C84">
        <w:rPr>
          <w:b/>
          <w:bCs/>
          <w:lang w:val="fr-CA"/>
        </w:rPr>
        <w:t>Quand FORGe est fort</w:t>
      </w:r>
    </w:p>
    <w:p w14:paraId="0004BA53" w14:textId="77777777" w:rsidR="00F94C84" w:rsidRPr="00F94C84" w:rsidRDefault="00F94C84" w:rsidP="00F94C84">
      <w:pPr>
        <w:rPr>
          <w:lang w:val="fr-CA"/>
        </w:rPr>
      </w:pPr>
      <w:r w:rsidRPr="00F94C84">
        <w:rPr>
          <w:lang w:val="fr-CA"/>
        </w:rPr>
        <w:t>Quand FORGe devient fort, l’organisation ne devient pas invincible.</w:t>
      </w:r>
    </w:p>
    <w:p w14:paraId="506CBE18" w14:textId="77777777" w:rsidR="00F94C84" w:rsidRPr="00F94C84" w:rsidRDefault="00F94C84" w:rsidP="00F94C84">
      <w:pPr>
        <w:rPr>
          <w:lang w:val="fr-CA"/>
        </w:rPr>
      </w:pPr>
      <w:r w:rsidRPr="00F94C84">
        <w:rPr>
          <w:lang w:val="fr-CA"/>
        </w:rPr>
        <w:t>Mais elle devient plus sereine.</w:t>
      </w:r>
    </w:p>
    <w:p w14:paraId="76C5848B" w14:textId="77777777" w:rsidR="00F94C84" w:rsidRPr="00F94C84" w:rsidRDefault="00F94C84" w:rsidP="00F94C84">
      <w:pPr>
        <w:rPr>
          <w:lang w:val="fr-CA"/>
        </w:rPr>
      </w:pPr>
      <w:r w:rsidRPr="00F94C84">
        <w:rPr>
          <w:lang w:val="fr-CA"/>
        </w:rPr>
        <w:lastRenderedPageBreak/>
        <w:t>Elle sait mieux ce qui a été validé.</w:t>
      </w:r>
      <w:r w:rsidRPr="00F94C84">
        <w:rPr>
          <w:lang w:val="fr-CA"/>
        </w:rPr>
        <w:br/>
        <w:t>Elle sait mieux ce qui reste inconnu.</w:t>
      </w:r>
      <w:r w:rsidRPr="00F94C84">
        <w:rPr>
          <w:lang w:val="fr-CA"/>
        </w:rPr>
        <w:br/>
        <w:t>Elle sait mieux quels risques sont résiduels.</w:t>
      </w:r>
      <w:r w:rsidRPr="00F94C84">
        <w:rPr>
          <w:lang w:val="fr-CA"/>
        </w:rPr>
        <w:br/>
        <w:t>Elle sait mieux quoi observer dans CARe.</w:t>
      </w:r>
      <w:r w:rsidRPr="00F94C84">
        <w:rPr>
          <w:lang w:val="fr-CA"/>
        </w:rPr>
        <w:br/>
        <w:t>Elle sait mieux pourquoi une version mérite d’être exposée.</w:t>
      </w:r>
    </w:p>
    <w:p w14:paraId="127AD0CB" w14:textId="77777777" w:rsidR="00F94C84" w:rsidRPr="00F94C84" w:rsidRDefault="00F94C84" w:rsidP="00F94C84">
      <w:pPr>
        <w:rPr>
          <w:lang w:val="fr-CA"/>
        </w:rPr>
      </w:pPr>
      <w:r w:rsidRPr="00F94C84">
        <w:rPr>
          <w:lang w:val="fr-CA"/>
        </w:rPr>
        <w:t>La confiance ne vient pas d’un sentiment.</w:t>
      </w:r>
    </w:p>
    <w:p w14:paraId="0CA8BECF" w14:textId="77777777" w:rsidR="00F94C84" w:rsidRPr="00F94C84" w:rsidRDefault="00F94C84" w:rsidP="00F94C84">
      <w:pPr>
        <w:rPr>
          <w:lang w:val="fr-CA"/>
        </w:rPr>
      </w:pPr>
      <w:r w:rsidRPr="00F94C84">
        <w:rPr>
          <w:lang w:val="fr-CA"/>
        </w:rPr>
        <w:t>Elle vient d’une série de preuves.</w:t>
      </w:r>
    </w:p>
    <w:p w14:paraId="40ACD47B" w14:textId="77777777" w:rsidR="00F94C84" w:rsidRPr="00F94C84" w:rsidRDefault="00F94C84" w:rsidP="00F94C84">
      <w:pPr>
        <w:rPr>
          <w:lang w:val="fr-CA"/>
        </w:rPr>
      </w:pPr>
      <w:r w:rsidRPr="00F94C84">
        <w:rPr>
          <w:lang w:val="fr-CA"/>
        </w:rPr>
        <w:t>Le produit a été construit.</w:t>
      </w:r>
      <w:r w:rsidRPr="00F94C84">
        <w:rPr>
          <w:lang w:val="fr-CA"/>
        </w:rPr>
        <w:br/>
        <w:t>Monté.</w:t>
      </w:r>
      <w:r w:rsidRPr="00F94C84">
        <w:rPr>
          <w:lang w:val="fr-CA"/>
        </w:rPr>
        <w:br/>
        <w:t>Intégré.</w:t>
      </w:r>
      <w:r w:rsidRPr="00F94C84">
        <w:rPr>
          <w:lang w:val="fr-CA"/>
        </w:rPr>
        <w:br/>
        <w:t>Simulé.</w:t>
      </w:r>
      <w:r w:rsidRPr="00F94C84">
        <w:rPr>
          <w:lang w:val="fr-CA"/>
        </w:rPr>
        <w:br/>
        <w:t>Éprouvé.</w:t>
      </w:r>
      <w:r w:rsidRPr="00F94C84">
        <w:rPr>
          <w:lang w:val="fr-CA"/>
        </w:rPr>
        <w:br/>
        <w:t>Corrigé.</w:t>
      </w:r>
      <w:r w:rsidRPr="00F94C84">
        <w:rPr>
          <w:lang w:val="fr-CA"/>
        </w:rPr>
        <w:br/>
        <w:t>Stabilisé.</w:t>
      </w:r>
      <w:r w:rsidRPr="00F94C84">
        <w:rPr>
          <w:lang w:val="fr-CA"/>
        </w:rPr>
        <w:br/>
        <w:t>Relié à ce que SENSe avait défini.</w:t>
      </w:r>
    </w:p>
    <w:p w14:paraId="41603EE3" w14:textId="77777777" w:rsidR="00F94C84" w:rsidRPr="00F94C84" w:rsidRDefault="00F94C84" w:rsidP="00F94C84">
      <w:pPr>
        <w:rPr>
          <w:lang w:val="fr-CA"/>
        </w:rPr>
      </w:pPr>
      <w:r w:rsidRPr="00F94C84">
        <w:rPr>
          <w:lang w:val="fr-CA"/>
        </w:rPr>
        <w:t>Cela ne garantit pas que le réel ne surprendra jamais l’organisation.</w:t>
      </w:r>
    </w:p>
    <w:p w14:paraId="245959E4" w14:textId="77777777" w:rsidR="00F94C84" w:rsidRPr="00F94C84" w:rsidRDefault="00F94C84" w:rsidP="00F94C84">
      <w:pPr>
        <w:rPr>
          <w:lang w:val="fr-CA"/>
        </w:rPr>
      </w:pPr>
      <w:r w:rsidRPr="00F94C84">
        <w:rPr>
          <w:lang w:val="fr-CA"/>
        </w:rPr>
        <w:t>Mais cela garantit une chose importante :</w:t>
      </w:r>
    </w:p>
    <w:p w14:paraId="12DA47FD" w14:textId="77777777" w:rsidR="00F94C84" w:rsidRPr="00F94C84" w:rsidRDefault="00F94C84" w:rsidP="00F94C84">
      <w:pPr>
        <w:rPr>
          <w:lang w:val="fr-CA"/>
        </w:rPr>
      </w:pPr>
      <w:r w:rsidRPr="00F94C84">
        <w:rPr>
          <w:lang w:val="fr-CA"/>
        </w:rPr>
        <w:t>L’organisation n’envoie pas volontairement au réel ce qu’elle aurait pu apprendre dans la forge.</w:t>
      </w:r>
    </w:p>
    <w:p w14:paraId="5B086550" w14:textId="77777777" w:rsidR="00F94C84" w:rsidRPr="00F94C84" w:rsidRDefault="00AF510C" w:rsidP="00F94C84">
      <w:pPr>
        <w:rPr>
          <w:lang w:val="fr-CA"/>
        </w:rPr>
      </w:pPr>
      <w:r>
        <w:rPr>
          <w:lang w:val="fr-CA"/>
        </w:rPr>
        <w:pict w14:anchorId="3BCF0788">
          <v:rect id="_x0000_i1198" style="width:0;height:1.5pt" o:hralign="center" o:hrstd="t" o:hr="t" fillcolor="#a0a0a0" stroked="f"/>
        </w:pict>
      </w:r>
    </w:p>
    <w:p w14:paraId="6C2394F0" w14:textId="77777777" w:rsidR="00F94C84" w:rsidRPr="00F94C84" w:rsidRDefault="00F94C84" w:rsidP="00F94C84">
      <w:pPr>
        <w:rPr>
          <w:b/>
          <w:bCs/>
          <w:lang w:val="fr-CA"/>
        </w:rPr>
      </w:pPr>
      <w:r w:rsidRPr="00F94C84">
        <w:rPr>
          <w:b/>
          <w:bCs/>
          <w:lang w:val="fr-CA"/>
        </w:rPr>
        <w:t>Le feu de FORGe</w:t>
      </w:r>
    </w:p>
    <w:p w14:paraId="2C15A417" w14:textId="77777777" w:rsidR="00F94C84" w:rsidRPr="00F94C84" w:rsidRDefault="00F94C84" w:rsidP="00F94C84">
      <w:pPr>
        <w:rPr>
          <w:lang w:val="fr-CA"/>
        </w:rPr>
      </w:pPr>
      <w:r w:rsidRPr="00F94C84">
        <w:rPr>
          <w:lang w:val="fr-CA"/>
        </w:rPr>
        <w:t>Le feu de la forge n’est pas là pour détruire.</w:t>
      </w:r>
    </w:p>
    <w:p w14:paraId="5544C538" w14:textId="77777777" w:rsidR="00F94C84" w:rsidRPr="00F94C84" w:rsidRDefault="00F94C84" w:rsidP="00F94C84">
      <w:pPr>
        <w:rPr>
          <w:lang w:val="fr-CA"/>
        </w:rPr>
      </w:pPr>
      <w:r w:rsidRPr="00F94C84">
        <w:rPr>
          <w:lang w:val="fr-CA"/>
        </w:rPr>
        <w:t>Il est là pour rendre la matière transformable.</w:t>
      </w:r>
    </w:p>
    <w:p w14:paraId="4A4EDE65" w14:textId="77777777" w:rsidR="00F94C84" w:rsidRPr="00F94C84" w:rsidRDefault="00F94C84" w:rsidP="00F94C84">
      <w:pPr>
        <w:rPr>
          <w:lang w:val="fr-CA"/>
        </w:rPr>
      </w:pPr>
      <w:r w:rsidRPr="00F94C84">
        <w:rPr>
          <w:lang w:val="fr-CA"/>
        </w:rPr>
        <w:t>Dans les récits, les armes légendaires passent par le feu. Excalibur, la Master Sword, les lames mythiques que l’on répare, renforce ou réveille : elles ne deviennent pas dignes de confiance par déclaration. Elles deviennent dignes de confiance parce qu’elles ont traversé une épreuve.</w:t>
      </w:r>
    </w:p>
    <w:p w14:paraId="4EB6957E" w14:textId="77777777" w:rsidR="00F94C84" w:rsidRPr="00F94C84" w:rsidRDefault="00F94C84" w:rsidP="00F94C84">
      <w:pPr>
        <w:rPr>
          <w:lang w:val="fr-CA"/>
        </w:rPr>
      </w:pPr>
      <w:r w:rsidRPr="00F94C84">
        <w:rPr>
          <w:lang w:val="fr-CA"/>
        </w:rPr>
        <w:t>Le produit logiciel aussi.</w:t>
      </w:r>
    </w:p>
    <w:p w14:paraId="4D91E395" w14:textId="77777777" w:rsidR="00F94C84" w:rsidRPr="00F94C84" w:rsidRDefault="00F94C84" w:rsidP="00F94C84">
      <w:pPr>
        <w:rPr>
          <w:lang w:val="fr-CA"/>
        </w:rPr>
      </w:pPr>
      <w:r w:rsidRPr="00F94C84">
        <w:rPr>
          <w:lang w:val="fr-CA"/>
        </w:rPr>
        <w:t>Une fonctionnalité ne devrait pas quitter FORGe parce qu’elle ressemble à une fonctionnalité.</w:t>
      </w:r>
    </w:p>
    <w:p w14:paraId="70D498AD" w14:textId="77777777" w:rsidR="00F94C84" w:rsidRPr="00F94C84" w:rsidRDefault="00F94C84" w:rsidP="00F94C84">
      <w:pPr>
        <w:rPr>
          <w:lang w:val="fr-CA"/>
        </w:rPr>
      </w:pPr>
      <w:r w:rsidRPr="00F94C84">
        <w:rPr>
          <w:lang w:val="fr-CA"/>
        </w:rPr>
        <w:t>Elle devrait quitter FORGe parce qu’elle a été éprouvée.</w:t>
      </w:r>
    </w:p>
    <w:p w14:paraId="26F224FA" w14:textId="77777777" w:rsidR="00F94C84" w:rsidRPr="00F94C84" w:rsidRDefault="00F94C84" w:rsidP="00F94C84">
      <w:pPr>
        <w:rPr>
          <w:lang w:val="fr-CA"/>
        </w:rPr>
      </w:pPr>
      <w:r w:rsidRPr="00F94C84">
        <w:rPr>
          <w:lang w:val="fr-CA"/>
        </w:rPr>
        <w:t>Le feu de FORGe, ce sont les validations.</w:t>
      </w:r>
      <w:r w:rsidRPr="00F94C84">
        <w:rPr>
          <w:lang w:val="fr-CA"/>
        </w:rPr>
        <w:br/>
        <w:t>Le marteau, ce sont les corrections.</w:t>
      </w:r>
      <w:r w:rsidRPr="00F94C84">
        <w:rPr>
          <w:lang w:val="fr-CA"/>
        </w:rPr>
        <w:br/>
        <w:t>La trempe, ce sont les simulations.</w:t>
      </w:r>
      <w:r w:rsidRPr="00F94C84">
        <w:rPr>
          <w:lang w:val="fr-CA"/>
        </w:rPr>
        <w:br/>
        <w:t>La soudure, c’est l’intégration.</w:t>
      </w:r>
      <w:r w:rsidRPr="00F94C84">
        <w:rPr>
          <w:lang w:val="fr-CA"/>
        </w:rPr>
        <w:br/>
        <w:t>L’épreuve, c’est le montage complet avant le réel.</w:t>
      </w:r>
    </w:p>
    <w:p w14:paraId="328155AD" w14:textId="77777777" w:rsidR="00F94C84" w:rsidRPr="00F94C84" w:rsidRDefault="00F94C84" w:rsidP="00F94C84">
      <w:pPr>
        <w:rPr>
          <w:lang w:val="fr-CA"/>
        </w:rPr>
      </w:pPr>
      <w:r w:rsidRPr="00F94C84">
        <w:rPr>
          <w:lang w:val="fr-CA"/>
        </w:rPr>
        <w:t>Et la confiance, c’est ce qui reste lorsque l’objet a tenu.</w:t>
      </w:r>
    </w:p>
    <w:p w14:paraId="26C092EF" w14:textId="77777777" w:rsidR="00F94C84" w:rsidRPr="00F94C84" w:rsidRDefault="00AF510C" w:rsidP="00F94C84">
      <w:pPr>
        <w:rPr>
          <w:lang w:val="fr-CA"/>
        </w:rPr>
      </w:pPr>
      <w:r>
        <w:rPr>
          <w:lang w:val="fr-CA"/>
        </w:rPr>
        <w:pict w14:anchorId="1060D383">
          <v:rect id="_x0000_i1199" style="width:0;height:1.5pt" o:hralign="center" o:hrstd="t" o:hr="t" fillcolor="#a0a0a0" stroked="f"/>
        </w:pict>
      </w:r>
    </w:p>
    <w:p w14:paraId="44D1A06F" w14:textId="77777777" w:rsidR="00F94C84" w:rsidRPr="00F94C84" w:rsidRDefault="00F94C84" w:rsidP="00F94C84">
      <w:pPr>
        <w:rPr>
          <w:b/>
          <w:bCs/>
          <w:lang w:val="fr-CA"/>
        </w:rPr>
      </w:pPr>
      <w:r w:rsidRPr="00F94C84">
        <w:rPr>
          <w:b/>
          <w:bCs/>
          <w:lang w:val="fr-CA"/>
        </w:rPr>
        <w:lastRenderedPageBreak/>
        <w:t>Conclusion du chapitre</w:t>
      </w:r>
    </w:p>
    <w:p w14:paraId="39049259" w14:textId="77777777" w:rsidR="00F94C84" w:rsidRPr="00F94C84" w:rsidRDefault="00F94C84" w:rsidP="00F94C84">
      <w:pPr>
        <w:rPr>
          <w:lang w:val="fr-CA"/>
        </w:rPr>
      </w:pPr>
      <w:r w:rsidRPr="00F94C84">
        <w:rPr>
          <w:lang w:val="fr-CA"/>
        </w:rPr>
        <w:t>FORGe est l’endroit où la compréhension devient produit éprouvé.</w:t>
      </w:r>
    </w:p>
    <w:p w14:paraId="7F6F39DE" w14:textId="77777777" w:rsidR="00F94C84" w:rsidRPr="00F94C84" w:rsidRDefault="00F94C84" w:rsidP="00F94C84">
      <w:pPr>
        <w:rPr>
          <w:lang w:val="fr-CA"/>
        </w:rPr>
      </w:pPr>
      <w:r w:rsidRPr="00F94C84">
        <w:rPr>
          <w:lang w:val="fr-CA"/>
        </w:rPr>
        <w:t>SENSe donne l’intention.</w:t>
      </w:r>
      <w:r w:rsidRPr="00F94C84">
        <w:rPr>
          <w:lang w:val="fr-CA"/>
        </w:rPr>
        <w:br/>
        <w:t>FORGe travaille la matière.</w:t>
      </w:r>
      <w:r w:rsidRPr="00F94C84">
        <w:rPr>
          <w:lang w:val="fr-CA"/>
        </w:rPr>
        <w:br/>
        <w:t>CARe confronte l’objet au réel.</w:t>
      </w:r>
    </w:p>
    <w:p w14:paraId="690BFC2C" w14:textId="77777777" w:rsidR="00F94C84" w:rsidRPr="00F94C84" w:rsidRDefault="00F94C84" w:rsidP="00F94C84">
      <w:pPr>
        <w:rPr>
          <w:lang w:val="fr-CA"/>
        </w:rPr>
      </w:pPr>
      <w:r w:rsidRPr="00F94C84">
        <w:rPr>
          <w:lang w:val="fr-CA"/>
        </w:rPr>
        <w:t>Sans SENSe, FORGe construit plus vite qu’il ne comprend.</w:t>
      </w:r>
      <w:r w:rsidRPr="00F94C84">
        <w:rPr>
          <w:lang w:val="fr-CA"/>
        </w:rPr>
        <w:br/>
        <w:t>Sans FORGe, CARe devient le banc d’essai du produit.</w:t>
      </w:r>
      <w:r w:rsidRPr="00F94C84">
        <w:rPr>
          <w:lang w:val="fr-CA"/>
        </w:rPr>
        <w:br/>
        <w:t>Sans CARe, FORGe ne saura jamais ce que le réel lui enseigne.</w:t>
      </w:r>
    </w:p>
    <w:p w14:paraId="0BD60E03" w14:textId="77777777" w:rsidR="00F94C84" w:rsidRPr="00F94C84" w:rsidRDefault="00F94C84" w:rsidP="00F94C84">
      <w:pPr>
        <w:rPr>
          <w:lang w:val="fr-CA"/>
        </w:rPr>
      </w:pPr>
      <w:r w:rsidRPr="00F94C84">
        <w:rPr>
          <w:lang w:val="fr-CA"/>
        </w:rPr>
        <w:t>Les trois capacités se répondent.</w:t>
      </w:r>
    </w:p>
    <w:p w14:paraId="2DE43D64" w14:textId="77777777" w:rsidR="00F94C84" w:rsidRPr="00F94C84" w:rsidRDefault="00F94C84" w:rsidP="00F94C84">
      <w:pPr>
        <w:rPr>
          <w:lang w:val="fr-CA"/>
        </w:rPr>
      </w:pPr>
      <w:r w:rsidRPr="00F94C84">
        <w:rPr>
          <w:lang w:val="fr-CA"/>
        </w:rPr>
        <w:t>Mais FORGe a un rôle particulier : réduire l’incertitude avant l’exposition.</w:t>
      </w:r>
    </w:p>
    <w:p w14:paraId="2813F6ED" w14:textId="77777777" w:rsidR="00F94C84" w:rsidRPr="00F94C84" w:rsidRDefault="00F94C84" w:rsidP="00F94C84">
      <w:pPr>
        <w:rPr>
          <w:lang w:val="fr-CA"/>
        </w:rPr>
      </w:pPr>
      <w:r w:rsidRPr="00F94C84">
        <w:rPr>
          <w:lang w:val="fr-CA"/>
        </w:rPr>
        <w:t>Tout ne peut pas être connu avant le réel.</w:t>
      </w:r>
      <w:r w:rsidRPr="00F94C84">
        <w:rPr>
          <w:lang w:val="fr-CA"/>
        </w:rPr>
        <w:br/>
        <w:t>Mais tout ce qui peut être éprouvé avant le réel mérite de passer par la forge.</w:t>
      </w:r>
    </w:p>
    <w:p w14:paraId="20F4B485" w14:textId="77777777" w:rsidR="00F94C84" w:rsidRPr="00F94C84" w:rsidRDefault="00F94C84" w:rsidP="00F94C84">
      <w:pPr>
        <w:rPr>
          <w:lang w:val="fr-CA"/>
        </w:rPr>
      </w:pPr>
      <w:r w:rsidRPr="00F94C84">
        <w:rPr>
          <w:lang w:val="fr-CA"/>
        </w:rPr>
        <w:t>Parce qu’une épée ne quitte pas la forge parce qu’elle ressemble à une épée.</w:t>
      </w:r>
    </w:p>
    <w:p w14:paraId="66BE24A9" w14:textId="77777777" w:rsidR="00F94C84" w:rsidRPr="00F94C84" w:rsidRDefault="00F94C84" w:rsidP="00F94C84">
      <w:pPr>
        <w:rPr>
          <w:lang w:val="fr-CA"/>
        </w:rPr>
      </w:pPr>
      <w:r w:rsidRPr="00F94C84">
        <w:rPr>
          <w:lang w:val="fr-CA"/>
        </w:rPr>
        <w:t>Elle la quitte lorsqu’elle a été forgée, trempée et éprouvée.</w:t>
      </w:r>
    </w:p>
    <w:p w14:paraId="29F9D88C" w14:textId="11C20A92" w:rsidR="00F94C84" w:rsidRPr="00E028B6" w:rsidRDefault="00F94C84">
      <w:pPr>
        <w:rPr>
          <w:lang w:val="fr-CA"/>
        </w:rPr>
      </w:pPr>
      <w:r w:rsidRPr="00F94C84">
        <w:rPr>
          <w:lang w:val="fr-CA"/>
        </w:rPr>
        <w:t>Et dans le produit logiciel, cette épreuve est une forme de respect : respect pour l’utilisateur, respect pour les équipes, respect pour le produit, respect pour la confiance que l’organisation veut construire.</w:t>
      </w:r>
    </w:p>
    <w:tbl>
      <w:tblPr>
        <w:tblStyle w:val="Grilledutableau"/>
        <w:tblW w:w="0" w:type="auto"/>
        <w:tblLook w:val="04A0" w:firstRow="1" w:lastRow="0" w:firstColumn="1" w:lastColumn="0" w:noHBand="0" w:noVBand="1"/>
      </w:tblPr>
      <w:tblGrid>
        <w:gridCol w:w="10070"/>
      </w:tblGrid>
      <w:tr w:rsidR="00AD3655" w:rsidRPr="00852A7A" w14:paraId="1722FE50" w14:textId="77777777">
        <w:tc>
          <w:tcPr>
            <w:tcW w:w="10080" w:type="dxa"/>
            <w:shd w:val="clear" w:color="auto" w:fill="EAF2F8"/>
          </w:tcPr>
          <w:p w14:paraId="094AD6E6" w14:textId="77777777" w:rsidR="00AD3655" w:rsidRPr="00E028B6" w:rsidRDefault="00161F9A">
            <w:pPr>
              <w:rPr>
                <w:lang w:val="fr-CA"/>
              </w:rPr>
            </w:pPr>
            <w:r w:rsidRPr="00E028B6">
              <w:rPr>
                <w:b/>
                <w:lang w:val="fr-CA"/>
              </w:rPr>
              <w:t>Phrase mémorable</w:t>
            </w:r>
            <w:r w:rsidRPr="00E028B6">
              <w:rPr>
                <w:b/>
                <w:lang w:val="fr-CA"/>
              </w:rPr>
              <w:br/>
            </w:r>
            <w:r w:rsidRPr="00E028B6">
              <w:rPr>
                <w:lang w:val="fr-CA"/>
              </w:rPr>
              <w:t xml:space="preserve"> La clarté réduit le bruit. La qualité transforme la clarté en confiance. </w:t>
            </w:r>
          </w:p>
        </w:tc>
      </w:tr>
    </w:tbl>
    <w:p w14:paraId="348304DA" w14:textId="77777777" w:rsidR="00AD3655" w:rsidRPr="00E028B6" w:rsidRDefault="00AD3655">
      <w:pPr>
        <w:rPr>
          <w:lang w:val="fr-CA"/>
        </w:rPr>
      </w:pPr>
    </w:p>
    <w:p w14:paraId="215DE51B" w14:textId="77777777" w:rsidR="00AD3655" w:rsidRPr="00E028B6" w:rsidRDefault="00161F9A">
      <w:pPr>
        <w:rPr>
          <w:lang w:val="fr-CA"/>
        </w:rPr>
      </w:pPr>
      <w:r w:rsidRPr="00E028B6">
        <w:rPr>
          <w:lang w:val="fr-CA"/>
        </w:rPr>
        <w:br w:type="page"/>
      </w:r>
    </w:p>
    <w:p w14:paraId="2A2B0258" w14:textId="7EB5879E" w:rsidR="00AD3655" w:rsidRPr="00E028B6" w:rsidRDefault="00161F9A">
      <w:pPr>
        <w:pStyle w:val="Titre1"/>
        <w:rPr>
          <w:lang w:val="fr-CA"/>
        </w:rPr>
      </w:pPr>
      <w:r w:rsidRPr="00E028B6">
        <w:rPr>
          <w:lang w:val="fr-CA"/>
        </w:rPr>
        <w:lastRenderedPageBreak/>
        <w:t>Chapitre 1</w:t>
      </w:r>
      <w:r w:rsidR="000D5F1D">
        <w:rPr>
          <w:lang w:val="fr-CA"/>
        </w:rPr>
        <w:t>7</w:t>
      </w:r>
      <w:r w:rsidRPr="00E028B6">
        <w:rPr>
          <w:lang w:val="fr-CA"/>
        </w:rPr>
        <w:t xml:space="preserve"> — CARe — diffuser, veiller, intervenir et recueillir</w:t>
      </w:r>
    </w:p>
    <w:p w14:paraId="4F05B306" w14:textId="77777777" w:rsidR="00AD3655" w:rsidRPr="00E028B6" w:rsidRDefault="00161F9A">
      <w:pPr>
        <w:jc w:val="center"/>
        <w:rPr>
          <w:lang w:val="fr-CA"/>
        </w:rPr>
      </w:pPr>
      <w:r w:rsidRPr="00E028B6">
        <w:rPr>
          <w:i/>
          <w:sz w:val="22"/>
          <w:lang w:val="fr-CA"/>
        </w:rPr>
        <w:t>« La clarté réduit le bruit. La qualité transforme la clarté en confiance. »</w:t>
      </w:r>
    </w:p>
    <w:p w14:paraId="28B1CAD8" w14:textId="77777777" w:rsidR="00AD3655" w:rsidRPr="00E028B6" w:rsidRDefault="00AD3655">
      <w:pPr>
        <w:rPr>
          <w:lang w:val="fr-CA"/>
        </w:rPr>
      </w:pPr>
    </w:p>
    <w:p w14:paraId="47BF75E4" w14:textId="77777777" w:rsidR="00AD3655" w:rsidRPr="00E028B6" w:rsidRDefault="00161F9A">
      <w:pPr>
        <w:pStyle w:val="Titre2"/>
        <w:rPr>
          <w:lang w:val="fr-CA"/>
        </w:rPr>
      </w:pPr>
      <w:r w:rsidRPr="00E028B6">
        <w:rPr>
          <w:lang w:val="fr-CA"/>
        </w:rPr>
        <w:t>Objectif du chapitre</w:t>
      </w:r>
    </w:p>
    <w:p w14:paraId="18286EC8" w14:textId="77777777" w:rsidR="00ED6F8E" w:rsidRPr="00ED6F8E" w:rsidRDefault="00ED6F8E" w:rsidP="00ED6F8E">
      <w:pPr>
        <w:rPr>
          <w:lang w:val="fr-CA"/>
        </w:rPr>
      </w:pPr>
      <w:r w:rsidRPr="00ED6F8E">
        <w:rPr>
          <w:lang w:val="fr-CA"/>
        </w:rPr>
        <w:t xml:space="preserve">Ce chapitre développe </w:t>
      </w:r>
      <w:r w:rsidRPr="00ED6F8E">
        <w:rPr>
          <w:b/>
          <w:bCs/>
          <w:lang w:val="fr-CA"/>
        </w:rPr>
        <w:t>CARe</w:t>
      </w:r>
      <w:r w:rsidRPr="00ED6F8E">
        <w:rPr>
          <w:lang w:val="fr-CA"/>
        </w:rPr>
        <w:t xml:space="preserve"> comme la capacité d’exposition réelle, de veille, d’intervention et de collecte de signaux du système ToTAL.</w:t>
      </w:r>
    </w:p>
    <w:p w14:paraId="622E9A7D" w14:textId="77777777" w:rsidR="00ED6F8E" w:rsidRPr="00ED6F8E" w:rsidRDefault="00ED6F8E" w:rsidP="00ED6F8E">
      <w:pPr>
        <w:rPr>
          <w:lang w:val="fr-CA"/>
        </w:rPr>
      </w:pPr>
      <w:r w:rsidRPr="00ED6F8E">
        <w:rPr>
          <w:lang w:val="fr-CA"/>
        </w:rPr>
        <w:t xml:space="preserve">Après </w:t>
      </w:r>
      <w:r w:rsidRPr="00ED6F8E">
        <w:rPr>
          <w:b/>
          <w:bCs/>
          <w:lang w:val="fr-CA"/>
        </w:rPr>
        <w:t>SENSe</w:t>
      </w:r>
      <w:r w:rsidRPr="00ED6F8E">
        <w:rPr>
          <w:lang w:val="fr-CA"/>
        </w:rPr>
        <w:t xml:space="preserve">, où le produit est compris, défini, mesuré et appris, et après </w:t>
      </w:r>
      <w:r w:rsidRPr="00ED6F8E">
        <w:rPr>
          <w:b/>
          <w:bCs/>
          <w:lang w:val="fr-CA"/>
        </w:rPr>
        <w:t>FORGe</w:t>
      </w:r>
      <w:r w:rsidRPr="00ED6F8E">
        <w:rPr>
          <w:lang w:val="fr-CA"/>
        </w:rPr>
        <w:t xml:space="preserve">, où le produit est construit, monté, simulé et stabilisé, </w:t>
      </w:r>
      <w:r w:rsidRPr="00ED6F8E">
        <w:rPr>
          <w:b/>
          <w:bCs/>
          <w:lang w:val="fr-CA"/>
        </w:rPr>
        <w:t>CARe</w:t>
      </w:r>
      <w:r w:rsidRPr="00ED6F8E">
        <w:rPr>
          <w:lang w:val="fr-CA"/>
        </w:rPr>
        <w:t xml:space="preserve"> représente le moment où le produit rencontre la réalité.</w:t>
      </w:r>
    </w:p>
    <w:p w14:paraId="30E99137" w14:textId="77777777" w:rsidR="00ED6F8E" w:rsidRPr="00ED6F8E" w:rsidRDefault="00ED6F8E" w:rsidP="00ED6F8E">
      <w:pPr>
        <w:rPr>
          <w:lang w:val="fr-CA"/>
        </w:rPr>
      </w:pPr>
      <w:r w:rsidRPr="00ED6F8E">
        <w:rPr>
          <w:lang w:val="fr-CA"/>
        </w:rPr>
        <w:t>CARe n’est pas simplement la production.</w:t>
      </w:r>
      <w:r w:rsidRPr="00ED6F8E">
        <w:rPr>
          <w:lang w:val="fr-CA"/>
        </w:rPr>
        <w:br/>
        <w:t>CARe n’est pas seulement l’opérationnel.</w:t>
      </w:r>
      <w:r w:rsidRPr="00ED6F8E">
        <w:rPr>
          <w:lang w:val="fr-CA"/>
        </w:rPr>
        <w:br/>
        <w:t>CARe n’est pas seulement le monitoring.</w:t>
      </w:r>
      <w:r w:rsidRPr="00ED6F8E">
        <w:rPr>
          <w:lang w:val="fr-CA"/>
        </w:rPr>
        <w:br/>
        <w:t>CARe n’est pas une campagne de tests tardive.</w:t>
      </w:r>
      <w:r w:rsidRPr="00ED6F8E">
        <w:rPr>
          <w:lang w:val="fr-CA"/>
        </w:rPr>
        <w:br/>
        <w:t>CARe n’est pas l’endroit où l’on découvre pour la première fois si le produit fonctionne.</w:t>
      </w:r>
    </w:p>
    <w:p w14:paraId="0B74C2BA" w14:textId="77777777" w:rsidR="00ED6F8E" w:rsidRPr="00ED6F8E" w:rsidRDefault="00ED6F8E" w:rsidP="00ED6F8E">
      <w:pPr>
        <w:rPr>
          <w:lang w:val="fr-CA"/>
        </w:rPr>
      </w:pPr>
      <w:r w:rsidRPr="00ED6F8E">
        <w:rPr>
          <w:lang w:val="fr-CA"/>
        </w:rPr>
        <w:t>CARe est l’espace où l’organisation :</w:t>
      </w:r>
    </w:p>
    <w:p w14:paraId="195F0196" w14:textId="77777777" w:rsidR="00ED6F8E" w:rsidRPr="00ED6F8E" w:rsidRDefault="00ED6F8E">
      <w:pPr>
        <w:numPr>
          <w:ilvl w:val="0"/>
          <w:numId w:val="114"/>
        </w:numPr>
        <w:rPr>
          <w:lang w:val="fr-CA"/>
        </w:rPr>
      </w:pPr>
      <w:r w:rsidRPr="00ED6F8E">
        <w:rPr>
          <w:lang w:val="fr-CA"/>
        </w:rPr>
        <w:t>diffuse ou expose le produit au réel ;</w:t>
      </w:r>
    </w:p>
    <w:p w14:paraId="6CCC8AD1" w14:textId="77777777" w:rsidR="00ED6F8E" w:rsidRPr="00ED6F8E" w:rsidRDefault="00ED6F8E">
      <w:pPr>
        <w:numPr>
          <w:ilvl w:val="0"/>
          <w:numId w:val="114"/>
        </w:numPr>
        <w:rPr>
          <w:lang w:val="fr-CA"/>
        </w:rPr>
      </w:pPr>
      <w:r w:rsidRPr="00ED6F8E">
        <w:rPr>
          <w:lang w:val="fr-CA"/>
        </w:rPr>
        <w:t>veille sur son comportement ;</w:t>
      </w:r>
    </w:p>
    <w:p w14:paraId="7DF65E05" w14:textId="77777777" w:rsidR="00ED6F8E" w:rsidRPr="00ED6F8E" w:rsidRDefault="00ED6F8E">
      <w:pPr>
        <w:numPr>
          <w:ilvl w:val="0"/>
          <w:numId w:val="114"/>
        </w:numPr>
        <w:rPr>
          <w:lang w:val="fr-CA"/>
        </w:rPr>
      </w:pPr>
      <w:r w:rsidRPr="00ED6F8E">
        <w:rPr>
          <w:lang w:val="fr-CA"/>
        </w:rPr>
        <w:t>intervient lorsque la réalité l’exige ;</w:t>
      </w:r>
    </w:p>
    <w:p w14:paraId="6F81EDCF" w14:textId="77777777" w:rsidR="00ED6F8E" w:rsidRPr="00ED6F8E" w:rsidRDefault="00ED6F8E">
      <w:pPr>
        <w:numPr>
          <w:ilvl w:val="0"/>
          <w:numId w:val="114"/>
        </w:numPr>
        <w:rPr>
          <w:lang w:val="fr-CA"/>
        </w:rPr>
      </w:pPr>
      <w:r w:rsidRPr="00ED6F8E">
        <w:rPr>
          <w:lang w:val="fr-CA"/>
        </w:rPr>
        <w:t>recueille les signaux d’usage, de santé, de performance, d’erreurs, de satisfaction et d’écarts.</w:t>
      </w:r>
    </w:p>
    <w:p w14:paraId="668D121C" w14:textId="77777777" w:rsidR="00ED6F8E" w:rsidRPr="00ED6F8E" w:rsidRDefault="00ED6F8E" w:rsidP="00ED6F8E">
      <w:pPr>
        <w:rPr>
          <w:lang w:val="fr-CA"/>
        </w:rPr>
      </w:pPr>
      <w:r w:rsidRPr="00ED6F8E">
        <w:rPr>
          <w:lang w:val="fr-CA"/>
        </w:rPr>
        <w:t xml:space="preserve">L’objectif du chapitre est de clarifier que </w:t>
      </w:r>
      <w:r w:rsidRPr="00ED6F8E">
        <w:rPr>
          <w:b/>
          <w:bCs/>
          <w:lang w:val="fr-CA"/>
        </w:rPr>
        <w:t>CARe est le contact avec la réalité</w:t>
      </w:r>
      <w:r w:rsidRPr="00ED6F8E">
        <w:rPr>
          <w:lang w:val="fr-CA"/>
        </w:rPr>
        <w:t xml:space="preserve">, mais pas le lieu principal de l’analyse profonde. CARe capte les signaux, mais ces signaux doivent retourner vers </w:t>
      </w:r>
      <w:r w:rsidRPr="00ED6F8E">
        <w:rPr>
          <w:b/>
          <w:bCs/>
          <w:lang w:val="fr-CA"/>
        </w:rPr>
        <w:t>SENSe</w:t>
      </w:r>
      <w:r w:rsidRPr="00ED6F8E">
        <w:rPr>
          <w:lang w:val="fr-CA"/>
        </w:rPr>
        <w:t xml:space="preserve"> pour être compris, interprétés, qualifiés et transformés en apprentissages, spécifications, standards, métriques ou décisions.</w:t>
      </w:r>
    </w:p>
    <w:p w14:paraId="4CFCBC60" w14:textId="77777777" w:rsidR="00ED6F8E" w:rsidRPr="00ED6F8E" w:rsidRDefault="00ED6F8E" w:rsidP="00ED6F8E">
      <w:pPr>
        <w:rPr>
          <w:lang w:val="fr-CA"/>
        </w:rPr>
      </w:pPr>
      <w:r w:rsidRPr="00ED6F8E">
        <w:rPr>
          <w:lang w:val="fr-CA"/>
        </w:rPr>
        <w:t>Ce chapitre doit aussi éviter une confusion fréquente : croire que parce que CARe observe le réel, CARe doit tout expliquer. Dans ToTAL, CARe révèle ce qui se passe. SENSe comprend ce que cela signifie. FORGe utilise ensuite cette compréhension pour réduire le risque dans les cycles suivants.</w:t>
      </w:r>
    </w:p>
    <w:p w14:paraId="16D3808D" w14:textId="77777777" w:rsidR="00ED6F8E" w:rsidRPr="00ED6F8E" w:rsidRDefault="00ED6F8E" w:rsidP="00ED6F8E">
      <w:pPr>
        <w:rPr>
          <w:lang w:val="fr-CA"/>
        </w:rPr>
      </w:pPr>
      <w:r w:rsidRPr="00ED6F8E">
        <w:rPr>
          <w:lang w:val="fr-CA"/>
        </w:rPr>
        <w:t>CARe joue donc un rôle essentiel dans la boucle ToTAL :</w:t>
      </w:r>
    </w:p>
    <w:p w14:paraId="762D0025" w14:textId="77777777" w:rsidR="00ED6F8E" w:rsidRPr="00ED6F8E" w:rsidRDefault="00ED6F8E" w:rsidP="00ED6F8E">
      <w:pPr>
        <w:rPr>
          <w:lang w:val="fr-CA"/>
        </w:rPr>
      </w:pPr>
      <w:r w:rsidRPr="00ED6F8E">
        <w:rPr>
          <w:lang w:val="fr-CA"/>
        </w:rPr>
        <w:t>SENSe définit et apprend.</w:t>
      </w:r>
    </w:p>
    <w:p w14:paraId="376B734B" w14:textId="77777777" w:rsidR="00ED6F8E" w:rsidRPr="00ED6F8E" w:rsidRDefault="00ED6F8E" w:rsidP="00ED6F8E">
      <w:pPr>
        <w:rPr>
          <w:lang w:val="fr-CA"/>
        </w:rPr>
      </w:pPr>
      <w:r w:rsidRPr="00ED6F8E">
        <w:rPr>
          <w:lang w:val="fr-CA"/>
        </w:rPr>
        <w:t>FORGe construit et éprouve.</w:t>
      </w:r>
    </w:p>
    <w:p w14:paraId="3032D4CC" w14:textId="77777777" w:rsidR="00ED6F8E" w:rsidRPr="00ED6F8E" w:rsidRDefault="00ED6F8E" w:rsidP="00ED6F8E">
      <w:pPr>
        <w:rPr>
          <w:lang w:val="fr-CA"/>
        </w:rPr>
      </w:pPr>
      <w:r w:rsidRPr="00ED6F8E">
        <w:rPr>
          <w:lang w:val="fr-CA"/>
        </w:rPr>
        <w:t>CARe expose, veille, intervient et recueille.</w:t>
      </w:r>
    </w:p>
    <w:p w14:paraId="24BE6A3F" w14:textId="77777777" w:rsidR="00ED6F8E" w:rsidRPr="00ED6F8E" w:rsidRDefault="00ED6F8E" w:rsidP="00ED6F8E">
      <w:pPr>
        <w:rPr>
          <w:lang w:val="fr-CA"/>
        </w:rPr>
      </w:pPr>
      <w:r w:rsidRPr="00ED6F8E">
        <w:rPr>
          <w:lang w:val="fr-CA"/>
        </w:rPr>
        <w:t>Le chapitre doit montrer que CARe est indispensable parce que le réel aura toujours le dernier mot. Même avec de bonnes spécifications, de bons tests, de bons environnements preview et une forge solide, une part d’inconnu demeure : utilisateurs réels, données réelles, charge réelle, intégrations réelles, usages imprévus, comportements émergents, incidents rares, contraintes opérationnelles et signaux de satisfaction.</w:t>
      </w:r>
    </w:p>
    <w:p w14:paraId="37FEAD68" w14:textId="77777777" w:rsidR="00ED6F8E" w:rsidRPr="00ED6F8E" w:rsidRDefault="00ED6F8E" w:rsidP="00ED6F8E">
      <w:pPr>
        <w:rPr>
          <w:lang w:val="fr-CA"/>
        </w:rPr>
      </w:pPr>
      <w:r w:rsidRPr="00ED6F8E">
        <w:rPr>
          <w:lang w:val="fr-CA"/>
        </w:rPr>
        <w:t>CARe n’existe donc pas pour remplacer FORGe.</w:t>
      </w:r>
      <w:r w:rsidRPr="00ED6F8E">
        <w:rPr>
          <w:lang w:val="fr-CA"/>
        </w:rPr>
        <w:br/>
        <w:t>CARe existe pour observer ce que FORGe ne pouvait pas entièrement simuler.</w:t>
      </w:r>
    </w:p>
    <w:p w14:paraId="404F434D" w14:textId="77777777" w:rsidR="00ED6F8E" w:rsidRPr="00ED6F8E" w:rsidRDefault="00ED6F8E" w:rsidP="00ED6F8E">
      <w:pPr>
        <w:rPr>
          <w:lang w:val="fr-CA"/>
        </w:rPr>
      </w:pPr>
      <w:r w:rsidRPr="00ED6F8E">
        <w:rPr>
          <w:lang w:val="fr-CA"/>
        </w:rPr>
        <w:lastRenderedPageBreak/>
        <w:t>CARe n’existe pas pour remplacer SENSe.</w:t>
      </w:r>
      <w:r w:rsidRPr="00ED6F8E">
        <w:rPr>
          <w:lang w:val="fr-CA"/>
        </w:rPr>
        <w:br/>
        <w:t>CARe existe pour fournir à SENSe des signaux réels à comprendre.</w:t>
      </w:r>
    </w:p>
    <w:p w14:paraId="3BD5B69E" w14:textId="77777777" w:rsidR="00ED6F8E" w:rsidRPr="00ED6F8E" w:rsidRDefault="00ED6F8E" w:rsidP="00ED6F8E">
      <w:pPr>
        <w:rPr>
          <w:lang w:val="fr-CA"/>
        </w:rPr>
      </w:pPr>
      <w:r w:rsidRPr="00ED6F8E">
        <w:rPr>
          <w:lang w:val="fr-CA"/>
        </w:rPr>
        <w:t>CARe devient alors la capacité qui empêche l’organisation de vivre dans l’illusion que le produit est bon simplement parce qu’il a été bien défini ou bien validé en simulation. Le réel confirme, nuance ou contredit ce que l’organisation croyait savoir.</w:t>
      </w:r>
    </w:p>
    <w:p w14:paraId="10CB967B" w14:textId="77777777" w:rsidR="00ED6F8E" w:rsidRPr="00ED6F8E" w:rsidRDefault="00ED6F8E" w:rsidP="00ED6F8E">
      <w:pPr>
        <w:rPr>
          <w:lang w:val="fr-CA"/>
        </w:rPr>
      </w:pPr>
      <w:r w:rsidRPr="00ED6F8E">
        <w:rPr>
          <w:lang w:val="fr-CA"/>
        </w:rPr>
        <w:t>En résumé, ce chapitre doit faire comprendre que :</w:t>
      </w:r>
    </w:p>
    <w:p w14:paraId="6D58A04F" w14:textId="77777777" w:rsidR="00ED6F8E" w:rsidRPr="00ED6F8E" w:rsidRDefault="00ED6F8E" w:rsidP="00ED6F8E">
      <w:pPr>
        <w:rPr>
          <w:lang w:val="fr-CA"/>
        </w:rPr>
      </w:pPr>
      <w:r w:rsidRPr="00ED6F8E">
        <w:rPr>
          <w:b/>
          <w:bCs/>
          <w:lang w:val="fr-CA"/>
        </w:rPr>
        <w:t>CARe est l’endroit où le produit rencontre le réel.</w:t>
      </w:r>
      <w:r w:rsidRPr="00ED6F8E">
        <w:rPr>
          <w:b/>
          <w:bCs/>
          <w:lang w:val="fr-CA"/>
        </w:rPr>
        <w:br/>
        <w:t>Il recueille ce que la réalité révèle, mais c’est SENSe qui transforme ces signaux en apprentissage durable.</w:t>
      </w:r>
    </w:p>
    <w:p w14:paraId="511B5125" w14:textId="77777777" w:rsidR="00ED6F8E" w:rsidRPr="00ED6F8E" w:rsidRDefault="00ED6F8E" w:rsidP="00ED6F8E">
      <w:pPr>
        <w:rPr>
          <w:lang w:val="fr-CA"/>
        </w:rPr>
      </w:pPr>
      <w:r w:rsidRPr="00ED6F8E">
        <w:rPr>
          <w:lang w:val="fr-CA"/>
        </w:rPr>
        <w:t>Pour l’ouverture narrative du chapitre, on pourrait aller dans cette direction :</w:t>
      </w:r>
    </w:p>
    <w:p w14:paraId="2004CD90" w14:textId="77777777" w:rsidR="00ED6F8E" w:rsidRPr="00ED6F8E" w:rsidRDefault="00ED6F8E" w:rsidP="00ED6F8E">
      <w:pPr>
        <w:rPr>
          <w:lang w:val="fr-CA"/>
        </w:rPr>
      </w:pPr>
      <w:r w:rsidRPr="00ED6F8E">
        <w:rPr>
          <w:lang w:val="fr-CA"/>
        </w:rPr>
        <w:t>Une épée peut avoir été dessinée avec intelligence.</w:t>
      </w:r>
      <w:r w:rsidRPr="00ED6F8E">
        <w:rPr>
          <w:lang w:val="fr-CA"/>
        </w:rPr>
        <w:br/>
        <w:t>Elle peut avoir été forgée avec soin.</w:t>
      </w:r>
      <w:r w:rsidRPr="00ED6F8E">
        <w:rPr>
          <w:lang w:val="fr-CA"/>
        </w:rPr>
        <w:br/>
        <w:t>Elle peut avoir été trempée, polie, équilibrée et éprouvée dans l’atelier.</w:t>
      </w:r>
      <w:r w:rsidRPr="00ED6F8E">
        <w:rPr>
          <w:lang w:val="fr-CA"/>
        </w:rPr>
        <w:br/>
        <w:t>Mais un jour, elle quitte la forge.</w:t>
      </w:r>
    </w:p>
    <w:p w14:paraId="734ECDF9" w14:textId="77777777" w:rsidR="00ED6F8E" w:rsidRPr="00ED6F8E" w:rsidRDefault="00ED6F8E" w:rsidP="00ED6F8E">
      <w:pPr>
        <w:rPr>
          <w:lang w:val="fr-CA"/>
        </w:rPr>
      </w:pPr>
      <w:r w:rsidRPr="00ED6F8E">
        <w:rPr>
          <w:lang w:val="fr-CA"/>
        </w:rPr>
        <w:t>C’est là que commence CARe.</w:t>
      </w:r>
    </w:p>
    <w:p w14:paraId="3140C04B" w14:textId="77777777" w:rsidR="00ED6F8E" w:rsidRPr="00ED6F8E" w:rsidRDefault="00ED6F8E" w:rsidP="00ED6F8E">
      <w:pPr>
        <w:rPr>
          <w:lang w:val="fr-CA"/>
        </w:rPr>
      </w:pPr>
      <w:r w:rsidRPr="00ED6F8E">
        <w:rPr>
          <w:lang w:val="fr-CA"/>
        </w:rPr>
        <w:t>CARe n’est pas l’atelier. CARe est le monde extérieur.</w:t>
      </w:r>
      <w:r w:rsidRPr="00ED6F8E">
        <w:rPr>
          <w:lang w:val="fr-CA"/>
        </w:rPr>
        <w:br/>
        <w:t>C’est l’endroit où l’objet rencontre l’usage réel, la pression réelle, la météo réelle, les mains réelles, les imprévus réels.</w:t>
      </w:r>
    </w:p>
    <w:p w14:paraId="1C1DDA62" w14:textId="77777777" w:rsidR="00ED6F8E" w:rsidRPr="00ED6F8E" w:rsidRDefault="00ED6F8E" w:rsidP="00ED6F8E">
      <w:pPr>
        <w:rPr>
          <w:lang w:val="fr-CA"/>
        </w:rPr>
      </w:pPr>
      <w:r w:rsidRPr="00ED6F8E">
        <w:rPr>
          <w:lang w:val="fr-CA"/>
        </w:rPr>
        <w:t>FORGe prépare le produit à rencontrer le réel.</w:t>
      </w:r>
      <w:r w:rsidRPr="00ED6F8E">
        <w:rPr>
          <w:lang w:val="fr-CA"/>
        </w:rPr>
        <w:br/>
        <w:t>CARe révèle comment le produit se comporte lorsqu’il y est réellement exposé.</w:t>
      </w:r>
    </w:p>
    <w:p w14:paraId="27185A2F" w14:textId="77777777" w:rsidR="00ED6F8E" w:rsidRPr="00ED6F8E" w:rsidRDefault="00ED6F8E" w:rsidP="00ED6F8E">
      <w:pPr>
        <w:rPr>
          <w:lang w:val="fr-CA"/>
        </w:rPr>
      </w:pPr>
      <w:r w:rsidRPr="00ED6F8E">
        <w:rPr>
          <w:b/>
          <w:bCs/>
          <w:lang w:val="fr-CA"/>
        </w:rPr>
        <w:t>CARe révèle le réel, mais SENSe transforme le réel en apprentissage.</w:t>
      </w:r>
    </w:p>
    <w:p w14:paraId="429F6211" w14:textId="77777777" w:rsidR="00ED6F8E" w:rsidRPr="00ED6F8E" w:rsidRDefault="00ED6F8E" w:rsidP="00ED6F8E">
      <w:pPr>
        <w:rPr>
          <w:lang w:val="en-CA"/>
        </w:rPr>
      </w:pPr>
      <w:r w:rsidRPr="00ED6F8E">
        <w:rPr>
          <w:b/>
          <w:bCs/>
          <w:lang w:val="en-CA"/>
        </w:rPr>
        <w:t>CARe observe. SENSe comprend. FORGe s’améliore.</w:t>
      </w:r>
    </w:p>
    <w:p w14:paraId="03067F64" w14:textId="77777777" w:rsidR="00ED6F8E" w:rsidRPr="00ED6F8E" w:rsidRDefault="00ED6F8E" w:rsidP="00ED6F8E">
      <w:pPr>
        <w:rPr>
          <w:lang w:val="fr-CA"/>
        </w:rPr>
      </w:pPr>
      <w:r w:rsidRPr="00ED6F8E">
        <w:rPr>
          <w:b/>
          <w:bCs/>
          <w:lang w:val="fr-CA"/>
        </w:rPr>
        <w:t>La forge prépare l’objet. Le réel l’éprouve autrement. CARe écoute ce que le réel révèle.</w:t>
      </w:r>
    </w:p>
    <w:p w14:paraId="5AFE05D9" w14:textId="77777777" w:rsidR="00ED6F8E" w:rsidRPr="00ED6F8E" w:rsidRDefault="00ED6F8E" w:rsidP="00ED6F8E">
      <w:pPr>
        <w:rPr>
          <w:lang w:val="fr-CA"/>
        </w:rPr>
      </w:pPr>
      <w:r w:rsidRPr="00ED6F8E">
        <w:rPr>
          <w:b/>
          <w:bCs/>
          <w:lang w:val="fr-CA"/>
        </w:rPr>
        <w:t>CARe est l’endroit où le produit rencontre le réel, mais pas l’endroit où la compréhension doit rester coincée.</w:t>
      </w:r>
    </w:p>
    <w:p w14:paraId="171A993A" w14:textId="54896570" w:rsidR="00AD3655" w:rsidRPr="00ED6F8E" w:rsidRDefault="00AD3655">
      <w:pPr>
        <w:rPr>
          <w:lang w:val="fr-CA"/>
        </w:rPr>
      </w:pPr>
    </w:p>
    <w:p w14:paraId="72750109" w14:textId="77777777" w:rsidR="00AD3655" w:rsidRDefault="00161F9A">
      <w:pPr>
        <w:pStyle w:val="Titre2"/>
      </w:pPr>
      <w:r>
        <w:t>Idées clés à couvrir</w:t>
      </w:r>
    </w:p>
    <w:p w14:paraId="5D055498" w14:textId="7D9A9AF6" w:rsidR="00ED6F8E" w:rsidRPr="00ED6F8E" w:rsidRDefault="00ED6F8E" w:rsidP="00ED6F8E">
      <w:pPr>
        <w:pStyle w:val="Listepuces"/>
        <w:rPr>
          <w:lang w:val="fr-CA" w:eastAsia="fr-CA"/>
        </w:rPr>
      </w:pPr>
      <w:r w:rsidRPr="00ED6F8E">
        <w:rPr>
          <w:lang w:val="fr-CA" w:eastAsia="fr-CA"/>
        </w:rPr>
        <w:t>CARe est la capacité du système ToTAL qui expose le produit au réel, veille sur son comportement, intervient lorsque nécessaire et recueille les signaux.</w:t>
      </w:r>
    </w:p>
    <w:p w14:paraId="67CB6315" w14:textId="5178479D" w:rsidR="00ED6F8E" w:rsidRPr="00ED6F8E" w:rsidRDefault="00ED6F8E" w:rsidP="00ED6F8E">
      <w:pPr>
        <w:pStyle w:val="Listepuces"/>
        <w:rPr>
          <w:lang w:val="fr-CA" w:eastAsia="fr-CA"/>
        </w:rPr>
      </w:pPr>
      <w:r w:rsidRPr="00ED6F8E">
        <w:rPr>
          <w:lang w:val="fr-CA" w:eastAsia="fr-CA"/>
        </w:rPr>
        <w:t>CARe n’est pas simplement la production, le monitoring ou l’opérationnel.</w:t>
      </w:r>
    </w:p>
    <w:p w14:paraId="54C0DD8E" w14:textId="38313031" w:rsidR="00ED6F8E" w:rsidRPr="00ED6F8E" w:rsidRDefault="00ED6F8E" w:rsidP="00ED6F8E">
      <w:pPr>
        <w:pStyle w:val="Listepuces"/>
        <w:rPr>
          <w:lang w:val="fr-CA" w:eastAsia="fr-CA"/>
        </w:rPr>
      </w:pPr>
      <w:r w:rsidRPr="00ED6F8E">
        <w:rPr>
          <w:lang w:val="fr-CA" w:eastAsia="fr-CA"/>
        </w:rPr>
        <w:t>CARe représente le moment où le produit rencontre les utilisateurs réels, les données réelles, les charges réelles, les comportements réels et les contraintes réelles.</w:t>
      </w:r>
    </w:p>
    <w:p w14:paraId="5C750CE6" w14:textId="716FAAB5" w:rsidR="00ED6F8E" w:rsidRPr="00ED6F8E" w:rsidRDefault="00ED6F8E" w:rsidP="00ED6F8E">
      <w:pPr>
        <w:pStyle w:val="Listepuces"/>
        <w:rPr>
          <w:lang w:val="fr-CA" w:eastAsia="fr-CA"/>
        </w:rPr>
      </w:pPr>
      <w:r w:rsidRPr="00ED6F8E">
        <w:rPr>
          <w:lang w:val="fr-CA" w:eastAsia="fr-CA"/>
        </w:rPr>
        <w:t>CARe ne remplace pas SENSe : CARe observe et recueille ; SENSe analyse, comprend, qualifie et redéfinit.</w:t>
      </w:r>
    </w:p>
    <w:p w14:paraId="45C01A62" w14:textId="77777777" w:rsidR="00ED6F8E" w:rsidRDefault="00ED6F8E" w:rsidP="00ED6F8E">
      <w:pPr>
        <w:pStyle w:val="Listepuces"/>
        <w:rPr>
          <w:lang w:val="fr-CA" w:eastAsia="fr-CA"/>
        </w:rPr>
      </w:pPr>
      <w:r w:rsidRPr="00ED6F8E">
        <w:rPr>
          <w:lang w:val="fr-CA" w:eastAsia="fr-CA"/>
        </w:rPr>
        <w:t>CARe ne remplace pas FORGe : FORGe simule et réduit l’incertitude avant le réel ; CARe expose et recueille ce que le réel révèle.</w:t>
      </w:r>
    </w:p>
    <w:p w14:paraId="4E25BE8E" w14:textId="7B2496F4" w:rsidR="00ED6F8E" w:rsidRPr="00ED6F8E" w:rsidRDefault="00ED6F8E" w:rsidP="00ED6F8E">
      <w:pPr>
        <w:pStyle w:val="Listepuces"/>
        <w:rPr>
          <w:lang w:val="fr-CA" w:eastAsia="fr-CA"/>
        </w:rPr>
      </w:pPr>
      <w:r w:rsidRPr="00ED6F8E">
        <w:rPr>
          <w:lang w:val="fr-CA" w:eastAsia="fr-CA"/>
        </w:rPr>
        <w:t>CARe ne doit pas devenir la première vraie validation technique, fonctionnelle ou d’intégration.</w:t>
      </w:r>
    </w:p>
    <w:p w14:paraId="02936F4D" w14:textId="061C3F81" w:rsidR="00ED6F8E" w:rsidRPr="00ED6F8E" w:rsidRDefault="00ED6F8E" w:rsidP="00ED6F8E">
      <w:pPr>
        <w:pStyle w:val="Listepuces"/>
        <w:rPr>
          <w:lang w:val="fr-CA" w:eastAsia="fr-CA"/>
        </w:rPr>
      </w:pPr>
      <w:r w:rsidRPr="00ED6F8E">
        <w:rPr>
          <w:lang w:val="fr-CA" w:eastAsia="fr-CA"/>
        </w:rPr>
        <w:lastRenderedPageBreak/>
        <w:t>CARe n’est pas une campagne de tests déguisée en production.</w:t>
      </w:r>
    </w:p>
    <w:p w14:paraId="38E95D65" w14:textId="750DC58D" w:rsidR="00ED6F8E" w:rsidRPr="00ED6F8E" w:rsidRDefault="00ED6F8E" w:rsidP="00ED6F8E">
      <w:pPr>
        <w:pStyle w:val="Listepuces"/>
        <w:rPr>
          <w:lang w:val="fr-CA" w:eastAsia="fr-CA"/>
        </w:rPr>
      </w:pPr>
      <w:r w:rsidRPr="00ED6F8E">
        <w:rPr>
          <w:lang w:val="fr-CA" w:eastAsia="fr-CA"/>
        </w:rPr>
        <w:t>CARe observe le risque résiduel du réel, pas le risque évitable qui aurait dû être traité dans FORGe.</w:t>
      </w:r>
    </w:p>
    <w:p w14:paraId="7848FC0F" w14:textId="4A724738" w:rsidR="00ED6F8E" w:rsidRPr="00ED6F8E" w:rsidRDefault="00ED6F8E" w:rsidP="00ED6F8E">
      <w:pPr>
        <w:pStyle w:val="Listepuces"/>
        <w:rPr>
          <w:lang w:val="fr-CA" w:eastAsia="fr-CA"/>
        </w:rPr>
      </w:pPr>
      <w:r w:rsidRPr="00ED6F8E">
        <w:rPr>
          <w:lang w:val="fr-CA" w:eastAsia="fr-CA"/>
        </w:rPr>
        <w:t>Le réel aura toujours le dernier mot, même après de bonnes spécifications et une bonne simulation.</w:t>
      </w:r>
    </w:p>
    <w:p w14:paraId="0686C3E8" w14:textId="2829202F" w:rsidR="00ED6F8E" w:rsidRPr="00ED6F8E" w:rsidRDefault="00ED6F8E" w:rsidP="00ED6F8E">
      <w:pPr>
        <w:pStyle w:val="Listepuces"/>
        <w:rPr>
          <w:lang w:val="fr-CA" w:eastAsia="fr-CA"/>
        </w:rPr>
      </w:pPr>
      <w:r w:rsidRPr="00ED6F8E">
        <w:rPr>
          <w:lang w:val="fr-CA" w:eastAsia="fr-CA"/>
        </w:rPr>
        <w:t>CARe existe parce qu’aucun environnement FORGe ne peut reproduire parfaitement toute la complexité du réel.</w:t>
      </w:r>
    </w:p>
    <w:p w14:paraId="228D5201" w14:textId="62BE9ED3" w:rsidR="00ED6F8E" w:rsidRPr="00ED6F8E" w:rsidRDefault="00ED6F8E" w:rsidP="00ED6F8E">
      <w:pPr>
        <w:pStyle w:val="Listepuces"/>
        <w:rPr>
          <w:lang w:val="fr-CA" w:eastAsia="fr-CA"/>
        </w:rPr>
      </w:pPr>
      <w:r w:rsidRPr="00ED6F8E">
        <w:rPr>
          <w:lang w:val="fr-CA" w:eastAsia="fr-CA"/>
        </w:rPr>
        <w:t>Les signaux recueillis dans CARe peuvent inclure : incidents, alertes, logs, erreurs, performance réelle, usage réel, satisfaction, comportements inattendus, signaux faibles, disponibilité, résilience et retours clients.</w:t>
      </w:r>
    </w:p>
    <w:p w14:paraId="7CD4F208" w14:textId="4CD56699" w:rsidR="00ED6F8E" w:rsidRPr="00ED6F8E" w:rsidRDefault="00ED6F8E" w:rsidP="00ED6F8E">
      <w:pPr>
        <w:pStyle w:val="Listepuces"/>
        <w:rPr>
          <w:lang w:val="fr-CA" w:eastAsia="fr-CA"/>
        </w:rPr>
      </w:pPr>
      <w:r w:rsidRPr="00ED6F8E">
        <w:rPr>
          <w:lang w:val="fr-CA" w:eastAsia="fr-CA"/>
        </w:rPr>
        <w:t>CARe doit permettre une intervention rapide lorsque le réel exige une action : rollback, désactivation, feature flag, canary stop, hotfix, mitigation, communication ou soutien opérationnel.</w:t>
      </w:r>
    </w:p>
    <w:p w14:paraId="512C1DFD" w14:textId="3C07A854" w:rsidR="00ED6F8E" w:rsidRPr="00ED6F8E" w:rsidRDefault="00ED6F8E" w:rsidP="00ED6F8E">
      <w:pPr>
        <w:pStyle w:val="Listepuces"/>
        <w:rPr>
          <w:lang w:val="fr-CA" w:eastAsia="fr-CA"/>
        </w:rPr>
      </w:pPr>
      <w:r w:rsidRPr="00ED6F8E">
        <w:rPr>
          <w:lang w:val="fr-CA" w:eastAsia="fr-CA"/>
        </w:rPr>
        <w:t>Les stratégies comme canary release, blue/green deployment, progressive rollout, feature flags et rollback appartiennent fortement à CARe lorsqu’elles touchent à l’exposition réelle.</w:t>
      </w:r>
    </w:p>
    <w:p w14:paraId="779ABC45" w14:textId="2F5ADB2D" w:rsidR="00ED6F8E" w:rsidRPr="00ED6F8E" w:rsidRDefault="00ED6F8E" w:rsidP="00ED6F8E">
      <w:pPr>
        <w:pStyle w:val="Listepuces"/>
        <w:rPr>
          <w:lang w:val="fr-CA" w:eastAsia="fr-CA"/>
        </w:rPr>
      </w:pPr>
      <w:r w:rsidRPr="00ED6F8E">
        <w:rPr>
          <w:lang w:val="fr-CA" w:eastAsia="fr-CA"/>
        </w:rPr>
        <w:t>CARe doit être conçu dès SENSe : ce qu’on veut observer dans le réel doit être pensé avant l’exposition.</w:t>
      </w:r>
    </w:p>
    <w:p w14:paraId="5163CFA5" w14:textId="008F15CD" w:rsidR="00ED6F8E" w:rsidRPr="00ED6F8E" w:rsidRDefault="00ED6F8E" w:rsidP="00ED6F8E">
      <w:pPr>
        <w:pStyle w:val="Listepuces"/>
        <w:rPr>
          <w:lang w:val="fr-CA" w:eastAsia="fr-CA"/>
        </w:rPr>
      </w:pPr>
      <w:r w:rsidRPr="00ED6F8E">
        <w:rPr>
          <w:lang w:val="fr-CA" w:eastAsia="fr-CA"/>
        </w:rPr>
        <w:t>L’observabilité doit être construite dans FORGe pour être utile dans CARe.</w:t>
      </w:r>
    </w:p>
    <w:p w14:paraId="14FBCB03" w14:textId="783B62D7" w:rsidR="00ED6F8E" w:rsidRPr="00ED6F8E" w:rsidRDefault="00ED6F8E" w:rsidP="00ED6F8E">
      <w:pPr>
        <w:pStyle w:val="Listepuces"/>
        <w:rPr>
          <w:lang w:val="fr-CA" w:eastAsia="fr-CA"/>
        </w:rPr>
      </w:pPr>
      <w:r w:rsidRPr="00ED6F8E">
        <w:rPr>
          <w:lang w:val="fr-CA" w:eastAsia="fr-CA"/>
        </w:rPr>
        <w:t>Un signal CARe qui ne retourne pas vers SENSe devient du bruit ou un simple historique.</w:t>
      </w:r>
    </w:p>
    <w:p w14:paraId="35B18243" w14:textId="5A89E8AD" w:rsidR="00ED6F8E" w:rsidRPr="00ED6F8E" w:rsidRDefault="00ED6F8E" w:rsidP="00ED6F8E">
      <w:pPr>
        <w:pStyle w:val="Listepuces"/>
        <w:rPr>
          <w:lang w:val="fr-CA" w:eastAsia="fr-CA"/>
        </w:rPr>
      </w:pPr>
      <w:r w:rsidRPr="00ED6F8E">
        <w:rPr>
          <w:lang w:val="fr-CA" w:eastAsia="fr-CA"/>
        </w:rPr>
        <w:t>Un incident CARe fermé sans retour dans SENSe n’est pas un apprentissage intégré.</w:t>
      </w:r>
    </w:p>
    <w:p w14:paraId="0BFD17BB" w14:textId="64ACD867" w:rsidR="00ED6F8E" w:rsidRPr="00ED6F8E" w:rsidRDefault="00ED6F8E" w:rsidP="00ED6F8E">
      <w:pPr>
        <w:pStyle w:val="Listepuces"/>
        <w:rPr>
          <w:lang w:val="fr-CA" w:eastAsia="fr-CA"/>
        </w:rPr>
      </w:pPr>
      <w:r w:rsidRPr="00ED6F8E">
        <w:rPr>
          <w:lang w:val="fr-CA" w:eastAsia="fr-CA"/>
        </w:rPr>
        <w:t>CARe est utile lorsqu’il alimente une boucle : CARe recueille → SENSe comprend → FORGe réduit le risque → CARe observe à nouveau.</w:t>
      </w:r>
    </w:p>
    <w:p w14:paraId="71C7C989" w14:textId="34275F31" w:rsidR="00ED6F8E" w:rsidRPr="00ED6F8E" w:rsidRDefault="00ED6F8E" w:rsidP="00ED6F8E">
      <w:pPr>
        <w:pStyle w:val="Listepuces"/>
        <w:rPr>
          <w:lang w:val="fr-CA" w:eastAsia="fr-CA"/>
        </w:rPr>
      </w:pPr>
      <w:r w:rsidRPr="00ED6F8E">
        <w:rPr>
          <w:lang w:val="fr-CA" w:eastAsia="fr-CA"/>
        </w:rPr>
        <w:t>Le piège legacy est de traiter la production comme l’endroit où l’on découvre enfin la qualité.</w:t>
      </w:r>
    </w:p>
    <w:p w14:paraId="3D52B6B4" w14:textId="72D61BE8" w:rsidR="00ED6F8E" w:rsidRPr="00ED6F8E" w:rsidRDefault="00ED6F8E" w:rsidP="00ED6F8E">
      <w:pPr>
        <w:pStyle w:val="Listepuces"/>
        <w:rPr>
          <w:lang w:val="fr-CA" w:eastAsia="fr-CA"/>
        </w:rPr>
      </w:pPr>
      <w:r w:rsidRPr="00ED6F8E">
        <w:rPr>
          <w:lang w:val="fr-CA" w:eastAsia="fr-CA"/>
        </w:rPr>
        <w:t>Un autre piège legacy est de confondre monitoring avec apprentissage.</w:t>
      </w:r>
    </w:p>
    <w:p w14:paraId="61D51A1D" w14:textId="7F02DE7E" w:rsidR="00ED6F8E" w:rsidRPr="00ED6F8E" w:rsidRDefault="00ED6F8E" w:rsidP="00ED6F8E">
      <w:pPr>
        <w:pStyle w:val="Listepuces"/>
        <w:rPr>
          <w:lang w:val="fr-CA" w:eastAsia="fr-CA"/>
        </w:rPr>
      </w:pPr>
      <w:r w:rsidRPr="00ED6F8E">
        <w:rPr>
          <w:lang w:val="fr-CA" w:eastAsia="fr-CA"/>
        </w:rPr>
        <w:t>Avoir des alertes ne signifie pas comprendre le produit.</w:t>
      </w:r>
    </w:p>
    <w:p w14:paraId="0A1E5378" w14:textId="2534B25E" w:rsidR="00ED6F8E" w:rsidRPr="00ED6F8E" w:rsidRDefault="00ED6F8E" w:rsidP="00ED6F8E">
      <w:pPr>
        <w:pStyle w:val="Listepuces"/>
        <w:rPr>
          <w:lang w:val="fr-CA" w:eastAsia="fr-CA"/>
        </w:rPr>
      </w:pPr>
      <w:r w:rsidRPr="00ED6F8E">
        <w:rPr>
          <w:lang w:val="fr-CA" w:eastAsia="fr-CA"/>
        </w:rPr>
        <w:t>Avoir des dashboards ne signifie pas que les signaux changent les décisions.</w:t>
      </w:r>
    </w:p>
    <w:p w14:paraId="48058287" w14:textId="3B10E048" w:rsidR="00ED6F8E" w:rsidRPr="00ED6F8E" w:rsidRDefault="00ED6F8E" w:rsidP="00ED6F8E">
      <w:pPr>
        <w:pStyle w:val="Listepuces"/>
        <w:rPr>
          <w:lang w:val="fr-CA" w:eastAsia="fr-CA"/>
        </w:rPr>
      </w:pPr>
      <w:r w:rsidRPr="00ED6F8E">
        <w:rPr>
          <w:lang w:val="fr-CA" w:eastAsia="fr-CA"/>
        </w:rPr>
        <w:t>Avoir des incidents documentés ne signifie pas que le système apprend.</w:t>
      </w:r>
    </w:p>
    <w:p w14:paraId="78923BA0" w14:textId="2D933964" w:rsidR="00ED6F8E" w:rsidRPr="00ED6F8E" w:rsidRDefault="00ED6F8E" w:rsidP="00ED6F8E">
      <w:pPr>
        <w:pStyle w:val="Listepuces"/>
        <w:rPr>
          <w:lang w:val="fr-CA" w:eastAsia="fr-CA"/>
        </w:rPr>
      </w:pPr>
      <w:r w:rsidRPr="00ED6F8E">
        <w:rPr>
          <w:lang w:val="fr-CA" w:eastAsia="fr-CA"/>
        </w:rPr>
        <w:t>CARe doit distinguer les signaux utiles du bruit opérationnel.</w:t>
      </w:r>
    </w:p>
    <w:p w14:paraId="1AD563C0" w14:textId="1F922C5C" w:rsidR="00ED6F8E" w:rsidRPr="00ED6F8E" w:rsidRDefault="00ED6F8E" w:rsidP="00ED6F8E">
      <w:pPr>
        <w:pStyle w:val="Listepuces"/>
        <w:rPr>
          <w:lang w:val="fr-CA" w:eastAsia="fr-CA"/>
        </w:rPr>
      </w:pPr>
      <w:r w:rsidRPr="00ED6F8E">
        <w:rPr>
          <w:lang w:val="fr-CA" w:eastAsia="fr-CA"/>
        </w:rPr>
        <w:t>CARe doit éviter la surcharge d’alertes, les métriques décoratives et les tableaux de bord non utilisés.</w:t>
      </w:r>
    </w:p>
    <w:p w14:paraId="1A95C90C" w14:textId="5DD5DBE2" w:rsidR="00ED6F8E" w:rsidRPr="00ED6F8E" w:rsidRDefault="00ED6F8E" w:rsidP="00ED6F8E">
      <w:pPr>
        <w:pStyle w:val="Listepuces"/>
        <w:rPr>
          <w:lang w:val="fr-CA" w:eastAsia="fr-CA"/>
        </w:rPr>
      </w:pPr>
      <w:r w:rsidRPr="00ED6F8E">
        <w:rPr>
          <w:lang w:val="fr-CA" w:eastAsia="fr-CA"/>
        </w:rPr>
        <w:t>Les signaux CARe doivent être reliés à des décisions : intervenir, surveiller, analyser, redéfinir, renforcer, réduire le risque ou améliorer.</w:t>
      </w:r>
    </w:p>
    <w:p w14:paraId="01E63BF2" w14:textId="61719C63" w:rsidR="00ED6F8E" w:rsidRPr="00ED6F8E" w:rsidRDefault="00ED6F8E" w:rsidP="00ED6F8E">
      <w:pPr>
        <w:pStyle w:val="Listepuces"/>
        <w:rPr>
          <w:lang w:val="fr-CA" w:eastAsia="fr-CA"/>
        </w:rPr>
      </w:pPr>
      <w:r w:rsidRPr="00ED6F8E">
        <w:rPr>
          <w:lang w:val="fr-CA" w:eastAsia="fr-CA"/>
        </w:rPr>
        <w:t>CARe rend visible l’écart entre ce que SENSe croyait vrai, ce que FORGe avait éprouvé, et ce que le réel révèle.</w:t>
      </w:r>
    </w:p>
    <w:p w14:paraId="3B72EC8E" w14:textId="59B47E66" w:rsidR="00ED6F8E" w:rsidRPr="00ED6F8E" w:rsidRDefault="00ED6F8E" w:rsidP="00ED6F8E">
      <w:pPr>
        <w:pStyle w:val="Listepuces"/>
        <w:rPr>
          <w:lang w:val="fr-CA" w:eastAsia="fr-CA"/>
        </w:rPr>
      </w:pPr>
      <w:r w:rsidRPr="00ED6F8E">
        <w:rPr>
          <w:lang w:val="fr-CA" w:eastAsia="fr-CA"/>
        </w:rPr>
        <w:t>CARe donne à l’organisation une humilité essentielle : le produit n’est pas réellement compris tant qu’il n’a pas rencontré le réel.</w:t>
      </w:r>
    </w:p>
    <w:p w14:paraId="22D499C5" w14:textId="70A6EDB7" w:rsidR="00ED6F8E" w:rsidRPr="00ED6F8E" w:rsidRDefault="00ED6F8E" w:rsidP="00ED6F8E">
      <w:pPr>
        <w:pStyle w:val="Listepuces"/>
        <w:rPr>
          <w:lang w:val="fr-CA" w:eastAsia="fr-CA"/>
        </w:rPr>
      </w:pPr>
      <w:r w:rsidRPr="00ED6F8E">
        <w:rPr>
          <w:lang w:val="fr-CA" w:eastAsia="fr-CA"/>
        </w:rPr>
        <w:t>CARe ne doit pas être blâmé pour avoir révélé un problème ; CARe rend visible ce que le système doit apprendre.</w:t>
      </w:r>
    </w:p>
    <w:p w14:paraId="34713A03" w14:textId="0ACA1F1C" w:rsidR="00ED6F8E" w:rsidRPr="00ED6F8E" w:rsidRDefault="00ED6F8E" w:rsidP="00ED6F8E">
      <w:pPr>
        <w:pStyle w:val="Listepuces"/>
        <w:rPr>
          <w:lang w:val="fr-CA" w:eastAsia="fr-CA"/>
        </w:rPr>
      </w:pPr>
      <w:r w:rsidRPr="00ED6F8E">
        <w:rPr>
          <w:lang w:val="fr-CA" w:eastAsia="fr-CA"/>
        </w:rPr>
        <w:t>CARe protège la confiance en permettant d’exposer progressivement, d’intervenir rapidement et de transformer les signaux en apprentissages.</w:t>
      </w:r>
    </w:p>
    <w:p w14:paraId="711178A2" w14:textId="1FDC9193" w:rsidR="00ED6F8E" w:rsidRPr="00ED6F8E" w:rsidRDefault="00ED6F8E" w:rsidP="00ED6F8E">
      <w:pPr>
        <w:pStyle w:val="Listepuces"/>
        <w:rPr>
          <w:lang w:val="fr-CA" w:eastAsia="fr-CA"/>
        </w:rPr>
      </w:pPr>
      <w:r w:rsidRPr="00ED6F8E">
        <w:rPr>
          <w:lang w:val="fr-CA" w:eastAsia="fr-CA"/>
        </w:rPr>
        <w:t>CARe est l’endroit où l’organisation cesse de supposer et commence à écouter le réel.</w:t>
      </w:r>
    </w:p>
    <w:p w14:paraId="464DD2C4" w14:textId="77777777" w:rsidR="00ED6F8E" w:rsidRPr="00ED6F8E" w:rsidRDefault="00ED6F8E" w:rsidP="00ED6F8E">
      <w:pPr>
        <w:pStyle w:val="Listepuces"/>
        <w:rPr>
          <w:lang w:val="fr-CA" w:eastAsia="fr-CA"/>
        </w:rPr>
      </w:pPr>
      <w:r w:rsidRPr="00ED6F8E">
        <w:rPr>
          <w:lang w:val="fr-CA" w:eastAsia="fr-CA"/>
        </w:rPr>
        <w:t>``</w:t>
      </w:r>
    </w:p>
    <w:p w14:paraId="2D1C52AD" w14:textId="6108AB4A" w:rsidR="00AD3655" w:rsidRDefault="00AD3655" w:rsidP="00ED6F8E">
      <w:pPr>
        <w:pStyle w:val="Listepuces"/>
        <w:numPr>
          <w:ilvl w:val="0"/>
          <w:numId w:val="0"/>
        </w:numPr>
        <w:ind w:left="360" w:hanging="360"/>
        <w:rPr>
          <w:lang w:val="fr-CA"/>
        </w:rPr>
      </w:pPr>
    </w:p>
    <w:p w14:paraId="1741089B" w14:textId="77777777" w:rsidR="00ED6F8E" w:rsidRDefault="00ED6F8E" w:rsidP="00ED6F8E">
      <w:pPr>
        <w:pStyle w:val="Listepuces"/>
        <w:numPr>
          <w:ilvl w:val="0"/>
          <w:numId w:val="0"/>
        </w:numPr>
        <w:ind w:left="360" w:hanging="360"/>
        <w:rPr>
          <w:b/>
          <w:bCs/>
          <w:lang w:val="fr-CA"/>
        </w:rPr>
      </w:pPr>
      <w:r w:rsidRPr="00ED6F8E">
        <w:rPr>
          <w:b/>
          <w:bCs/>
          <w:lang w:val="fr-CA"/>
        </w:rPr>
        <w:t>CARe révèle le réel, mais SENSe transforme le réel en apprentissage.</w:t>
      </w:r>
    </w:p>
    <w:p w14:paraId="32DFE977" w14:textId="77777777" w:rsidR="00ED6F8E" w:rsidRDefault="00ED6F8E" w:rsidP="00ED6F8E">
      <w:pPr>
        <w:pStyle w:val="Listepuces"/>
        <w:numPr>
          <w:ilvl w:val="0"/>
          <w:numId w:val="0"/>
        </w:numPr>
        <w:ind w:left="360" w:hanging="360"/>
        <w:rPr>
          <w:lang w:val="fr-CA"/>
        </w:rPr>
      </w:pPr>
      <w:r w:rsidRPr="00ED6F8E">
        <w:rPr>
          <w:lang w:val="fr-CA"/>
        </w:rPr>
        <w:t>FORGe prépare le produit à rencontrer le réel.</w:t>
      </w:r>
    </w:p>
    <w:p w14:paraId="55830A68" w14:textId="2C78D714" w:rsidR="00ED6F8E" w:rsidRPr="00ED6F8E" w:rsidRDefault="00ED6F8E" w:rsidP="00ED6F8E">
      <w:pPr>
        <w:pStyle w:val="Listepuces"/>
        <w:numPr>
          <w:ilvl w:val="0"/>
          <w:numId w:val="0"/>
        </w:numPr>
        <w:ind w:left="360" w:hanging="360"/>
        <w:rPr>
          <w:lang w:val="fr-CA"/>
        </w:rPr>
      </w:pPr>
      <w:r w:rsidRPr="00ED6F8E">
        <w:rPr>
          <w:lang w:val="fr-CA"/>
        </w:rPr>
        <w:t>CARe écoute ce que le réel révèle.</w:t>
      </w:r>
    </w:p>
    <w:p w14:paraId="421153A4" w14:textId="77777777" w:rsidR="00ED6F8E" w:rsidRPr="00ED6F8E" w:rsidRDefault="00ED6F8E" w:rsidP="00ED6F8E">
      <w:pPr>
        <w:pStyle w:val="Listepuces"/>
        <w:numPr>
          <w:ilvl w:val="0"/>
          <w:numId w:val="0"/>
        </w:numPr>
        <w:ind w:left="360" w:hanging="360"/>
        <w:rPr>
          <w:lang w:val="fr-CA"/>
        </w:rPr>
      </w:pPr>
    </w:p>
    <w:p w14:paraId="2D3615F8" w14:textId="77777777" w:rsidR="00ED6F8E" w:rsidRDefault="00ED6F8E" w:rsidP="00ED6F8E">
      <w:pPr>
        <w:pStyle w:val="Listepuces"/>
        <w:numPr>
          <w:ilvl w:val="0"/>
          <w:numId w:val="0"/>
        </w:numPr>
        <w:ind w:left="360" w:hanging="360"/>
        <w:rPr>
          <w:lang w:val="fr-CA"/>
        </w:rPr>
      </w:pPr>
      <w:r w:rsidRPr="00ED6F8E">
        <w:rPr>
          <w:lang w:val="fr-CA"/>
        </w:rPr>
        <w:t>Avoir des alertes ne signifie pas apprendre.</w:t>
      </w:r>
    </w:p>
    <w:p w14:paraId="553FA959" w14:textId="43083716" w:rsidR="00ED6F8E" w:rsidRPr="00ED6F8E" w:rsidRDefault="00ED6F8E" w:rsidP="00ED6F8E">
      <w:pPr>
        <w:pStyle w:val="Listepuces"/>
        <w:numPr>
          <w:ilvl w:val="0"/>
          <w:numId w:val="0"/>
        </w:numPr>
        <w:ind w:left="360" w:hanging="360"/>
        <w:rPr>
          <w:lang w:val="fr-CA"/>
        </w:rPr>
      </w:pPr>
      <w:r w:rsidRPr="00ED6F8E">
        <w:rPr>
          <w:lang w:val="fr-CA"/>
        </w:rPr>
        <w:t>Un signal ne devient apprentissage que lorsqu’il retourne dans SENSe.</w:t>
      </w:r>
    </w:p>
    <w:p w14:paraId="6FB66BEB" w14:textId="77777777" w:rsidR="00ED6F8E" w:rsidRPr="00ED6F8E" w:rsidRDefault="00ED6F8E" w:rsidP="00ED6F8E">
      <w:pPr>
        <w:pStyle w:val="Listepuces"/>
        <w:numPr>
          <w:ilvl w:val="0"/>
          <w:numId w:val="0"/>
        </w:numPr>
        <w:ind w:left="360" w:hanging="360"/>
        <w:rPr>
          <w:lang w:val="fr-CA"/>
        </w:rPr>
      </w:pPr>
    </w:p>
    <w:p w14:paraId="329C8EBD" w14:textId="77777777" w:rsidR="00AD3655" w:rsidRPr="00E028B6" w:rsidRDefault="00161F9A">
      <w:pPr>
        <w:pStyle w:val="Titre2"/>
        <w:rPr>
          <w:lang w:val="fr-CA"/>
        </w:rPr>
      </w:pPr>
      <w:r w:rsidRPr="00E028B6">
        <w:rPr>
          <w:lang w:val="fr-CA"/>
        </w:rPr>
        <w:lastRenderedPageBreak/>
        <w:t>Histoire terrain à développer</w:t>
      </w:r>
    </w:p>
    <w:p w14:paraId="18CB398A" w14:textId="77777777" w:rsidR="00ED6F8E" w:rsidRPr="00ED6F8E" w:rsidRDefault="00ED6F8E" w:rsidP="00ED6F8E">
      <w:pPr>
        <w:rPr>
          <w:lang w:val="fr-CA"/>
        </w:rPr>
      </w:pPr>
      <w:r w:rsidRPr="00ED6F8E">
        <w:rPr>
          <w:lang w:val="fr-CA"/>
        </w:rPr>
        <w:t xml:space="preserve">Une organisation expose une nouvelle version d’un produit logiciel à ses utilisateurs. La version a été définie dans </w:t>
      </w:r>
      <w:r w:rsidRPr="00ED6F8E">
        <w:rPr>
          <w:b/>
          <w:bCs/>
          <w:lang w:val="fr-CA"/>
        </w:rPr>
        <w:t>SENSe</w:t>
      </w:r>
      <w:r w:rsidRPr="00ED6F8E">
        <w:rPr>
          <w:lang w:val="fr-CA"/>
        </w:rPr>
        <w:t xml:space="preserve">, montée et validée dans </w:t>
      </w:r>
      <w:r w:rsidRPr="00ED6F8E">
        <w:rPr>
          <w:b/>
          <w:bCs/>
          <w:lang w:val="fr-CA"/>
        </w:rPr>
        <w:t>FORGe</w:t>
      </w:r>
      <w:r w:rsidRPr="00ED6F8E">
        <w:rPr>
          <w:lang w:val="fr-CA"/>
        </w:rPr>
        <w:t xml:space="preserve">, puis progressivement exposée au réel dans </w:t>
      </w:r>
      <w:r w:rsidRPr="00ED6F8E">
        <w:rPr>
          <w:b/>
          <w:bCs/>
          <w:lang w:val="fr-CA"/>
        </w:rPr>
        <w:t>CARe</w:t>
      </w:r>
      <w:r w:rsidRPr="00ED6F8E">
        <w:rPr>
          <w:lang w:val="fr-CA"/>
        </w:rPr>
        <w:t>. Quelques heures après l’exposition, une alerte de performance est déclenchée sur un parcours critique.</w:t>
      </w:r>
    </w:p>
    <w:p w14:paraId="476B1B54" w14:textId="77777777" w:rsidR="00ED6F8E" w:rsidRPr="00ED6F8E" w:rsidRDefault="00ED6F8E" w:rsidP="00ED6F8E">
      <w:pPr>
        <w:rPr>
          <w:lang w:val="fr-CA"/>
        </w:rPr>
      </w:pPr>
      <w:r w:rsidRPr="00ED6F8E">
        <w:rPr>
          <w:lang w:val="fr-CA"/>
        </w:rPr>
        <w:t>L’alerte est utile. Elle apparaît rapidement, indique le parcours touché, montre une dégradation du temps de réponse et permet à l’équipe d’intervention de limiter l’impact. L’équipe utilise un feature flag pour réduire l’exposition, surveille les métriques, communique avec les parties concernées et stabilise temporairement la situation.</w:t>
      </w:r>
    </w:p>
    <w:p w14:paraId="73044832" w14:textId="77777777" w:rsidR="00ED6F8E" w:rsidRPr="00ED6F8E" w:rsidRDefault="00ED6F8E" w:rsidP="00ED6F8E">
      <w:pPr>
        <w:rPr>
          <w:lang w:val="fr-CA"/>
        </w:rPr>
      </w:pPr>
      <w:r w:rsidRPr="00ED6F8E">
        <w:rPr>
          <w:lang w:val="fr-CA"/>
        </w:rPr>
        <w:t xml:space="preserve">À ce moment, </w:t>
      </w:r>
      <w:r w:rsidRPr="00ED6F8E">
        <w:rPr>
          <w:b/>
          <w:bCs/>
          <w:lang w:val="fr-CA"/>
        </w:rPr>
        <w:t>CARe a bien joué son rôle</w:t>
      </w:r>
      <w:r w:rsidRPr="00ED6F8E">
        <w:rPr>
          <w:lang w:val="fr-CA"/>
        </w:rPr>
        <w:t xml:space="preserve"> : le réel a parlé, le signal a été capturé et l’organisation a pu intervenir avant que l’impact ne devienne plus important.</w:t>
      </w:r>
    </w:p>
    <w:p w14:paraId="06528879" w14:textId="77777777" w:rsidR="00ED6F8E" w:rsidRPr="00ED6F8E" w:rsidRDefault="00ED6F8E" w:rsidP="00ED6F8E">
      <w:pPr>
        <w:rPr>
          <w:lang w:val="fr-CA"/>
        </w:rPr>
      </w:pPr>
      <w:r w:rsidRPr="00ED6F8E">
        <w:rPr>
          <w:lang w:val="fr-CA"/>
        </w:rPr>
        <w:t>Mais la discussion ne doit pas s’arrêter là.</w:t>
      </w:r>
    </w:p>
    <w:p w14:paraId="274A496C" w14:textId="77777777" w:rsidR="00ED6F8E" w:rsidRPr="00ED6F8E" w:rsidRDefault="00ED6F8E" w:rsidP="00ED6F8E">
      <w:pPr>
        <w:rPr>
          <w:lang w:val="fr-CA"/>
        </w:rPr>
      </w:pPr>
      <w:r w:rsidRPr="00ED6F8E">
        <w:rPr>
          <w:lang w:val="fr-CA"/>
        </w:rPr>
        <w:t xml:space="preserve">Une fois la situation stabilisée, l’équipe ramène le signal dans </w:t>
      </w:r>
      <w:r w:rsidRPr="00ED6F8E">
        <w:rPr>
          <w:b/>
          <w:bCs/>
          <w:lang w:val="fr-CA"/>
        </w:rPr>
        <w:t>SENSe</w:t>
      </w:r>
      <w:r w:rsidRPr="00ED6F8E">
        <w:rPr>
          <w:lang w:val="fr-CA"/>
        </w:rPr>
        <w:t xml:space="preserve">. La question n’est plus seulement : “Comment avons-nous réagi ?” mais : </w:t>
      </w:r>
      <w:r w:rsidRPr="00ED6F8E">
        <w:rPr>
          <w:b/>
          <w:bCs/>
          <w:lang w:val="fr-CA"/>
        </w:rPr>
        <w:t>“Pourquoi ce seuil de performance n’était-il pas défini explicitement avant l’exposition ?”</w:t>
      </w:r>
    </w:p>
    <w:p w14:paraId="67EF884D" w14:textId="77777777" w:rsidR="00ED6F8E" w:rsidRPr="00ED6F8E" w:rsidRDefault="00ED6F8E" w:rsidP="00ED6F8E">
      <w:pPr>
        <w:rPr>
          <w:lang w:val="fr-CA"/>
        </w:rPr>
      </w:pPr>
      <w:r w:rsidRPr="00ED6F8E">
        <w:rPr>
          <w:lang w:val="fr-CA"/>
        </w:rPr>
        <w:t>L’équipe découvre que la performance attendue du parcours critique était connue comme préoccupation générale, mais jamais formulée comme exigence claire : aucun seuil précis, aucune tolérance, aucune métrique cible, aucun critère de décision, aucune stratégie d’observation reliée à ce parcours.</w:t>
      </w:r>
    </w:p>
    <w:p w14:paraId="6B4CEA88" w14:textId="77777777" w:rsidR="00ED6F8E" w:rsidRPr="00ED6F8E" w:rsidRDefault="00ED6F8E" w:rsidP="00ED6F8E">
      <w:pPr>
        <w:rPr>
          <w:lang w:val="fr-CA"/>
        </w:rPr>
      </w:pPr>
      <w:r w:rsidRPr="00ED6F8E">
        <w:rPr>
          <w:lang w:val="fr-CA"/>
        </w:rPr>
        <w:t>CARe avait capturé le signal, mais SENSe devait maintenant transformer ce signal en apprentissage durable :</w:t>
      </w:r>
    </w:p>
    <w:p w14:paraId="00CE4737" w14:textId="77777777" w:rsidR="00ED6F8E" w:rsidRPr="00ED6F8E" w:rsidRDefault="00ED6F8E">
      <w:pPr>
        <w:numPr>
          <w:ilvl w:val="0"/>
          <w:numId w:val="115"/>
        </w:numPr>
        <w:rPr>
          <w:lang w:val="fr-CA"/>
        </w:rPr>
      </w:pPr>
      <w:r w:rsidRPr="00ED6F8E">
        <w:rPr>
          <w:lang w:val="fr-CA"/>
        </w:rPr>
        <w:t>définir le seuil attendu ;</w:t>
      </w:r>
    </w:p>
    <w:p w14:paraId="048EBA5D" w14:textId="77777777" w:rsidR="00ED6F8E" w:rsidRPr="00ED6F8E" w:rsidRDefault="00ED6F8E">
      <w:pPr>
        <w:numPr>
          <w:ilvl w:val="0"/>
          <w:numId w:val="115"/>
        </w:numPr>
        <w:rPr>
          <w:lang w:val="fr-CA"/>
        </w:rPr>
      </w:pPr>
      <w:r w:rsidRPr="00ED6F8E">
        <w:rPr>
          <w:lang w:val="fr-CA"/>
        </w:rPr>
        <w:t>préciser la métrique de performance utile ;</w:t>
      </w:r>
    </w:p>
    <w:p w14:paraId="729029CC" w14:textId="77777777" w:rsidR="00ED6F8E" w:rsidRPr="00ED6F8E" w:rsidRDefault="00ED6F8E">
      <w:pPr>
        <w:numPr>
          <w:ilvl w:val="0"/>
          <w:numId w:val="115"/>
        </w:numPr>
        <w:rPr>
          <w:lang w:val="fr-CA"/>
        </w:rPr>
      </w:pPr>
      <w:r w:rsidRPr="00ED6F8E">
        <w:rPr>
          <w:lang w:val="fr-CA"/>
        </w:rPr>
        <w:t>clarifier le niveau de tolérance acceptable ;</w:t>
      </w:r>
    </w:p>
    <w:p w14:paraId="1FA05C4C" w14:textId="77777777" w:rsidR="00ED6F8E" w:rsidRPr="00ED6F8E" w:rsidRDefault="00ED6F8E">
      <w:pPr>
        <w:numPr>
          <w:ilvl w:val="0"/>
          <w:numId w:val="115"/>
        </w:numPr>
        <w:rPr>
          <w:lang w:val="fr-CA"/>
        </w:rPr>
      </w:pPr>
      <w:r w:rsidRPr="00ED6F8E">
        <w:rPr>
          <w:lang w:val="fr-CA"/>
        </w:rPr>
        <w:t>relier cette attente à une spécification qualité ;</w:t>
      </w:r>
    </w:p>
    <w:p w14:paraId="66019A76" w14:textId="77777777" w:rsidR="00ED6F8E" w:rsidRPr="00ED6F8E" w:rsidRDefault="00ED6F8E">
      <w:pPr>
        <w:numPr>
          <w:ilvl w:val="0"/>
          <w:numId w:val="115"/>
        </w:numPr>
        <w:rPr>
          <w:lang w:val="fr-CA"/>
        </w:rPr>
      </w:pPr>
      <w:r w:rsidRPr="00ED6F8E">
        <w:rPr>
          <w:lang w:val="fr-CA"/>
        </w:rPr>
        <w:t>déterminer ce qui doit être simulé dans FORGe au prochain cycle ;</w:t>
      </w:r>
    </w:p>
    <w:p w14:paraId="668F8C50" w14:textId="77777777" w:rsidR="00ED6F8E" w:rsidRPr="00ED6F8E" w:rsidRDefault="00ED6F8E">
      <w:pPr>
        <w:numPr>
          <w:ilvl w:val="0"/>
          <w:numId w:val="115"/>
        </w:numPr>
        <w:rPr>
          <w:lang w:val="fr-CA"/>
        </w:rPr>
      </w:pPr>
      <w:r w:rsidRPr="00ED6F8E">
        <w:rPr>
          <w:lang w:val="fr-CA"/>
        </w:rPr>
        <w:t>préciser ce qui devra continuer à être observé dans CARe.</w:t>
      </w:r>
    </w:p>
    <w:p w14:paraId="2C06C509" w14:textId="77777777" w:rsidR="00ED6F8E" w:rsidRPr="00ED6F8E" w:rsidRDefault="00ED6F8E" w:rsidP="00ED6F8E">
      <w:pPr>
        <w:rPr>
          <w:lang w:val="fr-CA"/>
        </w:rPr>
      </w:pPr>
      <w:r w:rsidRPr="00ED6F8E">
        <w:rPr>
          <w:lang w:val="fr-CA"/>
        </w:rPr>
        <w:t>Le récit montre que CARe ne remplace pas SENSe. CARe révèle le réel. SENSe comprend ce que ce réel signifie. FORGe pourra ensuite intégrer une validation de performance ciblée avant la prochaine exposition.</w:t>
      </w:r>
    </w:p>
    <w:p w14:paraId="1AC1BA4C" w14:textId="77777777" w:rsidR="00ED6F8E" w:rsidRPr="00ED6F8E" w:rsidRDefault="00ED6F8E" w:rsidP="00ED6F8E">
      <w:pPr>
        <w:rPr>
          <w:lang w:val="fr-CA"/>
        </w:rPr>
      </w:pPr>
      <w:r w:rsidRPr="00ED6F8E">
        <w:rPr>
          <w:lang w:val="fr-CA"/>
        </w:rPr>
        <w:t>Le problème n’était donc pas seulement la dégradation de performance. Le vrai apprentissage était que l’organisation avait exposé un parcours critique sans avoir explicitement défini ce que “performance acceptable” voulait dire.</w:t>
      </w:r>
    </w:p>
    <w:p w14:paraId="71D05055" w14:textId="77777777" w:rsidR="00ED6F8E" w:rsidRPr="00ED6F8E" w:rsidRDefault="00ED6F8E" w:rsidP="00ED6F8E">
      <w:pPr>
        <w:rPr>
          <w:lang w:val="fr-CA"/>
        </w:rPr>
      </w:pPr>
      <w:r w:rsidRPr="00ED6F8E">
        <w:rPr>
          <w:lang w:val="fr-CA"/>
        </w:rPr>
        <w:t>La release était sortie prudemment.</w:t>
      </w:r>
    </w:p>
    <w:p w14:paraId="5FA6C536" w14:textId="77777777" w:rsidR="00ED6F8E" w:rsidRPr="00ED6F8E" w:rsidRDefault="00ED6F8E" w:rsidP="00ED6F8E">
      <w:pPr>
        <w:rPr>
          <w:lang w:val="fr-CA"/>
        </w:rPr>
      </w:pPr>
      <w:r w:rsidRPr="00ED6F8E">
        <w:rPr>
          <w:lang w:val="fr-CA"/>
        </w:rPr>
        <w:t>Pas un grand saut dans le vide. Une exposition progressive, avec les bons garde-fous, un feature flag, quelques métriques, une surveillance renforcée. L’équipe avait appris à ne pas simplement “mettre en production” et espérer que le silence du réel soit une preuve de succès.</w:t>
      </w:r>
    </w:p>
    <w:p w14:paraId="1BE89E08" w14:textId="77777777" w:rsidR="00ED6F8E" w:rsidRPr="00ED6F8E" w:rsidRDefault="00ED6F8E" w:rsidP="00ED6F8E">
      <w:pPr>
        <w:rPr>
          <w:lang w:val="fr-CA"/>
        </w:rPr>
      </w:pPr>
      <w:r w:rsidRPr="00ED6F8E">
        <w:rPr>
          <w:lang w:val="fr-CA"/>
        </w:rPr>
        <w:t>Pendant les premières heures, tout semblait normal.</w:t>
      </w:r>
    </w:p>
    <w:p w14:paraId="46036495" w14:textId="77777777" w:rsidR="00ED6F8E" w:rsidRPr="00ED6F8E" w:rsidRDefault="00ED6F8E" w:rsidP="00ED6F8E">
      <w:pPr>
        <w:rPr>
          <w:lang w:val="fr-CA"/>
        </w:rPr>
      </w:pPr>
      <w:r w:rsidRPr="00ED6F8E">
        <w:rPr>
          <w:lang w:val="fr-CA"/>
        </w:rPr>
        <w:lastRenderedPageBreak/>
        <w:t>Puis CARe a parlé.</w:t>
      </w:r>
    </w:p>
    <w:p w14:paraId="0B369381" w14:textId="77777777" w:rsidR="00ED6F8E" w:rsidRPr="00ED6F8E" w:rsidRDefault="00ED6F8E" w:rsidP="00ED6F8E">
      <w:pPr>
        <w:rPr>
          <w:lang w:val="fr-CA"/>
        </w:rPr>
      </w:pPr>
      <w:r w:rsidRPr="00ED6F8E">
        <w:rPr>
          <w:lang w:val="fr-CA"/>
        </w:rPr>
        <w:t>Une alerte de performance s’est déclenchée sur un parcours critique. Pas une panne complète. Pas un incendie visible depuis la rue. Plutôt un signal précis : le temps de réponse augmentait au-delà de ce qui semblait acceptable pour une partie des utilisateurs exposés.</w:t>
      </w:r>
    </w:p>
    <w:p w14:paraId="47C57A81" w14:textId="77777777" w:rsidR="00ED6F8E" w:rsidRPr="00ED6F8E" w:rsidRDefault="00ED6F8E" w:rsidP="00ED6F8E">
      <w:pPr>
        <w:rPr>
          <w:lang w:val="fr-CA"/>
        </w:rPr>
      </w:pPr>
      <w:r w:rsidRPr="00ED6F8E">
        <w:rPr>
          <w:lang w:val="fr-CA"/>
        </w:rPr>
        <w:t>L’équipe est intervenue rapidement.</w:t>
      </w:r>
    </w:p>
    <w:p w14:paraId="7DF97B01" w14:textId="77777777" w:rsidR="00ED6F8E" w:rsidRPr="00ED6F8E" w:rsidRDefault="00ED6F8E" w:rsidP="00ED6F8E">
      <w:pPr>
        <w:rPr>
          <w:lang w:val="fr-CA"/>
        </w:rPr>
      </w:pPr>
      <w:r w:rsidRPr="00ED6F8E">
        <w:rPr>
          <w:lang w:val="fr-CA"/>
        </w:rPr>
        <w:t>L’exposition a été réduite.</w:t>
      </w:r>
      <w:r w:rsidRPr="00ED6F8E">
        <w:rPr>
          <w:lang w:val="fr-CA"/>
        </w:rPr>
        <w:br/>
        <w:t>Le feature flag a été ajusté.</w:t>
      </w:r>
      <w:r w:rsidRPr="00ED6F8E">
        <w:rPr>
          <w:lang w:val="fr-CA"/>
        </w:rPr>
        <w:br/>
        <w:t>Les métriques ont été surveillées.</w:t>
      </w:r>
      <w:r w:rsidRPr="00ED6F8E">
        <w:rPr>
          <w:lang w:val="fr-CA"/>
        </w:rPr>
        <w:br/>
        <w:t>Le parcours a été isolé.</w:t>
      </w:r>
      <w:r w:rsidRPr="00ED6F8E">
        <w:rPr>
          <w:lang w:val="fr-CA"/>
        </w:rPr>
        <w:br/>
        <w:t>Les personnes concernées ont été informées.</w:t>
      </w:r>
      <w:r w:rsidRPr="00ED6F8E">
        <w:rPr>
          <w:lang w:val="fr-CA"/>
        </w:rPr>
        <w:br/>
        <w:t>L’impact a été contenu.</w:t>
      </w:r>
    </w:p>
    <w:p w14:paraId="66F0D4E4" w14:textId="77777777" w:rsidR="00ED6F8E" w:rsidRPr="00ED6F8E" w:rsidRDefault="00ED6F8E" w:rsidP="00ED6F8E">
      <w:pPr>
        <w:rPr>
          <w:lang w:val="fr-CA"/>
        </w:rPr>
      </w:pPr>
      <w:r w:rsidRPr="00ED6F8E">
        <w:rPr>
          <w:lang w:val="fr-CA"/>
        </w:rPr>
        <w:t>CARe venait de faire exactement ce qu’il devait faire.</w:t>
      </w:r>
    </w:p>
    <w:p w14:paraId="40240EA9" w14:textId="77777777" w:rsidR="00ED6F8E" w:rsidRPr="00ED6F8E" w:rsidRDefault="00ED6F8E" w:rsidP="00ED6F8E">
      <w:pPr>
        <w:rPr>
          <w:lang w:val="fr-CA"/>
        </w:rPr>
      </w:pPr>
      <w:r w:rsidRPr="00ED6F8E">
        <w:rPr>
          <w:lang w:val="fr-CA"/>
        </w:rPr>
        <w:t>Il avait écouté le réel.</w:t>
      </w:r>
    </w:p>
    <w:p w14:paraId="42534F72" w14:textId="77777777" w:rsidR="00ED6F8E" w:rsidRPr="00ED6F8E" w:rsidRDefault="00ED6F8E" w:rsidP="00ED6F8E">
      <w:pPr>
        <w:rPr>
          <w:lang w:val="fr-CA"/>
        </w:rPr>
      </w:pPr>
      <w:r w:rsidRPr="00ED6F8E">
        <w:rPr>
          <w:lang w:val="fr-CA"/>
        </w:rPr>
        <w:t>Mais une fois la situation stabilisée, une autre question est apparue :</w:t>
      </w:r>
    </w:p>
    <w:p w14:paraId="111BB164" w14:textId="77777777" w:rsidR="00ED6F8E" w:rsidRPr="00ED6F8E" w:rsidRDefault="00ED6F8E" w:rsidP="00ED6F8E">
      <w:pPr>
        <w:rPr>
          <w:lang w:val="fr-CA"/>
        </w:rPr>
      </w:pPr>
      <w:r w:rsidRPr="00ED6F8E">
        <w:rPr>
          <w:lang w:val="fr-CA"/>
        </w:rPr>
        <w:t>— Quel était le seuil attendu ?</w:t>
      </w:r>
    </w:p>
    <w:p w14:paraId="6E710F29" w14:textId="77777777" w:rsidR="00ED6F8E" w:rsidRPr="00ED6F8E" w:rsidRDefault="00ED6F8E" w:rsidP="00ED6F8E">
      <w:pPr>
        <w:rPr>
          <w:lang w:val="fr-CA"/>
        </w:rPr>
      </w:pPr>
      <w:r w:rsidRPr="00ED6F8E">
        <w:rPr>
          <w:lang w:val="fr-CA"/>
        </w:rPr>
        <w:t>Silence.</w:t>
      </w:r>
    </w:p>
    <w:p w14:paraId="025F7CD4" w14:textId="77777777" w:rsidR="00ED6F8E" w:rsidRPr="00ED6F8E" w:rsidRDefault="00ED6F8E" w:rsidP="00ED6F8E">
      <w:pPr>
        <w:rPr>
          <w:lang w:val="fr-CA"/>
        </w:rPr>
      </w:pPr>
      <w:r w:rsidRPr="00ED6F8E">
        <w:rPr>
          <w:lang w:val="fr-CA"/>
        </w:rPr>
        <w:t>Pas parce que personne ne savait que la performance était importante. Tout le monde le savait. Mais “important” n’est pas une spécification. “Ça doit être rapide” n’est pas un seuil. “On ne veut pas que ça ralentisse” n’est pas une métrique exploitable.</w:t>
      </w:r>
    </w:p>
    <w:p w14:paraId="244477E8" w14:textId="77777777" w:rsidR="00ED6F8E" w:rsidRPr="00ED6F8E" w:rsidRDefault="00ED6F8E" w:rsidP="00ED6F8E">
      <w:pPr>
        <w:rPr>
          <w:lang w:val="fr-CA"/>
        </w:rPr>
      </w:pPr>
      <w:r w:rsidRPr="00ED6F8E">
        <w:rPr>
          <w:lang w:val="fr-CA"/>
        </w:rPr>
        <w:t>Le réel avait révélé quelque chose de plus profond qu’une lenteur.</w:t>
      </w:r>
    </w:p>
    <w:p w14:paraId="71B8BD2C" w14:textId="77777777" w:rsidR="00ED6F8E" w:rsidRPr="00ED6F8E" w:rsidRDefault="00ED6F8E" w:rsidP="00ED6F8E">
      <w:pPr>
        <w:rPr>
          <w:lang w:val="fr-CA"/>
        </w:rPr>
      </w:pPr>
      <w:r w:rsidRPr="00ED6F8E">
        <w:rPr>
          <w:lang w:val="fr-CA"/>
        </w:rPr>
        <w:t>Il avait révélé une absence dans SENSe.</w:t>
      </w:r>
    </w:p>
    <w:p w14:paraId="573E332D" w14:textId="77777777" w:rsidR="00ED6F8E" w:rsidRPr="00ED6F8E" w:rsidRDefault="00ED6F8E" w:rsidP="00ED6F8E">
      <w:pPr>
        <w:rPr>
          <w:lang w:val="fr-CA"/>
        </w:rPr>
      </w:pPr>
      <w:r w:rsidRPr="00ED6F8E">
        <w:rPr>
          <w:lang w:val="fr-CA"/>
        </w:rPr>
        <w:t>La performance du parcours critique avait été considérée comme une préoccupation, mais pas comme une qualité définie. Aucun seuil précis. Aucun critère de décision. Aucune tolérance. Aucune validation FORGe clairement liée à cette attente. Aucune stratégie d’observation explicitement reliée à la valeur du parcours.</w:t>
      </w:r>
    </w:p>
    <w:p w14:paraId="083E184C" w14:textId="77777777" w:rsidR="00ED6F8E" w:rsidRPr="00ED6F8E" w:rsidRDefault="00ED6F8E" w:rsidP="00ED6F8E">
      <w:pPr>
        <w:rPr>
          <w:lang w:val="fr-CA"/>
        </w:rPr>
      </w:pPr>
      <w:r w:rsidRPr="00ED6F8E">
        <w:rPr>
          <w:lang w:val="fr-CA"/>
        </w:rPr>
        <w:t>CARe avait capturé le signal.</w:t>
      </w:r>
    </w:p>
    <w:p w14:paraId="5136D202" w14:textId="77777777" w:rsidR="00ED6F8E" w:rsidRPr="00ED6F8E" w:rsidRDefault="00ED6F8E" w:rsidP="00ED6F8E">
      <w:pPr>
        <w:rPr>
          <w:lang w:val="fr-CA"/>
        </w:rPr>
      </w:pPr>
      <w:r w:rsidRPr="00ED6F8E">
        <w:rPr>
          <w:lang w:val="fr-CA"/>
        </w:rPr>
        <w:t>SENSe devait maintenant comprendre ce que ce signal voulait dire.</w:t>
      </w:r>
    </w:p>
    <w:p w14:paraId="3F236B9F" w14:textId="77777777" w:rsidR="00ED6F8E" w:rsidRPr="00ED6F8E" w:rsidRDefault="00ED6F8E" w:rsidP="00ED6F8E">
      <w:pPr>
        <w:rPr>
          <w:lang w:val="fr-CA"/>
        </w:rPr>
      </w:pPr>
      <w:r w:rsidRPr="00ED6F8E">
        <w:rPr>
          <w:lang w:val="fr-CA"/>
        </w:rPr>
        <w:t>Et FORGe devrait ensuite intégrer une validation durable pour éviter que le même apprentissage revienne sous forme de surprise.</w:t>
      </w:r>
    </w:p>
    <w:p w14:paraId="4CE484E2" w14:textId="77777777" w:rsidR="00ED6F8E" w:rsidRPr="00ED6F8E" w:rsidRDefault="00ED6F8E" w:rsidP="00ED6F8E">
      <w:pPr>
        <w:rPr>
          <w:lang w:val="fr-CA"/>
        </w:rPr>
      </w:pPr>
      <w:r w:rsidRPr="00ED6F8E">
        <w:rPr>
          <w:lang w:val="fr-CA"/>
        </w:rPr>
        <w:t>C’est cela, la boucle ToTAL.</w:t>
      </w:r>
    </w:p>
    <w:p w14:paraId="75CAAEEF" w14:textId="77777777" w:rsidR="00ED6F8E" w:rsidRPr="00ED6F8E" w:rsidRDefault="00ED6F8E" w:rsidP="00ED6F8E">
      <w:pPr>
        <w:rPr>
          <w:lang w:val="fr-CA"/>
        </w:rPr>
      </w:pPr>
      <w:r w:rsidRPr="00ED6F8E">
        <w:rPr>
          <w:lang w:val="fr-CA"/>
        </w:rPr>
        <w:t>CARe n’est pas l’endroit où l’on reste bloqué à regarder des alertes.</w:t>
      </w:r>
      <w:r w:rsidRPr="00ED6F8E">
        <w:rPr>
          <w:lang w:val="fr-CA"/>
        </w:rPr>
        <w:br/>
        <w:t>CARe est l’endroit où le réel parle.</w:t>
      </w:r>
      <w:r w:rsidRPr="00ED6F8E">
        <w:rPr>
          <w:lang w:val="fr-CA"/>
        </w:rPr>
        <w:br/>
        <w:t>SENSe est l’endroit où l’organisation apprend la langue du réel.</w:t>
      </w:r>
    </w:p>
    <w:p w14:paraId="7BA6090C" w14:textId="77777777" w:rsidR="00ED6F8E" w:rsidRPr="00ED6F8E" w:rsidRDefault="00ED6F8E" w:rsidP="00ED6F8E">
      <w:pPr>
        <w:rPr>
          <w:lang w:val="fr-CA"/>
        </w:rPr>
      </w:pPr>
      <w:r w:rsidRPr="00ED6F8E">
        <w:rPr>
          <w:lang w:val="fr-CA"/>
        </w:rPr>
        <w:t>Ce jour-là, l’équipe n’a pas seulement appris que le parcours pouvait ralentir.</w:t>
      </w:r>
    </w:p>
    <w:p w14:paraId="2BB605E0" w14:textId="77777777" w:rsidR="00ED6F8E" w:rsidRPr="00ED6F8E" w:rsidRDefault="00ED6F8E" w:rsidP="00ED6F8E">
      <w:pPr>
        <w:rPr>
          <w:lang w:val="fr-CA"/>
        </w:rPr>
      </w:pPr>
      <w:r w:rsidRPr="00ED6F8E">
        <w:rPr>
          <w:lang w:val="fr-CA"/>
        </w:rPr>
        <w:t>Elle a appris qu’elle n’avait jamais clairement défini ce que “assez rapide” voulait dire.</w:t>
      </w:r>
    </w:p>
    <w:p w14:paraId="5E18EFC4" w14:textId="77777777" w:rsidR="00ED6F8E" w:rsidRPr="00ED6F8E" w:rsidRDefault="00ED6F8E" w:rsidP="00ED6F8E">
      <w:pPr>
        <w:rPr>
          <w:lang w:val="fr-CA"/>
        </w:rPr>
      </w:pPr>
      <w:r w:rsidRPr="00ED6F8E">
        <w:rPr>
          <w:lang w:val="fr-CA"/>
        </w:rPr>
        <w:lastRenderedPageBreak/>
        <w:t>CARe avait capturé le signal.</w:t>
      </w:r>
      <w:r w:rsidRPr="00ED6F8E">
        <w:rPr>
          <w:lang w:val="fr-CA"/>
        </w:rPr>
        <w:br/>
        <w:t>SENSe devait maintenant comprendre ce que ce signal voulait dire.</w:t>
      </w:r>
    </w:p>
    <w:p w14:paraId="2AB63D73" w14:textId="77777777" w:rsidR="00ED6F8E" w:rsidRPr="00ED6F8E" w:rsidRDefault="00ED6F8E" w:rsidP="00ED6F8E">
      <w:pPr>
        <w:rPr>
          <w:lang w:val="fr-CA"/>
        </w:rPr>
      </w:pPr>
      <w:r w:rsidRPr="00ED6F8E">
        <w:rPr>
          <w:b/>
          <w:bCs/>
          <w:lang w:val="fr-CA"/>
        </w:rPr>
        <w:t>“Ça doit être rapide” n’est pas une spécification.</w:t>
      </w:r>
    </w:p>
    <w:p w14:paraId="3B1CC4F9" w14:textId="52EC37C1" w:rsidR="00AD3655" w:rsidRPr="00E028B6" w:rsidRDefault="00ED6F8E">
      <w:pPr>
        <w:rPr>
          <w:lang w:val="fr-CA"/>
        </w:rPr>
      </w:pPr>
      <w:r w:rsidRPr="00ED6F8E">
        <w:rPr>
          <w:lang w:val="fr-CA"/>
        </w:rPr>
        <w:t>CARe est l’endroit où le réel parle.</w:t>
      </w:r>
      <w:r w:rsidRPr="00ED6F8E">
        <w:rPr>
          <w:lang w:val="fr-CA"/>
        </w:rPr>
        <w:br/>
        <w:t>SENSe est l’endroit où l’organisation apprend la langue du réel.</w:t>
      </w:r>
    </w:p>
    <w:p w14:paraId="59BD55E7" w14:textId="77777777" w:rsidR="00AD3655" w:rsidRPr="00E028B6" w:rsidRDefault="00161F9A">
      <w:pPr>
        <w:pStyle w:val="Titre2"/>
        <w:rPr>
          <w:lang w:val="fr-CA"/>
        </w:rPr>
      </w:pPr>
      <w:r w:rsidRPr="00E028B6">
        <w:rPr>
          <w:lang w:val="fr-CA"/>
        </w:rPr>
        <w:t>Cas d’usage à inclure</w:t>
      </w:r>
    </w:p>
    <w:p w14:paraId="343B47EE" w14:textId="77777777" w:rsidR="00ED6F8E" w:rsidRPr="00ED6F8E" w:rsidRDefault="00ED6F8E" w:rsidP="00ED6F8E">
      <w:pPr>
        <w:rPr>
          <w:lang w:val="fr-CA"/>
        </w:rPr>
      </w:pPr>
      <w:r w:rsidRPr="00ED6F8E">
        <w:rPr>
          <w:lang w:val="fr-CA"/>
        </w:rPr>
        <w:t xml:space="preserve">Une organisation expose progressivement une nouvelle fonctionnalité à un groupe limité d’utilisateurs à l’aide d’un feature flag ou d’une stratégie de déploiement progressif. La fonctionnalité a été définie dans </w:t>
      </w:r>
      <w:r w:rsidRPr="00ED6F8E">
        <w:rPr>
          <w:b/>
          <w:bCs/>
          <w:lang w:val="fr-CA"/>
        </w:rPr>
        <w:t>SENSe</w:t>
      </w:r>
      <w:r w:rsidRPr="00ED6F8E">
        <w:rPr>
          <w:lang w:val="fr-CA"/>
        </w:rPr>
        <w:t xml:space="preserve">, construite et validée dans </w:t>
      </w:r>
      <w:r w:rsidRPr="00ED6F8E">
        <w:rPr>
          <w:b/>
          <w:bCs/>
          <w:lang w:val="fr-CA"/>
        </w:rPr>
        <w:t>FORGe</w:t>
      </w:r>
      <w:r w:rsidRPr="00ED6F8E">
        <w:rPr>
          <w:lang w:val="fr-CA"/>
        </w:rPr>
        <w:t xml:space="preserve">, puis exposée au réel dans </w:t>
      </w:r>
      <w:r w:rsidRPr="00ED6F8E">
        <w:rPr>
          <w:b/>
          <w:bCs/>
          <w:lang w:val="fr-CA"/>
        </w:rPr>
        <w:t>CARe</w:t>
      </w:r>
      <w:r w:rsidRPr="00ED6F8E">
        <w:rPr>
          <w:lang w:val="fr-CA"/>
        </w:rPr>
        <w:t>.</w:t>
      </w:r>
    </w:p>
    <w:p w14:paraId="6143428F" w14:textId="77777777" w:rsidR="00ED6F8E" w:rsidRPr="00ED6F8E" w:rsidRDefault="00ED6F8E" w:rsidP="00ED6F8E">
      <w:pPr>
        <w:rPr>
          <w:lang w:val="fr-CA"/>
        </w:rPr>
      </w:pPr>
      <w:r w:rsidRPr="00ED6F8E">
        <w:rPr>
          <w:lang w:val="fr-CA"/>
        </w:rPr>
        <w:t>Dans les premières heures, les indicateurs techniques semblent acceptables. Les erreurs critiques sont faibles, les services répondent, et aucune panne majeure n’est détectée. Pourtant, CARe commence à révéler des signaux plus subtils : un parcours prend plus de temps que prévu, certains utilisateurs abandonnent une étape, le support reçoit des questions inhabituelles, et une métrique d’usage montre que le comportement réel ne correspond pas entièrement à l’intention produit.</w:t>
      </w:r>
    </w:p>
    <w:p w14:paraId="6C5D64A1" w14:textId="77777777" w:rsidR="00ED6F8E" w:rsidRPr="00ED6F8E" w:rsidRDefault="00ED6F8E" w:rsidP="00ED6F8E">
      <w:pPr>
        <w:rPr>
          <w:lang w:val="fr-CA"/>
        </w:rPr>
      </w:pPr>
      <w:r w:rsidRPr="00ED6F8E">
        <w:rPr>
          <w:lang w:val="fr-CA"/>
        </w:rPr>
        <w:t>Le cas d’usage consiste à montrer que CARe ne se limite pas à vérifier si “ça fonctionne” techniquement. CARe sert à écouter le réel : santé technique, usage, performance, satisfaction, erreurs, comportements inattendus et signaux faibles.</w:t>
      </w:r>
    </w:p>
    <w:p w14:paraId="55EA57EB" w14:textId="77777777" w:rsidR="00ED6F8E" w:rsidRPr="00ED6F8E" w:rsidRDefault="00ED6F8E" w:rsidP="00ED6F8E">
      <w:pPr>
        <w:rPr>
          <w:lang w:val="fr-CA"/>
        </w:rPr>
      </w:pPr>
      <w:r w:rsidRPr="00ED6F8E">
        <w:rPr>
          <w:lang w:val="fr-CA"/>
        </w:rPr>
        <w:t>L’équipe intervient d’abord pour limiter le risque : réduire l’exposition, ajuster le feature flag, surveiller les métriques, informer les parties concernées et stabiliser la situation. Mais le travail ne s’arrête pas là.</w:t>
      </w:r>
    </w:p>
    <w:p w14:paraId="1A3BADB6" w14:textId="77777777" w:rsidR="00ED6F8E" w:rsidRPr="00ED6F8E" w:rsidRDefault="00ED6F8E" w:rsidP="00ED6F8E">
      <w:pPr>
        <w:rPr>
          <w:lang w:val="fr-CA"/>
        </w:rPr>
      </w:pPr>
      <w:r w:rsidRPr="00ED6F8E">
        <w:rPr>
          <w:lang w:val="fr-CA"/>
        </w:rPr>
        <w:t xml:space="preserve">Les signaux recueillis dans CARe retournent ensuite dans </w:t>
      </w:r>
      <w:r w:rsidRPr="00ED6F8E">
        <w:rPr>
          <w:b/>
          <w:bCs/>
          <w:lang w:val="fr-CA"/>
        </w:rPr>
        <w:t>SENSe</w:t>
      </w:r>
      <w:r w:rsidRPr="00ED6F8E">
        <w:rPr>
          <w:lang w:val="fr-CA"/>
        </w:rPr>
        <w:t xml:space="preserve"> pour être analysés :</w:t>
      </w:r>
    </w:p>
    <w:p w14:paraId="7E83E2B3" w14:textId="77777777" w:rsidR="00ED6F8E" w:rsidRPr="00ED6F8E" w:rsidRDefault="00ED6F8E">
      <w:pPr>
        <w:numPr>
          <w:ilvl w:val="0"/>
          <w:numId w:val="116"/>
        </w:numPr>
        <w:rPr>
          <w:lang w:val="fr-CA"/>
        </w:rPr>
      </w:pPr>
      <w:r w:rsidRPr="00ED6F8E">
        <w:rPr>
          <w:lang w:val="fr-CA"/>
        </w:rPr>
        <w:t>le comportement attendu était-il suffisamment clair ?</w:t>
      </w:r>
    </w:p>
    <w:p w14:paraId="249CE716" w14:textId="77777777" w:rsidR="00ED6F8E" w:rsidRPr="00ED6F8E" w:rsidRDefault="00ED6F8E">
      <w:pPr>
        <w:numPr>
          <w:ilvl w:val="0"/>
          <w:numId w:val="116"/>
        </w:numPr>
        <w:rPr>
          <w:lang w:val="fr-CA"/>
        </w:rPr>
      </w:pPr>
      <w:r w:rsidRPr="00ED6F8E">
        <w:rPr>
          <w:lang w:val="fr-CA"/>
        </w:rPr>
        <w:t>le seuil de performance était-il défini ?</w:t>
      </w:r>
    </w:p>
    <w:p w14:paraId="325A0CC9" w14:textId="77777777" w:rsidR="00ED6F8E" w:rsidRPr="00ED6F8E" w:rsidRDefault="00ED6F8E">
      <w:pPr>
        <w:numPr>
          <w:ilvl w:val="0"/>
          <w:numId w:val="116"/>
        </w:numPr>
        <w:rPr>
          <w:lang w:val="fr-CA"/>
        </w:rPr>
      </w:pPr>
      <w:r w:rsidRPr="00ED6F8E">
        <w:rPr>
          <w:lang w:val="fr-CA"/>
        </w:rPr>
        <w:t>l’usage réel contredit-il une hypothèse produit ?</w:t>
      </w:r>
    </w:p>
    <w:p w14:paraId="43A95409" w14:textId="77777777" w:rsidR="00ED6F8E" w:rsidRPr="00ED6F8E" w:rsidRDefault="00ED6F8E">
      <w:pPr>
        <w:numPr>
          <w:ilvl w:val="0"/>
          <w:numId w:val="116"/>
        </w:numPr>
        <w:rPr>
          <w:lang w:val="fr-CA"/>
        </w:rPr>
      </w:pPr>
      <w:r w:rsidRPr="00ED6F8E">
        <w:rPr>
          <w:lang w:val="fr-CA"/>
        </w:rPr>
        <w:t>la documentation ou l’expérience utilisateur était-elle ambiguë ?</w:t>
      </w:r>
    </w:p>
    <w:p w14:paraId="5209AF04" w14:textId="77777777" w:rsidR="00ED6F8E" w:rsidRPr="00ED6F8E" w:rsidRDefault="00ED6F8E">
      <w:pPr>
        <w:numPr>
          <w:ilvl w:val="0"/>
          <w:numId w:val="116"/>
        </w:numPr>
        <w:rPr>
          <w:lang w:val="fr-CA"/>
        </w:rPr>
      </w:pPr>
      <w:r w:rsidRPr="00ED6F8E">
        <w:rPr>
          <w:lang w:val="fr-CA"/>
        </w:rPr>
        <w:t>une métrique manquait-elle ?</w:t>
      </w:r>
    </w:p>
    <w:p w14:paraId="588C0CCF" w14:textId="77777777" w:rsidR="00ED6F8E" w:rsidRPr="00ED6F8E" w:rsidRDefault="00ED6F8E">
      <w:pPr>
        <w:numPr>
          <w:ilvl w:val="0"/>
          <w:numId w:val="116"/>
        </w:numPr>
        <w:rPr>
          <w:lang w:val="fr-CA"/>
        </w:rPr>
      </w:pPr>
      <w:r w:rsidRPr="00ED6F8E">
        <w:rPr>
          <w:lang w:val="fr-CA"/>
        </w:rPr>
        <w:t>un scénario aurait-il dû être validé dans FORGe avant exposition ?</w:t>
      </w:r>
    </w:p>
    <w:p w14:paraId="0FD451AB" w14:textId="77777777" w:rsidR="00ED6F8E" w:rsidRPr="00ED6F8E" w:rsidRDefault="00ED6F8E" w:rsidP="00ED6F8E">
      <w:pPr>
        <w:rPr>
          <w:lang w:val="fr-CA"/>
        </w:rPr>
      </w:pPr>
      <w:r w:rsidRPr="00ED6F8E">
        <w:rPr>
          <w:lang w:val="fr-CA"/>
        </w:rPr>
        <w:t xml:space="preserve">À partir de cette analyse, </w:t>
      </w:r>
      <w:r w:rsidRPr="00ED6F8E">
        <w:rPr>
          <w:b/>
          <w:bCs/>
          <w:lang w:val="fr-CA"/>
        </w:rPr>
        <w:t>SENSe</w:t>
      </w:r>
      <w:r w:rsidRPr="00ED6F8E">
        <w:rPr>
          <w:lang w:val="fr-CA"/>
        </w:rPr>
        <w:t xml:space="preserve"> met à jour les spécifications, les seuils, les métriques, les critères de décision ou les hypothèses produit. Puis </w:t>
      </w:r>
      <w:r w:rsidRPr="00ED6F8E">
        <w:rPr>
          <w:b/>
          <w:bCs/>
          <w:lang w:val="fr-CA"/>
        </w:rPr>
        <w:t>FORGe</w:t>
      </w:r>
      <w:r w:rsidRPr="00ED6F8E">
        <w:rPr>
          <w:lang w:val="fr-CA"/>
        </w:rPr>
        <w:t xml:space="preserve"> intègre les validations nécessaires pour réduire le risque avant la prochaine exposition.</w:t>
      </w:r>
    </w:p>
    <w:p w14:paraId="5F4DD93F" w14:textId="77777777" w:rsidR="00ED6F8E" w:rsidRPr="00ED6F8E" w:rsidRDefault="00ED6F8E" w:rsidP="00ED6F8E">
      <w:pPr>
        <w:rPr>
          <w:lang w:val="fr-CA"/>
        </w:rPr>
      </w:pPr>
      <w:r w:rsidRPr="00ED6F8E">
        <w:rPr>
          <w:lang w:val="fr-CA"/>
        </w:rPr>
        <w:t>Ce cas montre que CARe est la capacité qui permet au produit d’écouter le réel sans confondre observation et compréhension. CARe recueille les signaux, permet l’intervention immédiate, puis alimente SENSe afin que le système apprenne réellement.</w:t>
      </w:r>
    </w:p>
    <w:p w14:paraId="1929B48B" w14:textId="77777777" w:rsidR="00ED6F8E" w:rsidRPr="00ED6F8E" w:rsidRDefault="00ED6F8E" w:rsidP="00ED6F8E">
      <w:pPr>
        <w:rPr>
          <w:lang w:val="fr-CA"/>
        </w:rPr>
      </w:pPr>
      <w:r w:rsidRPr="00ED6F8E">
        <w:rPr>
          <w:lang w:val="fr-CA"/>
        </w:rPr>
        <w:t>La fonctionnalité n’a pas été lancée à tout le monde d’un seul coup.</w:t>
      </w:r>
    </w:p>
    <w:p w14:paraId="6FFFEBE5" w14:textId="77777777" w:rsidR="00ED6F8E" w:rsidRPr="00ED6F8E" w:rsidRDefault="00ED6F8E" w:rsidP="00ED6F8E">
      <w:pPr>
        <w:rPr>
          <w:lang w:val="fr-CA"/>
        </w:rPr>
      </w:pPr>
      <w:r w:rsidRPr="00ED6F8E">
        <w:rPr>
          <w:lang w:val="fr-CA"/>
        </w:rPr>
        <w:lastRenderedPageBreak/>
        <w:t>L’équipe avait choisi une exposition progressive. Un feature flag. Un groupe limité d’utilisateurs. Quelques métriques surveillées. Un plan de retour arrière. Rien de spectaculaire, mais suffisamment de prudence pour respecter le réel.</w:t>
      </w:r>
    </w:p>
    <w:p w14:paraId="4809A142" w14:textId="77777777" w:rsidR="00ED6F8E" w:rsidRPr="00ED6F8E" w:rsidRDefault="00ED6F8E" w:rsidP="00ED6F8E">
      <w:pPr>
        <w:rPr>
          <w:lang w:val="fr-CA"/>
        </w:rPr>
      </w:pPr>
      <w:r w:rsidRPr="00ED6F8E">
        <w:rPr>
          <w:lang w:val="fr-CA"/>
        </w:rPr>
        <w:t>Pendant les premières heures, tout semblait correct.</w:t>
      </w:r>
    </w:p>
    <w:p w14:paraId="347C3E90" w14:textId="77777777" w:rsidR="00ED6F8E" w:rsidRPr="00ED6F8E" w:rsidRDefault="00ED6F8E" w:rsidP="00ED6F8E">
      <w:pPr>
        <w:rPr>
          <w:lang w:val="fr-CA"/>
        </w:rPr>
      </w:pPr>
      <w:r w:rsidRPr="00ED6F8E">
        <w:rPr>
          <w:lang w:val="fr-CA"/>
        </w:rPr>
        <w:t>Les services répondaient.</w:t>
      </w:r>
      <w:r w:rsidRPr="00ED6F8E">
        <w:rPr>
          <w:lang w:val="fr-CA"/>
        </w:rPr>
        <w:br/>
        <w:t>Les erreurs critiques restaient faibles.</w:t>
      </w:r>
      <w:r w:rsidRPr="00ED6F8E">
        <w:rPr>
          <w:lang w:val="fr-CA"/>
        </w:rPr>
        <w:br/>
        <w:t>Les alertes ne criaient pas.</w:t>
      </w:r>
      <w:r w:rsidRPr="00ED6F8E">
        <w:rPr>
          <w:lang w:val="fr-CA"/>
        </w:rPr>
        <w:br/>
        <w:t>Le tableau de bord ne montrait rien de dramatique.</w:t>
      </w:r>
    </w:p>
    <w:p w14:paraId="1D78EF22" w14:textId="77777777" w:rsidR="00ED6F8E" w:rsidRPr="00ED6F8E" w:rsidRDefault="00ED6F8E" w:rsidP="00ED6F8E">
      <w:pPr>
        <w:rPr>
          <w:lang w:val="fr-CA"/>
        </w:rPr>
      </w:pPr>
      <w:r w:rsidRPr="00ED6F8E">
        <w:rPr>
          <w:lang w:val="fr-CA"/>
        </w:rPr>
        <w:t>On aurait pu conclure trop vite :</w:t>
      </w:r>
    </w:p>
    <w:p w14:paraId="437AB681" w14:textId="77777777" w:rsidR="00ED6F8E" w:rsidRPr="00ED6F8E" w:rsidRDefault="00ED6F8E" w:rsidP="00ED6F8E">
      <w:pPr>
        <w:rPr>
          <w:lang w:val="fr-CA"/>
        </w:rPr>
      </w:pPr>
      <w:r w:rsidRPr="00ED6F8E">
        <w:rPr>
          <w:lang w:val="fr-CA"/>
        </w:rPr>
        <w:t>“Ça fonctionne.”</w:t>
      </w:r>
    </w:p>
    <w:p w14:paraId="55B853D2" w14:textId="77777777" w:rsidR="00ED6F8E" w:rsidRPr="00ED6F8E" w:rsidRDefault="00ED6F8E" w:rsidP="00ED6F8E">
      <w:pPr>
        <w:rPr>
          <w:lang w:val="fr-CA"/>
        </w:rPr>
      </w:pPr>
      <w:r w:rsidRPr="00ED6F8E">
        <w:rPr>
          <w:lang w:val="fr-CA"/>
        </w:rPr>
        <w:t>Mais CARe ne sert pas seulement à vérifier si le système est encore debout.</w:t>
      </w:r>
    </w:p>
    <w:p w14:paraId="1B747AC7" w14:textId="77777777" w:rsidR="00ED6F8E" w:rsidRPr="00ED6F8E" w:rsidRDefault="00ED6F8E" w:rsidP="00ED6F8E">
      <w:pPr>
        <w:rPr>
          <w:lang w:val="fr-CA"/>
        </w:rPr>
      </w:pPr>
      <w:r w:rsidRPr="00ED6F8E">
        <w:rPr>
          <w:lang w:val="fr-CA"/>
        </w:rPr>
        <w:t>CARe sert à écouter ce que le réel raconte.</w:t>
      </w:r>
    </w:p>
    <w:p w14:paraId="5E96F5D0" w14:textId="77777777" w:rsidR="00ED6F8E" w:rsidRPr="00ED6F8E" w:rsidRDefault="00ED6F8E" w:rsidP="00ED6F8E">
      <w:pPr>
        <w:rPr>
          <w:lang w:val="fr-CA"/>
        </w:rPr>
      </w:pPr>
      <w:r w:rsidRPr="00ED6F8E">
        <w:rPr>
          <w:lang w:val="fr-CA"/>
        </w:rPr>
        <w:t>Et le réel parlait doucement.</w:t>
      </w:r>
    </w:p>
    <w:p w14:paraId="60611E60" w14:textId="77777777" w:rsidR="00ED6F8E" w:rsidRPr="00ED6F8E" w:rsidRDefault="00ED6F8E" w:rsidP="00ED6F8E">
      <w:pPr>
        <w:rPr>
          <w:lang w:val="fr-CA"/>
        </w:rPr>
      </w:pPr>
      <w:r w:rsidRPr="00ED6F8E">
        <w:rPr>
          <w:lang w:val="fr-CA"/>
        </w:rPr>
        <w:t>Le parcours prenait un peu plus de temps que prévu.</w:t>
      </w:r>
      <w:r w:rsidRPr="00ED6F8E">
        <w:rPr>
          <w:lang w:val="fr-CA"/>
        </w:rPr>
        <w:br/>
        <w:t>Certains utilisateurs abandonnaient à une étape précise.</w:t>
      </w:r>
      <w:r w:rsidRPr="00ED6F8E">
        <w:rPr>
          <w:lang w:val="fr-CA"/>
        </w:rPr>
        <w:br/>
        <w:t>Le support recevait des questions inhabituelles.</w:t>
      </w:r>
      <w:r w:rsidRPr="00ED6F8E">
        <w:rPr>
          <w:lang w:val="fr-CA"/>
        </w:rPr>
        <w:br/>
        <w:t>Une métrique d’usage montrait que les utilisateurs n’utilisaient pas la fonctionnalité comme l’équipe l’avait imaginé.</w:t>
      </w:r>
    </w:p>
    <w:p w14:paraId="08D745B6" w14:textId="77777777" w:rsidR="00ED6F8E" w:rsidRPr="00ED6F8E" w:rsidRDefault="00ED6F8E" w:rsidP="00ED6F8E">
      <w:pPr>
        <w:rPr>
          <w:lang w:val="fr-CA"/>
        </w:rPr>
      </w:pPr>
      <w:r w:rsidRPr="00ED6F8E">
        <w:rPr>
          <w:lang w:val="fr-CA"/>
        </w:rPr>
        <w:t>Techniquement, rien n’était en feu.</w:t>
      </w:r>
    </w:p>
    <w:p w14:paraId="4599FBC2" w14:textId="77777777" w:rsidR="00ED6F8E" w:rsidRPr="00ED6F8E" w:rsidRDefault="00ED6F8E" w:rsidP="00ED6F8E">
      <w:pPr>
        <w:rPr>
          <w:lang w:val="fr-CA"/>
        </w:rPr>
      </w:pPr>
      <w:r w:rsidRPr="00ED6F8E">
        <w:rPr>
          <w:lang w:val="fr-CA"/>
        </w:rPr>
        <w:t>Mais le réel envoyait des signaux.</w:t>
      </w:r>
    </w:p>
    <w:p w14:paraId="3F5C147F" w14:textId="77777777" w:rsidR="00ED6F8E" w:rsidRPr="00ED6F8E" w:rsidRDefault="00ED6F8E" w:rsidP="00ED6F8E">
      <w:pPr>
        <w:rPr>
          <w:lang w:val="fr-CA"/>
        </w:rPr>
      </w:pPr>
      <w:r w:rsidRPr="00ED6F8E">
        <w:rPr>
          <w:lang w:val="fr-CA"/>
        </w:rPr>
        <w:t>L’équipe a d’abord fait ce que CARe doit permettre : intervenir. L’exposition a été réduite. Le feature flag a été ajusté. Les métriques ont été surveillées de plus près. Les personnes concernées ont été informées.</w:t>
      </w:r>
    </w:p>
    <w:p w14:paraId="4A8B2FDE" w14:textId="77777777" w:rsidR="00ED6F8E" w:rsidRPr="00ED6F8E" w:rsidRDefault="00ED6F8E" w:rsidP="00ED6F8E">
      <w:pPr>
        <w:rPr>
          <w:lang w:val="fr-CA"/>
        </w:rPr>
      </w:pPr>
      <w:r w:rsidRPr="00ED6F8E">
        <w:rPr>
          <w:lang w:val="fr-CA"/>
        </w:rPr>
        <w:t>Puis la question importante est arrivée :</w:t>
      </w:r>
    </w:p>
    <w:p w14:paraId="58B8286C" w14:textId="77777777" w:rsidR="00ED6F8E" w:rsidRPr="00ED6F8E" w:rsidRDefault="00ED6F8E" w:rsidP="00ED6F8E">
      <w:pPr>
        <w:rPr>
          <w:lang w:val="fr-CA"/>
        </w:rPr>
      </w:pPr>
      <w:r w:rsidRPr="00ED6F8E">
        <w:rPr>
          <w:lang w:val="fr-CA"/>
        </w:rPr>
        <w:t>“Qu’est-ce que ces signaux nous apprennent ?”</w:t>
      </w:r>
    </w:p>
    <w:p w14:paraId="2BF389BB" w14:textId="77777777" w:rsidR="00ED6F8E" w:rsidRPr="00ED6F8E" w:rsidRDefault="00ED6F8E" w:rsidP="00ED6F8E">
      <w:pPr>
        <w:rPr>
          <w:lang w:val="fr-CA"/>
        </w:rPr>
      </w:pPr>
      <w:r w:rsidRPr="00ED6F8E">
        <w:rPr>
          <w:lang w:val="fr-CA"/>
        </w:rPr>
        <w:t>Et cette question n’appartient plus seulement à CARe.</w:t>
      </w:r>
    </w:p>
    <w:p w14:paraId="38F7A440" w14:textId="77777777" w:rsidR="00ED6F8E" w:rsidRPr="00ED6F8E" w:rsidRDefault="00ED6F8E" w:rsidP="00ED6F8E">
      <w:pPr>
        <w:rPr>
          <w:lang w:val="fr-CA"/>
        </w:rPr>
      </w:pPr>
      <w:r w:rsidRPr="00ED6F8E">
        <w:rPr>
          <w:lang w:val="fr-CA"/>
        </w:rPr>
        <w:t>Elle doit retourner dans SENSe.</w:t>
      </w:r>
    </w:p>
    <w:p w14:paraId="0F64F283" w14:textId="77777777" w:rsidR="00ED6F8E" w:rsidRPr="00ED6F8E" w:rsidRDefault="00ED6F8E" w:rsidP="00ED6F8E">
      <w:pPr>
        <w:rPr>
          <w:lang w:val="fr-CA"/>
        </w:rPr>
      </w:pPr>
      <w:r w:rsidRPr="00ED6F8E">
        <w:rPr>
          <w:lang w:val="fr-CA"/>
        </w:rPr>
        <w:t>Peut-être que l’intention produit était incomplète.</w:t>
      </w:r>
      <w:r w:rsidRPr="00ED6F8E">
        <w:rPr>
          <w:lang w:val="fr-CA"/>
        </w:rPr>
        <w:br/>
        <w:t>Peut-être que le parcours était plus ambigu que prévu.</w:t>
      </w:r>
      <w:r w:rsidRPr="00ED6F8E">
        <w:rPr>
          <w:lang w:val="fr-CA"/>
        </w:rPr>
        <w:br/>
        <w:t>Peut-être qu’un seuil de performance n’avait jamais été défini.</w:t>
      </w:r>
      <w:r w:rsidRPr="00ED6F8E">
        <w:rPr>
          <w:lang w:val="fr-CA"/>
        </w:rPr>
        <w:br/>
        <w:t>Peut-être qu’un scénario d’usage réel n’avait pas été simulé dans FORGe.</w:t>
      </w:r>
      <w:r w:rsidRPr="00ED6F8E">
        <w:rPr>
          <w:lang w:val="fr-CA"/>
        </w:rPr>
        <w:br/>
        <w:t>Peut-être que la métrique observée n’était pas la bonne.</w:t>
      </w:r>
      <w:r w:rsidRPr="00ED6F8E">
        <w:rPr>
          <w:lang w:val="fr-CA"/>
        </w:rPr>
        <w:br/>
        <w:t>Peut-être que le produit fonctionnait, mais ne guidait pas correctement l’utilisateur.</w:t>
      </w:r>
    </w:p>
    <w:p w14:paraId="2EB8351A" w14:textId="77777777" w:rsidR="00ED6F8E" w:rsidRPr="00ED6F8E" w:rsidRDefault="00ED6F8E" w:rsidP="00ED6F8E">
      <w:pPr>
        <w:rPr>
          <w:lang w:val="fr-CA"/>
        </w:rPr>
      </w:pPr>
      <w:r w:rsidRPr="00ED6F8E">
        <w:rPr>
          <w:lang w:val="fr-CA"/>
        </w:rPr>
        <w:t>CARe avait recueilli le réel.</w:t>
      </w:r>
    </w:p>
    <w:p w14:paraId="6BD9F20C" w14:textId="77777777" w:rsidR="00ED6F8E" w:rsidRPr="00ED6F8E" w:rsidRDefault="00ED6F8E" w:rsidP="00ED6F8E">
      <w:pPr>
        <w:rPr>
          <w:lang w:val="fr-CA"/>
        </w:rPr>
      </w:pPr>
      <w:r w:rsidRPr="00ED6F8E">
        <w:rPr>
          <w:lang w:val="fr-CA"/>
        </w:rPr>
        <w:t>SENSe devait maintenant comprendre ce que le réel disait.</w:t>
      </w:r>
    </w:p>
    <w:p w14:paraId="23279AC4" w14:textId="77777777" w:rsidR="00ED6F8E" w:rsidRPr="00ED6F8E" w:rsidRDefault="00ED6F8E" w:rsidP="00ED6F8E">
      <w:pPr>
        <w:rPr>
          <w:lang w:val="fr-CA"/>
        </w:rPr>
      </w:pPr>
      <w:r w:rsidRPr="00ED6F8E">
        <w:rPr>
          <w:lang w:val="fr-CA"/>
        </w:rPr>
        <w:lastRenderedPageBreak/>
        <w:t>Et FORGe devrait ensuite intégrer les validations nécessaires pour que la prochaine exposition soit plus sûre.</w:t>
      </w:r>
    </w:p>
    <w:p w14:paraId="416913F7" w14:textId="77777777" w:rsidR="00ED6F8E" w:rsidRPr="00ED6F8E" w:rsidRDefault="00ED6F8E" w:rsidP="00ED6F8E">
      <w:pPr>
        <w:rPr>
          <w:lang w:val="fr-CA"/>
        </w:rPr>
      </w:pPr>
      <w:r w:rsidRPr="00ED6F8E">
        <w:rPr>
          <w:lang w:val="fr-CA"/>
        </w:rPr>
        <w:t>C’est cela, CARe dans ToTAL : non pas un simple monitoring, non pas une campagne de tests en production, non pas une salle d’urgence permanente.</w:t>
      </w:r>
    </w:p>
    <w:p w14:paraId="772FBE7F" w14:textId="77777777" w:rsidR="00ED6F8E" w:rsidRPr="00ED6F8E" w:rsidRDefault="00ED6F8E" w:rsidP="00ED6F8E">
      <w:pPr>
        <w:rPr>
          <w:lang w:val="fr-CA"/>
        </w:rPr>
      </w:pPr>
      <w:r w:rsidRPr="00ED6F8E">
        <w:rPr>
          <w:lang w:val="fr-CA"/>
        </w:rPr>
        <w:t>CARe est l’écoute organisée du réel.</w:t>
      </w:r>
    </w:p>
    <w:p w14:paraId="7DAC112F" w14:textId="77777777" w:rsidR="00ED6F8E" w:rsidRPr="00ED6F8E" w:rsidRDefault="00ED6F8E" w:rsidP="00ED6F8E">
      <w:pPr>
        <w:rPr>
          <w:lang w:val="fr-CA"/>
        </w:rPr>
      </w:pPr>
      <w:r w:rsidRPr="00ED6F8E">
        <w:rPr>
          <w:lang w:val="fr-CA"/>
        </w:rPr>
        <w:t>Et un système qui écoute le réel sans apprendre finit par accumuler des tableaux de bord.</w:t>
      </w:r>
    </w:p>
    <w:p w14:paraId="4D1C2C70" w14:textId="77777777" w:rsidR="00ED6F8E" w:rsidRPr="00ED6F8E" w:rsidRDefault="00ED6F8E" w:rsidP="00ED6F8E">
      <w:pPr>
        <w:rPr>
          <w:lang w:val="fr-CA"/>
        </w:rPr>
      </w:pPr>
      <w:r w:rsidRPr="00ED6F8E">
        <w:rPr>
          <w:lang w:val="fr-CA"/>
        </w:rPr>
        <w:t>Un système qui écoute le réel et retourne les signaux dans SENSe commence à devenir intelligent.</w:t>
      </w:r>
    </w:p>
    <w:p w14:paraId="30406BDE" w14:textId="77777777" w:rsidR="00ED6F8E" w:rsidRPr="00ED6F8E" w:rsidRDefault="00ED6F8E" w:rsidP="00ED6F8E">
      <w:pPr>
        <w:rPr>
          <w:lang w:val="fr-CA"/>
        </w:rPr>
      </w:pPr>
      <w:r w:rsidRPr="00ED6F8E">
        <w:rPr>
          <w:lang w:val="fr-CA"/>
        </w:rPr>
        <w:t>CARe ne sert pas seulement à vérifier si le système est encore debout.</w:t>
      </w:r>
      <w:r w:rsidRPr="00ED6F8E">
        <w:rPr>
          <w:lang w:val="fr-CA"/>
        </w:rPr>
        <w:br/>
        <w:t>CARe sert à écouter ce que le réel raconte.</w:t>
      </w:r>
    </w:p>
    <w:p w14:paraId="6912AC98" w14:textId="77777777" w:rsidR="00ED6F8E" w:rsidRPr="00ED6F8E" w:rsidRDefault="00ED6F8E" w:rsidP="00ED6F8E">
      <w:pPr>
        <w:rPr>
          <w:lang w:val="fr-CA"/>
        </w:rPr>
      </w:pPr>
      <w:r w:rsidRPr="00ED6F8E">
        <w:rPr>
          <w:lang w:val="fr-CA"/>
        </w:rPr>
        <w:t>CARe recueille le réel.</w:t>
      </w:r>
      <w:r w:rsidRPr="00ED6F8E">
        <w:rPr>
          <w:lang w:val="fr-CA"/>
        </w:rPr>
        <w:br/>
        <w:t>SENSe comprend ce que le réel signifie.</w:t>
      </w:r>
      <w:r w:rsidRPr="00ED6F8E">
        <w:rPr>
          <w:lang w:val="fr-CA"/>
        </w:rPr>
        <w:br/>
        <w:t>FORGe réduit le risque au prochain passage.</w:t>
      </w:r>
    </w:p>
    <w:p w14:paraId="05DCC663" w14:textId="77777777" w:rsidR="00ED6F8E" w:rsidRPr="00ED6F8E" w:rsidRDefault="00ED6F8E" w:rsidP="00ED6F8E">
      <w:pPr>
        <w:rPr>
          <w:lang w:val="fr-CA"/>
        </w:rPr>
      </w:pPr>
      <w:r w:rsidRPr="00ED6F8E">
        <w:rPr>
          <w:lang w:val="fr-CA"/>
        </w:rPr>
        <w:t>Un système qui écoute le réel sans apprendre accumule des tableaux de bord.</w:t>
      </w:r>
      <w:r w:rsidRPr="00ED6F8E">
        <w:rPr>
          <w:lang w:val="fr-CA"/>
        </w:rPr>
        <w:br/>
        <w:t>Un système qui écoute le réel et apprend devient plus intelligent.</w:t>
      </w:r>
    </w:p>
    <w:p w14:paraId="4F9569C4" w14:textId="0E4DA377" w:rsidR="00AD3655" w:rsidRPr="00E028B6" w:rsidRDefault="00AD3655">
      <w:pPr>
        <w:rPr>
          <w:lang w:val="fr-CA"/>
        </w:rPr>
      </w:pPr>
    </w:p>
    <w:p w14:paraId="32075ECB" w14:textId="77777777" w:rsidR="00AD3655" w:rsidRPr="00E028B6" w:rsidRDefault="00161F9A">
      <w:pPr>
        <w:pStyle w:val="Titre2"/>
        <w:rPr>
          <w:lang w:val="fr-CA"/>
        </w:rPr>
      </w:pPr>
      <w:r w:rsidRPr="00E028B6">
        <w:rPr>
          <w:lang w:val="fr-CA"/>
        </w:rPr>
        <w:t>Dialogue typique à développer</w:t>
      </w:r>
    </w:p>
    <w:p w14:paraId="72E33FEA" w14:textId="77777777" w:rsidR="00D059F1" w:rsidRPr="00D059F1" w:rsidRDefault="00D059F1" w:rsidP="00D059F1">
      <w:pPr>
        <w:rPr>
          <w:lang w:val="fr-CA"/>
        </w:rPr>
      </w:pPr>
      <w:r w:rsidRPr="00D059F1">
        <w:rPr>
          <w:lang w:val="fr-CA"/>
        </w:rPr>
        <w:t>Une conversation entre un leader, un QA, un développeur, un PO/PM et un architecte montre une équipe qui reçoit une alerte après l’exposition progressive d’une fonctionnalité. L’équipe CARe capte rapidement le signal, réduit l’exposition avec un feature flag et stabilise la situation. Le leader veut fermer l’incident, mais le QA rappelle que CARe a seulement révélé le réel. Le signal doit maintenant retourner dans SENSe pour comprendre ce qu’il signifie : seuil non défini, hypothèse produit fausse, scénario oublié ou métrique absente. FORGe devra ensuite intégrer une validation durable. Le dialogue révèle que CARe observe et intervient, mais que l’apprentissage durable appartient à SENSe.</w:t>
      </w:r>
    </w:p>
    <w:p w14:paraId="6D17CE16" w14:textId="77777777" w:rsidR="00D059F1" w:rsidRPr="00D059F1" w:rsidRDefault="00D059F1" w:rsidP="00D059F1">
      <w:pPr>
        <w:rPr>
          <w:lang w:val="fr-CA"/>
        </w:rPr>
      </w:pPr>
      <w:r w:rsidRPr="00D059F1">
        <w:rPr>
          <w:b/>
          <w:bCs/>
          <w:lang w:val="fr-CA"/>
        </w:rPr>
        <w:t>Leader :</w:t>
      </w:r>
      <w:r w:rsidRPr="00D059F1">
        <w:rPr>
          <w:lang w:val="fr-CA"/>
        </w:rPr>
        <w:t xml:space="preserve"> L’alerte de performance est revenue après l’exposition progressive. Est-ce qu’on a stabilisé ?</w:t>
      </w:r>
    </w:p>
    <w:p w14:paraId="454A208C" w14:textId="77777777" w:rsidR="00D059F1" w:rsidRPr="00D059F1" w:rsidRDefault="00D059F1" w:rsidP="00D059F1">
      <w:pPr>
        <w:rPr>
          <w:lang w:val="fr-CA"/>
        </w:rPr>
      </w:pPr>
      <w:r w:rsidRPr="00D059F1">
        <w:rPr>
          <w:b/>
          <w:bCs/>
          <w:lang w:val="fr-CA"/>
        </w:rPr>
        <w:t>Développeur :</w:t>
      </w:r>
      <w:r w:rsidRPr="00D059F1">
        <w:rPr>
          <w:lang w:val="fr-CA"/>
        </w:rPr>
        <w:t xml:space="preserve"> Oui. On a réduit l’exposition avec le feature flag et la métrique est revenue sous contrôle.</w:t>
      </w:r>
    </w:p>
    <w:p w14:paraId="47CF6CC1" w14:textId="77777777" w:rsidR="00D059F1" w:rsidRPr="00D059F1" w:rsidRDefault="00D059F1" w:rsidP="00D059F1">
      <w:pPr>
        <w:rPr>
          <w:lang w:val="fr-CA"/>
        </w:rPr>
      </w:pPr>
      <w:r w:rsidRPr="00D059F1">
        <w:rPr>
          <w:b/>
          <w:bCs/>
          <w:lang w:val="fr-CA"/>
        </w:rPr>
        <w:t>PO/PM :</w:t>
      </w:r>
      <w:r w:rsidRPr="00D059F1">
        <w:rPr>
          <w:lang w:val="fr-CA"/>
        </w:rPr>
        <w:t xml:space="preserve"> Donc on peut considérer l’incident réglé ?</w:t>
      </w:r>
    </w:p>
    <w:p w14:paraId="7B8C1668" w14:textId="77777777" w:rsidR="00D059F1" w:rsidRPr="00D059F1" w:rsidRDefault="00D059F1" w:rsidP="00D059F1">
      <w:pPr>
        <w:rPr>
          <w:lang w:val="fr-CA"/>
        </w:rPr>
      </w:pPr>
      <w:r w:rsidRPr="00D059F1">
        <w:rPr>
          <w:b/>
          <w:bCs/>
          <w:lang w:val="fr-CA"/>
        </w:rPr>
        <w:t>QA :</w:t>
      </w:r>
      <w:r w:rsidRPr="00D059F1">
        <w:rPr>
          <w:lang w:val="fr-CA"/>
        </w:rPr>
        <w:t xml:space="preserve"> Réglé opérationnellement, oui. Mais pas encore appris.</w:t>
      </w:r>
    </w:p>
    <w:p w14:paraId="48447C02" w14:textId="77777777" w:rsidR="00D059F1" w:rsidRPr="00D059F1" w:rsidRDefault="00D059F1" w:rsidP="00D059F1">
      <w:pPr>
        <w:rPr>
          <w:lang w:val="fr-CA"/>
        </w:rPr>
      </w:pPr>
      <w:r w:rsidRPr="00D059F1">
        <w:rPr>
          <w:b/>
          <w:bCs/>
          <w:lang w:val="fr-CA"/>
        </w:rPr>
        <w:t>Leader :</w:t>
      </w:r>
      <w:r w:rsidRPr="00D059F1">
        <w:rPr>
          <w:lang w:val="fr-CA"/>
        </w:rPr>
        <w:t xml:space="preserve"> Qu’est-ce que tu veux dire par “pas encore appris” ?</w:t>
      </w:r>
    </w:p>
    <w:p w14:paraId="065625AF" w14:textId="77777777" w:rsidR="00D059F1" w:rsidRPr="00D059F1" w:rsidRDefault="00D059F1" w:rsidP="00D059F1">
      <w:pPr>
        <w:rPr>
          <w:lang w:val="fr-CA"/>
        </w:rPr>
      </w:pPr>
      <w:r w:rsidRPr="00D059F1">
        <w:rPr>
          <w:b/>
          <w:bCs/>
          <w:lang w:val="fr-CA"/>
        </w:rPr>
        <w:t>QA :</w:t>
      </w:r>
      <w:r w:rsidRPr="00D059F1">
        <w:rPr>
          <w:lang w:val="fr-CA"/>
        </w:rPr>
        <w:t xml:space="preserve"> CARe a fait son travail : il a capté le signal, permis l’intervention et limité l’impact. Mais maintenant, il faut comprendre pourquoi ce signal est apparu.</w:t>
      </w:r>
    </w:p>
    <w:p w14:paraId="31F04C98" w14:textId="77777777" w:rsidR="00D059F1" w:rsidRPr="00D059F1" w:rsidRDefault="00D059F1" w:rsidP="00D059F1">
      <w:pPr>
        <w:rPr>
          <w:lang w:val="fr-CA"/>
        </w:rPr>
      </w:pPr>
      <w:r w:rsidRPr="00D059F1">
        <w:rPr>
          <w:b/>
          <w:bCs/>
          <w:lang w:val="fr-CA"/>
        </w:rPr>
        <w:t>Architecte :</w:t>
      </w:r>
      <w:r w:rsidRPr="00D059F1">
        <w:rPr>
          <w:lang w:val="fr-CA"/>
        </w:rPr>
        <w:t xml:space="preserve"> Le parcours ralentissait seulement sous certaines conditions de charge et avec certains profils de données.</w:t>
      </w:r>
    </w:p>
    <w:p w14:paraId="6AB72886" w14:textId="77777777" w:rsidR="00D059F1" w:rsidRPr="00D059F1" w:rsidRDefault="00D059F1" w:rsidP="00D059F1">
      <w:pPr>
        <w:rPr>
          <w:lang w:val="fr-CA"/>
        </w:rPr>
      </w:pPr>
      <w:r w:rsidRPr="00D059F1">
        <w:rPr>
          <w:b/>
          <w:bCs/>
          <w:lang w:val="fr-CA"/>
        </w:rPr>
        <w:t>Développeur :</w:t>
      </w:r>
      <w:r w:rsidRPr="00D059F1">
        <w:rPr>
          <w:lang w:val="fr-CA"/>
        </w:rPr>
        <w:t xml:space="preserve"> On n’avait pas simulé exactement ce scénario dans FORGe.</w:t>
      </w:r>
    </w:p>
    <w:p w14:paraId="0F9A9D8F" w14:textId="77777777" w:rsidR="00D059F1" w:rsidRPr="00D059F1" w:rsidRDefault="00D059F1" w:rsidP="00D059F1">
      <w:pPr>
        <w:rPr>
          <w:lang w:val="fr-CA"/>
        </w:rPr>
      </w:pPr>
      <w:r w:rsidRPr="00D059F1">
        <w:rPr>
          <w:b/>
          <w:bCs/>
          <w:lang w:val="fr-CA"/>
        </w:rPr>
        <w:t>PO/PM :</w:t>
      </w:r>
      <w:r w:rsidRPr="00D059F1">
        <w:rPr>
          <w:lang w:val="fr-CA"/>
        </w:rPr>
        <w:t xml:space="preserve"> Et est-ce qu’on avait défini un seuil de performance attendu dans SENSe ?</w:t>
      </w:r>
    </w:p>
    <w:p w14:paraId="399B3A9C" w14:textId="77777777" w:rsidR="00D059F1" w:rsidRPr="00D059F1" w:rsidRDefault="00D059F1" w:rsidP="00D059F1">
      <w:pPr>
        <w:rPr>
          <w:lang w:val="fr-CA"/>
        </w:rPr>
      </w:pPr>
      <w:r w:rsidRPr="00D059F1">
        <w:rPr>
          <w:b/>
          <w:bCs/>
          <w:lang w:val="fr-CA"/>
        </w:rPr>
        <w:lastRenderedPageBreak/>
        <w:t>QA :</w:t>
      </w:r>
      <w:r w:rsidRPr="00D059F1">
        <w:rPr>
          <w:lang w:val="fr-CA"/>
        </w:rPr>
        <w:t xml:space="preserve"> Justement. On disait que le parcours devait être “rapide”, mais “rapide” n’était pas une spécification.</w:t>
      </w:r>
    </w:p>
    <w:p w14:paraId="13244D57" w14:textId="77777777" w:rsidR="00D059F1" w:rsidRPr="00D059F1" w:rsidRDefault="00D059F1" w:rsidP="00D059F1">
      <w:pPr>
        <w:rPr>
          <w:lang w:val="fr-CA"/>
        </w:rPr>
      </w:pPr>
      <w:r w:rsidRPr="00D059F1">
        <w:rPr>
          <w:b/>
          <w:bCs/>
          <w:lang w:val="fr-CA"/>
        </w:rPr>
        <w:t>Leader :</w:t>
      </w:r>
      <w:r w:rsidRPr="00D059F1">
        <w:rPr>
          <w:lang w:val="fr-CA"/>
        </w:rPr>
        <w:t xml:space="preserve"> Donc CARe nous montre que notre définition était incomplète.</w:t>
      </w:r>
    </w:p>
    <w:p w14:paraId="72B7ADD6" w14:textId="77777777" w:rsidR="00D059F1" w:rsidRPr="00D059F1" w:rsidRDefault="00D059F1" w:rsidP="00D059F1">
      <w:pPr>
        <w:rPr>
          <w:lang w:val="fr-CA"/>
        </w:rPr>
      </w:pPr>
      <w:r w:rsidRPr="00D059F1">
        <w:rPr>
          <w:b/>
          <w:bCs/>
          <w:lang w:val="fr-CA"/>
        </w:rPr>
        <w:t>QA :</w:t>
      </w:r>
      <w:r w:rsidRPr="00D059F1">
        <w:rPr>
          <w:lang w:val="fr-CA"/>
        </w:rPr>
        <w:t xml:space="preserve"> Exactement. CARe révèle le réel. SENSe doit maintenant transformer ce signal en apprentissage.</w:t>
      </w:r>
    </w:p>
    <w:p w14:paraId="0B94E388" w14:textId="77777777" w:rsidR="00D059F1" w:rsidRPr="00D059F1" w:rsidRDefault="00D059F1" w:rsidP="00D059F1">
      <w:pPr>
        <w:rPr>
          <w:lang w:val="fr-CA"/>
        </w:rPr>
      </w:pPr>
      <w:r w:rsidRPr="00D059F1">
        <w:rPr>
          <w:b/>
          <w:bCs/>
          <w:lang w:val="fr-CA"/>
        </w:rPr>
        <w:t>Architecte :</w:t>
      </w:r>
      <w:r w:rsidRPr="00D059F1">
        <w:rPr>
          <w:lang w:val="fr-CA"/>
        </w:rPr>
        <w:t xml:space="preserve"> Il faut donc définir le seuil attendu, la tolérance acceptable et les conditions représentatives.</w:t>
      </w:r>
    </w:p>
    <w:p w14:paraId="69E98463" w14:textId="77777777" w:rsidR="00D059F1" w:rsidRPr="00D059F1" w:rsidRDefault="00D059F1" w:rsidP="00D059F1">
      <w:pPr>
        <w:rPr>
          <w:lang w:val="fr-CA"/>
        </w:rPr>
      </w:pPr>
      <w:r w:rsidRPr="00D059F1">
        <w:rPr>
          <w:b/>
          <w:bCs/>
          <w:lang w:val="fr-CA"/>
        </w:rPr>
        <w:t>Développeur :</w:t>
      </w:r>
      <w:r w:rsidRPr="00D059F1">
        <w:rPr>
          <w:lang w:val="fr-CA"/>
        </w:rPr>
        <w:t xml:space="preserve"> Ensuite FORGe pourra ajouter une validation de performance ciblée avec les bonnes données.</w:t>
      </w:r>
    </w:p>
    <w:p w14:paraId="3E88BBB5" w14:textId="77777777" w:rsidR="00D059F1" w:rsidRPr="00D059F1" w:rsidRDefault="00D059F1" w:rsidP="00D059F1">
      <w:pPr>
        <w:rPr>
          <w:lang w:val="fr-CA"/>
        </w:rPr>
      </w:pPr>
      <w:r w:rsidRPr="00D059F1">
        <w:rPr>
          <w:b/>
          <w:bCs/>
          <w:lang w:val="fr-CA"/>
        </w:rPr>
        <w:t>PO/PM :</w:t>
      </w:r>
      <w:r w:rsidRPr="00D059F1">
        <w:rPr>
          <w:lang w:val="fr-CA"/>
        </w:rPr>
        <w:t xml:space="preserve"> Et CARe continuera d’observer ce parcours après la prochaine exposition.</w:t>
      </w:r>
    </w:p>
    <w:p w14:paraId="1E95DE41" w14:textId="77777777" w:rsidR="00D059F1" w:rsidRPr="00D059F1" w:rsidRDefault="00D059F1" w:rsidP="00D059F1">
      <w:pPr>
        <w:rPr>
          <w:lang w:val="fr-CA"/>
        </w:rPr>
      </w:pPr>
      <w:r w:rsidRPr="00D059F1">
        <w:rPr>
          <w:b/>
          <w:bCs/>
          <w:lang w:val="fr-CA"/>
        </w:rPr>
        <w:t>QA :</w:t>
      </w:r>
      <w:r w:rsidRPr="00D059F1">
        <w:rPr>
          <w:lang w:val="fr-CA"/>
        </w:rPr>
        <w:t xml:space="preserve"> Oui. C’est la boucle complète : CARe recueille, SENSe comprend, FORGe réduit le risque, CARe observe à nouveau.</w:t>
      </w:r>
    </w:p>
    <w:p w14:paraId="767C32BC" w14:textId="77777777" w:rsidR="00D059F1" w:rsidRPr="00D059F1" w:rsidRDefault="00D059F1" w:rsidP="00D059F1">
      <w:pPr>
        <w:rPr>
          <w:lang w:val="fr-CA"/>
        </w:rPr>
      </w:pPr>
      <w:r w:rsidRPr="00D059F1">
        <w:rPr>
          <w:b/>
          <w:bCs/>
          <w:lang w:val="fr-CA"/>
        </w:rPr>
        <w:t>Leader :</w:t>
      </w:r>
      <w:r w:rsidRPr="00D059F1">
        <w:rPr>
          <w:lang w:val="fr-CA"/>
        </w:rPr>
        <w:t xml:space="preserve"> Donc on ne ferme pas seulement l’alerte.</w:t>
      </w:r>
    </w:p>
    <w:p w14:paraId="15B34F4F" w14:textId="77777777" w:rsidR="00D059F1" w:rsidRPr="00D059F1" w:rsidRDefault="00D059F1" w:rsidP="00D059F1">
      <w:pPr>
        <w:rPr>
          <w:lang w:val="fr-CA"/>
        </w:rPr>
      </w:pPr>
      <w:r w:rsidRPr="00D059F1">
        <w:rPr>
          <w:b/>
          <w:bCs/>
          <w:lang w:val="fr-CA"/>
        </w:rPr>
        <w:t>QA :</w:t>
      </w:r>
      <w:r w:rsidRPr="00D059F1">
        <w:rPr>
          <w:lang w:val="fr-CA"/>
        </w:rPr>
        <w:t xml:space="preserve"> Non. On ferme la boucle d’apprentissage.</w:t>
      </w:r>
    </w:p>
    <w:p w14:paraId="23745B83" w14:textId="77777777" w:rsidR="00D059F1" w:rsidRPr="00D059F1" w:rsidRDefault="00D059F1" w:rsidP="00D059F1">
      <w:pPr>
        <w:rPr>
          <w:lang w:val="fr-CA"/>
        </w:rPr>
      </w:pPr>
      <w:r w:rsidRPr="00D059F1">
        <w:rPr>
          <w:b/>
          <w:bCs/>
          <w:lang w:val="fr-CA"/>
        </w:rPr>
        <w:t>CARe révèle le réel. SENSe comprend ce que le réel signifie.</w:t>
      </w:r>
    </w:p>
    <w:p w14:paraId="41DA041D" w14:textId="77777777" w:rsidR="00D059F1" w:rsidRPr="00D059F1" w:rsidRDefault="00D059F1" w:rsidP="00D059F1">
      <w:pPr>
        <w:rPr>
          <w:lang w:val="fr-CA"/>
        </w:rPr>
      </w:pPr>
      <w:r w:rsidRPr="00D059F1">
        <w:rPr>
          <w:b/>
          <w:bCs/>
          <w:lang w:val="fr-CA"/>
        </w:rPr>
        <w:t>C’est stabilisé, mais ce n’est pas encore appris.</w:t>
      </w:r>
    </w:p>
    <w:p w14:paraId="5FCC5C60" w14:textId="61D5639B" w:rsidR="00AD3655" w:rsidRPr="00E028B6" w:rsidRDefault="00D059F1">
      <w:pPr>
        <w:rPr>
          <w:lang w:val="fr-CA"/>
        </w:rPr>
      </w:pPr>
      <w:r w:rsidRPr="00D059F1">
        <w:rPr>
          <w:b/>
          <w:bCs/>
          <w:lang w:val="fr-CA"/>
        </w:rPr>
        <w:t>On ne ferme pas seulement l’incident. On ferme la boucle d’apprentissage.</w:t>
      </w:r>
    </w:p>
    <w:p w14:paraId="3E00A56B" w14:textId="77777777" w:rsidR="00AD3655" w:rsidRDefault="00161F9A">
      <w:pPr>
        <w:pStyle w:val="Titre2"/>
      </w:pPr>
      <w:r>
        <w:t>Checklist du chapitre</w:t>
      </w:r>
    </w:p>
    <w:p w14:paraId="52263CE4" w14:textId="2E833217" w:rsidR="00D059F1" w:rsidRPr="00D059F1" w:rsidRDefault="00D059F1" w:rsidP="00D059F1">
      <w:pPr>
        <w:pStyle w:val="Listepuces"/>
        <w:rPr>
          <w:lang w:val="fr-CA" w:eastAsia="fr-CA"/>
        </w:rPr>
      </w:pPr>
      <w:r w:rsidRPr="00D059F1">
        <w:rPr>
          <w:lang w:val="fr-CA" w:eastAsia="fr-CA"/>
        </w:rPr>
        <w:t>L’organisation comprend-elle que CARe est la capacité d’exposition réelle, de veille, d’intervention et de collecte de signaux ?</w:t>
      </w:r>
    </w:p>
    <w:p w14:paraId="73E1E4C4" w14:textId="0AEF10EF" w:rsidR="00D059F1" w:rsidRPr="00D059F1" w:rsidRDefault="00D059F1" w:rsidP="00D059F1">
      <w:pPr>
        <w:pStyle w:val="Listepuces"/>
        <w:rPr>
          <w:lang w:val="fr-CA" w:eastAsia="fr-CA"/>
        </w:rPr>
      </w:pPr>
      <w:r w:rsidRPr="00D059F1">
        <w:rPr>
          <w:lang w:val="fr-CA" w:eastAsia="fr-CA"/>
        </w:rPr>
        <w:t>Les rôles comprennent-ils que CARe n’est pas seulement la production, le monitoring ou l’opérationnel ?</w:t>
      </w:r>
    </w:p>
    <w:p w14:paraId="1E2EB26E" w14:textId="58F32D62" w:rsidR="00D059F1" w:rsidRPr="00D059F1" w:rsidRDefault="00D059F1" w:rsidP="00D059F1">
      <w:pPr>
        <w:pStyle w:val="Listepuces"/>
        <w:rPr>
          <w:lang w:val="fr-CA" w:eastAsia="fr-CA"/>
        </w:rPr>
      </w:pPr>
      <w:r w:rsidRPr="00D059F1">
        <w:rPr>
          <w:lang w:val="fr-CA" w:eastAsia="fr-CA"/>
        </w:rPr>
        <w:t>Les rôles comprennent-ils que CARe observe et recueille, tandis que SENSe analyse, comprend et apprend ?</w:t>
      </w:r>
    </w:p>
    <w:p w14:paraId="4463883F" w14:textId="7E84A6EC" w:rsidR="00D059F1" w:rsidRPr="00D059F1" w:rsidRDefault="00D059F1" w:rsidP="00D059F1">
      <w:pPr>
        <w:pStyle w:val="Listepuces"/>
        <w:rPr>
          <w:lang w:val="fr-CA" w:eastAsia="fr-CA"/>
        </w:rPr>
      </w:pPr>
      <w:r w:rsidRPr="00D059F1">
        <w:rPr>
          <w:lang w:val="fr-CA" w:eastAsia="fr-CA"/>
        </w:rPr>
        <w:t>L’organisation évite-t-elle de faire de CARe la première vraie validation technique, fonctionnelle ou d’intégration ?</w:t>
      </w:r>
    </w:p>
    <w:p w14:paraId="67414167" w14:textId="3D49AB70" w:rsidR="00D059F1" w:rsidRPr="00D059F1" w:rsidRDefault="00D059F1" w:rsidP="00D059F1">
      <w:pPr>
        <w:pStyle w:val="Listepuces"/>
        <w:rPr>
          <w:lang w:val="fr-CA" w:eastAsia="fr-CA"/>
        </w:rPr>
      </w:pPr>
      <w:r w:rsidRPr="00D059F1">
        <w:rPr>
          <w:lang w:val="fr-CA" w:eastAsia="fr-CA"/>
        </w:rPr>
        <w:t>CARe observe-t-il le risque résiduel du réel plutôt que le risque évitable qui aurait dû être réduit dans FORGe ?</w:t>
      </w:r>
    </w:p>
    <w:p w14:paraId="67942AD1" w14:textId="66592357" w:rsidR="00D059F1" w:rsidRPr="00D059F1" w:rsidRDefault="00D059F1" w:rsidP="00D059F1">
      <w:pPr>
        <w:pStyle w:val="Listepuces"/>
        <w:rPr>
          <w:lang w:val="fr-CA" w:eastAsia="fr-CA"/>
        </w:rPr>
      </w:pPr>
      <w:r w:rsidRPr="00D059F1">
        <w:rPr>
          <w:lang w:val="fr-CA" w:eastAsia="fr-CA"/>
        </w:rPr>
        <w:t>Les signaux recueillis dans CARe sont-ils clairement identifiés :</w:t>
      </w:r>
    </w:p>
    <w:p w14:paraId="3A3B7BB4" w14:textId="09AAA08D" w:rsidR="00D059F1" w:rsidRPr="00D059F1" w:rsidRDefault="00D059F1" w:rsidP="00D059F1">
      <w:pPr>
        <w:pStyle w:val="Listepuces"/>
        <w:tabs>
          <w:tab w:val="clear" w:pos="360"/>
          <w:tab w:val="num" w:pos="720"/>
        </w:tabs>
        <w:ind w:left="720"/>
        <w:rPr>
          <w:lang w:val="fr-CA" w:eastAsia="fr-CA"/>
        </w:rPr>
      </w:pPr>
      <w:r w:rsidRPr="00D059F1">
        <w:rPr>
          <w:lang w:val="fr-CA" w:eastAsia="fr-CA"/>
        </w:rPr>
        <w:t>incidents ;</w:t>
      </w:r>
    </w:p>
    <w:p w14:paraId="170571D3" w14:textId="6AA8618C" w:rsidR="00D059F1" w:rsidRPr="00D059F1" w:rsidRDefault="00D059F1" w:rsidP="00D059F1">
      <w:pPr>
        <w:pStyle w:val="Listepuces"/>
        <w:tabs>
          <w:tab w:val="clear" w:pos="360"/>
          <w:tab w:val="num" w:pos="720"/>
        </w:tabs>
        <w:ind w:left="720"/>
        <w:rPr>
          <w:lang w:val="fr-CA" w:eastAsia="fr-CA"/>
        </w:rPr>
      </w:pPr>
      <w:r w:rsidRPr="00D059F1">
        <w:rPr>
          <w:lang w:val="fr-CA" w:eastAsia="fr-CA"/>
        </w:rPr>
        <w:t>alertes ;</w:t>
      </w:r>
    </w:p>
    <w:p w14:paraId="46EC5F6D" w14:textId="427160C7" w:rsidR="00D059F1" w:rsidRPr="00D059F1" w:rsidRDefault="00D059F1" w:rsidP="00D059F1">
      <w:pPr>
        <w:pStyle w:val="Listepuces"/>
        <w:tabs>
          <w:tab w:val="clear" w:pos="360"/>
          <w:tab w:val="num" w:pos="720"/>
        </w:tabs>
        <w:ind w:left="720"/>
        <w:rPr>
          <w:lang w:val="fr-CA" w:eastAsia="fr-CA"/>
        </w:rPr>
      </w:pPr>
      <w:r w:rsidRPr="00D059F1">
        <w:rPr>
          <w:lang w:val="fr-CA" w:eastAsia="fr-CA"/>
        </w:rPr>
        <w:t>logs ;</w:t>
      </w:r>
    </w:p>
    <w:p w14:paraId="7515C624" w14:textId="4FD5C43F" w:rsidR="00D059F1" w:rsidRPr="00D059F1" w:rsidRDefault="00D059F1" w:rsidP="00D059F1">
      <w:pPr>
        <w:pStyle w:val="Listepuces"/>
        <w:tabs>
          <w:tab w:val="clear" w:pos="360"/>
          <w:tab w:val="num" w:pos="720"/>
        </w:tabs>
        <w:ind w:left="720"/>
        <w:rPr>
          <w:lang w:val="fr-CA" w:eastAsia="fr-CA"/>
        </w:rPr>
      </w:pPr>
      <w:r w:rsidRPr="00D059F1">
        <w:rPr>
          <w:lang w:val="fr-CA" w:eastAsia="fr-CA"/>
        </w:rPr>
        <w:t>erreurs ;</w:t>
      </w:r>
    </w:p>
    <w:p w14:paraId="5F5F4258" w14:textId="0B4F61A9" w:rsidR="00D059F1" w:rsidRPr="00D059F1" w:rsidRDefault="00D059F1" w:rsidP="00D059F1">
      <w:pPr>
        <w:pStyle w:val="Listepuces"/>
        <w:tabs>
          <w:tab w:val="clear" w:pos="360"/>
          <w:tab w:val="num" w:pos="720"/>
        </w:tabs>
        <w:ind w:left="720"/>
        <w:rPr>
          <w:lang w:val="fr-CA" w:eastAsia="fr-CA"/>
        </w:rPr>
      </w:pPr>
      <w:r w:rsidRPr="00D059F1">
        <w:rPr>
          <w:lang w:val="fr-CA" w:eastAsia="fr-CA"/>
        </w:rPr>
        <w:t>performance réelle ;</w:t>
      </w:r>
    </w:p>
    <w:p w14:paraId="64812021" w14:textId="112D875E" w:rsidR="00D059F1" w:rsidRPr="00D059F1" w:rsidRDefault="00D059F1" w:rsidP="00D059F1">
      <w:pPr>
        <w:pStyle w:val="Listepuces"/>
        <w:tabs>
          <w:tab w:val="clear" w:pos="360"/>
          <w:tab w:val="num" w:pos="720"/>
        </w:tabs>
        <w:ind w:left="720"/>
        <w:rPr>
          <w:lang w:val="fr-CA" w:eastAsia="fr-CA"/>
        </w:rPr>
      </w:pPr>
      <w:r w:rsidRPr="00D059F1">
        <w:rPr>
          <w:lang w:val="fr-CA" w:eastAsia="fr-CA"/>
        </w:rPr>
        <w:t>usage réel ;</w:t>
      </w:r>
    </w:p>
    <w:p w14:paraId="48BA7CFC" w14:textId="291B1A99" w:rsidR="00D059F1" w:rsidRPr="00D059F1" w:rsidRDefault="00D059F1" w:rsidP="00D059F1">
      <w:pPr>
        <w:pStyle w:val="Listepuces"/>
        <w:tabs>
          <w:tab w:val="clear" w:pos="360"/>
          <w:tab w:val="num" w:pos="720"/>
        </w:tabs>
        <w:ind w:left="720"/>
        <w:rPr>
          <w:lang w:val="fr-CA" w:eastAsia="fr-CA"/>
        </w:rPr>
      </w:pPr>
      <w:r w:rsidRPr="00D059F1">
        <w:rPr>
          <w:lang w:val="fr-CA" w:eastAsia="fr-CA"/>
        </w:rPr>
        <w:t>satisfaction ;</w:t>
      </w:r>
    </w:p>
    <w:p w14:paraId="3559B813" w14:textId="099B9CD6" w:rsidR="00D059F1" w:rsidRPr="00D059F1" w:rsidRDefault="00D059F1" w:rsidP="00D059F1">
      <w:pPr>
        <w:pStyle w:val="Listepuces"/>
        <w:tabs>
          <w:tab w:val="clear" w:pos="360"/>
          <w:tab w:val="num" w:pos="720"/>
        </w:tabs>
        <w:ind w:left="720"/>
        <w:rPr>
          <w:lang w:val="fr-CA" w:eastAsia="fr-CA"/>
        </w:rPr>
      </w:pPr>
      <w:r w:rsidRPr="00D059F1">
        <w:rPr>
          <w:lang w:val="fr-CA" w:eastAsia="fr-CA"/>
        </w:rPr>
        <w:t>comportements inattendus ;</w:t>
      </w:r>
    </w:p>
    <w:p w14:paraId="4DF7734A" w14:textId="60C09075" w:rsidR="00D059F1" w:rsidRPr="00D059F1" w:rsidRDefault="00D059F1" w:rsidP="00D059F1">
      <w:pPr>
        <w:pStyle w:val="Listepuces"/>
        <w:tabs>
          <w:tab w:val="clear" w:pos="360"/>
          <w:tab w:val="num" w:pos="720"/>
        </w:tabs>
        <w:ind w:left="720"/>
        <w:rPr>
          <w:lang w:val="fr-CA" w:eastAsia="fr-CA"/>
        </w:rPr>
      </w:pPr>
      <w:r w:rsidRPr="00D059F1">
        <w:rPr>
          <w:lang w:val="fr-CA" w:eastAsia="fr-CA"/>
        </w:rPr>
        <w:t>signaux faibles ;</w:t>
      </w:r>
    </w:p>
    <w:p w14:paraId="290EB52D" w14:textId="1FC1548A" w:rsidR="00D059F1" w:rsidRPr="00D059F1" w:rsidRDefault="00D059F1" w:rsidP="00D059F1">
      <w:pPr>
        <w:pStyle w:val="Listepuces"/>
        <w:tabs>
          <w:tab w:val="clear" w:pos="360"/>
          <w:tab w:val="num" w:pos="720"/>
        </w:tabs>
        <w:ind w:left="720"/>
        <w:rPr>
          <w:lang w:val="fr-CA" w:eastAsia="fr-CA"/>
        </w:rPr>
      </w:pPr>
      <w:r w:rsidRPr="00D059F1">
        <w:rPr>
          <w:lang w:val="fr-CA" w:eastAsia="fr-CA"/>
        </w:rPr>
        <w:t>disponibilité ;</w:t>
      </w:r>
    </w:p>
    <w:p w14:paraId="34494A47" w14:textId="7D099879" w:rsidR="00D059F1" w:rsidRPr="00D059F1" w:rsidRDefault="00D059F1" w:rsidP="00D059F1">
      <w:pPr>
        <w:pStyle w:val="Listepuces"/>
        <w:tabs>
          <w:tab w:val="clear" w:pos="360"/>
          <w:tab w:val="num" w:pos="720"/>
        </w:tabs>
        <w:ind w:left="720"/>
        <w:rPr>
          <w:lang w:val="fr-CA" w:eastAsia="fr-CA"/>
        </w:rPr>
      </w:pPr>
      <w:r w:rsidRPr="00D059F1">
        <w:rPr>
          <w:lang w:val="fr-CA" w:eastAsia="fr-CA"/>
        </w:rPr>
        <w:t>résilience ;</w:t>
      </w:r>
    </w:p>
    <w:p w14:paraId="7AB351D8" w14:textId="28E6EB79" w:rsidR="00D059F1" w:rsidRPr="00D059F1" w:rsidRDefault="00D059F1" w:rsidP="00D059F1">
      <w:pPr>
        <w:pStyle w:val="Listepuces"/>
        <w:tabs>
          <w:tab w:val="clear" w:pos="360"/>
          <w:tab w:val="num" w:pos="720"/>
        </w:tabs>
        <w:ind w:left="720"/>
        <w:rPr>
          <w:lang w:val="fr-CA" w:eastAsia="fr-CA"/>
        </w:rPr>
      </w:pPr>
      <w:r w:rsidRPr="00D059F1">
        <w:rPr>
          <w:lang w:val="fr-CA" w:eastAsia="fr-CA"/>
        </w:rPr>
        <w:t>retours clients ?</w:t>
      </w:r>
    </w:p>
    <w:p w14:paraId="5B872156" w14:textId="7BEC5C3F" w:rsidR="00D059F1" w:rsidRPr="00D059F1" w:rsidRDefault="00D059F1" w:rsidP="00D059F1">
      <w:pPr>
        <w:pStyle w:val="Listepuces"/>
        <w:rPr>
          <w:lang w:val="fr-CA" w:eastAsia="fr-CA"/>
        </w:rPr>
      </w:pPr>
      <w:r w:rsidRPr="00D059F1">
        <w:rPr>
          <w:lang w:val="fr-CA" w:eastAsia="fr-CA"/>
        </w:rPr>
        <w:t>Les signaux CARe sont-ils reliés à des décisions concrètes :</w:t>
      </w:r>
    </w:p>
    <w:p w14:paraId="6A16C432" w14:textId="5F729235" w:rsidR="00D059F1" w:rsidRPr="00D059F1" w:rsidRDefault="00D059F1" w:rsidP="00D059F1">
      <w:pPr>
        <w:pStyle w:val="Listepuces"/>
        <w:tabs>
          <w:tab w:val="clear" w:pos="360"/>
          <w:tab w:val="num" w:pos="720"/>
        </w:tabs>
        <w:ind w:left="720"/>
        <w:rPr>
          <w:lang w:val="fr-CA" w:eastAsia="fr-CA"/>
        </w:rPr>
      </w:pPr>
      <w:r w:rsidRPr="00D059F1">
        <w:rPr>
          <w:lang w:val="fr-CA" w:eastAsia="fr-CA"/>
        </w:rPr>
        <w:lastRenderedPageBreak/>
        <w:t>surveiller ;</w:t>
      </w:r>
    </w:p>
    <w:p w14:paraId="067197D8" w14:textId="3616E1D8" w:rsidR="00D059F1" w:rsidRPr="00D059F1" w:rsidRDefault="00D059F1" w:rsidP="00D059F1">
      <w:pPr>
        <w:pStyle w:val="Listepuces"/>
        <w:tabs>
          <w:tab w:val="clear" w:pos="360"/>
          <w:tab w:val="num" w:pos="720"/>
        </w:tabs>
        <w:ind w:left="720"/>
        <w:rPr>
          <w:lang w:val="fr-CA" w:eastAsia="fr-CA"/>
        </w:rPr>
      </w:pPr>
      <w:r w:rsidRPr="00D059F1">
        <w:rPr>
          <w:lang w:val="fr-CA" w:eastAsia="fr-CA"/>
        </w:rPr>
        <w:t>intervenir ;</w:t>
      </w:r>
    </w:p>
    <w:p w14:paraId="4EDAFF9A" w14:textId="4E6A9E88" w:rsidR="00D059F1" w:rsidRPr="00D059F1" w:rsidRDefault="00D059F1" w:rsidP="00D059F1">
      <w:pPr>
        <w:pStyle w:val="Listepuces"/>
        <w:tabs>
          <w:tab w:val="clear" w:pos="360"/>
          <w:tab w:val="num" w:pos="720"/>
        </w:tabs>
        <w:ind w:left="720"/>
        <w:rPr>
          <w:lang w:val="fr-CA" w:eastAsia="fr-CA"/>
        </w:rPr>
      </w:pPr>
      <w:r w:rsidRPr="00D059F1">
        <w:rPr>
          <w:lang w:val="fr-CA" w:eastAsia="fr-CA"/>
        </w:rPr>
        <w:t>réduire l’exposition ;</w:t>
      </w:r>
    </w:p>
    <w:p w14:paraId="428C9162" w14:textId="4F0D8AAD" w:rsidR="00D059F1" w:rsidRPr="00D059F1" w:rsidRDefault="00D059F1" w:rsidP="00D059F1">
      <w:pPr>
        <w:pStyle w:val="Listepuces"/>
        <w:tabs>
          <w:tab w:val="clear" w:pos="360"/>
          <w:tab w:val="num" w:pos="720"/>
        </w:tabs>
        <w:ind w:left="720"/>
        <w:rPr>
          <w:lang w:val="fr-CA" w:eastAsia="fr-CA"/>
        </w:rPr>
      </w:pPr>
      <w:r w:rsidRPr="00D059F1">
        <w:rPr>
          <w:lang w:val="fr-CA" w:eastAsia="fr-CA"/>
        </w:rPr>
        <w:t>rollback ;</w:t>
      </w:r>
    </w:p>
    <w:p w14:paraId="25B23FA9" w14:textId="2BD7C23F" w:rsidR="00D059F1" w:rsidRPr="00D059F1" w:rsidRDefault="00D059F1" w:rsidP="00D059F1">
      <w:pPr>
        <w:pStyle w:val="Listepuces"/>
        <w:tabs>
          <w:tab w:val="clear" w:pos="360"/>
          <w:tab w:val="num" w:pos="720"/>
        </w:tabs>
        <w:ind w:left="720"/>
        <w:rPr>
          <w:lang w:val="fr-CA" w:eastAsia="fr-CA"/>
        </w:rPr>
      </w:pPr>
      <w:r w:rsidRPr="00D059F1">
        <w:rPr>
          <w:lang w:val="fr-CA" w:eastAsia="fr-CA"/>
        </w:rPr>
        <w:t>désactiver une fonctionnalité ;</w:t>
      </w:r>
    </w:p>
    <w:p w14:paraId="4240EED1" w14:textId="4F43D164" w:rsidR="00D059F1" w:rsidRPr="00D059F1" w:rsidRDefault="00D059F1" w:rsidP="00D059F1">
      <w:pPr>
        <w:pStyle w:val="Listepuces"/>
        <w:tabs>
          <w:tab w:val="clear" w:pos="360"/>
          <w:tab w:val="num" w:pos="720"/>
        </w:tabs>
        <w:ind w:left="720"/>
        <w:rPr>
          <w:lang w:val="fr-CA" w:eastAsia="fr-CA"/>
        </w:rPr>
      </w:pPr>
      <w:r w:rsidRPr="00D059F1">
        <w:rPr>
          <w:lang w:val="fr-CA" w:eastAsia="fr-CA"/>
        </w:rPr>
        <w:t>communiquer ;</w:t>
      </w:r>
    </w:p>
    <w:p w14:paraId="50169926" w14:textId="5DD7052C" w:rsidR="00D059F1" w:rsidRPr="00D059F1" w:rsidRDefault="00D059F1" w:rsidP="00D059F1">
      <w:pPr>
        <w:pStyle w:val="Listepuces"/>
        <w:tabs>
          <w:tab w:val="clear" w:pos="360"/>
          <w:tab w:val="num" w:pos="720"/>
        </w:tabs>
        <w:ind w:left="720"/>
        <w:rPr>
          <w:lang w:val="fr-CA" w:eastAsia="fr-CA"/>
        </w:rPr>
      </w:pPr>
      <w:r w:rsidRPr="00D059F1">
        <w:rPr>
          <w:lang w:val="fr-CA" w:eastAsia="fr-CA"/>
        </w:rPr>
        <w:t>retourner le signal dans SENSe ;</w:t>
      </w:r>
    </w:p>
    <w:p w14:paraId="0DFE1CC0" w14:textId="098B0235" w:rsidR="00D059F1" w:rsidRPr="00D059F1" w:rsidRDefault="00D059F1" w:rsidP="00D059F1">
      <w:pPr>
        <w:pStyle w:val="Listepuces"/>
        <w:tabs>
          <w:tab w:val="clear" w:pos="360"/>
          <w:tab w:val="num" w:pos="720"/>
        </w:tabs>
        <w:ind w:left="720"/>
        <w:rPr>
          <w:lang w:val="fr-CA" w:eastAsia="fr-CA"/>
        </w:rPr>
      </w:pPr>
      <w:r w:rsidRPr="00D059F1">
        <w:rPr>
          <w:lang w:val="fr-CA" w:eastAsia="fr-CA"/>
        </w:rPr>
        <w:t>renforcer FORGe au cycle suivant ?</w:t>
      </w:r>
    </w:p>
    <w:p w14:paraId="1E437D1D" w14:textId="1C7FB60D" w:rsidR="00D059F1" w:rsidRPr="00D059F1" w:rsidRDefault="00D059F1" w:rsidP="00D059F1">
      <w:pPr>
        <w:pStyle w:val="Listepuces"/>
        <w:rPr>
          <w:lang w:val="fr-CA" w:eastAsia="fr-CA"/>
        </w:rPr>
      </w:pPr>
      <w:r w:rsidRPr="00D059F1">
        <w:rPr>
          <w:lang w:val="fr-CA" w:eastAsia="fr-CA"/>
        </w:rPr>
        <w:t>Les mécanismes d’intervention sont-ils prêts avant l’exposition réelle :</w:t>
      </w:r>
    </w:p>
    <w:p w14:paraId="1E237C48" w14:textId="2C1166D0" w:rsidR="00D059F1" w:rsidRPr="00D059F1" w:rsidRDefault="00D059F1" w:rsidP="00D059F1">
      <w:pPr>
        <w:pStyle w:val="Listepuces"/>
        <w:tabs>
          <w:tab w:val="clear" w:pos="360"/>
          <w:tab w:val="num" w:pos="720"/>
        </w:tabs>
        <w:ind w:left="720"/>
        <w:rPr>
          <w:lang w:val="fr-CA" w:eastAsia="fr-CA"/>
        </w:rPr>
      </w:pPr>
      <w:r w:rsidRPr="00D059F1">
        <w:rPr>
          <w:lang w:val="fr-CA" w:eastAsia="fr-CA"/>
        </w:rPr>
        <w:t>feature flags ;</w:t>
      </w:r>
    </w:p>
    <w:p w14:paraId="52639937" w14:textId="065B58AC" w:rsidR="00D059F1" w:rsidRPr="00D059F1" w:rsidRDefault="00D059F1" w:rsidP="00D059F1">
      <w:pPr>
        <w:pStyle w:val="Listepuces"/>
        <w:tabs>
          <w:tab w:val="clear" w:pos="360"/>
          <w:tab w:val="num" w:pos="720"/>
        </w:tabs>
        <w:ind w:left="720"/>
        <w:rPr>
          <w:lang w:val="fr-CA" w:eastAsia="fr-CA"/>
        </w:rPr>
      </w:pPr>
      <w:r w:rsidRPr="00D059F1">
        <w:rPr>
          <w:lang w:val="fr-CA" w:eastAsia="fr-CA"/>
        </w:rPr>
        <w:t>rollback ;</w:t>
      </w:r>
    </w:p>
    <w:p w14:paraId="51F9C29F" w14:textId="14F7D010" w:rsidR="00D059F1" w:rsidRPr="00D059F1" w:rsidRDefault="00D059F1" w:rsidP="00D059F1">
      <w:pPr>
        <w:pStyle w:val="Listepuces"/>
        <w:tabs>
          <w:tab w:val="clear" w:pos="360"/>
          <w:tab w:val="num" w:pos="720"/>
        </w:tabs>
        <w:ind w:left="720"/>
        <w:rPr>
          <w:lang w:val="fr-CA" w:eastAsia="fr-CA"/>
        </w:rPr>
      </w:pPr>
      <w:r w:rsidRPr="00D059F1">
        <w:rPr>
          <w:lang w:val="fr-CA" w:eastAsia="fr-CA"/>
        </w:rPr>
        <w:t>canary stop ;</w:t>
      </w:r>
    </w:p>
    <w:p w14:paraId="75AC4053" w14:textId="10DBCD67" w:rsidR="00D059F1" w:rsidRPr="00D059F1" w:rsidRDefault="00D059F1" w:rsidP="00D059F1">
      <w:pPr>
        <w:pStyle w:val="Listepuces"/>
        <w:tabs>
          <w:tab w:val="clear" w:pos="360"/>
          <w:tab w:val="num" w:pos="720"/>
        </w:tabs>
        <w:ind w:left="720"/>
        <w:rPr>
          <w:lang w:val="fr-CA" w:eastAsia="fr-CA"/>
        </w:rPr>
      </w:pPr>
      <w:r w:rsidRPr="00D059F1">
        <w:rPr>
          <w:lang w:val="fr-CA" w:eastAsia="fr-CA"/>
        </w:rPr>
        <w:t>blue/green ;</w:t>
      </w:r>
    </w:p>
    <w:p w14:paraId="6C2CA5F0" w14:textId="7D1D0423" w:rsidR="00D059F1" w:rsidRPr="00D059F1" w:rsidRDefault="00D059F1" w:rsidP="00D059F1">
      <w:pPr>
        <w:pStyle w:val="Listepuces"/>
        <w:tabs>
          <w:tab w:val="clear" w:pos="360"/>
          <w:tab w:val="num" w:pos="720"/>
        </w:tabs>
        <w:ind w:left="720"/>
        <w:rPr>
          <w:lang w:val="fr-CA" w:eastAsia="fr-CA"/>
        </w:rPr>
      </w:pPr>
      <w:r w:rsidRPr="00D059F1">
        <w:rPr>
          <w:lang w:val="fr-CA" w:eastAsia="fr-CA"/>
        </w:rPr>
        <w:t>mitigation ;</w:t>
      </w:r>
    </w:p>
    <w:p w14:paraId="07E6D6B6" w14:textId="0A3F8546" w:rsidR="00D059F1" w:rsidRPr="00D059F1" w:rsidRDefault="00D059F1" w:rsidP="00D059F1">
      <w:pPr>
        <w:pStyle w:val="Listepuces"/>
        <w:tabs>
          <w:tab w:val="clear" w:pos="360"/>
          <w:tab w:val="num" w:pos="720"/>
        </w:tabs>
        <w:ind w:left="720"/>
        <w:rPr>
          <w:lang w:val="fr-CA" w:eastAsia="fr-CA"/>
        </w:rPr>
      </w:pPr>
      <w:r w:rsidRPr="00D059F1">
        <w:rPr>
          <w:lang w:val="fr-CA" w:eastAsia="fr-CA"/>
        </w:rPr>
        <w:t>procédure d’escalade ;</w:t>
      </w:r>
    </w:p>
    <w:p w14:paraId="3DC7B499" w14:textId="14913B62" w:rsidR="00D059F1" w:rsidRPr="00D059F1" w:rsidRDefault="00D059F1" w:rsidP="00D059F1">
      <w:pPr>
        <w:pStyle w:val="Listepuces"/>
        <w:tabs>
          <w:tab w:val="clear" w:pos="360"/>
          <w:tab w:val="num" w:pos="720"/>
        </w:tabs>
        <w:ind w:left="720"/>
        <w:rPr>
          <w:lang w:val="fr-CA" w:eastAsia="fr-CA"/>
        </w:rPr>
      </w:pPr>
      <w:r w:rsidRPr="00D059F1">
        <w:rPr>
          <w:lang w:val="fr-CA" w:eastAsia="fr-CA"/>
        </w:rPr>
        <w:t>communication opérationnelle ?</w:t>
      </w:r>
    </w:p>
    <w:p w14:paraId="01965F98" w14:textId="69FA4789" w:rsidR="00D059F1" w:rsidRPr="00D059F1" w:rsidRDefault="00D059F1" w:rsidP="00D059F1">
      <w:pPr>
        <w:pStyle w:val="Listepuces"/>
        <w:rPr>
          <w:lang w:val="fr-CA" w:eastAsia="fr-CA"/>
        </w:rPr>
      </w:pPr>
      <w:r w:rsidRPr="00D059F1">
        <w:rPr>
          <w:lang w:val="fr-CA" w:eastAsia="fr-CA"/>
        </w:rPr>
        <w:t>L’exposition réelle est-elle progressive lorsque le risque le justifie ?</w:t>
      </w:r>
    </w:p>
    <w:p w14:paraId="611DB308" w14:textId="5D786D92" w:rsidR="00D059F1" w:rsidRPr="00D059F1" w:rsidRDefault="00D059F1" w:rsidP="00D059F1">
      <w:pPr>
        <w:pStyle w:val="Listepuces"/>
        <w:rPr>
          <w:lang w:val="fr-CA" w:eastAsia="fr-CA"/>
        </w:rPr>
      </w:pPr>
      <w:r w:rsidRPr="00D059F1">
        <w:rPr>
          <w:lang w:val="fr-CA" w:eastAsia="fr-CA"/>
        </w:rPr>
        <w:t>L’organisation sait-elle distinguer :</w:t>
      </w:r>
    </w:p>
    <w:p w14:paraId="4B6A23F7" w14:textId="14204B39" w:rsidR="00D059F1" w:rsidRPr="00D059F1" w:rsidRDefault="00D059F1" w:rsidP="00D059F1">
      <w:pPr>
        <w:pStyle w:val="Listepuces"/>
        <w:tabs>
          <w:tab w:val="clear" w:pos="360"/>
          <w:tab w:val="num" w:pos="720"/>
        </w:tabs>
        <w:ind w:left="720"/>
        <w:rPr>
          <w:lang w:val="fr-CA" w:eastAsia="fr-CA"/>
        </w:rPr>
      </w:pPr>
      <w:r w:rsidRPr="00D059F1">
        <w:rPr>
          <w:lang w:val="fr-CA" w:eastAsia="fr-CA"/>
        </w:rPr>
        <w:t>exposition réelle ;</w:t>
      </w:r>
    </w:p>
    <w:p w14:paraId="41F29518" w14:textId="4750BEA0" w:rsidR="00D059F1" w:rsidRPr="00D059F1" w:rsidRDefault="00D059F1" w:rsidP="00D059F1">
      <w:pPr>
        <w:pStyle w:val="Listepuces"/>
        <w:tabs>
          <w:tab w:val="clear" w:pos="360"/>
          <w:tab w:val="num" w:pos="720"/>
        </w:tabs>
        <w:ind w:left="720"/>
        <w:rPr>
          <w:lang w:val="fr-CA" w:eastAsia="fr-CA"/>
        </w:rPr>
      </w:pPr>
      <w:r w:rsidRPr="00D059F1">
        <w:rPr>
          <w:lang w:val="fr-CA" w:eastAsia="fr-CA"/>
        </w:rPr>
        <w:t>simulation du réel ;</w:t>
      </w:r>
    </w:p>
    <w:p w14:paraId="124E95CF" w14:textId="41E0FBE0" w:rsidR="00D059F1" w:rsidRPr="00D059F1" w:rsidRDefault="00D059F1" w:rsidP="00D059F1">
      <w:pPr>
        <w:pStyle w:val="Listepuces"/>
        <w:tabs>
          <w:tab w:val="clear" w:pos="360"/>
          <w:tab w:val="num" w:pos="720"/>
        </w:tabs>
        <w:ind w:left="720"/>
        <w:rPr>
          <w:lang w:val="fr-CA" w:eastAsia="fr-CA"/>
        </w:rPr>
      </w:pPr>
      <w:r w:rsidRPr="00D059F1">
        <w:rPr>
          <w:lang w:val="fr-CA" w:eastAsia="fr-CA"/>
        </w:rPr>
        <w:t>observation ;</w:t>
      </w:r>
    </w:p>
    <w:p w14:paraId="6BD5E2BD" w14:textId="123F2B6F" w:rsidR="00D059F1" w:rsidRPr="00D059F1" w:rsidRDefault="00D059F1" w:rsidP="00D059F1">
      <w:pPr>
        <w:pStyle w:val="Listepuces"/>
        <w:tabs>
          <w:tab w:val="clear" w:pos="360"/>
          <w:tab w:val="num" w:pos="720"/>
        </w:tabs>
        <w:ind w:left="720"/>
        <w:rPr>
          <w:lang w:val="fr-CA" w:eastAsia="fr-CA"/>
        </w:rPr>
      </w:pPr>
      <w:r w:rsidRPr="00D059F1">
        <w:rPr>
          <w:lang w:val="fr-CA" w:eastAsia="fr-CA"/>
        </w:rPr>
        <w:t>analyse ;</w:t>
      </w:r>
    </w:p>
    <w:p w14:paraId="076863E0" w14:textId="467A8A71" w:rsidR="00D059F1" w:rsidRPr="00D059F1" w:rsidRDefault="00D059F1" w:rsidP="00D059F1">
      <w:pPr>
        <w:pStyle w:val="Listepuces"/>
        <w:tabs>
          <w:tab w:val="clear" w:pos="360"/>
          <w:tab w:val="num" w:pos="720"/>
        </w:tabs>
        <w:ind w:left="720"/>
        <w:rPr>
          <w:lang w:val="fr-CA" w:eastAsia="fr-CA"/>
        </w:rPr>
      </w:pPr>
      <w:r w:rsidRPr="00D059F1">
        <w:rPr>
          <w:lang w:val="fr-CA" w:eastAsia="fr-CA"/>
        </w:rPr>
        <w:t>intervention ;</w:t>
      </w:r>
    </w:p>
    <w:p w14:paraId="4ACC3B8D" w14:textId="53C5DEA9" w:rsidR="00D059F1" w:rsidRPr="00D059F1" w:rsidRDefault="00D059F1" w:rsidP="00D059F1">
      <w:pPr>
        <w:pStyle w:val="Listepuces"/>
        <w:tabs>
          <w:tab w:val="clear" w:pos="360"/>
          <w:tab w:val="num" w:pos="720"/>
        </w:tabs>
        <w:ind w:left="720"/>
        <w:rPr>
          <w:lang w:val="fr-CA" w:eastAsia="fr-CA"/>
        </w:rPr>
      </w:pPr>
      <w:r w:rsidRPr="00D059F1">
        <w:rPr>
          <w:lang w:val="fr-CA" w:eastAsia="fr-CA"/>
        </w:rPr>
        <w:t>apprentissage ?</w:t>
      </w:r>
    </w:p>
    <w:p w14:paraId="08EBD57B" w14:textId="22675980" w:rsidR="00D059F1" w:rsidRPr="00D059F1" w:rsidRDefault="00D059F1" w:rsidP="00D059F1">
      <w:pPr>
        <w:pStyle w:val="Listepuces"/>
        <w:rPr>
          <w:lang w:val="fr-CA" w:eastAsia="fr-CA"/>
        </w:rPr>
      </w:pPr>
      <w:r w:rsidRPr="00D059F1">
        <w:rPr>
          <w:lang w:val="fr-CA" w:eastAsia="fr-CA"/>
        </w:rPr>
        <w:t>Les alertes sont-elles utiles, actionnables et reliées à des seuils définis dans SENSe ?</w:t>
      </w:r>
    </w:p>
    <w:p w14:paraId="1AE28433" w14:textId="52359BA5" w:rsidR="00D059F1" w:rsidRPr="00D059F1" w:rsidRDefault="00D059F1" w:rsidP="00D059F1">
      <w:pPr>
        <w:pStyle w:val="Listepuces"/>
        <w:rPr>
          <w:lang w:val="fr-CA" w:eastAsia="fr-CA"/>
        </w:rPr>
      </w:pPr>
      <w:r w:rsidRPr="00D059F1">
        <w:rPr>
          <w:lang w:val="fr-CA" w:eastAsia="fr-CA"/>
        </w:rPr>
        <w:t>Les métriques CARe sont-elles pensées dès SENSe et construites dans FORGe avant d’être utilisées dans le réel ?</w:t>
      </w:r>
    </w:p>
    <w:p w14:paraId="4E54FFEB" w14:textId="1137F2FB" w:rsidR="00D059F1" w:rsidRPr="00D059F1" w:rsidRDefault="00D059F1" w:rsidP="00D059F1">
      <w:pPr>
        <w:pStyle w:val="Listepuces"/>
        <w:rPr>
          <w:lang w:val="fr-CA" w:eastAsia="fr-CA"/>
        </w:rPr>
      </w:pPr>
      <w:r w:rsidRPr="00D059F1">
        <w:rPr>
          <w:lang w:val="fr-CA" w:eastAsia="fr-CA"/>
        </w:rPr>
        <w:t>L’organisation évite-t-elle les tableaux de bord décoratifs qui ne soutiennent aucune décision ?</w:t>
      </w:r>
    </w:p>
    <w:p w14:paraId="1E55A135" w14:textId="559B1245" w:rsidR="00D059F1" w:rsidRPr="00D059F1" w:rsidRDefault="00D059F1" w:rsidP="00D059F1">
      <w:pPr>
        <w:pStyle w:val="Listepuces"/>
        <w:rPr>
          <w:lang w:val="fr-CA" w:eastAsia="fr-CA"/>
        </w:rPr>
      </w:pPr>
      <w:r w:rsidRPr="00D059F1">
        <w:rPr>
          <w:lang w:val="fr-CA" w:eastAsia="fr-CA"/>
        </w:rPr>
        <w:t>L’organisation évite-t-elle la surcharge d’alertes, où trop de signaux finissent par devenir du bruit ?</w:t>
      </w:r>
    </w:p>
    <w:p w14:paraId="2D26B16E" w14:textId="47712D93" w:rsidR="00D059F1" w:rsidRPr="00D059F1" w:rsidRDefault="00D059F1" w:rsidP="00D059F1">
      <w:pPr>
        <w:pStyle w:val="Listepuces"/>
        <w:rPr>
          <w:lang w:val="fr-CA" w:eastAsia="fr-CA"/>
        </w:rPr>
      </w:pPr>
      <w:r w:rsidRPr="00D059F1">
        <w:rPr>
          <w:lang w:val="fr-CA" w:eastAsia="fr-CA"/>
        </w:rPr>
        <w:t>Les incidents ou alertes stabilisés dans CARe retournent-ils ensuite dans SENSe pour analyse et apprentissage ?</w:t>
      </w:r>
    </w:p>
    <w:p w14:paraId="612C3367" w14:textId="2094D002" w:rsidR="00D059F1" w:rsidRPr="00D059F1" w:rsidRDefault="00D059F1" w:rsidP="00D059F1">
      <w:pPr>
        <w:pStyle w:val="Listepuces"/>
        <w:rPr>
          <w:lang w:val="fr-CA" w:eastAsia="fr-CA"/>
        </w:rPr>
      </w:pPr>
      <w:r w:rsidRPr="00D059F1">
        <w:rPr>
          <w:lang w:val="fr-CA" w:eastAsia="fr-CA"/>
        </w:rPr>
        <w:t>Les seuils non définis, hypothèses produit fausses ou scénarios oubliés révélés par CARe sont-ils formalisés dans SENSe ?</w:t>
      </w:r>
    </w:p>
    <w:p w14:paraId="255F99AE" w14:textId="30FF2AE5" w:rsidR="00D059F1" w:rsidRPr="00D059F1" w:rsidRDefault="00D059F1" w:rsidP="00D059F1">
      <w:pPr>
        <w:pStyle w:val="Listepuces"/>
        <w:rPr>
          <w:lang w:val="fr-CA" w:eastAsia="fr-CA"/>
        </w:rPr>
      </w:pPr>
      <w:r w:rsidRPr="00D059F1">
        <w:rPr>
          <w:lang w:val="fr-CA" w:eastAsia="fr-CA"/>
        </w:rPr>
        <w:t>Les apprentissages produits dans SENSe à partir des signaux CARe sont-ils ensuite traduits en validations, simulations ou protections dans FORGe ?</w:t>
      </w:r>
    </w:p>
    <w:p w14:paraId="4F572192" w14:textId="3FD2383B" w:rsidR="00D059F1" w:rsidRPr="00D059F1" w:rsidRDefault="00D059F1" w:rsidP="00D059F1">
      <w:pPr>
        <w:pStyle w:val="Listepuces"/>
        <w:rPr>
          <w:lang w:val="fr-CA" w:eastAsia="fr-CA"/>
        </w:rPr>
      </w:pPr>
      <w:r w:rsidRPr="00D059F1">
        <w:rPr>
          <w:lang w:val="fr-CA" w:eastAsia="fr-CA"/>
        </w:rPr>
        <w:t>L’organisation sait-elle dire ce que CARe doit continuer d’observer après une exposition ?</w:t>
      </w:r>
    </w:p>
    <w:p w14:paraId="5D5EB6B3" w14:textId="55D1CB0D" w:rsidR="00D059F1" w:rsidRPr="00D059F1" w:rsidRDefault="00D059F1" w:rsidP="00D059F1">
      <w:pPr>
        <w:pStyle w:val="Listepuces"/>
        <w:rPr>
          <w:lang w:val="fr-CA" w:eastAsia="fr-CA"/>
        </w:rPr>
      </w:pPr>
      <w:r w:rsidRPr="00D059F1">
        <w:rPr>
          <w:lang w:val="fr-CA" w:eastAsia="fr-CA"/>
        </w:rPr>
        <w:t>CARe permet-il de voir non seulement si le système est debout, mais aussi si le produit est utilisé, compris, performant et satisfaisant dans le réel ?</w:t>
      </w:r>
    </w:p>
    <w:p w14:paraId="654FD07C" w14:textId="31C1729E" w:rsidR="00D059F1" w:rsidRPr="00D059F1" w:rsidRDefault="00D059F1" w:rsidP="00D059F1">
      <w:pPr>
        <w:pStyle w:val="Listepuces"/>
        <w:rPr>
          <w:lang w:val="fr-CA" w:eastAsia="fr-CA"/>
        </w:rPr>
      </w:pPr>
      <w:r w:rsidRPr="00D059F1">
        <w:rPr>
          <w:lang w:val="fr-CA" w:eastAsia="fr-CA"/>
        </w:rPr>
        <w:t>Les signaux d’usage et de satisfaction sont-ils traités avec autant de sérieux que les signaux techniques lorsque le contexte produit le justifie ?</w:t>
      </w:r>
    </w:p>
    <w:p w14:paraId="4D582063" w14:textId="2058DE50" w:rsidR="00D059F1" w:rsidRPr="00D059F1" w:rsidRDefault="00D059F1" w:rsidP="00D059F1">
      <w:pPr>
        <w:pStyle w:val="Listepuces"/>
        <w:rPr>
          <w:lang w:val="fr-CA" w:eastAsia="fr-CA"/>
        </w:rPr>
      </w:pPr>
      <w:r w:rsidRPr="00D059F1">
        <w:rPr>
          <w:lang w:val="fr-CA" w:eastAsia="fr-CA"/>
        </w:rPr>
        <w:t>L’organisation distingue-t-elle un incident stabilisé d’un signal compris ?</w:t>
      </w:r>
    </w:p>
    <w:p w14:paraId="3C164BB6" w14:textId="00DE7002" w:rsidR="00D059F1" w:rsidRPr="00D059F1" w:rsidRDefault="00D059F1" w:rsidP="00D059F1">
      <w:pPr>
        <w:pStyle w:val="Listepuces"/>
        <w:rPr>
          <w:lang w:val="fr-CA" w:eastAsia="fr-CA"/>
        </w:rPr>
      </w:pPr>
      <w:r w:rsidRPr="00D059F1">
        <w:rPr>
          <w:lang w:val="fr-CA" w:eastAsia="fr-CA"/>
        </w:rPr>
        <w:t>Les rôles évitent-ils de blâmer CARe pour avoir révélé un problème que SENSe ou FORGe auraient dû mieux anticiper ?</w:t>
      </w:r>
    </w:p>
    <w:p w14:paraId="35BD2515" w14:textId="77777777" w:rsidR="00D059F1" w:rsidRDefault="00D059F1" w:rsidP="00D059F1">
      <w:pPr>
        <w:pStyle w:val="Listepuces"/>
        <w:rPr>
          <w:lang w:val="fr-CA" w:eastAsia="fr-CA"/>
        </w:rPr>
      </w:pPr>
      <w:r w:rsidRPr="00D059F1">
        <w:rPr>
          <w:lang w:val="fr-CA" w:eastAsia="fr-CA"/>
        </w:rPr>
        <w:t>CARe contribue-t-il à protéger la confiance en permettant d’exposer progressivement, d’intervenir rapidement et d’alimenter SENSe avec des signaux réels ?</w:t>
      </w:r>
    </w:p>
    <w:p w14:paraId="4D41924F" w14:textId="77777777" w:rsidR="00D059F1" w:rsidRDefault="00D059F1" w:rsidP="00D059F1">
      <w:pPr>
        <w:pStyle w:val="Listepuces"/>
        <w:rPr>
          <w:lang w:val="fr-CA" w:eastAsia="fr-CA"/>
        </w:rPr>
      </w:pPr>
      <w:r w:rsidRPr="00D059F1">
        <w:rPr>
          <w:lang w:val="fr-CA" w:eastAsia="fr-CA"/>
        </w:rPr>
        <w:lastRenderedPageBreak/>
        <w:t>La boucle est-elle claire :</w:t>
      </w:r>
    </w:p>
    <w:p w14:paraId="4F694FEF" w14:textId="69431320" w:rsidR="00D059F1" w:rsidRPr="00D059F1" w:rsidRDefault="00D059F1" w:rsidP="00D059F1">
      <w:pPr>
        <w:pStyle w:val="Listepuces"/>
        <w:rPr>
          <w:lang w:val="fr-CA" w:eastAsia="fr-CA"/>
        </w:rPr>
      </w:pPr>
      <w:r w:rsidRPr="00D059F1">
        <w:rPr>
          <w:lang w:val="fr-CA" w:eastAsia="fr-CA"/>
        </w:rPr>
        <w:t>CARe recueille le réel → SENSe analyse et apprend → FORGe réduit le risque → CARe observe à nouveau ?</w:t>
      </w:r>
    </w:p>
    <w:p w14:paraId="797AA8DD" w14:textId="2E27FB20" w:rsidR="00AD3655" w:rsidRDefault="00D059F1" w:rsidP="00D059F1">
      <w:pPr>
        <w:pStyle w:val="Listepuces"/>
        <w:rPr>
          <w:lang w:val="fr-CA" w:eastAsia="fr-CA"/>
        </w:rPr>
      </w:pPr>
      <w:r w:rsidRPr="00D059F1">
        <w:rPr>
          <w:lang w:val="fr-CA" w:eastAsia="fr-CA"/>
        </w:rPr>
        <w:t>``</w:t>
      </w:r>
    </w:p>
    <w:p w14:paraId="147F5900" w14:textId="77777777" w:rsidR="00D059F1" w:rsidRDefault="00D059F1" w:rsidP="00D059F1">
      <w:pPr>
        <w:pStyle w:val="Listepuces"/>
        <w:numPr>
          <w:ilvl w:val="0"/>
          <w:numId w:val="0"/>
        </w:numPr>
        <w:ind w:left="360" w:hanging="360"/>
        <w:rPr>
          <w:lang w:val="fr-CA" w:eastAsia="fr-CA"/>
        </w:rPr>
      </w:pPr>
    </w:p>
    <w:p w14:paraId="67259C14" w14:textId="77777777" w:rsidR="00D059F1" w:rsidRDefault="00D059F1" w:rsidP="00D059F1">
      <w:pPr>
        <w:pStyle w:val="Listepuces"/>
        <w:numPr>
          <w:ilvl w:val="0"/>
          <w:numId w:val="0"/>
        </w:numPr>
        <w:ind w:left="360" w:hanging="360"/>
        <w:rPr>
          <w:lang w:val="fr-CA" w:eastAsia="fr-CA"/>
        </w:rPr>
      </w:pPr>
      <w:r w:rsidRPr="00D059F1">
        <w:rPr>
          <w:lang w:val="fr-CA" w:eastAsia="fr-CA"/>
        </w:rPr>
        <w:t>CARe ne prouve pas que le système apprend.</w:t>
      </w:r>
    </w:p>
    <w:p w14:paraId="4043FBBB" w14:textId="77777777" w:rsidR="00D059F1" w:rsidRDefault="00D059F1" w:rsidP="00D059F1">
      <w:pPr>
        <w:pStyle w:val="Listepuces"/>
        <w:numPr>
          <w:ilvl w:val="0"/>
          <w:numId w:val="0"/>
        </w:numPr>
        <w:ind w:left="360" w:hanging="360"/>
        <w:rPr>
          <w:lang w:val="fr-CA" w:eastAsia="fr-CA"/>
        </w:rPr>
      </w:pPr>
      <w:r w:rsidRPr="00D059F1">
        <w:rPr>
          <w:lang w:val="fr-CA" w:eastAsia="fr-CA"/>
        </w:rPr>
        <w:t>CARe prouve que le réel parle.</w:t>
      </w:r>
    </w:p>
    <w:p w14:paraId="71BA95F2" w14:textId="6F62E6FA" w:rsidR="00D059F1" w:rsidRDefault="00D059F1" w:rsidP="00D059F1">
      <w:pPr>
        <w:pStyle w:val="Listepuces"/>
        <w:numPr>
          <w:ilvl w:val="0"/>
          <w:numId w:val="0"/>
        </w:numPr>
        <w:ind w:left="360" w:hanging="360"/>
        <w:rPr>
          <w:lang w:val="fr-CA" w:eastAsia="fr-CA"/>
        </w:rPr>
      </w:pPr>
      <w:r w:rsidRPr="00D059F1">
        <w:rPr>
          <w:lang w:val="fr-CA" w:eastAsia="fr-CA"/>
        </w:rPr>
        <w:t>L’apprentissage commence lorsque le signal retourne dans SENSe.</w:t>
      </w:r>
    </w:p>
    <w:p w14:paraId="76538203" w14:textId="77777777" w:rsidR="00D059F1" w:rsidRDefault="00D059F1" w:rsidP="00D059F1">
      <w:pPr>
        <w:pStyle w:val="Listepuces"/>
        <w:numPr>
          <w:ilvl w:val="0"/>
          <w:numId w:val="0"/>
        </w:numPr>
        <w:ind w:left="360" w:hanging="360"/>
        <w:rPr>
          <w:lang w:val="fr-CA" w:eastAsia="fr-CA"/>
        </w:rPr>
      </w:pPr>
    </w:p>
    <w:p w14:paraId="590233D2" w14:textId="5E02BA87" w:rsidR="00D059F1" w:rsidRPr="00D059F1" w:rsidRDefault="00D059F1" w:rsidP="00D059F1">
      <w:pPr>
        <w:pStyle w:val="Listepuces"/>
        <w:numPr>
          <w:ilvl w:val="0"/>
          <w:numId w:val="0"/>
        </w:numPr>
        <w:ind w:left="360" w:hanging="360"/>
        <w:rPr>
          <w:lang w:val="fr-CA" w:eastAsia="fr-CA"/>
        </w:rPr>
      </w:pPr>
      <w:r w:rsidRPr="00D059F1">
        <w:rPr>
          <w:b/>
          <w:bCs/>
          <w:lang w:val="fr-CA" w:eastAsia="fr-CA"/>
        </w:rPr>
        <w:t>CARe recueille le signal. SENSe en fait un apprentissage. FORGe en fait une réduction du risque.</w:t>
      </w:r>
    </w:p>
    <w:p w14:paraId="71AD18EC" w14:textId="77777777" w:rsidR="00AD3655" w:rsidRPr="00D059F1" w:rsidRDefault="00161F9A">
      <w:pPr>
        <w:pStyle w:val="Titre2"/>
        <w:rPr>
          <w:lang w:val="fr-CA"/>
        </w:rPr>
      </w:pPr>
      <w:r w:rsidRPr="00D059F1">
        <w:rPr>
          <w:lang w:val="fr-CA"/>
        </w:rPr>
        <w:t>Exercice d’atelier</w:t>
      </w:r>
    </w:p>
    <w:p w14:paraId="02318224" w14:textId="77777777" w:rsidR="00D059F1" w:rsidRPr="00D059F1" w:rsidRDefault="00D059F1" w:rsidP="00D059F1">
      <w:pPr>
        <w:rPr>
          <w:b/>
          <w:bCs/>
          <w:lang w:val="fr-CA"/>
        </w:rPr>
      </w:pPr>
      <w:r w:rsidRPr="00D059F1">
        <w:rPr>
          <w:b/>
          <w:bCs/>
          <w:lang w:val="fr-CA"/>
        </w:rPr>
        <w:t>Objectif de l’exercice</w:t>
      </w:r>
    </w:p>
    <w:p w14:paraId="405A5BB2" w14:textId="77777777" w:rsidR="00D059F1" w:rsidRPr="00D059F1" w:rsidRDefault="00D059F1" w:rsidP="00D059F1">
      <w:pPr>
        <w:rPr>
          <w:lang w:val="fr-CA"/>
        </w:rPr>
      </w:pPr>
      <w:r w:rsidRPr="00D059F1">
        <w:rPr>
          <w:lang w:val="fr-CA"/>
        </w:rPr>
        <w:t xml:space="preserve">Aider l’équipe à analyser un signal réel — incident, alerte, métrique, usage, performance, satisfaction ou comportement inattendu — afin de vérifier si l’organisation se limite à intervenir dans </w:t>
      </w:r>
      <w:r w:rsidRPr="00D059F1">
        <w:rPr>
          <w:b/>
          <w:bCs/>
          <w:lang w:val="fr-CA"/>
        </w:rPr>
        <w:t>CARe</w:t>
      </w:r>
      <w:r w:rsidRPr="00D059F1">
        <w:rPr>
          <w:lang w:val="fr-CA"/>
        </w:rPr>
        <w:t xml:space="preserve">, ou si elle renvoie correctement le signal vers </w:t>
      </w:r>
      <w:r w:rsidRPr="00D059F1">
        <w:rPr>
          <w:b/>
          <w:bCs/>
          <w:lang w:val="fr-CA"/>
        </w:rPr>
        <w:t>SENSe</w:t>
      </w:r>
      <w:r w:rsidRPr="00D059F1">
        <w:rPr>
          <w:lang w:val="fr-CA"/>
        </w:rPr>
        <w:t xml:space="preserve"> pour compréhension et vers </w:t>
      </w:r>
      <w:r w:rsidRPr="00D059F1">
        <w:rPr>
          <w:b/>
          <w:bCs/>
          <w:lang w:val="fr-CA"/>
        </w:rPr>
        <w:t>FORGe</w:t>
      </w:r>
      <w:r w:rsidRPr="00D059F1">
        <w:rPr>
          <w:lang w:val="fr-CA"/>
        </w:rPr>
        <w:t xml:space="preserve"> pour réduction du risque au cycle suivant.</w:t>
      </w:r>
    </w:p>
    <w:p w14:paraId="657C937B" w14:textId="77777777" w:rsidR="00D059F1" w:rsidRPr="00D059F1" w:rsidRDefault="00AF510C" w:rsidP="00D059F1">
      <w:pPr>
        <w:rPr>
          <w:lang w:val="fr-CA"/>
        </w:rPr>
      </w:pPr>
      <w:r>
        <w:rPr>
          <w:lang w:val="fr-CA"/>
        </w:rPr>
        <w:pict w14:anchorId="25031461">
          <v:rect id="_x0000_i1200" style="width:0;height:1.5pt" o:hralign="center" o:hrstd="t" o:hr="t" fillcolor="#a0a0a0" stroked="f"/>
        </w:pict>
      </w:r>
    </w:p>
    <w:p w14:paraId="7732C207" w14:textId="77777777" w:rsidR="00D059F1" w:rsidRPr="00D059F1" w:rsidRDefault="00D059F1" w:rsidP="00D059F1">
      <w:pPr>
        <w:rPr>
          <w:b/>
          <w:bCs/>
          <w:lang w:val="fr-CA"/>
        </w:rPr>
      </w:pPr>
      <w:r w:rsidRPr="00D059F1">
        <w:rPr>
          <w:b/>
          <w:bCs/>
          <w:lang w:val="fr-CA"/>
        </w:rPr>
        <w:t>Version structurée à coller directement</w:t>
      </w:r>
    </w:p>
    <w:p w14:paraId="714A7968" w14:textId="77777777" w:rsidR="00D059F1" w:rsidRPr="00D059F1" w:rsidRDefault="00D059F1">
      <w:pPr>
        <w:numPr>
          <w:ilvl w:val="0"/>
          <w:numId w:val="117"/>
        </w:numPr>
        <w:rPr>
          <w:lang w:val="fr-CA"/>
        </w:rPr>
      </w:pPr>
      <w:r w:rsidRPr="00D059F1">
        <w:rPr>
          <w:b/>
          <w:bCs/>
          <w:lang w:val="fr-CA"/>
        </w:rPr>
        <w:t>Choisir un signal réel capté dans CARe</w:t>
      </w:r>
    </w:p>
    <w:p w14:paraId="51207627" w14:textId="77777777" w:rsidR="00D059F1" w:rsidRPr="00D059F1" w:rsidRDefault="00D059F1" w:rsidP="00D059F1">
      <w:pPr>
        <w:rPr>
          <w:lang w:val="fr-CA"/>
        </w:rPr>
      </w:pPr>
      <w:r w:rsidRPr="00D059F1">
        <w:rPr>
          <w:lang w:val="fr-CA"/>
        </w:rPr>
        <w:t>Sélectionner un exemple concret :</w:t>
      </w:r>
    </w:p>
    <w:p w14:paraId="65619B3F" w14:textId="77777777" w:rsidR="00D059F1" w:rsidRPr="00D059F1" w:rsidRDefault="00D059F1">
      <w:pPr>
        <w:numPr>
          <w:ilvl w:val="1"/>
          <w:numId w:val="117"/>
        </w:numPr>
        <w:rPr>
          <w:lang w:val="fr-CA"/>
        </w:rPr>
      </w:pPr>
      <w:r w:rsidRPr="00D059F1">
        <w:rPr>
          <w:lang w:val="fr-CA"/>
        </w:rPr>
        <w:t>incident de production ;</w:t>
      </w:r>
    </w:p>
    <w:p w14:paraId="6C8D9AFF" w14:textId="77777777" w:rsidR="00D059F1" w:rsidRPr="00D059F1" w:rsidRDefault="00D059F1">
      <w:pPr>
        <w:numPr>
          <w:ilvl w:val="1"/>
          <w:numId w:val="117"/>
        </w:numPr>
        <w:rPr>
          <w:lang w:val="fr-CA"/>
        </w:rPr>
      </w:pPr>
      <w:r w:rsidRPr="00D059F1">
        <w:rPr>
          <w:lang w:val="fr-CA"/>
        </w:rPr>
        <w:t>alerte de performance ;</w:t>
      </w:r>
    </w:p>
    <w:p w14:paraId="0F80240C" w14:textId="77777777" w:rsidR="00D059F1" w:rsidRPr="00D059F1" w:rsidRDefault="00D059F1">
      <w:pPr>
        <w:numPr>
          <w:ilvl w:val="1"/>
          <w:numId w:val="117"/>
        </w:numPr>
        <w:rPr>
          <w:lang w:val="fr-CA"/>
        </w:rPr>
      </w:pPr>
      <w:r w:rsidRPr="00D059F1">
        <w:rPr>
          <w:lang w:val="fr-CA"/>
        </w:rPr>
        <w:t>hausse d’erreurs ;</w:t>
      </w:r>
    </w:p>
    <w:p w14:paraId="41F39A21" w14:textId="77777777" w:rsidR="00D059F1" w:rsidRPr="00D059F1" w:rsidRDefault="00D059F1">
      <w:pPr>
        <w:numPr>
          <w:ilvl w:val="1"/>
          <w:numId w:val="117"/>
        </w:numPr>
        <w:rPr>
          <w:lang w:val="fr-CA"/>
        </w:rPr>
      </w:pPr>
      <w:r w:rsidRPr="00D059F1">
        <w:rPr>
          <w:lang w:val="fr-CA"/>
        </w:rPr>
        <w:t>baisse d’usage ;</w:t>
      </w:r>
    </w:p>
    <w:p w14:paraId="396CBF8D" w14:textId="77777777" w:rsidR="00D059F1" w:rsidRPr="00D059F1" w:rsidRDefault="00D059F1">
      <w:pPr>
        <w:numPr>
          <w:ilvl w:val="1"/>
          <w:numId w:val="117"/>
        </w:numPr>
        <w:rPr>
          <w:lang w:val="fr-CA"/>
        </w:rPr>
      </w:pPr>
      <w:r w:rsidRPr="00D059F1">
        <w:rPr>
          <w:lang w:val="fr-CA"/>
        </w:rPr>
        <w:t>abandon dans un parcours ;</w:t>
      </w:r>
    </w:p>
    <w:p w14:paraId="1BFD5CB7" w14:textId="77777777" w:rsidR="00D059F1" w:rsidRPr="00D059F1" w:rsidRDefault="00D059F1">
      <w:pPr>
        <w:numPr>
          <w:ilvl w:val="1"/>
          <w:numId w:val="117"/>
        </w:numPr>
        <w:rPr>
          <w:lang w:val="fr-CA"/>
        </w:rPr>
      </w:pPr>
      <w:r w:rsidRPr="00D059F1">
        <w:rPr>
          <w:lang w:val="fr-CA"/>
        </w:rPr>
        <w:t>retour client ;</w:t>
      </w:r>
    </w:p>
    <w:p w14:paraId="61DA9FCF" w14:textId="77777777" w:rsidR="00D059F1" w:rsidRPr="00D059F1" w:rsidRDefault="00D059F1">
      <w:pPr>
        <w:numPr>
          <w:ilvl w:val="1"/>
          <w:numId w:val="117"/>
        </w:numPr>
        <w:rPr>
          <w:lang w:val="fr-CA"/>
        </w:rPr>
      </w:pPr>
      <w:r w:rsidRPr="00D059F1">
        <w:rPr>
          <w:lang w:val="fr-CA"/>
        </w:rPr>
        <w:t>signal de satisfaction ;</w:t>
      </w:r>
    </w:p>
    <w:p w14:paraId="1B31C568" w14:textId="77777777" w:rsidR="00D059F1" w:rsidRPr="00D059F1" w:rsidRDefault="00D059F1">
      <w:pPr>
        <w:numPr>
          <w:ilvl w:val="1"/>
          <w:numId w:val="117"/>
        </w:numPr>
        <w:rPr>
          <w:lang w:val="fr-CA"/>
        </w:rPr>
      </w:pPr>
      <w:r w:rsidRPr="00D059F1">
        <w:rPr>
          <w:lang w:val="fr-CA"/>
        </w:rPr>
        <w:t>lenteur ;</w:t>
      </w:r>
    </w:p>
    <w:p w14:paraId="5F6EEE43" w14:textId="77777777" w:rsidR="00D059F1" w:rsidRPr="00D059F1" w:rsidRDefault="00D059F1">
      <w:pPr>
        <w:numPr>
          <w:ilvl w:val="1"/>
          <w:numId w:val="117"/>
        </w:numPr>
        <w:rPr>
          <w:lang w:val="fr-CA"/>
        </w:rPr>
      </w:pPr>
      <w:r w:rsidRPr="00D059F1">
        <w:rPr>
          <w:lang w:val="fr-CA"/>
        </w:rPr>
        <w:t>comportement inattendu ;</w:t>
      </w:r>
    </w:p>
    <w:p w14:paraId="3DB7651E" w14:textId="77777777" w:rsidR="00D059F1" w:rsidRPr="00D059F1" w:rsidRDefault="00D059F1">
      <w:pPr>
        <w:numPr>
          <w:ilvl w:val="1"/>
          <w:numId w:val="117"/>
        </w:numPr>
        <w:rPr>
          <w:lang w:val="fr-CA"/>
        </w:rPr>
      </w:pPr>
      <w:r w:rsidRPr="00D059F1">
        <w:rPr>
          <w:lang w:val="fr-CA"/>
        </w:rPr>
        <w:t>problème observé après un canary ;</w:t>
      </w:r>
    </w:p>
    <w:p w14:paraId="3FAF1580" w14:textId="77777777" w:rsidR="00D059F1" w:rsidRPr="00D059F1" w:rsidRDefault="00D059F1">
      <w:pPr>
        <w:numPr>
          <w:ilvl w:val="1"/>
          <w:numId w:val="117"/>
        </w:numPr>
        <w:rPr>
          <w:lang w:val="fr-CA"/>
        </w:rPr>
      </w:pPr>
      <w:r w:rsidRPr="00D059F1">
        <w:rPr>
          <w:lang w:val="fr-CA"/>
        </w:rPr>
        <w:t>rollback ;</w:t>
      </w:r>
    </w:p>
    <w:p w14:paraId="3AD8B507" w14:textId="77777777" w:rsidR="00D059F1" w:rsidRPr="00D059F1" w:rsidRDefault="00D059F1">
      <w:pPr>
        <w:numPr>
          <w:ilvl w:val="1"/>
          <w:numId w:val="117"/>
        </w:numPr>
        <w:rPr>
          <w:lang w:val="fr-CA"/>
        </w:rPr>
      </w:pPr>
      <w:r w:rsidRPr="00D059F1">
        <w:rPr>
          <w:lang w:val="fr-CA"/>
        </w:rPr>
        <w:t>désactivation par feature flag.</w:t>
      </w:r>
    </w:p>
    <w:p w14:paraId="26A5AC1B" w14:textId="77777777" w:rsidR="00D059F1" w:rsidRPr="00D059F1" w:rsidRDefault="00D059F1">
      <w:pPr>
        <w:numPr>
          <w:ilvl w:val="0"/>
          <w:numId w:val="117"/>
        </w:numPr>
        <w:rPr>
          <w:lang w:val="fr-CA"/>
        </w:rPr>
      </w:pPr>
      <w:r w:rsidRPr="00D059F1">
        <w:rPr>
          <w:b/>
          <w:bCs/>
          <w:lang w:val="fr-CA"/>
        </w:rPr>
        <w:t>Décrire comment CARe a capté le signal</w:t>
      </w:r>
    </w:p>
    <w:p w14:paraId="3CC84420" w14:textId="77777777" w:rsidR="00D059F1" w:rsidRPr="00D059F1" w:rsidRDefault="00D059F1" w:rsidP="00D059F1">
      <w:pPr>
        <w:rPr>
          <w:lang w:val="fr-CA"/>
        </w:rPr>
      </w:pPr>
      <w:r w:rsidRPr="00D059F1">
        <w:rPr>
          <w:lang w:val="fr-CA"/>
        </w:rPr>
        <w:t>Identifier :</w:t>
      </w:r>
    </w:p>
    <w:p w14:paraId="69EA61EE" w14:textId="77777777" w:rsidR="00D059F1" w:rsidRPr="00D059F1" w:rsidRDefault="00D059F1">
      <w:pPr>
        <w:numPr>
          <w:ilvl w:val="1"/>
          <w:numId w:val="117"/>
        </w:numPr>
        <w:rPr>
          <w:lang w:val="fr-CA"/>
        </w:rPr>
      </w:pPr>
      <w:r w:rsidRPr="00D059F1">
        <w:rPr>
          <w:lang w:val="fr-CA"/>
        </w:rPr>
        <w:lastRenderedPageBreak/>
        <w:t>quelle alerte s’est déclenchée ;</w:t>
      </w:r>
    </w:p>
    <w:p w14:paraId="5FBBCD49" w14:textId="77777777" w:rsidR="00D059F1" w:rsidRPr="00D059F1" w:rsidRDefault="00D059F1">
      <w:pPr>
        <w:numPr>
          <w:ilvl w:val="1"/>
          <w:numId w:val="117"/>
        </w:numPr>
        <w:rPr>
          <w:lang w:val="fr-CA"/>
        </w:rPr>
      </w:pPr>
      <w:r w:rsidRPr="00D059F1">
        <w:rPr>
          <w:lang w:val="fr-CA"/>
        </w:rPr>
        <w:t>quel log était disponible ;</w:t>
      </w:r>
    </w:p>
    <w:p w14:paraId="42BF63F4" w14:textId="77777777" w:rsidR="00D059F1" w:rsidRPr="00D059F1" w:rsidRDefault="00D059F1">
      <w:pPr>
        <w:numPr>
          <w:ilvl w:val="1"/>
          <w:numId w:val="117"/>
        </w:numPr>
        <w:rPr>
          <w:lang w:val="fr-CA"/>
        </w:rPr>
      </w:pPr>
      <w:r w:rsidRPr="00D059F1">
        <w:rPr>
          <w:lang w:val="fr-CA"/>
        </w:rPr>
        <w:t>quelle métrique a changé ;</w:t>
      </w:r>
    </w:p>
    <w:p w14:paraId="436A59D6" w14:textId="77777777" w:rsidR="00D059F1" w:rsidRPr="00D059F1" w:rsidRDefault="00D059F1">
      <w:pPr>
        <w:numPr>
          <w:ilvl w:val="1"/>
          <w:numId w:val="117"/>
        </w:numPr>
        <w:rPr>
          <w:lang w:val="fr-CA"/>
        </w:rPr>
      </w:pPr>
      <w:r w:rsidRPr="00D059F1">
        <w:rPr>
          <w:lang w:val="fr-CA"/>
        </w:rPr>
        <w:t>quel utilisateur ou parcours était touché ;</w:t>
      </w:r>
    </w:p>
    <w:p w14:paraId="62054A8B" w14:textId="77777777" w:rsidR="00D059F1" w:rsidRPr="00D059F1" w:rsidRDefault="00D059F1">
      <w:pPr>
        <w:numPr>
          <w:ilvl w:val="1"/>
          <w:numId w:val="117"/>
        </w:numPr>
        <w:rPr>
          <w:lang w:val="fr-CA"/>
        </w:rPr>
      </w:pPr>
      <w:r w:rsidRPr="00D059F1">
        <w:rPr>
          <w:lang w:val="fr-CA"/>
        </w:rPr>
        <w:t>quel seuil a été dépassé ;</w:t>
      </w:r>
    </w:p>
    <w:p w14:paraId="0009B49B" w14:textId="77777777" w:rsidR="00D059F1" w:rsidRPr="00D059F1" w:rsidRDefault="00D059F1">
      <w:pPr>
        <w:numPr>
          <w:ilvl w:val="1"/>
          <w:numId w:val="117"/>
        </w:numPr>
        <w:rPr>
          <w:lang w:val="fr-CA"/>
        </w:rPr>
      </w:pPr>
      <w:r w:rsidRPr="00D059F1">
        <w:rPr>
          <w:lang w:val="fr-CA"/>
        </w:rPr>
        <w:t>quel tableau de bord a été consulté ;</w:t>
      </w:r>
    </w:p>
    <w:p w14:paraId="0F624653" w14:textId="77777777" w:rsidR="00D059F1" w:rsidRPr="00D059F1" w:rsidRDefault="00D059F1">
      <w:pPr>
        <w:numPr>
          <w:ilvl w:val="1"/>
          <w:numId w:val="117"/>
        </w:numPr>
        <w:rPr>
          <w:lang w:val="fr-CA"/>
        </w:rPr>
      </w:pPr>
      <w:r w:rsidRPr="00D059F1">
        <w:rPr>
          <w:lang w:val="fr-CA"/>
        </w:rPr>
        <w:t>quel retour client ou support a été reçu.</w:t>
      </w:r>
    </w:p>
    <w:p w14:paraId="4830917B" w14:textId="77777777" w:rsidR="00D059F1" w:rsidRPr="00D059F1" w:rsidRDefault="00D059F1">
      <w:pPr>
        <w:numPr>
          <w:ilvl w:val="0"/>
          <w:numId w:val="117"/>
        </w:numPr>
        <w:rPr>
          <w:lang w:val="fr-CA"/>
        </w:rPr>
      </w:pPr>
      <w:r w:rsidRPr="00D059F1">
        <w:rPr>
          <w:b/>
          <w:bCs/>
          <w:lang w:val="fr-CA"/>
        </w:rPr>
        <w:t>Décrire l’intervention CARe</w:t>
      </w:r>
    </w:p>
    <w:p w14:paraId="0A49ED14" w14:textId="77777777" w:rsidR="00D059F1" w:rsidRPr="00D059F1" w:rsidRDefault="00D059F1" w:rsidP="00D059F1">
      <w:pPr>
        <w:rPr>
          <w:lang w:val="fr-CA"/>
        </w:rPr>
      </w:pPr>
      <w:r w:rsidRPr="00D059F1">
        <w:rPr>
          <w:lang w:val="fr-CA"/>
        </w:rPr>
        <w:t>Identifier ce qui a été fait pour stabiliser ou limiter l’impact :</w:t>
      </w:r>
    </w:p>
    <w:p w14:paraId="5118CDEA" w14:textId="77777777" w:rsidR="00D059F1" w:rsidRPr="00D059F1" w:rsidRDefault="00D059F1">
      <w:pPr>
        <w:numPr>
          <w:ilvl w:val="1"/>
          <w:numId w:val="117"/>
        </w:numPr>
        <w:rPr>
          <w:lang w:val="fr-CA"/>
        </w:rPr>
      </w:pPr>
      <w:r w:rsidRPr="00D059F1">
        <w:rPr>
          <w:lang w:val="fr-CA"/>
        </w:rPr>
        <w:t>rollback ;</w:t>
      </w:r>
    </w:p>
    <w:p w14:paraId="3FA065F2" w14:textId="77777777" w:rsidR="00D059F1" w:rsidRPr="00D059F1" w:rsidRDefault="00D059F1">
      <w:pPr>
        <w:numPr>
          <w:ilvl w:val="1"/>
          <w:numId w:val="117"/>
        </w:numPr>
        <w:rPr>
          <w:lang w:val="fr-CA"/>
        </w:rPr>
      </w:pPr>
      <w:r w:rsidRPr="00D059F1">
        <w:rPr>
          <w:lang w:val="fr-CA"/>
        </w:rPr>
        <w:t>réduction d’exposition ;</w:t>
      </w:r>
    </w:p>
    <w:p w14:paraId="0773C9E3" w14:textId="77777777" w:rsidR="00D059F1" w:rsidRPr="00D059F1" w:rsidRDefault="00D059F1">
      <w:pPr>
        <w:numPr>
          <w:ilvl w:val="1"/>
          <w:numId w:val="117"/>
        </w:numPr>
        <w:rPr>
          <w:lang w:val="fr-CA"/>
        </w:rPr>
      </w:pPr>
      <w:r w:rsidRPr="00D059F1">
        <w:rPr>
          <w:lang w:val="fr-CA"/>
        </w:rPr>
        <w:t>désactivation par feature flag ;</w:t>
      </w:r>
    </w:p>
    <w:p w14:paraId="0014BC32" w14:textId="77777777" w:rsidR="00D059F1" w:rsidRPr="00D059F1" w:rsidRDefault="00D059F1">
      <w:pPr>
        <w:numPr>
          <w:ilvl w:val="1"/>
          <w:numId w:val="117"/>
        </w:numPr>
        <w:rPr>
          <w:lang w:val="fr-CA"/>
        </w:rPr>
      </w:pPr>
      <w:r w:rsidRPr="00D059F1">
        <w:rPr>
          <w:lang w:val="fr-CA"/>
        </w:rPr>
        <w:t>arrêt du canary ;</w:t>
      </w:r>
    </w:p>
    <w:p w14:paraId="36847C84" w14:textId="77777777" w:rsidR="00D059F1" w:rsidRPr="00D059F1" w:rsidRDefault="00D059F1">
      <w:pPr>
        <w:numPr>
          <w:ilvl w:val="1"/>
          <w:numId w:val="117"/>
        </w:numPr>
        <w:rPr>
          <w:lang w:val="fr-CA"/>
        </w:rPr>
      </w:pPr>
      <w:r w:rsidRPr="00D059F1">
        <w:rPr>
          <w:lang w:val="fr-CA"/>
        </w:rPr>
        <w:t>mitigation temporaire ;</w:t>
      </w:r>
    </w:p>
    <w:p w14:paraId="13A9B032" w14:textId="77777777" w:rsidR="00D059F1" w:rsidRPr="00D059F1" w:rsidRDefault="00D059F1">
      <w:pPr>
        <w:numPr>
          <w:ilvl w:val="1"/>
          <w:numId w:val="117"/>
        </w:numPr>
        <w:rPr>
          <w:lang w:val="fr-CA"/>
        </w:rPr>
      </w:pPr>
      <w:r w:rsidRPr="00D059F1">
        <w:rPr>
          <w:lang w:val="fr-CA"/>
        </w:rPr>
        <w:t>hotfix ;</w:t>
      </w:r>
    </w:p>
    <w:p w14:paraId="6FD91FEA" w14:textId="77777777" w:rsidR="00D059F1" w:rsidRPr="00D059F1" w:rsidRDefault="00D059F1">
      <w:pPr>
        <w:numPr>
          <w:ilvl w:val="1"/>
          <w:numId w:val="117"/>
        </w:numPr>
        <w:rPr>
          <w:lang w:val="fr-CA"/>
        </w:rPr>
      </w:pPr>
      <w:r w:rsidRPr="00D059F1">
        <w:rPr>
          <w:lang w:val="fr-CA"/>
        </w:rPr>
        <w:t>communication ;</w:t>
      </w:r>
    </w:p>
    <w:p w14:paraId="77AA4539" w14:textId="77777777" w:rsidR="00D059F1" w:rsidRPr="00D059F1" w:rsidRDefault="00D059F1">
      <w:pPr>
        <w:numPr>
          <w:ilvl w:val="1"/>
          <w:numId w:val="117"/>
        </w:numPr>
        <w:rPr>
          <w:lang w:val="fr-CA"/>
        </w:rPr>
      </w:pPr>
      <w:r w:rsidRPr="00D059F1">
        <w:rPr>
          <w:lang w:val="fr-CA"/>
        </w:rPr>
        <w:t>escalade opérationnelle ;</w:t>
      </w:r>
    </w:p>
    <w:p w14:paraId="5A2E873A" w14:textId="77777777" w:rsidR="00D059F1" w:rsidRPr="00D059F1" w:rsidRDefault="00D059F1">
      <w:pPr>
        <w:numPr>
          <w:ilvl w:val="1"/>
          <w:numId w:val="117"/>
        </w:numPr>
        <w:rPr>
          <w:lang w:val="fr-CA"/>
        </w:rPr>
      </w:pPr>
      <w:r w:rsidRPr="00D059F1">
        <w:rPr>
          <w:lang w:val="fr-CA"/>
        </w:rPr>
        <w:t>surveillance renforcée.</w:t>
      </w:r>
    </w:p>
    <w:p w14:paraId="4606AF16" w14:textId="77777777" w:rsidR="00D059F1" w:rsidRPr="00D059F1" w:rsidRDefault="00D059F1">
      <w:pPr>
        <w:numPr>
          <w:ilvl w:val="0"/>
          <w:numId w:val="117"/>
        </w:numPr>
        <w:rPr>
          <w:lang w:val="fr-CA"/>
        </w:rPr>
      </w:pPr>
      <w:r w:rsidRPr="00D059F1">
        <w:rPr>
          <w:b/>
          <w:bCs/>
          <w:lang w:val="fr-CA"/>
        </w:rPr>
        <w:t>Distinguer stabilisation et apprentissage</w:t>
      </w:r>
    </w:p>
    <w:p w14:paraId="0977B1DE" w14:textId="77777777" w:rsidR="00D059F1" w:rsidRPr="00D059F1" w:rsidRDefault="00D059F1" w:rsidP="00D059F1">
      <w:pPr>
        <w:rPr>
          <w:lang w:val="fr-CA"/>
        </w:rPr>
      </w:pPr>
      <w:r w:rsidRPr="00D059F1">
        <w:rPr>
          <w:lang w:val="fr-CA"/>
        </w:rPr>
        <w:t>Se demander :</w:t>
      </w:r>
    </w:p>
    <w:p w14:paraId="4FEF4114" w14:textId="77777777" w:rsidR="00D059F1" w:rsidRPr="00D059F1" w:rsidRDefault="00D059F1">
      <w:pPr>
        <w:numPr>
          <w:ilvl w:val="1"/>
          <w:numId w:val="117"/>
        </w:numPr>
        <w:rPr>
          <w:lang w:val="fr-CA"/>
        </w:rPr>
      </w:pPr>
      <w:r w:rsidRPr="00D059F1">
        <w:rPr>
          <w:lang w:val="fr-CA"/>
        </w:rPr>
        <w:t>la situation a-t-elle été stabilisée ?</w:t>
      </w:r>
    </w:p>
    <w:p w14:paraId="28A07548" w14:textId="77777777" w:rsidR="00D059F1" w:rsidRPr="00D059F1" w:rsidRDefault="00D059F1">
      <w:pPr>
        <w:numPr>
          <w:ilvl w:val="1"/>
          <w:numId w:val="117"/>
        </w:numPr>
        <w:rPr>
          <w:lang w:val="fr-CA"/>
        </w:rPr>
      </w:pPr>
      <w:r w:rsidRPr="00D059F1">
        <w:rPr>
          <w:lang w:val="fr-CA"/>
        </w:rPr>
        <w:t>le signal a-t-il seulement été traité opérationnellement ?</w:t>
      </w:r>
    </w:p>
    <w:p w14:paraId="2EC01CE8" w14:textId="77777777" w:rsidR="00D059F1" w:rsidRPr="00D059F1" w:rsidRDefault="00D059F1">
      <w:pPr>
        <w:numPr>
          <w:ilvl w:val="1"/>
          <w:numId w:val="117"/>
        </w:numPr>
        <w:rPr>
          <w:lang w:val="fr-CA"/>
        </w:rPr>
      </w:pPr>
      <w:r w:rsidRPr="00D059F1">
        <w:rPr>
          <w:lang w:val="fr-CA"/>
        </w:rPr>
        <w:t>l’équipe a-t-elle compris ce que ce signal révélait ?</w:t>
      </w:r>
    </w:p>
    <w:p w14:paraId="1B21AA47" w14:textId="77777777" w:rsidR="00D059F1" w:rsidRPr="00D059F1" w:rsidRDefault="00D059F1">
      <w:pPr>
        <w:numPr>
          <w:ilvl w:val="1"/>
          <w:numId w:val="117"/>
        </w:numPr>
        <w:rPr>
          <w:lang w:val="fr-CA"/>
        </w:rPr>
      </w:pPr>
      <w:r w:rsidRPr="00D059F1">
        <w:rPr>
          <w:lang w:val="fr-CA"/>
        </w:rPr>
        <w:t>l’incident a-t-il été fermé sans retour vers SENSe ?</w:t>
      </w:r>
    </w:p>
    <w:p w14:paraId="758E2FE5" w14:textId="77777777" w:rsidR="00D059F1" w:rsidRPr="00D059F1" w:rsidRDefault="00D059F1">
      <w:pPr>
        <w:numPr>
          <w:ilvl w:val="1"/>
          <w:numId w:val="117"/>
        </w:numPr>
        <w:rPr>
          <w:lang w:val="fr-CA"/>
        </w:rPr>
      </w:pPr>
      <w:r w:rsidRPr="00D059F1">
        <w:rPr>
          <w:lang w:val="fr-CA"/>
        </w:rPr>
        <w:t>l’organisation confond-elle “situation sous contrôle” avec “apprentissage intégré” ?</w:t>
      </w:r>
    </w:p>
    <w:p w14:paraId="6AD056AE" w14:textId="77777777" w:rsidR="00D059F1" w:rsidRPr="00D059F1" w:rsidRDefault="00D059F1">
      <w:pPr>
        <w:numPr>
          <w:ilvl w:val="0"/>
          <w:numId w:val="117"/>
        </w:numPr>
        <w:rPr>
          <w:lang w:val="fr-CA"/>
        </w:rPr>
      </w:pPr>
      <w:r w:rsidRPr="00D059F1">
        <w:rPr>
          <w:b/>
          <w:bCs/>
          <w:lang w:val="fr-CA"/>
        </w:rPr>
        <w:t>Retourner le signal dans SENSe</w:t>
      </w:r>
    </w:p>
    <w:p w14:paraId="559A4007" w14:textId="77777777" w:rsidR="00D059F1" w:rsidRPr="00D059F1" w:rsidRDefault="00D059F1" w:rsidP="00D059F1">
      <w:pPr>
        <w:rPr>
          <w:lang w:val="fr-CA"/>
        </w:rPr>
      </w:pPr>
      <w:r w:rsidRPr="00D059F1">
        <w:rPr>
          <w:lang w:val="fr-CA"/>
        </w:rPr>
        <w:t>Identifier ce que SENSe doit analyser :</w:t>
      </w:r>
    </w:p>
    <w:p w14:paraId="19973F43" w14:textId="77777777" w:rsidR="00D059F1" w:rsidRPr="00D059F1" w:rsidRDefault="00D059F1">
      <w:pPr>
        <w:numPr>
          <w:ilvl w:val="1"/>
          <w:numId w:val="117"/>
        </w:numPr>
        <w:rPr>
          <w:lang w:val="fr-CA"/>
        </w:rPr>
      </w:pPr>
      <w:r w:rsidRPr="00D059F1">
        <w:rPr>
          <w:lang w:val="fr-CA"/>
        </w:rPr>
        <w:t>seuil non défini ;</w:t>
      </w:r>
    </w:p>
    <w:p w14:paraId="5A62A456" w14:textId="77777777" w:rsidR="00D059F1" w:rsidRPr="00D059F1" w:rsidRDefault="00D059F1">
      <w:pPr>
        <w:numPr>
          <w:ilvl w:val="1"/>
          <w:numId w:val="117"/>
        </w:numPr>
        <w:rPr>
          <w:lang w:val="fr-CA"/>
        </w:rPr>
      </w:pPr>
      <w:r w:rsidRPr="00D059F1">
        <w:rPr>
          <w:lang w:val="fr-CA"/>
        </w:rPr>
        <w:lastRenderedPageBreak/>
        <w:t>métrique absente ;</w:t>
      </w:r>
    </w:p>
    <w:p w14:paraId="15475D86" w14:textId="77777777" w:rsidR="00D059F1" w:rsidRPr="00D059F1" w:rsidRDefault="00D059F1">
      <w:pPr>
        <w:numPr>
          <w:ilvl w:val="1"/>
          <w:numId w:val="117"/>
        </w:numPr>
        <w:rPr>
          <w:lang w:val="fr-CA"/>
        </w:rPr>
      </w:pPr>
      <w:r w:rsidRPr="00D059F1">
        <w:rPr>
          <w:lang w:val="fr-CA"/>
        </w:rPr>
        <w:t>hypothèse produit fausse ;</w:t>
      </w:r>
    </w:p>
    <w:p w14:paraId="6DDB8ED5" w14:textId="77777777" w:rsidR="00D059F1" w:rsidRPr="00D059F1" w:rsidRDefault="00D059F1">
      <w:pPr>
        <w:numPr>
          <w:ilvl w:val="1"/>
          <w:numId w:val="117"/>
        </w:numPr>
        <w:rPr>
          <w:lang w:val="fr-CA"/>
        </w:rPr>
      </w:pPr>
      <w:r w:rsidRPr="00D059F1">
        <w:rPr>
          <w:lang w:val="fr-CA"/>
        </w:rPr>
        <w:t>comportement attendu ambigu ;</w:t>
      </w:r>
    </w:p>
    <w:p w14:paraId="1B036137" w14:textId="77777777" w:rsidR="00D059F1" w:rsidRPr="00D059F1" w:rsidRDefault="00D059F1">
      <w:pPr>
        <w:numPr>
          <w:ilvl w:val="1"/>
          <w:numId w:val="117"/>
        </w:numPr>
        <w:rPr>
          <w:lang w:val="fr-CA"/>
        </w:rPr>
      </w:pPr>
      <w:r w:rsidRPr="00D059F1">
        <w:rPr>
          <w:lang w:val="fr-CA"/>
        </w:rPr>
        <w:t>règle métier incomplète ;</w:t>
      </w:r>
    </w:p>
    <w:p w14:paraId="6BB53ABE" w14:textId="77777777" w:rsidR="00D059F1" w:rsidRPr="00D059F1" w:rsidRDefault="00D059F1">
      <w:pPr>
        <w:numPr>
          <w:ilvl w:val="1"/>
          <w:numId w:val="117"/>
        </w:numPr>
        <w:rPr>
          <w:lang w:val="fr-CA"/>
        </w:rPr>
      </w:pPr>
      <w:r w:rsidRPr="00D059F1">
        <w:rPr>
          <w:lang w:val="fr-CA"/>
        </w:rPr>
        <w:t>scénario d’usage oublié ;</w:t>
      </w:r>
    </w:p>
    <w:p w14:paraId="229B7AF8" w14:textId="77777777" w:rsidR="00D059F1" w:rsidRPr="00D059F1" w:rsidRDefault="00D059F1">
      <w:pPr>
        <w:numPr>
          <w:ilvl w:val="1"/>
          <w:numId w:val="117"/>
        </w:numPr>
        <w:rPr>
          <w:lang w:val="fr-CA"/>
        </w:rPr>
      </w:pPr>
      <w:r w:rsidRPr="00D059F1">
        <w:rPr>
          <w:lang w:val="fr-CA"/>
        </w:rPr>
        <w:t>documentation ou expérience utilisateur confuse ;</w:t>
      </w:r>
    </w:p>
    <w:p w14:paraId="41C93DF5" w14:textId="77777777" w:rsidR="00D059F1" w:rsidRPr="00D059F1" w:rsidRDefault="00D059F1">
      <w:pPr>
        <w:numPr>
          <w:ilvl w:val="1"/>
          <w:numId w:val="117"/>
        </w:numPr>
        <w:rPr>
          <w:lang w:val="fr-CA"/>
        </w:rPr>
      </w:pPr>
      <w:r w:rsidRPr="00D059F1">
        <w:rPr>
          <w:lang w:val="fr-CA"/>
        </w:rPr>
        <w:t>risque non identifié ;</w:t>
      </w:r>
    </w:p>
    <w:p w14:paraId="605AACE1" w14:textId="77777777" w:rsidR="00D059F1" w:rsidRPr="00D059F1" w:rsidRDefault="00D059F1">
      <w:pPr>
        <w:numPr>
          <w:ilvl w:val="1"/>
          <w:numId w:val="117"/>
        </w:numPr>
        <w:rPr>
          <w:lang w:val="fr-CA"/>
        </w:rPr>
      </w:pPr>
      <w:r w:rsidRPr="00D059F1">
        <w:rPr>
          <w:lang w:val="fr-CA"/>
        </w:rPr>
        <w:t>décision produit à clarifier.</w:t>
      </w:r>
    </w:p>
    <w:p w14:paraId="11A71B84" w14:textId="77777777" w:rsidR="00D059F1" w:rsidRPr="00D059F1" w:rsidRDefault="00D059F1">
      <w:pPr>
        <w:numPr>
          <w:ilvl w:val="0"/>
          <w:numId w:val="117"/>
        </w:numPr>
        <w:rPr>
          <w:lang w:val="fr-CA"/>
        </w:rPr>
      </w:pPr>
      <w:r w:rsidRPr="00D059F1">
        <w:rPr>
          <w:b/>
          <w:bCs/>
          <w:lang w:val="fr-CA"/>
        </w:rPr>
        <w:t>Déterminer ce que SENSe doit mettre à jour</w:t>
      </w:r>
    </w:p>
    <w:p w14:paraId="52D76062" w14:textId="77777777" w:rsidR="00D059F1" w:rsidRPr="00D059F1" w:rsidRDefault="00D059F1" w:rsidP="00D059F1">
      <w:pPr>
        <w:rPr>
          <w:lang w:val="fr-CA"/>
        </w:rPr>
      </w:pPr>
      <w:r w:rsidRPr="00D059F1">
        <w:rPr>
          <w:lang w:val="fr-CA"/>
        </w:rPr>
        <w:t>Définir les éléments à ajuster :</w:t>
      </w:r>
    </w:p>
    <w:p w14:paraId="2B9969BE" w14:textId="77777777" w:rsidR="00D059F1" w:rsidRPr="00D059F1" w:rsidRDefault="00D059F1">
      <w:pPr>
        <w:numPr>
          <w:ilvl w:val="1"/>
          <w:numId w:val="117"/>
        </w:numPr>
        <w:rPr>
          <w:lang w:val="fr-CA"/>
        </w:rPr>
      </w:pPr>
      <w:r w:rsidRPr="00D059F1">
        <w:rPr>
          <w:lang w:val="fr-CA"/>
        </w:rPr>
        <w:t>spécification ;</w:t>
      </w:r>
    </w:p>
    <w:p w14:paraId="377A6535" w14:textId="77777777" w:rsidR="00D059F1" w:rsidRPr="00D059F1" w:rsidRDefault="00D059F1">
      <w:pPr>
        <w:numPr>
          <w:ilvl w:val="1"/>
          <w:numId w:val="117"/>
        </w:numPr>
        <w:rPr>
          <w:lang w:val="fr-CA"/>
        </w:rPr>
      </w:pPr>
      <w:r w:rsidRPr="00D059F1">
        <w:rPr>
          <w:lang w:val="fr-CA"/>
        </w:rPr>
        <w:t>seuil de performance ;</w:t>
      </w:r>
    </w:p>
    <w:p w14:paraId="6D896B28" w14:textId="77777777" w:rsidR="00D059F1" w:rsidRPr="00D059F1" w:rsidRDefault="00D059F1">
      <w:pPr>
        <w:numPr>
          <w:ilvl w:val="1"/>
          <w:numId w:val="117"/>
        </w:numPr>
        <w:rPr>
          <w:lang w:val="fr-CA"/>
        </w:rPr>
      </w:pPr>
      <w:r w:rsidRPr="00D059F1">
        <w:rPr>
          <w:lang w:val="fr-CA"/>
        </w:rPr>
        <w:t>critère de santé produit ;</w:t>
      </w:r>
    </w:p>
    <w:p w14:paraId="4BE0D39E" w14:textId="77777777" w:rsidR="00D059F1" w:rsidRPr="00D059F1" w:rsidRDefault="00D059F1">
      <w:pPr>
        <w:numPr>
          <w:ilvl w:val="1"/>
          <w:numId w:val="117"/>
        </w:numPr>
        <w:rPr>
          <w:lang w:val="fr-CA"/>
        </w:rPr>
      </w:pPr>
      <w:r w:rsidRPr="00D059F1">
        <w:rPr>
          <w:lang w:val="fr-CA"/>
        </w:rPr>
        <w:t>métrique d’usage ;</w:t>
      </w:r>
    </w:p>
    <w:p w14:paraId="0B23386E" w14:textId="77777777" w:rsidR="00D059F1" w:rsidRPr="00D059F1" w:rsidRDefault="00D059F1">
      <w:pPr>
        <w:numPr>
          <w:ilvl w:val="1"/>
          <w:numId w:val="117"/>
        </w:numPr>
        <w:rPr>
          <w:lang w:val="fr-CA"/>
        </w:rPr>
      </w:pPr>
      <w:r w:rsidRPr="00D059F1">
        <w:rPr>
          <w:lang w:val="fr-CA"/>
        </w:rPr>
        <w:t>règle métier ;</w:t>
      </w:r>
    </w:p>
    <w:p w14:paraId="61389A3E" w14:textId="77777777" w:rsidR="00D059F1" w:rsidRPr="00D059F1" w:rsidRDefault="00D059F1">
      <w:pPr>
        <w:numPr>
          <w:ilvl w:val="1"/>
          <w:numId w:val="117"/>
        </w:numPr>
        <w:rPr>
          <w:lang w:val="fr-CA"/>
        </w:rPr>
      </w:pPr>
      <w:r w:rsidRPr="00D059F1">
        <w:rPr>
          <w:lang w:val="fr-CA"/>
        </w:rPr>
        <w:t>standard qualité ;</w:t>
      </w:r>
    </w:p>
    <w:p w14:paraId="538224E6" w14:textId="77777777" w:rsidR="00D059F1" w:rsidRPr="00D059F1" w:rsidRDefault="00D059F1">
      <w:pPr>
        <w:numPr>
          <w:ilvl w:val="1"/>
          <w:numId w:val="117"/>
        </w:numPr>
        <w:rPr>
          <w:lang w:val="fr-CA"/>
        </w:rPr>
      </w:pPr>
      <w:r w:rsidRPr="00D059F1">
        <w:rPr>
          <w:lang w:val="fr-CA"/>
        </w:rPr>
        <w:t>critère d’acceptation ;</w:t>
      </w:r>
    </w:p>
    <w:p w14:paraId="42CE665E" w14:textId="77777777" w:rsidR="00D059F1" w:rsidRPr="00D059F1" w:rsidRDefault="00D059F1">
      <w:pPr>
        <w:numPr>
          <w:ilvl w:val="1"/>
          <w:numId w:val="117"/>
        </w:numPr>
        <w:rPr>
          <w:lang w:val="fr-CA"/>
        </w:rPr>
      </w:pPr>
      <w:r w:rsidRPr="00D059F1">
        <w:rPr>
          <w:lang w:val="fr-CA"/>
        </w:rPr>
        <w:t>stratégie d’observation ;</w:t>
      </w:r>
    </w:p>
    <w:p w14:paraId="033A03B0" w14:textId="77777777" w:rsidR="00D059F1" w:rsidRPr="00D059F1" w:rsidRDefault="00D059F1">
      <w:pPr>
        <w:numPr>
          <w:ilvl w:val="1"/>
          <w:numId w:val="117"/>
        </w:numPr>
        <w:rPr>
          <w:lang w:val="fr-CA"/>
        </w:rPr>
      </w:pPr>
      <w:r w:rsidRPr="00D059F1">
        <w:rPr>
          <w:lang w:val="fr-CA"/>
        </w:rPr>
        <w:t>hypothèse produit ;</w:t>
      </w:r>
    </w:p>
    <w:p w14:paraId="63AC1AC0" w14:textId="77777777" w:rsidR="00D059F1" w:rsidRPr="00D059F1" w:rsidRDefault="00D059F1">
      <w:pPr>
        <w:numPr>
          <w:ilvl w:val="1"/>
          <w:numId w:val="117"/>
        </w:numPr>
        <w:rPr>
          <w:lang w:val="fr-CA"/>
        </w:rPr>
      </w:pPr>
      <w:r w:rsidRPr="00D059F1">
        <w:rPr>
          <w:lang w:val="fr-CA"/>
        </w:rPr>
        <w:t>décision de release.</w:t>
      </w:r>
    </w:p>
    <w:p w14:paraId="5C8B3136" w14:textId="77777777" w:rsidR="00D059F1" w:rsidRPr="00D059F1" w:rsidRDefault="00D059F1">
      <w:pPr>
        <w:numPr>
          <w:ilvl w:val="0"/>
          <w:numId w:val="117"/>
        </w:numPr>
        <w:rPr>
          <w:lang w:val="fr-CA"/>
        </w:rPr>
      </w:pPr>
      <w:r w:rsidRPr="00D059F1">
        <w:rPr>
          <w:b/>
          <w:bCs/>
          <w:lang w:val="fr-CA"/>
        </w:rPr>
        <w:t>Relier l’apprentissage à FORGe</w:t>
      </w:r>
    </w:p>
    <w:p w14:paraId="62EBBFF4" w14:textId="77777777" w:rsidR="00D059F1" w:rsidRPr="00D059F1" w:rsidRDefault="00D059F1" w:rsidP="00D059F1">
      <w:pPr>
        <w:rPr>
          <w:lang w:val="fr-CA"/>
        </w:rPr>
      </w:pPr>
      <w:r w:rsidRPr="00D059F1">
        <w:rPr>
          <w:lang w:val="fr-CA"/>
        </w:rPr>
        <w:t>Identifier comment FORGe pourra réduire le risque au prochain cycle :</w:t>
      </w:r>
    </w:p>
    <w:p w14:paraId="092FDD98" w14:textId="77777777" w:rsidR="00D059F1" w:rsidRPr="00D059F1" w:rsidRDefault="00D059F1">
      <w:pPr>
        <w:numPr>
          <w:ilvl w:val="1"/>
          <w:numId w:val="117"/>
        </w:numPr>
        <w:rPr>
          <w:lang w:val="fr-CA"/>
        </w:rPr>
      </w:pPr>
      <w:r w:rsidRPr="00D059F1">
        <w:rPr>
          <w:lang w:val="fr-CA"/>
        </w:rPr>
        <w:t>ajout d’un test ciblé ;</w:t>
      </w:r>
    </w:p>
    <w:p w14:paraId="0C54BD8E" w14:textId="77777777" w:rsidR="00D059F1" w:rsidRPr="00D059F1" w:rsidRDefault="00D059F1">
      <w:pPr>
        <w:numPr>
          <w:ilvl w:val="1"/>
          <w:numId w:val="117"/>
        </w:numPr>
        <w:rPr>
          <w:lang w:val="fr-CA"/>
        </w:rPr>
      </w:pPr>
      <w:r w:rsidRPr="00D059F1">
        <w:rPr>
          <w:lang w:val="fr-CA"/>
        </w:rPr>
        <w:t>validation de performance ;</w:t>
      </w:r>
    </w:p>
    <w:p w14:paraId="29F89FF1" w14:textId="77777777" w:rsidR="00D059F1" w:rsidRPr="00D059F1" w:rsidRDefault="00D059F1">
      <w:pPr>
        <w:numPr>
          <w:ilvl w:val="1"/>
          <w:numId w:val="117"/>
        </w:numPr>
        <w:rPr>
          <w:lang w:val="fr-CA"/>
        </w:rPr>
      </w:pPr>
      <w:r w:rsidRPr="00D059F1">
        <w:rPr>
          <w:lang w:val="fr-CA"/>
        </w:rPr>
        <w:t>scénario de charge ;</w:t>
      </w:r>
    </w:p>
    <w:p w14:paraId="421CB299" w14:textId="77777777" w:rsidR="00D059F1" w:rsidRPr="00D059F1" w:rsidRDefault="00D059F1">
      <w:pPr>
        <w:numPr>
          <w:ilvl w:val="1"/>
          <w:numId w:val="117"/>
        </w:numPr>
        <w:rPr>
          <w:lang w:val="fr-CA"/>
        </w:rPr>
      </w:pPr>
      <w:r w:rsidRPr="00D059F1">
        <w:rPr>
          <w:lang w:val="fr-CA"/>
        </w:rPr>
        <w:t>donnée représentative ;</w:t>
      </w:r>
    </w:p>
    <w:p w14:paraId="61FC6D73" w14:textId="77777777" w:rsidR="00D059F1" w:rsidRPr="00D059F1" w:rsidRDefault="00D059F1">
      <w:pPr>
        <w:numPr>
          <w:ilvl w:val="1"/>
          <w:numId w:val="117"/>
        </w:numPr>
        <w:rPr>
          <w:lang w:val="fr-CA"/>
        </w:rPr>
      </w:pPr>
      <w:r w:rsidRPr="00D059F1">
        <w:rPr>
          <w:lang w:val="fr-CA"/>
        </w:rPr>
        <w:t>validation d’intégration ;</w:t>
      </w:r>
    </w:p>
    <w:p w14:paraId="2BFFB4C3" w14:textId="77777777" w:rsidR="00D059F1" w:rsidRPr="00D059F1" w:rsidRDefault="00D059F1">
      <w:pPr>
        <w:numPr>
          <w:ilvl w:val="1"/>
          <w:numId w:val="117"/>
        </w:numPr>
        <w:rPr>
          <w:lang w:val="fr-CA"/>
        </w:rPr>
      </w:pPr>
      <w:r w:rsidRPr="00D059F1">
        <w:rPr>
          <w:lang w:val="fr-CA"/>
        </w:rPr>
        <w:t>simulation d’un parcours critique ;</w:t>
      </w:r>
    </w:p>
    <w:p w14:paraId="0BC66A78" w14:textId="77777777" w:rsidR="00D059F1" w:rsidRPr="00D059F1" w:rsidRDefault="00D059F1">
      <w:pPr>
        <w:numPr>
          <w:ilvl w:val="1"/>
          <w:numId w:val="117"/>
        </w:numPr>
        <w:rPr>
          <w:lang w:val="fr-CA"/>
        </w:rPr>
      </w:pPr>
      <w:r w:rsidRPr="00D059F1">
        <w:rPr>
          <w:lang w:val="fr-CA"/>
        </w:rPr>
        <w:lastRenderedPageBreak/>
        <w:t>validation de configuration ;</w:t>
      </w:r>
    </w:p>
    <w:p w14:paraId="55EF37F6" w14:textId="77777777" w:rsidR="00D059F1" w:rsidRPr="00D059F1" w:rsidRDefault="00D059F1">
      <w:pPr>
        <w:numPr>
          <w:ilvl w:val="1"/>
          <w:numId w:val="117"/>
        </w:numPr>
        <w:rPr>
          <w:lang w:val="fr-CA"/>
        </w:rPr>
      </w:pPr>
      <w:r w:rsidRPr="00D059F1">
        <w:rPr>
          <w:lang w:val="fr-CA"/>
        </w:rPr>
        <w:t>environnement preview ;</w:t>
      </w:r>
    </w:p>
    <w:p w14:paraId="5542C550" w14:textId="77777777" w:rsidR="00D059F1" w:rsidRPr="00D059F1" w:rsidRDefault="00D059F1">
      <w:pPr>
        <w:numPr>
          <w:ilvl w:val="1"/>
          <w:numId w:val="117"/>
        </w:numPr>
        <w:rPr>
          <w:lang w:val="fr-CA"/>
        </w:rPr>
      </w:pPr>
      <w:r w:rsidRPr="00D059F1">
        <w:rPr>
          <w:lang w:val="fr-CA"/>
        </w:rPr>
        <w:t>contrôle de seuil dans le pipeline ;</w:t>
      </w:r>
    </w:p>
    <w:p w14:paraId="7D986BF2" w14:textId="77777777" w:rsidR="00D059F1" w:rsidRPr="00D059F1" w:rsidRDefault="00D059F1">
      <w:pPr>
        <w:numPr>
          <w:ilvl w:val="1"/>
          <w:numId w:val="117"/>
        </w:numPr>
        <w:rPr>
          <w:lang w:val="fr-CA"/>
        </w:rPr>
      </w:pPr>
      <w:r w:rsidRPr="00D059F1">
        <w:rPr>
          <w:lang w:val="fr-CA"/>
        </w:rPr>
        <w:t>observabilité construite avant exposition.</w:t>
      </w:r>
    </w:p>
    <w:p w14:paraId="5B72139B" w14:textId="77777777" w:rsidR="00D059F1" w:rsidRPr="00D059F1" w:rsidRDefault="00D059F1">
      <w:pPr>
        <w:numPr>
          <w:ilvl w:val="0"/>
          <w:numId w:val="117"/>
        </w:numPr>
        <w:rPr>
          <w:lang w:val="fr-CA"/>
        </w:rPr>
      </w:pPr>
      <w:r w:rsidRPr="00D059F1">
        <w:rPr>
          <w:b/>
          <w:bCs/>
          <w:lang w:val="fr-CA"/>
        </w:rPr>
        <w:t>Clarifier ce que CARe devra continuer d’observer</w:t>
      </w:r>
    </w:p>
    <w:p w14:paraId="42670257" w14:textId="77777777" w:rsidR="00D059F1" w:rsidRPr="00D059F1" w:rsidRDefault="00D059F1" w:rsidP="00D059F1">
      <w:pPr>
        <w:rPr>
          <w:lang w:val="fr-CA"/>
        </w:rPr>
      </w:pPr>
      <w:r w:rsidRPr="00D059F1">
        <w:rPr>
          <w:lang w:val="fr-CA"/>
        </w:rPr>
        <w:t>Définir les signaux à suivre lors de la prochaine exposition :</w:t>
      </w:r>
    </w:p>
    <w:p w14:paraId="04D1A611" w14:textId="77777777" w:rsidR="00D059F1" w:rsidRPr="00D059F1" w:rsidRDefault="00D059F1">
      <w:pPr>
        <w:numPr>
          <w:ilvl w:val="1"/>
          <w:numId w:val="117"/>
        </w:numPr>
        <w:rPr>
          <w:lang w:val="fr-CA"/>
        </w:rPr>
      </w:pPr>
      <w:r w:rsidRPr="00D059F1">
        <w:rPr>
          <w:lang w:val="fr-CA"/>
        </w:rPr>
        <w:t>seuil d’alerte ;</w:t>
      </w:r>
    </w:p>
    <w:p w14:paraId="79DC8136" w14:textId="77777777" w:rsidR="00D059F1" w:rsidRPr="00D059F1" w:rsidRDefault="00D059F1">
      <w:pPr>
        <w:numPr>
          <w:ilvl w:val="1"/>
          <w:numId w:val="117"/>
        </w:numPr>
        <w:rPr>
          <w:lang w:val="fr-CA"/>
        </w:rPr>
      </w:pPr>
      <w:r w:rsidRPr="00D059F1">
        <w:rPr>
          <w:lang w:val="fr-CA"/>
        </w:rPr>
        <w:t>métrique d’usage ;</w:t>
      </w:r>
    </w:p>
    <w:p w14:paraId="1B55E6CF" w14:textId="77777777" w:rsidR="00D059F1" w:rsidRPr="00D059F1" w:rsidRDefault="00D059F1">
      <w:pPr>
        <w:numPr>
          <w:ilvl w:val="1"/>
          <w:numId w:val="117"/>
        </w:numPr>
        <w:rPr>
          <w:lang w:val="fr-CA"/>
        </w:rPr>
      </w:pPr>
      <w:r w:rsidRPr="00D059F1">
        <w:rPr>
          <w:lang w:val="fr-CA"/>
        </w:rPr>
        <w:t>performance du parcours ;</w:t>
      </w:r>
    </w:p>
    <w:p w14:paraId="49846625" w14:textId="77777777" w:rsidR="00D059F1" w:rsidRPr="00D059F1" w:rsidRDefault="00D059F1">
      <w:pPr>
        <w:numPr>
          <w:ilvl w:val="1"/>
          <w:numId w:val="117"/>
        </w:numPr>
        <w:rPr>
          <w:lang w:val="fr-CA"/>
        </w:rPr>
      </w:pPr>
      <w:r w:rsidRPr="00D059F1">
        <w:rPr>
          <w:lang w:val="fr-CA"/>
        </w:rPr>
        <w:t>taux d’erreur ;</w:t>
      </w:r>
    </w:p>
    <w:p w14:paraId="774F7633" w14:textId="77777777" w:rsidR="00D059F1" w:rsidRPr="00D059F1" w:rsidRDefault="00D059F1">
      <w:pPr>
        <w:numPr>
          <w:ilvl w:val="1"/>
          <w:numId w:val="117"/>
        </w:numPr>
        <w:rPr>
          <w:lang w:val="fr-CA"/>
        </w:rPr>
      </w:pPr>
      <w:r w:rsidRPr="00D059F1">
        <w:rPr>
          <w:lang w:val="fr-CA"/>
        </w:rPr>
        <w:t>abandon utilisateur ;</w:t>
      </w:r>
    </w:p>
    <w:p w14:paraId="3E767DC9" w14:textId="77777777" w:rsidR="00D059F1" w:rsidRPr="00D059F1" w:rsidRDefault="00D059F1">
      <w:pPr>
        <w:numPr>
          <w:ilvl w:val="1"/>
          <w:numId w:val="117"/>
        </w:numPr>
        <w:rPr>
          <w:lang w:val="fr-CA"/>
        </w:rPr>
      </w:pPr>
      <w:r w:rsidRPr="00D059F1">
        <w:rPr>
          <w:lang w:val="fr-CA"/>
        </w:rPr>
        <w:t>satisfaction ;</w:t>
      </w:r>
    </w:p>
    <w:p w14:paraId="62C45A37" w14:textId="77777777" w:rsidR="00D059F1" w:rsidRPr="00D059F1" w:rsidRDefault="00D059F1">
      <w:pPr>
        <w:numPr>
          <w:ilvl w:val="1"/>
          <w:numId w:val="117"/>
        </w:numPr>
        <w:rPr>
          <w:lang w:val="fr-CA"/>
        </w:rPr>
      </w:pPr>
      <w:r w:rsidRPr="00D059F1">
        <w:rPr>
          <w:lang w:val="fr-CA"/>
        </w:rPr>
        <w:t>volume de support ;</w:t>
      </w:r>
    </w:p>
    <w:p w14:paraId="21C5D3CA" w14:textId="77777777" w:rsidR="00D059F1" w:rsidRPr="00D059F1" w:rsidRDefault="00D059F1">
      <w:pPr>
        <w:numPr>
          <w:ilvl w:val="1"/>
          <w:numId w:val="117"/>
        </w:numPr>
        <w:rPr>
          <w:lang w:val="fr-CA"/>
        </w:rPr>
      </w:pPr>
      <w:r w:rsidRPr="00D059F1">
        <w:rPr>
          <w:lang w:val="fr-CA"/>
        </w:rPr>
        <w:t>comportement réel post-release ;</w:t>
      </w:r>
    </w:p>
    <w:p w14:paraId="3D5A9DC3" w14:textId="77777777" w:rsidR="00D059F1" w:rsidRPr="00D059F1" w:rsidRDefault="00D059F1">
      <w:pPr>
        <w:numPr>
          <w:ilvl w:val="1"/>
          <w:numId w:val="117"/>
        </w:numPr>
        <w:rPr>
          <w:lang w:val="fr-CA"/>
        </w:rPr>
      </w:pPr>
      <w:r w:rsidRPr="00D059F1">
        <w:rPr>
          <w:lang w:val="fr-CA"/>
        </w:rPr>
        <w:t>stabilité après mitigation.</w:t>
      </w:r>
    </w:p>
    <w:p w14:paraId="58631037" w14:textId="77777777" w:rsidR="00D059F1" w:rsidRPr="00D059F1" w:rsidRDefault="00D059F1">
      <w:pPr>
        <w:numPr>
          <w:ilvl w:val="0"/>
          <w:numId w:val="117"/>
        </w:numPr>
        <w:rPr>
          <w:lang w:val="fr-CA"/>
        </w:rPr>
      </w:pPr>
      <w:r w:rsidRPr="00D059F1">
        <w:rPr>
          <w:b/>
          <w:bCs/>
          <w:lang w:val="fr-CA"/>
        </w:rPr>
        <w:t>Identifier le principal écart ToTAL</w:t>
      </w:r>
    </w:p>
    <w:p w14:paraId="6B71E7AB" w14:textId="77777777" w:rsidR="00D059F1" w:rsidRPr="00D059F1" w:rsidRDefault="00D059F1" w:rsidP="00D059F1">
      <w:pPr>
        <w:rPr>
          <w:lang w:val="fr-CA"/>
        </w:rPr>
      </w:pPr>
      <w:r w:rsidRPr="00D059F1">
        <w:rPr>
          <w:lang w:val="fr-CA"/>
        </w:rPr>
        <w:t>Classer le problème principal :</w:t>
      </w:r>
    </w:p>
    <w:p w14:paraId="0BD17539" w14:textId="77777777" w:rsidR="00D059F1" w:rsidRPr="00D059F1" w:rsidRDefault="00D059F1">
      <w:pPr>
        <w:numPr>
          <w:ilvl w:val="1"/>
          <w:numId w:val="117"/>
        </w:numPr>
        <w:rPr>
          <w:lang w:val="fr-CA"/>
        </w:rPr>
      </w:pPr>
      <w:r w:rsidRPr="00D059F1">
        <w:rPr>
          <w:lang w:val="fr-CA"/>
        </w:rPr>
        <w:t>CARe a capté le signal, mais SENSe ne l’a pas analysé ;</w:t>
      </w:r>
    </w:p>
    <w:p w14:paraId="7D8AC6F9" w14:textId="77777777" w:rsidR="00D059F1" w:rsidRPr="00D059F1" w:rsidRDefault="00D059F1">
      <w:pPr>
        <w:numPr>
          <w:ilvl w:val="1"/>
          <w:numId w:val="117"/>
        </w:numPr>
        <w:rPr>
          <w:lang w:val="fr-CA"/>
        </w:rPr>
      </w:pPr>
      <w:r w:rsidRPr="00D059F1">
        <w:rPr>
          <w:lang w:val="fr-CA"/>
        </w:rPr>
        <w:t>CARe a stabilisé, mais aucune spécification n’a été mise à jour ;</w:t>
      </w:r>
    </w:p>
    <w:p w14:paraId="5000324C" w14:textId="77777777" w:rsidR="00D059F1" w:rsidRPr="00D059F1" w:rsidRDefault="00D059F1">
      <w:pPr>
        <w:numPr>
          <w:ilvl w:val="1"/>
          <w:numId w:val="117"/>
        </w:numPr>
        <w:rPr>
          <w:lang w:val="fr-CA"/>
        </w:rPr>
      </w:pPr>
      <w:r w:rsidRPr="00D059F1">
        <w:rPr>
          <w:lang w:val="fr-CA"/>
        </w:rPr>
        <w:t>FORGe n’avait pas simulé un scénario pourtant prévisible ;</w:t>
      </w:r>
    </w:p>
    <w:p w14:paraId="3296608E" w14:textId="77777777" w:rsidR="00D059F1" w:rsidRPr="00D059F1" w:rsidRDefault="00D059F1">
      <w:pPr>
        <w:numPr>
          <w:ilvl w:val="1"/>
          <w:numId w:val="117"/>
        </w:numPr>
        <w:rPr>
          <w:lang w:val="fr-CA"/>
        </w:rPr>
      </w:pPr>
      <w:r w:rsidRPr="00D059F1">
        <w:rPr>
          <w:lang w:val="fr-CA"/>
        </w:rPr>
        <w:t>les seuils n’étaient pas définis ;</w:t>
      </w:r>
    </w:p>
    <w:p w14:paraId="4E030459" w14:textId="77777777" w:rsidR="00D059F1" w:rsidRPr="00D059F1" w:rsidRDefault="00D059F1">
      <w:pPr>
        <w:numPr>
          <w:ilvl w:val="1"/>
          <w:numId w:val="117"/>
        </w:numPr>
        <w:rPr>
          <w:lang w:val="fr-CA"/>
        </w:rPr>
      </w:pPr>
      <w:r w:rsidRPr="00D059F1">
        <w:rPr>
          <w:lang w:val="fr-CA"/>
        </w:rPr>
        <w:t>l’observabilité n’avait pas été pensée dans SENSe ;</w:t>
      </w:r>
    </w:p>
    <w:p w14:paraId="64CA9F39" w14:textId="77777777" w:rsidR="00D059F1" w:rsidRPr="00D059F1" w:rsidRDefault="00D059F1">
      <w:pPr>
        <w:numPr>
          <w:ilvl w:val="1"/>
          <w:numId w:val="117"/>
        </w:numPr>
        <w:rPr>
          <w:lang w:val="fr-CA"/>
        </w:rPr>
      </w:pPr>
      <w:r w:rsidRPr="00D059F1">
        <w:rPr>
          <w:lang w:val="fr-CA"/>
        </w:rPr>
        <w:t>l’observabilité n’avait pas été construite dans FORGe ;</w:t>
      </w:r>
    </w:p>
    <w:p w14:paraId="4C4B4631" w14:textId="77777777" w:rsidR="00D059F1" w:rsidRPr="00D059F1" w:rsidRDefault="00D059F1">
      <w:pPr>
        <w:numPr>
          <w:ilvl w:val="1"/>
          <w:numId w:val="117"/>
        </w:numPr>
        <w:rPr>
          <w:lang w:val="fr-CA"/>
        </w:rPr>
      </w:pPr>
      <w:r w:rsidRPr="00D059F1">
        <w:rPr>
          <w:lang w:val="fr-CA"/>
        </w:rPr>
        <w:t>l’incident a été fermé sans apprentissage.</w:t>
      </w:r>
    </w:p>
    <w:p w14:paraId="7ED0A2A2" w14:textId="77777777" w:rsidR="00D059F1" w:rsidRPr="00D059F1" w:rsidRDefault="00D059F1">
      <w:pPr>
        <w:numPr>
          <w:ilvl w:val="0"/>
          <w:numId w:val="117"/>
        </w:numPr>
        <w:rPr>
          <w:lang w:val="fr-CA"/>
        </w:rPr>
      </w:pPr>
      <w:r w:rsidRPr="00D059F1">
        <w:rPr>
          <w:b/>
          <w:bCs/>
          <w:lang w:val="fr-CA"/>
        </w:rPr>
        <w:t>Définir une action simple pour le prochain cycle</w:t>
      </w:r>
    </w:p>
    <w:p w14:paraId="24FC2314" w14:textId="77777777" w:rsidR="00D059F1" w:rsidRPr="00D059F1" w:rsidRDefault="00D059F1" w:rsidP="00D059F1">
      <w:pPr>
        <w:rPr>
          <w:lang w:val="fr-CA"/>
        </w:rPr>
      </w:pPr>
      <w:r w:rsidRPr="00D059F1">
        <w:rPr>
          <w:lang w:val="fr-CA"/>
        </w:rPr>
        <w:t>Exemples :</w:t>
      </w:r>
    </w:p>
    <w:p w14:paraId="77DA846A" w14:textId="77777777" w:rsidR="00D059F1" w:rsidRPr="00D059F1" w:rsidRDefault="00D059F1">
      <w:pPr>
        <w:numPr>
          <w:ilvl w:val="0"/>
          <w:numId w:val="118"/>
        </w:numPr>
        <w:rPr>
          <w:lang w:val="fr-CA"/>
        </w:rPr>
      </w:pPr>
      <w:r w:rsidRPr="00D059F1">
        <w:rPr>
          <w:lang w:val="fr-CA"/>
        </w:rPr>
        <w:t>définir un seuil de performance dans SENSe ;</w:t>
      </w:r>
    </w:p>
    <w:p w14:paraId="1516C1A9" w14:textId="77777777" w:rsidR="00D059F1" w:rsidRPr="00D059F1" w:rsidRDefault="00D059F1">
      <w:pPr>
        <w:numPr>
          <w:ilvl w:val="0"/>
          <w:numId w:val="118"/>
        </w:numPr>
        <w:rPr>
          <w:lang w:val="fr-CA"/>
        </w:rPr>
      </w:pPr>
      <w:r w:rsidRPr="00D059F1">
        <w:rPr>
          <w:lang w:val="fr-CA"/>
        </w:rPr>
        <w:t>ajouter une alerte actionnable ;</w:t>
      </w:r>
    </w:p>
    <w:p w14:paraId="25101A48" w14:textId="77777777" w:rsidR="00D059F1" w:rsidRPr="00D059F1" w:rsidRDefault="00D059F1">
      <w:pPr>
        <w:numPr>
          <w:ilvl w:val="0"/>
          <w:numId w:val="118"/>
        </w:numPr>
        <w:rPr>
          <w:lang w:val="fr-CA"/>
        </w:rPr>
      </w:pPr>
      <w:r w:rsidRPr="00D059F1">
        <w:rPr>
          <w:lang w:val="fr-CA"/>
        </w:rPr>
        <w:lastRenderedPageBreak/>
        <w:t>relier une métrique à une décision produit ;</w:t>
      </w:r>
    </w:p>
    <w:p w14:paraId="75CD043C" w14:textId="77777777" w:rsidR="00D059F1" w:rsidRPr="00D059F1" w:rsidRDefault="00D059F1">
      <w:pPr>
        <w:numPr>
          <w:ilvl w:val="0"/>
          <w:numId w:val="118"/>
        </w:numPr>
        <w:rPr>
          <w:lang w:val="fr-CA"/>
        </w:rPr>
      </w:pPr>
      <w:r w:rsidRPr="00D059F1">
        <w:rPr>
          <w:lang w:val="fr-CA"/>
        </w:rPr>
        <w:t>ajouter une validation FORGe ciblée ;</w:t>
      </w:r>
    </w:p>
    <w:p w14:paraId="552867F5" w14:textId="77777777" w:rsidR="00D059F1" w:rsidRPr="00D059F1" w:rsidRDefault="00D059F1">
      <w:pPr>
        <w:numPr>
          <w:ilvl w:val="0"/>
          <w:numId w:val="118"/>
        </w:numPr>
        <w:rPr>
          <w:lang w:val="fr-CA"/>
        </w:rPr>
      </w:pPr>
      <w:r w:rsidRPr="00D059F1">
        <w:rPr>
          <w:lang w:val="fr-CA"/>
        </w:rPr>
        <w:t>ajuster une stratégie de canary ;</w:t>
      </w:r>
    </w:p>
    <w:p w14:paraId="0A290D14" w14:textId="77777777" w:rsidR="00D059F1" w:rsidRPr="00D059F1" w:rsidRDefault="00D059F1">
      <w:pPr>
        <w:numPr>
          <w:ilvl w:val="0"/>
          <w:numId w:val="118"/>
        </w:numPr>
        <w:rPr>
          <w:lang w:val="fr-CA"/>
        </w:rPr>
      </w:pPr>
      <w:r w:rsidRPr="00D059F1">
        <w:rPr>
          <w:lang w:val="fr-CA"/>
        </w:rPr>
        <w:t>créer un scénario de données représentatif ;</w:t>
      </w:r>
    </w:p>
    <w:p w14:paraId="63E78165" w14:textId="77777777" w:rsidR="00D059F1" w:rsidRPr="00D059F1" w:rsidRDefault="00D059F1">
      <w:pPr>
        <w:numPr>
          <w:ilvl w:val="0"/>
          <w:numId w:val="118"/>
        </w:numPr>
        <w:rPr>
          <w:lang w:val="fr-CA"/>
        </w:rPr>
      </w:pPr>
      <w:r w:rsidRPr="00D059F1">
        <w:rPr>
          <w:lang w:val="fr-CA"/>
        </w:rPr>
        <w:t>documenter une hypothèse produit ;</w:t>
      </w:r>
    </w:p>
    <w:p w14:paraId="435BE452" w14:textId="77777777" w:rsidR="00D059F1" w:rsidRPr="00D059F1" w:rsidRDefault="00D059F1">
      <w:pPr>
        <w:numPr>
          <w:ilvl w:val="0"/>
          <w:numId w:val="118"/>
        </w:numPr>
        <w:rPr>
          <w:lang w:val="fr-CA"/>
        </w:rPr>
      </w:pPr>
      <w:r w:rsidRPr="00D059F1">
        <w:rPr>
          <w:lang w:val="fr-CA"/>
        </w:rPr>
        <w:t>clarifier une règle métier ;</w:t>
      </w:r>
    </w:p>
    <w:p w14:paraId="3752F575" w14:textId="77777777" w:rsidR="00D059F1" w:rsidRPr="00D059F1" w:rsidRDefault="00D059F1">
      <w:pPr>
        <w:numPr>
          <w:ilvl w:val="0"/>
          <w:numId w:val="118"/>
        </w:numPr>
        <w:rPr>
          <w:lang w:val="fr-CA"/>
        </w:rPr>
      </w:pPr>
      <w:r w:rsidRPr="00D059F1">
        <w:rPr>
          <w:lang w:val="fr-CA"/>
        </w:rPr>
        <w:t>réduire l’exposition initiale d’une prochaine release ;</w:t>
      </w:r>
    </w:p>
    <w:p w14:paraId="049F50EA" w14:textId="77777777" w:rsidR="00D059F1" w:rsidRPr="00D059F1" w:rsidRDefault="00D059F1">
      <w:pPr>
        <w:numPr>
          <w:ilvl w:val="0"/>
          <w:numId w:val="118"/>
        </w:numPr>
        <w:rPr>
          <w:lang w:val="fr-CA"/>
        </w:rPr>
      </w:pPr>
      <w:r w:rsidRPr="00D059F1">
        <w:rPr>
          <w:lang w:val="fr-CA"/>
        </w:rPr>
        <w:t>supprimer un dashboard décoratif qui ne soutient aucune décision.</w:t>
      </w:r>
    </w:p>
    <w:p w14:paraId="6EEFD874" w14:textId="77777777" w:rsidR="00D059F1" w:rsidRPr="00D059F1" w:rsidRDefault="00D059F1">
      <w:pPr>
        <w:numPr>
          <w:ilvl w:val="0"/>
          <w:numId w:val="119"/>
        </w:numPr>
        <w:rPr>
          <w:lang w:val="fr-CA"/>
        </w:rPr>
      </w:pPr>
      <w:r w:rsidRPr="00D059F1">
        <w:rPr>
          <w:b/>
          <w:bCs/>
          <w:lang w:val="fr-CA"/>
        </w:rPr>
        <w:t>Vérifier si la boucle fonctionne au cycle suivant</w:t>
      </w:r>
    </w:p>
    <w:p w14:paraId="024FC3DE" w14:textId="77777777" w:rsidR="00D059F1" w:rsidRPr="00D059F1" w:rsidRDefault="00D059F1" w:rsidP="00D059F1">
      <w:pPr>
        <w:rPr>
          <w:lang w:val="fr-CA"/>
        </w:rPr>
      </w:pPr>
      <w:r w:rsidRPr="00D059F1">
        <w:rPr>
          <w:lang w:val="fr-CA"/>
        </w:rPr>
        <w:t>Observer si :</w:t>
      </w:r>
    </w:p>
    <w:p w14:paraId="4919DA83" w14:textId="77777777" w:rsidR="00D059F1" w:rsidRPr="00D059F1" w:rsidRDefault="00D059F1">
      <w:pPr>
        <w:numPr>
          <w:ilvl w:val="0"/>
          <w:numId w:val="120"/>
        </w:numPr>
        <w:rPr>
          <w:lang w:val="fr-CA"/>
        </w:rPr>
      </w:pPr>
      <w:r w:rsidRPr="00D059F1">
        <w:rPr>
          <w:lang w:val="fr-CA"/>
        </w:rPr>
        <w:t>le signal est détecté plus tôt ;</w:t>
      </w:r>
    </w:p>
    <w:p w14:paraId="7FE0BCA3" w14:textId="77777777" w:rsidR="00D059F1" w:rsidRPr="00D059F1" w:rsidRDefault="00D059F1">
      <w:pPr>
        <w:numPr>
          <w:ilvl w:val="0"/>
          <w:numId w:val="120"/>
        </w:numPr>
        <w:rPr>
          <w:lang w:val="fr-CA"/>
        </w:rPr>
      </w:pPr>
      <w:r w:rsidRPr="00D059F1">
        <w:rPr>
          <w:lang w:val="fr-CA"/>
        </w:rPr>
        <w:t>l’intervention est plus rapide ;</w:t>
      </w:r>
    </w:p>
    <w:p w14:paraId="6BB1C361" w14:textId="77777777" w:rsidR="00D059F1" w:rsidRPr="00D059F1" w:rsidRDefault="00D059F1">
      <w:pPr>
        <w:numPr>
          <w:ilvl w:val="0"/>
          <w:numId w:val="120"/>
        </w:numPr>
        <w:rPr>
          <w:lang w:val="fr-CA"/>
        </w:rPr>
      </w:pPr>
      <w:r w:rsidRPr="00D059F1">
        <w:rPr>
          <w:lang w:val="fr-CA"/>
        </w:rPr>
        <w:t>le diagnostic est plus clair ;</w:t>
      </w:r>
    </w:p>
    <w:p w14:paraId="1DA15E58" w14:textId="77777777" w:rsidR="00D059F1" w:rsidRPr="00D059F1" w:rsidRDefault="00D059F1">
      <w:pPr>
        <w:numPr>
          <w:ilvl w:val="0"/>
          <w:numId w:val="120"/>
        </w:numPr>
        <w:rPr>
          <w:lang w:val="fr-CA"/>
        </w:rPr>
      </w:pPr>
      <w:r w:rsidRPr="00D059F1">
        <w:rPr>
          <w:lang w:val="fr-CA"/>
        </w:rPr>
        <w:t>le seuil est mieux compris ;</w:t>
      </w:r>
    </w:p>
    <w:p w14:paraId="52AD246B" w14:textId="77777777" w:rsidR="00D059F1" w:rsidRPr="00D059F1" w:rsidRDefault="00D059F1">
      <w:pPr>
        <w:numPr>
          <w:ilvl w:val="0"/>
          <w:numId w:val="120"/>
        </w:numPr>
        <w:rPr>
          <w:lang w:val="fr-CA"/>
        </w:rPr>
      </w:pPr>
      <w:r w:rsidRPr="00D059F1">
        <w:rPr>
          <w:lang w:val="fr-CA"/>
        </w:rPr>
        <w:t>le scénario est mieux validé dans FORGe ;</w:t>
      </w:r>
    </w:p>
    <w:p w14:paraId="575AFD87" w14:textId="77777777" w:rsidR="00D059F1" w:rsidRPr="00D059F1" w:rsidRDefault="00D059F1">
      <w:pPr>
        <w:numPr>
          <w:ilvl w:val="0"/>
          <w:numId w:val="120"/>
        </w:numPr>
        <w:rPr>
          <w:lang w:val="fr-CA"/>
        </w:rPr>
      </w:pPr>
      <w:r w:rsidRPr="00D059F1">
        <w:rPr>
          <w:lang w:val="fr-CA"/>
        </w:rPr>
        <w:t>l’équipe sait quoi observer dans CARe ;</w:t>
      </w:r>
    </w:p>
    <w:p w14:paraId="58BD0A05" w14:textId="77777777" w:rsidR="00D059F1" w:rsidRPr="00D059F1" w:rsidRDefault="00D059F1">
      <w:pPr>
        <w:numPr>
          <w:ilvl w:val="0"/>
          <w:numId w:val="120"/>
        </w:numPr>
        <w:rPr>
          <w:lang w:val="fr-CA"/>
        </w:rPr>
      </w:pPr>
      <w:r w:rsidRPr="00D059F1">
        <w:rPr>
          <w:lang w:val="fr-CA"/>
        </w:rPr>
        <w:t>l’apprentissage est visible dans SENSe ;</w:t>
      </w:r>
    </w:p>
    <w:p w14:paraId="673643D2" w14:textId="77777777" w:rsidR="00D059F1" w:rsidRPr="00D059F1" w:rsidRDefault="00D059F1">
      <w:pPr>
        <w:numPr>
          <w:ilvl w:val="0"/>
          <w:numId w:val="120"/>
        </w:numPr>
        <w:rPr>
          <w:lang w:val="fr-CA"/>
        </w:rPr>
      </w:pPr>
      <w:r w:rsidRPr="00D059F1">
        <w:rPr>
          <w:lang w:val="fr-CA"/>
        </w:rPr>
        <w:t>la confiance augmente.</w:t>
      </w:r>
    </w:p>
    <w:p w14:paraId="31D40553" w14:textId="77777777" w:rsidR="00E97C4C" w:rsidRDefault="00E97C4C" w:rsidP="00E97C4C">
      <w:pPr>
        <w:spacing w:after="0" w:line="300" w:lineRule="atLeast"/>
        <w:rPr>
          <w:rFonts w:ascii="Segoe UI" w:eastAsia="Times New Roman" w:hAnsi="Segoe UI" w:cs="Segoe UI"/>
          <w:szCs w:val="21"/>
          <w:lang w:val="fr-CA" w:eastAsia="fr-CA"/>
        </w:rPr>
      </w:pPr>
      <w:r w:rsidRPr="00E97C4C">
        <w:rPr>
          <w:rFonts w:ascii="Segoe UI" w:eastAsia="Times New Roman" w:hAnsi="Segoe UI" w:cs="Segoe UI"/>
          <w:szCs w:val="21"/>
          <w:lang w:val="fr-CA" w:eastAsia="fr-CA"/>
        </w:rPr>
        <w:t xml:space="preserve">Choisir un signal réel capté dans </w:t>
      </w:r>
      <w:r w:rsidRPr="00E97C4C">
        <w:rPr>
          <w:rFonts w:ascii="Segoe UI" w:eastAsia="Times New Roman" w:hAnsi="Segoe UI" w:cs="Segoe UI"/>
          <w:b/>
          <w:bCs/>
          <w:szCs w:val="21"/>
          <w:lang w:val="fr-CA" w:eastAsia="fr-CA"/>
        </w:rPr>
        <w:t>CARe</w:t>
      </w:r>
      <w:r w:rsidRPr="00E97C4C">
        <w:rPr>
          <w:rFonts w:ascii="Segoe UI" w:eastAsia="Times New Roman" w:hAnsi="Segoe UI" w:cs="Segoe UI"/>
          <w:szCs w:val="21"/>
          <w:lang w:val="fr-CA" w:eastAsia="fr-CA"/>
        </w:rPr>
        <w:t xml:space="preserve"> — incident, alerte, performance, usage, satisfaction ou comportement inattendu — puis décrire comment il a été observé et comment l’équipe est intervenue. Distinguer ensuite la stabilisation opérationnelle de l’apprentissage réel. Identifier ce que le signal doit retourner dans </w:t>
      </w:r>
      <w:r w:rsidRPr="00E97C4C">
        <w:rPr>
          <w:rFonts w:ascii="Segoe UI" w:eastAsia="Times New Roman" w:hAnsi="Segoe UI" w:cs="Segoe UI"/>
          <w:b/>
          <w:bCs/>
          <w:szCs w:val="21"/>
          <w:lang w:val="fr-CA" w:eastAsia="fr-CA"/>
        </w:rPr>
        <w:t>SENSe</w:t>
      </w:r>
      <w:r w:rsidRPr="00E97C4C">
        <w:rPr>
          <w:rFonts w:ascii="Segoe UI" w:eastAsia="Times New Roman" w:hAnsi="Segoe UI" w:cs="Segoe UI"/>
          <w:szCs w:val="21"/>
          <w:lang w:val="fr-CA" w:eastAsia="fr-CA"/>
        </w:rPr>
        <w:t xml:space="preserve"> : seuil, spécification, hypothèse produit, métrique, règle ou décision. Déterminer ensuite ce que </w:t>
      </w:r>
      <w:r w:rsidRPr="00E97C4C">
        <w:rPr>
          <w:rFonts w:ascii="Segoe UI" w:eastAsia="Times New Roman" w:hAnsi="Segoe UI" w:cs="Segoe UI"/>
          <w:b/>
          <w:bCs/>
          <w:szCs w:val="21"/>
          <w:lang w:val="fr-CA" w:eastAsia="fr-CA"/>
        </w:rPr>
        <w:t>FORGe</w:t>
      </w:r>
      <w:r w:rsidRPr="00E97C4C">
        <w:rPr>
          <w:rFonts w:ascii="Segoe UI" w:eastAsia="Times New Roman" w:hAnsi="Segoe UI" w:cs="Segoe UI"/>
          <w:szCs w:val="21"/>
          <w:lang w:val="fr-CA" w:eastAsia="fr-CA"/>
        </w:rPr>
        <w:t xml:space="preserve"> devra renforcer : test, simulation, donnée représentative, validation de performance, intégration ou configuration. Définir enfin ce que </w:t>
      </w:r>
      <w:r w:rsidRPr="00E97C4C">
        <w:rPr>
          <w:rFonts w:ascii="Segoe UI" w:eastAsia="Times New Roman" w:hAnsi="Segoe UI" w:cs="Segoe UI"/>
          <w:b/>
          <w:bCs/>
          <w:szCs w:val="21"/>
          <w:lang w:val="fr-CA" w:eastAsia="fr-CA"/>
        </w:rPr>
        <w:t>CARe</w:t>
      </w:r>
      <w:r w:rsidRPr="00E97C4C">
        <w:rPr>
          <w:rFonts w:ascii="Segoe UI" w:eastAsia="Times New Roman" w:hAnsi="Segoe UI" w:cs="Segoe UI"/>
          <w:szCs w:val="21"/>
          <w:lang w:val="fr-CA" w:eastAsia="fr-CA"/>
        </w:rPr>
        <w:t xml:space="preserve"> devra continuer d’observer lors de la prochaine exposition.</w:t>
      </w:r>
    </w:p>
    <w:p w14:paraId="11E50D08" w14:textId="77777777" w:rsidR="00E97C4C" w:rsidRDefault="00E97C4C" w:rsidP="00E97C4C">
      <w:pPr>
        <w:spacing w:after="0" w:line="300" w:lineRule="atLeast"/>
        <w:rPr>
          <w:rFonts w:ascii="Segoe UI" w:eastAsia="Times New Roman" w:hAnsi="Segoe UI" w:cs="Segoe UI"/>
          <w:szCs w:val="21"/>
          <w:lang w:val="fr-CA" w:eastAsia="fr-CA"/>
        </w:rPr>
      </w:pPr>
    </w:p>
    <w:p w14:paraId="5FC8AC98" w14:textId="77777777" w:rsidR="00E97C4C" w:rsidRPr="00E97C4C" w:rsidRDefault="00E97C4C" w:rsidP="00E97C4C">
      <w:pPr>
        <w:spacing w:after="0" w:line="300" w:lineRule="atLeast"/>
        <w:rPr>
          <w:rFonts w:ascii="Segoe UI" w:eastAsia="Times New Roman" w:hAnsi="Segoe UI" w:cs="Segoe UI"/>
          <w:szCs w:val="21"/>
          <w:lang w:val="fr-CA" w:eastAsia="fr-CA"/>
        </w:rPr>
      </w:pPr>
      <w:r w:rsidRPr="00E97C4C">
        <w:rPr>
          <w:rFonts w:ascii="Segoe UI" w:eastAsia="Times New Roman" w:hAnsi="Segoe UI" w:cs="Segoe UI"/>
          <w:szCs w:val="21"/>
          <w:lang w:val="fr-CA" w:eastAsia="fr-CA"/>
        </w:rPr>
        <w:t>Le but n’est pas seulement de stabiliser le réel.</w:t>
      </w:r>
      <w:r w:rsidRPr="00E97C4C">
        <w:rPr>
          <w:rFonts w:ascii="Segoe UI" w:eastAsia="Times New Roman" w:hAnsi="Segoe UI" w:cs="Segoe UI"/>
          <w:szCs w:val="21"/>
          <w:lang w:val="fr-CA" w:eastAsia="fr-CA"/>
        </w:rPr>
        <w:br/>
        <w:t>Le but est de faire remonter ce que le réel révèle vers SENSe, puis de renforcer FORGe pour la prochaine exposition.</w:t>
      </w:r>
    </w:p>
    <w:p w14:paraId="5DA49744" w14:textId="77777777" w:rsidR="00E97C4C" w:rsidRDefault="00E97C4C" w:rsidP="00E97C4C">
      <w:pPr>
        <w:spacing w:after="0" w:line="300" w:lineRule="atLeast"/>
        <w:rPr>
          <w:rFonts w:ascii="Segoe UI" w:eastAsia="Times New Roman" w:hAnsi="Segoe UI" w:cs="Segoe UI"/>
          <w:szCs w:val="21"/>
          <w:lang w:val="fr-CA" w:eastAsia="fr-CA"/>
        </w:rPr>
      </w:pPr>
    </w:p>
    <w:p w14:paraId="110682F7" w14:textId="758A850E" w:rsidR="00E97C4C" w:rsidRPr="00E97C4C" w:rsidRDefault="00E97C4C" w:rsidP="00E97C4C">
      <w:pPr>
        <w:spacing w:after="0" w:line="300" w:lineRule="atLeast"/>
        <w:rPr>
          <w:rFonts w:ascii="Segoe UI" w:eastAsia="Times New Roman" w:hAnsi="Segoe UI" w:cs="Segoe UI"/>
          <w:szCs w:val="21"/>
          <w:lang w:val="fr-CA" w:eastAsia="fr-CA"/>
        </w:rPr>
      </w:pPr>
      <w:r w:rsidRPr="00E97C4C">
        <w:rPr>
          <w:rFonts w:ascii="Segoe UI" w:eastAsia="Times New Roman" w:hAnsi="Segoe UI" w:cs="Segoe UI"/>
          <w:b/>
          <w:bCs/>
          <w:szCs w:val="21"/>
          <w:lang w:val="fr-CA" w:eastAsia="fr-CA"/>
        </w:rPr>
        <w:t>CARe capte le signal. SENSe en comprend le sens. FORGe réduit le risque suivant.</w:t>
      </w:r>
    </w:p>
    <w:p w14:paraId="2473CA42" w14:textId="3BF13F7E" w:rsidR="00AD3655" w:rsidRPr="00D059F1" w:rsidRDefault="00AD3655" w:rsidP="00D059F1">
      <w:pPr>
        <w:rPr>
          <w:lang w:val="fr-CA"/>
        </w:rPr>
      </w:pPr>
    </w:p>
    <w:p w14:paraId="092313AE" w14:textId="77777777" w:rsidR="00AD3655" w:rsidRDefault="00161F9A">
      <w:pPr>
        <w:pStyle w:val="Titre2"/>
      </w:pPr>
      <w:r>
        <w:lastRenderedPageBreak/>
        <w:t>Comparatif Legacy vs ToTAL</w:t>
      </w:r>
    </w:p>
    <w:tbl>
      <w:tblPr>
        <w:tblStyle w:val="Grilledutableau"/>
        <w:tblW w:w="0" w:type="auto"/>
        <w:tblLook w:val="04A0" w:firstRow="1" w:lastRow="0" w:firstColumn="1" w:lastColumn="0" w:noHBand="0" w:noVBand="1"/>
      </w:tblPr>
      <w:tblGrid>
        <w:gridCol w:w="5035"/>
        <w:gridCol w:w="5035"/>
      </w:tblGrid>
      <w:tr w:rsidR="00AD3655" w14:paraId="63B061D5" w14:textId="77777777">
        <w:tc>
          <w:tcPr>
            <w:tcW w:w="5040" w:type="dxa"/>
            <w:shd w:val="clear" w:color="auto" w:fill="D9EAF7"/>
          </w:tcPr>
          <w:p w14:paraId="21B6BB8D" w14:textId="77777777" w:rsidR="00AD3655" w:rsidRDefault="00161F9A">
            <w:r>
              <w:rPr>
                <w:b/>
              </w:rPr>
              <w:t>Legacy</w:t>
            </w:r>
          </w:p>
        </w:tc>
        <w:tc>
          <w:tcPr>
            <w:tcW w:w="5040" w:type="dxa"/>
            <w:shd w:val="clear" w:color="auto" w:fill="D9EAF7"/>
          </w:tcPr>
          <w:p w14:paraId="7A45D2AE" w14:textId="77777777" w:rsidR="00AD3655" w:rsidRDefault="00161F9A">
            <w:r>
              <w:rPr>
                <w:b/>
              </w:rPr>
              <w:t>ToTAL</w:t>
            </w:r>
          </w:p>
        </w:tc>
      </w:tr>
      <w:tr w:rsidR="00AD3655" w:rsidRPr="00852A7A" w14:paraId="271B2E6B" w14:textId="77777777">
        <w:tc>
          <w:tcPr>
            <w:tcW w:w="5040" w:type="dxa"/>
          </w:tcPr>
          <w:p w14:paraId="5ADCCA5E" w14:textId="77777777" w:rsidR="00E97C4C" w:rsidRPr="00E97C4C" w:rsidRDefault="00E97C4C" w:rsidP="00E97C4C">
            <w:pPr>
              <w:rPr>
                <w:lang w:val="fr-CA"/>
              </w:rPr>
            </w:pPr>
            <w:r w:rsidRPr="00E97C4C">
              <w:rPr>
                <w:lang w:val="fr-CA"/>
              </w:rPr>
              <w:t>La production est vue comme la fin du cycle.</w:t>
            </w:r>
          </w:p>
          <w:p w14:paraId="00A615B4" w14:textId="6AA05A96" w:rsidR="00AD3655" w:rsidRPr="00E028B6" w:rsidRDefault="00AD3655">
            <w:pPr>
              <w:rPr>
                <w:lang w:val="fr-CA"/>
              </w:rPr>
            </w:pPr>
          </w:p>
        </w:tc>
        <w:tc>
          <w:tcPr>
            <w:tcW w:w="5040" w:type="dxa"/>
          </w:tcPr>
          <w:p w14:paraId="7CF5F317" w14:textId="77777777" w:rsidR="00E97C4C" w:rsidRPr="00E97C4C" w:rsidRDefault="00E97C4C" w:rsidP="00E97C4C">
            <w:pPr>
              <w:rPr>
                <w:lang w:val="fr-CA"/>
              </w:rPr>
            </w:pPr>
            <w:r w:rsidRPr="00E97C4C">
              <w:rPr>
                <w:lang w:val="fr-CA"/>
              </w:rPr>
              <w:t>CARe est vu comme le contact vivant avec le réel.</w:t>
            </w:r>
          </w:p>
          <w:p w14:paraId="7E9B4E63" w14:textId="6907669C" w:rsidR="00AD3655" w:rsidRPr="00E028B6" w:rsidRDefault="00AD3655">
            <w:pPr>
              <w:rPr>
                <w:lang w:val="fr-CA"/>
              </w:rPr>
            </w:pPr>
          </w:p>
        </w:tc>
      </w:tr>
      <w:tr w:rsidR="00AD3655" w:rsidRPr="00852A7A" w14:paraId="673B3393" w14:textId="77777777">
        <w:tc>
          <w:tcPr>
            <w:tcW w:w="5040" w:type="dxa"/>
          </w:tcPr>
          <w:p w14:paraId="0D71EDF7" w14:textId="77777777" w:rsidR="00E97C4C" w:rsidRPr="00E97C4C" w:rsidRDefault="00E97C4C" w:rsidP="00E97C4C">
            <w:pPr>
              <w:rPr>
                <w:lang w:val="fr-CA"/>
              </w:rPr>
            </w:pPr>
            <w:r w:rsidRPr="00E97C4C">
              <w:rPr>
                <w:lang w:val="fr-CA"/>
              </w:rPr>
              <w:t>Le monitoring est traité comme une activité opérationnelle isolée.</w:t>
            </w:r>
          </w:p>
          <w:p w14:paraId="58D08707" w14:textId="500C5815" w:rsidR="00AD3655" w:rsidRPr="00E97C4C" w:rsidRDefault="00AD3655">
            <w:pPr>
              <w:rPr>
                <w:lang w:val="fr-CA"/>
              </w:rPr>
            </w:pPr>
          </w:p>
        </w:tc>
        <w:tc>
          <w:tcPr>
            <w:tcW w:w="5040" w:type="dxa"/>
          </w:tcPr>
          <w:p w14:paraId="4EA3DABB" w14:textId="77777777" w:rsidR="00E97C4C" w:rsidRPr="00E97C4C" w:rsidRDefault="00E97C4C" w:rsidP="00E97C4C">
            <w:pPr>
              <w:rPr>
                <w:lang w:val="fr-CA"/>
              </w:rPr>
            </w:pPr>
            <w:r w:rsidRPr="00E97C4C">
              <w:rPr>
                <w:lang w:val="fr-CA"/>
              </w:rPr>
              <w:t>CARe recueille les signaux du réel pour alimenter SENSe.</w:t>
            </w:r>
          </w:p>
          <w:p w14:paraId="52D8EE4F" w14:textId="4C7A96C9" w:rsidR="00AD3655" w:rsidRPr="00E028B6" w:rsidRDefault="00AD3655">
            <w:pPr>
              <w:rPr>
                <w:lang w:val="fr-CA"/>
              </w:rPr>
            </w:pPr>
          </w:p>
        </w:tc>
      </w:tr>
      <w:tr w:rsidR="00E97C4C" w:rsidRPr="00852A7A" w14:paraId="15C21DDD" w14:textId="77777777">
        <w:tc>
          <w:tcPr>
            <w:tcW w:w="5040" w:type="dxa"/>
          </w:tcPr>
          <w:p w14:paraId="25488C41" w14:textId="77777777" w:rsidR="00E97C4C" w:rsidRPr="00E97C4C" w:rsidRDefault="00E97C4C" w:rsidP="00E97C4C">
            <w:pPr>
              <w:rPr>
                <w:lang w:val="fr-CA"/>
              </w:rPr>
            </w:pPr>
            <w:r w:rsidRPr="00E97C4C">
              <w:rPr>
                <w:lang w:val="fr-CA"/>
              </w:rPr>
              <w:t>Les alertes servent surtout à réagir aux incidents.</w:t>
            </w:r>
          </w:p>
          <w:p w14:paraId="45B3F6A1" w14:textId="77777777" w:rsidR="00E97C4C" w:rsidRPr="00E97C4C" w:rsidRDefault="00E97C4C">
            <w:pPr>
              <w:rPr>
                <w:lang w:val="fr-CA"/>
              </w:rPr>
            </w:pPr>
          </w:p>
        </w:tc>
        <w:tc>
          <w:tcPr>
            <w:tcW w:w="5040" w:type="dxa"/>
          </w:tcPr>
          <w:p w14:paraId="23B22465" w14:textId="77777777" w:rsidR="00E97C4C" w:rsidRPr="00E97C4C" w:rsidRDefault="00E97C4C" w:rsidP="00E97C4C">
            <w:pPr>
              <w:rPr>
                <w:lang w:val="fr-CA"/>
              </w:rPr>
            </w:pPr>
            <w:r w:rsidRPr="00E97C4C">
              <w:rPr>
                <w:lang w:val="fr-CA"/>
              </w:rPr>
              <w:t xml:space="preserve">Les alertes servent à intervenir rapidement </w:t>
            </w:r>
            <w:r w:rsidRPr="00E97C4C">
              <w:rPr>
                <w:b/>
                <w:bCs/>
                <w:lang w:val="fr-CA"/>
              </w:rPr>
              <w:t>et</w:t>
            </w:r>
            <w:r w:rsidRPr="00E97C4C">
              <w:rPr>
                <w:lang w:val="fr-CA"/>
              </w:rPr>
              <w:t xml:space="preserve"> à déclencher un retour vers SENSe.</w:t>
            </w:r>
          </w:p>
          <w:p w14:paraId="240959AE" w14:textId="77777777" w:rsidR="00E97C4C" w:rsidRPr="00E028B6" w:rsidRDefault="00E97C4C">
            <w:pPr>
              <w:rPr>
                <w:lang w:val="fr-CA"/>
              </w:rPr>
            </w:pPr>
          </w:p>
        </w:tc>
      </w:tr>
      <w:tr w:rsidR="00E97C4C" w:rsidRPr="00852A7A" w14:paraId="439A6B3B" w14:textId="77777777">
        <w:tc>
          <w:tcPr>
            <w:tcW w:w="5040" w:type="dxa"/>
          </w:tcPr>
          <w:p w14:paraId="606755A5" w14:textId="77777777" w:rsidR="00E97C4C" w:rsidRPr="00E97C4C" w:rsidRDefault="00E97C4C" w:rsidP="00E97C4C">
            <w:pPr>
              <w:rPr>
                <w:lang w:val="fr-CA"/>
              </w:rPr>
            </w:pPr>
            <w:r w:rsidRPr="00E97C4C">
              <w:rPr>
                <w:lang w:val="fr-CA"/>
              </w:rPr>
              <w:t>Un incident stabilisé est souvent considéré comme terminé.</w:t>
            </w:r>
          </w:p>
          <w:p w14:paraId="5A4E5BEB" w14:textId="77777777" w:rsidR="00E97C4C" w:rsidRPr="00E97C4C" w:rsidRDefault="00E97C4C">
            <w:pPr>
              <w:rPr>
                <w:lang w:val="fr-CA"/>
              </w:rPr>
            </w:pPr>
          </w:p>
        </w:tc>
        <w:tc>
          <w:tcPr>
            <w:tcW w:w="5040" w:type="dxa"/>
          </w:tcPr>
          <w:p w14:paraId="6410963A" w14:textId="77777777" w:rsidR="00E97C4C" w:rsidRPr="00E97C4C" w:rsidRDefault="00E97C4C" w:rsidP="00E97C4C">
            <w:pPr>
              <w:rPr>
                <w:lang w:val="fr-CA"/>
              </w:rPr>
            </w:pPr>
            <w:r w:rsidRPr="00E97C4C">
              <w:rPr>
                <w:lang w:val="fr-CA"/>
              </w:rPr>
              <w:t>Un incident stabilisé dans CARe doit retourner vers SENSe pour analyse et apprentissage.</w:t>
            </w:r>
          </w:p>
          <w:p w14:paraId="0B291F17" w14:textId="77777777" w:rsidR="00E97C4C" w:rsidRPr="00E028B6" w:rsidRDefault="00E97C4C">
            <w:pPr>
              <w:rPr>
                <w:lang w:val="fr-CA"/>
              </w:rPr>
            </w:pPr>
          </w:p>
        </w:tc>
      </w:tr>
      <w:tr w:rsidR="00E97C4C" w:rsidRPr="00852A7A" w14:paraId="3AD9CB34" w14:textId="77777777">
        <w:tc>
          <w:tcPr>
            <w:tcW w:w="5040" w:type="dxa"/>
          </w:tcPr>
          <w:p w14:paraId="1E22C958" w14:textId="77777777" w:rsidR="00E97C4C" w:rsidRPr="00E97C4C" w:rsidRDefault="00E97C4C" w:rsidP="00E97C4C">
            <w:pPr>
              <w:rPr>
                <w:lang w:val="fr-CA"/>
              </w:rPr>
            </w:pPr>
            <w:r w:rsidRPr="00E97C4C">
              <w:rPr>
                <w:lang w:val="fr-CA"/>
              </w:rPr>
              <w:t>Les dashboards montrent l’état du système, mais ne changent pas toujours les décisions.</w:t>
            </w:r>
          </w:p>
          <w:p w14:paraId="1730B640" w14:textId="77777777" w:rsidR="00E97C4C" w:rsidRPr="00E97C4C" w:rsidRDefault="00E97C4C">
            <w:pPr>
              <w:rPr>
                <w:lang w:val="fr-CA"/>
              </w:rPr>
            </w:pPr>
          </w:p>
        </w:tc>
        <w:tc>
          <w:tcPr>
            <w:tcW w:w="5040" w:type="dxa"/>
          </w:tcPr>
          <w:p w14:paraId="392D16C1" w14:textId="77777777" w:rsidR="00E97C4C" w:rsidRPr="00E97C4C" w:rsidRDefault="00E97C4C" w:rsidP="00E97C4C">
            <w:pPr>
              <w:rPr>
                <w:lang w:val="fr-CA"/>
              </w:rPr>
            </w:pPr>
            <w:r w:rsidRPr="00E97C4C">
              <w:rPr>
                <w:lang w:val="fr-CA"/>
              </w:rPr>
              <w:t>Les signaux CARe sont reliés à des décisions : intervenir, réduire l’exposition, redéfinir, renforcer FORGe.</w:t>
            </w:r>
          </w:p>
          <w:p w14:paraId="42CC8366" w14:textId="77777777" w:rsidR="00E97C4C" w:rsidRPr="00E028B6" w:rsidRDefault="00E97C4C">
            <w:pPr>
              <w:rPr>
                <w:lang w:val="fr-CA"/>
              </w:rPr>
            </w:pPr>
          </w:p>
        </w:tc>
      </w:tr>
      <w:tr w:rsidR="00E97C4C" w:rsidRPr="00852A7A" w14:paraId="10607946" w14:textId="77777777">
        <w:tc>
          <w:tcPr>
            <w:tcW w:w="5040" w:type="dxa"/>
          </w:tcPr>
          <w:p w14:paraId="6FAEABCE" w14:textId="77777777" w:rsidR="00E97C4C" w:rsidRPr="00E97C4C" w:rsidRDefault="00E97C4C" w:rsidP="00E97C4C">
            <w:pPr>
              <w:rPr>
                <w:lang w:val="fr-CA"/>
              </w:rPr>
            </w:pPr>
            <w:r w:rsidRPr="00E97C4C">
              <w:rPr>
                <w:lang w:val="fr-CA"/>
              </w:rPr>
              <w:t>La production devient parfois la première vraie validation technique ou fonctionnelle.</w:t>
            </w:r>
          </w:p>
          <w:p w14:paraId="034423EA" w14:textId="77777777" w:rsidR="00E97C4C" w:rsidRPr="00E97C4C" w:rsidRDefault="00E97C4C">
            <w:pPr>
              <w:rPr>
                <w:lang w:val="fr-CA"/>
              </w:rPr>
            </w:pPr>
          </w:p>
        </w:tc>
        <w:tc>
          <w:tcPr>
            <w:tcW w:w="5040" w:type="dxa"/>
          </w:tcPr>
          <w:p w14:paraId="4BE6D21F" w14:textId="77777777" w:rsidR="00E97C4C" w:rsidRPr="00E97C4C" w:rsidRDefault="00E97C4C" w:rsidP="00E97C4C">
            <w:pPr>
              <w:rPr>
                <w:lang w:val="fr-CA"/>
              </w:rPr>
            </w:pPr>
            <w:r w:rsidRPr="00E97C4C">
              <w:rPr>
                <w:lang w:val="fr-CA"/>
              </w:rPr>
              <w:t>FORGe doit réduire avant CARe tout ce qui peut être validé avant le réel.</w:t>
            </w:r>
          </w:p>
          <w:p w14:paraId="68228BF7" w14:textId="77777777" w:rsidR="00E97C4C" w:rsidRPr="00E028B6" w:rsidRDefault="00E97C4C">
            <w:pPr>
              <w:rPr>
                <w:lang w:val="fr-CA"/>
              </w:rPr>
            </w:pPr>
          </w:p>
        </w:tc>
      </w:tr>
      <w:tr w:rsidR="00E97C4C" w:rsidRPr="00852A7A" w14:paraId="0BA93F9F" w14:textId="77777777">
        <w:tc>
          <w:tcPr>
            <w:tcW w:w="5040" w:type="dxa"/>
          </w:tcPr>
          <w:p w14:paraId="1FB3BCB4" w14:textId="77777777" w:rsidR="00E97C4C" w:rsidRPr="00E97C4C" w:rsidRDefault="00E97C4C" w:rsidP="00E97C4C">
            <w:pPr>
              <w:rPr>
                <w:lang w:val="fr-CA"/>
              </w:rPr>
            </w:pPr>
            <w:r w:rsidRPr="00E97C4C">
              <w:rPr>
                <w:lang w:val="fr-CA"/>
              </w:rPr>
              <w:t>Le client découvre parfois des problèmes qui auraient pu être détectés avant.</w:t>
            </w:r>
          </w:p>
          <w:p w14:paraId="4254148C" w14:textId="77777777" w:rsidR="00E97C4C" w:rsidRPr="00E97C4C" w:rsidRDefault="00E97C4C">
            <w:pPr>
              <w:rPr>
                <w:lang w:val="fr-CA"/>
              </w:rPr>
            </w:pPr>
          </w:p>
        </w:tc>
        <w:tc>
          <w:tcPr>
            <w:tcW w:w="5040" w:type="dxa"/>
          </w:tcPr>
          <w:p w14:paraId="3132ADA2" w14:textId="77777777" w:rsidR="00E97C4C" w:rsidRPr="00E97C4C" w:rsidRDefault="00E97C4C" w:rsidP="00E97C4C">
            <w:pPr>
              <w:rPr>
                <w:lang w:val="fr-CA"/>
              </w:rPr>
            </w:pPr>
            <w:r w:rsidRPr="00E97C4C">
              <w:rPr>
                <w:lang w:val="fr-CA"/>
              </w:rPr>
              <w:t>CARe observe le risque résiduel du réel, pas les oublis évitables.</w:t>
            </w:r>
          </w:p>
          <w:p w14:paraId="2EA50478" w14:textId="77777777" w:rsidR="00E97C4C" w:rsidRPr="00E028B6" w:rsidRDefault="00E97C4C">
            <w:pPr>
              <w:rPr>
                <w:lang w:val="fr-CA"/>
              </w:rPr>
            </w:pPr>
          </w:p>
        </w:tc>
      </w:tr>
      <w:tr w:rsidR="00E97C4C" w:rsidRPr="00852A7A" w14:paraId="63AFEBAC" w14:textId="77777777">
        <w:tc>
          <w:tcPr>
            <w:tcW w:w="5040" w:type="dxa"/>
          </w:tcPr>
          <w:p w14:paraId="6C178F0B" w14:textId="77777777" w:rsidR="00E97C4C" w:rsidRPr="00E97C4C" w:rsidRDefault="00E97C4C" w:rsidP="00E97C4C">
            <w:pPr>
              <w:rPr>
                <w:lang w:val="fr-CA"/>
              </w:rPr>
            </w:pPr>
            <w:r w:rsidRPr="00E97C4C">
              <w:rPr>
                <w:lang w:val="fr-CA"/>
              </w:rPr>
              <w:t>Les signaux faibles sont ignorés tant qu’ils ne deviennent pas des incidents majeurs.</w:t>
            </w:r>
          </w:p>
          <w:p w14:paraId="5C4A585B" w14:textId="77777777" w:rsidR="00E97C4C" w:rsidRPr="00E97C4C" w:rsidRDefault="00E97C4C">
            <w:pPr>
              <w:rPr>
                <w:lang w:val="fr-CA"/>
              </w:rPr>
            </w:pPr>
          </w:p>
        </w:tc>
        <w:tc>
          <w:tcPr>
            <w:tcW w:w="5040" w:type="dxa"/>
          </w:tcPr>
          <w:p w14:paraId="682945F5" w14:textId="77777777" w:rsidR="00E97C4C" w:rsidRPr="00E97C4C" w:rsidRDefault="00E97C4C" w:rsidP="00E97C4C">
            <w:pPr>
              <w:rPr>
                <w:lang w:val="fr-CA"/>
              </w:rPr>
            </w:pPr>
            <w:r w:rsidRPr="00E97C4C">
              <w:rPr>
                <w:lang w:val="fr-CA"/>
              </w:rPr>
              <w:t>CARe capte aussi les signaux faibles : usage, satisfaction, abandon, lenteur, comportements inattendus.</w:t>
            </w:r>
          </w:p>
          <w:p w14:paraId="2B2C75CC" w14:textId="77777777" w:rsidR="00E97C4C" w:rsidRPr="00E028B6" w:rsidRDefault="00E97C4C">
            <w:pPr>
              <w:rPr>
                <w:lang w:val="fr-CA"/>
              </w:rPr>
            </w:pPr>
          </w:p>
        </w:tc>
      </w:tr>
      <w:tr w:rsidR="00E97C4C" w:rsidRPr="00852A7A" w14:paraId="4A9C548F" w14:textId="77777777">
        <w:tc>
          <w:tcPr>
            <w:tcW w:w="5040" w:type="dxa"/>
          </w:tcPr>
          <w:p w14:paraId="1D3B54E5" w14:textId="77777777" w:rsidR="00E97C4C" w:rsidRPr="00E97C4C" w:rsidRDefault="00E97C4C" w:rsidP="00E97C4C">
            <w:pPr>
              <w:rPr>
                <w:lang w:val="fr-CA"/>
              </w:rPr>
            </w:pPr>
            <w:r w:rsidRPr="00E97C4C">
              <w:rPr>
                <w:lang w:val="fr-CA"/>
              </w:rPr>
              <w:t>Les métriques sont collectées parce qu’elles sont disponibles.</w:t>
            </w:r>
          </w:p>
          <w:p w14:paraId="31F260E6" w14:textId="77777777" w:rsidR="00E97C4C" w:rsidRPr="00E97C4C" w:rsidRDefault="00E97C4C">
            <w:pPr>
              <w:rPr>
                <w:lang w:val="fr-CA"/>
              </w:rPr>
            </w:pPr>
          </w:p>
        </w:tc>
        <w:tc>
          <w:tcPr>
            <w:tcW w:w="5040" w:type="dxa"/>
          </w:tcPr>
          <w:p w14:paraId="272FA3B8" w14:textId="77777777" w:rsidR="00E97C4C" w:rsidRPr="00E97C4C" w:rsidRDefault="00E97C4C" w:rsidP="00E97C4C">
            <w:pPr>
              <w:rPr>
                <w:lang w:val="fr-CA"/>
              </w:rPr>
            </w:pPr>
            <w:r w:rsidRPr="00E97C4C">
              <w:rPr>
                <w:lang w:val="fr-CA"/>
              </w:rPr>
              <w:t>Les métriques sont choisies parce qu’elles soutiennent une décision ou un apprentissage.</w:t>
            </w:r>
          </w:p>
          <w:p w14:paraId="3A7C38D0" w14:textId="77777777" w:rsidR="00E97C4C" w:rsidRPr="00E028B6" w:rsidRDefault="00E97C4C">
            <w:pPr>
              <w:rPr>
                <w:lang w:val="fr-CA"/>
              </w:rPr>
            </w:pPr>
          </w:p>
        </w:tc>
      </w:tr>
      <w:tr w:rsidR="00E97C4C" w:rsidRPr="00852A7A" w14:paraId="08953A67" w14:textId="77777777">
        <w:tc>
          <w:tcPr>
            <w:tcW w:w="5040" w:type="dxa"/>
          </w:tcPr>
          <w:p w14:paraId="7E2DA6A6" w14:textId="77777777" w:rsidR="00E97C4C" w:rsidRPr="00E97C4C" w:rsidRDefault="00E97C4C" w:rsidP="00E97C4C">
            <w:pPr>
              <w:rPr>
                <w:lang w:val="fr-CA"/>
              </w:rPr>
            </w:pPr>
            <w:r w:rsidRPr="00E97C4C">
              <w:rPr>
                <w:lang w:val="fr-CA"/>
              </w:rPr>
              <w:t>Les seuils d’alerte sont parfois définis après coup.</w:t>
            </w:r>
          </w:p>
          <w:p w14:paraId="3EEB8EB0" w14:textId="77777777" w:rsidR="00E97C4C" w:rsidRPr="00E97C4C" w:rsidRDefault="00E97C4C">
            <w:pPr>
              <w:rPr>
                <w:lang w:val="fr-CA"/>
              </w:rPr>
            </w:pPr>
          </w:p>
        </w:tc>
        <w:tc>
          <w:tcPr>
            <w:tcW w:w="5040" w:type="dxa"/>
          </w:tcPr>
          <w:p w14:paraId="2B7C8E0B" w14:textId="77777777" w:rsidR="00E97C4C" w:rsidRPr="00E97C4C" w:rsidRDefault="00E97C4C" w:rsidP="00E97C4C">
            <w:pPr>
              <w:rPr>
                <w:lang w:val="fr-CA"/>
              </w:rPr>
            </w:pPr>
            <w:r w:rsidRPr="00E97C4C">
              <w:rPr>
                <w:lang w:val="fr-CA"/>
              </w:rPr>
              <w:t>Les seuils importants sont pensés dans SENSe, construits dans FORGe et observés dans CARe.</w:t>
            </w:r>
          </w:p>
          <w:p w14:paraId="6DCDBB3E" w14:textId="77777777" w:rsidR="00E97C4C" w:rsidRPr="00E028B6" w:rsidRDefault="00E97C4C">
            <w:pPr>
              <w:rPr>
                <w:lang w:val="fr-CA"/>
              </w:rPr>
            </w:pPr>
          </w:p>
        </w:tc>
      </w:tr>
      <w:tr w:rsidR="00E97C4C" w:rsidRPr="00E028B6" w14:paraId="67EB585B" w14:textId="77777777">
        <w:tc>
          <w:tcPr>
            <w:tcW w:w="5040" w:type="dxa"/>
          </w:tcPr>
          <w:p w14:paraId="57D94861" w14:textId="77777777" w:rsidR="00E97C4C" w:rsidRPr="00E97C4C" w:rsidRDefault="00E97C4C" w:rsidP="00E97C4C">
            <w:pPr>
              <w:rPr>
                <w:lang w:val="fr-CA"/>
              </w:rPr>
            </w:pPr>
            <w:r w:rsidRPr="00E97C4C">
              <w:rPr>
                <w:lang w:val="fr-CA"/>
              </w:rPr>
              <w:t>L’intervention est principalement réactive : rollback, hotfix, support.</w:t>
            </w:r>
          </w:p>
          <w:p w14:paraId="002D7E10" w14:textId="77777777" w:rsidR="00E97C4C" w:rsidRPr="00E97C4C" w:rsidRDefault="00E97C4C">
            <w:pPr>
              <w:rPr>
                <w:lang w:val="fr-CA"/>
              </w:rPr>
            </w:pPr>
          </w:p>
        </w:tc>
        <w:tc>
          <w:tcPr>
            <w:tcW w:w="5040" w:type="dxa"/>
          </w:tcPr>
          <w:p w14:paraId="3FFEA8AB" w14:textId="77777777" w:rsidR="00E97C4C" w:rsidRPr="00E97C4C" w:rsidRDefault="00E97C4C" w:rsidP="00E97C4C">
            <w:pPr>
              <w:rPr>
                <w:lang w:val="fr-CA"/>
              </w:rPr>
            </w:pPr>
            <w:r w:rsidRPr="00E97C4C">
              <w:rPr>
                <w:lang w:val="fr-CA"/>
              </w:rPr>
              <w:t>L’intervention est préparée : feature flags, canary stop, rollback, mitigation, communication.</w:t>
            </w:r>
          </w:p>
          <w:p w14:paraId="6C49D7DE" w14:textId="77777777" w:rsidR="00E97C4C" w:rsidRPr="00E028B6" w:rsidRDefault="00E97C4C">
            <w:pPr>
              <w:rPr>
                <w:lang w:val="fr-CA"/>
              </w:rPr>
            </w:pPr>
          </w:p>
        </w:tc>
      </w:tr>
      <w:tr w:rsidR="00E97C4C" w:rsidRPr="00852A7A" w14:paraId="24240566" w14:textId="77777777">
        <w:tc>
          <w:tcPr>
            <w:tcW w:w="5040" w:type="dxa"/>
          </w:tcPr>
          <w:p w14:paraId="588154A1" w14:textId="77777777" w:rsidR="00E97C4C" w:rsidRPr="00E97C4C" w:rsidRDefault="00E97C4C" w:rsidP="00E97C4C">
            <w:pPr>
              <w:rPr>
                <w:lang w:val="fr-CA"/>
              </w:rPr>
            </w:pPr>
            <w:r w:rsidRPr="00E97C4C">
              <w:rPr>
                <w:lang w:val="fr-CA"/>
              </w:rPr>
              <w:t>La responsabilité reste souvent chez opérations ou support.</w:t>
            </w:r>
          </w:p>
          <w:p w14:paraId="529CEB7A" w14:textId="77777777" w:rsidR="00E97C4C" w:rsidRPr="00E97C4C" w:rsidRDefault="00E97C4C">
            <w:pPr>
              <w:rPr>
                <w:lang w:val="fr-CA"/>
              </w:rPr>
            </w:pPr>
          </w:p>
        </w:tc>
        <w:tc>
          <w:tcPr>
            <w:tcW w:w="5040" w:type="dxa"/>
          </w:tcPr>
          <w:p w14:paraId="6E783D7C" w14:textId="77777777" w:rsidR="00E97C4C" w:rsidRPr="00E97C4C" w:rsidRDefault="00E97C4C" w:rsidP="00E97C4C">
            <w:pPr>
              <w:rPr>
                <w:lang w:val="fr-CA"/>
              </w:rPr>
            </w:pPr>
            <w:r w:rsidRPr="00E97C4C">
              <w:rPr>
                <w:lang w:val="fr-CA"/>
              </w:rPr>
              <w:t>CARe implique produit, développement, QA, architecture, opérations et leadership selon le signal.</w:t>
            </w:r>
          </w:p>
          <w:p w14:paraId="69029BE8" w14:textId="77777777" w:rsidR="00E97C4C" w:rsidRPr="00E028B6" w:rsidRDefault="00E97C4C">
            <w:pPr>
              <w:rPr>
                <w:lang w:val="fr-CA"/>
              </w:rPr>
            </w:pPr>
          </w:p>
        </w:tc>
      </w:tr>
      <w:tr w:rsidR="00E97C4C" w:rsidRPr="00852A7A" w14:paraId="603FEC64" w14:textId="77777777">
        <w:tc>
          <w:tcPr>
            <w:tcW w:w="5040" w:type="dxa"/>
          </w:tcPr>
          <w:p w14:paraId="57C5F708" w14:textId="77777777" w:rsidR="00E97C4C" w:rsidRPr="00E97C4C" w:rsidRDefault="00E97C4C" w:rsidP="00E97C4C">
            <w:pPr>
              <w:rPr>
                <w:lang w:val="fr-CA"/>
              </w:rPr>
            </w:pPr>
            <w:r w:rsidRPr="00E97C4C">
              <w:rPr>
                <w:lang w:val="fr-CA"/>
              </w:rPr>
              <w:t>Le réel est subi.</w:t>
            </w:r>
          </w:p>
          <w:p w14:paraId="2D4396E7" w14:textId="77777777" w:rsidR="00E97C4C" w:rsidRPr="00E97C4C" w:rsidRDefault="00E97C4C">
            <w:pPr>
              <w:rPr>
                <w:lang w:val="fr-CA"/>
              </w:rPr>
            </w:pPr>
          </w:p>
        </w:tc>
        <w:tc>
          <w:tcPr>
            <w:tcW w:w="5040" w:type="dxa"/>
          </w:tcPr>
          <w:p w14:paraId="5175BEB4" w14:textId="77777777" w:rsidR="00E97C4C" w:rsidRPr="00E97C4C" w:rsidRDefault="00E97C4C" w:rsidP="00E97C4C">
            <w:pPr>
              <w:rPr>
                <w:lang w:val="fr-CA"/>
              </w:rPr>
            </w:pPr>
            <w:r w:rsidRPr="00E97C4C">
              <w:rPr>
                <w:lang w:val="fr-CA"/>
              </w:rPr>
              <w:t>Le réel est écouté, contenu et ramené dans la boucle ToTAL.</w:t>
            </w:r>
          </w:p>
          <w:p w14:paraId="1500F190" w14:textId="77777777" w:rsidR="00E97C4C" w:rsidRPr="00E028B6" w:rsidRDefault="00E97C4C">
            <w:pPr>
              <w:rPr>
                <w:lang w:val="fr-CA"/>
              </w:rPr>
            </w:pPr>
          </w:p>
        </w:tc>
      </w:tr>
      <w:tr w:rsidR="00E97C4C" w:rsidRPr="00852A7A" w14:paraId="59DB7F7C" w14:textId="77777777">
        <w:tc>
          <w:tcPr>
            <w:tcW w:w="5040" w:type="dxa"/>
          </w:tcPr>
          <w:p w14:paraId="362236A7" w14:textId="77777777" w:rsidR="00E97C4C" w:rsidRPr="00E97C4C" w:rsidRDefault="00E97C4C" w:rsidP="00E97C4C">
            <w:pPr>
              <w:rPr>
                <w:lang w:val="fr-CA"/>
              </w:rPr>
            </w:pPr>
            <w:r w:rsidRPr="00E97C4C">
              <w:rPr>
                <w:lang w:val="fr-CA"/>
              </w:rPr>
              <w:t>Les incidents alimentent l’historique.</w:t>
            </w:r>
          </w:p>
          <w:p w14:paraId="7F0EE36A" w14:textId="77777777" w:rsidR="00E97C4C" w:rsidRPr="00E97C4C" w:rsidRDefault="00E97C4C">
            <w:pPr>
              <w:rPr>
                <w:lang w:val="fr-CA"/>
              </w:rPr>
            </w:pPr>
          </w:p>
        </w:tc>
        <w:tc>
          <w:tcPr>
            <w:tcW w:w="5040" w:type="dxa"/>
          </w:tcPr>
          <w:p w14:paraId="37FDDCB6" w14:textId="77777777" w:rsidR="00E97C4C" w:rsidRPr="00E97C4C" w:rsidRDefault="00E97C4C" w:rsidP="00E97C4C">
            <w:pPr>
              <w:rPr>
                <w:lang w:val="fr-CA"/>
              </w:rPr>
            </w:pPr>
            <w:r w:rsidRPr="00E97C4C">
              <w:rPr>
                <w:lang w:val="fr-CA"/>
              </w:rPr>
              <w:t>Les signaux CARe alimentent SENSe.</w:t>
            </w:r>
          </w:p>
          <w:p w14:paraId="79374EEB" w14:textId="77777777" w:rsidR="00E97C4C" w:rsidRPr="00E028B6" w:rsidRDefault="00E97C4C">
            <w:pPr>
              <w:rPr>
                <w:lang w:val="fr-CA"/>
              </w:rPr>
            </w:pPr>
          </w:p>
        </w:tc>
      </w:tr>
      <w:tr w:rsidR="00E97C4C" w:rsidRPr="00852A7A" w14:paraId="320A8EED" w14:textId="77777777">
        <w:tc>
          <w:tcPr>
            <w:tcW w:w="5040" w:type="dxa"/>
          </w:tcPr>
          <w:p w14:paraId="524CD473" w14:textId="77777777" w:rsidR="00E97C4C" w:rsidRPr="00E97C4C" w:rsidRDefault="00E97C4C" w:rsidP="00E97C4C">
            <w:pPr>
              <w:rPr>
                <w:lang w:val="fr-CA"/>
              </w:rPr>
            </w:pPr>
            <w:r w:rsidRPr="00E97C4C">
              <w:rPr>
                <w:lang w:val="fr-CA"/>
              </w:rPr>
              <w:t>Le système stabilise, mais n’apprend pas toujours.</w:t>
            </w:r>
          </w:p>
          <w:p w14:paraId="34765B3E" w14:textId="77777777" w:rsidR="00E97C4C" w:rsidRPr="00E97C4C" w:rsidRDefault="00E97C4C">
            <w:pPr>
              <w:rPr>
                <w:lang w:val="fr-CA"/>
              </w:rPr>
            </w:pPr>
          </w:p>
        </w:tc>
        <w:tc>
          <w:tcPr>
            <w:tcW w:w="5040" w:type="dxa"/>
          </w:tcPr>
          <w:p w14:paraId="3A3B281D" w14:textId="77777777" w:rsidR="00E97C4C" w:rsidRPr="00E97C4C" w:rsidRDefault="00E97C4C" w:rsidP="00E97C4C">
            <w:pPr>
              <w:rPr>
                <w:lang w:val="fr-CA"/>
              </w:rPr>
            </w:pPr>
            <w:r w:rsidRPr="00E97C4C">
              <w:rPr>
                <w:lang w:val="fr-CA"/>
              </w:rPr>
              <w:t>CARe stabilise; SENSe apprend; FORGe réduit le risque suivant.</w:t>
            </w:r>
          </w:p>
          <w:p w14:paraId="3B972F9E" w14:textId="77777777" w:rsidR="00E97C4C" w:rsidRPr="00E028B6" w:rsidRDefault="00E97C4C">
            <w:pPr>
              <w:rPr>
                <w:lang w:val="fr-CA"/>
              </w:rPr>
            </w:pPr>
          </w:p>
        </w:tc>
      </w:tr>
    </w:tbl>
    <w:p w14:paraId="6536774D" w14:textId="77777777" w:rsidR="00AD3655" w:rsidRDefault="00AD3655">
      <w:pPr>
        <w:rPr>
          <w:lang w:val="fr-CA"/>
        </w:rPr>
      </w:pPr>
    </w:p>
    <w:p w14:paraId="301E06B6" w14:textId="77777777" w:rsidR="00E97C4C" w:rsidRPr="00E97C4C" w:rsidRDefault="00E97C4C" w:rsidP="00E97C4C">
      <w:pPr>
        <w:rPr>
          <w:lang w:val="fr-CA"/>
        </w:rPr>
      </w:pPr>
      <w:r w:rsidRPr="00E97C4C">
        <w:rPr>
          <w:lang w:val="fr-CA"/>
        </w:rPr>
        <w:t>Legacy surveille la production.</w:t>
      </w:r>
      <w:r w:rsidRPr="00E97C4C">
        <w:rPr>
          <w:lang w:val="fr-CA"/>
        </w:rPr>
        <w:br/>
        <w:t>CARe écoute le réel.</w:t>
      </w:r>
    </w:p>
    <w:p w14:paraId="1BEF6DF9" w14:textId="77777777" w:rsidR="00E97C4C" w:rsidRPr="00E97C4C" w:rsidRDefault="00E97C4C" w:rsidP="00E97C4C">
      <w:pPr>
        <w:rPr>
          <w:lang w:val="fr-CA"/>
        </w:rPr>
      </w:pPr>
      <w:r w:rsidRPr="00E97C4C">
        <w:rPr>
          <w:lang w:val="fr-CA"/>
        </w:rPr>
        <w:lastRenderedPageBreak/>
        <w:t>CARe recueille le signal.</w:t>
      </w:r>
      <w:r w:rsidRPr="00E97C4C">
        <w:rPr>
          <w:lang w:val="fr-CA"/>
        </w:rPr>
        <w:br/>
        <w:t>SENSe en comprend le sens.</w:t>
      </w:r>
      <w:r w:rsidRPr="00E97C4C">
        <w:rPr>
          <w:lang w:val="fr-CA"/>
        </w:rPr>
        <w:br/>
        <w:t>FORGe réduit le risque suivant.</w:t>
      </w:r>
    </w:p>
    <w:p w14:paraId="28CD7E73" w14:textId="77777777" w:rsidR="00E97C4C" w:rsidRPr="00E97C4C" w:rsidRDefault="00E97C4C" w:rsidP="00E97C4C">
      <w:pPr>
        <w:rPr>
          <w:lang w:val="fr-CA"/>
        </w:rPr>
      </w:pPr>
      <w:r w:rsidRPr="00E97C4C">
        <w:rPr>
          <w:lang w:val="fr-CA"/>
        </w:rPr>
        <w:t>CARe ne fait pas l’apprentissage à lui seul.</w:t>
      </w:r>
      <w:r w:rsidRPr="00E97C4C">
        <w:rPr>
          <w:lang w:val="fr-CA"/>
        </w:rPr>
        <w:br/>
        <w:t>CARe apporte le réel à SENSe.</w:t>
      </w:r>
    </w:p>
    <w:p w14:paraId="6B1E2A1C" w14:textId="131334A8" w:rsidR="00E97C4C" w:rsidRPr="00E97C4C" w:rsidRDefault="00E97C4C" w:rsidP="00E97C4C">
      <w:pPr>
        <w:pStyle w:val="Titre2"/>
        <w:rPr>
          <w:lang w:val="fr-CA"/>
        </w:rPr>
      </w:pPr>
      <w:r w:rsidRPr="00E97C4C">
        <w:rPr>
          <w:lang w:val="fr-CA"/>
        </w:rPr>
        <w:t>Tangibilité du reel</w:t>
      </w:r>
    </w:p>
    <w:p w14:paraId="66DE1403" w14:textId="77777777" w:rsidR="00E97C4C" w:rsidRPr="00E97C4C" w:rsidRDefault="00E97C4C" w:rsidP="00E97C4C">
      <w:pPr>
        <w:rPr>
          <w:lang w:val="fr-CA"/>
        </w:rPr>
      </w:pPr>
      <w:r w:rsidRPr="00E97C4C">
        <w:rPr>
          <w:b/>
          <w:bCs/>
          <w:lang w:val="fr-CA"/>
        </w:rPr>
        <w:t>FORGe prépare le produit à rencontrer le réel.</w:t>
      </w:r>
      <w:r w:rsidRPr="00E97C4C">
        <w:rPr>
          <w:b/>
          <w:bCs/>
          <w:lang w:val="fr-CA"/>
        </w:rPr>
        <w:br/>
        <w:t>CARe écoute ce que le réel révèle.</w:t>
      </w:r>
    </w:p>
    <w:p w14:paraId="70B2AAED" w14:textId="77777777" w:rsidR="00E97C4C" w:rsidRPr="00E97C4C" w:rsidRDefault="00E97C4C" w:rsidP="00E97C4C">
      <w:pPr>
        <w:rPr>
          <w:lang w:val="fr-CA"/>
        </w:rPr>
      </w:pPr>
      <w:r w:rsidRPr="00E97C4C">
        <w:rPr>
          <w:lang w:val="fr-CA"/>
        </w:rPr>
        <w:t>Un produit logiciel peut être bien défini.</w:t>
      </w:r>
    </w:p>
    <w:p w14:paraId="11543F43" w14:textId="77777777" w:rsidR="00E97C4C" w:rsidRPr="00E97C4C" w:rsidRDefault="00E97C4C" w:rsidP="00E97C4C">
      <w:pPr>
        <w:rPr>
          <w:lang w:val="fr-CA"/>
        </w:rPr>
      </w:pPr>
      <w:r w:rsidRPr="00E97C4C">
        <w:rPr>
          <w:lang w:val="fr-CA"/>
        </w:rPr>
        <w:t>Il peut avoir des spécifications claires, des règles métier explicites, des standards, des scénarios critiques, des métriques prévues. Il peut avoir traversé SENSe avec sérieux.</w:t>
      </w:r>
    </w:p>
    <w:p w14:paraId="680B95E0" w14:textId="77777777" w:rsidR="00E97C4C" w:rsidRPr="00E97C4C" w:rsidRDefault="00E97C4C" w:rsidP="00E97C4C">
      <w:pPr>
        <w:rPr>
          <w:lang w:val="fr-CA"/>
        </w:rPr>
      </w:pPr>
      <w:r w:rsidRPr="00E97C4C">
        <w:rPr>
          <w:lang w:val="fr-CA"/>
        </w:rPr>
        <w:t>Il peut aussi avoir été bien forgé.</w:t>
      </w:r>
    </w:p>
    <w:p w14:paraId="1F81967B" w14:textId="77777777" w:rsidR="00E97C4C" w:rsidRPr="00E97C4C" w:rsidRDefault="00E97C4C" w:rsidP="00E97C4C">
      <w:pPr>
        <w:rPr>
          <w:lang w:val="fr-CA"/>
        </w:rPr>
      </w:pPr>
      <w:r w:rsidRPr="00E97C4C">
        <w:rPr>
          <w:lang w:val="fr-CA"/>
        </w:rPr>
        <w:t>Il peut avoir été construit, intégré, monté, testé, simulé, validé, stabilisé. Il peut avoir traversé FORGe avec rigueur.</w:t>
      </w:r>
    </w:p>
    <w:p w14:paraId="4976B9EF" w14:textId="77777777" w:rsidR="00E97C4C" w:rsidRPr="00E97C4C" w:rsidRDefault="00E97C4C" w:rsidP="00E97C4C">
      <w:pPr>
        <w:rPr>
          <w:lang w:val="fr-CA"/>
        </w:rPr>
      </w:pPr>
      <w:r w:rsidRPr="00E97C4C">
        <w:rPr>
          <w:lang w:val="fr-CA"/>
        </w:rPr>
        <w:t>Et malgré tout, il reste une étape que rien ne peut complètement remplacer :</w:t>
      </w:r>
    </w:p>
    <w:p w14:paraId="6AC7EA13" w14:textId="77777777" w:rsidR="00E97C4C" w:rsidRPr="00E97C4C" w:rsidRDefault="00E97C4C" w:rsidP="00E97C4C">
      <w:pPr>
        <w:rPr>
          <w:lang w:val="fr-CA"/>
        </w:rPr>
      </w:pPr>
      <w:r w:rsidRPr="00E97C4C">
        <w:rPr>
          <w:lang w:val="fr-CA"/>
        </w:rPr>
        <w:t>le réel.</w:t>
      </w:r>
    </w:p>
    <w:p w14:paraId="126BDC75" w14:textId="77777777" w:rsidR="00E97C4C" w:rsidRPr="00E97C4C" w:rsidRDefault="00E97C4C" w:rsidP="00E97C4C">
      <w:pPr>
        <w:rPr>
          <w:lang w:val="fr-CA"/>
        </w:rPr>
      </w:pPr>
      <w:r w:rsidRPr="00E97C4C">
        <w:rPr>
          <w:lang w:val="fr-CA"/>
        </w:rPr>
        <w:t>Le réel, c’est l’utilisateur qui fait autrement que prévu.</w:t>
      </w:r>
      <w:r w:rsidRPr="00E97C4C">
        <w:rPr>
          <w:lang w:val="fr-CA"/>
        </w:rPr>
        <w:br/>
        <w:t>Le réel, c’est la donnée qui n’était pas dans le jeu de test.</w:t>
      </w:r>
      <w:r w:rsidRPr="00E97C4C">
        <w:rPr>
          <w:lang w:val="fr-CA"/>
        </w:rPr>
        <w:br/>
        <w:t>Le réel, c’est la charge qui ne ressemble pas exactement à la simulation.</w:t>
      </w:r>
      <w:r w:rsidRPr="00E97C4C">
        <w:rPr>
          <w:lang w:val="fr-CA"/>
        </w:rPr>
        <w:br/>
        <w:t>Le réel, c’est la dépendance externe qui répond lentement un mardi matin.</w:t>
      </w:r>
      <w:r w:rsidRPr="00E97C4C">
        <w:rPr>
          <w:lang w:val="fr-CA"/>
        </w:rPr>
        <w:br/>
        <w:t>Le réel, c’est le client qui comprend une interface d’une manière inattendue.</w:t>
      </w:r>
      <w:r w:rsidRPr="00E97C4C">
        <w:rPr>
          <w:lang w:val="fr-CA"/>
        </w:rPr>
        <w:br/>
        <w:t>Le réel, c’est l’usage qui confirme, nuance ou contredit ce que l’organisation croyait savoir.</w:t>
      </w:r>
    </w:p>
    <w:p w14:paraId="4EF52A3A" w14:textId="77777777" w:rsidR="00E97C4C" w:rsidRPr="00E97C4C" w:rsidRDefault="00E97C4C" w:rsidP="00E97C4C">
      <w:pPr>
        <w:rPr>
          <w:lang w:val="fr-CA"/>
        </w:rPr>
      </w:pPr>
      <w:r w:rsidRPr="00E97C4C">
        <w:rPr>
          <w:lang w:val="fr-CA"/>
        </w:rPr>
        <w:t xml:space="preserve">C’est ici que commence </w:t>
      </w:r>
      <w:r w:rsidRPr="00E97C4C">
        <w:rPr>
          <w:b/>
          <w:bCs/>
          <w:lang w:val="fr-CA"/>
        </w:rPr>
        <w:t>CARe</w:t>
      </w:r>
      <w:r w:rsidRPr="00E97C4C">
        <w:rPr>
          <w:lang w:val="fr-CA"/>
        </w:rPr>
        <w:t>.</w:t>
      </w:r>
    </w:p>
    <w:p w14:paraId="2E61D5FA" w14:textId="77777777" w:rsidR="00E97C4C" w:rsidRPr="00E97C4C" w:rsidRDefault="00E97C4C" w:rsidP="00E97C4C">
      <w:pPr>
        <w:rPr>
          <w:lang w:val="fr-CA"/>
        </w:rPr>
      </w:pPr>
      <w:r w:rsidRPr="00E97C4C">
        <w:rPr>
          <w:lang w:val="fr-CA"/>
        </w:rPr>
        <w:t>CARe n’est pas seulement “la production”.</w:t>
      </w:r>
      <w:r w:rsidRPr="00E97C4C">
        <w:rPr>
          <w:lang w:val="fr-CA"/>
        </w:rPr>
        <w:br/>
        <w:t>CARe n’est pas seulement “le monitoring”.</w:t>
      </w:r>
      <w:r w:rsidRPr="00E97C4C">
        <w:rPr>
          <w:lang w:val="fr-CA"/>
        </w:rPr>
        <w:br/>
        <w:t>CARe n’est pas seulement “l’opérationnel”.</w:t>
      </w:r>
    </w:p>
    <w:p w14:paraId="7A5AA8AA" w14:textId="77777777" w:rsidR="00E97C4C" w:rsidRPr="00E97C4C" w:rsidRDefault="00E97C4C" w:rsidP="00E97C4C">
      <w:pPr>
        <w:rPr>
          <w:lang w:val="fr-CA"/>
        </w:rPr>
      </w:pPr>
      <w:r w:rsidRPr="00E97C4C">
        <w:rPr>
          <w:lang w:val="fr-CA"/>
        </w:rPr>
        <w:t>CARe est la capacité d’une organisation à exposer le produit au réel avec attention, à veiller sur ce qui se passe, à intervenir lorsque nécessaire, et à recueillir les signaux que le réel envoie.</w:t>
      </w:r>
    </w:p>
    <w:p w14:paraId="03058197" w14:textId="77777777" w:rsidR="00E97C4C" w:rsidRPr="00E97C4C" w:rsidRDefault="00AF510C" w:rsidP="00E97C4C">
      <w:pPr>
        <w:rPr>
          <w:lang w:val="fr-CA"/>
        </w:rPr>
      </w:pPr>
      <w:r>
        <w:rPr>
          <w:lang w:val="fr-CA"/>
        </w:rPr>
        <w:pict w14:anchorId="0CB54CEE">
          <v:rect id="_x0000_i1201" style="width:0;height:1.5pt" o:hralign="center" o:hrstd="t" o:hr="t" fillcolor="#a0a0a0" stroked="f"/>
        </w:pict>
      </w:r>
    </w:p>
    <w:p w14:paraId="05492CD7" w14:textId="77777777" w:rsidR="00E97C4C" w:rsidRPr="00E97C4C" w:rsidRDefault="00E97C4C" w:rsidP="00E97C4C">
      <w:pPr>
        <w:rPr>
          <w:b/>
          <w:bCs/>
          <w:lang w:val="fr-CA"/>
        </w:rPr>
      </w:pPr>
      <w:r w:rsidRPr="00E97C4C">
        <w:rPr>
          <w:b/>
          <w:bCs/>
          <w:lang w:val="fr-CA"/>
        </w:rPr>
        <w:t>Le réel parle rarement comme un document</w:t>
      </w:r>
    </w:p>
    <w:p w14:paraId="6349E350" w14:textId="77777777" w:rsidR="00E97C4C" w:rsidRPr="00E97C4C" w:rsidRDefault="00E97C4C" w:rsidP="00E97C4C">
      <w:pPr>
        <w:rPr>
          <w:lang w:val="fr-CA"/>
        </w:rPr>
      </w:pPr>
      <w:r w:rsidRPr="00E97C4C">
        <w:rPr>
          <w:lang w:val="fr-CA"/>
        </w:rPr>
        <w:t>Dans un document, les choses sont souvent propres.</w:t>
      </w:r>
    </w:p>
    <w:p w14:paraId="24A24F2B" w14:textId="77777777" w:rsidR="00E97C4C" w:rsidRPr="00E97C4C" w:rsidRDefault="00E97C4C" w:rsidP="00E97C4C">
      <w:pPr>
        <w:rPr>
          <w:lang w:val="fr-CA"/>
        </w:rPr>
      </w:pPr>
      <w:r w:rsidRPr="00E97C4C">
        <w:rPr>
          <w:lang w:val="fr-CA"/>
        </w:rPr>
        <w:t>Une règle est écrite.</w:t>
      </w:r>
      <w:r w:rsidRPr="00E97C4C">
        <w:rPr>
          <w:lang w:val="fr-CA"/>
        </w:rPr>
        <w:br/>
        <w:t>Un scénario est décrit.</w:t>
      </w:r>
      <w:r w:rsidRPr="00E97C4C">
        <w:rPr>
          <w:lang w:val="fr-CA"/>
        </w:rPr>
        <w:br/>
        <w:t>Une métrique est nommée.</w:t>
      </w:r>
      <w:r w:rsidRPr="00E97C4C">
        <w:rPr>
          <w:lang w:val="fr-CA"/>
        </w:rPr>
        <w:br/>
        <w:t>Un comportement attendu est expliqué.</w:t>
      </w:r>
    </w:p>
    <w:p w14:paraId="01C3EA62" w14:textId="77777777" w:rsidR="00E97C4C" w:rsidRPr="00E97C4C" w:rsidRDefault="00E97C4C" w:rsidP="00E97C4C">
      <w:pPr>
        <w:rPr>
          <w:lang w:val="fr-CA"/>
        </w:rPr>
      </w:pPr>
      <w:r w:rsidRPr="00E97C4C">
        <w:rPr>
          <w:lang w:val="fr-CA"/>
        </w:rPr>
        <w:lastRenderedPageBreak/>
        <w:t>Mais le réel ne parle pas comme un document.</w:t>
      </w:r>
    </w:p>
    <w:p w14:paraId="54036933" w14:textId="77777777" w:rsidR="00E97C4C" w:rsidRPr="00E97C4C" w:rsidRDefault="00E97C4C" w:rsidP="00E97C4C">
      <w:pPr>
        <w:rPr>
          <w:lang w:val="fr-CA"/>
        </w:rPr>
      </w:pPr>
      <w:r w:rsidRPr="00E97C4C">
        <w:rPr>
          <w:lang w:val="fr-CA"/>
        </w:rPr>
        <w:t>Le réel parle par signaux.</w:t>
      </w:r>
    </w:p>
    <w:p w14:paraId="21E79AD4" w14:textId="77777777" w:rsidR="00E97C4C" w:rsidRPr="00E97C4C" w:rsidRDefault="00E97C4C" w:rsidP="00E97C4C">
      <w:pPr>
        <w:rPr>
          <w:lang w:val="fr-CA"/>
        </w:rPr>
      </w:pPr>
      <w:r w:rsidRPr="00E97C4C">
        <w:rPr>
          <w:lang w:val="fr-CA"/>
        </w:rPr>
        <w:t>Une alerte qui se déclenche.</w:t>
      </w:r>
      <w:r w:rsidRPr="00E97C4C">
        <w:rPr>
          <w:lang w:val="fr-CA"/>
        </w:rPr>
        <w:br/>
        <w:t>Une lenteur sur un parcours.</w:t>
      </w:r>
      <w:r w:rsidRPr="00E97C4C">
        <w:rPr>
          <w:lang w:val="fr-CA"/>
        </w:rPr>
        <w:br/>
        <w:t>Une hausse inhabituelle d’erreurs.</w:t>
      </w:r>
      <w:r w:rsidRPr="00E97C4C">
        <w:rPr>
          <w:lang w:val="fr-CA"/>
        </w:rPr>
        <w:br/>
        <w:t>Un abandon utilisateur à une étape précise.</w:t>
      </w:r>
      <w:r w:rsidRPr="00E97C4C">
        <w:rPr>
          <w:lang w:val="fr-CA"/>
        </w:rPr>
        <w:br/>
        <w:t>Un retour client inattendu.</w:t>
      </w:r>
      <w:r w:rsidRPr="00E97C4C">
        <w:rPr>
          <w:lang w:val="fr-CA"/>
        </w:rPr>
        <w:br/>
        <w:t>Une question au support.</w:t>
      </w:r>
      <w:r w:rsidRPr="00E97C4C">
        <w:rPr>
          <w:lang w:val="fr-CA"/>
        </w:rPr>
        <w:br/>
        <w:t>Une métrique qui dérive lentement.</w:t>
      </w:r>
      <w:r w:rsidRPr="00E97C4C">
        <w:rPr>
          <w:lang w:val="fr-CA"/>
        </w:rPr>
        <w:br/>
        <w:t>Un comportement qui fonctionne techniquement, mais qui ne produit pas l’usage espéré.</w:t>
      </w:r>
    </w:p>
    <w:p w14:paraId="4D2B8491" w14:textId="77777777" w:rsidR="00E97C4C" w:rsidRPr="00E97C4C" w:rsidRDefault="00E97C4C" w:rsidP="00E97C4C">
      <w:pPr>
        <w:rPr>
          <w:lang w:val="fr-CA"/>
        </w:rPr>
      </w:pPr>
      <w:r w:rsidRPr="00E97C4C">
        <w:rPr>
          <w:lang w:val="fr-CA"/>
        </w:rPr>
        <w:t>CARe est l’endroit où ces signaux sont recueillis.</w:t>
      </w:r>
    </w:p>
    <w:p w14:paraId="19898871" w14:textId="77777777" w:rsidR="00E97C4C" w:rsidRPr="00E97C4C" w:rsidRDefault="00E97C4C" w:rsidP="00E97C4C">
      <w:pPr>
        <w:rPr>
          <w:lang w:val="fr-CA"/>
        </w:rPr>
      </w:pPr>
      <w:r w:rsidRPr="00E97C4C">
        <w:rPr>
          <w:lang w:val="fr-CA"/>
        </w:rPr>
        <w:t>Mais recueillir un signal n’est pas encore comprendre.</w:t>
      </w:r>
    </w:p>
    <w:p w14:paraId="4C4421C1" w14:textId="77777777" w:rsidR="00E97C4C" w:rsidRPr="00E97C4C" w:rsidRDefault="00E97C4C" w:rsidP="00E97C4C">
      <w:pPr>
        <w:rPr>
          <w:lang w:val="fr-CA"/>
        </w:rPr>
      </w:pPr>
      <w:r w:rsidRPr="00E97C4C">
        <w:rPr>
          <w:lang w:val="fr-CA"/>
        </w:rPr>
        <w:t>C’est une distinction essentielle.</w:t>
      </w:r>
    </w:p>
    <w:p w14:paraId="6CCFC69F" w14:textId="77777777" w:rsidR="00E97C4C" w:rsidRPr="00E97C4C" w:rsidRDefault="00E97C4C" w:rsidP="00E97C4C">
      <w:pPr>
        <w:rPr>
          <w:lang w:val="fr-CA"/>
        </w:rPr>
      </w:pPr>
      <w:r w:rsidRPr="00E97C4C">
        <w:rPr>
          <w:lang w:val="fr-CA"/>
        </w:rPr>
        <w:t>Une alerte n’est pas une analyse.</w:t>
      </w:r>
      <w:r w:rsidRPr="00E97C4C">
        <w:rPr>
          <w:lang w:val="fr-CA"/>
        </w:rPr>
        <w:br/>
        <w:t>Un dashboard n’est pas un apprentissage.</w:t>
      </w:r>
      <w:r w:rsidRPr="00E97C4C">
        <w:rPr>
          <w:lang w:val="fr-CA"/>
        </w:rPr>
        <w:br/>
        <w:t>Un incident stabilisé n’est pas une vérité produit mise à jour.</w:t>
      </w:r>
    </w:p>
    <w:p w14:paraId="7A03B5F9" w14:textId="77777777" w:rsidR="00E97C4C" w:rsidRPr="00E97C4C" w:rsidRDefault="00E97C4C" w:rsidP="00E97C4C">
      <w:pPr>
        <w:rPr>
          <w:lang w:val="fr-CA"/>
        </w:rPr>
      </w:pPr>
      <w:r w:rsidRPr="00E97C4C">
        <w:rPr>
          <w:lang w:val="fr-CA"/>
        </w:rPr>
        <w:t>CARe fait parler le réel.</w:t>
      </w:r>
      <w:r w:rsidRPr="00E97C4C">
        <w:rPr>
          <w:lang w:val="fr-CA"/>
        </w:rPr>
        <w:br/>
        <w:t>Mais SENSe doit comprendre ce que le réel veut dire.</w:t>
      </w:r>
    </w:p>
    <w:p w14:paraId="7B69072B" w14:textId="77777777" w:rsidR="00E97C4C" w:rsidRPr="00E97C4C" w:rsidRDefault="00AF510C" w:rsidP="00E97C4C">
      <w:pPr>
        <w:rPr>
          <w:lang w:val="fr-CA"/>
        </w:rPr>
      </w:pPr>
      <w:r>
        <w:rPr>
          <w:lang w:val="fr-CA"/>
        </w:rPr>
        <w:pict w14:anchorId="225505ED">
          <v:rect id="_x0000_i1202" style="width:0;height:1.5pt" o:hralign="center" o:hrstd="t" o:hr="t" fillcolor="#a0a0a0" stroked="f"/>
        </w:pict>
      </w:r>
    </w:p>
    <w:p w14:paraId="0744E440" w14:textId="77777777" w:rsidR="00E97C4C" w:rsidRPr="00E97C4C" w:rsidRDefault="00E97C4C" w:rsidP="00E97C4C">
      <w:pPr>
        <w:rPr>
          <w:b/>
          <w:bCs/>
          <w:lang w:val="fr-CA"/>
        </w:rPr>
      </w:pPr>
      <w:r w:rsidRPr="00E97C4C">
        <w:rPr>
          <w:b/>
          <w:bCs/>
          <w:lang w:val="fr-CA"/>
        </w:rPr>
        <w:t>L’alerte qui arrive au bon moment</w:t>
      </w:r>
    </w:p>
    <w:p w14:paraId="78F526D1" w14:textId="77777777" w:rsidR="00E97C4C" w:rsidRPr="00E97C4C" w:rsidRDefault="00E97C4C" w:rsidP="00E97C4C">
      <w:pPr>
        <w:rPr>
          <w:lang w:val="fr-CA"/>
        </w:rPr>
      </w:pPr>
      <w:r w:rsidRPr="00E97C4C">
        <w:rPr>
          <w:lang w:val="fr-CA"/>
        </w:rPr>
        <w:t>Une équipe expose progressivement une nouvelle fonctionnalité.</w:t>
      </w:r>
    </w:p>
    <w:p w14:paraId="6FDF0946" w14:textId="77777777" w:rsidR="00E97C4C" w:rsidRPr="00E97C4C" w:rsidRDefault="00E97C4C" w:rsidP="00E97C4C">
      <w:pPr>
        <w:rPr>
          <w:lang w:val="fr-CA"/>
        </w:rPr>
      </w:pPr>
      <w:r w:rsidRPr="00E97C4C">
        <w:rPr>
          <w:lang w:val="fr-CA"/>
        </w:rPr>
        <w:t>Pas à tout le monde. Pas brutalement. L’exposition est contrôlée. Un feature flag est en place. Les métriques principales sont surveillées. L’équipe sait comment réduire l’exposition si nécessaire.</w:t>
      </w:r>
    </w:p>
    <w:p w14:paraId="5A73AB41" w14:textId="77777777" w:rsidR="00E97C4C" w:rsidRPr="00E97C4C" w:rsidRDefault="00E97C4C" w:rsidP="00E97C4C">
      <w:pPr>
        <w:rPr>
          <w:lang w:val="fr-CA"/>
        </w:rPr>
      </w:pPr>
      <w:r w:rsidRPr="00E97C4C">
        <w:rPr>
          <w:lang w:val="fr-CA"/>
        </w:rPr>
        <w:t>Pendant les premières heures, rien de dramatique ne se produit.</w:t>
      </w:r>
    </w:p>
    <w:p w14:paraId="227DBAF3" w14:textId="77777777" w:rsidR="00E97C4C" w:rsidRPr="00E97C4C" w:rsidRDefault="00E97C4C" w:rsidP="00E97C4C">
      <w:pPr>
        <w:rPr>
          <w:lang w:val="fr-CA"/>
        </w:rPr>
      </w:pPr>
      <w:r w:rsidRPr="00E97C4C">
        <w:rPr>
          <w:lang w:val="fr-CA"/>
        </w:rPr>
        <w:t>Le système répond.</w:t>
      </w:r>
      <w:r w:rsidRPr="00E97C4C">
        <w:rPr>
          <w:lang w:val="fr-CA"/>
        </w:rPr>
        <w:br/>
        <w:t>Les services restent disponibles.</w:t>
      </w:r>
      <w:r w:rsidRPr="00E97C4C">
        <w:rPr>
          <w:lang w:val="fr-CA"/>
        </w:rPr>
        <w:br/>
        <w:t>Les erreurs critiques sont faibles.</w:t>
      </w:r>
      <w:r w:rsidRPr="00E97C4C">
        <w:rPr>
          <w:lang w:val="fr-CA"/>
        </w:rPr>
        <w:br/>
        <w:t>Le tableau de bord est plutôt calme.</w:t>
      </w:r>
    </w:p>
    <w:p w14:paraId="4C79CA0D" w14:textId="77777777" w:rsidR="00E97C4C" w:rsidRPr="00E97C4C" w:rsidRDefault="00E97C4C" w:rsidP="00E97C4C">
      <w:pPr>
        <w:rPr>
          <w:lang w:val="fr-CA"/>
        </w:rPr>
      </w:pPr>
      <w:r w:rsidRPr="00E97C4C">
        <w:rPr>
          <w:lang w:val="fr-CA"/>
        </w:rPr>
        <w:t>Puis une alerte apparaît.</w:t>
      </w:r>
    </w:p>
    <w:p w14:paraId="77494364" w14:textId="77777777" w:rsidR="00E97C4C" w:rsidRPr="00E97C4C" w:rsidRDefault="00E97C4C" w:rsidP="00E97C4C">
      <w:pPr>
        <w:rPr>
          <w:lang w:val="fr-CA"/>
        </w:rPr>
      </w:pPr>
      <w:r w:rsidRPr="00E97C4C">
        <w:rPr>
          <w:lang w:val="fr-CA"/>
        </w:rPr>
        <w:t>Un parcours critique commence à dépasser un seuil de performance. Pas partout. Pas pour tous les utilisateurs. Pas assez pour faire tomber le système. Mais assez pour signaler que quelque chose mérite attention.</w:t>
      </w:r>
    </w:p>
    <w:p w14:paraId="50AB3808" w14:textId="77777777" w:rsidR="00E97C4C" w:rsidRPr="00E97C4C" w:rsidRDefault="00E97C4C" w:rsidP="00E97C4C">
      <w:pPr>
        <w:rPr>
          <w:lang w:val="fr-CA"/>
        </w:rPr>
      </w:pPr>
      <w:r w:rsidRPr="00E97C4C">
        <w:rPr>
          <w:lang w:val="fr-CA"/>
        </w:rPr>
        <w:t>CARe intervient.</w:t>
      </w:r>
    </w:p>
    <w:p w14:paraId="5391698A" w14:textId="77777777" w:rsidR="00E97C4C" w:rsidRPr="00E97C4C" w:rsidRDefault="00E97C4C" w:rsidP="00E97C4C">
      <w:pPr>
        <w:rPr>
          <w:lang w:val="fr-CA"/>
        </w:rPr>
      </w:pPr>
      <w:r w:rsidRPr="00E97C4C">
        <w:rPr>
          <w:lang w:val="fr-CA"/>
        </w:rPr>
        <w:t>L’exposition est réduite.</w:t>
      </w:r>
      <w:r w:rsidRPr="00E97C4C">
        <w:rPr>
          <w:lang w:val="fr-CA"/>
        </w:rPr>
        <w:br/>
        <w:t>Le feature flag est ajusté.</w:t>
      </w:r>
      <w:r w:rsidRPr="00E97C4C">
        <w:rPr>
          <w:lang w:val="fr-CA"/>
        </w:rPr>
        <w:br/>
      </w:r>
      <w:r w:rsidRPr="00E97C4C">
        <w:rPr>
          <w:lang w:val="fr-CA"/>
        </w:rPr>
        <w:lastRenderedPageBreak/>
        <w:t>Les métriques sont surveillées de plus près.</w:t>
      </w:r>
      <w:r w:rsidRPr="00E97C4C">
        <w:rPr>
          <w:lang w:val="fr-CA"/>
        </w:rPr>
        <w:br/>
        <w:t>L’équipe limite l’impact.</w:t>
      </w:r>
      <w:r w:rsidRPr="00E97C4C">
        <w:rPr>
          <w:lang w:val="fr-CA"/>
        </w:rPr>
        <w:br/>
        <w:t>La situation se stabilise.</w:t>
      </w:r>
    </w:p>
    <w:p w14:paraId="0C8ABCC9" w14:textId="77777777" w:rsidR="00E97C4C" w:rsidRPr="00E97C4C" w:rsidRDefault="00E97C4C" w:rsidP="00E97C4C">
      <w:pPr>
        <w:rPr>
          <w:lang w:val="fr-CA"/>
        </w:rPr>
      </w:pPr>
      <w:r w:rsidRPr="00E97C4C">
        <w:rPr>
          <w:lang w:val="fr-CA"/>
        </w:rPr>
        <w:t>À ce moment, CARe a bien joué son rôle.</w:t>
      </w:r>
    </w:p>
    <w:p w14:paraId="417922D7" w14:textId="77777777" w:rsidR="00E97C4C" w:rsidRPr="00E97C4C" w:rsidRDefault="00E97C4C" w:rsidP="00E97C4C">
      <w:pPr>
        <w:rPr>
          <w:lang w:val="fr-CA"/>
        </w:rPr>
      </w:pPr>
      <w:r w:rsidRPr="00E97C4C">
        <w:rPr>
          <w:lang w:val="fr-CA"/>
        </w:rPr>
        <w:t>Le réel a parlé.</w:t>
      </w:r>
      <w:r w:rsidRPr="00E97C4C">
        <w:rPr>
          <w:lang w:val="fr-CA"/>
        </w:rPr>
        <w:br/>
        <w:t>Le signal a été capté.</w:t>
      </w:r>
      <w:r w:rsidRPr="00E97C4C">
        <w:rPr>
          <w:lang w:val="fr-CA"/>
        </w:rPr>
        <w:br/>
        <w:t>L’organisation a pu intervenir.</w:t>
      </w:r>
    </w:p>
    <w:p w14:paraId="5F3A784E" w14:textId="77777777" w:rsidR="00E97C4C" w:rsidRPr="00E97C4C" w:rsidRDefault="00E97C4C" w:rsidP="00E97C4C">
      <w:pPr>
        <w:rPr>
          <w:lang w:val="fr-CA"/>
        </w:rPr>
      </w:pPr>
      <w:r w:rsidRPr="00E97C4C">
        <w:rPr>
          <w:lang w:val="fr-CA"/>
        </w:rPr>
        <w:t>Mais le travail ToTAL ne s’arrête pas là.</w:t>
      </w:r>
    </w:p>
    <w:p w14:paraId="61263F3F" w14:textId="77777777" w:rsidR="00E97C4C" w:rsidRPr="00E97C4C" w:rsidRDefault="00E97C4C" w:rsidP="00E97C4C">
      <w:pPr>
        <w:rPr>
          <w:lang w:val="fr-CA"/>
        </w:rPr>
      </w:pPr>
      <w:r w:rsidRPr="00E97C4C">
        <w:rPr>
          <w:lang w:val="fr-CA"/>
        </w:rPr>
        <w:t>Parce qu’une fois la situation stabilisée, une question demeure :</w:t>
      </w:r>
    </w:p>
    <w:p w14:paraId="135537D8" w14:textId="77777777" w:rsidR="00E97C4C" w:rsidRPr="00E97C4C" w:rsidRDefault="00E97C4C" w:rsidP="00E97C4C">
      <w:pPr>
        <w:rPr>
          <w:lang w:val="fr-CA"/>
        </w:rPr>
      </w:pPr>
      <w:r w:rsidRPr="00E97C4C">
        <w:rPr>
          <w:b/>
          <w:bCs/>
          <w:lang w:val="fr-CA"/>
        </w:rPr>
        <w:t>Pourquoi ce seuil n’était-il pas clairement défini avant l’exposition ?</w:t>
      </w:r>
    </w:p>
    <w:p w14:paraId="474C18C8" w14:textId="77777777" w:rsidR="00E97C4C" w:rsidRPr="00E97C4C" w:rsidRDefault="00E97C4C" w:rsidP="00E97C4C">
      <w:pPr>
        <w:rPr>
          <w:lang w:val="fr-CA"/>
        </w:rPr>
      </w:pPr>
      <w:r w:rsidRPr="00E97C4C">
        <w:rPr>
          <w:lang w:val="fr-CA"/>
        </w:rPr>
        <w:t>Et là, la conversation change de lieu.</w:t>
      </w:r>
    </w:p>
    <w:p w14:paraId="4D5F9D27" w14:textId="77777777" w:rsidR="00E97C4C" w:rsidRPr="00E97C4C" w:rsidRDefault="00E97C4C" w:rsidP="00E97C4C">
      <w:pPr>
        <w:rPr>
          <w:lang w:val="fr-CA"/>
        </w:rPr>
      </w:pPr>
      <w:r w:rsidRPr="00E97C4C">
        <w:rPr>
          <w:lang w:val="fr-CA"/>
        </w:rPr>
        <w:t>Elle quitte CARe pour retourner dans SENSe.</w:t>
      </w:r>
    </w:p>
    <w:p w14:paraId="681CBB9B" w14:textId="77777777" w:rsidR="00E97C4C" w:rsidRPr="00E97C4C" w:rsidRDefault="00AF510C" w:rsidP="00E97C4C">
      <w:pPr>
        <w:rPr>
          <w:lang w:val="fr-CA"/>
        </w:rPr>
      </w:pPr>
      <w:r>
        <w:rPr>
          <w:lang w:val="fr-CA"/>
        </w:rPr>
        <w:pict w14:anchorId="32D1292B">
          <v:rect id="_x0000_i1203" style="width:0;height:1.5pt" o:hralign="center" o:hrstd="t" o:hr="t" fillcolor="#a0a0a0" stroked="f"/>
        </w:pict>
      </w:r>
    </w:p>
    <w:p w14:paraId="31560C5D" w14:textId="77777777" w:rsidR="00E97C4C" w:rsidRPr="00E97C4C" w:rsidRDefault="00E97C4C" w:rsidP="00E97C4C">
      <w:pPr>
        <w:rPr>
          <w:b/>
          <w:bCs/>
          <w:lang w:val="fr-CA"/>
        </w:rPr>
      </w:pPr>
      <w:r w:rsidRPr="00E97C4C">
        <w:rPr>
          <w:b/>
          <w:bCs/>
          <w:lang w:val="fr-CA"/>
        </w:rPr>
        <w:t>“Rapide” n’est pas une spécification</w:t>
      </w:r>
    </w:p>
    <w:p w14:paraId="4D252A92" w14:textId="77777777" w:rsidR="00E97C4C" w:rsidRPr="00E97C4C" w:rsidRDefault="00E97C4C" w:rsidP="00E97C4C">
      <w:pPr>
        <w:rPr>
          <w:lang w:val="fr-CA"/>
        </w:rPr>
      </w:pPr>
      <w:r w:rsidRPr="00E97C4C">
        <w:rPr>
          <w:lang w:val="fr-CA"/>
        </w:rPr>
        <w:t>Dans la discussion qui suit, tout le monde reconnaît que la performance était importante.</w:t>
      </w:r>
    </w:p>
    <w:p w14:paraId="25DEF443" w14:textId="77777777" w:rsidR="00E97C4C" w:rsidRPr="00E97C4C" w:rsidRDefault="00E97C4C" w:rsidP="00E97C4C">
      <w:pPr>
        <w:rPr>
          <w:lang w:val="fr-CA"/>
        </w:rPr>
      </w:pPr>
      <w:r w:rsidRPr="00E97C4C">
        <w:rPr>
          <w:lang w:val="fr-CA"/>
        </w:rPr>
        <w:t>Personne n’est surpris par cette idée. Évidemment, le parcours devait être rapide. Évidemment, les utilisateurs ne devaient pas attendre trop longtemps. Évidemment, la lenteur pouvait affecter l’expérience.</w:t>
      </w:r>
    </w:p>
    <w:p w14:paraId="754D8448" w14:textId="77777777" w:rsidR="00E97C4C" w:rsidRPr="00E97C4C" w:rsidRDefault="00E97C4C" w:rsidP="00E97C4C">
      <w:pPr>
        <w:rPr>
          <w:lang w:val="fr-CA"/>
        </w:rPr>
      </w:pPr>
      <w:r w:rsidRPr="00E97C4C">
        <w:rPr>
          <w:lang w:val="fr-CA"/>
        </w:rPr>
        <w:t>Mais “évidemment” n’est pas une spécification.</w:t>
      </w:r>
    </w:p>
    <w:p w14:paraId="39D8A51C" w14:textId="77777777" w:rsidR="00E97C4C" w:rsidRPr="00E97C4C" w:rsidRDefault="00E97C4C" w:rsidP="00E97C4C">
      <w:pPr>
        <w:rPr>
          <w:lang w:val="fr-CA"/>
        </w:rPr>
      </w:pPr>
      <w:r w:rsidRPr="00E97C4C">
        <w:rPr>
          <w:lang w:val="fr-CA"/>
        </w:rPr>
        <w:t>“Rapide” n’est pas une spécification.</w:t>
      </w:r>
      <w:r w:rsidRPr="00E97C4C">
        <w:rPr>
          <w:lang w:val="fr-CA"/>
        </w:rPr>
        <w:br/>
        <w:t>“Acceptable” n’est pas une spécification.</w:t>
      </w:r>
      <w:r w:rsidRPr="00E97C4C">
        <w:rPr>
          <w:lang w:val="fr-CA"/>
        </w:rPr>
        <w:br/>
        <w:t>“Il ne faut pas que ça ralentisse” n’est pas une spécification.</w:t>
      </w:r>
    </w:p>
    <w:p w14:paraId="4742ECD4" w14:textId="77777777" w:rsidR="00E97C4C" w:rsidRPr="00E97C4C" w:rsidRDefault="00E97C4C" w:rsidP="00E97C4C">
      <w:pPr>
        <w:rPr>
          <w:lang w:val="fr-CA"/>
        </w:rPr>
      </w:pPr>
      <w:r w:rsidRPr="00E97C4C">
        <w:rPr>
          <w:lang w:val="fr-CA"/>
        </w:rPr>
        <w:t>SENSe doit maintenant faire son travail.</w:t>
      </w:r>
    </w:p>
    <w:p w14:paraId="6D8449B2" w14:textId="77777777" w:rsidR="00E97C4C" w:rsidRPr="00E97C4C" w:rsidRDefault="00E97C4C" w:rsidP="00E97C4C">
      <w:pPr>
        <w:rPr>
          <w:lang w:val="fr-CA"/>
        </w:rPr>
      </w:pPr>
      <w:r w:rsidRPr="00E97C4C">
        <w:rPr>
          <w:lang w:val="fr-CA"/>
        </w:rPr>
        <w:t>Quel seuil est acceptable ?</w:t>
      </w:r>
      <w:r w:rsidRPr="00E97C4C">
        <w:rPr>
          <w:lang w:val="fr-CA"/>
        </w:rPr>
        <w:br/>
        <w:t>Dans quelles conditions ?</w:t>
      </w:r>
      <w:r w:rsidRPr="00E97C4C">
        <w:rPr>
          <w:lang w:val="fr-CA"/>
        </w:rPr>
        <w:br/>
        <w:t>Pour quel parcours ?</w:t>
      </w:r>
      <w:r w:rsidRPr="00E97C4C">
        <w:rPr>
          <w:lang w:val="fr-CA"/>
        </w:rPr>
        <w:br/>
        <w:t>Pour quel volume ?</w:t>
      </w:r>
      <w:r w:rsidRPr="00E97C4C">
        <w:rPr>
          <w:lang w:val="fr-CA"/>
        </w:rPr>
        <w:br/>
        <w:t>Avec quelles données ?</w:t>
      </w:r>
      <w:r w:rsidRPr="00E97C4C">
        <w:rPr>
          <w:lang w:val="fr-CA"/>
        </w:rPr>
        <w:br/>
        <w:t>Avec quelle tolérance ?</w:t>
      </w:r>
      <w:r w:rsidRPr="00E97C4C">
        <w:rPr>
          <w:lang w:val="fr-CA"/>
        </w:rPr>
        <w:br/>
        <w:t>À partir de quel point doit-on intervenir ?</w:t>
      </w:r>
      <w:r w:rsidRPr="00E97C4C">
        <w:rPr>
          <w:lang w:val="fr-CA"/>
        </w:rPr>
        <w:br/>
        <w:t>Quel signal doit être observé dans CARe ?</w:t>
      </w:r>
      <w:r w:rsidRPr="00E97C4C">
        <w:rPr>
          <w:lang w:val="fr-CA"/>
        </w:rPr>
        <w:br/>
        <w:t>Quelle validation doit être ajoutée dans FORGe ?</w:t>
      </w:r>
    </w:p>
    <w:p w14:paraId="070C12DA" w14:textId="77777777" w:rsidR="00E97C4C" w:rsidRPr="00E97C4C" w:rsidRDefault="00E97C4C" w:rsidP="00E97C4C">
      <w:pPr>
        <w:rPr>
          <w:lang w:val="fr-CA"/>
        </w:rPr>
      </w:pPr>
      <w:r w:rsidRPr="00E97C4C">
        <w:rPr>
          <w:lang w:val="fr-CA"/>
        </w:rPr>
        <w:t>CARe a révélé que le réel avait une attente plus précise que la définition.</w:t>
      </w:r>
    </w:p>
    <w:p w14:paraId="753BD8EF" w14:textId="77777777" w:rsidR="00E97C4C" w:rsidRPr="00E97C4C" w:rsidRDefault="00E97C4C" w:rsidP="00E97C4C">
      <w:pPr>
        <w:rPr>
          <w:lang w:val="fr-CA"/>
        </w:rPr>
      </w:pPr>
      <w:r w:rsidRPr="00E97C4C">
        <w:rPr>
          <w:lang w:val="fr-CA"/>
        </w:rPr>
        <w:t>Et c’est souvent ce que le réel fait de mieux : il rend visibles les imprécisions que l’organisation avait réussi à tolérer.</w:t>
      </w:r>
    </w:p>
    <w:p w14:paraId="13FE3B51" w14:textId="77777777" w:rsidR="00E97C4C" w:rsidRPr="00E97C4C" w:rsidRDefault="00AF510C" w:rsidP="00E97C4C">
      <w:pPr>
        <w:rPr>
          <w:lang w:val="fr-CA"/>
        </w:rPr>
      </w:pPr>
      <w:r>
        <w:rPr>
          <w:lang w:val="fr-CA"/>
        </w:rPr>
        <w:lastRenderedPageBreak/>
        <w:pict w14:anchorId="1D2528D2">
          <v:rect id="_x0000_i1204" style="width:0;height:1.5pt" o:hralign="center" o:hrstd="t" o:hr="t" fillcolor="#a0a0a0" stroked="f"/>
        </w:pict>
      </w:r>
    </w:p>
    <w:p w14:paraId="1B365AE2" w14:textId="77777777" w:rsidR="00E97C4C" w:rsidRPr="00E97C4C" w:rsidRDefault="00E97C4C" w:rsidP="00E97C4C">
      <w:pPr>
        <w:rPr>
          <w:b/>
          <w:bCs/>
          <w:lang w:val="fr-CA"/>
        </w:rPr>
      </w:pPr>
      <w:r w:rsidRPr="00E97C4C">
        <w:rPr>
          <w:b/>
          <w:bCs/>
          <w:lang w:val="fr-CA"/>
        </w:rPr>
        <w:t>CARe ne doit pas devenir le lieu où tout se mélange</w:t>
      </w:r>
    </w:p>
    <w:p w14:paraId="0F495C62" w14:textId="77777777" w:rsidR="00E97C4C" w:rsidRPr="00E97C4C" w:rsidRDefault="00E97C4C" w:rsidP="00E97C4C">
      <w:pPr>
        <w:rPr>
          <w:lang w:val="fr-CA"/>
        </w:rPr>
      </w:pPr>
      <w:r w:rsidRPr="00E97C4C">
        <w:rPr>
          <w:lang w:val="fr-CA"/>
        </w:rPr>
        <w:t>Lorsqu’un signal apparaît dans le réel, la tentation est grande de tout traiter dans la même urgence.</w:t>
      </w:r>
    </w:p>
    <w:p w14:paraId="0C69CBA2" w14:textId="77777777" w:rsidR="00E97C4C" w:rsidRPr="00E97C4C" w:rsidRDefault="00E97C4C" w:rsidP="00E97C4C">
      <w:pPr>
        <w:rPr>
          <w:lang w:val="fr-CA"/>
        </w:rPr>
      </w:pPr>
      <w:r w:rsidRPr="00E97C4C">
        <w:rPr>
          <w:lang w:val="fr-CA"/>
        </w:rPr>
        <w:t>On observe.</w:t>
      </w:r>
      <w:r w:rsidRPr="00E97C4C">
        <w:rPr>
          <w:lang w:val="fr-CA"/>
        </w:rPr>
        <w:br/>
        <w:t>On analyse.</w:t>
      </w:r>
      <w:r w:rsidRPr="00E97C4C">
        <w:rPr>
          <w:lang w:val="fr-CA"/>
        </w:rPr>
        <w:br/>
        <w:t>On corrige.</w:t>
      </w:r>
      <w:r w:rsidRPr="00E97C4C">
        <w:rPr>
          <w:lang w:val="fr-CA"/>
        </w:rPr>
        <w:br/>
        <w:t>On débat de la spécification.</w:t>
      </w:r>
      <w:r w:rsidRPr="00E97C4C">
        <w:rPr>
          <w:lang w:val="fr-CA"/>
        </w:rPr>
        <w:br/>
        <w:t>On ajuste le seuil.</w:t>
      </w:r>
      <w:r w:rsidRPr="00E97C4C">
        <w:rPr>
          <w:lang w:val="fr-CA"/>
        </w:rPr>
        <w:br/>
        <w:t>On modifie le code.</w:t>
      </w:r>
      <w:r w:rsidRPr="00E97C4C">
        <w:rPr>
          <w:lang w:val="fr-CA"/>
        </w:rPr>
        <w:br/>
        <w:t>On parle d’architecture.</w:t>
      </w:r>
      <w:r w:rsidRPr="00E97C4C">
        <w:rPr>
          <w:lang w:val="fr-CA"/>
        </w:rPr>
        <w:br/>
        <w:t>On discute d’expérience utilisateur.</w:t>
      </w:r>
      <w:r w:rsidRPr="00E97C4C">
        <w:rPr>
          <w:lang w:val="fr-CA"/>
        </w:rPr>
        <w:br/>
        <w:t>On change une métrique.</w:t>
      </w:r>
      <w:r w:rsidRPr="00E97C4C">
        <w:rPr>
          <w:lang w:val="fr-CA"/>
        </w:rPr>
        <w:br/>
        <w:t>On ajoute une alerte.</w:t>
      </w:r>
      <w:r w:rsidRPr="00E97C4C">
        <w:rPr>
          <w:lang w:val="fr-CA"/>
        </w:rPr>
        <w:br/>
        <w:t>On ferme l’incident.</w:t>
      </w:r>
    </w:p>
    <w:p w14:paraId="51B5C9E3" w14:textId="77777777" w:rsidR="00E97C4C" w:rsidRPr="00E97C4C" w:rsidRDefault="00E97C4C" w:rsidP="00E97C4C">
      <w:pPr>
        <w:rPr>
          <w:lang w:val="fr-CA"/>
        </w:rPr>
      </w:pPr>
      <w:r w:rsidRPr="00E97C4C">
        <w:rPr>
          <w:lang w:val="fr-CA"/>
        </w:rPr>
        <w:t>Tout cela peut être nécessaire.</w:t>
      </w:r>
    </w:p>
    <w:p w14:paraId="460EE09B" w14:textId="77777777" w:rsidR="00E97C4C" w:rsidRPr="00E97C4C" w:rsidRDefault="00E97C4C" w:rsidP="00E97C4C">
      <w:pPr>
        <w:rPr>
          <w:lang w:val="fr-CA"/>
        </w:rPr>
      </w:pPr>
      <w:r w:rsidRPr="00E97C4C">
        <w:rPr>
          <w:lang w:val="fr-CA"/>
        </w:rPr>
        <w:t>Mais tout cela n’appartient pas au même espace.</w:t>
      </w:r>
    </w:p>
    <w:p w14:paraId="43CB7DAA" w14:textId="77777777" w:rsidR="00E97C4C" w:rsidRPr="00E97C4C" w:rsidRDefault="00E97C4C" w:rsidP="00E97C4C">
      <w:pPr>
        <w:rPr>
          <w:lang w:val="fr-CA"/>
        </w:rPr>
      </w:pPr>
      <w:r w:rsidRPr="00E97C4C">
        <w:rPr>
          <w:lang w:val="fr-CA"/>
        </w:rPr>
        <w:t>CARe doit permettre d’observer et d’intervenir.</w:t>
      </w:r>
      <w:r w:rsidRPr="00E97C4C">
        <w:rPr>
          <w:lang w:val="fr-CA"/>
        </w:rPr>
        <w:br/>
        <w:t>SENSe doit permettre de comprendre et redéfinir.</w:t>
      </w:r>
      <w:r w:rsidRPr="00E97C4C">
        <w:rPr>
          <w:lang w:val="fr-CA"/>
        </w:rPr>
        <w:br/>
        <w:t>FORGe doit permettre de renforcer et valider avant le prochain passage au réel.</w:t>
      </w:r>
    </w:p>
    <w:p w14:paraId="70A0B70D" w14:textId="77777777" w:rsidR="00E97C4C" w:rsidRPr="00E97C4C" w:rsidRDefault="00E97C4C" w:rsidP="00E97C4C">
      <w:pPr>
        <w:rPr>
          <w:lang w:val="fr-CA"/>
        </w:rPr>
      </w:pPr>
      <w:r w:rsidRPr="00E97C4C">
        <w:rPr>
          <w:lang w:val="fr-CA"/>
        </w:rPr>
        <w:t>Quand tout reste coincé dans CARe, l’organisation devient réactive. Elle vit au rythme des alertes. Elle confond stabilisation et apprentissage. Elle ferme des incidents sans nécessairement améliorer sa compréhension.</w:t>
      </w:r>
    </w:p>
    <w:p w14:paraId="609B54D3" w14:textId="77777777" w:rsidR="00E97C4C" w:rsidRPr="00E97C4C" w:rsidRDefault="00E97C4C" w:rsidP="00E97C4C">
      <w:pPr>
        <w:rPr>
          <w:lang w:val="fr-CA"/>
        </w:rPr>
      </w:pPr>
      <w:r w:rsidRPr="00E97C4C">
        <w:rPr>
          <w:lang w:val="fr-CA"/>
        </w:rPr>
        <w:t>CARe ne doit pas devenir une salle d’urgence permanente.</w:t>
      </w:r>
    </w:p>
    <w:p w14:paraId="4211FA18" w14:textId="77777777" w:rsidR="00E97C4C" w:rsidRPr="00E97C4C" w:rsidRDefault="00E97C4C" w:rsidP="00E97C4C">
      <w:pPr>
        <w:rPr>
          <w:lang w:val="fr-CA"/>
        </w:rPr>
      </w:pPr>
      <w:r w:rsidRPr="00E97C4C">
        <w:rPr>
          <w:lang w:val="fr-CA"/>
        </w:rPr>
        <w:t>CARe est une capacité d’écoute du réel.</w:t>
      </w:r>
    </w:p>
    <w:p w14:paraId="46B44395" w14:textId="77777777" w:rsidR="00E97C4C" w:rsidRPr="00E97C4C" w:rsidRDefault="00E97C4C" w:rsidP="00E97C4C">
      <w:pPr>
        <w:rPr>
          <w:lang w:val="fr-CA"/>
        </w:rPr>
      </w:pPr>
      <w:r w:rsidRPr="00E97C4C">
        <w:rPr>
          <w:lang w:val="fr-CA"/>
        </w:rPr>
        <w:t>Et une bonne écoute ne vaut que si ce qui est entendu est ensuite compris.</w:t>
      </w:r>
    </w:p>
    <w:p w14:paraId="0C91954E" w14:textId="77777777" w:rsidR="00E97C4C" w:rsidRPr="00E97C4C" w:rsidRDefault="00AF510C" w:rsidP="00E97C4C">
      <w:pPr>
        <w:rPr>
          <w:lang w:val="fr-CA"/>
        </w:rPr>
      </w:pPr>
      <w:r>
        <w:rPr>
          <w:lang w:val="fr-CA"/>
        </w:rPr>
        <w:pict w14:anchorId="359BBDBB">
          <v:rect id="_x0000_i1205" style="width:0;height:1.5pt" o:hralign="center" o:hrstd="t" o:hr="t" fillcolor="#a0a0a0" stroked="f"/>
        </w:pict>
      </w:r>
    </w:p>
    <w:p w14:paraId="48199393" w14:textId="77777777" w:rsidR="00E97C4C" w:rsidRPr="00E97C4C" w:rsidRDefault="00E97C4C" w:rsidP="00E97C4C">
      <w:pPr>
        <w:rPr>
          <w:b/>
          <w:bCs/>
          <w:lang w:val="fr-CA"/>
        </w:rPr>
      </w:pPr>
      <w:r w:rsidRPr="00E97C4C">
        <w:rPr>
          <w:b/>
          <w:bCs/>
          <w:lang w:val="fr-CA"/>
        </w:rPr>
        <w:t>La production n’est pas un laboratoire gratuit</w:t>
      </w:r>
    </w:p>
    <w:p w14:paraId="183F37C3" w14:textId="77777777" w:rsidR="00E97C4C" w:rsidRPr="00E97C4C" w:rsidRDefault="00E97C4C" w:rsidP="00E97C4C">
      <w:pPr>
        <w:rPr>
          <w:lang w:val="fr-CA"/>
        </w:rPr>
      </w:pPr>
      <w:r w:rsidRPr="00E97C4C">
        <w:rPr>
          <w:lang w:val="fr-CA"/>
        </w:rPr>
        <w:t>Il y a une mauvaise habitude dangereuse : laisser la production devenir le premier vrai test.</w:t>
      </w:r>
    </w:p>
    <w:p w14:paraId="4C4AE0A6" w14:textId="77777777" w:rsidR="00E97C4C" w:rsidRPr="00E97C4C" w:rsidRDefault="00E97C4C" w:rsidP="00E97C4C">
      <w:pPr>
        <w:rPr>
          <w:lang w:val="fr-CA"/>
        </w:rPr>
      </w:pPr>
      <w:r w:rsidRPr="00E97C4C">
        <w:rPr>
          <w:lang w:val="fr-CA"/>
        </w:rPr>
        <w:t>On livre, on observe, on corrige.</w:t>
      </w:r>
      <w:r w:rsidRPr="00E97C4C">
        <w:rPr>
          <w:lang w:val="fr-CA"/>
        </w:rPr>
        <w:br/>
        <w:t>Puis on appelle cela du feedback.</w:t>
      </w:r>
    </w:p>
    <w:p w14:paraId="6F990B9B" w14:textId="77777777" w:rsidR="00E97C4C" w:rsidRPr="00E97C4C" w:rsidRDefault="00E97C4C" w:rsidP="00E97C4C">
      <w:pPr>
        <w:rPr>
          <w:lang w:val="fr-CA"/>
        </w:rPr>
      </w:pPr>
      <w:r w:rsidRPr="00E97C4C">
        <w:rPr>
          <w:lang w:val="fr-CA"/>
        </w:rPr>
        <w:t>Le feedback est précieux. Mais tout ne mérite pas d’être découvert par les utilisateurs.</w:t>
      </w:r>
    </w:p>
    <w:p w14:paraId="5D5F2833" w14:textId="77777777" w:rsidR="00E97C4C" w:rsidRPr="00E97C4C" w:rsidRDefault="00E97C4C" w:rsidP="00E97C4C">
      <w:pPr>
        <w:rPr>
          <w:lang w:val="fr-CA"/>
        </w:rPr>
      </w:pPr>
      <w:r w:rsidRPr="00E97C4C">
        <w:rPr>
          <w:lang w:val="fr-CA"/>
        </w:rPr>
        <w:t xml:space="preserve">CARe doit observer le </w:t>
      </w:r>
      <w:r w:rsidRPr="00E97C4C">
        <w:rPr>
          <w:b/>
          <w:bCs/>
          <w:lang w:val="fr-CA"/>
        </w:rPr>
        <w:t>risque résiduel du réel</w:t>
      </w:r>
      <w:r w:rsidRPr="00E97C4C">
        <w:rPr>
          <w:lang w:val="fr-CA"/>
        </w:rPr>
        <w:t>.</w:t>
      </w:r>
      <w:r w:rsidRPr="00E97C4C">
        <w:rPr>
          <w:lang w:val="fr-CA"/>
        </w:rPr>
        <w:br/>
        <w:t>Pas les oublis évitables.</w:t>
      </w:r>
    </w:p>
    <w:p w14:paraId="26962623" w14:textId="77777777" w:rsidR="00E97C4C" w:rsidRPr="00E97C4C" w:rsidRDefault="00E97C4C" w:rsidP="00E97C4C">
      <w:pPr>
        <w:rPr>
          <w:lang w:val="fr-CA"/>
        </w:rPr>
      </w:pPr>
      <w:r w:rsidRPr="00E97C4C">
        <w:rPr>
          <w:lang w:val="fr-CA"/>
        </w:rPr>
        <w:t>Si une configuration aurait pu être vérifiée dans FORGe, elle ne devrait pas être découverte par le client.</w:t>
      </w:r>
      <w:r w:rsidRPr="00E97C4C">
        <w:rPr>
          <w:lang w:val="fr-CA"/>
        </w:rPr>
        <w:br/>
        <w:t>Si un seuil aurait pu être défini dans SENSe, il ne devrait pas surprendre CARe.</w:t>
      </w:r>
      <w:r w:rsidRPr="00E97C4C">
        <w:rPr>
          <w:lang w:val="fr-CA"/>
        </w:rPr>
        <w:br/>
      </w:r>
      <w:r w:rsidRPr="00E97C4C">
        <w:rPr>
          <w:lang w:val="fr-CA"/>
        </w:rPr>
        <w:lastRenderedPageBreak/>
        <w:t>Si un scénario critique aurait pu être simulé avant l’exposition, il ne devrait pas devenir un incident de production.</w:t>
      </w:r>
    </w:p>
    <w:p w14:paraId="6941DEFC" w14:textId="77777777" w:rsidR="00E97C4C" w:rsidRPr="00E97C4C" w:rsidRDefault="00E97C4C" w:rsidP="00E97C4C">
      <w:pPr>
        <w:rPr>
          <w:lang w:val="fr-CA"/>
        </w:rPr>
      </w:pPr>
      <w:r w:rsidRPr="00E97C4C">
        <w:rPr>
          <w:lang w:val="fr-CA"/>
        </w:rPr>
        <w:t>Le réel aura toujours le dernier mot.</w:t>
      </w:r>
    </w:p>
    <w:p w14:paraId="1F145452" w14:textId="77777777" w:rsidR="00E97C4C" w:rsidRPr="00E97C4C" w:rsidRDefault="00E97C4C" w:rsidP="00E97C4C">
      <w:pPr>
        <w:rPr>
          <w:lang w:val="fr-CA"/>
        </w:rPr>
      </w:pPr>
      <w:r w:rsidRPr="00E97C4C">
        <w:rPr>
          <w:lang w:val="fr-CA"/>
        </w:rPr>
        <w:t>Mais ToTAL refuse de faire du réel un banc d’essai pour ce que l’organisation aurait pu préparer.</w:t>
      </w:r>
    </w:p>
    <w:p w14:paraId="69F3A168" w14:textId="77777777" w:rsidR="00E97C4C" w:rsidRPr="00E97C4C" w:rsidRDefault="00E97C4C" w:rsidP="00E97C4C">
      <w:pPr>
        <w:rPr>
          <w:lang w:val="fr-CA"/>
        </w:rPr>
      </w:pPr>
      <w:r w:rsidRPr="00E97C4C">
        <w:rPr>
          <w:lang w:val="fr-CA"/>
        </w:rPr>
        <w:t>CARe n’existe pas pour remplacer FORGe.</w:t>
      </w:r>
      <w:r w:rsidRPr="00E97C4C">
        <w:rPr>
          <w:lang w:val="fr-CA"/>
        </w:rPr>
        <w:br/>
        <w:t>CARe existe parce que FORGe ne pourra jamais tout simuler.</w:t>
      </w:r>
    </w:p>
    <w:p w14:paraId="428407E5" w14:textId="77777777" w:rsidR="00E97C4C" w:rsidRPr="00E97C4C" w:rsidRDefault="00E97C4C" w:rsidP="00E97C4C">
      <w:pPr>
        <w:rPr>
          <w:lang w:val="fr-CA"/>
        </w:rPr>
      </w:pPr>
      <w:r w:rsidRPr="00E97C4C">
        <w:rPr>
          <w:lang w:val="fr-CA"/>
        </w:rPr>
        <w:t>La nuance est importante.</w:t>
      </w:r>
    </w:p>
    <w:p w14:paraId="5E2FB25C" w14:textId="77777777" w:rsidR="00E97C4C" w:rsidRPr="00E97C4C" w:rsidRDefault="00AF510C" w:rsidP="00E97C4C">
      <w:pPr>
        <w:rPr>
          <w:lang w:val="fr-CA"/>
        </w:rPr>
      </w:pPr>
      <w:r>
        <w:rPr>
          <w:lang w:val="fr-CA"/>
        </w:rPr>
        <w:pict w14:anchorId="32CA86AD">
          <v:rect id="_x0000_i1206" style="width:0;height:1.5pt" o:hralign="center" o:hrstd="t" o:hr="t" fillcolor="#a0a0a0" stroked="f"/>
        </w:pict>
      </w:r>
    </w:p>
    <w:p w14:paraId="66DA48EA" w14:textId="77777777" w:rsidR="00E97C4C" w:rsidRPr="00E97C4C" w:rsidRDefault="00E97C4C" w:rsidP="00E97C4C">
      <w:pPr>
        <w:rPr>
          <w:b/>
          <w:bCs/>
          <w:lang w:val="fr-CA"/>
        </w:rPr>
      </w:pPr>
      <w:r w:rsidRPr="00E97C4C">
        <w:rPr>
          <w:b/>
          <w:bCs/>
          <w:lang w:val="fr-CA"/>
        </w:rPr>
        <w:t>Les signaux faibles sont aussi des signaux</w:t>
      </w:r>
    </w:p>
    <w:p w14:paraId="5F2C1C83" w14:textId="77777777" w:rsidR="00E97C4C" w:rsidRPr="00E97C4C" w:rsidRDefault="00E97C4C" w:rsidP="00E97C4C">
      <w:pPr>
        <w:rPr>
          <w:lang w:val="fr-CA"/>
        </w:rPr>
      </w:pPr>
      <w:r w:rsidRPr="00E97C4C">
        <w:rPr>
          <w:lang w:val="fr-CA"/>
        </w:rPr>
        <w:t>CARe ne sert pas seulement à détecter les incendies.</w:t>
      </w:r>
    </w:p>
    <w:p w14:paraId="3A4EAFD2" w14:textId="77777777" w:rsidR="00E97C4C" w:rsidRPr="00E97C4C" w:rsidRDefault="00E97C4C" w:rsidP="00E97C4C">
      <w:pPr>
        <w:rPr>
          <w:lang w:val="fr-CA"/>
        </w:rPr>
      </w:pPr>
      <w:r w:rsidRPr="00E97C4C">
        <w:rPr>
          <w:lang w:val="fr-CA"/>
        </w:rPr>
        <w:t>Un incident majeur est un signal évident.</w:t>
      </w:r>
      <w:r w:rsidRPr="00E97C4C">
        <w:rPr>
          <w:lang w:val="fr-CA"/>
        </w:rPr>
        <w:br/>
        <w:t>Une panne est un signal évident.</w:t>
      </w:r>
      <w:r w:rsidRPr="00E97C4C">
        <w:rPr>
          <w:lang w:val="fr-CA"/>
        </w:rPr>
        <w:br/>
        <w:t>Une erreur critique est un signal évident.</w:t>
      </w:r>
    </w:p>
    <w:p w14:paraId="77BBEA25" w14:textId="77777777" w:rsidR="00E97C4C" w:rsidRPr="00E97C4C" w:rsidRDefault="00E97C4C" w:rsidP="00E97C4C">
      <w:pPr>
        <w:rPr>
          <w:lang w:val="fr-CA"/>
        </w:rPr>
      </w:pPr>
      <w:r w:rsidRPr="00E97C4C">
        <w:rPr>
          <w:lang w:val="fr-CA"/>
        </w:rPr>
        <w:t>Mais plusieurs apprentissages importants commencent plus doucement.</w:t>
      </w:r>
    </w:p>
    <w:p w14:paraId="7F128BFE" w14:textId="77777777" w:rsidR="00E97C4C" w:rsidRPr="00E97C4C" w:rsidRDefault="00E97C4C" w:rsidP="00E97C4C">
      <w:pPr>
        <w:rPr>
          <w:lang w:val="fr-CA"/>
        </w:rPr>
      </w:pPr>
      <w:r w:rsidRPr="00E97C4C">
        <w:rPr>
          <w:lang w:val="fr-CA"/>
        </w:rPr>
        <w:t>Une fonctionnalité est peu utilisée.</w:t>
      </w:r>
      <w:r w:rsidRPr="00E97C4C">
        <w:rPr>
          <w:lang w:val="fr-CA"/>
        </w:rPr>
        <w:br/>
        <w:t>Un parcours est abandonné.</w:t>
      </w:r>
      <w:r w:rsidRPr="00E97C4C">
        <w:rPr>
          <w:lang w:val="fr-CA"/>
        </w:rPr>
        <w:br/>
        <w:t>Un bouton est ignoré.</w:t>
      </w:r>
      <w:r w:rsidRPr="00E97C4C">
        <w:rPr>
          <w:lang w:val="fr-CA"/>
        </w:rPr>
        <w:br/>
        <w:t>Un client pose toujours la même question.</w:t>
      </w:r>
      <w:r w:rsidRPr="00E97C4C">
        <w:rPr>
          <w:lang w:val="fr-CA"/>
        </w:rPr>
        <w:br/>
        <w:t>Un temps de réponse augmente lentement.</w:t>
      </w:r>
      <w:r w:rsidRPr="00E97C4C">
        <w:rPr>
          <w:lang w:val="fr-CA"/>
        </w:rPr>
        <w:br/>
        <w:t>Une métrique de satisfaction baisse sans incident technique majeur.</w:t>
      </w:r>
      <w:r w:rsidRPr="00E97C4C">
        <w:rPr>
          <w:lang w:val="fr-CA"/>
        </w:rPr>
        <w:br/>
        <w:t>Une équipe support invente une explication répétée parce que le produit n’est pas assez clair.</w:t>
      </w:r>
    </w:p>
    <w:p w14:paraId="0591878A" w14:textId="77777777" w:rsidR="00E97C4C" w:rsidRPr="00E97C4C" w:rsidRDefault="00E97C4C" w:rsidP="00E97C4C">
      <w:pPr>
        <w:rPr>
          <w:lang w:val="fr-CA"/>
        </w:rPr>
      </w:pPr>
      <w:r w:rsidRPr="00E97C4C">
        <w:rPr>
          <w:lang w:val="fr-CA"/>
        </w:rPr>
        <w:t>Dans une lecture trop technique, on pourrait dire :</w:t>
      </w:r>
    </w:p>
    <w:p w14:paraId="3B095AC7" w14:textId="77777777" w:rsidR="00E97C4C" w:rsidRPr="00E97C4C" w:rsidRDefault="00E97C4C" w:rsidP="00E97C4C">
      <w:pPr>
        <w:rPr>
          <w:lang w:val="fr-CA"/>
        </w:rPr>
      </w:pPr>
      <w:r w:rsidRPr="00E97C4C">
        <w:rPr>
          <w:lang w:val="fr-CA"/>
        </w:rPr>
        <w:t>“Le système fonctionne.”</w:t>
      </w:r>
    </w:p>
    <w:p w14:paraId="70EC4D1F" w14:textId="77777777" w:rsidR="00E97C4C" w:rsidRPr="00E97C4C" w:rsidRDefault="00E97C4C" w:rsidP="00E97C4C">
      <w:pPr>
        <w:rPr>
          <w:lang w:val="fr-CA"/>
        </w:rPr>
      </w:pPr>
      <w:r w:rsidRPr="00E97C4C">
        <w:rPr>
          <w:lang w:val="fr-CA"/>
        </w:rPr>
        <w:t>Mais dans une lecture ToTAL, il faut demander :</w:t>
      </w:r>
    </w:p>
    <w:p w14:paraId="34578D62" w14:textId="77777777" w:rsidR="00E97C4C" w:rsidRPr="00E97C4C" w:rsidRDefault="00E97C4C" w:rsidP="00E97C4C">
      <w:pPr>
        <w:rPr>
          <w:lang w:val="fr-CA"/>
        </w:rPr>
      </w:pPr>
      <w:r w:rsidRPr="00E97C4C">
        <w:rPr>
          <w:b/>
          <w:bCs/>
          <w:lang w:val="fr-CA"/>
        </w:rPr>
        <w:t>Fonctionne-t-il réellement pour le produit, pour l’utilisateur, pour la valeur attendue ?</w:t>
      </w:r>
    </w:p>
    <w:p w14:paraId="1DD7AA77" w14:textId="77777777" w:rsidR="00E97C4C" w:rsidRPr="00E97C4C" w:rsidRDefault="00E97C4C" w:rsidP="00E97C4C">
      <w:pPr>
        <w:rPr>
          <w:lang w:val="fr-CA"/>
        </w:rPr>
      </w:pPr>
      <w:r w:rsidRPr="00E97C4C">
        <w:rPr>
          <w:lang w:val="fr-CA"/>
        </w:rPr>
        <w:t>CARe doit donc écouter plus que la santé technique.</w:t>
      </w:r>
    </w:p>
    <w:p w14:paraId="75B3641B" w14:textId="77777777" w:rsidR="00E97C4C" w:rsidRPr="00E97C4C" w:rsidRDefault="00E97C4C" w:rsidP="00E97C4C">
      <w:pPr>
        <w:rPr>
          <w:lang w:val="fr-CA"/>
        </w:rPr>
      </w:pPr>
      <w:r w:rsidRPr="00E97C4C">
        <w:rPr>
          <w:lang w:val="fr-CA"/>
        </w:rPr>
        <w:t>Il doit écouter la santé produit.</w:t>
      </w:r>
    </w:p>
    <w:p w14:paraId="7E144795" w14:textId="77777777" w:rsidR="00E97C4C" w:rsidRPr="00E97C4C" w:rsidRDefault="00AF510C" w:rsidP="00E97C4C">
      <w:pPr>
        <w:rPr>
          <w:lang w:val="fr-CA"/>
        </w:rPr>
      </w:pPr>
      <w:r>
        <w:rPr>
          <w:lang w:val="fr-CA"/>
        </w:rPr>
        <w:pict w14:anchorId="1E9D693A">
          <v:rect id="_x0000_i1207" style="width:0;height:1.5pt" o:hralign="center" o:hrstd="t" o:hr="t" fillcolor="#a0a0a0" stroked="f"/>
        </w:pict>
      </w:r>
    </w:p>
    <w:p w14:paraId="6B0B0EFF" w14:textId="77777777" w:rsidR="00E97C4C" w:rsidRPr="00E97C4C" w:rsidRDefault="00E97C4C" w:rsidP="00E97C4C">
      <w:pPr>
        <w:rPr>
          <w:b/>
          <w:bCs/>
          <w:lang w:val="fr-CA"/>
        </w:rPr>
      </w:pPr>
      <w:r w:rsidRPr="00E97C4C">
        <w:rPr>
          <w:b/>
          <w:bCs/>
          <w:lang w:val="fr-CA"/>
        </w:rPr>
        <w:t>Stabilisé ne veut pas dire compris</w:t>
      </w:r>
    </w:p>
    <w:p w14:paraId="224B2DD2" w14:textId="77777777" w:rsidR="00E97C4C" w:rsidRPr="00E97C4C" w:rsidRDefault="00E97C4C" w:rsidP="00E97C4C">
      <w:pPr>
        <w:rPr>
          <w:lang w:val="fr-CA"/>
        </w:rPr>
      </w:pPr>
      <w:r w:rsidRPr="00E97C4C">
        <w:rPr>
          <w:lang w:val="fr-CA"/>
        </w:rPr>
        <w:t>C’est peut-être l’une des phrases les plus importantes du chapitre.</w:t>
      </w:r>
    </w:p>
    <w:p w14:paraId="39299B65" w14:textId="77777777" w:rsidR="00E97C4C" w:rsidRPr="00E97C4C" w:rsidRDefault="00E97C4C" w:rsidP="00E97C4C">
      <w:pPr>
        <w:rPr>
          <w:lang w:val="fr-CA"/>
        </w:rPr>
      </w:pPr>
      <w:r w:rsidRPr="00E97C4C">
        <w:rPr>
          <w:lang w:val="fr-CA"/>
        </w:rPr>
        <w:t>Un incident peut être stabilisé sans être compris.</w:t>
      </w:r>
    </w:p>
    <w:p w14:paraId="0C3B3DD2" w14:textId="77777777" w:rsidR="00E97C4C" w:rsidRPr="00E97C4C" w:rsidRDefault="00E97C4C" w:rsidP="00E97C4C">
      <w:pPr>
        <w:rPr>
          <w:lang w:val="fr-CA"/>
        </w:rPr>
      </w:pPr>
      <w:r w:rsidRPr="00E97C4C">
        <w:rPr>
          <w:lang w:val="fr-CA"/>
        </w:rPr>
        <w:lastRenderedPageBreak/>
        <w:t>L’exposition peut être réduite.</w:t>
      </w:r>
      <w:r w:rsidRPr="00E97C4C">
        <w:rPr>
          <w:lang w:val="fr-CA"/>
        </w:rPr>
        <w:br/>
        <w:t>Le rollback peut être réussi.</w:t>
      </w:r>
      <w:r w:rsidRPr="00E97C4C">
        <w:rPr>
          <w:lang w:val="fr-CA"/>
        </w:rPr>
        <w:br/>
        <w:t>Le feature flag peut être désactivé.</w:t>
      </w:r>
      <w:r w:rsidRPr="00E97C4C">
        <w:rPr>
          <w:lang w:val="fr-CA"/>
        </w:rPr>
        <w:br/>
        <w:t>Le service peut revenir à la normale.</w:t>
      </w:r>
      <w:r w:rsidRPr="00E97C4C">
        <w:rPr>
          <w:lang w:val="fr-CA"/>
        </w:rPr>
        <w:br/>
        <w:t>Le client peut être rassuré.</w:t>
      </w:r>
      <w:r w:rsidRPr="00E97C4C">
        <w:rPr>
          <w:lang w:val="fr-CA"/>
        </w:rPr>
        <w:br/>
        <w:t>Le ticket peut être fermé.</w:t>
      </w:r>
    </w:p>
    <w:p w14:paraId="57BF69BE" w14:textId="77777777" w:rsidR="00E97C4C" w:rsidRPr="00E97C4C" w:rsidRDefault="00E97C4C" w:rsidP="00E97C4C">
      <w:pPr>
        <w:rPr>
          <w:lang w:val="fr-CA"/>
        </w:rPr>
      </w:pPr>
      <w:r w:rsidRPr="00E97C4C">
        <w:rPr>
          <w:lang w:val="fr-CA"/>
        </w:rPr>
        <w:t>Mais si le signal ne retourne pas dans SENSe, le système n’a pas réellement appris.</w:t>
      </w:r>
    </w:p>
    <w:p w14:paraId="654890A9" w14:textId="77777777" w:rsidR="00E97C4C" w:rsidRPr="00E97C4C" w:rsidRDefault="00E97C4C" w:rsidP="00E97C4C">
      <w:pPr>
        <w:rPr>
          <w:lang w:val="fr-CA"/>
        </w:rPr>
      </w:pPr>
      <w:r w:rsidRPr="00E97C4C">
        <w:rPr>
          <w:lang w:val="fr-CA"/>
        </w:rPr>
        <w:t>Il a réagi.</w:t>
      </w:r>
    </w:p>
    <w:p w14:paraId="2BE2A027" w14:textId="77777777" w:rsidR="00E97C4C" w:rsidRPr="00E97C4C" w:rsidRDefault="00E97C4C" w:rsidP="00E97C4C">
      <w:pPr>
        <w:rPr>
          <w:lang w:val="fr-CA"/>
        </w:rPr>
      </w:pPr>
      <w:r w:rsidRPr="00E97C4C">
        <w:rPr>
          <w:lang w:val="fr-CA"/>
        </w:rPr>
        <w:t>Réagir est nécessaire.</w:t>
      </w:r>
      <w:r w:rsidRPr="00E97C4C">
        <w:rPr>
          <w:lang w:val="fr-CA"/>
        </w:rPr>
        <w:br/>
        <w:t>Mais apprendre est ce qui empêche de réagir éternellement aux mêmes formes de problèmes.</w:t>
      </w:r>
    </w:p>
    <w:p w14:paraId="3026BC34" w14:textId="77777777" w:rsidR="00E97C4C" w:rsidRPr="00E97C4C" w:rsidRDefault="00E97C4C" w:rsidP="00E97C4C">
      <w:pPr>
        <w:rPr>
          <w:lang w:val="fr-CA"/>
        </w:rPr>
      </w:pPr>
      <w:r w:rsidRPr="00E97C4C">
        <w:rPr>
          <w:lang w:val="fr-CA"/>
        </w:rPr>
        <w:t>CARe donne à l’organisation la chance de voir.</w:t>
      </w:r>
    </w:p>
    <w:p w14:paraId="590EEE08" w14:textId="77777777" w:rsidR="00E97C4C" w:rsidRPr="00E97C4C" w:rsidRDefault="00E97C4C" w:rsidP="00E97C4C">
      <w:pPr>
        <w:rPr>
          <w:lang w:val="fr-CA"/>
        </w:rPr>
      </w:pPr>
      <w:r w:rsidRPr="00E97C4C">
        <w:rPr>
          <w:lang w:val="fr-CA"/>
        </w:rPr>
        <w:t>SENSe doit transformer cette vision en compréhension.</w:t>
      </w:r>
    </w:p>
    <w:p w14:paraId="2CCE8C43" w14:textId="77777777" w:rsidR="00E97C4C" w:rsidRPr="00E97C4C" w:rsidRDefault="00E97C4C" w:rsidP="00E97C4C">
      <w:pPr>
        <w:rPr>
          <w:lang w:val="fr-CA"/>
        </w:rPr>
      </w:pPr>
      <w:r w:rsidRPr="00E97C4C">
        <w:rPr>
          <w:lang w:val="fr-CA"/>
        </w:rPr>
        <w:t>FORGe doit transformer cette compréhension en réduction du risque.</w:t>
      </w:r>
    </w:p>
    <w:p w14:paraId="0AE7BAA3" w14:textId="77777777" w:rsidR="00E97C4C" w:rsidRPr="00E97C4C" w:rsidRDefault="00E97C4C" w:rsidP="00E97C4C">
      <w:pPr>
        <w:rPr>
          <w:lang w:val="fr-CA"/>
        </w:rPr>
      </w:pPr>
      <w:r w:rsidRPr="00E97C4C">
        <w:rPr>
          <w:lang w:val="fr-CA"/>
        </w:rPr>
        <w:t>Puis CARe observera à nouveau.</w:t>
      </w:r>
    </w:p>
    <w:p w14:paraId="76EFBFF3" w14:textId="77777777" w:rsidR="00E97C4C" w:rsidRPr="00E97C4C" w:rsidRDefault="00E97C4C" w:rsidP="00E97C4C">
      <w:pPr>
        <w:rPr>
          <w:lang w:val="fr-CA"/>
        </w:rPr>
      </w:pPr>
      <w:r w:rsidRPr="00E97C4C">
        <w:rPr>
          <w:lang w:val="fr-CA"/>
        </w:rPr>
        <w:t>C’est la boucle.</w:t>
      </w:r>
    </w:p>
    <w:p w14:paraId="66A3CB14" w14:textId="77777777" w:rsidR="00E97C4C" w:rsidRPr="00E97C4C" w:rsidRDefault="00AF510C" w:rsidP="00E97C4C">
      <w:pPr>
        <w:rPr>
          <w:lang w:val="fr-CA"/>
        </w:rPr>
      </w:pPr>
      <w:r>
        <w:rPr>
          <w:lang w:val="fr-CA"/>
        </w:rPr>
        <w:pict w14:anchorId="17DA8966">
          <v:rect id="_x0000_i1208" style="width:0;height:1.5pt" o:hralign="center" o:hrstd="t" o:hr="t" fillcolor="#a0a0a0" stroked="f"/>
        </w:pict>
      </w:r>
    </w:p>
    <w:p w14:paraId="34B2BD92" w14:textId="77777777" w:rsidR="00E97C4C" w:rsidRPr="00E97C4C" w:rsidRDefault="00E97C4C" w:rsidP="00E97C4C">
      <w:pPr>
        <w:rPr>
          <w:b/>
          <w:bCs/>
          <w:lang w:val="fr-CA"/>
        </w:rPr>
      </w:pPr>
      <w:r w:rsidRPr="00E97C4C">
        <w:rPr>
          <w:b/>
          <w:bCs/>
          <w:lang w:val="fr-CA"/>
        </w:rPr>
        <w:t>CARe comme respect du réel</w:t>
      </w:r>
    </w:p>
    <w:p w14:paraId="481F54D1" w14:textId="77777777" w:rsidR="00E97C4C" w:rsidRPr="00E97C4C" w:rsidRDefault="00E97C4C" w:rsidP="00E97C4C">
      <w:pPr>
        <w:rPr>
          <w:lang w:val="fr-CA"/>
        </w:rPr>
      </w:pPr>
      <w:r w:rsidRPr="00E97C4C">
        <w:rPr>
          <w:lang w:val="fr-CA"/>
        </w:rPr>
        <w:t>CARe introduit une forme d’humilité dans ToTAL.</w:t>
      </w:r>
    </w:p>
    <w:p w14:paraId="7505BA67" w14:textId="77777777" w:rsidR="00E97C4C" w:rsidRPr="00E97C4C" w:rsidRDefault="00E97C4C" w:rsidP="00E97C4C">
      <w:pPr>
        <w:rPr>
          <w:lang w:val="fr-CA"/>
        </w:rPr>
      </w:pPr>
      <w:r w:rsidRPr="00E97C4C">
        <w:rPr>
          <w:lang w:val="fr-CA"/>
        </w:rPr>
        <w:t>Même avec un bon SENSe.</w:t>
      </w:r>
      <w:r w:rsidRPr="00E97C4C">
        <w:rPr>
          <w:lang w:val="fr-CA"/>
        </w:rPr>
        <w:br/>
        <w:t>Même avec un bon FORGe.</w:t>
      </w:r>
      <w:r w:rsidRPr="00E97C4C">
        <w:rPr>
          <w:lang w:val="fr-CA"/>
        </w:rPr>
        <w:br/>
        <w:t>Même avec des tests, des environnements preview, des données représentatives, des scénarios réfléchis.</w:t>
      </w:r>
    </w:p>
    <w:p w14:paraId="77CCF182" w14:textId="77777777" w:rsidR="00E97C4C" w:rsidRPr="00E97C4C" w:rsidRDefault="00E97C4C" w:rsidP="00E97C4C">
      <w:pPr>
        <w:rPr>
          <w:lang w:val="fr-CA"/>
        </w:rPr>
      </w:pPr>
      <w:r w:rsidRPr="00E97C4C">
        <w:rPr>
          <w:lang w:val="fr-CA"/>
        </w:rPr>
        <w:t>Le réel peut surprendre.</w:t>
      </w:r>
    </w:p>
    <w:p w14:paraId="0C59FE3E" w14:textId="77777777" w:rsidR="00E97C4C" w:rsidRPr="00E97C4C" w:rsidRDefault="00E97C4C" w:rsidP="00E97C4C">
      <w:pPr>
        <w:rPr>
          <w:lang w:val="fr-CA"/>
        </w:rPr>
      </w:pPr>
      <w:r w:rsidRPr="00E97C4C">
        <w:rPr>
          <w:lang w:val="fr-CA"/>
        </w:rPr>
        <w:t>Et c’est normal.</w:t>
      </w:r>
    </w:p>
    <w:p w14:paraId="737B474B" w14:textId="77777777" w:rsidR="00E97C4C" w:rsidRPr="00E97C4C" w:rsidRDefault="00E97C4C" w:rsidP="00E97C4C">
      <w:pPr>
        <w:rPr>
          <w:lang w:val="fr-CA"/>
        </w:rPr>
      </w:pPr>
      <w:r w:rsidRPr="00E97C4C">
        <w:rPr>
          <w:lang w:val="fr-CA"/>
        </w:rPr>
        <w:t>Un système mature n’est pas un système qui prétend tout savoir avant l’exposition. C’est un système qui sait exposer prudemment, observer honnêtement, intervenir rapidement et apprendre ensuite au bon endroit.</w:t>
      </w:r>
    </w:p>
    <w:p w14:paraId="5B6AFFFB" w14:textId="77777777" w:rsidR="00E97C4C" w:rsidRPr="00E97C4C" w:rsidRDefault="00E97C4C" w:rsidP="00E97C4C">
      <w:pPr>
        <w:rPr>
          <w:lang w:val="fr-CA"/>
        </w:rPr>
      </w:pPr>
      <w:r w:rsidRPr="00E97C4C">
        <w:rPr>
          <w:lang w:val="fr-CA"/>
        </w:rPr>
        <w:t>CARe est donc une forme de respect.</w:t>
      </w:r>
    </w:p>
    <w:p w14:paraId="32EB2437" w14:textId="77777777" w:rsidR="00E97C4C" w:rsidRPr="00E97C4C" w:rsidRDefault="00E97C4C" w:rsidP="00E97C4C">
      <w:pPr>
        <w:rPr>
          <w:lang w:val="fr-CA"/>
        </w:rPr>
      </w:pPr>
      <w:r w:rsidRPr="00E97C4C">
        <w:rPr>
          <w:lang w:val="fr-CA"/>
        </w:rPr>
        <w:t>Respect pour les utilisateurs, parce qu’on ne les expose pas aveuglément.</w:t>
      </w:r>
      <w:r w:rsidRPr="00E97C4C">
        <w:rPr>
          <w:lang w:val="fr-CA"/>
        </w:rPr>
        <w:br/>
        <w:t>Respect pour les équipes, parce qu’on leur donne les signaux nécessaires.</w:t>
      </w:r>
      <w:r w:rsidRPr="00E97C4C">
        <w:rPr>
          <w:lang w:val="fr-CA"/>
        </w:rPr>
        <w:br/>
        <w:t>Respect pour le produit, parce qu’on accepte que sa vérité se complète dans l’usage réel.</w:t>
      </w:r>
      <w:r w:rsidRPr="00E97C4C">
        <w:rPr>
          <w:lang w:val="fr-CA"/>
        </w:rPr>
        <w:br/>
        <w:t>Respect pour l’inconnu, parce qu’on ne fait pas semblant qu’il n’existe pas.</w:t>
      </w:r>
    </w:p>
    <w:p w14:paraId="01D91844" w14:textId="77777777" w:rsidR="00E97C4C" w:rsidRPr="00E97C4C" w:rsidRDefault="00AF510C" w:rsidP="00E97C4C">
      <w:pPr>
        <w:rPr>
          <w:lang w:val="fr-CA"/>
        </w:rPr>
      </w:pPr>
      <w:r>
        <w:rPr>
          <w:lang w:val="fr-CA"/>
        </w:rPr>
        <w:pict w14:anchorId="35D5D1CA">
          <v:rect id="_x0000_i1209" style="width:0;height:1.5pt" o:hralign="center" o:hrstd="t" o:hr="t" fillcolor="#a0a0a0" stroked="f"/>
        </w:pict>
      </w:r>
    </w:p>
    <w:p w14:paraId="0084AAB8" w14:textId="77777777" w:rsidR="00E97C4C" w:rsidRPr="00E97C4C" w:rsidRDefault="00E97C4C" w:rsidP="00E97C4C">
      <w:pPr>
        <w:rPr>
          <w:b/>
          <w:bCs/>
          <w:lang w:val="fr-CA"/>
        </w:rPr>
      </w:pPr>
      <w:r w:rsidRPr="00E97C4C">
        <w:rPr>
          <w:b/>
          <w:bCs/>
          <w:lang w:val="fr-CA"/>
        </w:rPr>
        <w:t>Conclusion du chapitre</w:t>
      </w:r>
    </w:p>
    <w:p w14:paraId="7C96094B" w14:textId="77777777" w:rsidR="00E97C4C" w:rsidRPr="00E97C4C" w:rsidRDefault="00E97C4C" w:rsidP="00E97C4C">
      <w:pPr>
        <w:rPr>
          <w:lang w:val="fr-CA"/>
        </w:rPr>
      </w:pPr>
      <w:r w:rsidRPr="00E97C4C">
        <w:rPr>
          <w:lang w:val="fr-CA"/>
        </w:rPr>
        <w:t>CARe est l’endroit où le produit rencontre le réel.</w:t>
      </w:r>
    </w:p>
    <w:p w14:paraId="22EF78C7" w14:textId="77777777" w:rsidR="00E97C4C" w:rsidRPr="00E97C4C" w:rsidRDefault="00E97C4C" w:rsidP="00E97C4C">
      <w:pPr>
        <w:rPr>
          <w:lang w:val="fr-CA"/>
        </w:rPr>
      </w:pPr>
      <w:r w:rsidRPr="00E97C4C">
        <w:rPr>
          <w:lang w:val="fr-CA"/>
        </w:rPr>
        <w:lastRenderedPageBreak/>
        <w:t>Il diffuse.</w:t>
      </w:r>
      <w:r w:rsidRPr="00E97C4C">
        <w:rPr>
          <w:lang w:val="fr-CA"/>
        </w:rPr>
        <w:br/>
        <w:t>Il veille.</w:t>
      </w:r>
      <w:r w:rsidRPr="00E97C4C">
        <w:rPr>
          <w:lang w:val="fr-CA"/>
        </w:rPr>
        <w:br/>
        <w:t>Il intervient.</w:t>
      </w:r>
      <w:r w:rsidRPr="00E97C4C">
        <w:rPr>
          <w:lang w:val="fr-CA"/>
        </w:rPr>
        <w:br/>
        <w:t>Il recueille.</w:t>
      </w:r>
    </w:p>
    <w:p w14:paraId="57F93EBC" w14:textId="77777777" w:rsidR="00E97C4C" w:rsidRPr="00E97C4C" w:rsidRDefault="00E97C4C" w:rsidP="00E97C4C">
      <w:pPr>
        <w:rPr>
          <w:lang w:val="fr-CA"/>
        </w:rPr>
      </w:pPr>
      <w:r w:rsidRPr="00E97C4C">
        <w:rPr>
          <w:lang w:val="fr-CA"/>
        </w:rPr>
        <w:t>Mais CARe ne doit pas tout porter.</w:t>
      </w:r>
    </w:p>
    <w:p w14:paraId="0FE8A757" w14:textId="77777777" w:rsidR="00E97C4C" w:rsidRPr="00E97C4C" w:rsidRDefault="00E97C4C" w:rsidP="00E97C4C">
      <w:pPr>
        <w:rPr>
          <w:lang w:val="fr-CA"/>
        </w:rPr>
      </w:pPr>
      <w:r w:rsidRPr="00E97C4C">
        <w:rPr>
          <w:lang w:val="fr-CA"/>
        </w:rPr>
        <w:t>CARe ne remplace pas SENSe.</w:t>
      </w:r>
      <w:r w:rsidRPr="00E97C4C">
        <w:rPr>
          <w:lang w:val="fr-CA"/>
        </w:rPr>
        <w:br/>
        <w:t>CARe ne remplace pas FORGe.</w:t>
      </w:r>
      <w:r w:rsidRPr="00E97C4C">
        <w:rPr>
          <w:lang w:val="fr-CA"/>
        </w:rPr>
        <w:br/>
        <w:t>CARe ne doit pas devenir le premier vrai test.</w:t>
      </w:r>
      <w:r w:rsidRPr="00E97C4C">
        <w:rPr>
          <w:lang w:val="fr-CA"/>
        </w:rPr>
        <w:br/>
        <w:t>CARe ne doit pas devenir une usine à dashboards décoratifs.</w:t>
      </w:r>
      <w:r w:rsidRPr="00E97C4C">
        <w:rPr>
          <w:lang w:val="fr-CA"/>
        </w:rPr>
        <w:br/>
        <w:t>CARe ne doit pas confondre stabilisation et apprentissage.</w:t>
      </w:r>
    </w:p>
    <w:p w14:paraId="6B685D70" w14:textId="77777777" w:rsidR="00E97C4C" w:rsidRPr="00E97C4C" w:rsidRDefault="00E97C4C" w:rsidP="00E97C4C">
      <w:pPr>
        <w:rPr>
          <w:lang w:val="fr-CA"/>
        </w:rPr>
      </w:pPr>
      <w:r w:rsidRPr="00E97C4C">
        <w:rPr>
          <w:lang w:val="fr-CA"/>
        </w:rPr>
        <w:t>CARe apporte le réel au système.</w:t>
      </w:r>
    </w:p>
    <w:p w14:paraId="1DD591AB" w14:textId="77777777" w:rsidR="00E97C4C" w:rsidRPr="00E97C4C" w:rsidRDefault="00E97C4C" w:rsidP="00E97C4C">
      <w:pPr>
        <w:rPr>
          <w:lang w:val="fr-CA"/>
        </w:rPr>
      </w:pPr>
      <w:r w:rsidRPr="00E97C4C">
        <w:rPr>
          <w:lang w:val="fr-CA"/>
        </w:rPr>
        <w:t>Puis SENSe doit comprendre.</w:t>
      </w:r>
      <w:r w:rsidRPr="00E97C4C">
        <w:rPr>
          <w:lang w:val="fr-CA"/>
        </w:rPr>
        <w:br/>
        <w:t>Puis FORGe doit renforcer.</w:t>
      </w:r>
      <w:r w:rsidRPr="00E97C4C">
        <w:rPr>
          <w:lang w:val="fr-CA"/>
        </w:rPr>
        <w:br/>
        <w:t>Puis CARe doit observer à nouveau.</w:t>
      </w:r>
    </w:p>
    <w:p w14:paraId="6DC89D68" w14:textId="4EFB0A70" w:rsidR="00E97C4C" w:rsidRPr="00E028B6" w:rsidRDefault="00E97C4C">
      <w:pPr>
        <w:rPr>
          <w:lang w:val="fr-CA"/>
        </w:rPr>
      </w:pPr>
      <w:r w:rsidRPr="00E97C4C">
        <w:rPr>
          <w:lang w:val="fr-CA"/>
        </w:rPr>
        <w:t>C’est ainsi que le réel cesse d’être seulement une source d’incidents et devient une source d’intelligence produit</w:t>
      </w:r>
      <w:r>
        <w:rPr>
          <w:lang w:val="fr-CA"/>
        </w:rPr>
        <w:t>.</w:t>
      </w:r>
    </w:p>
    <w:tbl>
      <w:tblPr>
        <w:tblStyle w:val="Grilledutableau"/>
        <w:tblW w:w="0" w:type="auto"/>
        <w:tblLook w:val="04A0" w:firstRow="1" w:lastRow="0" w:firstColumn="1" w:lastColumn="0" w:noHBand="0" w:noVBand="1"/>
      </w:tblPr>
      <w:tblGrid>
        <w:gridCol w:w="10070"/>
      </w:tblGrid>
      <w:tr w:rsidR="00AD3655" w:rsidRPr="00852A7A" w14:paraId="0A0D4F95" w14:textId="77777777">
        <w:tc>
          <w:tcPr>
            <w:tcW w:w="10080" w:type="dxa"/>
            <w:shd w:val="clear" w:color="auto" w:fill="EAF2F8"/>
          </w:tcPr>
          <w:p w14:paraId="758BAA33" w14:textId="77777777" w:rsidR="00AD3655" w:rsidRPr="00E028B6" w:rsidRDefault="00161F9A">
            <w:pPr>
              <w:rPr>
                <w:lang w:val="fr-CA"/>
              </w:rPr>
            </w:pPr>
            <w:r w:rsidRPr="00E028B6">
              <w:rPr>
                <w:b/>
                <w:lang w:val="fr-CA"/>
              </w:rPr>
              <w:t>Phrase mémorable</w:t>
            </w:r>
            <w:r w:rsidRPr="00E028B6">
              <w:rPr>
                <w:b/>
                <w:lang w:val="fr-CA"/>
              </w:rPr>
              <w:br/>
            </w:r>
            <w:r w:rsidRPr="00E028B6">
              <w:rPr>
                <w:lang w:val="fr-CA"/>
              </w:rPr>
              <w:t xml:space="preserve"> La clarté réduit le bruit. La qualité transforme la clarté en confiance. </w:t>
            </w:r>
          </w:p>
        </w:tc>
      </w:tr>
    </w:tbl>
    <w:p w14:paraId="3BB2ADB8" w14:textId="77777777" w:rsidR="00AD3655" w:rsidRPr="00E028B6" w:rsidRDefault="00AD3655">
      <w:pPr>
        <w:rPr>
          <w:lang w:val="fr-CA"/>
        </w:rPr>
      </w:pPr>
    </w:p>
    <w:p w14:paraId="50BF3439" w14:textId="77777777" w:rsidR="00AD3655" w:rsidRPr="00E028B6" w:rsidRDefault="00161F9A">
      <w:pPr>
        <w:rPr>
          <w:lang w:val="fr-CA"/>
        </w:rPr>
      </w:pPr>
      <w:r w:rsidRPr="00E028B6">
        <w:rPr>
          <w:lang w:val="fr-CA"/>
        </w:rPr>
        <w:br w:type="page"/>
      </w:r>
    </w:p>
    <w:p w14:paraId="52435A61" w14:textId="374447AD" w:rsidR="00AD3655" w:rsidRPr="00E028B6" w:rsidRDefault="00161F9A">
      <w:pPr>
        <w:pStyle w:val="Titre1"/>
        <w:rPr>
          <w:lang w:val="fr-CA"/>
        </w:rPr>
      </w:pPr>
      <w:r w:rsidRPr="00E028B6">
        <w:rPr>
          <w:lang w:val="fr-CA"/>
        </w:rPr>
        <w:lastRenderedPageBreak/>
        <w:t>Chapitre 1</w:t>
      </w:r>
      <w:r w:rsidR="000D5F1D">
        <w:rPr>
          <w:lang w:val="fr-CA"/>
        </w:rPr>
        <w:t>8</w:t>
      </w:r>
      <w:r w:rsidRPr="00E028B6">
        <w:rPr>
          <w:lang w:val="fr-CA"/>
        </w:rPr>
        <w:t xml:space="preserve"> — </w:t>
      </w:r>
      <w:r w:rsidR="00D42828" w:rsidRPr="00D42828">
        <w:rPr>
          <w:lang w:val="fr-CA"/>
        </w:rPr>
        <w:t>Les capacités ToTAL : le moteur derrière le flux</w:t>
      </w:r>
    </w:p>
    <w:p w14:paraId="7B25CEF6" w14:textId="77777777" w:rsidR="00D42828" w:rsidRPr="00D42828" w:rsidRDefault="00D42828" w:rsidP="00D42828">
      <w:pPr>
        <w:rPr>
          <w:lang w:val="fr-CA"/>
        </w:rPr>
      </w:pPr>
      <w:r w:rsidRPr="00D42828">
        <w:rPr>
          <w:b/>
          <w:bCs/>
          <w:lang w:val="fr-CA"/>
        </w:rPr>
        <w:t>Un flot de valeur sans capacités solides devient une rivière sans berges.</w:t>
      </w:r>
    </w:p>
    <w:p w14:paraId="74819B37" w14:textId="77777777" w:rsidR="00D42828" w:rsidRPr="00D42828" w:rsidRDefault="00D42828" w:rsidP="00D42828">
      <w:pPr>
        <w:rPr>
          <w:lang w:val="fr-CA"/>
        </w:rPr>
      </w:pPr>
      <w:r w:rsidRPr="00D42828">
        <w:rPr>
          <w:lang w:val="fr-CA"/>
        </w:rPr>
        <w:t>Il peut avancer, parfois même très vite. Mais sans berges, il déborde, se disperse, érode son terrain et perd progressivement sa direction.</w:t>
      </w:r>
    </w:p>
    <w:p w14:paraId="2B2C83E5" w14:textId="77777777" w:rsidR="00D42828" w:rsidRPr="00D42828" w:rsidRDefault="00D42828" w:rsidP="00D42828">
      <w:pPr>
        <w:rPr>
          <w:lang w:val="fr-CA"/>
        </w:rPr>
      </w:pPr>
      <w:r w:rsidRPr="00D42828">
        <w:rPr>
          <w:lang w:val="fr-CA"/>
        </w:rPr>
        <w:t xml:space="preserve">Dans ToTAL, </w:t>
      </w:r>
      <w:r w:rsidRPr="00D42828">
        <w:rPr>
          <w:b/>
          <w:bCs/>
          <w:lang w:val="fr-CA"/>
        </w:rPr>
        <w:t>SENSe</w:t>
      </w:r>
      <w:r w:rsidRPr="00D42828">
        <w:rPr>
          <w:lang w:val="fr-CA"/>
        </w:rPr>
        <w:t xml:space="preserve">, </w:t>
      </w:r>
      <w:r w:rsidRPr="00D42828">
        <w:rPr>
          <w:b/>
          <w:bCs/>
          <w:lang w:val="fr-CA"/>
        </w:rPr>
        <w:t>FORGe</w:t>
      </w:r>
      <w:r w:rsidRPr="00D42828">
        <w:rPr>
          <w:lang w:val="fr-CA"/>
        </w:rPr>
        <w:t xml:space="preserve"> et </w:t>
      </w:r>
      <w:r w:rsidRPr="00D42828">
        <w:rPr>
          <w:b/>
          <w:bCs/>
          <w:lang w:val="fr-CA"/>
        </w:rPr>
        <w:t>CARe</w:t>
      </w:r>
      <w:r w:rsidRPr="00D42828">
        <w:rPr>
          <w:lang w:val="fr-CA"/>
        </w:rPr>
        <w:t xml:space="preserve"> décrivent le mouvement du produit : comprendre, construire, exposer au réel. Mais ce mouvement ne tient pas par magie. Il lui faut des capacités pour le soutenir : les bons outils, la bonne orchestration, le bon terrain, le bon alignement et la bonne maîtrise du levier.</w:t>
      </w:r>
    </w:p>
    <w:p w14:paraId="65CCA5DB" w14:textId="77777777" w:rsidR="00D42828" w:rsidRPr="00D42828" w:rsidRDefault="00D42828" w:rsidP="00D42828">
      <w:pPr>
        <w:rPr>
          <w:lang w:val="fr-CA"/>
        </w:rPr>
      </w:pPr>
      <w:r w:rsidRPr="00D42828">
        <w:rPr>
          <w:lang w:val="fr-CA"/>
        </w:rPr>
        <w:t>Sans ces capacités, le flux devient fragile. Avec elles, il devient un système capable de supporter la vitesse, l’automatisation, l’IA et l’exigence de confiance.</w:t>
      </w:r>
    </w:p>
    <w:p w14:paraId="094E50FF" w14:textId="10AEEDE8" w:rsidR="00D42828" w:rsidRDefault="00D42828" w:rsidP="00D42828">
      <w:pPr>
        <w:pStyle w:val="Titre2"/>
        <w:rPr>
          <w:lang w:val="fr-CA"/>
        </w:rPr>
      </w:pPr>
      <w:r w:rsidRPr="00D42828">
        <w:rPr>
          <w:lang w:val="fr-CA"/>
        </w:rPr>
        <w:t xml:space="preserve">18.1 — </w:t>
      </w:r>
      <w:r>
        <w:rPr>
          <w:lang w:val="fr-CA"/>
        </w:rPr>
        <w:t>Quoi, l</w:t>
      </w:r>
      <w:r w:rsidRPr="00D42828">
        <w:rPr>
          <w:lang w:val="fr-CA"/>
        </w:rPr>
        <w:t>e f</w:t>
      </w:r>
      <w:r>
        <w:rPr>
          <w:lang w:val="fr-CA"/>
        </w:rPr>
        <w:t>lot</w:t>
      </w:r>
      <w:r w:rsidRPr="00D42828">
        <w:rPr>
          <w:lang w:val="fr-CA"/>
        </w:rPr>
        <w:t xml:space="preserve"> ne suffit pas</w:t>
      </w:r>
      <w:r>
        <w:rPr>
          <w:lang w:val="fr-CA"/>
        </w:rPr>
        <w:t xml:space="preserve"> ?!</w:t>
      </w:r>
    </w:p>
    <w:p w14:paraId="048FF49A" w14:textId="77777777" w:rsidR="00D42828" w:rsidRPr="00D42828" w:rsidRDefault="00D42828" w:rsidP="00D42828">
      <w:pPr>
        <w:rPr>
          <w:lang w:val="fr-CA"/>
        </w:rPr>
      </w:pPr>
      <w:r w:rsidRPr="00D42828">
        <w:rPr>
          <w:lang w:val="fr-CA"/>
        </w:rPr>
        <w:t>Une organisation peut avoir un flux bien dessiné et rester fragile.</w:t>
      </w:r>
    </w:p>
    <w:p w14:paraId="21A75EC3" w14:textId="77777777" w:rsidR="00D42828" w:rsidRPr="00D42828" w:rsidRDefault="00D42828" w:rsidP="00D42828">
      <w:pPr>
        <w:rPr>
          <w:lang w:val="fr-CA"/>
        </w:rPr>
      </w:pPr>
      <w:r w:rsidRPr="00D42828">
        <w:rPr>
          <w:lang w:val="fr-CA"/>
        </w:rPr>
        <w:t xml:space="preserve">Elle peut avoir nommé ses étapes, défini ses rôles, structuré ses cérémonies, organisé ses pipelines et adopté un vocabulaire moderne. Elle peut dire que le produit passe par la définition, la construction, la validation, la livraison et l’observation. Elle peut même avoir une représentation claire de </w:t>
      </w:r>
      <w:r w:rsidRPr="00D42828">
        <w:rPr>
          <w:b/>
          <w:bCs/>
          <w:lang w:val="fr-CA"/>
        </w:rPr>
        <w:t>SENSe</w:t>
      </w:r>
      <w:r w:rsidRPr="00D42828">
        <w:rPr>
          <w:lang w:val="fr-CA"/>
        </w:rPr>
        <w:t xml:space="preserve">, </w:t>
      </w:r>
      <w:r w:rsidRPr="00D42828">
        <w:rPr>
          <w:b/>
          <w:bCs/>
          <w:lang w:val="fr-CA"/>
        </w:rPr>
        <w:t>FORGe</w:t>
      </w:r>
      <w:r w:rsidRPr="00D42828">
        <w:rPr>
          <w:lang w:val="fr-CA"/>
        </w:rPr>
        <w:t xml:space="preserve"> et </w:t>
      </w:r>
      <w:r w:rsidRPr="00D42828">
        <w:rPr>
          <w:b/>
          <w:bCs/>
          <w:lang w:val="fr-CA"/>
        </w:rPr>
        <w:t>CARe</w:t>
      </w:r>
      <w:r w:rsidRPr="00D42828">
        <w:rPr>
          <w:lang w:val="fr-CA"/>
        </w:rPr>
        <w:t>.</w:t>
      </w:r>
    </w:p>
    <w:p w14:paraId="2CEB15C4" w14:textId="77777777" w:rsidR="00D42828" w:rsidRPr="00D42828" w:rsidRDefault="00D42828" w:rsidP="00D42828">
      <w:pPr>
        <w:rPr>
          <w:lang w:val="fr-CA"/>
        </w:rPr>
      </w:pPr>
      <w:r w:rsidRPr="00D42828">
        <w:rPr>
          <w:lang w:val="fr-CA"/>
        </w:rPr>
        <w:t>Mais un flux, même bien nommé, ne fonctionne pas par simple déclaration.</w:t>
      </w:r>
    </w:p>
    <w:p w14:paraId="51AEB926" w14:textId="77777777" w:rsidR="00D42828" w:rsidRPr="00D42828" w:rsidRDefault="00D42828" w:rsidP="00D42828">
      <w:pPr>
        <w:rPr>
          <w:lang w:val="fr-CA"/>
        </w:rPr>
      </w:pPr>
      <w:r w:rsidRPr="00D42828">
        <w:rPr>
          <w:lang w:val="fr-CA"/>
        </w:rPr>
        <w:t>Un flux a besoin de capacités pour tenir.</w:t>
      </w:r>
    </w:p>
    <w:p w14:paraId="3701C271" w14:textId="77777777" w:rsidR="00D42828" w:rsidRPr="00D42828" w:rsidRDefault="00D42828" w:rsidP="00D42828">
      <w:pPr>
        <w:rPr>
          <w:lang w:val="fr-CA"/>
        </w:rPr>
      </w:pPr>
      <w:r w:rsidRPr="00D42828">
        <w:rPr>
          <w:lang w:val="fr-CA"/>
        </w:rPr>
        <w:t>Il a besoin d’outils adaptés.</w:t>
      </w:r>
      <w:r w:rsidRPr="00D42828">
        <w:rPr>
          <w:lang w:val="fr-CA"/>
        </w:rPr>
        <w:br/>
        <w:t>Il a besoin de workflows cohérents.</w:t>
      </w:r>
      <w:r w:rsidRPr="00D42828">
        <w:rPr>
          <w:lang w:val="fr-CA"/>
        </w:rPr>
        <w:br/>
        <w:t>Il a besoin d’environnements stables.</w:t>
      </w:r>
      <w:r w:rsidRPr="00D42828">
        <w:rPr>
          <w:lang w:val="fr-CA"/>
        </w:rPr>
        <w:br/>
        <w:t>Il a besoin de pratiques alignées.</w:t>
      </w:r>
      <w:r w:rsidRPr="00D42828">
        <w:rPr>
          <w:lang w:val="fr-CA"/>
        </w:rPr>
        <w:br/>
        <w:t>Il a besoin de standards partagés.</w:t>
      </w:r>
      <w:r w:rsidRPr="00D42828">
        <w:rPr>
          <w:lang w:val="fr-CA"/>
        </w:rPr>
        <w:br/>
        <w:t>Il a besoin de données fiables.</w:t>
      </w:r>
      <w:r w:rsidRPr="00D42828">
        <w:rPr>
          <w:lang w:val="fr-CA"/>
        </w:rPr>
        <w:br/>
        <w:t>Il a besoin de signaux utiles.</w:t>
      </w:r>
      <w:r w:rsidRPr="00D42828">
        <w:rPr>
          <w:lang w:val="fr-CA"/>
        </w:rPr>
        <w:br/>
        <w:t>Il a besoin de personnes capables de prendre les bonnes décisions au bon moment.</w:t>
      </w:r>
    </w:p>
    <w:p w14:paraId="598D4882" w14:textId="77777777" w:rsidR="00D42828" w:rsidRPr="00D42828" w:rsidRDefault="00D42828" w:rsidP="00D42828">
      <w:pPr>
        <w:rPr>
          <w:lang w:val="fr-CA"/>
        </w:rPr>
      </w:pPr>
      <w:r w:rsidRPr="00D42828">
        <w:rPr>
          <w:lang w:val="fr-CA"/>
        </w:rPr>
        <w:t>Sans cela, le flux devient une intention élégante.</w:t>
      </w:r>
    </w:p>
    <w:p w14:paraId="1C238CCE" w14:textId="77777777" w:rsidR="00D42828" w:rsidRPr="00D42828" w:rsidRDefault="00D42828" w:rsidP="00D42828">
      <w:pPr>
        <w:rPr>
          <w:lang w:val="fr-CA"/>
        </w:rPr>
      </w:pPr>
      <w:r w:rsidRPr="00D42828">
        <w:rPr>
          <w:lang w:val="fr-CA"/>
        </w:rPr>
        <w:t>Sur papier, tout semble clair. Dans le réel, les équipes compensent. Les outils ne se parlent pas. Les environnements dérivent. Les pipelines deviennent bruyants. Les validations prennent trop de temps. Les métriques s’accumulent sans guider les décisions. L’automatisation produit des résultats difficiles à interpréter. L’IA génère plus vite, mais pas nécessairement mieux.</w:t>
      </w:r>
    </w:p>
    <w:p w14:paraId="1ADD6BB1" w14:textId="77777777" w:rsidR="00D42828" w:rsidRPr="00D42828" w:rsidRDefault="00D42828" w:rsidP="00D42828">
      <w:pPr>
        <w:rPr>
          <w:lang w:val="fr-CA"/>
        </w:rPr>
      </w:pPr>
      <w:r w:rsidRPr="00D42828">
        <w:rPr>
          <w:lang w:val="fr-CA"/>
        </w:rPr>
        <w:t>Le modèle est là.</w:t>
      </w:r>
    </w:p>
    <w:p w14:paraId="3B792943" w14:textId="77777777" w:rsidR="00D42828" w:rsidRPr="00D42828" w:rsidRDefault="00D42828" w:rsidP="00D42828">
      <w:pPr>
        <w:rPr>
          <w:lang w:val="fr-CA"/>
        </w:rPr>
      </w:pPr>
      <w:r w:rsidRPr="00D42828">
        <w:rPr>
          <w:lang w:val="fr-CA"/>
        </w:rPr>
        <w:t>Mais la capacité n’est pas encore au niveau du modèle.</w:t>
      </w:r>
    </w:p>
    <w:p w14:paraId="3230BF84" w14:textId="77777777" w:rsidR="00D42828" w:rsidRPr="00D42828" w:rsidRDefault="00D42828" w:rsidP="00D42828">
      <w:pPr>
        <w:rPr>
          <w:lang w:val="fr-CA"/>
        </w:rPr>
      </w:pPr>
      <w:r w:rsidRPr="00D42828">
        <w:rPr>
          <w:lang w:val="fr-CA"/>
        </w:rPr>
        <w:t>C’est ici qu’une distinction devient essentielle :</w:t>
      </w:r>
    </w:p>
    <w:p w14:paraId="132FEC12" w14:textId="77777777" w:rsidR="00D42828" w:rsidRPr="00D42828" w:rsidRDefault="00D42828" w:rsidP="00D42828">
      <w:pPr>
        <w:rPr>
          <w:lang w:val="fr-CA"/>
        </w:rPr>
      </w:pPr>
      <w:r w:rsidRPr="00D42828">
        <w:rPr>
          <w:b/>
          <w:bCs/>
          <w:lang w:val="fr-CA"/>
        </w:rPr>
        <w:t>SENSe / FORGe / CARe décrivent le mouvement du produit.</w:t>
      </w:r>
      <w:r w:rsidRPr="00D42828">
        <w:rPr>
          <w:b/>
          <w:bCs/>
          <w:lang w:val="fr-CA"/>
        </w:rPr>
        <w:br/>
        <w:t>Les capacités ToTAL rendent ce mouvement possible.</w:t>
      </w:r>
    </w:p>
    <w:p w14:paraId="30801C19" w14:textId="77777777" w:rsidR="00D42828" w:rsidRPr="00D42828" w:rsidRDefault="00D42828" w:rsidP="00D42828">
      <w:pPr>
        <w:rPr>
          <w:lang w:val="fr-CA"/>
        </w:rPr>
      </w:pPr>
      <w:r w:rsidRPr="00D42828">
        <w:rPr>
          <w:lang w:val="fr-CA"/>
        </w:rPr>
        <w:t xml:space="preserve">Autrement dit, le flux indique </w:t>
      </w:r>
      <w:r w:rsidRPr="00D42828">
        <w:rPr>
          <w:b/>
          <w:bCs/>
          <w:lang w:val="fr-CA"/>
        </w:rPr>
        <w:t>où</w:t>
      </w:r>
      <w:r w:rsidRPr="00D42828">
        <w:rPr>
          <w:lang w:val="fr-CA"/>
        </w:rPr>
        <w:t xml:space="preserve"> la valeur circule.</w:t>
      </w:r>
      <w:r w:rsidRPr="00D42828">
        <w:rPr>
          <w:lang w:val="fr-CA"/>
        </w:rPr>
        <w:br/>
        <w:t xml:space="preserve">Les capacités déterminent </w:t>
      </w:r>
      <w:r w:rsidRPr="00D42828">
        <w:rPr>
          <w:b/>
          <w:bCs/>
          <w:lang w:val="fr-CA"/>
        </w:rPr>
        <w:t>si</w:t>
      </w:r>
      <w:r w:rsidRPr="00D42828">
        <w:rPr>
          <w:lang w:val="fr-CA"/>
        </w:rPr>
        <w:t xml:space="preserve"> cette circulation peut réellement tenir sous pression.</w:t>
      </w:r>
    </w:p>
    <w:p w14:paraId="3DC2AF58" w14:textId="77777777" w:rsidR="00D42828" w:rsidRPr="00D42828" w:rsidRDefault="00D42828" w:rsidP="00D42828">
      <w:pPr>
        <w:rPr>
          <w:lang w:val="fr-CA"/>
        </w:rPr>
      </w:pPr>
      <w:r w:rsidRPr="00D42828">
        <w:rPr>
          <w:lang w:val="fr-CA"/>
        </w:rPr>
        <w:lastRenderedPageBreak/>
        <w:t>Et la pression augmente.</w:t>
      </w:r>
    </w:p>
    <w:p w14:paraId="70CD88A6" w14:textId="77777777" w:rsidR="00D42828" w:rsidRPr="00D42828" w:rsidRDefault="00D42828" w:rsidP="00D42828">
      <w:pPr>
        <w:rPr>
          <w:lang w:val="fr-CA"/>
        </w:rPr>
      </w:pPr>
      <w:r w:rsidRPr="00D42828">
        <w:rPr>
          <w:lang w:val="fr-CA"/>
        </w:rPr>
        <w:t>Elle augmente avec la complexité des produits.</w:t>
      </w:r>
      <w:r w:rsidRPr="00D42828">
        <w:rPr>
          <w:lang w:val="fr-CA"/>
        </w:rPr>
        <w:br/>
        <w:t>Elle augmente avec les grandes entreprises.</w:t>
      </w:r>
      <w:r w:rsidRPr="00D42828">
        <w:rPr>
          <w:lang w:val="fr-CA"/>
        </w:rPr>
        <w:br/>
        <w:t>Elle augmente avec les dépendances.</w:t>
      </w:r>
      <w:r w:rsidRPr="00D42828">
        <w:rPr>
          <w:lang w:val="fr-CA"/>
        </w:rPr>
        <w:br/>
        <w:t>Elle augmente avec les attentes clients.</w:t>
      </w:r>
      <w:r w:rsidRPr="00D42828">
        <w:rPr>
          <w:lang w:val="fr-CA"/>
        </w:rPr>
        <w:br/>
        <w:t>Elle augmente avec la cybersécurité.</w:t>
      </w:r>
      <w:r w:rsidRPr="00D42828">
        <w:rPr>
          <w:lang w:val="fr-CA"/>
        </w:rPr>
        <w:br/>
        <w:t>Elle augmente avec les données.</w:t>
      </w:r>
      <w:r w:rsidRPr="00D42828">
        <w:rPr>
          <w:lang w:val="fr-CA"/>
        </w:rPr>
        <w:br/>
        <w:t>Elle augmente avec les releases fréquentes.</w:t>
      </w:r>
      <w:r w:rsidRPr="00D42828">
        <w:rPr>
          <w:lang w:val="fr-CA"/>
        </w:rPr>
        <w:br/>
        <w:t>Elle augmente avec l’automatisation.</w:t>
      </w:r>
      <w:r w:rsidRPr="00D42828">
        <w:rPr>
          <w:lang w:val="fr-CA"/>
        </w:rPr>
        <w:br/>
        <w:t>Et maintenant, elle augmente brutalement avec l’intelligence artificielle.</w:t>
      </w:r>
    </w:p>
    <w:p w14:paraId="180045AA" w14:textId="77777777" w:rsidR="00D42828" w:rsidRPr="00D42828" w:rsidRDefault="00D42828" w:rsidP="00D42828">
      <w:pPr>
        <w:rPr>
          <w:lang w:val="fr-CA"/>
        </w:rPr>
      </w:pPr>
      <w:r w:rsidRPr="00D42828">
        <w:rPr>
          <w:lang w:val="fr-CA"/>
        </w:rPr>
        <w:t>À faible vitesse, une organisation peut parfois survivre avec des capacités faibles. Elle compense par l’héroïsme, l’expérience locale, les experts indispensables, les réunions d’urgence, les validations manuelles et les efforts tardifs.</w:t>
      </w:r>
    </w:p>
    <w:p w14:paraId="5D7D39E3" w14:textId="77777777" w:rsidR="00D42828" w:rsidRPr="00D42828" w:rsidRDefault="00D42828" w:rsidP="00D42828">
      <w:pPr>
        <w:rPr>
          <w:lang w:val="fr-CA"/>
        </w:rPr>
      </w:pPr>
      <w:r w:rsidRPr="00D42828">
        <w:rPr>
          <w:lang w:val="fr-CA"/>
        </w:rPr>
        <w:t>Mais plus la vitesse augmente, moins ces compensations suffisent.</w:t>
      </w:r>
    </w:p>
    <w:p w14:paraId="28229CF9" w14:textId="77777777" w:rsidR="00D42828" w:rsidRPr="00D42828" w:rsidRDefault="00D42828" w:rsidP="00D42828">
      <w:pPr>
        <w:rPr>
          <w:lang w:val="fr-CA"/>
        </w:rPr>
      </w:pPr>
      <w:r w:rsidRPr="00D42828">
        <w:rPr>
          <w:lang w:val="fr-CA"/>
        </w:rPr>
        <w:t>Une voiture de course ne devient pas sécuritaire parce qu’elle a un bon moteur. Elle devient sécuritaire parce que tout le système autour du moteur est maîtrisé : les pneus, les freins, les capteurs, la piste, le pit crew, les outils, les communications, les décisions, les standards et le pilote.</w:t>
      </w:r>
    </w:p>
    <w:p w14:paraId="52ECB853" w14:textId="77777777" w:rsidR="00D42828" w:rsidRPr="00D42828" w:rsidRDefault="00D42828" w:rsidP="00D42828">
      <w:pPr>
        <w:rPr>
          <w:lang w:val="fr-CA"/>
        </w:rPr>
      </w:pPr>
      <w:r w:rsidRPr="00D42828">
        <w:rPr>
          <w:lang w:val="fr-CA"/>
        </w:rPr>
        <w:t>Le logiciel suit la même logique.</w:t>
      </w:r>
    </w:p>
    <w:p w14:paraId="5E682703" w14:textId="77777777" w:rsidR="00D42828" w:rsidRPr="00D42828" w:rsidRDefault="00D42828" w:rsidP="00D42828">
      <w:pPr>
        <w:rPr>
          <w:lang w:val="fr-CA"/>
        </w:rPr>
      </w:pPr>
      <w:r w:rsidRPr="00D42828">
        <w:rPr>
          <w:lang w:val="fr-CA"/>
        </w:rPr>
        <w:t>Un produit ne devient pas excellent parce qu’il possède un bon flux. Il devient excellent lorsque ce flux est soutenu par des capacités capables de le rendre stable, observable, mesurable, améliorable et digne de confiance.</w:t>
      </w:r>
    </w:p>
    <w:p w14:paraId="5CAD7647" w14:textId="77777777" w:rsidR="00D42828" w:rsidRPr="00D42828" w:rsidRDefault="00D42828" w:rsidP="00D42828">
      <w:pPr>
        <w:rPr>
          <w:lang w:val="fr-CA"/>
        </w:rPr>
      </w:pPr>
      <w:r w:rsidRPr="00D42828">
        <w:rPr>
          <w:lang w:val="fr-CA"/>
        </w:rPr>
        <w:t>C’est là que commence la deuxième âme de ToTAL.</w:t>
      </w:r>
    </w:p>
    <w:p w14:paraId="059F79FB" w14:textId="77777777" w:rsidR="00D42828" w:rsidRPr="00D42828" w:rsidRDefault="00D42828" w:rsidP="00D42828">
      <w:pPr>
        <w:rPr>
          <w:lang w:val="fr-CA"/>
        </w:rPr>
      </w:pPr>
      <w:r w:rsidRPr="00D42828">
        <w:rPr>
          <w:lang w:val="fr-CA"/>
        </w:rPr>
        <w:t>La première âme était le flux :</w:t>
      </w:r>
    </w:p>
    <w:p w14:paraId="55DE3C6B" w14:textId="77777777" w:rsidR="00D42828" w:rsidRPr="00D42828" w:rsidRDefault="00D42828" w:rsidP="00D42828">
      <w:pPr>
        <w:rPr>
          <w:lang w:val="fr-CA"/>
        </w:rPr>
      </w:pPr>
      <w:r w:rsidRPr="00D42828">
        <w:rPr>
          <w:lang w:val="fr-CA"/>
        </w:rPr>
        <w:t>SENSe comprend.</w:t>
      </w:r>
    </w:p>
    <w:p w14:paraId="49C0A964" w14:textId="77777777" w:rsidR="00D42828" w:rsidRPr="00D42828" w:rsidRDefault="00D42828" w:rsidP="00D42828">
      <w:pPr>
        <w:rPr>
          <w:lang w:val="fr-CA"/>
        </w:rPr>
      </w:pPr>
      <w:r w:rsidRPr="00D42828">
        <w:rPr>
          <w:lang w:val="fr-CA"/>
        </w:rPr>
        <w:t>FORGe éprouve.</w:t>
      </w:r>
    </w:p>
    <w:p w14:paraId="7F2F36F8" w14:textId="77777777" w:rsidR="00D42828" w:rsidRPr="00D42828" w:rsidRDefault="00D42828" w:rsidP="00D42828">
      <w:pPr>
        <w:rPr>
          <w:lang w:val="fr-CA"/>
        </w:rPr>
      </w:pPr>
      <w:r w:rsidRPr="00D42828">
        <w:rPr>
          <w:lang w:val="fr-CA"/>
        </w:rPr>
        <w:t>CARe écoute le réel.</w:t>
      </w:r>
    </w:p>
    <w:p w14:paraId="456B2089" w14:textId="77777777" w:rsidR="00D42828" w:rsidRPr="00D42828" w:rsidRDefault="00D42828" w:rsidP="00D42828">
      <w:pPr>
        <w:rPr>
          <w:lang w:val="fr-CA"/>
        </w:rPr>
      </w:pPr>
      <w:r w:rsidRPr="00D42828">
        <w:rPr>
          <w:lang w:val="fr-CA"/>
        </w:rPr>
        <w:t>La deuxième âme est le système de capacités qui rend ce flux viable :</w:t>
      </w:r>
    </w:p>
    <w:p w14:paraId="47F5F0E4" w14:textId="507B2BA9" w:rsidR="00D42828" w:rsidRPr="00D42828" w:rsidRDefault="00D42828" w:rsidP="00D42828">
      <w:pPr>
        <w:rPr>
          <w:lang w:val="fr-CA"/>
        </w:rPr>
      </w:pPr>
      <w:r>
        <w:rPr>
          <w:lang w:val="fr-CA"/>
        </w:rPr>
        <w:t>T</w:t>
      </w:r>
      <w:r w:rsidRPr="00D42828">
        <w:rPr>
          <w:lang w:val="fr-CA"/>
        </w:rPr>
        <w:t>echnology donne les moyens.</w:t>
      </w:r>
    </w:p>
    <w:p w14:paraId="41273232" w14:textId="77777777" w:rsidR="00D42828" w:rsidRPr="00D42828" w:rsidRDefault="00D42828" w:rsidP="00D42828">
      <w:pPr>
        <w:rPr>
          <w:lang w:val="fr-CA"/>
        </w:rPr>
      </w:pPr>
      <w:r w:rsidRPr="00D42828">
        <w:rPr>
          <w:lang w:val="fr-CA"/>
        </w:rPr>
        <w:t>Orchestry coordonne les mouvements.</w:t>
      </w:r>
    </w:p>
    <w:p w14:paraId="17BD7A10" w14:textId="77777777" w:rsidR="00D42828" w:rsidRPr="00D42828" w:rsidRDefault="00D42828" w:rsidP="00D42828">
      <w:pPr>
        <w:rPr>
          <w:lang w:val="fr-CA"/>
        </w:rPr>
      </w:pPr>
      <w:r w:rsidRPr="00D42828">
        <w:rPr>
          <w:lang w:val="fr-CA"/>
        </w:rPr>
        <w:t>Topology prépare le terrain.</w:t>
      </w:r>
    </w:p>
    <w:p w14:paraId="5B007FBE" w14:textId="77777777" w:rsidR="00D42828" w:rsidRPr="00D42828" w:rsidRDefault="00D42828" w:rsidP="00D42828">
      <w:pPr>
        <w:rPr>
          <w:lang w:val="fr-CA"/>
        </w:rPr>
      </w:pPr>
      <w:r w:rsidRPr="00D42828">
        <w:rPr>
          <w:lang w:val="fr-CA"/>
        </w:rPr>
        <w:t>Affinity aligne les humains et les pratiques.</w:t>
      </w:r>
    </w:p>
    <w:p w14:paraId="3D318440" w14:textId="77777777" w:rsidR="00D42828" w:rsidRPr="00D42828" w:rsidRDefault="00D42828" w:rsidP="00D42828">
      <w:pPr>
        <w:rPr>
          <w:lang w:val="fr-CA"/>
        </w:rPr>
      </w:pPr>
      <w:r w:rsidRPr="00D42828">
        <w:rPr>
          <w:lang w:val="fr-CA"/>
        </w:rPr>
        <w:t>Leverage Mastery transforme la puissance en performance maîtrisée.</w:t>
      </w:r>
    </w:p>
    <w:p w14:paraId="1BDA0A53" w14:textId="77777777" w:rsidR="00D42828" w:rsidRPr="00D42828" w:rsidRDefault="00D42828" w:rsidP="00D42828">
      <w:pPr>
        <w:rPr>
          <w:lang w:val="fr-CA"/>
        </w:rPr>
      </w:pPr>
      <w:r w:rsidRPr="00D42828">
        <w:rPr>
          <w:lang w:val="fr-CA"/>
        </w:rPr>
        <w:t>Sans ces capacités, ToTAL reste une belle carte.</w:t>
      </w:r>
    </w:p>
    <w:p w14:paraId="16CAD8A0" w14:textId="77777777" w:rsidR="00D42828" w:rsidRPr="00D42828" w:rsidRDefault="00D42828" w:rsidP="00D42828">
      <w:pPr>
        <w:rPr>
          <w:lang w:val="fr-CA"/>
        </w:rPr>
      </w:pPr>
      <w:r w:rsidRPr="00D42828">
        <w:rPr>
          <w:lang w:val="fr-CA"/>
        </w:rPr>
        <w:t>Avec ces capacités, ToTAL devient un système capable d’encaisser la vitesse.</w:t>
      </w:r>
    </w:p>
    <w:p w14:paraId="7EE5325F" w14:textId="77777777" w:rsidR="00D42828" w:rsidRPr="00D42828" w:rsidRDefault="00D42828" w:rsidP="00D42828">
      <w:pPr>
        <w:rPr>
          <w:lang w:val="fr-CA"/>
        </w:rPr>
      </w:pPr>
      <w:r w:rsidRPr="00D42828">
        <w:rPr>
          <w:lang w:val="fr-CA"/>
        </w:rPr>
        <w:lastRenderedPageBreak/>
        <w:t>Et à l’ère de l’IA, cette différence devient critique.</w:t>
      </w:r>
    </w:p>
    <w:p w14:paraId="39CA7091" w14:textId="77777777" w:rsidR="00D42828" w:rsidRPr="00D42828" w:rsidRDefault="00D42828" w:rsidP="00D42828">
      <w:pPr>
        <w:rPr>
          <w:lang w:val="fr-CA"/>
        </w:rPr>
      </w:pPr>
      <w:r w:rsidRPr="00D42828">
        <w:rPr>
          <w:lang w:val="fr-CA"/>
        </w:rPr>
        <w:t>Parce que l’IA ne va pas seulement accélérer le développement. Elle va accélérer tout : les bonnes décisions, les mauvaises hypothèses, les spécifications solides, les définitions floues, les tests utiles, les tests inutiles, les signaux pertinents, le bruit, la confiance ou l’illusion de confiance.</w:t>
      </w:r>
    </w:p>
    <w:p w14:paraId="264D4B43" w14:textId="77777777" w:rsidR="00D42828" w:rsidRPr="00D42828" w:rsidRDefault="00D42828" w:rsidP="00D42828">
      <w:pPr>
        <w:rPr>
          <w:lang w:val="fr-CA"/>
        </w:rPr>
      </w:pPr>
      <w:r w:rsidRPr="00D42828">
        <w:rPr>
          <w:lang w:val="fr-CA"/>
        </w:rPr>
        <w:t>Plus la puissance augmente, plus la qualité des capacités devient déterminante.</w:t>
      </w:r>
    </w:p>
    <w:p w14:paraId="7E4D01FB" w14:textId="77777777" w:rsidR="00D42828" w:rsidRPr="00D42828" w:rsidRDefault="00D42828" w:rsidP="00D42828">
      <w:pPr>
        <w:rPr>
          <w:lang w:val="fr-CA"/>
        </w:rPr>
      </w:pPr>
      <w:r w:rsidRPr="00D42828">
        <w:rPr>
          <w:lang w:val="fr-CA"/>
        </w:rPr>
        <w:t>La question n’est donc plus seulement :</w:t>
      </w:r>
    </w:p>
    <w:p w14:paraId="6B5206AC" w14:textId="77777777" w:rsidR="00D42828" w:rsidRPr="00D42828" w:rsidRDefault="00D42828" w:rsidP="00D42828">
      <w:pPr>
        <w:rPr>
          <w:lang w:val="fr-CA"/>
        </w:rPr>
      </w:pPr>
      <w:r w:rsidRPr="00D42828">
        <w:rPr>
          <w:lang w:val="fr-CA"/>
        </w:rPr>
        <w:t>“Avons-nous un bon flux ?”</w:t>
      </w:r>
    </w:p>
    <w:p w14:paraId="44D6E481" w14:textId="77777777" w:rsidR="00D42828" w:rsidRPr="00D42828" w:rsidRDefault="00D42828" w:rsidP="00D42828">
      <w:pPr>
        <w:rPr>
          <w:lang w:val="fr-CA"/>
        </w:rPr>
      </w:pPr>
      <w:r w:rsidRPr="00D42828">
        <w:rPr>
          <w:lang w:val="fr-CA"/>
        </w:rPr>
        <w:t>La vraie question devient :</w:t>
      </w:r>
    </w:p>
    <w:p w14:paraId="0308F19F" w14:textId="77777777" w:rsidR="00D42828" w:rsidRPr="00D42828" w:rsidRDefault="00D42828" w:rsidP="00D42828">
      <w:pPr>
        <w:rPr>
          <w:lang w:val="fr-CA"/>
        </w:rPr>
      </w:pPr>
      <w:r w:rsidRPr="00D42828">
        <w:rPr>
          <w:b/>
          <w:bCs/>
          <w:lang w:val="fr-CA"/>
        </w:rPr>
        <w:t>“Avons-nous les capacités nécessaires pour que ce flux tienne à haute vitesse ?”</w:t>
      </w:r>
    </w:p>
    <w:p w14:paraId="092A228D" w14:textId="77777777" w:rsidR="00D42828" w:rsidRPr="00D42828" w:rsidRDefault="00D42828" w:rsidP="00D42828">
      <w:pPr>
        <w:rPr>
          <w:lang w:val="fr-CA"/>
        </w:rPr>
      </w:pPr>
      <w:r w:rsidRPr="00D42828">
        <w:rPr>
          <w:lang w:val="fr-CA"/>
        </w:rPr>
        <w:t>C’est la question centrale du chapitre 18.</w:t>
      </w:r>
    </w:p>
    <w:p w14:paraId="307C4122" w14:textId="77777777" w:rsidR="00D42828" w:rsidRPr="00D42828" w:rsidRDefault="00D42828" w:rsidP="00D42828">
      <w:pPr>
        <w:rPr>
          <w:lang w:val="fr-CA"/>
        </w:rPr>
      </w:pPr>
      <w:r w:rsidRPr="00D42828">
        <w:rPr>
          <w:lang w:val="fr-CA"/>
        </w:rPr>
        <w:t>Et c’est aussi le début d’un changement important dans le livre : ToTAL ne sera plus seulement présenté comme un modèle de flux qualité. Il devient une discipline de maîtrise.</w:t>
      </w:r>
    </w:p>
    <w:p w14:paraId="29DB91E1" w14:textId="77777777" w:rsidR="00D42828" w:rsidRPr="00D42828" w:rsidRDefault="00D42828" w:rsidP="00D42828">
      <w:pPr>
        <w:rPr>
          <w:lang w:val="fr-CA"/>
        </w:rPr>
      </w:pPr>
      <w:r w:rsidRPr="00D42828">
        <w:rPr>
          <w:lang w:val="fr-CA"/>
        </w:rPr>
        <w:t>Une organisation ne devient pas excellente parce qu’elle sait nommer SENSe, FORGe et CARe.</w:t>
      </w:r>
    </w:p>
    <w:p w14:paraId="67783BD7" w14:textId="77777777" w:rsidR="00D42828" w:rsidRPr="00D42828" w:rsidRDefault="00D42828" w:rsidP="00D42828">
      <w:pPr>
        <w:rPr>
          <w:lang w:val="fr-CA"/>
        </w:rPr>
      </w:pPr>
      <w:r w:rsidRPr="00D42828">
        <w:rPr>
          <w:lang w:val="fr-CA"/>
        </w:rPr>
        <w:t>Elle devient excellente lorsqu’elle développe les capacités qui permettent à SENSe, FORGe et CARe de fonctionner dans le réel, sous pression, à l’échelle, avec l’automatisation, avec l’IA, et avec l’exigence permanente de confiance.</w:t>
      </w:r>
    </w:p>
    <w:p w14:paraId="2FB4EC93" w14:textId="77777777" w:rsidR="00D42828" w:rsidRPr="00D42828" w:rsidRDefault="00D42828" w:rsidP="00D42828">
      <w:pPr>
        <w:pStyle w:val="Titre2"/>
        <w:rPr>
          <w:lang w:val="fr-CA"/>
        </w:rPr>
      </w:pPr>
      <w:r w:rsidRPr="00D42828">
        <w:rPr>
          <w:lang w:val="fr-CA"/>
        </w:rPr>
        <w:t>18.2 — Les capacités ToTAL comme catalyseurs</w:t>
      </w:r>
    </w:p>
    <w:p w14:paraId="6E7AA6BC" w14:textId="77777777" w:rsidR="00D42828" w:rsidRPr="00D42828" w:rsidRDefault="00D42828" w:rsidP="00D42828">
      <w:pPr>
        <w:rPr>
          <w:lang w:val="fr-CA"/>
        </w:rPr>
      </w:pPr>
      <w:r w:rsidRPr="00D42828">
        <w:rPr>
          <w:lang w:val="fr-CA"/>
        </w:rPr>
        <w:t xml:space="preserve">Dans ToTAL, </w:t>
      </w:r>
      <w:r w:rsidRPr="00D42828">
        <w:rPr>
          <w:b/>
          <w:bCs/>
          <w:lang w:val="fr-CA"/>
        </w:rPr>
        <w:t>SENSe</w:t>
      </w:r>
      <w:r w:rsidRPr="00D42828">
        <w:rPr>
          <w:lang w:val="fr-CA"/>
        </w:rPr>
        <w:t xml:space="preserve">, </w:t>
      </w:r>
      <w:r w:rsidRPr="00D42828">
        <w:rPr>
          <w:b/>
          <w:bCs/>
          <w:lang w:val="fr-CA"/>
        </w:rPr>
        <w:t>FORGe</w:t>
      </w:r>
      <w:r w:rsidRPr="00D42828">
        <w:rPr>
          <w:lang w:val="fr-CA"/>
        </w:rPr>
        <w:t xml:space="preserve"> et </w:t>
      </w:r>
      <w:r w:rsidRPr="00D42828">
        <w:rPr>
          <w:b/>
          <w:bCs/>
          <w:lang w:val="fr-CA"/>
        </w:rPr>
        <w:t>CARe</w:t>
      </w:r>
      <w:r w:rsidRPr="00D42828">
        <w:rPr>
          <w:lang w:val="fr-CA"/>
        </w:rPr>
        <w:t xml:space="preserve"> décrivent le mouvement du produit :</w:t>
      </w:r>
    </w:p>
    <w:p w14:paraId="6361FD6F" w14:textId="77777777" w:rsidR="00D42828" w:rsidRPr="00D42828" w:rsidRDefault="00D42828" w:rsidP="00D42828">
      <w:pPr>
        <w:rPr>
          <w:lang w:val="fr-CA"/>
        </w:rPr>
      </w:pPr>
      <w:r w:rsidRPr="00D42828">
        <w:rPr>
          <w:lang w:val="fr-CA"/>
        </w:rPr>
        <w:t>SENSe comprend.</w:t>
      </w:r>
    </w:p>
    <w:p w14:paraId="41448588" w14:textId="77777777" w:rsidR="00D42828" w:rsidRPr="00D42828" w:rsidRDefault="00D42828" w:rsidP="00D42828">
      <w:pPr>
        <w:rPr>
          <w:lang w:val="fr-CA"/>
        </w:rPr>
      </w:pPr>
      <w:r w:rsidRPr="00D42828">
        <w:rPr>
          <w:lang w:val="fr-CA"/>
        </w:rPr>
        <w:t>FORGe éprouve.</w:t>
      </w:r>
    </w:p>
    <w:p w14:paraId="7CC3960F" w14:textId="77777777" w:rsidR="00D42828" w:rsidRPr="00D42828" w:rsidRDefault="00D42828" w:rsidP="00D42828">
      <w:pPr>
        <w:rPr>
          <w:lang w:val="fr-CA"/>
        </w:rPr>
      </w:pPr>
      <w:r w:rsidRPr="00D42828">
        <w:rPr>
          <w:lang w:val="fr-CA"/>
        </w:rPr>
        <w:t>CARe écoute le réel.</w:t>
      </w:r>
    </w:p>
    <w:p w14:paraId="73450482" w14:textId="77777777" w:rsidR="00D42828" w:rsidRPr="00D42828" w:rsidRDefault="00D42828" w:rsidP="00D42828">
      <w:pPr>
        <w:rPr>
          <w:lang w:val="fr-CA"/>
        </w:rPr>
      </w:pPr>
      <w:r w:rsidRPr="00D42828">
        <w:rPr>
          <w:lang w:val="fr-CA"/>
        </w:rPr>
        <w:t>Mais ce mouvement ne tient pas seul.</w:t>
      </w:r>
    </w:p>
    <w:p w14:paraId="39CAF307" w14:textId="77777777" w:rsidR="00D42828" w:rsidRPr="00D42828" w:rsidRDefault="00D42828" w:rsidP="00D42828">
      <w:pPr>
        <w:rPr>
          <w:lang w:val="fr-CA"/>
        </w:rPr>
      </w:pPr>
      <w:r w:rsidRPr="00D42828">
        <w:rPr>
          <w:lang w:val="fr-CA"/>
        </w:rPr>
        <w:t xml:space="preserve">Un flux a besoin d’un système qui le rend possible. Il lui faut des moyens, une coordination, un terrain stable, une cohérence humaine et une maîtrise de la puissance. C’est là qu’entrent les </w:t>
      </w:r>
      <w:r w:rsidRPr="00D42828">
        <w:rPr>
          <w:b/>
          <w:bCs/>
          <w:lang w:val="fr-CA"/>
        </w:rPr>
        <w:t>capacités ToTAL</w:t>
      </w:r>
      <w:r w:rsidRPr="00D42828">
        <w:rPr>
          <w:lang w:val="fr-CA"/>
        </w:rPr>
        <w:t>.</w:t>
      </w:r>
    </w:p>
    <w:p w14:paraId="39DA1A80" w14:textId="77777777" w:rsidR="00D42828" w:rsidRPr="00D42828" w:rsidRDefault="00D42828" w:rsidP="00D42828">
      <w:pPr>
        <w:rPr>
          <w:lang w:val="fr-CA"/>
        </w:rPr>
      </w:pPr>
      <w:r w:rsidRPr="00D42828">
        <w:rPr>
          <w:lang w:val="fr-CA"/>
        </w:rPr>
        <w:t>Dans le modèle ToTAL, ces capacités sont :</w:t>
      </w:r>
    </w:p>
    <w:p w14:paraId="47F0A194" w14:textId="77777777" w:rsidR="00D42828" w:rsidRPr="00D42828" w:rsidRDefault="00D42828" w:rsidP="00D42828">
      <w:pPr>
        <w:rPr>
          <w:lang w:val="en-CA"/>
        </w:rPr>
      </w:pPr>
      <w:r w:rsidRPr="00D42828">
        <w:rPr>
          <w:lang w:val="en-CA"/>
        </w:rPr>
        <w:t>Technology</w:t>
      </w:r>
    </w:p>
    <w:p w14:paraId="75738E7E" w14:textId="77777777" w:rsidR="00D42828" w:rsidRPr="00D42828" w:rsidRDefault="00D42828" w:rsidP="00D42828">
      <w:pPr>
        <w:rPr>
          <w:lang w:val="en-CA"/>
        </w:rPr>
      </w:pPr>
      <w:r w:rsidRPr="00D42828">
        <w:rPr>
          <w:lang w:val="en-CA"/>
        </w:rPr>
        <w:t>Orchestry</w:t>
      </w:r>
    </w:p>
    <w:p w14:paraId="6D2E6EE8" w14:textId="77777777" w:rsidR="00D42828" w:rsidRPr="00D42828" w:rsidRDefault="00D42828" w:rsidP="00D42828">
      <w:pPr>
        <w:rPr>
          <w:lang w:val="en-CA"/>
        </w:rPr>
      </w:pPr>
      <w:r w:rsidRPr="00D42828">
        <w:rPr>
          <w:lang w:val="en-CA"/>
        </w:rPr>
        <w:t>Topology</w:t>
      </w:r>
    </w:p>
    <w:p w14:paraId="2961B34B" w14:textId="77777777" w:rsidR="00D42828" w:rsidRPr="00D42828" w:rsidRDefault="00D42828" w:rsidP="00D42828">
      <w:pPr>
        <w:rPr>
          <w:lang w:val="en-CA"/>
        </w:rPr>
      </w:pPr>
      <w:r w:rsidRPr="00D42828">
        <w:rPr>
          <w:lang w:val="en-CA"/>
        </w:rPr>
        <w:t>Affinity</w:t>
      </w:r>
    </w:p>
    <w:p w14:paraId="24280536" w14:textId="77777777" w:rsidR="00D42828" w:rsidRPr="00D42828" w:rsidRDefault="00D42828" w:rsidP="00D42828">
      <w:pPr>
        <w:rPr>
          <w:lang w:val="en-CA"/>
        </w:rPr>
      </w:pPr>
      <w:r w:rsidRPr="00D42828">
        <w:rPr>
          <w:lang w:val="en-CA"/>
        </w:rPr>
        <w:t>Leverage Mastery</w:t>
      </w:r>
    </w:p>
    <w:p w14:paraId="7053E188" w14:textId="77777777" w:rsidR="00D42828" w:rsidRPr="00D42828" w:rsidRDefault="00D42828" w:rsidP="00D42828">
      <w:pPr>
        <w:rPr>
          <w:lang w:val="fr-CA"/>
        </w:rPr>
      </w:pPr>
      <w:r w:rsidRPr="00D42828">
        <w:rPr>
          <w:lang w:val="fr-CA"/>
        </w:rPr>
        <w:lastRenderedPageBreak/>
        <w:t>Elles ne sont pas des étapes supplémentaires.</w:t>
      </w:r>
      <w:r w:rsidRPr="00D42828">
        <w:rPr>
          <w:lang w:val="fr-CA"/>
        </w:rPr>
        <w:br/>
        <w:t>Elles ne sont pas des colonnes de plus.</w:t>
      </w:r>
      <w:r w:rsidRPr="00D42828">
        <w:rPr>
          <w:lang w:val="fr-CA"/>
        </w:rPr>
        <w:br/>
        <w:t>Elles ne sont pas des équipes obligatoires.</w:t>
      </w:r>
      <w:r w:rsidRPr="00D42828">
        <w:rPr>
          <w:lang w:val="fr-CA"/>
        </w:rPr>
        <w:br/>
        <w:t>Elles ne sont pas un deuxième framework caché derrière le premier.</w:t>
      </w:r>
    </w:p>
    <w:p w14:paraId="5CFFFFE3" w14:textId="77777777" w:rsidR="00D42828" w:rsidRPr="00D42828" w:rsidRDefault="00D42828" w:rsidP="00D42828">
      <w:pPr>
        <w:rPr>
          <w:lang w:val="fr-CA"/>
        </w:rPr>
      </w:pPr>
      <w:r w:rsidRPr="00D42828">
        <w:rPr>
          <w:lang w:val="fr-CA"/>
        </w:rPr>
        <w:t xml:space="preserve">Elles sont les </w:t>
      </w:r>
      <w:r w:rsidRPr="00D42828">
        <w:rPr>
          <w:b/>
          <w:bCs/>
          <w:lang w:val="fr-CA"/>
        </w:rPr>
        <w:t>capacités catalyseurs</w:t>
      </w:r>
      <w:r w:rsidRPr="00D42828">
        <w:rPr>
          <w:lang w:val="fr-CA"/>
        </w:rPr>
        <w:t xml:space="preserve"> qui permettent au flux produit de tenir dans le réel.</w:t>
      </w:r>
    </w:p>
    <w:p w14:paraId="64088D71" w14:textId="77777777" w:rsidR="00D42828" w:rsidRPr="00D42828" w:rsidRDefault="00D42828" w:rsidP="00D42828">
      <w:pPr>
        <w:rPr>
          <w:lang w:val="fr-CA"/>
        </w:rPr>
      </w:pPr>
      <w:r w:rsidRPr="00D42828">
        <w:rPr>
          <w:lang w:val="fr-CA"/>
        </w:rPr>
        <w:t xml:space="preserve">Ton modèle ToTAL les positionne justement comme les capacités qui fournissent les moyens, structurent l’environnement, assurent la cohérence et amplifient la performance du système..pptx&amp;action=edit&amp;mobileredirect=true) </w:t>
      </w:r>
      <w:hyperlink r:id="rId6" w:history="1">
        <w:r w:rsidRPr="00D42828">
          <w:rPr>
            <w:rStyle w:val="Lienhypertexte"/>
            <w:lang w:val="fr-CA"/>
          </w:rPr>
          <w:t>[ToTAL SAFe...(système) | PowerPoint]</w:t>
        </w:r>
      </w:hyperlink>
    </w:p>
    <w:p w14:paraId="37270A0F" w14:textId="77777777" w:rsidR="00D42828" w:rsidRPr="00D42828" w:rsidRDefault="00AF510C" w:rsidP="00D42828">
      <w:pPr>
        <w:rPr>
          <w:lang w:val="fr-CA"/>
        </w:rPr>
      </w:pPr>
      <w:r>
        <w:rPr>
          <w:lang w:val="fr-CA"/>
        </w:rPr>
        <w:pict w14:anchorId="153AE71B">
          <v:rect id="_x0000_i1210" style="width:0;height:1.5pt" o:hralign="center" o:hrstd="t" o:hr="t" fillcolor="#a0a0a0" stroked="f"/>
        </w:pict>
      </w:r>
    </w:p>
    <w:p w14:paraId="6FB9AB67" w14:textId="77777777" w:rsidR="00D42828" w:rsidRPr="00D42828" w:rsidRDefault="00D42828" w:rsidP="00D42828">
      <w:pPr>
        <w:rPr>
          <w:b/>
          <w:bCs/>
          <w:lang w:val="fr-CA"/>
        </w:rPr>
      </w:pPr>
      <w:r w:rsidRPr="00D42828">
        <w:rPr>
          <w:b/>
          <w:bCs/>
          <w:lang w:val="fr-CA"/>
        </w:rPr>
        <w:t>Les capacités ne sont pas décoratives</w:t>
      </w:r>
    </w:p>
    <w:p w14:paraId="40F172F9" w14:textId="77777777" w:rsidR="00D42828" w:rsidRPr="00D42828" w:rsidRDefault="00D42828" w:rsidP="00D42828">
      <w:pPr>
        <w:rPr>
          <w:lang w:val="fr-CA"/>
        </w:rPr>
      </w:pPr>
      <w:r w:rsidRPr="00D42828">
        <w:rPr>
          <w:lang w:val="fr-CA"/>
        </w:rPr>
        <w:t>Dans plusieurs organisations, on parle beaucoup du flux.</w:t>
      </w:r>
    </w:p>
    <w:p w14:paraId="09D48B4F" w14:textId="77777777" w:rsidR="00D42828" w:rsidRPr="00D42828" w:rsidRDefault="00D42828" w:rsidP="00D42828">
      <w:pPr>
        <w:rPr>
          <w:lang w:val="fr-CA"/>
        </w:rPr>
      </w:pPr>
      <w:r w:rsidRPr="00D42828">
        <w:rPr>
          <w:lang w:val="fr-CA"/>
        </w:rPr>
        <w:t>On parle du backlog.</w:t>
      </w:r>
      <w:r w:rsidRPr="00D42828">
        <w:rPr>
          <w:lang w:val="fr-CA"/>
        </w:rPr>
        <w:br/>
        <w:t>On parle des stories.</w:t>
      </w:r>
      <w:r w:rsidRPr="00D42828">
        <w:rPr>
          <w:lang w:val="fr-CA"/>
        </w:rPr>
        <w:br/>
        <w:t>On parle des sprints.</w:t>
      </w:r>
      <w:r w:rsidRPr="00D42828">
        <w:rPr>
          <w:lang w:val="fr-CA"/>
        </w:rPr>
        <w:br/>
        <w:t>On parle du train.</w:t>
      </w:r>
      <w:r w:rsidRPr="00D42828">
        <w:rPr>
          <w:lang w:val="fr-CA"/>
        </w:rPr>
        <w:br/>
        <w:t>On parle des releases.</w:t>
      </w:r>
      <w:r w:rsidRPr="00D42828">
        <w:rPr>
          <w:lang w:val="fr-CA"/>
        </w:rPr>
        <w:br/>
        <w:t>On parle du pipeline.</w:t>
      </w:r>
      <w:r w:rsidRPr="00D42828">
        <w:rPr>
          <w:lang w:val="fr-CA"/>
        </w:rPr>
        <w:br/>
        <w:t>On parle des environnements.</w:t>
      </w:r>
      <w:r w:rsidRPr="00D42828">
        <w:rPr>
          <w:lang w:val="fr-CA"/>
        </w:rPr>
        <w:br/>
        <w:t>On parle du monitoring.</w:t>
      </w:r>
      <w:r w:rsidRPr="00D42828">
        <w:rPr>
          <w:lang w:val="fr-CA"/>
        </w:rPr>
        <w:br/>
        <w:t>On parle de l’automatisation.</w:t>
      </w:r>
      <w:r w:rsidRPr="00D42828">
        <w:rPr>
          <w:lang w:val="fr-CA"/>
        </w:rPr>
        <w:br/>
        <w:t>On parle maintenant de l’IA.</w:t>
      </w:r>
    </w:p>
    <w:p w14:paraId="39F108CD" w14:textId="77777777" w:rsidR="00D42828" w:rsidRPr="00D42828" w:rsidRDefault="00D42828" w:rsidP="00D42828">
      <w:pPr>
        <w:rPr>
          <w:lang w:val="fr-CA"/>
        </w:rPr>
      </w:pPr>
      <w:r w:rsidRPr="00D42828">
        <w:rPr>
          <w:lang w:val="fr-CA"/>
        </w:rPr>
        <w:t>Mais on oublie parfois une question plus profonde :</w:t>
      </w:r>
    </w:p>
    <w:p w14:paraId="6EEB75AA" w14:textId="77777777" w:rsidR="00D42828" w:rsidRPr="00D42828" w:rsidRDefault="00D42828" w:rsidP="00D42828">
      <w:pPr>
        <w:rPr>
          <w:lang w:val="fr-CA"/>
        </w:rPr>
      </w:pPr>
      <w:r w:rsidRPr="00D42828">
        <w:rPr>
          <w:b/>
          <w:bCs/>
          <w:lang w:val="fr-CA"/>
        </w:rPr>
        <w:t>Avons-nous réellement les capacités nécessaires pour que ce flux fonctionne sans héroïsme permanent ?</w:t>
      </w:r>
    </w:p>
    <w:p w14:paraId="5A0DE8C0" w14:textId="77777777" w:rsidR="00D42828" w:rsidRPr="00D42828" w:rsidRDefault="00D42828" w:rsidP="00D42828">
      <w:pPr>
        <w:rPr>
          <w:lang w:val="fr-CA"/>
        </w:rPr>
      </w:pPr>
      <w:r w:rsidRPr="00D42828">
        <w:rPr>
          <w:lang w:val="fr-CA"/>
        </w:rPr>
        <w:t>Parce qu’un flux peut être beau sur un schéma et très fragile dans la vraie vie.</w:t>
      </w:r>
    </w:p>
    <w:p w14:paraId="62A70077" w14:textId="77777777" w:rsidR="00D42828" w:rsidRPr="00D42828" w:rsidRDefault="00D42828" w:rsidP="00D42828">
      <w:pPr>
        <w:rPr>
          <w:lang w:val="fr-CA"/>
        </w:rPr>
      </w:pPr>
      <w:r w:rsidRPr="00D42828">
        <w:rPr>
          <w:lang w:val="fr-CA"/>
        </w:rPr>
        <w:t>Si les outils sont mal choisis, le flux ralentit.</w:t>
      </w:r>
      <w:r w:rsidRPr="00D42828">
        <w:rPr>
          <w:lang w:val="fr-CA"/>
        </w:rPr>
        <w:br/>
        <w:t>Si les workflows sont mal orchestrés, le flux se fragmente.</w:t>
      </w:r>
      <w:r w:rsidRPr="00D42828">
        <w:rPr>
          <w:lang w:val="fr-CA"/>
        </w:rPr>
        <w:br/>
        <w:t>Si les environnements sont instables, le flux devient imprévisible.</w:t>
      </w:r>
      <w:r w:rsidRPr="00D42828">
        <w:rPr>
          <w:lang w:val="fr-CA"/>
        </w:rPr>
        <w:br/>
        <w:t>Si les pratiques ne sont pas alignées, le flux produit des interprétations différentes.</w:t>
      </w:r>
      <w:r w:rsidRPr="00D42828">
        <w:rPr>
          <w:lang w:val="fr-CA"/>
        </w:rPr>
        <w:br/>
        <w:t>Si les leviers d’automatisation et d’IA sont mal maîtrisés, le flux accélère parfois le bruit au lieu d’amplifier la qualité.</w:t>
      </w:r>
    </w:p>
    <w:p w14:paraId="3BC9B297" w14:textId="77777777" w:rsidR="00D42828" w:rsidRPr="00D42828" w:rsidRDefault="00D42828" w:rsidP="00D42828">
      <w:pPr>
        <w:rPr>
          <w:lang w:val="fr-CA"/>
        </w:rPr>
      </w:pPr>
      <w:r w:rsidRPr="00D42828">
        <w:rPr>
          <w:lang w:val="fr-CA"/>
        </w:rPr>
        <w:t>Les capacités ToTAL existent pour éviter cela.</w:t>
      </w:r>
    </w:p>
    <w:p w14:paraId="43D53122" w14:textId="77777777" w:rsidR="00D42828" w:rsidRPr="00D42828" w:rsidRDefault="00D42828" w:rsidP="00D42828">
      <w:pPr>
        <w:rPr>
          <w:lang w:val="fr-CA"/>
        </w:rPr>
      </w:pPr>
      <w:r w:rsidRPr="00D42828">
        <w:rPr>
          <w:lang w:val="fr-CA"/>
        </w:rPr>
        <w:t>Elles sont ce qui rend le modèle praticable.</w:t>
      </w:r>
    </w:p>
    <w:p w14:paraId="64CABCDE" w14:textId="77777777" w:rsidR="00D42828" w:rsidRPr="00D42828" w:rsidRDefault="00AF510C" w:rsidP="00D42828">
      <w:pPr>
        <w:rPr>
          <w:lang w:val="fr-CA"/>
        </w:rPr>
      </w:pPr>
      <w:r>
        <w:rPr>
          <w:lang w:val="fr-CA"/>
        </w:rPr>
        <w:pict w14:anchorId="0FC0BE5E">
          <v:rect id="_x0000_i1211" style="width:0;height:1.5pt" o:hralign="center" o:hrstd="t" o:hr="t" fillcolor="#a0a0a0" stroked="f"/>
        </w:pict>
      </w:r>
    </w:p>
    <w:p w14:paraId="50BC707B" w14:textId="77777777" w:rsidR="00D42828" w:rsidRPr="00D42828" w:rsidRDefault="00D42828" w:rsidP="00D42828">
      <w:pPr>
        <w:rPr>
          <w:b/>
          <w:bCs/>
          <w:lang w:val="fr-CA"/>
        </w:rPr>
      </w:pPr>
      <w:r w:rsidRPr="00D42828">
        <w:rPr>
          <w:b/>
          <w:bCs/>
          <w:lang w:val="fr-CA"/>
        </w:rPr>
        <w:t>Les cinq capacités</w:t>
      </w:r>
    </w:p>
    <w:p w14:paraId="683404BC" w14:textId="77777777" w:rsidR="00D42828" w:rsidRPr="00D42828" w:rsidRDefault="00D42828" w:rsidP="00D42828">
      <w:pPr>
        <w:rPr>
          <w:lang w:val="fr-CA"/>
        </w:rPr>
      </w:pPr>
      <w:r w:rsidRPr="00D42828">
        <w:rPr>
          <w:lang w:val="fr-CA"/>
        </w:rPr>
        <w:t>Les cinq capacités ToTAL peuvent être vues comme cinq forces complémentaires.</w:t>
      </w:r>
    </w:p>
    <w:p w14:paraId="32D43AC0" w14:textId="77777777" w:rsidR="00D42828" w:rsidRPr="00D42828" w:rsidRDefault="00D42828" w:rsidP="00D42828">
      <w:pPr>
        <w:rPr>
          <w:lang w:val="fr-CA"/>
        </w:rPr>
      </w:pPr>
      <w:r w:rsidRPr="00D42828">
        <w:rPr>
          <w:lang w:val="fr-CA"/>
        </w:rPr>
        <w:lastRenderedPageBreak/>
        <w:t>Technology       → les moyens</w:t>
      </w:r>
    </w:p>
    <w:p w14:paraId="12DE9DD0" w14:textId="77777777" w:rsidR="00D42828" w:rsidRPr="00D42828" w:rsidRDefault="00D42828" w:rsidP="00D42828">
      <w:pPr>
        <w:rPr>
          <w:lang w:val="fr-CA"/>
        </w:rPr>
      </w:pPr>
      <w:r w:rsidRPr="00D42828">
        <w:rPr>
          <w:lang w:val="fr-CA"/>
        </w:rPr>
        <w:t>Orchestry        → la coordination</w:t>
      </w:r>
    </w:p>
    <w:p w14:paraId="0158E1AC" w14:textId="77777777" w:rsidR="00D42828" w:rsidRPr="00D42828" w:rsidRDefault="00D42828" w:rsidP="00D42828">
      <w:pPr>
        <w:rPr>
          <w:lang w:val="fr-CA"/>
        </w:rPr>
      </w:pPr>
      <w:r w:rsidRPr="00D42828">
        <w:rPr>
          <w:lang w:val="fr-CA"/>
        </w:rPr>
        <w:t>Topology         → le terrain</w:t>
      </w:r>
    </w:p>
    <w:p w14:paraId="49D6444C" w14:textId="77777777" w:rsidR="00D42828" w:rsidRPr="00D42828" w:rsidRDefault="00D42828" w:rsidP="00D42828">
      <w:pPr>
        <w:rPr>
          <w:lang w:val="fr-CA"/>
        </w:rPr>
      </w:pPr>
      <w:r w:rsidRPr="00D42828">
        <w:rPr>
          <w:lang w:val="fr-CA"/>
        </w:rPr>
        <w:t>Affinity         → l’alignement</w:t>
      </w:r>
    </w:p>
    <w:p w14:paraId="3C06F605" w14:textId="77777777" w:rsidR="00D42828" w:rsidRPr="00D42828" w:rsidRDefault="00D42828" w:rsidP="00D42828">
      <w:pPr>
        <w:rPr>
          <w:lang w:val="fr-CA"/>
        </w:rPr>
      </w:pPr>
      <w:r w:rsidRPr="00D42828">
        <w:rPr>
          <w:lang w:val="fr-CA"/>
        </w:rPr>
        <w:t>Leverage Mastery → la maîtrise du levier</w:t>
      </w:r>
    </w:p>
    <w:p w14:paraId="00591366" w14:textId="77777777" w:rsidR="00D42828" w:rsidRPr="00D42828" w:rsidRDefault="00D42828" w:rsidP="00D42828">
      <w:pPr>
        <w:rPr>
          <w:lang w:val="fr-CA"/>
        </w:rPr>
      </w:pPr>
      <w:r w:rsidRPr="00D42828">
        <w:rPr>
          <w:lang w:val="fr-CA"/>
        </w:rPr>
        <w:t>Chacune répond à une question essentielle.</w:t>
      </w:r>
    </w:p>
    <w:p w14:paraId="13C05B22" w14:textId="77777777" w:rsidR="00D42828" w:rsidRPr="00D42828" w:rsidRDefault="00D42828" w:rsidP="00D42828">
      <w:pPr>
        <w:rPr>
          <w:b/>
          <w:bCs/>
          <w:lang w:val="fr-CA"/>
        </w:rPr>
      </w:pPr>
      <w:r w:rsidRPr="00D42828">
        <w:rPr>
          <w:b/>
          <w:bCs/>
          <w:lang w:val="fr-CA"/>
        </w:rPr>
        <w:t>Technology — Avons-nous les bons moyens ?</w:t>
      </w:r>
    </w:p>
    <w:p w14:paraId="5574D342" w14:textId="77777777" w:rsidR="00D42828" w:rsidRPr="00D42828" w:rsidRDefault="00D42828" w:rsidP="00D42828">
      <w:pPr>
        <w:rPr>
          <w:lang w:val="fr-CA"/>
        </w:rPr>
      </w:pPr>
      <w:r w:rsidRPr="00D42828">
        <w:rPr>
          <w:b/>
          <w:bCs/>
          <w:lang w:val="fr-CA"/>
        </w:rPr>
        <w:t>Technology</w:t>
      </w:r>
      <w:r w:rsidRPr="00D42828">
        <w:rPr>
          <w:lang w:val="fr-CA"/>
        </w:rPr>
        <w:t xml:space="preserve"> représente le coffre à outils.</w:t>
      </w:r>
    </w:p>
    <w:p w14:paraId="7DD975BF" w14:textId="77777777" w:rsidR="00D42828" w:rsidRPr="00D42828" w:rsidRDefault="00D42828" w:rsidP="00D42828">
      <w:pPr>
        <w:rPr>
          <w:lang w:val="fr-CA"/>
        </w:rPr>
      </w:pPr>
      <w:r w:rsidRPr="00D42828">
        <w:rPr>
          <w:lang w:val="fr-CA"/>
        </w:rPr>
        <w:t>Les outils de développement.</w:t>
      </w:r>
      <w:r w:rsidRPr="00D42828">
        <w:rPr>
          <w:lang w:val="fr-CA"/>
        </w:rPr>
        <w:br/>
        <w:t>Les outils de test.</w:t>
      </w:r>
      <w:r w:rsidRPr="00D42828">
        <w:rPr>
          <w:lang w:val="fr-CA"/>
        </w:rPr>
        <w:br/>
        <w:t>Les plateformes DevOps.</w:t>
      </w:r>
      <w:r w:rsidRPr="00D42828">
        <w:rPr>
          <w:lang w:val="fr-CA"/>
        </w:rPr>
        <w:br/>
        <w:t>Les pipelines.</w:t>
      </w:r>
      <w:r w:rsidRPr="00D42828">
        <w:rPr>
          <w:lang w:val="fr-CA"/>
        </w:rPr>
        <w:br/>
        <w:t>Les outils d’observabilité.</w:t>
      </w:r>
      <w:r w:rsidRPr="00D42828">
        <w:rPr>
          <w:lang w:val="fr-CA"/>
        </w:rPr>
        <w:br/>
        <w:t>Les outils d’automatisation.</w:t>
      </w:r>
      <w:r w:rsidRPr="00D42828">
        <w:rPr>
          <w:lang w:val="fr-CA"/>
        </w:rPr>
        <w:br/>
        <w:t>Les environnements d’IA.</w:t>
      </w:r>
      <w:r w:rsidRPr="00D42828">
        <w:rPr>
          <w:lang w:val="fr-CA"/>
        </w:rPr>
        <w:br/>
        <w:t>Les assistants.</w:t>
      </w:r>
      <w:r w:rsidRPr="00D42828">
        <w:rPr>
          <w:lang w:val="fr-CA"/>
        </w:rPr>
        <w:br/>
        <w:t>Les agents.</w:t>
      </w:r>
      <w:r w:rsidRPr="00D42828">
        <w:rPr>
          <w:lang w:val="fr-CA"/>
        </w:rPr>
        <w:br/>
        <w:t>Les référentiels.</w:t>
      </w:r>
      <w:r w:rsidRPr="00D42828">
        <w:rPr>
          <w:lang w:val="fr-CA"/>
        </w:rPr>
        <w:br/>
        <w:t>Les systèmes de documentation.</w:t>
      </w:r>
      <w:r w:rsidRPr="00D42828">
        <w:rPr>
          <w:lang w:val="fr-CA"/>
        </w:rPr>
        <w:br/>
        <w:t>Les plateformes qui permettent aux équipes de travailler.</w:t>
      </w:r>
    </w:p>
    <w:p w14:paraId="1A871A5F" w14:textId="77777777" w:rsidR="00D42828" w:rsidRPr="00D42828" w:rsidRDefault="00D42828" w:rsidP="00D42828">
      <w:pPr>
        <w:rPr>
          <w:lang w:val="fr-CA"/>
        </w:rPr>
      </w:pPr>
      <w:r w:rsidRPr="00D42828">
        <w:rPr>
          <w:lang w:val="fr-CA"/>
        </w:rPr>
        <w:t>Mais Technology ne dit pas :</w:t>
      </w:r>
    </w:p>
    <w:p w14:paraId="4C0B7D43" w14:textId="77777777" w:rsidR="00D42828" w:rsidRPr="00D42828" w:rsidRDefault="00D42828" w:rsidP="00D42828">
      <w:pPr>
        <w:rPr>
          <w:lang w:val="fr-CA"/>
        </w:rPr>
      </w:pPr>
      <w:r w:rsidRPr="00D42828">
        <w:rPr>
          <w:lang w:val="fr-CA"/>
        </w:rPr>
        <w:t>“Plus d’outils = plus de qualité.”</w:t>
      </w:r>
    </w:p>
    <w:p w14:paraId="6FD14981" w14:textId="77777777" w:rsidR="00D42828" w:rsidRPr="00D42828" w:rsidRDefault="00D42828" w:rsidP="00D42828">
      <w:pPr>
        <w:rPr>
          <w:lang w:val="fr-CA"/>
        </w:rPr>
      </w:pPr>
      <w:r w:rsidRPr="00D42828">
        <w:rPr>
          <w:lang w:val="fr-CA"/>
        </w:rPr>
        <w:t>Technology demande plutôt :</w:t>
      </w:r>
    </w:p>
    <w:p w14:paraId="4AFDD5B8" w14:textId="77777777" w:rsidR="00D42828" w:rsidRPr="00D42828" w:rsidRDefault="00D42828" w:rsidP="00D42828">
      <w:pPr>
        <w:rPr>
          <w:lang w:val="fr-CA"/>
        </w:rPr>
      </w:pPr>
      <w:r w:rsidRPr="00D42828">
        <w:rPr>
          <w:b/>
          <w:bCs/>
          <w:lang w:val="fr-CA"/>
        </w:rPr>
        <w:t>Nos outils rendent-ils la qualité plus facile à produire, à mesurer et à améliorer ?</w:t>
      </w:r>
    </w:p>
    <w:p w14:paraId="06FCD76D" w14:textId="77777777" w:rsidR="00D42828" w:rsidRPr="00D42828" w:rsidRDefault="00D42828" w:rsidP="00D42828">
      <w:pPr>
        <w:rPr>
          <w:lang w:val="fr-CA"/>
        </w:rPr>
      </w:pPr>
      <w:r w:rsidRPr="00D42828">
        <w:rPr>
          <w:lang w:val="fr-CA"/>
        </w:rPr>
        <w:t>Un bon outil dans un système flou peut accélérer le désordre.</w:t>
      </w:r>
      <w:r w:rsidRPr="00D42828">
        <w:rPr>
          <w:lang w:val="fr-CA"/>
        </w:rPr>
        <w:br/>
        <w:t>Un bon outil dans un système clair peut amplifier l’excellence.</w:t>
      </w:r>
    </w:p>
    <w:p w14:paraId="2CE1336F" w14:textId="77777777" w:rsidR="00D42828" w:rsidRPr="00D42828" w:rsidRDefault="00D42828" w:rsidP="00D42828">
      <w:pPr>
        <w:rPr>
          <w:lang w:val="fr-CA"/>
        </w:rPr>
      </w:pPr>
      <w:r w:rsidRPr="00D42828">
        <w:rPr>
          <w:lang w:val="fr-CA"/>
        </w:rPr>
        <w:t>Le coffre à outils ne fait pas le forgeron.</w:t>
      </w:r>
      <w:r w:rsidRPr="00D42828">
        <w:rPr>
          <w:lang w:val="fr-CA"/>
        </w:rPr>
        <w:br/>
        <w:t>Il lui donne seulement les moyens d’exprimer sa maîtrise.</w:t>
      </w:r>
    </w:p>
    <w:p w14:paraId="567F0410" w14:textId="77777777" w:rsidR="00D42828" w:rsidRPr="00D42828" w:rsidRDefault="00AF510C" w:rsidP="00D42828">
      <w:pPr>
        <w:rPr>
          <w:lang w:val="fr-CA"/>
        </w:rPr>
      </w:pPr>
      <w:r>
        <w:rPr>
          <w:lang w:val="fr-CA"/>
        </w:rPr>
        <w:pict w14:anchorId="6172A4FA">
          <v:rect id="_x0000_i1212" style="width:0;height:1.5pt" o:hralign="center" o:hrstd="t" o:hr="t" fillcolor="#a0a0a0" stroked="f"/>
        </w:pict>
      </w:r>
    </w:p>
    <w:p w14:paraId="61CBB260" w14:textId="77777777" w:rsidR="00D42828" w:rsidRPr="00D42828" w:rsidRDefault="00D42828" w:rsidP="00D42828">
      <w:pPr>
        <w:rPr>
          <w:b/>
          <w:bCs/>
          <w:lang w:val="fr-CA"/>
        </w:rPr>
      </w:pPr>
      <w:r w:rsidRPr="00D42828">
        <w:rPr>
          <w:b/>
          <w:bCs/>
          <w:lang w:val="fr-CA"/>
        </w:rPr>
        <w:t>Orchestry — Est-ce que tout joue ensemble ?</w:t>
      </w:r>
    </w:p>
    <w:p w14:paraId="5E870189" w14:textId="77777777" w:rsidR="00D42828" w:rsidRPr="00D42828" w:rsidRDefault="00D42828" w:rsidP="00D42828">
      <w:pPr>
        <w:rPr>
          <w:lang w:val="fr-CA"/>
        </w:rPr>
      </w:pPr>
      <w:r w:rsidRPr="00D42828">
        <w:rPr>
          <w:b/>
          <w:bCs/>
          <w:lang w:val="fr-CA"/>
        </w:rPr>
        <w:t>Orchestry</w:t>
      </w:r>
      <w:r w:rsidRPr="00D42828">
        <w:rPr>
          <w:lang w:val="fr-CA"/>
        </w:rPr>
        <w:t xml:space="preserve"> représente la coordination.</w:t>
      </w:r>
    </w:p>
    <w:p w14:paraId="7C52DDDA" w14:textId="77777777" w:rsidR="00D42828" w:rsidRPr="00D42828" w:rsidRDefault="00D42828" w:rsidP="00D42828">
      <w:pPr>
        <w:rPr>
          <w:lang w:val="fr-CA"/>
        </w:rPr>
      </w:pPr>
      <w:r w:rsidRPr="00D42828">
        <w:rPr>
          <w:lang w:val="fr-CA"/>
        </w:rPr>
        <w:t>Un outil seul peut être bon.</w:t>
      </w:r>
      <w:r w:rsidRPr="00D42828">
        <w:rPr>
          <w:lang w:val="fr-CA"/>
        </w:rPr>
        <w:br/>
        <w:t>Un pipeline seul peut être bon.</w:t>
      </w:r>
      <w:r w:rsidRPr="00D42828">
        <w:rPr>
          <w:lang w:val="fr-CA"/>
        </w:rPr>
        <w:br/>
      </w:r>
      <w:r w:rsidRPr="00D42828">
        <w:rPr>
          <w:lang w:val="fr-CA"/>
        </w:rPr>
        <w:lastRenderedPageBreak/>
        <w:t>Une pratique seule peut être bonne.</w:t>
      </w:r>
      <w:r w:rsidRPr="00D42828">
        <w:rPr>
          <w:lang w:val="fr-CA"/>
        </w:rPr>
        <w:br/>
        <w:t>Une équipe seule peut être compétente.</w:t>
      </w:r>
    </w:p>
    <w:p w14:paraId="1215E26B" w14:textId="77777777" w:rsidR="00D42828" w:rsidRPr="00D42828" w:rsidRDefault="00D42828" w:rsidP="00D42828">
      <w:pPr>
        <w:rPr>
          <w:lang w:val="fr-CA"/>
        </w:rPr>
      </w:pPr>
      <w:r w:rsidRPr="00D42828">
        <w:rPr>
          <w:lang w:val="fr-CA"/>
        </w:rPr>
        <w:t>Mais le produit logiciel n’est pas produit par un seul morceau.</w:t>
      </w:r>
    </w:p>
    <w:p w14:paraId="6C9BDDD6" w14:textId="77777777" w:rsidR="00D42828" w:rsidRPr="00D42828" w:rsidRDefault="00D42828" w:rsidP="00D42828">
      <w:pPr>
        <w:rPr>
          <w:lang w:val="fr-CA"/>
        </w:rPr>
      </w:pPr>
      <w:r w:rsidRPr="00D42828">
        <w:rPr>
          <w:lang w:val="fr-CA"/>
        </w:rPr>
        <w:t>Il est produit par un ensemble de gestes, de décisions, d’outils, de flux, d’environnements, de validations, de signaux et de responsabilités.</w:t>
      </w:r>
    </w:p>
    <w:p w14:paraId="329A5913" w14:textId="77777777" w:rsidR="00D42828" w:rsidRPr="00D42828" w:rsidRDefault="00D42828" w:rsidP="00D42828">
      <w:pPr>
        <w:rPr>
          <w:lang w:val="fr-CA"/>
        </w:rPr>
      </w:pPr>
      <w:r w:rsidRPr="00D42828">
        <w:rPr>
          <w:lang w:val="fr-CA"/>
        </w:rPr>
        <w:t>Orchestry répond donc à une question très simple :</w:t>
      </w:r>
    </w:p>
    <w:p w14:paraId="6657EAF8" w14:textId="77777777" w:rsidR="00D42828" w:rsidRPr="00D42828" w:rsidRDefault="00D42828" w:rsidP="00D42828">
      <w:pPr>
        <w:rPr>
          <w:lang w:val="fr-CA"/>
        </w:rPr>
      </w:pPr>
      <w:r w:rsidRPr="00D42828">
        <w:rPr>
          <w:b/>
          <w:bCs/>
          <w:lang w:val="fr-CA"/>
        </w:rPr>
        <w:t>Est-ce que tout cela joue ensemble ?</w:t>
      </w:r>
    </w:p>
    <w:p w14:paraId="55DE075B" w14:textId="77777777" w:rsidR="00D42828" w:rsidRPr="00D42828" w:rsidRDefault="00D42828" w:rsidP="00D42828">
      <w:pPr>
        <w:rPr>
          <w:lang w:val="fr-CA"/>
        </w:rPr>
      </w:pPr>
      <w:r w:rsidRPr="00D42828">
        <w:rPr>
          <w:lang w:val="fr-CA"/>
        </w:rPr>
        <w:t>Sans orchestration, les bons outils jouent chacun leur chanson.</w:t>
      </w:r>
    </w:p>
    <w:p w14:paraId="41CD110A" w14:textId="77777777" w:rsidR="00D42828" w:rsidRPr="00D42828" w:rsidRDefault="00D42828" w:rsidP="00D42828">
      <w:pPr>
        <w:rPr>
          <w:lang w:val="fr-CA"/>
        </w:rPr>
      </w:pPr>
      <w:r w:rsidRPr="00D42828">
        <w:rPr>
          <w:lang w:val="fr-CA"/>
        </w:rPr>
        <w:t>Les tests produisent des résultats que personne ne relie aux spécifications.</w:t>
      </w:r>
      <w:r w:rsidRPr="00D42828">
        <w:rPr>
          <w:lang w:val="fr-CA"/>
        </w:rPr>
        <w:br/>
        <w:t>Les métriques existent, mais ne déclenchent aucune décision.</w:t>
      </w:r>
      <w:r w:rsidRPr="00D42828">
        <w:rPr>
          <w:lang w:val="fr-CA"/>
        </w:rPr>
        <w:br/>
        <w:t>Les incidents sont suivis, mais ne reviennent pas dans SENSe.</w:t>
      </w:r>
      <w:r w:rsidRPr="00D42828">
        <w:rPr>
          <w:lang w:val="fr-CA"/>
        </w:rPr>
        <w:br/>
        <w:t>Les pipelines exécutent des validations, mais ne réduisent pas vraiment le risque.</w:t>
      </w:r>
      <w:r w:rsidRPr="00D42828">
        <w:rPr>
          <w:lang w:val="fr-CA"/>
        </w:rPr>
        <w:br/>
        <w:t>Les équipes livrent, mais ne se synchronisent pas autour de la même vérité produit.</w:t>
      </w:r>
    </w:p>
    <w:p w14:paraId="73138472" w14:textId="77777777" w:rsidR="00D42828" w:rsidRPr="00D42828" w:rsidRDefault="00D42828" w:rsidP="00D42828">
      <w:pPr>
        <w:rPr>
          <w:lang w:val="fr-CA"/>
        </w:rPr>
      </w:pPr>
      <w:r w:rsidRPr="00D42828">
        <w:rPr>
          <w:lang w:val="fr-CA"/>
        </w:rPr>
        <w:t>Orchestry transforme des morceaux utiles en système cohérent.</w:t>
      </w:r>
    </w:p>
    <w:p w14:paraId="4ECD051F" w14:textId="77777777" w:rsidR="00D42828" w:rsidRPr="00D42828" w:rsidRDefault="00AF510C" w:rsidP="00D42828">
      <w:pPr>
        <w:rPr>
          <w:lang w:val="fr-CA"/>
        </w:rPr>
      </w:pPr>
      <w:r>
        <w:rPr>
          <w:lang w:val="fr-CA"/>
        </w:rPr>
        <w:pict w14:anchorId="062FF778">
          <v:rect id="_x0000_i1213" style="width:0;height:1.5pt" o:hralign="center" o:hrstd="t" o:hr="t" fillcolor="#a0a0a0" stroked="f"/>
        </w:pict>
      </w:r>
    </w:p>
    <w:p w14:paraId="2A4A4BE8" w14:textId="77777777" w:rsidR="00D42828" w:rsidRPr="00D42828" w:rsidRDefault="00D42828" w:rsidP="00D42828">
      <w:pPr>
        <w:rPr>
          <w:b/>
          <w:bCs/>
          <w:lang w:val="fr-CA"/>
        </w:rPr>
      </w:pPr>
      <w:r w:rsidRPr="00D42828">
        <w:rPr>
          <w:b/>
          <w:bCs/>
          <w:lang w:val="fr-CA"/>
        </w:rPr>
        <w:t>Topology — Le terrain permet-il vraiment de courir ?</w:t>
      </w:r>
    </w:p>
    <w:p w14:paraId="7F4ECE5B" w14:textId="77777777" w:rsidR="00D42828" w:rsidRPr="00D42828" w:rsidRDefault="00D42828" w:rsidP="00D42828">
      <w:pPr>
        <w:rPr>
          <w:lang w:val="fr-CA"/>
        </w:rPr>
      </w:pPr>
      <w:r w:rsidRPr="00D42828">
        <w:rPr>
          <w:b/>
          <w:bCs/>
          <w:lang w:val="fr-CA"/>
        </w:rPr>
        <w:t>Topology</w:t>
      </w:r>
      <w:r w:rsidRPr="00D42828">
        <w:rPr>
          <w:lang w:val="fr-CA"/>
        </w:rPr>
        <w:t xml:space="preserve"> représente le terrain.</w:t>
      </w:r>
    </w:p>
    <w:p w14:paraId="0D4F796A" w14:textId="77777777" w:rsidR="00D42828" w:rsidRPr="00D42828" w:rsidRDefault="00D42828" w:rsidP="00D42828">
      <w:pPr>
        <w:rPr>
          <w:lang w:val="fr-CA"/>
        </w:rPr>
      </w:pPr>
      <w:r w:rsidRPr="00D42828">
        <w:rPr>
          <w:lang w:val="fr-CA"/>
        </w:rPr>
        <w:t>Les environnements.</w:t>
      </w:r>
      <w:r w:rsidRPr="00D42828">
        <w:rPr>
          <w:lang w:val="fr-CA"/>
        </w:rPr>
        <w:br/>
        <w:t>Les données.</w:t>
      </w:r>
      <w:r w:rsidRPr="00D42828">
        <w:rPr>
          <w:lang w:val="fr-CA"/>
        </w:rPr>
        <w:br/>
        <w:t>Les configurations.</w:t>
      </w:r>
      <w:r w:rsidRPr="00D42828">
        <w:rPr>
          <w:lang w:val="fr-CA"/>
        </w:rPr>
        <w:br/>
        <w:t>Les déploiements.</w:t>
      </w:r>
      <w:r w:rsidRPr="00D42828">
        <w:rPr>
          <w:lang w:val="fr-CA"/>
        </w:rPr>
        <w:br/>
        <w:t>Les accès.</w:t>
      </w:r>
      <w:r w:rsidRPr="00D42828">
        <w:rPr>
          <w:lang w:val="fr-CA"/>
        </w:rPr>
        <w:br/>
        <w:t>Les dépendances.</w:t>
      </w:r>
      <w:r w:rsidRPr="00D42828">
        <w:rPr>
          <w:lang w:val="fr-CA"/>
        </w:rPr>
        <w:br/>
        <w:t>Les zones de simulation.</w:t>
      </w:r>
      <w:r w:rsidRPr="00D42828">
        <w:rPr>
          <w:lang w:val="fr-CA"/>
        </w:rPr>
        <w:br/>
        <w:t>Les environnements preview.</w:t>
      </w:r>
      <w:r w:rsidRPr="00D42828">
        <w:rPr>
          <w:lang w:val="fr-CA"/>
        </w:rPr>
        <w:br/>
        <w:t>Les espaces sécurisés pour l’IA.</w:t>
      </w:r>
      <w:r w:rsidRPr="00D42828">
        <w:rPr>
          <w:lang w:val="fr-CA"/>
        </w:rPr>
        <w:br/>
        <w:t>Les conditions dans lesquelles les équipes construisent, valident, observent et apprennent.</w:t>
      </w:r>
    </w:p>
    <w:p w14:paraId="3CF190D4" w14:textId="77777777" w:rsidR="00D42828" w:rsidRPr="00D42828" w:rsidRDefault="00D42828" w:rsidP="00D42828">
      <w:pPr>
        <w:rPr>
          <w:lang w:val="fr-CA"/>
        </w:rPr>
      </w:pPr>
      <w:r w:rsidRPr="00D42828">
        <w:rPr>
          <w:lang w:val="fr-CA"/>
        </w:rPr>
        <w:t>Un bon flux ne peut pas tenir sur un mauvais terrain.</w:t>
      </w:r>
    </w:p>
    <w:p w14:paraId="1A4DED22" w14:textId="77777777" w:rsidR="00D42828" w:rsidRPr="00D42828" w:rsidRDefault="00D42828" w:rsidP="00D42828">
      <w:pPr>
        <w:rPr>
          <w:lang w:val="fr-CA"/>
        </w:rPr>
      </w:pPr>
      <w:r w:rsidRPr="00D42828">
        <w:rPr>
          <w:lang w:val="fr-CA"/>
        </w:rPr>
        <w:t>On ne gagne pas une course avec un moteur parfait sur une piste impraticable.</w:t>
      </w:r>
    </w:p>
    <w:p w14:paraId="3A8EFC35" w14:textId="77777777" w:rsidR="00D42828" w:rsidRPr="00D42828" w:rsidRDefault="00D42828" w:rsidP="00D42828">
      <w:pPr>
        <w:rPr>
          <w:lang w:val="fr-CA"/>
        </w:rPr>
      </w:pPr>
      <w:r w:rsidRPr="00D42828">
        <w:rPr>
          <w:lang w:val="fr-CA"/>
        </w:rPr>
        <w:t>Si les environnements sont instables, les équipes perdent confiance.</w:t>
      </w:r>
      <w:r w:rsidRPr="00D42828">
        <w:rPr>
          <w:lang w:val="fr-CA"/>
        </w:rPr>
        <w:br/>
        <w:t>Si les données ne sont pas représentatives, les validations rassurent faussement.</w:t>
      </w:r>
      <w:r w:rsidRPr="00D42828">
        <w:rPr>
          <w:lang w:val="fr-CA"/>
        </w:rPr>
        <w:br/>
        <w:t>Si les configurations divergent, FORGe ne simule pas correctement le réel.</w:t>
      </w:r>
      <w:r w:rsidRPr="00D42828">
        <w:rPr>
          <w:lang w:val="fr-CA"/>
        </w:rPr>
        <w:br/>
        <w:t>Si l’observabilité n’est pas disponible, CARe écoute mal.</w:t>
      </w:r>
      <w:r w:rsidRPr="00D42828">
        <w:rPr>
          <w:lang w:val="fr-CA"/>
        </w:rPr>
        <w:br/>
        <w:t>Si l’IA travaille dans un environnement non contrôlé, l’organisation augmente son risque sans toujours le voir.</w:t>
      </w:r>
    </w:p>
    <w:p w14:paraId="1A6E4257" w14:textId="77777777" w:rsidR="00D42828" w:rsidRPr="00D42828" w:rsidRDefault="00D42828" w:rsidP="00D42828">
      <w:pPr>
        <w:rPr>
          <w:lang w:val="fr-CA"/>
        </w:rPr>
      </w:pPr>
      <w:r w:rsidRPr="00D42828">
        <w:rPr>
          <w:lang w:val="fr-CA"/>
        </w:rPr>
        <w:t>Topology rappelle que la qualité dépend aussi de l’endroit où le travail se réalise.</w:t>
      </w:r>
    </w:p>
    <w:p w14:paraId="12F3C938" w14:textId="77777777" w:rsidR="00D42828" w:rsidRPr="00D42828" w:rsidRDefault="00D42828" w:rsidP="00D42828">
      <w:pPr>
        <w:rPr>
          <w:lang w:val="fr-CA"/>
        </w:rPr>
      </w:pPr>
      <w:r w:rsidRPr="00D42828">
        <w:rPr>
          <w:lang w:val="fr-CA"/>
        </w:rPr>
        <w:t>Le terrain n’est pas neutre.</w:t>
      </w:r>
    </w:p>
    <w:p w14:paraId="2D7B1301" w14:textId="77777777" w:rsidR="00D42828" w:rsidRPr="00D42828" w:rsidRDefault="00AF510C" w:rsidP="00D42828">
      <w:pPr>
        <w:rPr>
          <w:lang w:val="fr-CA"/>
        </w:rPr>
      </w:pPr>
      <w:r>
        <w:rPr>
          <w:lang w:val="fr-CA"/>
        </w:rPr>
        <w:lastRenderedPageBreak/>
        <w:pict w14:anchorId="7935789A">
          <v:rect id="_x0000_i1214" style="width:0;height:1.5pt" o:hralign="center" o:hrstd="t" o:hr="t" fillcolor="#a0a0a0" stroked="f"/>
        </w:pict>
      </w:r>
    </w:p>
    <w:p w14:paraId="6594E6E7" w14:textId="77777777" w:rsidR="00D42828" w:rsidRPr="00D42828" w:rsidRDefault="00D42828" w:rsidP="00D42828">
      <w:pPr>
        <w:rPr>
          <w:b/>
          <w:bCs/>
          <w:lang w:val="fr-CA"/>
        </w:rPr>
      </w:pPr>
      <w:r w:rsidRPr="00D42828">
        <w:rPr>
          <w:b/>
          <w:bCs/>
          <w:lang w:val="fr-CA"/>
        </w:rPr>
        <w:t>Affinity — Les humains sont-ils alignés ?</w:t>
      </w:r>
    </w:p>
    <w:p w14:paraId="1C6B0815" w14:textId="77777777" w:rsidR="00D42828" w:rsidRPr="00D42828" w:rsidRDefault="00D42828" w:rsidP="00D42828">
      <w:pPr>
        <w:rPr>
          <w:lang w:val="fr-CA"/>
        </w:rPr>
      </w:pPr>
      <w:r w:rsidRPr="00D42828">
        <w:rPr>
          <w:b/>
          <w:bCs/>
          <w:lang w:val="fr-CA"/>
        </w:rPr>
        <w:t>Affinity</w:t>
      </w:r>
      <w:r w:rsidRPr="00D42828">
        <w:rPr>
          <w:lang w:val="fr-CA"/>
        </w:rPr>
        <w:t xml:space="preserve"> représente l’alignement.</w:t>
      </w:r>
    </w:p>
    <w:p w14:paraId="5121D123" w14:textId="77777777" w:rsidR="00D42828" w:rsidRPr="00D42828" w:rsidRDefault="00D42828" w:rsidP="00D42828">
      <w:pPr>
        <w:rPr>
          <w:lang w:val="fr-CA"/>
        </w:rPr>
      </w:pPr>
      <w:r w:rsidRPr="00D42828">
        <w:rPr>
          <w:lang w:val="fr-CA"/>
        </w:rPr>
        <w:t>Pas seulement l’alignement de calendrier.</w:t>
      </w:r>
      <w:r w:rsidRPr="00D42828">
        <w:rPr>
          <w:lang w:val="fr-CA"/>
        </w:rPr>
        <w:br/>
        <w:t>Pas seulement l’alignement de dépendances.</w:t>
      </w:r>
      <w:r w:rsidRPr="00D42828">
        <w:rPr>
          <w:lang w:val="fr-CA"/>
        </w:rPr>
        <w:br/>
        <w:t>Pas seulement l’alignement de backlog.</w:t>
      </w:r>
    </w:p>
    <w:p w14:paraId="19611ECF" w14:textId="77777777" w:rsidR="00D42828" w:rsidRPr="00D42828" w:rsidRDefault="00D42828" w:rsidP="00D42828">
      <w:pPr>
        <w:rPr>
          <w:lang w:val="fr-CA"/>
        </w:rPr>
      </w:pPr>
      <w:r w:rsidRPr="00D42828">
        <w:rPr>
          <w:lang w:val="fr-CA"/>
        </w:rPr>
        <w:t>L’alignement profond.</w:t>
      </w:r>
    </w:p>
    <w:p w14:paraId="3DE79EAD" w14:textId="77777777" w:rsidR="00D42828" w:rsidRPr="00D42828" w:rsidRDefault="00D42828" w:rsidP="00D42828">
      <w:pPr>
        <w:rPr>
          <w:lang w:val="fr-CA"/>
        </w:rPr>
      </w:pPr>
      <w:r w:rsidRPr="00D42828">
        <w:rPr>
          <w:lang w:val="fr-CA"/>
        </w:rPr>
        <w:t>Le langage commun.</w:t>
      </w:r>
      <w:r w:rsidRPr="00D42828">
        <w:rPr>
          <w:lang w:val="fr-CA"/>
        </w:rPr>
        <w:br/>
        <w:t>Les standards partagés.</w:t>
      </w:r>
      <w:r w:rsidRPr="00D42828">
        <w:rPr>
          <w:lang w:val="fr-CA"/>
        </w:rPr>
        <w:br/>
        <w:t>Les pratiques cohérentes.</w:t>
      </w:r>
      <w:r w:rsidRPr="00D42828">
        <w:rPr>
          <w:lang w:val="fr-CA"/>
        </w:rPr>
        <w:br/>
        <w:t>Les responsabilités comprises.</w:t>
      </w:r>
      <w:r w:rsidRPr="00D42828">
        <w:rPr>
          <w:lang w:val="fr-CA"/>
        </w:rPr>
        <w:br/>
        <w:t>La même compréhension de ce que “qualité”, “test”, “validation”, “done”, “risque”, “valeur” et “prêt” veulent dire.</w:t>
      </w:r>
    </w:p>
    <w:p w14:paraId="79BF2484" w14:textId="77777777" w:rsidR="00D42828" w:rsidRPr="00D42828" w:rsidRDefault="00D42828" w:rsidP="00D42828">
      <w:pPr>
        <w:rPr>
          <w:lang w:val="fr-CA"/>
        </w:rPr>
      </w:pPr>
      <w:r w:rsidRPr="00D42828">
        <w:rPr>
          <w:lang w:val="fr-CA"/>
        </w:rPr>
        <w:t>La qualité meurt rarement d’un manque d’intelligence.</w:t>
      </w:r>
    </w:p>
    <w:p w14:paraId="34E8DBB5" w14:textId="77777777" w:rsidR="00D42828" w:rsidRPr="00D42828" w:rsidRDefault="00D42828" w:rsidP="00D42828">
      <w:pPr>
        <w:rPr>
          <w:lang w:val="fr-CA"/>
        </w:rPr>
      </w:pPr>
      <w:r w:rsidRPr="00D42828">
        <w:rPr>
          <w:lang w:val="fr-CA"/>
        </w:rPr>
        <w:t>Elle meurt souvent d’un manque d’alignement.</w:t>
      </w:r>
    </w:p>
    <w:p w14:paraId="64417D0D" w14:textId="77777777" w:rsidR="00D42828" w:rsidRPr="00D42828" w:rsidRDefault="00D42828" w:rsidP="00D42828">
      <w:pPr>
        <w:rPr>
          <w:lang w:val="fr-CA"/>
        </w:rPr>
      </w:pPr>
      <w:r w:rsidRPr="00D42828">
        <w:rPr>
          <w:lang w:val="fr-CA"/>
        </w:rPr>
        <w:t>Une équipe peut être très compétente et produire de l’incohérence si les mots, les standards, les attentes et les décisions ne sont pas alignés.</w:t>
      </w:r>
    </w:p>
    <w:p w14:paraId="3F6754CF" w14:textId="77777777" w:rsidR="00D42828" w:rsidRPr="00D42828" w:rsidRDefault="00D42828" w:rsidP="00D42828">
      <w:pPr>
        <w:rPr>
          <w:lang w:val="fr-CA"/>
        </w:rPr>
      </w:pPr>
      <w:r w:rsidRPr="00D42828">
        <w:rPr>
          <w:lang w:val="fr-CA"/>
        </w:rPr>
        <w:t>Affinity est ce qui permet aux humains de ne pas seulement travailler en parallèle, mais de travailler dans la même direction.</w:t>
      </w:r>
    </w:p>
    <w:p w14:paraId="7A2D510D" w14:textId="77777777" w:rsidR="00D42828" w:rsidRPr="00D42828" w:rsidRDefault="00AF510C" w:rsidP="00D42828">
      <w:pPr>
        <w:rPr>
          <w:lang w:val="fr-CA"/>
        </w:rPr>
      </w:pPr>
      <w:r>
        <w:rPr>
          <w:lang w:val="fr-CA"/>
        </w:rPr>
        <w:pict w14:anchorId="1360AD20">
          <v:rect id="_x0000_i1215" style="width:0;height:1.5pt" o:hralign="center" o:hrstd="t" o:hr="t" fillcolor="#a0a0a0" stroked="f"/>
        </w:pict>
      </w:r>
    </w:p>
    <w:p w14:paraId="378B6758" w14:textId="77777777" w:rsidR="00D42828" w:rsidRPr="00D42828" w:rsidRDefault="00D42828" w:rsidP="00D42828">
      <w:pPr>
        <w:rPr>
          <w:b/>
          <w:bCs/>
          <w:lang w:val="fr-CA"/>
        </w:rPr>
      </w:pPr>
      <w:r w:rsidRPr="00D42828">
        <w:rPr>
          <w:b/>
          <w:bCs/>
          <w:lang w:val="fr-CA"/>
        </w:rPr>
        <w:t>Leverage Mastery — Savons-nous maîtriser la puissance ?</w:t>
      </w:r>
    </w:p>
    <w:p w14:paraId="7A086C1D" w14:textId="77777777" w:rsidR="00D42828" w:rsidRPr="00D42828" w:rsidRDefault="00D42828" w:rsidP="00D42828">
      <w:pPr>
        <w:rPr>
          <w:lang w:val="fr-CA"/>
        </w:rPr>
      </w:pPr>
      <w:r w:rsidRPr="00D42828">
        <w:rPr>
          <w:b/>
          <w:bCs/>
          <w:lang w:val="fr-CA"/>
        </w:rPr>
        <w:t>Leverage Mastery</w:t>
      </w:r>
      <w:r w:rsidRPr="00D42828">
        <w:rPr>
          <w:lang w:val="fr-CA"/>
        </w:rPr>
        <w:t xml:space="preserve"> représente la maîtrise du levier.</w:t>
      </w:r>
    </w:p>
    <w:p w14:paraId="302889E0" w14:textId="77777777" w:rsidR="00D42828" w:rsidRPr="00D42828" w:rsidRDefault="00D42828" w:rsidP="00D42828">
      <w:pPr>
        <w:rPr>
          <w:lang w:val="fr-CA"/>
        </w:rPr>
      </w:pPr>
      <w:r w:rsidRPr="00D42828">
        <w:rPr>
          <w:lang w:val="fr-CA"/>
        </w:rPr>
        <w:t>C’est la capacité à utiliser les leviers puissants sans se laisser dominer par eux :</w:t>
      </w:r>
    </w:p>
    <w:p w14:paraId="1E3E1B3D" w14:textId="77777777" w:rsidR="00D42828" w:rsidRPr="00D42828" w:rsidRDefault="00D42828">
      <w:pPr>
        <w:numPr>
          <w:ilvl w:val="0"/>
          <w:numId w:val="121"/>
        </w:numPr>
        <w:rPr>
          <w:lang w:val="fr-CA"/>
        </w:rPr>
      </w:pPr>
      <w:r w:rsidRPr="00D42828">
        <w:rPr>
          <w:lang w:val="fr-CA"/>
        </w:rPr>
        <w:t>automatisation ;</w:t>
      </w:r>
    </w:p>
    <w:p w14:paraId="4FA7A3DD" w14:textId="77777777" w:rsidR="00D42828" w:rsidRPr="00D42828" w:rsidRDefault="00D42828">
      <w:pPr>
        <w:numPr>
          <w:ilvl w:val="0"/>
          <w:numId w:val="121"/>
        </w:numPr>
        <w:rPr>
          <w:lang w:val="fr-CA"/>
        </w:rPr>
      </w:pPr>
      <w:r w:rsidRPr="00D42828">
        <w:rPr>
          <w:lang w:val="fr-CA"/>
        </w:rPr>
        <w:t>IA ;</w:t>
      </w:r>
    </w:p>
    <w:p w14:paraId="6D4631AB" w14:textId="77777777" w:rsidR="00D42828" w:rsidRPr="00D42828" w:rsidRDefault="00D42828">
      <w:pPr>
        <w:numPr>
          <w:ilvl w:val="0"/>
          <w:numId w:val="121"/>
        </w:numPr>
        <w:rPr>
          <w:lang w:val="fr-CA"/>
        </w:rPr>
      </w:pPr>
      <w:r w:rsidRPr="00D42828">
        <w:rPr>
          <w:lang w:val="fr-CA"/>
        </w:rPr>
        <w:t>agents ;</w:t>
      </w:r>
    </w:p>
    <w:p w14:paraId="38EC6BE7" w14:textId="77777777" w:rsidR="00D42828" w:rsidRPr="00D42828" w:rsidRDefault="00D42828">
      <w:pPr>
        <w:numPr>
          <w:ilvl w:val="0"/>
          <w:numId w:val="121"/>
        </w:numPr>
        <w:rPr>
          <w:lang w:val="fr-CA"/>
        </w:rPr>
      </w:pPr>
      <w:r w:rsidRPr="00D42828">
        <w:rPr>
          <w:lang w:val="fr-CA"/>
        </w:rPr>
        <w:t>optimisation ;</w:t>
      </w:r>
    </w:p>
    <w:p w14:paraId="60F43D48" w14:textId="77777777" w:rsidR="00D42828" w:rsidRPr="00D42828" w:rsidRDefault="00D42828">
      <w:pPr>
        <w:numPr>
          <w:ilvl w:val="0"/>
          <w:numId w:val="121"/>
        </w:numPr>
        <w:rPr>
          <w:lang w:val="fr-CA"/>
        </w:rPr>
      </w:pPr>
      <w:r w:rsidRPr="00D42828">
        <w:rPr>
          <w:lang w:val="fr-CA"/>
        </w:rPr>
        <w:t>génération ;</w:t>
      </w:r>
    </w:p>
    <w:p w14:paraId="14DFCE1F" w14:textId="77777777" w:rsidR="00D42828" w:rsidRPr="00D42828" w:rsidRDefault="00D42828">
      <w:pPr>
        <w:numPr>
          <w:ilvl w:val="0"/>
          <w:numId w:val="121"/>
        </w:numPr>
        <w:rPr>
          <w:lang w:val="fr-CA"/>
        </w:rPr>
      </w:pPr>
      <w:r w:rsidRPr="00D42828">
        <w:rPr>
          <w:lang w:val="fr-CA"/>
        </w:rPr>
        <w:t>analyse accélérée ;</w:t>
      </w:r>
    </w:p>
    <w:p w14:paraId="68F3425E" w14:textId="77777777" w:rsidR="00D42828" w:rsidRPr="00D42828" w:rsidRDefault="00D42828">
      <w:pPr>
        <w:numPr>
          <w:ilvl w:val="0"/>
          <w:numId w:val="121"/>
        </w:numPr>
        <w:rPr>
          <w:lang w:val="fr-CA"/>
        </w:rPr>
      </w:pPr>
      <w:r w:rsidRPr="00D42828">
        <w:rPr>
          <w:lang w:val="fr-CA"/>
        </w:rPr>
        <w:t>exécution continue ;</w:t>
      </w:r>
    </w:p>
    <w:p w14:paraId="5745F873" w14:textId="77777777" w:rsidR="00D42828" w:rsidRPr="00D42828" w:rsidRDefault="00D42828">
      <w:pPr>
        <w:numPr>
          <w:ilvl w:val="0"/>
          <w:numId w:val="121"/>
        </w:numPr>
        <w:rPr>
          <w:lang w:val="fr-CA"/>
        </w:rPr>
      </w:pPr>
      <w:r w:rsidRPr="00D42828">
        <w:rPr>
          <w:lang w:val="fr-CA"/>
        </w:rPr>
        <w:t>outils intelligents ;</w:t>
      </w:r>
    </w:p>
    <w:p w14:paraId="325927A0" w14:textId="77777777" w:rsidR="00D42828" w:rsidRPr="00D42828" w:rsidRDefault="00D42828">
      <w:pPr>
        <w:numPr>
          <w:ilvl w:val="0"/>
          <w:numId w:val="121"/>
        </w:numPr>
        <w:rPr>
          <w:lang w:val="fr-CA"/>
        </w:rPr>
      </w:pPr>
      <w:r w:rsidRPr="00D42828">
        <w:rPr>
          <w:lang w:val="fr-CA"/>
        </w:rPr>
        <w:lastRenderedPageBreak/>
        <w:t>amplification de la productivité.</w:t>
      </w:r>
    </w:p>
    <w:p w14:paraId="2151E26B" w14:textId="77777777" w:rsidR="00D42828" w:rsidRPr="00D42828" w:rsidRDefault="00D42828" w:rsidP="00D42828">
      <w:pPr>
        <w:rPr>
          <w:lang w:val="fr-CA"/>
        </w:rPr>
      </w:pPr>
      <w:r w:rsidRPr="00D42828">
        <w:rPr>
          <w:lang w:val="fr-CA"/>
        </w:rPr>
        <w:t>Leverage Mastery ne demande pas :</w:t>
      </w:r>
    </w:p>
    <w:p w14:paraId="5D67ECAD" w14:textId="77777777" w:rsidR="00D42828" w:rsidRPr="00D42828" w:rsidRDefault="00D42828" w:rsidP="00D42828">
      <w:pPr>
        <w:rPr>
          <w:lang w:val="fr-CA"/>
        </w:rPr>
      </w:pPr>
      <w:r w:rsidRPr="00D42828">
        <w:rPr>
          <w:lang w:val="fr-CA"/>
        </w:rPr>
        <w:t>“Sommes-nous capables d’aller plus vite ?”</w:t>
      </w:r>
    </w:p>
    <w:p w14:paraId="76EF7F76" w14:textId="77777777" w:rsidR="00D42828" w:rsidRPr="00D42828" w:rsidRDefault="00D42828" w:rsidP="00D42828">
      <w:pPr>
        <w:rPr>
          <w:lang w:val="fr-CA"/>
        </w:rPr>
      </w:pPr>
      <w:r w:rsidRPr="00D42828">
        <w:rPr>
          <w:lang w:val="fr-CA"/>
        </w:rPr>
        <w:t>Elle demande :</w:t>
      </w:r>
    </w:p>
    <w:p w14:paraId="5CF9D12B" w14:textId="77777777" w:rsidR="00D42828" w:rsidRPr="00D42828" w:rsidRDefault="00D42828" w:rsidP="00D42828">
      <w:pPr>
        <w:rPr>
          <w:lang w:val="fr-CA"/>
        </w:rPr>
      </w:pPr>
      <w:r w:rsidRPr="00D42828">
        <w:rPr>
          <w:b/>
          <w:bCs/>
          <w:lang w:val="fr-CA"/>
        </w:rPr>
        <w:t>Sommes-nous capables de maîtriser ce que cette vitesse amplifie ?</w:t>
      </w:r>
    </w:p>
    <w:p w14:paraId="76DA4FD6" w14:textId="77777777" w:rsidR="00D42828" w:rsidRPr="00D42828" w:rsidRDefault="00D42828" w:rsidP="00D42828">
      <w:pPr>
        <w:rPr>
          <w:lang w:val="fr-CA"/>
        </w:rPr>
      </w:pPr>
      <w:r w:rsidRPr="00D42828">
        <w:rPr>
          <w:lang w:val="fr-CA"/>
        </w:rPr>
        <w:t>C’est ici que ToTAL devient critique pour l’ère de l’IA.</w:t>
      </w:r>
    </w:p>
    <w:p w14:paraId="3035B031" w14:textId="77777777" w:rsidR="00D42828" w:rsidRPr="00D42828" w:rsidRDefault="00D42828" w:rsidP="00D42828">
      <w:pPr>
        <w:rPr>
          <w:lang w:val="fr-CA"/>
        </w:rPr>
      </w:pPr>
      <w:r w:rsidRPr="00D42828">
        <w:rPr>
          <w:lang w:val="fr-CA"/>
        </w:rPr>
        <w:t>Parce que l’IA est un levier immense.</w:t>
      </w:r>
    </w:p>
    <w:p w14:paraId="16B50D90" w14:textId="77777777" w:rsidR="00D42828" w:rsidRPr="00D42828" w:rsidRDefault="00D42828" w:rsidP="00D42828">
      <w:pPr>
        <w:rPr>
          <w:lang w:val="fr-CA"/>
        </w:rPr>
      </w:pPr>
      <w:r w:rsidRPr="00D42828">
        <w:rPr>
          <w:lang w:val="fr-CA"/>
        </w:rPr>
        <w:t>Elle peut amplifier la clarté.</w:t>
      </w:r>
      <w:r w:rsidRPr="00D42828">
        <w:rPr>
          <w:lang w:val="fr-CA"/>
        </w:rPr>
        <w:br/>
        <w:t>Elle peut aussi amplifier le flou.</w:t>
      </w:r>
      <w:r w:rsidRPr="00D42828">
        <w:rPr>
          <w:lang w:val="fr-CA"/>
        </w:rPr>
        <w:br/>
        <w:t>Elle peut accélérer la qualité.</w:t>
      </w:r>
      <w:r w:rsidRPr="00D42828">
        <w:rPr>
          <w:lang w:val="fr-CA"/>
        </w:rPr>
        <w:br/>
        <w:t>Elle peut aussi accélérer la dette.</w:t>
      </w:r>
      <w:r w:rsidRPr="00D42828">
        <w:rPr>
          <w:lang w:val="fr-CA"/>
        </w:rPr>
        <w:br/>
        <w:t>Elle peut produire plus vite des preuves utiles.</w:t>
      </w:r>
      <w:r w:rsidRPr="00D42828">
        <w:rPr>
          <w:lang w:val="fr-CA"/>
        </w:rPr>
        <w:br/>
        <w:t>Elle peut aussi produire plus vite des artefacts convaincants mais faux, incomplets ou non reliés à la vérité produit.</w:t>
      </w:r>
    </w:p>
    <w:p w14:paraId="3AD604E9" w14:textId="77777777" w:rsidR="00D42828" w:rsidRPr="00D42828" w:rsidRDefault="00D42828" w:rsidP="00D42828">
      <w:pPr>
        <w:rPr>
          <w:lang w:val="fr-CA"/>
        </w:rPr>
      </w:pPr>
      <w:r w:rsidRPr="00D42828">
        <w:rPr>
          <w:lang w:val="fr-CA"/>
        </w:rPr>
        <w:t>Un levier puissant exige une main maîtrisée.</w:t>
      </w:r>
    </w:p>
    <w:p w14:paraId="3F872FF1" w14:textId="77777777" w:rsidR="00D42828" w:rsidRPr="00D42828" w:rsidRDefault="00AF510C" w:rsidP="00D42828">
      <w:pPr>
        <w:rPr>
          <w:lang w:val="fr-CA"/>
        </w:rPr>
      </w:pPr>
      <w:r>
        <w:rPr>
          <w:lang w:val="fr-CA"/>
        </w:rPr>
        <w:pict w14:anchorId="7EDE5DCB">
          <v:rect id="_x0000_i1216" style="width:0;height:1.5pt" o:hralign="center" o:hrstd="t" o:hr="t" fillcolor="#a0a0a0" stroked="f"/>
        </w:pict>
      </w:r>
    </w:p>
    <w:p w14:paraId="40470D76" w14:textId="77777777" w:rsidR="00D42828" w:rsidRPr="00D42828" w:rsidRDefault="00D42828" w:rsidP="00D42828">
      <w:pPr>
        <w:rPr>
          <w:b/>
          <w:bCs/>
          <w:lang w:val="fr-CA"/>
        </w:rPr>
      </w:pPr>
      <w:r w:rsidRPr="00D42828">
        <w:rPr>
          <w:b/>
          <w:bCs/>
          <w:lang w:val="fr-CA"/>
        </w:rPr>
        <w:t>Les capacités comme système de soutien</w:t>
      </w:r>
    </w:p>
    <w:p w14:paraId="00DC4AB4" w14:textId="77777777" w:rsidR="00D42828" w:rsidRPr="00D42828" w:rsidRDefault="00D42828" w:rsidP="00D42828">
      <w:pPr>
        <w:rPr>
          <w:lang w:val="fr-CA"/>
        </w:rPr>
      </w:pPr>
      <w:r w:rsidRPr="00D42828">
        <w:rPr>
          <w:lang w:val="fr-CA"/>
        </w:rPr>
        <w:t>Ces cinq capacités ne vivent pas séparément.</w:t>
      </w:r>
    </w:p>
    <w:p w14:paraId="1E2A7EE9" w14:textId="77777777" w:rsidR="00D42828" w:rsidRPr="00D42828" w:rsidRDefault="00D42828" w:rsidP="00D42828">
      <w:pPr>
        <w:rPr>
          <w:lang w:val="fr-CA"/>
        </w:rPr>
      </w:pPr>
      <w:r w:rsidRPr="00D42828">
        <w:rPr>
          <w:lang w:val="fr-CA"/>
        </w:rPr>
        <w:t>Elles se renforcent entre elles.</w:t>
      </w:r>
    </w:p>
    <w:p w14:paraId="5F5367DE" w14:textId="77777777" w:rsidR="00D42828" w:rsidRPr="00D42828" w:rsidRDefault="00D42828" w:rsidP="00D42828">
      <w:pPr>
        <w:rPr>
          <w:lang w:val="fr-CA"/>
        </w:rPr>
      </w:pPr>
      <w:r w:rsidRPr="00D42828">
        <w:rPr>
          <w:lang w:val="fr-CA"/>
        </w:rPr>
        <w:t>Technology donne les moyens.</w:t>
      </w:r>
      <w:r w:rsidRPr="00D42828">
        <w:rPr>
          <w:lang w:val="fr-CA"/>
        </w:rPr>
        <w:br/>
        <w:t>Orchestry fait jouer les moyens ensemble.</w:t>
      </w:r>
      <w:r w:rsidRPr="00D42828">
        <w:rPr>
          <w:lang w:val="fr-CA"/>
        </w:rPr>
        <w:br/>
        <w:t>Topology fournit le terrain.</w:t>
      </w:r>
      <w:r w:rsidRPr="00D42828">
        <w:rPr>
          <w:lang w:val="fr-CA"/>
        </w:rPr>
        <w:br/>
        <w:t>Affinity aligne les humains et les pratiques.</w:t>
      </w:r>
      <w:r w:rsidRPr="00D42828">
        <w:rPr>
          <w:lang w:val="fr-CA"/>
        </w:rPr>
        <w:br/>
        <w:t>Leverage Mastery transforme la puissance en performance maîtrisée.</w:t>
      </w:r>
    </w:p>
    <w:p w14:paraId="1DC48FF9" w14:textId="77777777" w:rsidR="00D42828" w:rsidRPr="00D42828" w:rsidRDefault="00D42828" w:rsidP="00D42828">
      <w:pPr>
        <w:rPr>
          <w:lang w:val="fr-CA"/>
        </w:rPr>
      </w:pPr>
      <w:r w:rsidRPr="00D42828">
        <w:rPr>
          <w:lang w:val="fr-CA"/>
        </w:rPr>
        <w:t>Si une capacité est faible, le flux se fragilise.</w:t>
      </w:r>
    </w:p>
    <w:p w14:paraId="18D3F6DC" w14:textId="77777777" w:rsidR="00D42828" w:rsidRPr="00D42828" w:rsidRDefault="00D42828" w:rsidP="00D42828">
      <w:pPr>
        <w:rPr>
          <w:lang w:val="fr-CA"/>
        </w:rPr>
      </w:pPr>
      <w:r w:rsidRPr="00D42828">
        <w:rPr>
          <w:lang w:val="fr-CA"/>
        </w:rPr>
        <w:t>Un excellent outil sans orchestration crée du bruit.</w:t>
      </w:r>
      <w:r w:rsidRPr="00D42828">
        <w:rPr>
          <w:lang w:val="fr-CA"/>
        </w:rPr>
        <w:br/>
        <w:t>Une bonne orchestration sur un terrain instable reste fragile.</w:t>
      </w:r>
      <w:r w:rsidRPr="00D42828">
        <w:rPr>
          <w:lang w:val="fr-CA"/>
        </w:rPr>
        <w:br/>
        <w:t>Un bon terrain sans alignement humain produit des interprétations différentes.</w:t>
      </w:r>
      <w:r w:rsidRPr="00D42828">
        <w:rPr>
          <w:lang w:val="fr-CA"/>
        </w:rPr>
        <w:br/>
        <w:t>Un bon alignement sans levier limite la performance.</w:t>
      </w:r>
      <w:r w:rsidRPr="00D42828">
        <w:rPr>
          <w:lang w:val="fr-CA"/>
        </w:rPr>
        <w:br/>
        <w:t>Un levier puissant sans maîtrise devient dangereux.</w:t>
      </w:r>
    </w:p>
    <w:p w14:paraId="16B220A1" w14:textId="77777777" w:rsidR="00D42828" w:rsidRPr="00D42828" w:rsidRDefault="00D42828" w:rsidP="00D42828">
      <w:pPr>
        <w:rPr>
          <w:lang w:val="fr-CA"/>
        </w:rPr>
      </w:pPr>
      <w:r w:rsidRPr="00D42828">
        <w:rPr>
          <w:lang w:val="fr-CA"/>
        </w:rPr>
        <w:t>C’est pour cela que ToTAL ne parle pas seulement de flux.</w:t>
      </w:r>
    </w:p>
    <w:p w14:paraId="4A9A77A3" w14:textId="77777777" w:rsidR="00D42828" w:rsidRPr="00D42828" w:rsidRDefault="00D42828" w:rsidP="00D42828">
      <w:pPr>
        <w:rPr>
          <w:lang w:val="fr-CA"/>
        </w:rPr>
      </w:pPr>
      <w:r w:rsidRPr="00D42828">
        <w:rPr>
          <w:lang w:val="fr-CA"/>
        </w:rPr>
        <w:t>ToTAL parle aussi de capacités.</w:t>
      </w:r>
    </w:p>
    <w:p w14:paraId="22EC7611" w14:textId="77777777" w:rsidR="00D42828" w:rsidRPr="00D42828" w:rsidRDefault="00D42828" w:rsidP="00D42828">
      <w:pPr>
        <w:rPr>
          <w:lang w:val="fr-CA"/>
        </w:rPr>
      </w:pPr>
      <w:r w:rsidRPr="00D42828">
        <w:rPr>
          <w:lang w:val="fr-CA"/>
        </w:rPr>
        <w:t>Le flux indique le mouvement.</w:t>
      </w:r>
      <w:r w:rsidRPr="00D42828">
        <w:rPr>
          <w:lang w:val="fr-CA"/>
        </w:rPr>
        <w:br/>
        <w:t>Les capacités donnent au mouvement la possibilité de durer.</w:t>
      </w:r>
    </w:p>
    <w:p w14:paraId="647A3973" w14:textId="77777777" w:rsidR="00D42828" w:rsidRPr="00D42828" w:rsidRDefault="00AF510C" w:rsidP="00D42828">
      <w:pPr>
        <w:rPr>
          <w:lang w:val="fr-CA"/>
        </w:rPr>
      </w:pPr>
      <w:r>
        <w:rPr>
          <w:lang w:val="fr-CA"/>
        </w:rPr>
        <w:lastRenderedPageBreak/>
        <w:pict w14:anchorId="33C1254A">
          <v:rect id="_x0000_i1217" style="width:0;height:1.5pt" o:hralign="center" o:hrstd="t" o:hr="t" fillcolor="#a0a0a0" stroked="f"/>
        </w:pict>
      </w:r>
    </w:p>
    <w:p w14:paraId="3FFAD15C" w14:textId="77777777" w:rsidR="00D42828" w:rsidRPr="00D42828" w:rsidRDefault="00D42828" w:rsidP="00D42828">
      <w:pPr>
        <w:rPr>
          <w:b/>
          <w:bCs/>
          <w:lang w:val="fr-CA"/>
        </w:rPr>
      </w:pPr>
      <w:r w:rsidRPr="00D42828">
        <w:rPr>
          <w:b/>
          <w:bCs/>
          <w:lang w:val="fr-CA"/>
        </w:rPr>
        <w:t>Le changement de perspective</w:t>
      </w:r>
    </w:p>
    <w:p w14:paraId="143E956F" w14:textId="77777777" w:rsidR="00D42828" w:rsidRPr="00D42828" w:rsidRDefault="00D42828" w:rsidP="00D42828">
      <w:pPr>
        <w:rPr>
          <w:lang w:val="fr-CA"/>
        </w:rPr>
      </w:pPr>
      <w:r w:rsidRPr="00D42828">
        <w:rPr>
          <w:lang w:val="fr-CA"/>
        </w:rPr>
        <w:t>À partir de ce point du livre, ToTAL change d’échelle.</w:t>
      </w:r>
    </w:p>
    <w:p w14:paraId="3FF78317" w14:textId="77777777" w:rsidR="00D42828" w:rsidRPr="00D42828" w:rsidRDefault="00D42828" w:rsidP="00D42828">
      <w:pPr>
        <w:rPr>
          <w:lang w:val="fr-CA"/>
        </w:rPr>
      </w:pPr>
      <w:r w:rsidRPr="00D42828">
        <w:rPr>
          <w:lang w:val="fr-CA"/>
        </w:rPr>
        <w:t>On ne parle plus seulement de :</w:t>
      </w:r>
    </w:p>
    <w:p w14:paraId="156CD2F0" w14:textId="77777777" w:rsidR="00D42828" w:rsidRPr="00D42828" w:rsidRDefault="00D42828" w:rsidP="00D42828">
      <w:pPr>
        <w:rPr>
          <w:lang w:val="fr-CA"/>
        </w:rPr>
      </w:pPr>
      <w:r w:rsidRPr="00D42828">
        <w:rPr>
          <w:lang w:val="fr-CA"/>
        </w:rPr>
        <w:t>“Comment définir, construire et observer ?”</w:t>
      </w:r>
    </w:p>
    <w:p w14:paraId="0AE502E7" w14:textId="77777777" w:rsidR="00D42828" w:rsidRPr="00D42828" w:rsidRDefault="00D42828" w:rsidP="00D42828">
      <w:pPr>
        <w:rPr>
          <w:lang w:val="fr-CA"/>
        </w:rPr>
      </w:pPr>
      <w:r w:rsidRPr="00D42828">
        <w:rPr>
          <w:lang w:val="fr-CA"/>
        </w:rPr>
        <w:t>On commence à parler de :</w:t>
      </w:r>
    </w:p>
    <w:p w14:paraId="0EAD16DC" w14:textId="77777777" w:rsidR="00D42828" w:rsidRPr="00D42828" w:rsidRDefault="00D42828" w:rsidP="00D42828">
      <w:pPr>
        <w:rPr>
          <w:lang w:val="fr-CA"/>
        </w:rPr>
      </w:pPr>
      <w:r w:rsidRPr="00D42828">
        <w:rPr>
          <w:b/>
          <w:bCs/>
          <w:lang w:val="fr-CA"/>
        </w:rPr>
        <w:t>“Quel système rend cette définition, cette construction et cette observation possibles à haute vitesse ?”</w:t>
      </w:r>
    </w:p>
    <w:p w14:paraId="2152BF94" w14:textId="77777777" w:rsidR="00D42828" w:rsidRPr="00D42828" w:rsidRDefault="00D42828" w:rsidP="00D42828">
      <w:pPr>
        <w:rPr>
          <w:lang w:val="fr-CA"/>
        </w:rPr>
      </w:pPr>
      <w:r w:rsidRPr="00D42828">
        <w:rPr>
          <w:lang w:val="fr-CA"/>
        </w:rPr>
        <w:t>Et cette question devient fondamentale en 2026 et pour les années qui viennent.</w:t>
      </w:r>
    </w:p>
    <w:p w14:paraId="7E8C5971" w14:textId="77777777" w:rsidR="00D42828" w:rsidRPr="00D42828" w:rsidRDefault="00D42828" w:rsidP="00D42828">
      <w:pPr>
        <w:rPr>
          <w:lang w:val="fr-CA"/>
        </w:rPr>
      </w:pPr>
      <w:r w:rsidRPr="00D42828">
        <w:rPr>
          <w:lang w:val="fr-CA"/>
        </w:rPr>
        <w:t>Parce que l’automatisation a déjà augmenté la vitesse.</w:t>
      </w:r>
      <w:r w:rsidRPr="00D42828">
        <w:rPr>
          <w:lang w:val="fr-CA"/>
        </w:rPr>
        <w:br/>
        <w:t>L’IA augmente maintenant la puissance.</w:t>
      </w:r>
      <w:r w:rsidRPr="00D42828">
        <w:rPr>
          <w:lang w:val="fr-CA"/>
        </w:rPr>
        <w:br/>
        <w:t>Les grandes entreprises augmentent la complexité.</w:t>
      </w:r>
      <w:r w:rsidRPr="00D42828">
        <w:rPr>
          <w:lang w:val="fr-CA"/>
        </w:rPr>
        <w:br/>
        <w:t>Les clients augmentent leurs attentes.</w:t>
      </w:r>
      <w:r w:rsidRPr="00D42828">
        <w:rPr>
          <w:lang w:val="fr-CA"/>
        </w:rPr>
        <w:br/>
        <w:t>Les systèmes augmentent leurs dépendances.</w:t>
      </w:r>
    </w:p>
    <w:p w14:paraId="69504B98" w14:textId="77777777" w:rsidR="00D42828" w:rsidRPr="00D42828" w:rsidRDefault="00D42828" w:rsidP="00D42828">
      <w:pPr>
        <w:rPr>
          <w:lang w:val="fr-CA"/>
        </w:rPr>
      </w:pPr>
      <w:r w:rsidRPr="00D42828">
        <w:rPr>
          <w:lang w:val="fr-CA"/>
        </w:rPr>
        <w:t>Dans ce contexte, les capacités ne sont pas un luxe.</w:t>
      </w:r>
    </w:p>
    <w:p w14:paraId="4870F6B0" w14:textId="77777777" w:rsidR="00D42828" w:rsidRPr="00D42828" w:rsidRDefault="00D42828" w:rsidP="00D42828">
      <w:pPr>
        <w:rPr>
          <w:lang w:val="fr-CA"/>
        </w:rPr>
      </w:pPr>
      <w:r w:rsidRPr="00D42828">
        <w:rPr>
          <w:lang w:val="fr-CA"/>
        </w:rPr>
        <w:t>Elles deviennent la différence entre :</w:t>
      </w:r>
    </w:p>
    <w:p w14:paraId="147E9606" w14:textId="77777777" w:rsidR="00D42828" w:rsidRPr="00D42828" w:rsidRDefault="00D42828" w:rsidP="00D42828">
      <w:pPr>
        <w:rPr>
          <w:lang w:val="fr-CA"/>
        </w:rPr>
      </w:pPr>
      <w:r w:rsidRPr="00D42828">
        <w:rPr>
          <w:lang w:val="fr-CA"/>
        </w:rPr>
        <w:t>un flux qui survit grâce à l’héroïsme</w:t>
      </w:r>
    </w:p>
    <w:p w14:paraId="7A5A4024" w14:textId="77777777" w:rsidR="00D42828" w:rsidRPr="00D42828" w:rsidRDefault="00D42828" w:rsidP="00D42828">
      <w:pPr>
        <w:rPr>
          <w:lang w:val="fr-CA"/>
        </w:rPr>
      </w:pPr>
      <w:r w:rsidRPr="00D42828">
        <w:rPr>
          <w:lang w:val="fr-CA"/>
        </w:rPr>
        <w:t>et</w:t>
      </w:r>
    </w:p>
    <w:p w14:paraId="66FA2D31" w14:textId="77777777" w:rsidR="00D42828" w:rsidRPr="00D42828" w:rsidRDefault="00D42828" w:rsidP="00D42828">
      <w:pPr>
        <w:rPr>
          <w:lang w:val="fr-CA"/>
        </w:rPr>
      </w:pPr>
      <w:r w:rsidRPr="00D42828">
        <w:rPr>
          <w:lang w:val="fr-CA"/>
        </w:rPr>
        <w:t>un système qui performe</w:t>
      </w:r>
    </w:p>
    <w:p w14:paraId="076E9F29" w14:textId="77777777" w:rsidR="00D42828" w:rsidRPr="00D42828" w:rsidRDefault="00D42828" w:rsidP="00D42828">
      <w:pPr>
        <w:rPr>
          <w:lang w:val="fr-CA"/>
        </w:rPr>
      </w:pPr>
      <w:r w:rsidRPr="00D42828">
        <w:rPr>
          <w:lang w:val="fr-CA"/>
        </w:rPr>
        <w:t>Les capacités ToTAL sont les catalyseurs du flux.</w:t>
      </w:r>
    </w:p>
    <w:p w14:paraId="39DC8D36" w14:textId="77777777" w:rsidR="00D42828" w:rsidRPr="00D42828" w:rsidRDefault="00D42828" w:rsidP="00D42828">
      <w:pPr>
        <w:rPr>
          <w:lang w:val="fr-CA"/>
        </w:rPr>
      </w:pPr>
      <w:r w:rsidRPr="00D42828">
        <w:rPr>
          <w:lang w:val="fr-CA"/>
        </w:rPr>
        <w:t>Elles rendent possible ce que le modèle promet.</w:t>
      </w:r>
    </w:p>
    <w:p w14:paraId="5D2215A0" w14:textId="77777777" w:rsidR="00D42828" w:rsidRPr="00D42828" w:rsidRDefault="00D42828" w:rsidP="00D42828">
      <w:pPr>
        <w:rPr>
          <w:lang w:val="fr-CA"/>
        </w:rPr>
      </w:pPr>
      <w:r w:rsidRPr="00D42828">
        <w:rPr>
          <w:lang w:val="fr-CA"/>
        </w:rPr>
        <w:t xml:space="preserve">Sans elles, </w:t>
      </w:r>
      <w:r w:rsidRPr="00D42828">
        <w:rPr>
          <w:b/>
          <w:bCs/>
          <w:lang w:val="fr-CA"/>
        </w:rPr>
        <w:t>SENSe</w:t>
      </w:r>
      <w:r w:rsidRPr="00D42828">
        <w:rPr>
          <w:lang w:val="fr-CA"/>
        </w:rPr>
        <w:t xml:space="preserve">, </w:t>
      </w:r>
      <w:r w:rsidRPr="00D42828">
        <w:rPr>
          <w:b/>
          <w:bCs/>
          <w:lang w:val="fr-CA"/>
        </w:rPr>
        <w:t>FORGe</w:t>
      </w:r>
      <w:r w:rsidRPr="00D42828">
        <w:rPr>
          <w:lang w:val="fr-CA"/>
        </w:rPr>
        <w:t xml:space="preserve"> et </w:t>
      </w:r>
      <w:r w:rsidRPr="00D42828">
        <w:rPr>
          <w:b/>
          <w:bCs/>
          <w:lang w:val="fr-CA"/>
        </w:rPr>
        <w:t>CARe</w:t>
      </w:r>
      <w:r w:rsidRPr="00D42828">
        <w:rPr>
          <w:lang w:val="fr-CA"/>
        </w:rPr>
        <w:t xml:space="preserve"> risquent de rester de beaux mots.</w:t>
      </w:r>
      <w:r w:rsidRPr="00D42828">
        <w:rPr>
          <w:lang w:val="fr-CA"/>
        </w:rPr>
        <w:br/>
        <w:t>Avec elles, ils deviennent un système vivant, outillé, orchestré, ancré, aligné et capable d’amplifier la qualité.</w:t>
      </w:r>
    </w:p>
    <w:p w14:paraId="7FA48020" w14:textId="77777777" w:rsidR="00D42828" w:rsidRPr="00D42828" w:rsidRDefault="00D42828" w:rsidP="00D42828">
      <w:pPr>
        <w:rPr>
          <w:lang w:val="fr-CA"/>
        </w:rPr>
      </w:pPr>
      <w:r w:rsidRPr="00D42828">
        <w:rPr>
          <w:lang w:val="fr-CA"/>
        </w:rPr>
        <w:t>Le flux donne la direction.</w:t>
      </w:r>
    </w:p>
    <w:p w14:paraId="64D44621" w14:textId="77777777" w:rsidR="00D42828" w:rsidRPr="00D42828" w:rsidRDefault="00D42828" w:rsidP="00D42828">
      <w:pPr>
        <w:rPr>
          <w:lang w:val="fr-CA"/>
        </w:rPr>
      </w:pPr>
      <w:r w:rsidRPr="00D42828">
        <w:rPr>
          <w:lang w:val="fr-CA"/>
        </w:rPr>
        <w:t>Les capacités donnent la force, le terrain et la maîtrise pour tenir cette direction lorsque la vitesse augmente.</w:t>
      </w:r>
    </w:p>
    <w:p w14:paraId="3E935F97" w14:textId="77777777" w:rsidR="00D42828" w:rsidRPr="00D42828" w:rsidRDefault="00D42828" w:rsidP="00D42828">
      <w:pPr>
        <w:rPr>
          <w:lang w:val="fr-CA"/>
        </w:rPr>
      </w:pPr>
      <w:r w:rsidRPr="00D42828">
        <w:rPr>
          <w:lang w:val="fr-CA"/>
        </w:rPr>
        <w:t>Et c’est exactement ce que ToTAL doit permettre :</w:t>
      </w:r>
    </w:p>
    <w:p w14:paraId="36C70A82" w14:textId="77777777" w:rsidR="00D42828" w:rsidRPr="00D42828" w:rsidRDefault="00D42828" w:rsidP="00D42828">
      <w:pPr>
        <w:rPr>
          <w:lang w:val="fr-CA"/>
        </w:rPr>
      </w:pPr>
      <w:r w:rsidRPr="00D42828">
        <w:rPr>
          <w:b/>
          <w:bCs/>
          <w:lang w:val="fr-CA"/>
        </w:rPr>
        <w:t>ne pas seulement aller plus vite, mais devenir digne de la vitesse.</w:t>
      </w:r>
    </w:p>
    <w:p w14:paraId="0CD40BDB" w14:textId="77777777" w:rsidR="00D42828" w:rsidRPr="00D42828" w:rsidRDefault="00D42828" w:rsidP="00D42828">
      <w:pPr>
        <w:pStyle w:val="Titre2"/>
        <w:rPr>
          <w:lang w:val="fr-CA"/>
        </w:rPr>
      </w:pPr>
      <w:r w:rsidRPr="00D42828">
        <w:rPr>
          <w:lang w:val="fr-CA"/>
        </w:rPr>
        <w:t>18.3 — Technology : le coffre à outils ne fait pas l’artisan</w:t>
      </w:r>
    </w:p>
    <w:p w14:paraId="64FD7DB4" w14:textId="77777777" w:rsidR="00D42828" w:rsidRPr="00D42828" w:rsidRDefault="00D42828" w:rsidP="00D42828">
      <w:pPr>
        <w:rPr>
          <w:lang w:val="fr-CA"/>
        </w:rPr>
      </w:pPr>
      <w:r w:rsidRPr="00D42828">
        <w:rPr>
          <w:lang w:val="fr-CA"/>
        </w:rPr>
        <w:t>Toute organisation moderne aime parler d’outils.</w:t>
      </w:r>
    </w:p>
    <w:p w14:paraId="6BCC4585" w14:textId="77777777" w:rsidR="00D42828" w:rsidRPr="00D42828" w:rsidRDefault="00D42828" w:rsidP="00D42828">
      <w:pPr>
        <w:rPr>
          <w:lang w:val="fr-CA"/>
        </w:rPr>
      </w:pPr>
      <w:r w:rsidRPr="00D42828">
        <w:rPr>
          <w:lang w:val="fr-CA"/>
        </w:rPr>
        <w:t>Outils de développement.</w:t>
      </w:r>
      <w:r w:rsidRPr="00D42828">
        <w:rPr>
          <w:lang w:val="fr-CA"/>
        </w:rPr>
        <w:br/>
        <w:t>Outils de test.</w:t>
      </w:r>
      <w:r w:rsidRPr="00D42828">
        <w:rPr>
          <w:lang w:val="fr-CA"/>
        </w:rPr>
        <w:br/>
        <w:t>Outils d’automatisation.</w:t>
      </w:r>
      <w:r w:rsidRPr="00D42828">
        <w:rPr>
          <w:lang w:val="fr-CA"/>
        </w:rPr>
        <w:br/>
      </w:r>
      <w:r w:rsidRPr="00D42828">
        <w:rPr>
          <w:lang w:val="fr-CA"/>
        </w:rPr>
        <w:lastRenderedPageBreak/>
        <w:t>Outils DevOps.</w:t>
      </w:r>
      <w:r w:rsidRPr="00D42828">
        <w:rPr>
          <w:lang w:val="fr-CA"/>
        </w:rPr>
        <w:br/>
        <w:t>Outils d’observabilité.</w:t>
      </w:r>
      <w:r w:rsidRPr="00D42828">
        <w:rPr>
          <w:lang w:val="fr-CA"/>
        </w:rPr>
        <w:br/>
        <w:t>Outils de gestion de backlog.</w:t>
      </w:r>
      <w:r w:rsidRPr="00D42828">
        <w:rPr>
          <w:lang w:val="fr-CA"/>
        </w:rPr>
        <w:br/>
        <w:t>Outils de documentation.</w:t>
      </w:r>
      <w:r w:rsidRPr="00D42828">
        <w:rPr>
          <w:lang w:val="fr-CA"/>
        </w:rPr>
        <w:br/>
        <w:t>Outils d’intelligence artificielle.</w:t>
      </w:r>
      <w:r w:rsidRPr="00D42828">
        <w:rPr>
          <w:lang w:val="fr-CA"/>
        </w:rPr>
        <w:br/>
        <w:t>Outils d’analyse.</w:t>
      </w:r>
      <w:r w:rsidRPr="00D42828">
        <w:rPr>
          <w:lang w:val="fr-CA"/>
        </w:rPr>
        <w:br/>
        <w:t>Outils de collaboration.</w:t>
      </w:r>
      <w:r w:rsidRPr="00D42828">
        <w:rPr>
          <w:lang w:val="fr-CA"/>
        </w:rPr>
        <w:br/>
        <w:t>Outils de sécurité.</w:t>
      </w:r>
      <w:r w:rsidRPr="00D42828">
        <w:rPr>
          <w:lang w:val="fr-CA"/>
        </w:rPr>
        <w:br/>
        <w:t>Outils de qualité.</w:t>
      </w:r>
    </w:p>
    <w:p w14:paraId="1693E512" w14:textId="77777777" w:rsidR="00D42828" w:rsidRPr="00D42828" w:rsidRDefault="00D42828" w:rsidP="00D42828">
      <w:pPr>
        <w:rPr>
          <w:lang w:val="fr-CA"/>
        </w:rPr>
      </w:pPr>
      <w:r w:rsidRPr="00D42828">
        <w:rPr>
          <w:lang w:val="fr-CA"/>
        </w:rPr>
        <w:t>Et c’est normal.</w:t>
      </w:r>
    </w:p>
    <w:p w14:paraId="42C7B0CA" w14:textId="77777777" w:rsidR="00D42828" w:rsidRPr="00D42828" w:rsidRDefault="00D42828" w:rsidP="00D42828">
      <w:pPr>
        <w:rPr>
          <w:lang w:val="fr-CA"/>
        </w:rPr>
      </w:pPr>
      <w:r w:rsidRPr="00D42828">
        <w:rPr>
          <w:lang w:val="fr-CA"/>
        </w:rPr>
        <w:t>Un bon outil peut changer la capacité d’une équipe. Il peut rendre visible ce qui était invisible, accélérer ce qui était lent, automatiser ce qui était répétitif, structurer ce qui était dispersé, et permettre à une organisation de faire avec constance ce qu’elle ne pouvait faire qu’avec effort auparavant.</w:t>
      </w:r>
    </w:p>
    <w:p w14:paraId="01D619A4" w14:textId="77777777" w:rsidR="00D42828" w:rsidRPr="00D42828" w:rsidRDefault="00D42828" w:rsidP="00D42828">
      <w:pPr>
        <w:rPr>
          <w:lang w:val="fr-CA"/>
        </w:rPr>
      </w:pPr>
      <w:r w:rsidRPr="00D42828">
        <w:rPr>
          <w:lang w:val="fr-CA"/>
        </w:rPr>
        <w:t>Mais un outil reste un outil.</w:t>
      </w:r>
    </w:p>
    <w:p w14:paraId="0DA25D68" w14:textId="77777777" w:rsidR="00D42828" w:rsidRPr="00D42828" w:rsidRDefault="00D42828" w:rsidP="00D42828">
      <w:pPr>
        <w:rPr>
          <w:lang w:val="fr-CA"/>
        </w:rPr>
      </w:pPr>
      <w:r w:rsidRPr="00D42828">
        <w:rPr>
          <w:lang w:val="fr-CA"/>
        </w:rPr>
        <w:t>Un marteau ne fait pas le forgeron.</w:t>
      </w:r>
      <w:r w:rsidRPr="00D42828">
        <w:rPr>
          <w:lang w:val="fr-CA"/>
        </w:rPr>
        <w:br/>
        <w:t>Un cockpit ne fait pas le pilote.</w:t>
      </w:r>
      <w:r w:rsidRPr="00D42828">
        <w:rPr>
          <w:lang w:val="fr-CA"/>
        </w:rPr>
        <w:br/>
        <w:t>Un coffre à outils ne fait pas l’artisan.</w:t>
      </w:r>
      <w:r w:rsidRPr="00D42828">
        <w:rPr>
          <w:lang w:val="fr-CA"/>
        </w:rPr>
        <w:br/>
        <w:t>Un outil IA ne fait pas une organisation intelligente.</w:t>
      </w:r>
    </w:p>
    <w:p w14:paraId="28E6146F" w14:textId="77777777" w:rsidR="00D42828" w:rsidRPr="00D42828" w:rsidRDefault="00D42828" w:rsidP="00D42828">
      <w:pPr>
        <w:rPr>
          <w:lang w:val="fr-CA"/>
        </w:rPr>
      </w:pPr>
      <w:r w:rsidRPr="00D42828">
        <w:rPr>
          <w:lang w:val="fr-CA"/>
        </w:rPr>
        <w:t>Il donne une capacité.</w:t>
      </w:r>
      <w:r w:rsidRPr="00D42828">
        <w:rPr>
          <w:lang w:val="fr-CA"/>
        </w:rPr>
        <w:br/>
        <w:t>Il ne garantit pas la maîtrise.</w:t>
      </w:r>
    </w:p>
    <w:p w14:paraId="1DAAB2E7" w14:textId="77777777" w:rsidR="00D42828" w:rsidRPr="00D42828" w:rsidRDefault="00AF510C" w:rsidP="00D42828">
      <w:pPr>
        <w:rPr>
          <w:lang w:val="fr-CA"/>
        </w:rPr>
      </w:pPr>
      <w:r>
        <w:rPr>
          <w:lang w:val="fr-CA"/>
        </w:rPr>
        <w:pict w14:anchorId="067CAA33">
          <v:rect id="_x0000_i1218" style="width:0;height:1.5pt" o:hralign="center" o:hrstd="t" o:hr="t" fillcolor="#a0a0a0" stroked="f"/>
        </w:pict>
      </w:r>
    </w:p>
    <w:p w14:paraId="389E13D2" w14:textId="77777777" w:rsidR="00D42828" w:rsidRPr="00D42828" w:rsidRDefault="00D42828" w:rsidP="00D42828">
      <w:pPr>
        <w:rPr>
          <w:b/>
          <w:bCs/>
          <w:lang w:val="fr-CA"/>
        </w:rPr>
      </w:pPr>
      <w:r w:rsidRPr="00D42828">
        <w:rPr>
          <w:b/>
          <w:bCs/>
          <w:lang w:val="fr-CA"/>
        </w:rPr>
        <w:t>Le piège de l’outil sauveur</w:t>
      </w:r>
    </w:p>
    <w:p w14:paraId="236B3935" w14:textId="77777777" w:rsidR="00D42828" w:rsidRPr="00D42828" w:rsidRDefault="00D42828" w:rsidP="00D42828">
      <w:pPr>
        <w:rPr>
          <w:lang w:val="fr-CA"/>
        </w:rPr>
      </w:pPr>
      <w:r w:rsidRPr="00D42828">
        <w:rPr>
          <w:lang w:val="fr-CA"/>
        </w:rPr>
        <w:t>Dans les organisations sous pression, l’outil devient souvent une promesse.</w:t>
      </w:r>
    </w:p>
    <w:p w14:paraId="637E5887" w14:textId="77777777" w:rsidR="00D42828" w:rsidRPr="00D42828" w:rsidRDefault="00D42828" w:rsidP="00D42828">
      <w:pPr>
        <w:rPr>
          <w:lang w:val="fr-CA"/>
        </w:rPr>
      </w:pPr>
      <w:r w:rsidRPr="00D42828">
        <w:rPr>
          <w:lang w:val="fr-CA"/>
        </w:rPr>
        <w:t>On cherche l’outil qui va régler :</w:t>
      </w:r>
    </w:p>
    <w:p w14:paraId="01172EAE" w14:textId="77777777" w:rsidR="00D42828" w:rsidRPr="00D42828" w:rsidRDefault="00D42828">
      <w:pPr>
        <w:numPr>
          <w:ilvl w:val="0"/>
          <w:numId w:val="122"/>
        </w:numPr>
        <w:rPr>
          <w:lang w:val="fr-CA"/>
        </w:rPr>
      </w:pPr>
      <w:r w:rsidRPr="00D42828">
        <w:rPr>
          <w:lang w:val="fr-CA"/>
        </w:rPr>
        <w:t>les tests trop longs ;</w:t>
      </w:r>
    </w:p>
    <w:p w14:paraId="71667172" w14:textId="77777777" w:rsidR="00D42828" w:rsidRPr="00D42828" w:rsidRDefault="00D42828">
      <w:pPr>
        <w:numPr>
          <w:ilvl w:val="0"/>
          <w:numId w:val="122"/>
        </w:numPr>
        <w:rPr>
          <w:lang w:val="fr-CA"/>
        </w:rPr>
      </w:pPr>
      <w:r w:rsidRPr="00D42828">
        <w:rPr>
          <w:lang w:val="fr-CA"/>
        </w:rPr>
        <w:t>les releases instables ;</w:t>
      </w:r>
    </w:p>
    <w:p w14:paraId="021B1103" w14:textId="77777777" w:rsidR="00D42828" w:rsidRPr="00D42828" w:rsidRDefault="00D42828">
      <w:pPr>
        <w:numPr>
          <w:ilvl w:val="0"/>
          <w:numId w:val="122"/>
        </w:numPr>
        <w:rPr>
          <w:lang w:val="fr-CA"/>
        </w:rPr>
      </w:pPr>
      <w:r w:rsidRPr="00D42828">
        <w:rPr>
          <w:lang w:val="fr-CA"/>
        </w:rPr>
        <w:t>la documentation absente ;</w:t>
      </w:r>
    </w:p>
    <w:p w14:paraId="63686300" w14:textId="77777777" w:rsidR="00D42828" w:rsidRPr="00D42828" w:rsidRDefault="00D42828">
      <w:pPr>
        <w:numPr>
          <w:ilvl w:val="0"/>
          <w:numId w:val="122"/>
        </w:numPr>
        <w:rPr>
          <w:lang w:val="fr-CA"/>
        </w:rPr>
      </w:pPr>
      <w:r w:rsidRPr="00D42828">
        <w:rPr>
          <w:lang w:val="fr-CA"/>
        </w:rPr>
        <w:t>les spécifications floues ;</w:t>
      </w:r>
    </w:p>
    <w:p w14:paraId="36AAD8B6" w14:textId="77777777" w:rsidR="00D42828" w:rsidRPr="00D42828" w:rsidRDefault="00D42828">
      <w:pPr>
        <w:numPr>
          <w:ilvl w:val="0"/>
          <w:numId w:val="122"/>
        </w:numPr>
        <w:rPr>
          <w:lang w:val="fr-CA"/>
        </w:rPr>
      </w:pPr>
      <w:r w:rsidRPr="00D42828">
        <w:rPr>
          <w:lang w:val="fr-CA"/>
        </w:rPr>
        <w:t>les pipelines fragiles ;</w:t>
      </w:r>
    </w:p>
    <w:p w14:paraId="53488333" w14:textId="77777777" w:rsidR="00D42828" w:rsidRPr="00D42828" w:rsidRDefault="00D42828">
      <w:pPr>
        <w:numPr>
          <w:ilvl w:val="0"/>
          <w:numId w:val="122"/>
        </w:numPr>
        <w:rPr>
          <w:lang w:val="fr-CA"/>
        </w:rPr>
      </w:pPr>
      <w:r w:rsidRPr="00D42828">
        <w:rPr>
          <w:lang w:val="fr-CA"/>
        </w:rPr>
        <w:t>les métriques inutilisées ;</w:t>
      </w:r>
    </w:p>
    <w:p w14:paraId="1FDE2780" w14:textId="77777777" w:rsidR="00D42828" w:rsidRPr="00D42828" w:rsidRDefault="00D42828">
      <w:pPr>
        <w:numPr>
          <w:ilvl w:val="0"/>
          <w:numId w:val="122"/>
        </w:numPr>
        <w:rPr>
          <w:lang w:val="fr-CA"/>
        </w:rPr>
      </w:pPr>
      <w:r w:rsidRPr="00D42828">
        <w:rPr>
          <w:lang w:val="fr-CA"/>
        </w:rPr>
        <w:t>la dette legacy ;</w:t>
      </w:r>
    </w:p>
    <w:p w14:paraId="289E2986" w14:textId="77777777" w:rsidR="00D42828" w:rsidRPr="00D42828" w:rsidRDefault="00D42828">
      <w:pPr>
        <w:numPr>
          <w:ilvl w:val="0"/>
          <w:numId w:val="122"/>
        </w:numPr>
        <w:rPr>
          <w:lang w:val="fr-CA"/>
        </w:rPr>
      </w:pPr>
      <w:r w:rsidRPr="00D42828">
        <w:rPr>
          <w:lang w:val="fr-CA"/>
        </w:rPr>
        <w:t>la lenteur des validations ;</w:t>
      </w:r>
    </w:p>
    <w:p w14:paraId="56ABD338" w14:textId="77777777" w:rsidR="00D42828" w:rsidRPr="00D42828" w:rsidRDefault="00D42828">
      <w:pPr>
        <w:numPr>
          <w:ilvl w:val="0"/>
          <w:numId w:val="122"/>
        </w:numPr>
        <w:rPr>
          <w:lang w:val="fr-CA"/>
        </w:rPr>
      </w:pPr>
      <w:r w:rsidRPr="00D42828">
        <w:rPr>
          <w:lang w:val="fr-CA"/>
        </w:rPr>
        <w:t>le manque de confiance ;</w:t>
      </w:r>
    </w:p>
    <w:p w14:paraId="18D2E782" w14:textId="77777777" w:rsidR="00D42828" w:rsidRPr="00D42828" w:rsidRDefault="00D42828">
      <w:pPr>
        <w:numPr>
          <w:ilvl w:val="0"/>
          <w:numId w:val="122"/>
        </w:numPr>
        <w:rPr>
          <w:lang w:val="fr-CA"/>
        </w:rPr>
      </w:pPr>
      <w:r w:rsidRPr="00D42828">
        <w:rPr>
          <w:lang w:val="fr-CA"/>
        </w:rPr>
        <w:t>l’arrivée de l’IA.</w:t>
      </w:r>
    </w:p>
    <w:p w14:paraId="6E0829BC" w14:textId="77777777" w:rsidR="00D42828" w:rsidRPr="00D42828" w:rsidRDefault="00D42828" w:rsidP="00D42828">
      <w:pPr>
        <w:rPr>
          <w:lang w:val="fr-CA"/>
        </w:rPr>
      </w:pPr>
      <w:r w:rsidRPr="00D42828">
        <w:rPr>
          <w:lang w:val="fr-CA"/>
        </w:rPr>
        <w:lastRenderedPageBreak/>
        <w:t>Et parfois, l’outil aide vraiment.</w:t>
      </w:r>
    </w:p>
    <w:p w14:paraId="4A360463" w14:textId="77777777" w:rsidR="00D42828" w:rsidRPr="00D42828" w:rsidRDefault="00D42828" w:rsidP="00D42828">
      <w:pPr>
        <w:rPr>
          <w:lang w:val="fr-CA"/>
        </w:rPr>
      </w:pPr>
      <w:r w:rsidRPr="00D42828">
        <w:rPr>
          <w:lang w:val="fr-CA"/>
        </w:rPr>
        <w:t xml:space="preserve">Mais il y a une différence entre </w:t>
      </w:r>
      <w:r w:rsidRPr="00D42828">
        <w:rPr>
          <w:b/>
          <w:bCs/>
          <w:lang w:val="fr-CA"/>
        </w:rPr>
        <w:t>aider</w:t>
      </w:r>
      <w:r w:rsidRPr="00D42828">
        <w:rPr>
          <w:lang w:val="fr-CA"/>
        </w:rPr>
        <w:t xml:space="preserve"> et </w:t>
      </w:r>
      <w:r w:rsidRPr="00D42828">
        <w:rPr>
          <w:b/>
          <w:bCs/>
          <w:lang w:val="fr-CA"/>
        </w:rPr>
        <w:t>remplacer la maturité du système</w:t>
      </w:r>
      <w:r w:rsidRPr="00D42828">
        <w:rPr>
          <w:lang w:val="fr-CA"/>
        </w:rPr>
        <w:t>.</w:t>
      </w:r>
    </w:p>
    <w:p w14:paraId="155323CF" w14:textId="77777777" w:rsidR="00D42828" w:rsidRPr="00D42828" w:rsidRDefault="00D42828" w:rsidP="00D42828">
      <w:pPr>
        <w:rPr>
          <w:lang w:val="fr-CA"/>
        </w:rPr>
      </w:pPr>
      <w:r w:rsidRPr="00D42828">
        <w:rPr>
          <w:lang w:val="fr-CA"/>
        </w:rPr>
        <w:t>Un outil de test ne remplace pas une stratégie de validation.</w:t>
      </w:r>
      <w:r w:rsidRPr="00D42828">
        <w:rPr>
          <w:lang w:val="fr-CA"/>
        </w:rPr>
        <w:br/>
        <w:t>Un outil d’automatisation ne remplace pas une spécification claire.</w:t>
      </w:r>
      <w:r w:rsidRPr="00D42828">
        <w:rPr>
          <w:lang w:val="fr-CA"/>
        </w:rPr>
        <w:br/>
        <w:t>Un outil d’observabilité ne remplace pas une intention de mesure.</w:t>
      </w:r>
      <w:r w:rsidRPr="00D42828">
        <w:rPr>
          <w:lang w:val="fr-CA"/>
        </w:rPr>
        <w:br/>
        <w:t>Un outil de backlog ne remplace pas une vérité produit.</w:t>
      </w:r>
      <w:r w:rsidRPr="00D42828">
        <w:rPr>
          <w:lang w:val="fr-CA"/>
        </w:rPr>
        <w:br/>
        <w:t>Un outil IA ne remplace pas SENSe.</w:t>
      </w:r>
    </w:p>
    <w:p w14:paraId="31916782" w14:textId="77777777" w:rsidR="00D42828" w:rsidRPr="00D42828" w:rsidRDefault="00D42828" w:rsidP="00D42828">
      <w:pPr>
        <w:rPr>
          <w:lang w:val="fr-CA"/>
        </w:rPr>
      </w:pPr>
      <w:r w:rsidRPr="00D42828">
        <w:rPr>
          <w:lang w:val="fr-CA"/>
        </w:rPr>
        <w:t>L’outil peut accélérer.</w:t>
      </w:r>
      <w:r w:rsidRPr="00D42828">
        <w:rPr>
          <w:lang w:val="fr-CA"/>
        </w:rPr>
        <w:br/>
        <w:t>Mais il accélère ce à quoi il est branché.</w:t>
      </w:r>
    </w:p>
    <w:p w14:paraId="323CBF9E" w14:textId="77777777" w:rsidR="00D42828" w:rsidRPr="00D42828" w:rsidRDefault="00D42828" w:rsidP="00D42828">
      <w:pPr>
        <w:rPr>
          <w:lang w:val="fr-CA"/>
        </w:rPr>
      </w:pPr>
      <w:r w:rsidRPr="00D42828">
        <w:rPr>
          <w:lang w:val="fr-CA"/>
        </w:rPr>
        <w:t>S’il est branché à un système clair, il amplifie la qualité.</w:t>
      </w:r>
      <w:r w:rsidRPr="00D42828">
        <w:rPr>
          <w:lang w:val="fr-CA"/>
        </w:rPr>
        <w:br/>
        <w:t>S’il est branché à un système flou, il amplifie le flou.</w:t>
      </w:r>
    </w:p>
    <w:p w14:paraId="5F8FDE9F" w14:textId="77777777" w:rsidR="00D42828" w:rsidRPr="00D42828" w:rsidRDefault="00AF510C" w:rsidP="00D42828">
      <w:pPr>
        <w:rPr>
          <w:lang w:val="fr-CA"/>
        </w:rPr>
      </w:pPr>
      <w:r>
        <w:rPr>
          <w:lang w:val="fr-CA"/>
        </w:rPr>
        <w:pict w14:anchorId="779A27C9">
          <v:rect id="_x0000_i1219" style="width:0;height:1.5pt" o:hralign="center" o:hrstd="t" o:hr="t" fillcolor="#a0a0a0" stroked="f"/>
        </w:pict>
      </w:r>
    </w:p>
    <w:p w14:paraId="2D5C6BE1" w14:textId="77777777" w:rsidR="00D42828" w:rsidRPr="00D42828" w:rsidRDefault="00D42828" w:rsidP="00D42828">
      <w:pPr>
        <w:rPr>
          <w:b/>
          <w:bCs/>
          <w:lang w:val="fr-CA"/>
        </w:rPr>
      </w:pPr>
      <w:r w:rsidRPr="00D42828">
        <w:rPr>
          <w:b/>
          <w:bCs/>
          <w:lang w:val="fr-CA"/>
        </w:rPr>
        <w:t>Le coffre à outils doit servir le geste</w:t>
      </w:r>
    </w:p>
    <w:p w14:paraId="4DA362B7" w14:textId="77777777" w:rsidR="00D42828" w:rsidRPr="00D42828" w:rsidRDefault="00D42828" w:rsidP="00D42828">
      <w:pPr>
        <w:rPr>
          <w:lang w:val="fr-CA"/>
        </w:rPr>
      </w:pPr>
      <w:r w:rsidRPr="00D42828">
        <w:rPr>
          <w:lang w:val="fr-CA"/>
        </w:rPr>
        <w:t>Dans une forge, le coffre à outils est essentiel.</w:t>
      </w:r>
    </w:p>
    <w:p w14:paraId="100EE75E" w14:textId="77777777" w:rsidR="00D42828" w:rsidRPr="00D42828" w:rsidRDefault="00D42828" w:rsidP="00D42828">
      <w:pPr>
        <w:rPr>
          <w:lang w:val="fr-CA"/>
        </w:rPr>
      </w:pPr>
      <w:r w:rsidRPr="00D42828">
        <w:rPr>
          <w:lang w:val="fr-CA"/>
        </w:rPr>
        <w:t>Le marteau, l’enclume, les pinces, le feu, l’eau, les instruments de mesure, les matériaux : tout compte.</w:t>
      </w:r>
    </w:p>
    <w:p w14:paraId="26CEAF4E" w14:textId="77777777" w:rsidR="00D42828" w:rsidRPr="00D42828" w:rsidRDefault="00D42828" w:rsidP="00D42828">
      <w:pPr>
        <w:rPr>
          <w:lang w:val="fr-CA"/>
        </w:rPr>
      </w:pPr>
      <w:r w:rsidRPr="00D42828">
        <w:rPr>
          <w:lang w:val="fr-CA"/>
        </w:rPr>
        <w:t>Mais aucun outil ne remplace le geste.</w:t>
      </w:r>
    </w:p>
    <w:p w14:paraId="622818FA" w14:textId="77777777" w:rsidR="00D42828" w:rsidRPr="00D42828" w:rsidRDefault="00D42828" w:rsidP="00D42828">
      <w:pPr>
        <w:rPr>
          <w:lang w:val="fr-CA"/>
        </w:rPr>
      </w:pPr>
      <w:r w:rsidRPr="00D42828">
        <w:rPr>
          <w:lang w:val="fr-CA"/>
        </w:rPr>
        <w:t>Un outil mal utilisé peut abîmer la matière.</w:t>
      </w:r>
      <w:r w:rsidRPr="00D42828">
        <w:rPr>
          <w:lang w:val="fr-CA"/>
        </w:rPr>
        <w:br/>
        <w:t>Un outil trop puissant peut créer plus de dégâts que de précision.</w:t>
      </w:r>
      <w:r w:rsidRPr="00D42828">
        <w:rPr>
          <w:lang w:val="fr-CA"/>
        </w:rPr>
        <w:br/>
        <w:t>Un outil choisi pour impressionner peut rester inutilisé.</w:t>
      </w:r>
      <w:r w:rsidRPr="00D42828">
        <w:rPr>
          <w:lang w:val="fr-CA"/>
        </w:rPr>
        <w:br/>
        <w:t>Un outil choisi sans comprendre le besoin peut ajouter de la complexité au lieu d’en retirer.</w:t>
      </w:r>
    </w:p>
    <w:p w14:paraId="37532043" w14:textId="77777777" w:rsidR="00D42828" w:rsidRPr="00D42828" w:rsidRDefault="00D42828" w:rsidP="00D42828">
      <w:pPr>
        <w:rPr>
          <w:lang w:val="fr-CA"/>
        </w:rPr>
      </w:pPr>
      <w:r w:rsidRPr="00D42828">
        <w:rPr>
          <w:lang w:val="fr-CA"/>
        </w:rPr>
        <w:t xml:space="preserve">Dans ToTAL, </w:t>
      </w:r>
      <w:r w:rsidRPr="00D42828">
        <w:rPr>
          <w:b/>
          <w:bCs/>
          <w:lang w:val="fr-CA"/>
        </w:rPr>
        <w:t>Technology</w:t>
      </w:r>
      <w:r w:rsidRPr="00D42828">
        <w:rPr>
          <w:lang w:val="fr-CA"/>
        </w:rPr>
        <w:t xml:space="preserve"> n’est donc pas la collection des outils disponibles.</w:t>
      </w:r>
    </w:p>
    <w:p w14:paraId="0B098455" w14:textId="77777777" w:rsidR="00D42828" w:rsidRPr="00D42828" w:rsidRDefault="00D42828" w:rsidP="00D42828">
      <w:pPr>
        <w:rPr>
          <w:lang w:val="fr-CA"/>
        </w:rPr>
      </w:pPr>
      <w:r w:rsidRPr="00D42828">
        <w:rPr>
          <w:lang w:val="fr-CA"/>
        </w:rPr>
        <w:t xml:space="preserve">Technology est la capacité à choisir, configurer, intégrer, maintenir et faire évoluer les outils qui soutiennent réellement le flux </w:t>
      </w:r>
      <w:r w:rsidRPr="00D42828">
        <w:rPr>
          <w:b/>
          <w:bCs/>
          <w:lang w:val="fr-CA"/>
        </w:rPr>
        <w:t>SENSe / FORGe / CARe</w:t>
      </w:r>
      <w:r w:rsidRPr="00D42828">
        <w:rPr>
          <w:lang w:val="fr-CA"/>
        </w:rPr>
        <w:t>.</w:t>
      </w:r>
    </w:p>
    <w:p w14:paraId="07266A21" w14:textId="77777777" w:rsidR="00D42828" w:rsidRPr="00D42828" w:rsidRDefault="00D42828" w:rsidP="00D42828">
      <w:pPr>
        <w:rPr>
          <w:lang w:val="fr-CA"/>
        </w:rPr>
      </w:pPr>
      <w:r w:rsidRPr="00D42828">
        <w:rPr>
          <w:lang w:val="fr-CA"/>
        </w:rPr>
        <w:t>La question n’est pas :</w:t>
      </w:r>
    </w:p>
    <w:p w14:paraId="67C21EC5" w14:textId="77777777" w:rsidR="00D42828" w:rsidRPr="00D42828" w:rsidRDefault="00D42828" w:rsidP="00D42828">
      <w:pPr>
        <w:rPr>
          <w:lang w:val="fr-CA"/>
        </w:rPr>
      </w:pPr>
      <w:r w:rsidRPr="00D42828">
        <w:rPr>
          <w:lang w:val="fr-CA"/>
        </w:rPr>
        <w:t>“Avons-nous l’outil le plus moderne ?”</w:t>
      </w:r>
    </w:p>
    <w:p w14:paraId="1D2360E8" w14:textId="77777777" w:rsidR="00D42828" w:rsidRPr="00D42828" w:rsidRDefault="00D42828" w:rsidP="00D42828">
      <w:pPr>
        <w:rPr>
          <w:lang w:val="fr-CA"/>
        </w:rPr>
      </w:pPr>
      <w:r w:rsidRPr="00D42828">
        <w:rPr>
          <w:lang w:val="fr-CA"/>
        </w:rPr>
        <w:t>La question est :</w:t>
      </w:r>
    </w:p>
    <w:p w14:paraId="714968FD" w14:textId="77777777" w:rsidR="00D42828" w:rsidRPr="00D42828" w:rsidRDefault="00D42828" w:rsidP="00D42828">
      <w:pPr>
        <w:rPr>
          <w:lang w:val="fr-CA"/>
        </w:rPr>
      </w:pPr>
      <w:r w:rsidRPr="00D42828">
        <w:rPr>
          <w:b/>
          <w:bCs/>
          <w:lang w:val="fr-CA"/>
        </w:rPr>
        <w:t>“Cet outil rend-il notre système plus clair, plus fiable, plus mesurable, plus automatisable, plus apprenant ou plus digne de confiance ?”</w:t>
      </w:r>
    </w:p>
    <w:p w14:paraId="284DA168" w14:textId="77777777" w:rsidR="00D42828" w:rsidRPr="00D42828" w:rsidRDefault="00D42828" w:rsidP="00D42828">
      <w:pPr>
        <w:rPr>
          <w:lang w:val="fr-CA"/>
        </w:rPr>
      </w:pPr>
      <w:r w:rsidRPr="00D42828">
        <w:rPr>
          <w:lang w:val="fr-CA"/>
        </w:rPr>
        <w:t>Si la réponse est non, l’outil est peut-être impressionnant, mais il n’est pas encore un levier ToTAL.</w:t>
      </w:r>
    </w:p>
    <w:p w14:paraId="4535D10C" w14:textId="77777777" w:rsidR="00D42828" w:rsidRPr="00D42828" w:rsidRDefault="00AF510C" w:rsidP="00D42828">
      <w:pPr>
        <w:rPr>
          <w:lang w:val="fr-CA"/>
        </w:rPr>
      </w:pPr>
      <w:r>
        <w:rPr>
          <w:lang w:val="fr-CA"/>
        </w:rPr>
        <w:pict w14:anchorId="6FF5523D">
          <v:rect id="_x0000_i1220" style="width:0;height:1.5pt" o:hralign="center" o:hrstd="t" o:hr="t" fillcolor="#a0a0a0" stroked="f"/>
        </w:pict>
      </w:r>
    </w:p>
    <w:p w14:paraId="3CA19107" w14:textId="77777777" w:rsidR="00D42828" w:rsidRPr="00D42828" w:rsidRDefault="00D42828" w:rsidP="00D42828">
      <w:pPr>
        <w:rPr>
          <w:b/>
          <w:bCs/>
          <w:lang w:val="fr-CA"/>
        </w:rPr>
      </w:pPr>
      <w:r w:rsidRPr="00D42828">
        <w:rPr>
          <w:b/>
          <w:bCs/>
          <w:lang w:val="fr-CA"/>
        </w:rPr>
        <w:t>Technology doit servir SENSe, FORGe et CARe</w:t>
      </w:r>
    </w:p>
    <w:p w14:paraId="1D4580F4" w14:textId="77777777" w:rsidR="00D42828" w:rsidRPr="00D42828" w:rsidRDefault="00D42828" w:rsidP="00D42828">
      <w:pPr>
        <w:rPr>
          <w:lang w:val="fr-CA"/>
        </w:rPr>
      </w:pPr>
      <w:r w:rsidRPr="00D42828">
        <w:rPr>
          <w:lang w:val="fr-CA"/>
        </w:rPr>
        <w:t>Un outil n’a pas la même fonction selon l’endroit où il agit dans le flux.</w:t>
      </w:r>
    </w:p>
    <w:p w14:paraId="0E70C817" w14:textId="77777777" w:rsidR="00D42828" w:rsidRPr="00D42828" w:rsidRDefault="00D42828" w:rsidP="00D42828">
      <w:pPr>
        <w:rPr>
          <w:lang w:val="fr-CA"/>
        </w:rPr>
      </w:pPr>
      <w:r w:rsidRPr="00D42828">
        <w:rPr>
          <w:lang w:val="fr-CA"/>
        </w:rPr>
        <w:lastRenderedPageBreak/>
        <w:t xml:space="preserve">Dans </w:t>
      </w:r>
      <w:r w:rsidRPr="00D42828">
        <w:rPr>
          <w:b/>
          <w:bCs/>
          <w:lang w:val="fr-CA"/>
        </w:rPr>
        <w:t>SENSe</w:t>
      </w:r>
      <w:r w:rsidRPr="00D42828">
        <w:rPr>
          <w:lang w:val="fr-CA"/>
        </w:rPr>
        <w:t>, Technology doit aider à clarifier, modéliser, spécifier, mesurer, documenter, structurer les règles, gérer les connaissances, soutenir la qualimétrie et préparer l’IA avec un contexte fiable.</w:t>
      </w:r>
    </w:p>
    <w:p w14:paraId="17B8DDB8" w14:textId="77777777" w:rsidR="00D42828" w:rsidRPr="00D42828" w:rsidRDefault="00D42828" w:rsidP="00D42828">
      <w:pPr>
        <w:rPr>
          <w:lang w:val="fr-CA"/>
        </w:rPr>
      </w:pPr>
      <w:r w:rsidRPr="00D42828">
        <w:rPr>
          <w:lang w:val="fr-CA"/>
        </w:rPr>
        <w:t xml:space="preserve">Dans </w:t>
      </w:r>
      <w:r w:rsidRPr="00D42828">
        <w:rPr>
          <w:b/>
          <w:bCs/>
          <w:lang w:val="fr-CA"/>
        </w:rPr>
        <w:t>FORGe</w:t>
      </w:r>
      <w:r w:rsidRPr="00D42828">
        <w:rPr>
          <w:lang w:val="fr-CA"/>
        </w:rPr>
        <w:t>, Technology doit aider à construire, intégrer, automatiser, simuler, valider, versionner, déployer dans des environnements contrôlés, exécuter les tests et réduire l’incertitude avant CARe.</w:t>
      </w:r>
    </w:p>
    <w:p w14:paraId="2A1E9AA3" w14:textId="77777777" w:rsidR="00D42828" w:rsidRPr="00D42828" w:rsidRDefault="00D42828" w:rsidP="00D42828">
      <w:pPr>
        <w:rPr>
          <w:lang w:val="fr-CA"/>
        </w:rPr>
      </w:pPr>
      <w:r w:rsidRPr="00D42828">
        <w:rPr>
          <w:lang w:val="fr-CA"/>
        </w:rPr>
        <w:t xml:space="preserve">Dans </w:t>
      </w:r>
      <w:r w:rsidRPr="00D42828">
        <w:rPr>
          <w:b/>
          <w:bCs/>
          <w:lang w:val="fr-CA"/>
        </w:rPr>
        <w:t>CARe</w:t>
      </w:r>
      <w:r w:rsidRPr="00D42828">
        <w:rPr>
          <w:lang w:val="fr-CA"/>
        </w:rPr>
        <w:t>, Technology doit aider à observer, alerter, mesurer l’usage réel, soutenir l’intervention, gérer l’exposition progressive, capturer les signaux et alimenter le retour vers SENSe.</w:t>
      </w:r>
    </w:p>
    <w:p w14:paraId="731F1AEE" w14:textId="77777777" w:rsidR="00D42828" w:rsidRPr="00D42828" w:rsidRDefault="00D42828" w:rsidP="00D42828">
      <w:pPr>
        <w:rPr>
          <w:lang w:val="fr-CA"/>
        </w:rPr>
      </w:pPr>
      <w:r w:rsidRPr="00D42828">
        <w:rPr>
          <w:lang w:val="fr-CA"/>
        </w:rPr>
        <w:t>Donc un outil ToTAL n’est pas seulement bon en lui-même.</w:t>
      </w:r>
    </w:p>
    <w:p w14:paraId="0B5913C0" w14:textId="77777777" w:rsidR="00D42828" w:rsidRPr="00D42828" w:rsidRDefault="00D42828" w:rsidP="00D42828">
      <w:pPr>
        <w:rPr>
          <w:lang w:val="fr-CA"/>
        </w:rPr>
      </w:pPr>
      <w:r w:rsidRPr="00D42828">
        <w:rPr>
          <w:lang w:val="fr-CA"/>
        </w:rPr>
        <w:t>Il est bon parce qu’il aide le bon endroit du système à faire le bon travail.</w:t>
      </w:r>
    </w:p>
    <w:p w14:paraId="735766D1" w14:textId="77777777" w:rsidR="00D42828" w:rsidRPr="00D42828" w:rsidRDefault="00AF510C" w:rsidP="00D42828">
      <w:pPr>
        <w:rPr>
          <w:lang w:val="fr-CA"/>
        </w:rPr>
      </w:pPr>
      <w:r>
        <w:rPr>
          <w:lang w:val="fr-CA"/>
        </w:rPr>
        <w:pict w14:anchorId="3160D0B1">
          <v:rect id="_x0000_i1221" style="width:0;height:1.5pt" o:hralign="center" o:hrstd="t" o:hr="t" fillcolor="#a0a0a0" stroked="f"/>
        </w:pict>
      </w:r>
    </w:p>
    <w:p w14:paraId="7B10575C" w14:textId="77777777" w:rsidR="00D42828" w:rsidRPr="00D42828" w:rsidRDefault="00D42828" w:rsidP="00D42828">
      <w:pPr>
        <w:rPr>
          <w:b/>
          <w:bCs/>
          <w:lang w:val="fr-CA"/>
        </w:rPr>
      </w:pPr>
      <w:r w:rsidRPr="00D42828">
        <w:rPr>
          <w:b/>
          <w:bCs/>
          <w:lang w:val="fr-CA"/>
        </w:rPr>
        <w:t>L’outil peut aussi cacher le problème</w:t>
      </w:r>
    </w:p>
    <w:p w14:paraId="3CF452F1" w14:textId="77777777" w:rsidR="00D42828" w:rsidRPr="00D42828" w:rsidRDefault="00D42828" w:rsidP="00D42828">
      <w:pPr>
        <w:rPr>
          <w:lang w:val="fr-CA"/>
        </w:rPr>
      </w:pPr>
      <w:r w:rsidRPr="00D42828">
        <w:rPr>
          <w:lang w:val="fr-CA"/>
        </w:rPr>
        <w:t>Un outil donne souvent une impression de maturité.</w:t>
      </w:r>
    </w:p>
    <w:p w14:paraId="041EBE66" w14:textId="77777777" w:rsidR="00D42828" w:rsidRPr="00D42828" w:rsidRDefault="00D42828" w:rsidP="00D42828">
      <w:pPr>
        <w:rPr>
          <w:lang w:val="fr-CA"/>
        </w:rPr>
      </w:pPr>
      <w:r w:rsidRPr="00D42828">
        <w:rPr>
          <w:lang w:val="fr-CA"/>
        </w:rPr>
        <w:t>Un beau tableau de bord peut donner l’impression qu’on mesure.</w:t>
      </w:r>
      <w:r w:rsidRPr="00D42828">
        <w:rPr>
          <w:lang w:val="fr-CA"/>
        </w:rPr>
        <w:br/>
        <w:t>Un pipeline sophistiqué peut donner l’impression qu’on maîtrise.</w:t>
      </w:r>
      <w:r w:rsidRPr="00D42828">
        <w:rPr>
          <w:lang w:val="fr-CA"/>
        </w:rPr>
        <w:br/>
        <w:t>Une suite automatisée volumineuse peut donner l’impression qu’on couvre.</w:t>
      </w:r>
      <w:r w:rsidRPr="00D42828">
        <w:rPr>
          <w:lang w:val="fr-CA"/>
        </w:rPr>
        <w:br/>
        <w:t>Un agent IA peut donner l’impression qu’on accélère intelligemment.</w:t>
      </w:r>
      <w:r w:rsidRPr="00D42828">
        <w:rPr>
          <w:lang w:val="fr-CA"/>
        </w:rPr>
        <w:br/>
        <w:t>Un outil de gestion qualité peut donner l’impression que la qualité est structurée.</w:t>
      </w:r>
    </w:p>
    <w:p w14:paraId="2A7AF02D" w14:textId="77777777" w:rsidR="00D42828" w:rsidRPr="00D42828" w:rsidRDefault="00D42828" w:rsidP="00D42828">
      <w:pPr>
        <w:rPr>
          <w:lang w:val="fr-CA"/>
        </w:rPr>
      </w:pPr>
      <w:r w:rsidRPr="00D42828">
        <w:rPr>
          <w:lang w:val="fr-CA"/>
        </w:rPr>
        <w:t>Mais l’impression n’est pas la preuve.</w:t>
      </w:r>
    </w:p>
    <w:p w14:paraId="495CACC3" w14:textId="77777777" w:rsidR="00D42828" w:rsidRPr="00D42828" w:rsidRDefault="00D42828" w:rsidP="00D42828">
      <w:pPr>
        <w:rPr>
          <w:lang w:val="fr-CA"/>
        </w:rPr>
      </w:pPr>
      <w:r w:rsidRPr="00D42828">
        <w:rPr>
          <w:lang w:val="fr-CA"/>
        </w:rPr>
        <w:t>Une métrique affichée n’est pas une décision prise.</w:t>
      </w:r>
      <w:r w:rsidRPr="00D42828">
        <w:rPr>
          <w:lang w:val="fr-CA"/>
        </w:rPr>
        <w:br/>
        <w:t>Un test exécuté n’est pas une vérité validée.</w:t>
      </w:r>
      <w:r w:rsidRPr="00D42828">
        <w:rPr>
          <w:lang w:val="fr-CA"/>
        </w:rPr>
        <w:br/>
        <w:t>Un pipeline vert n’est pas nécessairement un produit prêt.</w:t>
      </w:r>
      <w:r w:rsidRPr="00D42828">
        <w:rPr>
          <w:lang w:val="fr-CA"/>
        </w:rPr>
        <w:br/>
        <w:t>Un outil IA actif n’est pas nécessairement une organisation IA-ready.</w:t>
      </w:r>
      <w:r w:rsidRPr="00D42828">
        <w:rPr>
          <w:lang w:val="fr-CA"/>
        </w:rPr>
        <w:br/>
        <w:t>Une plateforme configurée n’est pas nécessairement une capacité maîtrisée.</w:t>
      </w:r>
    </w:p>
    <w:p w14:paraId="035C9A72" w14:textId="77777777" w:rsidR="00D42828" w:rsidRPr="00D42828" w:rsidRDefault="00D42828" w:rsidP="00D42828">
      <w:pPr>
        <w:rPr>
          <w:lang w:val="fr-CA"/>
        </w:rPr>
      </w:pPr>
      <w:r w:rsidRPr="00D42828">
        <w:rPr>
          <w:lang w:val="fr-CA"/>
        </w:rPr>
        <w:t>Technology devient dangereuse lorsqu’elle permet à l’organisation de confondre instrumentation et maîtrise.</w:t>
      </w:r>
    </w:p>
    <w:p w14:paraId="129DC695" w14:textId="77777777" w:rsidR="00D42828" w:rsidRPr="00D42828" w:rsidRDefault="00D42828" w:rsidP="00D42828">
      <w:pPr>
        <w:rPr>
          <w:lang w:val="fr-CA"/>
        </w:rPr>
      </w:pPr>
      <w:r w:rsidRPr="00D42828">
        <w:rPr>
          <w:lang w:val="fr-CA"/>
        </w:rPr>
        <w:t>ToTAL demande donc de regarder au-delà de l’outil :</w:t>
      </w:r>
    </w:p>
    <w:p w14:paraId="49D7FA53" w14:textId="77777777" w:rsidR="00D42828" w:rsidRPr="00D42828" w:rsidRDefault="00D42828" w:rsidP="00D42828">
      <w:pPr>
        <w:rPr>
          <w:lang w:val="fr-CA"/>
        </w:rPr>
      </w:pPr>
      <w:r w:rsidRPr="00D42828">
        <w:rPr>
          <w:lang w:val="fr-CA"/>
        </w:rPr>
        <w:t>Qu’est-ce que cet outil améliore réellement ?</w:t>
      </w:r>
      <w:r w:rsidRPr="00D42828">
        <w:rPr>
          <w:lang w:val="fr-CA"/>
        </w:rPr>
        <w:br/>
        <w:t>Quelle décision rend-il plus claire ?</w:t>
      </w:r>
      <w:r w:rsidRPr="00D42828">
        <w:rPr>
          <w:lang w:val="fr-CA"/>
        </w:rPr>
        <w:br/>
        <w:t>Quel risque réduit-il ?</w:t>
      </w:r>
      <w:r w:rsidRPr="00D42828">
        <w:rPr>
          <w:lang w:val="fr-CA"/>
        </w:rPr>
        <w:br/>
        <w:t>Quelle confiance produit-il ?</w:t>
      </w:r>
      <w:r w:rsidRPr="00D42828">
        <w:rPr>
          <w:lang w:val="fr-CA"/>
        </w:rPr>
        <w:br/>
        <w:t>Quel apprentissage accélère-t-il ?</w:t>
      </w:r>
      <w:r w:rsidRPr="00D42828">
        <w:rPr>
          <w:lang w:val="fr-CA"/>
        </w:rPr>
        <w:br/>
        <w:t>Quelle partie du flux rend-il plus stable ?</w:t>
      </w:r>
    </w:p>
    <w:p w14:paraId="7DAB24D4" w14:textId="77777777" w:rsidR="00D42828" w:rsidRPr="00D42828" w:rsidRDefault="00AF510C" w:rsidP="00D42828">
      <w:pPr>
        <w:rPr>
          <w:lang w:val="fr-CA"/>
        </w:rPr>
      </w:pPr>
      <w:r>
        <w:rPr>
          <w:lang w:val="fr-CA"/>
        </w:rPr>
        <w:pict w14:anchorId="6A32EABE">
          <v:rect id="_x0000_i1222" style="width:0;height:1.5pt" o:hralign="center" o:hrstd="t" o:hr="t" fillcolor="#a0a0a0" stroked="f"/>
        </w:pict>
      </w:r>
    </w:p>
    <w:p w14:paraId="29B0E1B0" w14:textId="77777777" w:rsidR="00D42828" w:rsidRPr="00D42828" w:rsidRDefault="00D42828" w:rsidP="00D42828">
      <w:pPr>
        <w:rPr>
          <w:b/>
          <w:bCs/>
          <w:lang w:val="fr-CA"/>
        </w:rPr>
      </w:pPr>
      <w:r w:rsidRPr="00D42828">
        <w:rPr>
          <w:b/>
          <w:bCs/>
          <w:lang w:val="fr-CA"/>
        </w:rPr>
        <w:t>Technology à l’ère de l’IA</w:t>
      </w:r>
    </w:p>
    <w:p w14:paraId="01CEDC68" w14:textId="77777777" w:rsidR="00D42828" w:rsidRPr="00D42828" w:rsidRDefault="00D42828" w:rsidP="00D42828">
      <w:pPr>
        <w:rPr>
          <w:lang w:val="fr-CA"/>
        </w:rPr>
      </w:pPr>
      <w:r w:rsidRPr="00D42828">
        <w:rPr>
          <w:lang w:val="fr-CA"/>
        </w:rPr>
        <w:t>Avec l’IA, Technology prend une importance nouvelle.</w:t>
      </w:r>
    </w:p>
    <w:p w14:paraId="77EA2F7C" w14:textId="77777777" w:rsidR="00D42828" w:rsidRPr="00D42828" w:rsidRDefault="00D42828" w:rsidP="00D42828">
      <w:pPr>
        <w:rPr>
          <w:lang w:val="fr-CA"/>
        </w:rPr>
      </w:pPr>
      <w:r w:rsidRPr="00D42828">
        <w:rPr>
          <w:lang w:val="fr-CA"/>
        </w:rPr>
        <w:t>Les outils ne sont plus seulement des instruments passifs. Ils suggèrent, génèrent, résument, analysent, recommandent, automatisent et parfois agissent.</w:t>
      </w:r>
    </w:p>
    <w:p w14:paraId="6E2CA09B" w14:textId="77777777" w:rsidR="00D42828" w:rsidRPr="00D42828" w:rsidRDefault="00D42828" w:rsidP="00D42828">
      <w:pPr>
        <w:rPr>
          <w:lang w:val="fr-CA"/>
        </w:rPr>
      </w:pPr>
      <w:r w:rsidRPr="00D42828">
        <w:rPr>
          <w:lang w:val="fr-CA"/>
        </w:rPr>
        <w:lastRenderedPageBreak/>
        <w:t>Cela change l’échelle du risque.</w:t>
      </w:r>
    </w:p>
    <w:p w14:paraId="411A551E" w14:textId="77777777" w:rsidR="00D42828" w:rsidRPr="00D42828" w:rsidRDefault="00D42828" w:rsidP="00D42828">
      <w:pPr>
        <w:rPr>
          <w:lang w:val="fr-CA"/>
        </w:rPr>
      </w:pPr>
      <w:r w:rsidRPr="00D42828">
        <w:rPr>
          <w:lang w:val="fr-CA"/>
        </w:rPr>
        <w:t>Un mauvais outil classique peut ralentir une équipe.</w:t>
      </w:r>
    </w:p>
    <w:p w14:paraId="2A402EA6" w14:textId="77777777" w:rsidR="00D42828" w:rsidRPr="00D42828" w:rsidRDefault="00D42828" w:rsidP="00D42828">
      <w:pPr>
        <w:rPr>
          <w:lang w:val="fr-CA"/>
        </w:rPr>
      </w:pPr>
      <w:r w:rsidRPr="00D42828">
        <w:rPr>
          <w:lang w:val="fr-CA"/>
        </w:rPr>
        <w:t>Un mauvais usage de l’IA peut accélérer une mauvaise compréhension à grande échelle.</w:t>
      </w:r>
    </w:p>
    <w:p w14:paraId="7B4A6C78" w14:textId="77777777" w:rsidR="00D42828" w:rsidRPr="00D42828" w:rsidRDefault="00D42828" w:rsidP="00D42828">
      <w:pPr>
        <w:rPr>
          <w:lang w:val="fr-CA"/>
        </w:rPr>
      </w:pPr>
      <w:r w:rsidRPr="00D42828">
        <w:rPr>
          <w:lang w:val="fr-CA"/>
        </w:rPr>
        <w:t>C’est pourquoi Technology ne peut plus être seulement une décision d’achat ou une préférence d’équipe.</w:t>
      </w:r>
    </w:p>
    <w:p w14:paraId="71303373" w14:textId="77777777" w:rsidR="00D42828" w:rsidRPr="00D42828" w:rsidRDefault="00D42828" w:rsidP="00D42828">
      <w:pPr>
        <w:rPr>
          <w:lang w:val="fr-CA"/>
        </w:rPr>
      </w:pPr>
      <w:r w:rsidRPr="00D42828">
        <w:rPr>
          <w:lang w:val="fr-CA"/>
        </w:rPr>
        <w:t>À l’ère de l’IA, Technology doit être gouvernée comme une capacité stratégique :</w:t>
      </w:r>
    </w:p>
    <w:p w14:paraId="6132A65B" w14:textId="77777777" w:rsidR="00D42828" w:rsidRPr="00D42828" w:rsidRDefault="00D42828">
      <w:pPr>
        <w:numPr>
          <w:ilvl w:val="0"/>
          <w:numId w:val="123"/>
        </w:numPr>
        <w:rPr>
          <w:lang w:val="fr-CA"/>
        </w:rPr>
      </w:pPr>
      <w:r w:rsidRPr="00D42828">
        <w:rPr>
          <w:lang w:val="fr-CA"/>
        </w:rPr>
        <w:t>quels outils IA sont utilisés ;</w:t>
      </w:r>
    </w:p>
    <w:p w14:paraId="6F24DA55" w14:textId="77777777" w:rsidR="00D42828" w:rsidRPr="00D42828" w:rsidRDefault="00D42828">
      <w:pPr>
        <w:numPr>
          <w:ilvl w:val="0"/>
          <w:numId w:val="123"/>
        </w:numPr>
        <w:rPr>
          <w:lang w:val="fr-CA"/>
        </w:rPr>
      </w:pPr>
      <w:r w:rsidRPr="00D42828">
        <w:rPr>
          <w:lang w:val="fr-CA"/>
        </w:rPr>
        <w:t>sur quelles données ;</w:t>
      </w:r>
    </w:p>
    <w:p w14:paraId="73D8D095" w14:textId="77777777" w:rsidR="00D42828" w:rsidRPr="00D42828" w:rsidRDefault="00D42828">
      <w:pPr>
        <w:numPr>
          <w:ilvl w:val="0"/>
          <w:numId w:val="123"/>
        </w:numPr>
        <w:rPr>
          <w:lang w:val="fr-CA"/>
        </w:rPr>
      </w:pPr>
      <w:r w:rsidRPr="00D42828">
        <w:rPr>
          <w:lang w:val="fr-CA"/>
        </w:rPr>
        <w:t>avec quelles limites ;</w:t>
      </w:r>
    </w:p>
    <w:p w14:paraId="5FC6DEEF" w14:textId="77777777" w:rsidR="00D42828" w:rsidRPr="00D42828" w:rsidRDefault="00D42828">
      <w:pPr>
        <w:numPr>
          <w:ilvl w:val="0"/>
          <w:numId w:val="123"/>
        </w:numPr>
        <w:rPr>
          <w:lang w:val="fr-CA"/>
        </w:rPr>
      </w:pPr>
      <w:r w:rsidRPr="00D42828">
        <w:rPr>
          <w:lang w:val="fr-CA"/>
        </w:rPr>
        <w:t>dans quels environnements ;</w:t>
      </w:r>
    </w:p>
    <w:p w14:paraId="6B636BEF" w14:textId="77777777" w:rsidR="00D42828" w:rsidRPr="00D42828" w:rsidRDefault="00D42828">
      <w:pPr>
        <w:numPr>
          <w:ilvl w:val="0"/>
          <w:numId w:val="123"/>
        </w:numPr>
        <w:rPr>
          <w:lang w:val="fr-CA"/>
        </w:rPr>
      </w:pPr>
      <w:r w:rsidRPr="00D42828">
        <w:rPr>
          <w:lang w:val="fr-CA"/>
        </w:rPr>
        <w:t>avec quelles règles ;</w:t>
      </w:r>
    </w:p>
    <w:p w14:paraId="6030AC5A" w14:textId="77777777" w:rsidR="00D42828" w:rsidRPr="00D42828" w:rsidRDefault="00D42828">
      <w:pPr>
        <w:numPr>
          <w:ilvl w:val="0"/>
          <w:numId w:val="123"/>
        </w:numPr>
        <w:rPr>
          <w:lang w:val="fr-CA"/>
        </w:rPr>
      </w:pPr>
      <w:r w:rsidRPr="00D42828">
        <w:rPr>
          <w:lang w:val="fr-CA"/>
        </w:rPr>
        <w:t>avec quelle traçabilité ;</w:t>
      </w:r>
    </w:p>
    <w:p w14:paraId="4650F4B4" w14:textId="77777777" w:rsidR="00D42828" w:rsidRPr="00D42828" w:rsidRDefault="00D42828">
      <w:pPr>
        <w:numPr>
          <w:ilvl w:val="0"/>
          <w:numId w:val="123"/>
        </w:numPr>
        <w:rPr>
          <w:lang w:val="fr-CA"/>
        </w:rPr>
      </w:pPr>
      <w:r w:rsidRPr="00D42828">
        <w:rPr>
          <w:lang w:val="fr-CA"/>
        </w:rPr>
        <w:t>avec quelles validations ;</w:t>
      </w:r>
    </w:p>
    <w:p w14:paraId="2AC86878" w14:textId="77777777" w:rsidR="00D42828" w:rsidRPr="00D42828" w:rsidRDefault="00D42828">
      <w:pPr>
        <w:numPr>
          <w:ilvl w:val="0"/>
          <w:numId w:val="123"/>
        </w:numPr>
        <w:rPr>
          <w:lang w:val="fr-CA"/>
        </w:rPr>
      </w:pPr>
      <w:r w:rsidRPr="00D42828">
        <w:rPr>
          <w:lang w:val="fr-CA"/>
        </w:rPr>
        <w:t>avec quelle responsabilité humaine ;</w:t>
      </w:r>
    </w:p>
    <w:p w14:paraId="655C9D95" w14:textId="77777777" w:rsidR="00D42828" w:rsidRPr="00D42828" w:rsidRDefault="00D42828">
      <w:pPr>
        <w:numPr>
          <w:ilvl w:val="0"/>
          <w:numId w:val="123"/>
        </w:numPr>
        <w:rPr>
          <w:lang w:val="fr-CA"/>
        </w:rPr>
      </w:pPr>
      <w:r w:rsidRPr="00D42828">
        <w:rPr>
          <w:lang w:val="fr-CA"/>
        </w:rPr>
        <w:t>avec quel lien vers SENSe, FORGe et CARe.</w:t>
      </w:r>
    </w:p>
    <w:p w14:paraId="2D163CBD" w14:textId="77777777" w:rsidR="00D42828" w:rsidRPr="00D42828" w:rsidRDefault="00D42828" w:rsidP="00D42828">
      <w:pPr>
        <w:rPr>
          <w:lang w:val="fr-CA"/>
        </w:rPr>
      </w:pPr>
      <w:r w:rsidRPr="00D42828">
        <w:rPr>
          <w:lang w:val="fr-CA"/>
        </w:rPr>
        <w:t>L’IA ne rend pas Technology secondaire.</w:t>
      </w:r>
    </w:p>
    <w:p w14:paraId="4924EFCF" w14:textId="77777777" w:rsidR="00D42828" w:rsidRPr="00D42828" w:rsidRDefault="00D42828" w:rsidP="00D42828">
      <w:pPr>
        <w:rPr>
          <w:lang w:val="fr-CA"/>
        </w:rPr>
      </w:pPr>
      <w:r w:rsidRPr="00D42828">
        <w:rPr>
          <w:lang w:val="fr-CA"/>
        </w:rPr>
        <w:t>Elle la rend plus critique.</w:t>
      </w:r>
    </w:p>
    <w:p w14:paraId="2910A72D" w14:textId="77777777" w:rsidR="00D42828" w:rsidRPr="00D42828" w:rsidRDefault="00D42828" w:rsidP="00D42828">
      <w:pPr>
        <w:rPr>
          <w:lang w:val="fr-CA"/>
        </w:rPr>
      </w:pPr>
      <w:r w:rsidRPr="00D42828">
        <w:rPr>
          <w:lang w:val="fr-CA"/>
        </w:rPr>
        <w:t>Parce que plus l’outil devient puissant, plus la qualité de son usage devient déterminante.</w:t>
      </w:r>
    </w:p>
    <w:p w14:paraId="7EEA2E0E" w14:textId="77777777" w:rsidR="00D42828" w:rsidRPr="00D42828" w:rsidRDefault="00AF510C" w:rsidP="00D42828">
      <w:pPr>
        <w:rPr>
          <w:lang w:val="fr-CA"/>
        </w:rPr>
      </w:pPr>
      <w:r>
        <w:rPr>
          <w:lang w:val="fr-CA"/>
        </w:rPr>
        <w:pict w14:anchorId="3E647010">
          <v:rect id="_x0000_i1223" style="width:0;height:1.5pt" o:hralign="center" o:hrstd="t" o:hr="t" fillcolor="#a0a0a0" stroked="f"/>
        </w:pict>
      </w:r>
    </w:p>
    <w:p w14:paraId="78F5BE93" w14:textId="77777777" w:rsidR="00D42828" w:rsidRPr="00D42828" w:rsidRDefault="00D42828" w:rsidP="00D42828">
      <w:pPr>
        <w:rPr>
          <w:b/>
          <w:bCs/>
          <w:lang w:val="fr-CA"/>
        </w:rPr>
      </w:pPr>
      <w:r w:rsidRPr="00D42828">
        <w:rPr>
          <w:b/>
          <w:bCs/>
          <w:lang w:val="fr-CA"/>
        </w:rPr>
        <w:t>Technology comme catalyseur, pas comme religion</w:t>
      </w:r>
    </w:p>
    <w:p w14:paraId="069D1866" w14:textId="77777777" w:rsidR="00D42828" w:rsidRPr="00D42828" w:rsidRDefault="00D42828" w:rsidP="00D42828">
      <w:pPr>
        <w:rPr>
          <w:lang w:val="fr-CA"/>
        </w:rPr>
      </w:pPr>
      <w:r w:rsidRPr="00D42828">
        <w:rPr>
          <w:lang w:val="fr-CA"/>
        </w:rPr>
        <w:t>Technology est une capacité catalyseur.</w:t>
      </w:r>
    </w:p>
    <w:p w14:paraId="53BDB26E" w14:textId="77777777" w:rsidR="00D42828" w:rsidRPr="00D42828" w:rsidRDefault="00D42828" w:rsidP="00D42828">
      <w:pPr>
        <w:rPr>
          <w:lang w:val="fr-CA"/>
        </w:rPr>
      </w:pPr>
      <w:r w:rsidRPr="00D42828">
        <w:rPr>
          <w:lang w:val="fr-CA"/>
        </w:rPr>
        <w:t>Cela signifie qu’elle doit rendre le système plus capable.</w:t>
      </w:r>
    </w:p>
    <w:p w14:paraId="2F731AB3" w14:textId="77777777" w:rsidR="00D42828" w:rsidRPr="00D42828" w:rsidRDefault="00D42828" w:rsidP="00D42828">
      <w:pPr>
        <w:rPr>
          <w:lang w:val="fr-CA"/>
        </w:rPr>
      </w:pPr>
      <w:r w:rsidRPr="00D42828">
        <w:rPr>
          <w:lang w:val="fr-CA"/>
        </w:rPr>
        <w:t>Mais elle ne doit pas devenir une religion.</w:t>
      </w:r>
    </w:p>
    <w:p w14:paraId="6DD41EB7" w14:textId="77777777" w:rsidR="00D42828" w:rsidRPr="00D42828" w:rsidRDefault="00D42828" w:rsidP="00D42828">
      <w:pPr>
        <w:rPr>
          <w:lang w:val="fr-CA"/>
        </w:rPr>
      </w:pPr>
      <w:r w:rsidRPr="00D42828">
        <w:rPr>
          <w:lang w:val="fr-CA"/>
        </w:rPr>
        <w:t>Le bon outil n’est pas celui qui gagne le débat.</w:t>
      </w:r>
      <w:r w:rsidRPr="00D42828">
        <w:rPr>
          <w:lang w:val="fr-CA"/>
        </w:rPr>
        <w:br/>
        <w:t>Le bon outil est celui qui aide le système à mieux produire de la confiance dans son contexte.</w:t>
      </w:r>
    </w:p>
    <w:p w14:paraId="7DAB3C93" w14:textId="77777777" w:rsidR="00D42828" w:rsidRPr="00D42828" w:rsidRDefault="00D42828" w:rsidP="00D42828">
      <w:pPr>
        <w:rPr>
          <w:lang w:val="fr-CA"/>
        </w:rPr>
      </w:pPr>
      <w:r w:rsidRPr="00D42828">
        <w:rPr>
          <w:lang w:val="fr-CA"/>
        </w:rPr>
        <w:t>Une organisation mature ne demande pas seulement :</w:t>
      </w:r>
    </w:p>
    <w:p w14:paraId="2D3FDB66" w14:textId="77777777" w:rsidR="00D42828" w:rsidRPr="00D42828" w:rsidRDefault="00D42828" w:rsidP="00D42828">
      <w:pPr>
        <w:rPr>
          <w:lang w:val="fr-CA"/>
        </w:rPr>
      </w:pPr>
      <w:r w:rsidRPr="00D42828">
        <w:rPr>
          <w:lang w:val="fr-CA"/>
        </w:rPr>
        <w:t>“Quel outil devrions-nous utiliser ?”</w:t>
      </w:r>
    </w:p>
    <w:p w14:paraId="05D0A59C" w14:textId="77777777" w:rsidR="00D42828" w:rsidRPr="00D42828" w:rsidRDefault="00D42828" w:rsidP="00D42828">
      <w:pPr>
        <w:rPr>
          <w:lang w:val="fr-CA"/>
        </w:rPr>
      </w:pPr>
      <w:r w:rsidRPr="00D42828">
        <w:rPr>
          <w:lang w:val="fr-CA"/>
        </w:rPr>
        <w:t>Elle demande :</w:t>
      </w:r>
    </w:p>
    <w:p w14:paraId="306E0513" w14:textId="77777777" w:rsidR="00D42828" w:rsidRPr="00D42828" w:rsidRDefault="00D42828" w:rsidP="00D42828">
      <w:pPr>
        <w:rPr>
          <w:lang w:val="fr-CA"/>
        </w:rPr>
      </w:pPr>
      <w:r w:rsidRPr="00D42828">
        <w:rPr>
          <w:b/>
          <w:bCs/>
          <w:lang w:val="fr-CA"/>
        </w:rPr>
        <w:t>“Quelle capacité devons-nous renforcer, et quel outil nous aidera réellement à le faire ?”</w:t>
      </w:r>
    </w:p>
    <w:p w14:paraId="07C5749C" w14:textId="77777777" w:rsidR="00D42828" w:rsidRPr="00D42828" w:rsidRDefault="00D42828" w:rsidP="00D42828">
      <w:pPr>
        <w:rPr>
          <w:lang w:val="fr-CA"/>
        </w:rPr>
      </w:pPr>
      <w:r w:rsidRPr="00D42828">
        <w:rPr>
          <w:lang w:val="fr-CA"/>
        </w:rPr>
        <w:lastRenderedPageBreak/>
        <w:t>Cette nuance change tout.</w:t>
      </w:r>
    </w:p>
    <w:p w14:paraId="3D173BD2" w14:textId="77777777" w:rsidR="00D42828" w:rsidRPr="00D42828" w:rsidRDefault="00D42828" w:rsidP="00D42828">
      <w:pPr>
        <w:rPr>
          <w:lang w:val="fr-CA"/>
        </w:rPr>
      </w:pPr>
      <w:r w:rsidRPr="00D42828">
        <w:rPr>
          <w:lang w:val="fr-CA"/>
        </w:rPr>
        <w:t>Parce qu’elle remet l’outil à sa place.</w:t>
      </w:r>
    </w:p>
    <w:p w14:paraId="3F5EB524" w14:textId="77777777" w:rsidR="00D42828" w:rsidRPr="00D42828" w:rsidRDefault="00D42828" w:rsidP="00D42828">
      <w:pPr>
        <w:rPr>
          <w:lang w:val="fr-CA"/>
        </w:rPr>
      </w:pPr>
      <w:r w:rsidRPr="00D42828">
        <w:rPr>
          <w:lang w:val="fr-CA"/>
        </w:rPr>
        <w:t>L’outil n’est pas le héros.</w:t>
      </w:r>
    </w:p>
    <w:p w14:paraId="2F57F55B" w14:textId="77777777" w:rsidR="00D42828" w:rsidRPr="00D42828" w:rsidRDefault="00D42828" w:rsidP="00D42828">
      <w:pPr>
        <w:rPr>
          <w:lang w:val="fr-CA"/>
        </w:rPr>
      </w:pPr>
      <w:r w:rsidRPr="00D42828">
        <w:rPr>
          <w:lang w:val="fr-CA"/>
        </w:rPr>
        <w:t>Le héros, c’est le système qui apprend à utiliser ses outils pour produire une qualité durable.</w:t>
      </w:r>
    </w:p>
    <w:p w14:paraId="5C6C5E47" w14:textId="77777777" w:rsidR="00D42828" w:rsidRPr="00D42828" w:rsidRDefault="00AF510C" w:rsidP="00D42828">
      <w:pPr>
        <w:rPr>
          <w:lang w:val="fr-CA"/>
        </w:rPr>
      </w:pPr>
      <w:r>
        <w:rPr>
          <w:lang w:val="fr-CA"/>
        </w:rPr>
        <w:pict w14:anchorId="2E2BE503">
          <v:rect id="_x0000_i1224" style="width:0;height:1.5pt" o:hralign="center" o:hrstd="t" o:hr="t" fillcolor="#a0a0a0" stroked="f"/>
        </w:pict>
      </w:r>
    </w:p>
    <w:p w14:paraId="4469A8CD" w14:textId="77777777" w:rsidR="00D42828" w:rsidRPr="00D42828" w:rsidRDefault="00D42828" w:rsidP="00D42828">
      <w:pPr>
        <w:rPr>
          <w:b/>
          <w:bCs/>
          <w:lang w:val="fr-CA"/>
        </w:rPr>
      </w:pPr>
      <w:r w:rsidRPr="00D42828">
        <w:rPr>
          <w:b/>
          <w:bCs/>
          <w:lang w:val="fr-CA"/>
        </w:rPr>
        <w:t>Transition vers Orchestry</w:t>
      </w:r>
    </w:p>
    <w:p w14:paraId="247DA69A" w14:textId="77777777" w:rsidR="00D42828" w:rsidRPr="00D42828" w:rsidRDefault="00D42828" w:rsidP="00D42828">
      <w:pPr>
        <w:rPr>
          <w:lang w:val="fr-CA"/>
        </w:rPr>
      </w:pPr>
      <w:r w:rsidRPr="00D42828">
        <w:rPr>
          <w:lang w:val="fr-CA"/>
        </w:rPr>
        <w:t>Technology donne les moyens.</w:t>
      </w:r>
    </w:p>
    <w:p w14:paraId="036D2B87" w14:textId="77777777" w:rsidR="00D42828" w:rsidRPr="00D42828" w:rsidRDefault="00D42828" w:rsidP="00D42828">
      <w:pPr>
        <w:rPr>
          <w:lang w:val="fr-CA"/>
        </w:rPr>
      </w:pPr>
      <w:r w:rsidRPr="00D42828">
        <w:rPr>
          <w:lang w:val="fr-CA"/>
        </w:rPr>
        <w:t>Mais les moyens seuls ne suffisent pas.</w:t>
      </w:r>
    </w:p>
    <w:p w14:paraId="0E2B9BC2" w14:textId="77777777" w:rsidR="00D42828" w:rsidRPr="00D42828" w:rsidRDefault="00D42828" w:rsidP="00D42828">
      <w:pPr>
        <w:rPr>
          <w:lang w:val="fr-CA"/>
        </w:rPr>
      </w:pPr>
      <w:r w:rsidRPr="00D42828">
        <w:rPr>
          <w:lang w:val="fr-CA"/>
        </w:rPr>
        <w:t>Un coffre à outils bien rempli peut rester chaotique si personne ne sait comment les outils s’enchaînent, comment les signaux circulent, comment les décisions se prennent, comment les validations s’intègrent et comment les équipes se synchronisent.</w:t>
      </w:r>
    </w:p>
    <w:p w14:paraId="3A03206B" w14:textId="77777777" w:rsidR="00D42828" w:rsidRPr="00D42828" w:rsidRDefault="00D42828" w:rsidP="00D42828">
      <w:pPr>
        <w:rPr>
          <w:lang w:val="fr-CA"/>
        </w:rPr>
      </w:pPr>
      <w:r w:rsidRPr="00D42828">
        <w:rPr>
          <w:lang w:val="fr-CA"/>
        </w:rPr>
        <w:t>C’est là qu’intervient la capacité suivante :</w:t>
      </w:r>
    </w:p>
    <w:p w14:paraId="24FF7287" w14:textId="77777777" w:rsidR="00D42828" w:rsidRPr="00D42828" w:rsidRDefault="00D42828" w:rsidP="00D42828">
      <w:pPr>
        <w:rPr>
          <w:lang w:val="fr-CA"/>
        </w:rPr>
      </w:pPr>
      <w:r w:rsidRPr="00D42828">
        <w:rPr>
          <w:b/>
          <w:bCs/>
          <w:lang w:val="fr-CA"/>
        </w:rPr>
        <w:t>Orchestry.</w:t>
      </w:r>
    </w:p>
    <w:p w14:paraId="76D96DB8" w14:textId="77777777" w:rsidR="00D42828" w:rsidRPr="00D42828" w:rsidRDefault="00D42828" w:rsidP="00D42828">
      <w:pPr>
        <w:rPr>
          <w:lang w:val="fr-CA"/>
        </w:rPr>
      </w:pPr>
      <w:r w:rsidRPr="00D42828">
        <w:rPr>
          <w:lang w:val="fr-CA"/>
        </w:rPr>
        <w:t>Parce qu’à partir d’un certain niveau de complexité, la question n’est plus seulement :</w:t>
      </w:r>
    </w:p>
    <w:p w14:paraId="0E533364" w14:textId="77777777" w:rsidR="00D42828" w:rsidRPr="00D42828" w:rsidRDefault="00D42828" w:rsidP="00D42828">
      <w:pPr>
        <w:rPr>
          <w:lang w:val="fr-CA"/>
        </w:rPr>
      </w:pPr>
      <w:r w:rsidRPr="00D42828">
        <w:rPr>
          <w:lang w:val="fr-CA"/>
        </w:rPr>
        <w:t>“Avons-nous les bons outils ?”</w:t>
      </w:r>
    </w:p>
    <w:p w14:paraId="28E74D6F" w14:textId="77777777" w:rsidR="00D42828" w:rsidRPr="00D42828" w:rsidRDefault="00D42828" w:rsidP="00D42828">
      <w:pPr>
        <w:rPr>
          <w:lang w:val="fr-CA"/>
        </w:rPr>
      </w:pPr>
      <w:r w:rsidRPr="00D42828">
        <w:rPr>
          <w:lang w:val="fr-CA"/>
        </w:rPr>
        <w:t>La question devient :</w:t>
      </w:r>
    </w:p>
    <w:p w14:paraId="4C926773" w14:textId="77777777" w:rsidR="00D42828" w:rsidRPr="00D42828" w:rsidRDefault="00D42828" w:rsidP="00D42828">
      <w:pPr>
        <w:rPr>
          <w:lang w:val="fr-CA"/>
        </w:rPr>
      </w:pPr>
      <w:r w:rsidRPr="00D42828">
        <w:rPr>
          <w:b/>
          <w:bCs/>
          <w:lang w:val="fr-CA"/>
        </w:rPr>
        <w:t>“Nos outils, nos flux, nos équipes et nos décisions jouent-ils ensemble ?”</w:t>
      </w:r>
    </w:p>
    <w:p w14:paraId="6DE72CEE" w14:textId="77777777" w:rsidR="00B80FC1" w:rsidRPr="00B80FC1" w:rsidRDefault="00B80FC1" w:rsidP="00B80FC1">
      <w:pPr>
        <w:pStyle w:val="Titre2"/>
        <w:rPr>
          <w:lang w:val="fr-CA"/>
        </w:rPr>
      </w:pPr>
      <w:r w:rsidRPr="00B80FC1">
        <w:rPr>
          <w:lang w:val="fr-CA"/>
        </w:rPr>
        <w:t>18.4 — Orchestry : les bons outils doivent jouer ensemble</w:t>
      </w:r>
    </w:p>
    <w:p w14:paraId="0419E4BF" w14:textId="77777777" w:rsidR="00B80FC1" w:rsidRPr="00B80FC1" w:rsidRDefault="00B80FC1" w:rsidP="00B80FC1">
      <w:pPr>
        <w:rPr>
          <w:lang w:val="fr-CA"/>
        </w:rPr>
      </w:pPr>
      <w:r w:rsidRPr="00B80FC1">
        <w:rPr>
          <w:lang w:val="fr-CA"/>
        </w:rPr>
        <w:t>Technology donne les moyens.</w:t>
      </w:r>
    </w:p>
    <w:p w14:paraId="70692FA0" w14:textId="77777777" w:rsidR="00B80FC1" w:rsidRPr="00B80FC1" w:rsidRDefault="00B80FC1" w:rsidP="00B80FC1">
      <w:pPr>
        <w:rPr>
          <w:lang w:val="fr-CA"/>
        </w:rPr>
      </w:pPr>
      <w:r w:rsidRPr="00B80FC1">
        <w:rPr>
          <w:lang w:val="fr-CA"/>
        </w:rPr>
        <w:t>Mais les moyens seuls ne suffisent pas.</w:t>
      </w:r>
    </w:p>
    <w:p w14:paraId="0E550ED4" w14:textId="77777777" w:rsidR="00B80FC1" w:rsidRPr="00B80FC1" w:rsidRDefault="00B80FC1" w:rsidP="00B80FC1">
      <w:pPr>
        <w:rPr>
          <w:lang w:val="fr-CA"/>
        </w:rPr>
      </w:pPr>
      <w:r w:rsidRPr="00B80FC1">
        <w:rPr>
          <w:lang w:val="fr-CA"/>
        </w:rPr>
        <w:t>Une organisation peut avoir de bons outils, de bons pipelines, de bons environnements, une bonne plateforme d’automatisation, des dashboards impressionnants, des outils IA puissants, et pourtant rester lente, bruyante ou incohérente.</w:t>
      </w:r>
    </w:p>
    <w:p w14:paraId="70269EAC" w14:textId="77777777" w:rsidR="00B80FC1" w:rsidRPr="00B80FC1" w:rsidRDefault="00B80FC1" w:rsidP="00B80FC1">
      <w:pPr>
        <w:rPr>
          <w:lang w:val="fr-CA"/>
        </w:rPr>
      </w:pPr>
      <w:r w:rsidRPr="00B80FC1">
        <w:rPr>
          <w:lang w:val="fr-CA"/>
        </w:rPr>
        <w:t>Pourquoi ?</w:t>
      </w:r>
    </w:p>
    <w:p w14:paraId="14A22D84" w14:textId="77777777" w:rsidR="00B80FC1" w:rsidRPr="00B80FC1" w:rsidRDefault="00B80FC1" w:rsidP="00B80FC1">
      <w:pPr>
        <w:rPr>
          <w:lang w:val="fr-CA"/>
        </w:rPr>
      </w:pPr>
      <w:r w:rsidRPr="00B80FC1">
        <w:rPr>
          <w:lang w:val="fr-CA"/>
        </w:rPr>
        <w:t>Parce que les outils ne créent pas automatiquement un système.</w:t>
      </w:r>
    </w:p>
    <w:p w14:paraId="2CB8CC57" w14:textId="77777777" w:rsidR="00B80FC1" w:rsidRPr="00B80FC1" w:rsidRDefault="00B80FC1" w:rsidP="00B80FC1">
      <w:pPr>
        <w:rPr>
          <w:lang w:val="fr-CA"/>
        </w:rPr>
      </w:pPr>
      <w:r w:rsidRPr="00B80FC1">
        <w:rPr>
          <w:lang w:val="fr-CA"/>
        </w:rPr>
        <w:t>Ils doivent être orchestrés.</w:t>
      </w:r>
    </w:p>
    <w:p w14:paraId="4883DF9A" w14:textId="77777777" w:rsidR="00B80FC1" w:rsidRPr="00B80FC1" w:rsidRDefault="00B80FC1" w:rsidP="00B80FC1">
      <w:pPr>
        <w:rPr>
          <w:lang w:val="fr-CA"/>
        </w:rPr>
      </w:pPr>
      <w:r w:rsidRPr="00B80FC1">
        <w:rPr>
          <w:lang w:val="fr-CA"/>
        </w:rPr>
        <w:t xml:space="preserve">Dans ToTAL, </w:t>
      </w:r>
      <w:r w:rsidRPr="00B80FC1">
        <w:rPr>
          <w:b/>
          <w:bCs/>
          <w:lang w:val="fr-CA"/>
        </w:rPr>
        <w:t>Orchestry</w:t>
      </w:r>
      <w:r w:rsidRPr="00B80FC1">
        <w:rPr>
          <w:lang w:val="fr-CA"/>
        </w:rPr>
        <w:t xml:space="preserve"> représente la capacité à faire jouer ensemble les outils, les workflows, les pratiques, les décisions, les signaux et les responsabilités. C’est la capacité de coordination du système : intégrer les outils, définir les workflows et synchroniser les systèmes pour que le flot produit ne dépende pas seulement de l’effort manuel ou de la mémoire des personnes..pptx&amp;action=edit&amp;mobileredirect=true)</w:t>
      </w:r>
    </w:p>
    <w:p w14:paraId="0625E10E" w14:textId="77777777" w:rsidR="00B80FC1" w:rsidRPr="00B80FC1" w:rsidRDefault="00AF510C" w:rsidP="00B80FC1">
      <w:pPr>
        <w:rPr>
          <w:lang w:val="fr-CA"/>
        </w:rPr>
      </w:pPr>
      <w:r>
        <w:rPr>
          <w:lang w:val="fr-CA"/>
        </w:rPr>
        <w:pict w14:anchorId="4A845A86">
          <v:rect id="_x0000_i1225" style="width:0;height:1.5pt" o:hralign="center" o:hrstd="t" o:hr="t" fillcolor="#a0a0a0" stroked="f"/>
        </w:pict>
      </w:r>
    </w:p>
    <w:p w14:paraId="76377BD9" w14:textId="77777777" w:rsidR="00B80FC1" w:rsidRPr="00B80FC1" w:rsidRDefault="00B80FC1" w:rsidP="00B80FC1">
      <w:pPr>
        <w:rPr>
          <w:b/>
          <w:bCs/>
          <w:lang w:val="fr-CA"/>
        </w:rPr>
      </w:pPr>
      <w:r w:rsidRPr="00B80FC1">
        <w:rPr>
          <w:b/>
          <w:bCs/>
          <w:lang w:val="fr-CA"/>
        </w:rPr>
        <w:lastRenderedPageBreak/>
        <w:t>Quand les bons outils jouent chacun leur chanson</w:t>
      </w:r>
    </w:p>
    <w:p w14:paraId="499722A7" w14:textId="77777777" w:rsidR="00B80FC1" w:rsidRPr="00B80FC1" w:rsidRDefault="00B80FC1" w:rsidP="00B80FC1">
      <w:pPr>
        <w:rPr>
          <w:lang w:val="fr-CA"/>
        </w:rPr>
      </w:pPr>
      <w:r w:rsidRPr="00B80FC1">
        <w:rPr>
          <w:lang w:val="fr-CA"/>
        </w:rPr>
        <w:t>Une organisation peut avoir :</w:t>
      </w:r>
    </w:p>
    <w:p w14:paraId="46192D05" w14:textId="77777777" w:rsidR="00B80FC1" w:rsidRPr="00B80FC1" w:rsidRDefault="00B80FC1">
      <w:pPr>
        <w:numPr>
          <w:ilvl w:val="0"/>
          <w:numId w:val="124"/>
        </w:numPr>
        <w:rPr>
          <w:lang w:val="fr-CA"/>
        </w:rPr>
      </w:pPr>
      <w:r w:rsidRPr="00B80FC1">
        <w:rPr>
          <w:lang w:val="fr-CA"/>
        </w:rPr>
        <w:t>un outil de backlog ;</w:t>
      </w:r>
    </w:p>
    <w:p w14:paraId="4EE0F62D" w14:textId="77777777" w:rsidR="00B80FC1" w:rsidRPr="00B80FC1" w:rsidRDefault="00B80FC1">
      <w:pPr>
        <w:numPr>
          <w:ilvl w:val="0"/>
          <w:numId w:val="124"/>
        </w:numPr>
        <w:rPr>
          <w:lang w:val="fr-CA"/>
        </w:rPr>
      </w:pPr>
      <w:r w:rsidRPr="00B80FC1">
        <w:rPr>
          <w:lang w:val="fr-CA"/>
        </w:rPr>
        <w:t>un outil de test ;</w:t>
      </w:r>
    </w:p>
    <w:p w14:paraId="275102A0" w14:textId="77777777" w:rsidR="00B80FC1" w:rsidRPr="00B80FC1" w:rsidRDefault="00B80FC1">
      <w:pPr>
        <w:numPr>
          <w:ilvl w:val="0"/>
          <w:numId w:val="124"/>
        </w:numPr>
        <w:rPr>
          <w:lang w:val="fr-CA"/>
        </w:rPr>
      </w:pPr>
      <w:r w:rsidRPr="00B80FC1">
        <w:rPr>
          <w:lang w:val="fr-CA"/>
        </w:rPr>
        <w:t>un outil d’automatisation ;</w:t>
      </w:r>
    </w:p>
    <w:p w14:paraId="69DE8BA4" w14:textId="77777777" w:rsidR="00B80FC1" w:rsidRPr="00B80FC1" w:rsidRDefault="00B80FC1">
      <w:pPr>
        <w:numPr>
          <w:ilvl w:val="0"/>
          <w:numId w:val="124"/>
        </w:numPr>
        <w:rPr>
          <w:lang w:val="fr-CA"/>
        </w:rPr>
      </w:pPr>
      <w:r w:rsidRPr="00B80FC1">
        <w:rPr>
          <w:lang w:val="fr-CA"/>
        </w:rPr>
        <w:t>un outil CI/CD ;</w:t>
      </w:r>
    </w:p>
    <w:p w14:paraId="199FF26A" w14:textId="77777777" w:rsidR="00B80FC1" w:rsidRPr="00B80FC1" w:rsidRDefault="00B80FC1">
      <w:pPr>
        <w:numPr>
          <w:ilvl w:val="0"/>
          <w:numId w:val="124"/>
        </w:numPr>
        <w:rPr>
          <w:lang w:val="fr-CA"/>
        </w:rPr>
      </w:pPr>
      <w:r w:rsidRPr="00B80FC1">
        <w:rPr>
          <w:lang w:val="fr-CA"/>
        </w:rPr>
        <w:t>un outil d’observabilité ;</w:t>
      </w:r>
    </w:p>
    <w:p w14:paraId="28238C33" w14:textId="77777777" w:rsidR="00B80FC1" w:rsidRPr="00B80FC1" w:rsidRDefault="00B80FC1">
      <w:pPr>
        <w:numPr>
          <w:ilvl w:val="0"/>
          <w:numId w:val="124"/>
        </w:numPr>
        <w:rPr>
          <w:lang w:val="fr-CA"/>
        </w:rPr>
      </w:pPr>
      <w:r w:rsidRPr="00B80FC1">
        <w:rPr>
          <w:lang w:val="fr-CA"/>
        </w:rPr>
        <w:t>un outil de documentation ;</w:t>
      </w:r>
    </w:p>
    <w:p w14:paraId="76C64323" w14:textId="77777777" w:rsidR="00B80FC1" w:rsidRPr="00B80FC1" w:rsidRDefault="00B80FC1">
      <w:pPr>
        <w:numPr>
          <w:ilvl w:val="0"/>
          <w:numId w:val="124"/>
        </w:numPr>
        <w:rPr>
          <w:lang w:val="fr-CA"/>
        </w:rPr>
      </w:pPr>
      <w:r w:rsidRPr="00B80FC1">
        <w:rPr>
          <w:lang w:val="fr-CA"/>
        </w:rPr>
        <w:t>un outil de gestion d’incidents ;</w:t>
      </w:r>
    </w:p>
    <w:p w14:paraId="2F0A81EA" w14:textId="77777777" w:rsidR="00B80FC1" w:rsidRPr="00B80FC1" w:rsidRDefault="00B80FC1">
      <w:pPr>
        <w:numPr>
          <w:ilvl w:val="0"/>
          <w:numId w:val="124"/>
        </w:numPr>
        <w:rPr>
          <w:lang w:val="fr-CA"/>
        </w:rPr>
      </w:pPr>
      <w:r w:rsidRPr="00B80FC1">
        <w:rPr>
          <w:lang w:val="fr-CA"/>
        </w:rPr>
        <w:t>un outil d’IA ;</w:t>
      </w:r>
    </w:p>
    <w:p w14:paraId="4126AC93" w14:textId="77777777" w:rsidR="00B80FC1" w:rsidRPr="00B80FC1" w:rsidRDefault="00B80FC1">
      <w:pPr>
        <w:numPr>
          <w:ilvl w:val="0"/>
          <w:numId w:val="124"/>
        </w:numPr>
        <w:rPr>
          <w:lang w:val="fr-CA"/>
        </w:rPr>
      </w:pPr>
      <w:r w:rsidRPr="00B80FC1">
        <w:rPr>
          <w:lang w:val="fr-CA"/>
        </w:rPr>
        <w:t>un outil de reporting ;</w:t>
      </w:r>
    </w:p>
    <w:p w14:paraId="03B75095" w14:textId="77777777" w:rsidR="00B80FC1" w:rsidRPr="00B80FC1" w:rsidRDefault="00B80FC1">
      <w:pPr>
        <w:numPr>
          <w:ilvl w:val="0"/>
          <w:numId w:val="124"/>
        </w:numPr>
        <w:rPr>
          <w:lang w:val="fr-CA"/>
        </w:rPr>
      </w:pPr>
      <w:r w:rsidRPr="00B80FC1">
        <w:rPr>
          <w:lang w:val="fr-CA"/>
        </w:rPr>
        <w:t>un outil de collaboration.</w:t>
      </w:r>
    </w:p>
    <w:p w14:paraId="2A9B1B0E" w14:textId="77777777" w:rsidR="00B80FC1" w:rsidRPr="00B80FC1" w:rsidRDefault="00B80FC1" w:rsidP="00B80FC1">
      <w:pPr>
        <w:rPr>
          <w:lang w:val="fr-CA"/>
        </w:rPr>
      </w:pPr>
      <w:r w:rsidRPr="00B80FC1">
        <w:rPr>
          <w:lang w:val="fr-CA"/>
        </w:rPr>
        <w:t>Chaque outil peut être bon.</w:t>
      </w:r>
    </w:p>
    <w:p w14:paraId="1B69A109" w14:textId="77777777" w:rsidR="00B80FC1" w:rsidRPr="00B80FC1" w:rsidRDefault="00B80FC1" w:rsidP="00B80FC1">
      <w:pPr>
        <w:rPr>
          <w:lang w:val="fr-CA"/>
        </w:rPr>
      </w:pPr>
      <w:r w:rsidRPr="00B80FC1">
        <w:rPr>
          <w:lang w:val="fr-CA"/>
        </w:rPr>
        <w:t>Mais si chaque outil vit dans sa propre logique, l’organisation ne possède pas un système. Elle possède une collection.</w:t>
      </w:r>
    </w:p>
    <w:p w14:paraId="3E538B8B" w14:textId="77777777" w:rsidR="00B80FC1" w:rsidRPr="00B80FC1" w:rsidRDefault="00B80FC1" w:rsidP="00B80FC1">
      <w:pPr>
        <w:rPr>
          <w:lang w:val="fr-CA"/>
        </w:rPr>
      </w:pPr>
      <w:r w:rsidRPr="00B80FC1">
        <w:rPr>
          <w:lang w:val="fr-CA"/>
        </w:rPr>
        <w:t>Les tests existent, mais ne sont pas reliés aux spécifications.</w:t>
      </w:r>
      <w:r w:rsidRPr="00B80FC1">
        <w:rPr>
          <w:lang w:val="fr-CA"/>
        </w:rPr>
        <w:br/>
        <w:t>Les incidents existent, mais ne retournent pas dans SENSe.</w:t>
      </w:r>
      <w:r w:rsidRPr="00B80FC1">
        <w:rPr>
          <w:lang w:val="fr-CA"/>
        </w:rPr>
        <w:br/>
        <w:t>Les métriques existent, mais ne déclenchent aucune décision.</w:t>
      </w:r>
      <w:r w:rsidRPr="00B80FC1">
        <w:rPr>
          <w:lang w:val="fr-CA"/>
        </w:rPr>
        <w:br/>
        <w:t>Les pipelines existent, mais ne disent pas clairement quel risque ils réduisent.</w:t>
      </w:r>
      <w:r w:rsidRPr="00B80FC1">
        <w:rPr>
          <w:lang w:val="fr-CA"/>
        </w:rPr>
        <w:br/>
        <w:t>Les outils IA produisent du contenu, mais ce contenu ne s’inscrit pas dans une vérité produit reconnue.</w:t>
      </w:r>
      <w:r w:rsidRPr="00B80FC1">
        <w:rPr>
          <w:lang w:val="fr-CA"/>
        </w:rPr>
        <w:br/>
        <w:t>Les dashboards existent, mais les équipes ne savent pas toujours quoi faire avec ce qu’ils montrent.</w:t>
      </w:r>
    </w:p>
    <w:p w14:paraId="261D32F5" w14:textId="77777777" w:rsidR="00B80FC1" w:rsidRPr="00B80FC1" w:rsidRDefault="00B80FC1" w:rsidP="00B80FC1">
      <w:pPr>
        <w:rPr>
          <w:lang w:val="fr-CA"/>
        </w:rPr>
      </w:pPr>
      <w:r w:rsidRPr="00B80FC1">
        <w:rPr>
          <w:lang w:val="fr-CA"/>
        </w:rPr>
        <w:t>Tout est là.</w:t>
      </w:r>
    </w:p>
    <w:p w14:paraId="4938A437" w14:textId="77777777" w:rsidR="00B80FC1" w:rsidRPr="00B80FC1" w:rsidRDefault="00B80FC1" w:rsidP="00B80FC1">
      <w:pPr>
        <w:rPr>
          <w:lang w:val="fr-CA"/>
        </w:rPr>
      </w:pPr>
      <w:r w:rsidRPr="00B80FC1">
        <w:rPr>
          <w:lang w:val="fr-CA"/>
        </w:rPr>
        <w:t>Mais rien ne joue vraiment ensemble.</w:t>
      </w:r>
    </w:p>
    <w:p w14:paraId="1D00A933" w14:textId="77777777" w:rsidR="00B80FC1" w:rsidRPr="00B80FC1" w:rsidRDefault="00B80FC1" w:rsidP="00B80FC1">
      <w:pPr>
        <w:rPr>
          <w:lang w:val="fr-CA"/>
        </w:rPr>
      </w:pPr>
      <w:r w:rsidRPr="00B80FC1">
        <w:rPr>
          <w:lang w:val="fr-CA"/>
        </w:rPr>
        <w:t>C’est exactement le rôle d’Orchestry : transformer une collection d’outils et de pratiques en système coordonné.</w:t>
      </w:r>
    </w:p>
    <w:p w14:paraId="3D67CD7D" w14:textId="77777777" w:rsidR="00B80FC1" w:rsidRPr="00B80FC1" w:rsidRDefault="00B80FC1" w:rsidP="00B80FC1">
      <w:pPr>
        <w:rPr>
          <w:lang w:val="fr-CA"/>
        </w:rPr>
      </w:pPr>
      <w:r w:rsidRPr="00B80FC1">
        <w:rPr>
          <w:b/>
          <w:bCs/>
          <w:lang w:val="fr-CA"/>
        </w:rPr>
        <w:t>Sans orchestration, les bons outils jouent chacun leur chanson.</w:t>
      </w:r>
    </w:p>
    <w:p w14:paraId="52430495" w14:textId="77777777" w:rsidR="00B80FC1" w:rsidRPr="00B80FC1" w:rsidRDefault="00AF510C" w:rsidP="00B80FC1">
      <w:pPr>
        <w:rPr>
          <w:lang w:val="fr-CA"/>
        </w:rPr>
      </w:pPr>
      <w:r>
        <w:rPr>
          <w:lang w:val="fr-CA"/>
        </w:rPr>
        <w:pict w14:anchorId="5291AFCE">
          <v:rect id="_x0000_i1226" style="width:0;height:1.5pt" o:hralign="center" o:hrstd="t" o:hr="t" fillcolor="#a0a0a0" stroked="f"/>
        </w:pict>
      </w:r>
    </w:p>
    <w:p w14:paraId="7013AF9A" w14:textId="77777777" w:rsidR="00B80FC1" w:rsidRPr="00B80FC1" w:rsidRDefault="00B80FC1" w:rsidP="00B80FC1">
      <w:pPr>
        <w:rPr>
          <w:b/>
          <w:bCs/>
          <w:lang w:val="fr-CA"/>
        </w:rPr>
      </w:pPr>
      <w:r w:rsidRPr="00B80FC1">
        <w:rPr>
          <w:b/>
          <w:bCs/>
          <w:lang w:val="fr-CA"/>
        </w:rPr>
        <w:t>L’orchestration n’est pas de la bureaucratie</w:t>
      </w:r>
    </w:p>
    <w:p w14:paraId="3E44A13B" w14:textId="77777777" w:rsidR="00B80FC1" w:rsidRPr="00B80FC1" w:rsidRDefault="00B80FC1" w:rsidP="00B80FC1">
      <w:pPr>
        <w:rPr>
          <w:lang w:val="fr-CA"/>
        </w:rPr>
      </w:pPr>
      <w:r w:rsidRPr="00B80FC1">
        <w:rPr>
          <w:lang w:val="fr-CA"/>
        </w:rPr>
        <w:t>Il faut faire attention.</w:t>
      </w:r>
    </w:p>
    <w:p w14:paraId="69EA18B1" w14:textId="77777777" w:rsidR="00B80FC1" w:rsidRPr="00B80FC1" w:rsidRDefault="00B80FC1" w:rsidP="00B80FC1">
      <w:pPr>
        <w:rPr>
          <w:lang w:val="fr-CA"/>
        </w:rPr>
      </w:pPr>
      <w:r w:rsidRPr="00B80FC1">
        <w:rPr>
          <w:lang w:val="fr-CA"/>
        </w:rPr>
        <w:t>Dès qu’on parle de coordination, certaines personnes entendent immédiatement :</w:t>
      </w:r>
    </w:p>
    <w:p w14:paraId="54C22A59" w14:textId="77777777" w:rsidR="00B80FC1" w:rsidRPr="00B80FC1" w:rsidRDefault="00B80FC1" w:rsidP="00B80FC1">
      <w:pPr>
        <w:rPr>
          <w:lang w:val="fr-CA"/>
        </w:rPr>
      </w:pPr>
      <w:r w:rsidRPr="00B80FC1">
        <w:rPr>
          <w:lang w:val="fr-CA"/>
        </w:rPr>
        <w:lastRenderedPageBreak/>
        <w:t>“Plus de processus.”</w:t>
      </w:r>
      <w:r w:rsidRPr="00B80FC1">
        <w:rPr>
          <w:lang w:val="fr-CA"/>
        </w:rPr>
        <w:br/>
        <w:t>“Plus de gouvernance.”</w:t>
      </w:r>
      <w:r w:rsidRPr="00B80FC1">
        <w:rPr>
          <w:lang w:val="fr-CA"/>
        </w:rPr>
        <w:br/>
        <w:t>“Plus de formulaires.”</w:t>
      </w:r>
      <w:r w:rsidRPr="00B80FC1">
        <w:rPr>
          <w:lang w:val="fr-CA"/>
        </w:rPr>
        <w:br/>
        <w:t>“Plus de comités.”</w:t>
      </w:r>
      <w:r w:rsidRPr="00B80FC1">
        <w:rPr>
          <w:lang w:val="fr-CA"/>
        </w:rPr>
        <w:br/>
        <w:t>“Plus de lourdeur.”</w:t>
      </w:r>
    </w:p>
    <w:p w14:paraId="37DF6F53" w14:textId="77777777" w:rsidR="00B80FC1" w:rsidRPr="00B80FC1" w:rsidRDefault="00B80FC1" w:rsidP="00B80FC1">
      <w:pPr>
        <w:rPr>
          <w:lang w:val="fr-CA"/>
        </w:rPr>
      </w:pPr>
      <w:r w:rsidRPr="00B80FC1">
        <w:rPr>
          <w:lang w:val="fr-CA"/>
        </w:rPr>
        <w:t>Mais Orchestry ne doit pas devenir cela.</w:t>
      </w:r>
    </w:p>
    <w:p w14:paraId="11BE9893" w14:textId="77777777" w:rsidR="00B80FC1" w:rsidRPr="00B80FC1" w:rsidRDefault="00B80FC1" w:rsidP="00B80FC1">
      <w:pPr>
        <w:rPr>
          <w:lang w:val="fr-CA"/>
        </w:rPr>
      </w:pPr>
      <w:r w:rsidRPr="00B80FC1">
        <w:rPr>
          <w:lang w:val="fr-CA"/>
        </w:rPr>
        <w:t>L’orchestration ToTAL n’a pas pour but d’ajouter du poids.</w:t>
      </w:r>
      <w:r w:rsidRPr="00B80FC1">
        <w:rPr>
          <w:lang w:val="fr-CA"/>
        </w:rPr>
        <w:br/>
        <w:t>Elle a pour but de réduire la friction.</w:t>
      </w:r>
    </w:p>
    <w:p w14:paraId="57EFF593" w14:textId="77777777" w:rsidR="00B80FC1" w:rsidRPr="00B80FC1" w:rsidRDefault="00B80FC1" w:rsidP="00B80FC1">
      <w:pPr>
        <w:rPr>
          <w:lang w:val="fr-CA"/>
        </w:rPr>
      </w:pPr>
      <w:r w:rsidRPr="00B80FC1">
        <w:rPr>
          <w:lang w:val="fr-CA"/>
        </w:rPr>
        <w:t>Une bonne orchestration enlève les ambiguïtés :</w:t>
      </w:r>
    </w:p>
    <w:p w14:paraId="2BACEEC2" w14:textId="77777777" w:rsidR="00B80FC1" w:rsidRPr="00B80FC1" w:rsidRDefault="00B80FC1">
      <w:pPr>
        <w:numPr>
          <w:ilvl w:val="0"/>
          <w:numId w:val="125"/>
        </w:numPr>
        <w:rPr>
          <w:lang w:val="fr-CA"/>
        </w:rPr>
      </w:pPr>
      <w:r w:rsidRPr="00B80FC1">
        <w:rPr>
          <w:lang w:val="fr-CA"/>
        </w:rPr>
        <w:t>qui reçoit le signal ?</w:t>
      </w:r>
    </w:p>
    <w:p w14:paraId="2450409A" w14:textId="77777777" w:rsidR="00B80FC1" w:rsidRPr="00B80FC1" w:rsidRDefault="00B80FC1">
      <w:pPr>
        <w:numPr>
          <w:ilvl w:val="0"/>
          <w:numId w:val="125"/>
        </w:numPr>
        <w:rPr>
          <w:lang w:val="fr-CA"/>
        </w:rPr>
      </w:pPr>
      <w:r w:rsidRPr="00B80FC1">
        <w:rPr>
          <w:lang w:val="fr-CA"/>
        </w:rPr>
        <w:t>où va l’incident ?</w:t>
      </w:r>
    </w:p>
    <w:p w14:paraId="35CB094C" w14:textId="77777777" w:rsidR="00B80FC1" w:rsidRPr="00B80FC1" w:rsidRDefault="00B80FC1">
      <w:pPr>
        <w:numPr>
          <w:ilvl w:val="0"/>
          <w:numId w:val="125"/>
        </w:numPr>
        <w:rPr>
          <w:lang w:val="fr-CA"/>
        </w:rPr>
      </w:pPr>
      <w:r w:rsidRPr="00B80FC1">
        <w:rPr>
          <w:lang w:val="fr-CA"/>
        </w:rPr>
        <w:t>comment un apprentissage retourne-t-il dans SENSe ?</w:t>
      </w:r>
    </w:p>
    <w:p w14:paraId="493068AC" w14:textId="77777777" w:rsidR="00B80FC1" w:rsidRPr="00B80FC1" w:rsidRDefault="00B80FC1">
      <w:pPr>
        <w:numPr>
          <w:ilvl w:val="0"/>
          <w:numId w:val="125"/>
        </w:numPr>
        <w:rPr>
          <w:lang w:val="fr-CA"/>
        </w:rPr>
      </w:pPr>
      <w:r w:rsidRPr="00B80FC1">
        <w:rPr>
          <w:lang w:val="fr-CA"/>
        </w:rPr>
        <w:t>comment une spécification devient-elle une validation FORGe ?</w:t>
      </w:r>
    </w:p>
    <w:p w14:paraId="612C73F0" w14:textId="77777777" w:rsidR="00B80FC1" w:rsidRPr="00B80FC1" w:rsidRDefault="00B80FC1">
      <w:pPr>
        <w:numPr>
          <w:ilvl w:val="0"/>
          <w:numId w:val="125"/>
        </w:numPr>
        <w:rPr>
          <w:lang w:val="fr-CA"/>
        </w:rPr>
      </w:pPr>
      <w:r w:rsidRPr="00B80FC1">
        <w:rPr>
          <w:lang w:val="fr-CA"/>
        </w:rPr>
        <w:t>comment une alerte CARe devient-elle une décision ?</w:t>
      </w:r>
    </w:p>
    <w:p w14:paraId="016895C8" w14:textId="77777777" w:rsidR="00B80FC1" w:rsidRPr="00B80FC1" w:rsidRDefault="00B80FC1">
      <w:pPr>
        <w:numPr>
          <w:ilvl w:val="0"/>
          <w:numId w:val="125"/>
        </w:numPr>
        <w:rPr>
          <w:lang w:val="fr-CA"/>
        </w:rPr>
      </w:pPr>
      <w:r w:rsidRPr="00B80FC1">
        <w:rPr>
          <w:lang w:val="fr-CA"/>
        </w:rPr>
        <w:t>comment l’IA est-elle utilisée sans produire de contenu déconnecté ?</w:t>
      </w:r>
    </w:p>
    <w:p w14:paraId="2446DA19" w14:textId="77777777" w:rsidR="00B80FC1" w:rsidRPr="00B80FC1" w:rsidRDefault="00B80FC1">
      <w:pPr>
        <w:numPr>
          <w:ilvl w:val="0"/>
          <w:numId w:val="125"/>
        </w:numPr>
        <w:rPr>
          <w:lang w:val="fr-CA"/>
        </w:rPr>
      </w:pPr>
      <w:r w:rsidRPr="00B80FC1">
        <w:rPr>
          <w:lang w:val="fr-CA"/>
        </w:rPr>
        <w:t>comment les outils se transmettent-ils l’information sans dépendre d’un copier-coller humain ?</w:t>
      </w:r>
    </w:p>
    <w:p w14:paraId="4D29ACA7" w14:textId="77777777" w:rsidR="00B80FC1" w:rsidRPr="00B80FC1" w:rsidRDefault="00B80FC1" w:rsidP="00B80FC1">
      <w:pPr>
        <w:rPr>
          <w:lang w:val="fr-CA"/>
        </w:rPr>
      </w:pPr>
      <w:r w:rsidRPr="00B80FC1">
        <w:rPr>
          <w:lang w:val="fr-CA"/>
        </w:rPr>
        <w:t>Une mauvaise orchestration ajoute du travail.</w:t>
      </w:r>
      <w:r w:rsidRPr="00B80FC1">
        <w:rPr>
          <w:lang w:val="fr-CA"/>
        </w:rPr>
        <w:br/>
        <w:t>Une bonne orchestration enlève du faux travail.</w:t>
      </w:r>
    </w:p>
    <w:p w14:paraId="52D15128" w14:textId="77777777" w:rsidR="00B80FC1" w:rsidRPr="00B80FC1" w:rsidRDefault="00B80FC1" w:rsidP="00B80FC1">
      <w:pPr>
        <w:rPr>
          <w:lang w:val="fr-CA"/>
        </w:rPr>
      </w:pPr>
      <w:r w:rsidRPr="00B80FC1">
        <w:rPr>
          <w:lang w:val="fr-CA"/>
        </w:rPr>
        <w:t>La différence est immense.</w:t>
      </w:r>
    </w:p>
    <w:p w14:paraId="43233C74" w14:textId="77777777" w:rsidR="00B80FC1" w:rsidRPr="00B80FC1" w:rsidRDefault="00AF510C" w:rsidP="00B80FC1">
      <w:pPr>
        <w:rPr>
          <w:lang w:val="fr-CA"/>
        </w:rPr>
      </w:pPr>
      <w:r>
        <w:rPr>
          <w:lang w:val="fr-CA"/>
        </w:rPr>
        <w:pict w14:anchorId="3A12459B">
          <v:rect id="_x0000_i1227" style="width:0;height:1.5pt" o:hralign="center" o:hrstd="t" o:hr="t" fillcolor="#a0a0a0" stroked="f"/>
        </w:pict>
      </w:r>
    </w:p>
    <w:p w14:paraId="39D30E93" w14:textId="77777777" w:rsidR="00B80FC1" w:rsidRPr="00B80FC1" w:rsidRDefault="00B80FC1" w:rsidP="00B80FC1">
      <w:pPr>
        <w:rPr>
          <w:b/>
          <w:bCs/>
          <w:lang w:val="fr-CA"/>
        </w:rPr>
      </w:pPr>
      <w:r w:rsidRPr="00B80FC1">
        <w:rPr>
          <w:b/>
          <w:bCs/>
          <w:lang w:val="fr-CA"/>
        </w:rPr>
        <w:t>Le passage invisible entre les capacités</w:t>
      </w:r>
    </w:p>
    <w:p w14:paraId="70E2EE79" w14:textId="77777777" w:rsidR="00B80FC1" w:rsidRPr="00B80FC1" w:rsidRDefault="00B80FC1" w:rsidP="00B80FC1">
      <w:pPr>
        <w:rPr>
          <w:lang w:val="fr-CA"/>
        </w:rPr>
      </w:pPr>
      <w:r w:rsidRPr="00B80FC1">
        <w:rPr>
          <w:lang w:val="fr-CA"/>
        </w:rPr>
        <w:t>Orchestry est particulièrement importante parce qu’elle vit dans les passages.</w:t>
      </w:r>
    </w:p>
    <w:p w14:paraId="4CE38653" w14:textId="77777777" w:rsidR="00B80FC1" w:rsidRPr="00B80FC1" w:rsidRDefault="00B80FC1" w:rsidP="00B80FC1">
      <w:pPr>
        <w:rPr>
          <w:lang w:val="fr-CA"/>
        </w:rPr>
      </w:pPr>
      <w:r w:rsidRPr="00B80FC1">
        <w:rPr>
          <w:lang w:val="fr-CA"/>
        </w:rPr>
        <w:t>Elle ne vit pas seulement dans SENSe.</w:t>
      </w:r>
      <w:r w:rsidRPr="00B80FC1">
        <w:rPr>
          <w:lang w:val="fr-CA"/>
        </w:rPr>
        <w:br/>
        <w:t>Elle ne vit pas seulement dans FORGe.</w:t>
      </w:r>
      <w:r w:rsidRPr="00B80FC1">
        <w:rPr>
          <w:lang w:val="fr-CA"/>
        </w:rPr>
        <w:br/>
        <w:t>Elle ne vit pas seulement dans CARe.</w:t>
      </w:r>
    </w:p>
    <w:p w14:paraId="4FA50D6C" w14:textId="77777777" w:rsidR="00B80FC1" w:rsidRPr="00B80FC1" w:rsidRDefault="00B80FC1" w:rsidP="00B80FC1">
      <w:pPr>
        <w:rPr>
          <w:lang w:val="fr-CA"/>
        </w:rPr>
      </w:pPr>
      <w:r w:rsidRPr="00B80FC1">
        <w:rPr>
          <w:lang w:val="fr-CA"/>
        </w:rPr>
        <w:t>Elle vit entre les trois.</w:t>
      </w:r>
    </w:p>
    <w:p w14:paraId="0A00B7F6" w14:textId="77777777" w:rsidR="00B80FC1" w:rsidRPr="00B80FC1" w:rsidRDefault="00B80FC1" w:rsidP="00B80FC1">
      <w:pPr>
        <w:rPr>
          <w:lang w:val="fr-CA"/>
        </w:rPr>
      </w:pPr>
      <w:r w:rsidRPr="00B80FC1">
        <w:rPr>
          <w:lang w:val="fr-CA"/>
        </w:rPr>
        <w:t>Elle s’assure que ce que SENSe définit peut être utilisé par FORGe.</w:t>
      </w:r>
      <w:r w:rsidRPr="00B80FC1">
        <w:rPr>
          <w:lang w:val="fr-CA"/>
        </w:rPr>
        <w:br/>
        <w:t>Elle s’assure que ce que FORGe valide peut être compris dans CARe.</w:t>
      </w:r>
      <w:r w:rsidRPr="00B80FC1">
        <w:rPr>
          <w:lang w:val="fr-CA"/>
        </w:rPr>
        <w:br/>
        <w:t>Elle s’assure que ce que CARe observe peut retourner vers SENSe.</w:t>
      </w:r>
    </w:p>
    <w:p w14:paraId="589E1608" w14:textId="77777777" w:rsidR="00B80FC1" w:rsidRPr="00B80FC1" w:rsidRDefault="00B80FC1" w:rsidP="00B80FC1">
      <w:pPr>
        <w:rPr>
          <w:lang w:val="fr-CA"/>
        </w:rPr>
      </w:pPr>
      <w:r w:rsidRPr="00B80FC1">
        <w:rPr>
          <w:lang w:val="fr-CA"/>
        </w:rPr>
        <w:t>Sans Orchestry, chaque capacité peut bien travailler localement et pourtant perdre le fil global.</w:t>
      </w:r>
    </w:p>
    <w:p w14:paraId="43C01D8D" w14:textId="77777777" w:rsidR="00B80FC1" w:rsidRPr="00B80FC1" w:rsidRDefault="00B80FC1" w:rsidP="00B80FC1">
      <w:pPr>
        <w:rPr>
          <w:lang w:val="fr-CA"/>
        </w:rPr>
      </w:pPr>
      <w:r w:rsidRPr="00B80FC1">
        <w:rPr>
          <w:lang w:val="fr-CA"/>
        </w:rPr>
        <w:t>SENSe peut produire de bonnes spécifications que FORGe n’utilise pas vraiment.</w:t>
      </w:r>
      <w:r w:rsidRPr="00B80FC1">
        <w:rPr>
          <w:lang w:val="fr-CA"/>
        </w:rPr>
        <w:br/>
        <w:t>FORGe peut produire de bonnes validations dont les résultats ne guident pas les décisions.</w:t>
      </w:r>
      <w:r w:rsidRPr="00B80FC1">
        <w:rPr>
          <w:lang w:val="fr-CA"/>
        </w:rPr>
        <w:br/>
        <w:t>CARe peut capter de bons signaux qui restent coincés dans les tableaux d’incidents.</w:t>
      </w:r>
    </w:p>
    <w:p w14:paraId="3C3A9299" w14:textId="77777777" w:rsidR="00B80FC1" w:rsidRPr="00B80FC1" w:rsidRDefault="00B80FC1" w:rsidP="00B80FC1">
      <w:pPr>
        <w:rPr>
          <w:lang w:val="fr-CA"/>
        </w:rPr>
      </w:pPr>
      <w:r w:rsidRPr="00B80FC1">
        <w:rPr>
          <w:lang w:val="fr-CA"/>
        </w:rPr>
        <w:lastRenderedPageBreak/>
        <w:t>Le système semble actif.</w:t>
      </w:r>
    </w:p>
    <w:p w14:paraId="2E16D266" w14:textId="77777777" w:rsidR="00B80FC1" w:rsidRPr="00B80FC1" w:rsidRDefault="00B80FC1" w:rsidP="00B80FC1">
      <w:pPr>
        <w:rPr>
          <w:lang w:val="fr-CA"/>
        </w:rPr>
      </w:pPr>
      <w:r w:rsidRPr="00B80FC1">
        <w:rPr>
          <w:lang w:val="fr-CA"/>
        </w:rPr>
        <w:t>Mais l’apprentissage ne circule pas.</w:t>
      </w:r>
    </w:p>
    <w:p w14:paraId="3C924C3A" w14:textId="77777777" w:rsidR="00B80FC1" w:rsidRPr="00B80FC1" w:rsidRDefault="00B80FC1" w:rsidP="00B80FC1">
      <w:pPr>
        <w:rPr>
          <w:lang w:val="fr-CA"/>
        </w:rPr>
      </w:pPr>
      <w:r w:rsidRPr="00B80FC1">
        <w:rPr>
          <w:lang w:val="fr-CA"/>
        </w:rPr>
        <w:t>Orchestry est la capacité qui protège cette circulation.</w:t>
      </w:r>
    </w:p>
    <w:p w14:paraId="53831740" w14:textId="77777777" w:rsidR="00B80FC1" w:rsidRPr="00B80FC1" w:rsidRDefault="00AF510C" w:rsidP="00B80FC1">
      <w:pPr>
        <w:rPr>
          <w:lang w:val="fr-CA"/>
        </w:rPr>
      </w:pPr>
      <w:r>
        <w:rPr>
          <w:lang w:val="fr-CA"/>
        </w:rPr>
        <w:pict w14:anchorId="6A0527FE">
          <v:rect id="_x0000_i1228" style="width:0;height:1.5pt" o:hralign="center" o:hrstd="t" o:hr="t" fillcolor="#a0a0a0" stroked="f"/>
        </w:pict>
      </w:r>
    </w:p>
    <w:p w14:paraId="671FC558" w14:textId="77777777" w:rsidR="00B80FC1" w:rsidRPr="00B80FC1" w:rsidRDefault="00B80FC1" w:rsidP="00B80FC1">
      <w:pPr>
        <w:rPr>
          <w:b/>
          <w:bCs/>
          <w:lang w:val="fr-CA"/>
        </w:rPr>
      </w:pPr>
      <w:r w:rsidRPr="00B80FC1">
        <w:rPr>
          <w:b/>
          <w:bCs/>
          <w:lang w:val="fr-CA"/>
        </w:rPr>
        <w:t>L’orchestration et l’IA</w:t>
      </w:r>
    </w:p>
    <w:p w14:paraId="48E2ABAB" w14:textId="77777777" w:rsidR="00B80FC1" w:rsidRPr="00B80FC1" w:rsidRDefault="00B80FC1" w:rsidP="00B80FC1">
      <w:pPr>
        <w:rPr>
          <w:lang w:val="fr-CA"/>
        </w:rPr>
      </w:pPr>
      <w:r w:rsidRPr="00B80FC1">
        <w:rPr>
          <w:lang w:val="fr-CA"/>
        </w:rPr>
        <w:t>À l’ère de l’IA, Orchestry devient encore plus critique.</w:t>
      </w:r>
    </w:p>
    <w:p w14:paraId="3AE08BC6" w14:textId="77777777" w:rsidR="00B80FC1" w:rsidRPr="00B80FC1" w:rsidRDefault="00B80FC1" w:rsidP="00B80FC1">
      <w:pPr>
        <w:rPr>
          <w:lang w:val="fr-CA"/>
        </w:rPr>
      </w:pPr>
      <w:r w:rsidRPr="00B80FC1">
        <w:rPr>
          <w:lang w:val="fr-CA"/>
        </w:rPr>
        <w:t>Avant, un mauvais workflow ralentissait surtout les équipes.</w:t>
      </w:r>
    </w:p>
    <w:p w14:paraId="535EFDCD" w14:textId="77777777" w:rsidR="00B80FC1" w:rsidRPr="00B80FC1" w:rsidRDefault="00B80FC1" w:rsidP="00B80FC1">
      <w:pPr>
        <w:rPr>
          <w:lang w:val="fr-CA"/>
        </w:rPr>
      </w:pPr>
      <w:r w:rsidRPr="00B80FC1">
        <w:rPr>
          <w:lang w:val="fr-CA"/>
        </w:rPr>
        <w:t>Avec l’IA, un mauvais workflow peut accélérer la production d’artefacts déconnectés :</w:t>
      </w:r>
    </w:p>
    <w:p w14:paraId="7E3B7743" w14:textId="77777777" w:rsidR="00B80FC1" w:rsidRPr="00B80FC1" w:rsidRDefault="00B80FC1">
      <w:pPr>
        <w:numPr>
          <w:ilvl w:val="0"/>
          <w:numId w:val="126"/>
        </w:numPr>
        <w:rPr>
          <w:lang w:val="fr-CA"/>
        </w:rPr>
      </w:pPr>
      <w:r w:rsidRPr="00B80FC1">
        <w:rPr>
          <w:lang w:val="fr-CA"/>
        </w:rPr>
        <w:t>tests générés sans lien avec les spécifications ;</w:t>
      </w:r>
    </w:p>
    <w:p w14:paraId="4A5B44B8" w14:textId="77777777" w:rsidR="00B80FC1" w:rsidRPr="00B80FC1" w:rsidRDefault="00B80FC1">
      <w:pPr>
        <w:numPr>
          <w:ilvl w:val="0"/>
          <w:numId w:val="126"/>
        </w:numPr>
        <w:rPr>
          <w:lang w:val="fr-CA"/>
        </w:rPr>
      </w:pPr>
      <w:r w:rsidRPr="00B80FC1">
        <w:rPr>
          <w:lang w:val="fr-CA"/>
        </w:rPr>
        <w:t>documentation produite sans validation produit ;</w:t>
      </w:r>
    </w:p>
    <w:p w14:paraId="2A681898" w14:textId="77777777" w:rsidR="00B80FC1" w:rsidRPr="00B80FC1" w:rsidRDefault="00B80FC1">
      <w:pPr>
        <w:numPr>
          <w:ilvl w:val="0"/>
          <w:numId w:val="126"/>
        </w:numPr>
        <w:rPr>
          <w:lang w:val="fr-CA"/>
        </w:rPr>
      </w:pPr>
      <w:r w:rsidRPr="00B80FC1">
        <w:rPr>
          <w:lang w:val="fr-CA"/>
        </w:rPr>
        <w:t>analyses d’incidents non réintégrées dans SENSe ;</w:t>
      </w:r>
    </w:p>
    <w:p w14:paraId="76843936" w14:textId="77777777" w:rsidR="00B80FC1" w:rsidRPr="00B80FC1" w:rsidRDefault="00B80FC1">
      <w:pPr>
        <w:numPr>
          <w:ilvl w:val="0"/>
          <w:numId w:val="126"/>
        </w:numPr>
        <w:rPr>
          <w:lang w:val="fr-CA"/>
        </w:rPr>
      </w:pPr>
      <w:r w:rsidRPr="00B80FC1">
        <w:rPr>
          <w:lang w:val="fr-CA"/>
        </w:rPr>
        <w:t>recommandations non traçables ;</w:t>
      </w:r>
    </w:p>
    <w:p w14:paraId="4993BD16" w14:textId="77777777" w:rsidR="00B80FC1" w:rsidRPr="00B80FC1" w:rsidRDefault="00B80FC1">
      <w:pPr>
        <w:numPr>
          <w:ilvl w:val="0"/>
          <w:numId w:val="126"/>
        </w:numPr>
        <w:rPr>
          <w:lang w:val="fr-CA"/>
        </w:rPr>
      </w:pPr>
      <w:r w:rsidRPr="00B80FC1">
        <w:rPr>
          <w:lang w:val="fr-CA"/>
        </w:rPr>
        <w:t>décisions assistées par IA sans responsabilité claire ;</w:t>
      </w:r>
    </w:p>
    <w:p w14:paraId="43C9C132" w14:textId="77777777" w:rsidR="00B80FC1" w:rsidRPr="00B80FC1" w:rsidRDefault="00B80FC1">
      <w:pPr>
        <w:numPr>
          <w:ilvl w:val="0"/>
          <w:numId w:val="126"/>
        </w:numPr>
        <w:rPr>
          <w:lang w:val="fr-CA"/>
        </w:rPr>
      </w:pPr>
      <w:r w:rsidRPr="00B80FC1">
        <w:rPr>
          <w:lang w:val="fr-CA"/>
        </w:rPr>
        <w:t>automatisations qui s’exécutent sans intention qualité explicite.</w:t>
      </w:r>
    </w:p>
    <w:p w14:paraId="2E056A97" w14:textId="77777777" w:rsidR="00B80FC1" w:rsidRPr="00B80FC1" w:rsidRDefault="00B80FC1" w:rsidP="00B80FC1">
      <w:pPr>
        <w:rPr>
          <w:lang w:val="fr-CA"/>
        </w:rPr>
      </w:pPr>
      <w:r w:rsidRPr="00B80FC1">
        <w:rPr>
          <w:lang w:val="fr-CA"/>
        </w:rPr>
        <w:t>L’IA ne rend pas l’orchestration moins nécessaire.</w:t>
      </w:r>
    </w:p>
    <w:p w14:paraId="20D6EB03" w14:textId="77777777" w:rsidR="00B80FC1" w:rsidRPr="00B80FC1" w:rsidRDefault="00B80FC1" w:rsidP="00B80FC1">
      <w:pPr>
        <w:rPr>
          <w:lang w:val="fr-CA"/>
        </w:rPr>
      </w:pPr>
      <w:r w:rsidRPr="00B80FC1">
        <w:rPr>
          <w:lang w:val="fr-CA"/>
        </w:rPr>
        <w:t>Elle la rend plus nécessaire.</w:t>
      </w:r>
    </w:p>
    <w:p w14:paraId="7002A8DB" w14:textId="77777777" w:rsidR="00B80FC1" w:rsidRPr="00B80FC1" w:rsidRDefault="00B80FC1" w:rsidP="00B80FC1">
      <w:pPr>
        <w:rPr>
          <w:lang w:val="fr-CA"/>
        </w:rPr>
      </w:pPr>
      <w:r w:rsidRPr="00B80FC1">
        <w:rPr>
          <w:lang w:val="fr-CA"/>
        </w:rPr>
        <w:t>Parce que plus les outils deviennent autonomes, plus les liens entre les outils, les décisions et les responsabilités doivent être clairs.</w:t>
      </w:r>
    </w:p>
    <w:p w14:paraId="3114C070" w14:textId="77777777" w:rsidR="00B80FC1" w:rsidRPr="00B80FC1" w:rsidRDefault="00B80FC1" w:rsidP="00B80FC1">
      <w:pPr>
        <w:rPr>
          <w:lang w:val="fr-CA"/>
        </w:rPr>
      </w:pPr>
      <w:r w:rsidRPr="00B80FC1">
        <w:rPr>
          <w:lang w:val="fr-CA"/>
        </w:rPr>
        <w:t>Un agent IA peut aider.</w:t>
      </w:r>
    </w:p>
    <w:p w14:paraId="04274B4D" w14:textId="77777777" w:rsidR="00B80FC1" w:rsidRPr="00B80FC1" w:rsidRDefault="00B80FC1" w:rsidP="00B80FC1">
      <w:pPr>
        <w:rPr>
          <w:lang w:val="fr-CA"/>
        </w:rPr>
      </w:pPr>
      <w:r w:rsidRPr="00B80FC1">
        <w:rPr>
          <w:lang w:val="fr-CA"/>
        </w:rPr>
        <w:t>Mais un agent IA mal orchestré peut devenir un employé extrêmement rapide qui ne sait pas exactement pour qui il travaille, quelle vérité il doit respecter, ni où déposer ce qu’il produit.</w:t>
      </w:r>
    </w:p>
    <w:p w14:paraId="72808ECE" w14:textId="77777777" w:rsidR="00B80FC1" w:rsidRPr="00B80FC1" w:rsidRDefault="00B80FC1" w:rsidP="00B80FC1">
      <w:pPr>
        <w:rPr>
          <w:lang w:val="fr-CA"/>
        </w:rPr>
      </w:pPr>
      <w:r w:rsidRPr="00B80FC1">
        <w:rPr>
          <w:lang w:val="fr-CA"/>
        </w:rPr>
        <w:t>Dans ToTAL, Orchestry donne un cadre à cette puissance.</w:t>
      </w:r>
    </w:p>
    <w:p w14:paraId="48F359C4" w14:textId="77777777" w:rsidR="00B80FC1" w:rsidRPr="00B80FC1" w:rsidRDefault="00AF510C" w:rsidP="00B80FC1">
      <w:pPr>
        <w:rPr>
          <w:lang w:val="fr-CA"/>
        </w:rPr>
      </w:pPr>
      <w:r>
        <w:rPr>
          <w:lang w:val="fr-CA"/>
        </w:rPr>
        <w:pict w14:anchorId="62DC2F8F">
          <v:rect id="_x0000_i1229" style="width:0;height:1.5pt" o:hralign="center" o:hrstd="t" o:hr="t" fillcolor="#a0a0a0" stroked="f"/>
        </w:pict>
      </w:r>
    </w:p>
    <w:p w14:paraId="3AC78174" w14:textId="77777777" w:rsidR="00B80FC1" w:rsidRPr="00B80FC1" w:rsidRDefault="00B80FC1" w:rsidP="00B80FC1">
      <w:pPr>
        <w:rPr>
          <w:b/>
          <w:bCs/>
          <w:lang w:val="fr-CA"/>
        </w:rPr>
      </w:pPr>
      <w:r w:rsidRPr="00B80FC1">
        <w:rPr>
          <w:b/>
          <w:bCs/>
          <w:lang w:val="fr-CA"/>
        </w:rPr>
        <w:t>Orchestrer sans étouffer</w:t>
      </w:r>
    </w:p>
    <w:p w14:paraId="12BE2366" w14:textId="77777777" w:rsidR="00B80FC1" w:rsidRPr="00B80FC1" w:rsidRDefault="00B80FC1" w:rsidP="00B80FC1">
      <w:pPr>
        <w:rPr>
          <w:lang w:val="fr-CA"/>
        </w:rPr>
      </w:pPr>
      <w:r w:rsidRPr="00B80FC1">
        <w:rPr>
          <w:lang w:val="fr-CA"/>
        </w:rPr>
        <w:t>Le défi est de trouver l’équilibre.</w:t>
      </w:r>
    </w:p>
    <w:p w14:paraId="2360B4E2" w14:textId="77777777" w:rsidR="00B80FC1" w:rsidRPr="00B80FC1" w:rsidRDefault="00B80FC1" w:rsidP="00B80FC1">
      <w:pPr>
        <w:rPr>
          <w:lang w:val="fr-CA"/>
        </w:rPr>
      </w:pPr>
      <w:r w:rsidRPr="00B80FC1">
        <w:rPr>
          <w:lang w:val="fr-CA"/>
        </w:rPr>
        <w:t>Trop peu d’orchestration, et le système devient chaotique.</w:t>
      </w:r>
      <w:r w:rsidRPr="00B80FC1">
        <w:rPr>
          <w:lang w:val="fr-CA"/>
        </w:rPr>
        <w:br/>
        <w:t>Trop d’orchestration, et le système devient bureaucratique.</w:t>
      </w:r>
    </w:p>
    <w:p w14:paraId="5007F7C0" w14:textId="77777777" w:rsidR="00B80FC1" w:rsidRPr="00B80FC1" w:rsidRDefault="00B80FC1" w:rsidP="00B80FC1">
      <w:pPr>
        <w:rPr>
          <w:lang w:val="fr-CA"/>
        </w:rPr>
      </w:pPr>
      <w:r w:rsidRPr="00B80FC1">
        <w:rPr>
          <w:lang w:val="fr-CA"/>
        </w:rPr>
        <w:t>ToTAL cherche une orchestration vivante :</w:t>
      </w:r>
    </w:p>
    <w:p w14:paraId="5CB85CB0" w14:textId="77777777" w:rsidR="00B80FC1" w:rsidRPr="00B80FC1" w:rsidRDefault="00B80FC1">
      <w:pPr>
        <w:numPr>
          <w:ilvl w:val="0"/>
          <w:numId w:val="127"/>
        </w:numPr>
        <w:rPr>
          <w:lang w:val="fr-CA"/>
        </w:rPr>
      </w:pPr>
      <w:r w:rsidRPr="00B80FC1">
        <w:rPr>
          <w:lang w:val="fr-CA"/>
        </w:rPr>
        <w:t>assez claire pour guider ;</w:t>
      </w:r>
    </w:p>
    <w:p w14:paraId="27C8A0E8" w14:textId="77777777" w:rsidR="00B80FC1" w:rsidRPr="00B80FC1" w:rsidRDefault="00B80FC1">
      <w:pPr>
        <w:numPr>
          <w:ilvl w:val="0"/>
          <w:numId w:val="127"/>
        </w:numPr>
        <w:rPr>
          <w:lang w:val="fr-CA"/>
        </w:rPr>
      </w:pPr>
      <w:r w:rsidRPr="00B80FC1">
        <w:rPr>
          <w:lang w:val="fr-CA"/>
        </w:rPr>
        <w:lastRenderedPageBreak/>
        <w:t>assez légère pour ne pas ralentir ;</w:t>
      </w:r>
    </w:p>
    <w:p w14:paraId="56D1BD5F" w14:textId="77777777" w:rsidR="00B80FC1" w:rsidRPr="00B80FC1" w:rsidRDefault="00B80FC1">
      <w:pPr>
        <w:numPr>
          <w:ilvl w:val="0"/>
          <w:numId w:val="127"/>
        </w:numPr>
        <w:rPr>
          <w:lang w:val="fr-CA"/>
        </w:rPr>
      </w:pPr>
      <w:r w:rsidRPr="00B80FC1">
        <w:rPr>
          <w:lang w:val="fr-CA"/>
        </w:rPr>
        <w:t>assez explicite pour éviter les pertes ;</w:t>
      </w:r>
    </w:p>
    <w:p w14:paraId="475ABE3A" w14:textId="77777777" w:rsidR="00B80FC1" w:rsidRPr="00B80FC1" w:rsidRDefault="00B80FC1">
      <w:pPr>
        <w:numPr>
          <w:ilvl w:val="0"/>
          <w:numId w:val="127"/>
        </w:numPr>
        <w:rPr>
          <w:lang w:val="fr-CA"/>
        </w:rPr>
      </w:pPr>
      <w:r w:rsidRPr="00B80FC1">
        <w:rPr>
          <w:lang w:val="fr-CA"/>
        </w:rPr>
        <w:t>assez flexible pour s’adapter au contexte ;</w:t>
      </w:r>
    </w:p>
    <w:p w14:paraId="7F40934E" w14:textId="77777777" w:rsidR="00B80FC1" w:rsidRPr="00B80FC1" w:rsidRDefault="00B80FC1">
      <w:pPr>
        <w:numPr>
          <w:ilvl w:val="0"/>
          <w:numId w:val="127"/>
        </w:numPr>
        <w:rPr>
          <w:lang w:val="fr-CA"/>
        </w:rPr>
      </w:pPr>
      <w:r w:rsidRPr="00B80FC1">
        <w:rPr>
          <w:lang w:val="fr-CA"/>
        </w:rPr>
        <w:t>assez mesurable pour savoir si elle aide vraiment.</w:t>
      </w:r>
    </w:p>
    <w:p w14:paraId="6B60082D" w14:textId="77777777" w:rsidR="00B80FC1" w:rsidRPr="00B80FC1" w:rsidRDefault="00B80FC1" w:rsidP="00B80FC1">
      <w:pPr>
        <w:rPr>
          <w:lang w:val="fr-CA"/>
        </w:rPr>
      </w:pPr>
      <w:r w:rsidRPr="00B80FC1">
        <w:rPr>
          <w:lang w:val="fr-CA"/>
        </w:rPr>
        <w:t>Une bonne orchestration ne force pas tout le monde à travailler exactement de la même manière.</w:t>
      </w:r>
    </w:p>
    <w:p w14:paraId="5E269577" w14:textId="77777777" w:rsidR="00B80FC1" w:rsidRPr="00B80FC1" w:rsidRDefault="00B80FC1" w:rsidP="00B80FC1">
      <w:pPr>
        <w:rPr>
          <w:lang w:val="fr-CA"/>
        </w:rPr>
      </w:pPr>
      <w:r w:rsidRPr="00B80FC1">
        <w:rPr>
          <w:lang w:val="fr-CA"/>
        </w:rPr>
        <w:t>Elle garantit que les éléments essentiels circulent :</w:t>
      </w:r>
    </w:p>
    <w:p w14:paraId="0940DE76" w14:textId="77777777" w:rsidR="00B80FC1" w:rsidRPr="00B80FC1" w:rsidRDefault="00B80FC1">
      <w:pPr>
        <w:numPr>
          <w:ilvl w:val="0"/>
          <w:numId w:val="128"/>
        </w:numPr>
        <w:rPr>
          <w:lang w:val="fr-CA"/>
        </w:rPr>
      </w:pPr>
      <w:r w:rsidRPr="00B80FC1">
        <w:rPr>
          <w:lang w:val="fr-CA"/>
        </w:rPr>
        <w:t>la vérité produit ;</w:t>
      </w:r>
    </w:p>
    <w:p w14:paraId="18A2FB62" w14:textId="77777777" w:rsidR="00B80FC1" w:rsidRPr="00B80FC1" w:rsidRDefault="00B80FC1">
      <w:pPr>
        <w:numPr>
          <w:ilvl w:val="0"/>
          <w:numId w:val="128"/>
        </w:numPr>
        <w:rPr>
          <w:lang w:val="fr-CA"/>
        </w:rPr>
      </w:pPr>
      <w:r w:rsidRPr="00B80FC1">
        <w:rPr>
          <w:lang w:val="fr-CA"/>
        </w:rPr>
        <w:t>les signaux ;</w:t>
      </w:r>
    </w:p>
    <w:p w14:paraId="3F92A004" w14:textId="77777777" w:rsidR="00B80FC1" w:rsidRPr="00B80FC1" w:rsidRDefault="00B80FC1">
      <w:pPr>
        <w:numPr>
          <w:ilvl w:val="0"/>
          <w:numId w:val="128"/>
        </w:numPr>
        <w:rPr>
          <w:lang w:val="fr-CA"/>
        </w:rPr>
      </w:pPr>
      <w:r w:rsidRPr="00B80FC1">
        <w:rPr>
          <w:lang w:val="fr-CA"/>
        </w:rPr>
        <w:t>les décisions ;</w:t>
      </w:r>
    </w:p>
    <w:p w14:paraId="771182E1" w14:textId="77777777" w:rsidR="00B80FC1" w:rsidRPr="00B80FC1" w:rsidRDefault="00B80FC1">
      <w:pPr>
        <w:numPr>
          <w:ilvl w:val="0"/>
          <w:numId w:val="128"/>
        </w:numPr>
        <w:rPr>
          <w:lang w:val="fr-CA"/>
        </w:rPr>
      </w:pPr>
      <w:r w:rsidRPr="00B80FC1">
        <w:rPr>
          <w:lang w:val="fr-CA"/>
        </w:rPr>
        <w:t>les risques ;</w:t>
      </w:r>
    </w:p>
    <w:p w14:paraId="75D6F23D" w14:textId="77777777" w:rsidR="00B80FC1" w:rsidRPr="00B80FC1" w:rsidRDefault="00B80FC1">
      <w:pPr>
        <w:numPr>
          <w:ilvl w:val="0"/>
          <w:numId w:val="128"/>
        </w:numPr>
        <w:rPr>
          <w:lang w:val="fr-CA"/>
        </w:rPr>
      </w:pPr>
      <w:r w:rsidRPr="00B80FC1">
        <w:rPr>
          <w:lang w:val="fr-CA"/>
        </w:rPr>
        <w:t>les validations ;</w:t>
      </w:r>
    </w:p>
    <w:p w14:paraId="5217FBC8" w14:textId="77777777" w:rsidR="00B80FC1" w:rsidRPr="00B80FC1" w:rsidRDefault="00B80FC1">
      <w:pPr>
        <w:numPr>
          <w:ilvl w:val="0"/>
          <w:numId w:val="128"/>
        </w:numPr>
        <w:rPr>
          <w:lang w:val="fr-CA"/>
        </w:rPr>
      </w:pPr>
      <w:r w:rsidRPr="00B80FC1">
        <w:rPr>
          <w:lang w:val="fr-CA"/>
        </w:rPr>
        <w:t>les apprentissages.</w:t>
      </w:r>
    </w:p>
    <w:p w14:paraId="7D22F79A" w14:textId="77777777" w:rsidR="00B80FC1" w:rsidRPr="00B80FC1" w:rsidRDefault="00B80FC1" w:rsidP="00B80FC1">
      <w:pPr>
        <w:rPr>
          <w:lang w:val="fr-CA"/>
        </w:rPr>
      </w:pPr>
      <w:r w:rsidRPr="00B80FC1">
        <w:rPr>
          <w:lang w:val="fr-CA"/>
        </w:rPr>
        <w:t>Le but n’est pas de contrôler chaque geste.</w:t>
      </w:r>
    </w:p>
    <w:p w14:paraId="4181C7E1" w14:textId="77777777" w:rsidR="00B80FC1" w:rsidRPr="00B80FC1" w:rsidRDefault="00B80FC1" w:rsidP="00B80FC1">
      <w:pPr>
        <w:rPr>
          <w:lang w:val="fr-CA"/>
        </w:rPr>
      </w:pPr>
      <w:r w:rsidRPr="00B80FC1">
        <w:rPr>
          <w:lang w:val="fr-CA"/>
        </w:rPr>
        <w:t>Le but est d’éviter que la qualité dépende de la chance, de la mémoire ou de l’héroïsme.</w:t>
      </w:r>
    </w:p>
    <w:p w14:paraId="2ADDE32C" w14:textId="77777777" w:rsidR="00B80FC1" w:rsidRPr="00B80FC1" w:rsidRDefault="00AF510C" w:rsidP="00B80FC1">
      <w:pPr>
        <w:rPr>
          <w:lang w:val="fr-CA"/>
        </w:rPr>
      </w:pPr>
      <w:r>
        <w:rPr>
          <w:lang w:val="fr-CA"/>
        </w:rPr>
        <w:pict w14:anchorId="34197D8E">
          <v:rect id="_x0000_i1230" style="width:0;height:1.5pt" o:hralign="center" o:hrstd="t" o:hr="t" fillcolor="#a0a0a0" stroked="f"/>
        </w:pict>
      </w:r>
    </w:p>
    <w:p w14:paraId="1D60E00F" w14:textId="77777777" w:rsidR="00B80FC1" w:rsidRPr="00B80FC1" w:rsidRDefault="00B80FC1" w:rsidP="00B80FC1">
      <w:pPr>
        <w:rPr>
          <w:b/>
          <w:bCs/>
          <w:lang w:val="fr-CA"/>
        </w:rPr>
      </w:pPr>
      <w:r w:rsidRPr="00B80FC1">
        <w:rPr>
          <w:b/>
          <w:bCs/>
          <w:lang w:val="fr-CA"/>
        </w:rPr>
        <w:t>Orchestry comme discipline de cohérence</w:t>
      </w:r>
    </w:p>
    <w:p w14:paraId="28806775" w14:textId="77777777" w:rsidR="00B80FC1" w:rsidRPr="00B80FC1" w:rsidRDefault="00B80FC1" w:rsidP="00B80FC1">
      <w:pPr>
        <w:rPr>
          <w:lang w:val="fr-CA"/>
        </w:rPr>
      </w:pPr>
      <w:r w:rsidRPr="00B80FC1">
        <w:rPr>
          <w:lang w:val="fr-CA"/>
        </w:rPr>
        <w:t>Orchestry est donc une discipline de cohérence.</w:t>
      </w:r>
    </w:p>
    <w:p w14:paraId="610DBC55" w14:textId="77777777" w:rsidR="00B80FC1" w:rsidRPr="00B80FC1" w:rsidRDefault="00B80FC1" w:rsidP="00B80FC1">
      <w:pPr>
        <w:rPr>
          <w:lang w:val="fr-CA"/>
        </w:rPr>
      </w:pPr>
      <w:r w:rsidRPr="00B80FC1">
        <w:rPr>
          <w:lang w:val="fr-CA"/>
        </w:rPr>
        <w:t>Elle permet de répondre à une question très simple :</w:t>
      </w:r>
    </w:p>
    <w:p w14:paraId="66FEF7FF" w14:textId="77777777" w:rsidR="00B80FC1" w:rsidRPr="00B80FC1" w:rsidRDefault="00B80FC1" w:rsidP="00B80FC1">
      <w:pPr>
        <w:rPr>
          <w:lang w:val="fr-CA"/>
        </w:rPr>
      </w:pPr>
      <w:r w:rsidRPr="00B80FC1">
        <w:rPr>
          <w:b/>
          <w:bCs/>
          <w:lang w:val="fr-CA"/>
        </w:rPr>
        <w:t>Est-ce que notre système sait faire circuler ce qui est important sans que quelqu’un doive constamment le pousser à la main ?</w:t>
      </w:r>
    </w:p>
    <w:p w14:paraId="5E7CD9C9" w14:textId="77777777" w:rsidR="00B80FC1" w:rsidRPr="00B80FC1" w:rsidRDefault="00B80FC1" w:rsidP="00B80FC1">
      <w:pPr>
        <w:rPr>
          <w:lang w:val="fr-CA"/>
        </w:rPr>
      </w:pPr>
      <w:r w:rsidRPr="00B80FC1">
        <w:rPr>
          <w:lang w:val="fr-CA"/>
        </w:rPr>
        <w:t>Si la réponse est non, l’organisation va compenser.</w:t>
      </w:r>
    </w:p>
    <w:p w14:paraId="76BBE04A" w14:textId="77777777" w:rsidR="00B80FC1" w:rsidRPr="00B80FC1" w:rsidRDefault="00B80FC1" w:rsidP="00B80FC1">
      <w:pPr>
        <w:rPr>
          <w:lang w:val="fr-CA"/>
        </w:rPr>
      </w:pPr>
      <w:r w:rsidRPr="00B80FC1">
        <w:rPr>
          <w:lang w:val="fr-CA"/>
        </w:rPr>
        <w:t>Elle va compenser par des réunions.</w:t>
      </w:r>
      <w:r w:rsidRPr="00B80FC1">
        <w:rPr>
          <w:lang w:val="fr-CA"/>
        </w:rPr>
        <w:br/>
        <w:t>Par des rappels.</w:t>
      </w:r>
      <w:r w:rsidRPr="00B80FC1">
        <w:rPr>
          <w:lang w:val="fr-CA"/>
        </w:rPr>
        <w:br/>
        <w:t>Par des suivis.</w:t>
      </w:r>
      <w:r w:rsidRPr="00B80FC1">
        <w:rPr>
          <w:lang w:val="fr-CA"/>
        </w:rPr>
        <w:br/>
        <w:t>Par des messages.</w:t>
      </w:r>
      <w:r w:rsidRPr="00B80FC1">
        <w:rPr>
          <w:lang w:val="fr-CA"/>
        </w:rPr>
        <w:br/>
        <w:t>Par des fichiers parallèles.</w:t>
      </w:r>
      <w:r w:rsidRPr="00B80FC1">
        <w:rPr>
          <w:lang w:val="fr-CA"/>
        </w:rPr>
        <w:br/>
        <w:t>Par des doubles saisies.</w:t>
      </w:r>
      <w:r w:rsidRPr="00B80FC1">
        <w:rPr>
          <w:lang w:val="fr-CA"/>
        </w:rPr>
        <w:br/>
        <w:t>Par des validations tardives.</w:t>
      </w:r>
      <w:r w:rsidRPr="00B80FC1">
        <w:rPr>
          <w:lang w:val="fr-CA"/>
        </w:rPr>
        <w:br/>
        <w:t>Par des personnes qui “savent comment ça marche”.</w:t>
      </w:r>
    </w:p>
    <w:p w14:paraId="209862C8" w14:textId="77777777" w:rsidR="00B80FC1" w:rsidRPr="00B80FC1" w:rsidRDefault="00B80FC1" w:rsidP="00B80FC1">
      <w:pPr>
        <w:rPr>
          <w:lang w:val="fr-CA"/>
        </w:rPr>
      </w:pPr>
      <w:r w:rsidRPr="00B80FC1">
        <w:rPr>
          <w:lang w:val="fr-CA"/>
        </w:rPr>
        <w:t>Mais cette compensation coûte cher.</w:t>
      </w:r>
    </w:p>
    <w:p w14:paraId="11125BB7" w14:textId="77777777" w:rsidR="00B80FC1" w:rsidRPr="00B80FC1" w:rsidRDefault="00B80FC1" w:rsidP="00B80FC1">
      <w:pPr>
        <w:rPr>
          <w:lang w:val="fr-CA"/>
        </w:rPr>
      </w:pPr>
      <w:r w:rsidRPr="00B80FC1">
        <w:rPr>
          <w:lang w:val="fr-CA"/>
        </w:rPr>
        <w:lastRenderedPageBreak/>
        <w:t>Elle fatigue les équipes.</w:t>
      </w:r>
      <w:r w:rsidRPr="00B80FC1">
        <w:rPr>
          <w:lang w:val="fr-CA"/>
        </w:rPr>
        <w:br/>
        <w:t>Elle ralentit le flux.</w:t>
      </w:r>
      <w:r w:rsidRPr="00B80FC1">
        <w:rPr>
          <w:lang w:val="fr-CA"/>
        </w:rPr>
        <w:br/>
        <w:t>Elle fragilise la qualité.</w:t>
      </w:r>
      <w:r w:rsidRPr="00B80FC1">
        <w:rPr>
          <w:lang w:val="fr-CA"/>
        </w:rPr>
        <w:br/>
        <w:t>Elle rend l’organisation dépendante de quelques personnes.</w:t>
      </w:r>
    </w:p>
    <w:p w14:paraId="085532C8" w14:textId="77777777" w:rsidR="00B80FC1" w:rsidRPr="00B80FC1" w:rsidRDefault="00B80FC1" w:rsidP="00B80FC1">
      <w:pPr>
        <w:rPr>
          <w:lang w:val="fr-CA"/>
        </w:rPr>
      </w:pPr>
      <w:r w:rsidRPr="00B80FC1">
        <w:rPr>
          <w:lang w:val="fr-CA"/>
        </w:rPr>
        <w:t>Orchestry cherche à remplacer cette compensation par un système plus fluide.</w:t>
      </w:r>
    </w:p>
    <w:p w14:paraId="4789D814" w14:textId="77777777" w:rsidR="00B80FC1" w:rsidRPr="00B80FC1" w:rsidRDefault="00AF510C" w:rsidP="00B80FC1">
      <w:pPr>
        <w:rPr>
          <w:lang w:val="fr-CA"/>
        </w:rPr>
      </w:pPr>
      <w:r>
        <w:rPr>
          <w:lang w:val="fr-CA"/>
        </w:rPr>
        <w:pict w14:anchorId="50F28D0C">
          <v:rect id="_x0000_i1231" style="width:0;height:1.5pt" o:hralign="center" o:hrstd="t" o:hr="t" fillcolor="#a0a0a0" stroked="f"/>
        </w:pict>
      </w:r>
    </w:p>
    <w:p w14:paraId="0E3364AA" w14:textId="77777777" w:rsidR="00B80FC1" w:rsidRPr="00B80FC1" w:rsidRDefault="00B80FC1" w:rsidP="00B80FC1">
      <w:pPr>
        <w:rPr>
          <w:b/>
          <w:bCs/>
          <w:lang w:val="fr-CA"/>
        </w:rPr>
      </w:pPr>
      <w:r w:rsidRPr="00B80FC1">
        <w:rPr>
          <w:b/>
          <w:bCs/>
          <w:lang w:val="fr-CA"/>
        </w:rPr>
        <w:t>Transition vers Topology</w:t>
      </w:r>
    </w:p>
    <w:p w14:paraId="64A988B9" w14:textId="77777777" w:rsidR="00B80FC1" w:rsidRPr="00B80FC1" w:rsidRDefault="00B80FC1" w:rsidP="00B80FC1">
      <w:pPr>
        <w:rPr>
          <w:lang w:val="fr-CA"/>
        </w:rPr>
      </w:pPr>
      <w:r w:rsidRPr="00B80FC1">
        <w:rPr>
          <w:lang w:val="fr-CA"/>
        </w:rPr>
        <w:t>Technology donne les moyens.</w:t>
      </w:r>
    </w:p>
    <w:p w14:paraId="56EF1F89" w14:textId="77777777" w:rsidR="00B80FC1" w:rsidRPr="00B80FC1" w:rsidRDefault="00B80FC1" w:rsidP="00B80FC1">
      <w:pPr>
        <w:rPr>
          <w:lang w:val="fr-CA"/>
        </w:rPr>
      </w:pPr>
      <w:r w:rsidRPr="00B80FC1">
        <w:rPr>
          <w:lang w:val="fr-CA"/>
        </w:rPr>
        <w:t>Orchestry fait jouer ces moyens ensemble.</w:t>
      </w:r>
    </w:p>
    <w:p w14:paraId="2E99AE0D" w14:textId="77777777" w:rsidR="00B80FC1" w:rsidRPr="00B80FC1" w:rsidRDefault="00B80FC1" w:rsidP="00B80FC1">
      <w:pPr>
        <w:rPr>
          <w:lang w:val="fr-CA"/>
        </w:rPr>
      </w:pPr>
      <w:r w:rsidRPr="00B80FC1">
        <w:rPr>
          <w:lang w:val="fr-CA"/>
        </w:rPr>
        <w:t>Mais même des outils bien choisis et bien orchestrés ont besoin d’un terrain solide.</w:t>
      </w:r>
    </w:p>
    <w:p w14:paraId="58B6F60C" w14:textId="77777777" w:rsidR="00B80FC1" w:rsidRPr="00B80FC1" w:rsidRDefault="00B80FC1" w:rsidP="00B80FC1">
      <w:pPr>
        <w:rPr>
          <w:lang w:val="fr-CA"/>
        </w:rPr>
      </w:pPr>
      <w:r w:rsidRPr="00B80FC1">
        <w:rPr>
          <w:lang w:val="fr-CA"/>
        </w:rPr>
        <w:t>Un pipeline bien conçu ne sert pas à grand-chose si les environnements sont instables.</w:t>
      </w:r>
      <w:r w:rsidRPr="00B80FC1">
        <w:rPr>
          <w:lang w:val="fr-CA"/>
        </w:rPr>
        <w:br/>
        <w:t>Une validation automatisée perd de sa valeur si les données ne représentent pas le réel.</w:t>
      </w:r>
      <w:r w:rsidRPr="00B80FC1">
        <w:rPr>
          <w:lang w:val="fr-CA"/>
        </w:rPr>
        <w:br/>
        <w:t>Une simulation FORGe devient fragile si le terrain sur lequel elle s’exécute n’est pas fiable.</w:t>
      </w:r>
      <w:r w:rsidRPr="00B80FC1">
        <w:rPr>
          <w:lang w:val="fr-CA"/>
        </w:rPr>
        <w:br/>
        <w:t>Une IA contrôlée a besoin d’un espace sécurisé pour agir sans augmenter le risque.</w:t>
      </w:r>
    </w:p>
    <w:p w14:paraId="7E0A1594" w14:textId="77777777" w:rsidR="00B80FC1" w:rsidRPr="00B80FC1" w:rsidRDefault="00B80FC1" w:rsidP="00B80FC1">
      <w:pPr>
        <w:rPr>
          <w:lang w:val="fr-CA"/>
        </w:rPr>
      </w:pPr>
      <w:r w:rsidRPr="00B80FC1">
        <w:rPr>
          <w:lang w:val="fr-CA"/>
        </w:rPr>
        <w:t>C’est là qu’intervient la prochaine capacité :</w:t>
      </w:r>
    </w:p>
    <w:p w14:paraId="63EACC32" w14:textId="77777777" w:rsidR="00B80FC1" w:rsidRPr="00B80FC1" w:rsidRDefault="00B80FC1" w:rsidP="00B80FC1">
      <w:pPr>
        <w:rPr>
          <w:lang w:val="fr-CA"/>
        </w:rPr>
      </w:pPr>
      <w:r w:rsidRPr="00B80FC1">
        <w:rPr>
          <w:b/>
          <w:bCs/>
          <w:lang w:val="fr-CA"/>
        </w:rPr>
        <w:t>Topology.</w:t>
      </w:r>
    </w:p>
    <w:p w14:paraId="41A876B3" w14:textId="77777777" w:rsidR="00B80FC1" w:rsidRPr="00B80FC1" w:rsidRDefault="00B80FC1" w:rsidP="00B80FC1">
      <w:pPr>
        <w:rPr>
          <w:lang w:val="fr-CA"/>
        </w:rPr>
      </w:pPr>
      <w:r w:rsidRPr="00B80FC1">
        <w:rPr>
          <w:lang w:val="fr-CA"/>
        </w:rPr>
        <w:t>Parce qu’avant de courir plus vite, il faut regarder la piste.</w:t>
      </w:r>
    </w:p>
    <w:p w14:paraId="2CC72366" w14:textId="77777777" w:rsidR="00B80FC1" w:rsidRPr="00B80FC1" w:rsidRDefault="00B80FC1" w:rsidP="00B80FC1">
      <w:pPr>
        <w:pStyle w:val="Titre2"/>
        <w:rPr>
          <w:lang w:val="fr-CA"/>
        </w:rPr>
      </w:pPr>
      <w:r w:rsidRPr="00B80FC1">
        <w:rPr>
          <w:lang w:val="fr-CA"/>
        </w:rPr>
        <w:t>18.5 — Topology : le terrain décide souvent de la course</w:t>
      </w:r>
    </w:p>
    <w:p w14:paraId="0E1292AD" w14:textId="77777777" w:rsidR="00B80FC1" w:rsidRPr="00B80FC1" w:rsidRDefault="00B80FC1" w:rsidP="00B80FC1">
      <w:pPr>
        <w:rPr>
          <w:lang w:val="fr-CA"/>
        </w:rPr>
      </w:pPr>
      <w:r w:rsidRPr="00B80FC1">
        <w:rPr>
          <w:b/>
          <w:bCs/>
          <w:lang w:val="fr-CA"/>
        </w:rPr>
        <w:t>Technology</w:t>
      </w:r>
      <w:r w:rsidRPr="00B80FC1">
        <w:rPr>
          <w:lang w:val="fr-CA"/>
        </w:rPr>
        <w:t xml:space="preserve"> donne les moyens.</w:t>
      </w:r>
      <w:r w:rsidRPr="00B80FC1">
        <w:rPr>
          <w:lang w:val="fr-CA"/>
        </w:rPr>
        <w:br/>
      </w:r>
      <w:r w:rsidRPr="00B80FC1">
        <w:rPr>
          <w:b/>
          <w:bCs/>
          <w:lang w:val="fr-CA"/>
        </w:rPr>
        <w:t>Orchestry</w:t>
      </w:r>
      <w:r w:rsidRPr="00B80FC1">
        <w:rPr>
          <w:lang w:val="fr-CA"/>
        </w:rPr>
        <w:t xml:space="preserve"> fait jouer ces moyens ensemble.</w:t>
      </w:r>
      <w:r w:rsidRPr="00B80FC1">
        <w:rPr>
          <w:lang w:val="fr-CA"/>
        </w:rPr>
        <w:br/>
        <w:t>Mais même les meilleurs outils, parfaitement orchestrés, deviennent fragiles si le terrain sur lequel ils opèrent est instable.</w:t>
      </w:r>
    </w:p>
    <w:p w14:paraId="7991A201" w14:textId="77777777" w:rsidR="00B80FC1" w:rsidRPr="00B80FC1" w:rsidRDefault="00B80FC1" w:rsidP="00B80FC1">
      <w:pPr>
        <w:rPr>
          <w:lang w:val="fr-CA"/>
        </w:rPr>
      </w:pPr>
      <w:r w:rsidRPr="00B80FC1">
        <w:rPr>
          <w:lang w:val="fr-CA"/>
        </w:rPr>
        <w:t xml:space="preserve">Dans ToTAL, </w:t>
      </w:r>
      <w:r w:rsidRPr="00B80FC1">
        <w:rPr>
          <w:b/>
          <w:bCs/>
          <w:lang w:val="fr-CA"/>
        </w:rPr>
        <w:t>Topology</w:t>
      </w:r>
      <w:r w:rsidRPr="00B80FC1">
        <w:rPr>
          <w:lang w:val="fr-CA"/>
        </w:rPr>
        <w:t xml:space="preserve"> représente justement ce terrain : les environnements, les plateformes, les configurations, les données, les dépendances, les déploiements, les zones de simulation, les espaces sécurisés, les conditions concrètes dans lesquelles le produit est construit, validé, exposé et observé.</w:t>
      </w:r>
    </w:p>
    <w:p w14:paraId="6300F22D" w14:textId="77777777" w:rsidR="00B80FC1" w:rsidRPr="00B80FC1" w:rsidRDefault="00B80FC1" w:rsidP="00B80FC1">
      <w:pPr>
        <w:rPr>
          <w:lang w:val="fr-CA"/>
        </w:rPr>
      </w:pPr>
      <w:r w:rsidRPr="00B80FC1">
        <w:rPr>
          <w:b/>
          <w:bCs/>
          <w:lang w:val="fr-CA"/>
        </w:rPr>
        <w:t>On ne gagne pas une course avec un moteur parfait sur une piste impraticable.</w:t>
      </w:r>
    </w:p>
    <w:p w14:paraId="3657A541" w14:textId="77777777" w:rsidR="00B80FC1" w:rsidRPr="00B80FC1" w:rsidRDefault="00AF510C" w:rsidP="00B80FC1">
      <w:pPr>
        <w:rPr>
          <w:lang w:val="fr-CA"/>
        </w:rPr>
      </w:pPr>
      <w:r>
        <w:rPr>
          <w:lang w:val="fr-CA"/>
        </w:rPr>
        <w:pict w14:anchorId="74FEB697">
          <v:rect id="_x0000_i1232" style="width:0;height:1.5pt" o:hralign="center" o:hrstd="t" o:hr="t" fillcolor="#a0a0a0" stroked="f"/>
        </w:pict>
      </w:r>
    </w:p>
    <w:p w14:paraId="5B6B8095" w14:textId="77777777" w:rsidR="00B80FC1" w:rsidRPr="00B80FC1" w:rsidRDefault="00B80FC1" w:rsidP="00B80FC1">
      <w:pPr>
        <w:rPr>
          <w:b/>
          <w:bCs/>
          <w:lang w:val="fr-CA"/>
        </w:rPr>
      </w:pPr>
      <w:r w:rsidRPr="00B80FC1">
        <w:rPr>
          <w:b/>
          <w:bCs/>
          <w:lang w:val="fr-CA"/>
        </w:rPr>
        <w:t>Le terrain n’est jamais neutre</w:t>
      </w:r>
    </w:p>
    <w:p w14:paraId="4630C964" w14:textId="77777777" w:rsidR="00B80FC1" w:rsidRPr="00B80FC1" w:rsidRDefault="00B80FC1" w:rsidP="00B80FC1">
      <w:pPr>
        <w:rPr>
          <w:lang w:val="fr-CA"/>
        </w:rPr>
      </w:pPr>
      <w:r w:rsidRPr="00B80FC1">
        <w:rPr>
          <w:lang w:val="fr-CA"/>
        </w:rPr>
        <w:t>Une organisation peut avoir une excellente équipe, de bons outils, un pipeline moderne et une stratégie de test ambitieuse. Mais si les environnements sont instables, si les données sont incohérentes, si les configurations diffèrent d’un espace à l’autre, si les dépendances sont mal simulées, alors la qualité devient difficile à maîtriser.</w:t>
      </w:r>
    </w:p>
    <w:p w14:paraId="58AAE56E" w14:textId="77777777" w:rsidR="00B80FC1" w:rsidRPr="00B80FC1" w:rsidRDefault="00B80FC1" w:rsidP="00B80FC1">
      <w:pPr>
        <w:rPr>
          <w:lang w:val="fr-CA"/>
        </w:rPr>
      </w:pPr>
      <w:r w:rsidRPr="00B80FC1">
        <w:rPr>
          <w:lang w:val="fr-CA"/>
        </w:rPr>
        <w:t>Les équipes commencent alors à perdre du temps à se demander :</w:t>
      </w:r>
    </w:p>
    <w:p w14:paraId="2F30A094" w14:textId="77777777" w:rsidR="00B80FC1" w:rsidRPr="00B80FC1" w:rsidRDefault="00B80FC1" w:rsidP="00B80FC1">
      <w:pPr>
        <w:rPr>
          <w:lang w:val="fr-CA"/>
        </w:rPr>
      </w:pPr>
      <w:r w:rsidRPr="00B80FC1">
        <w:rPr>
          <w:lang w:val="fr-CA"/>
        </w:rPr>
        <w:lastRenderedPageBreak/>
        <w:t>Est-ce que le problème vient du produit ?</w:t>
      </w:r>
      <w:r w:rsidRPr="00B80FC1">
        <w:rPr>
          <w:lang w:val="fr-CA"/>
        </w:rPr>
        <w:br/>
        <w:t>Est-ce que le problème vient de l’environnement ?</w:t>
      </w:r>
      <w:r w:rsidRPr="00B80FC1">
        <w:rPr>
          <w:lang w:val="fr-CA"/>
        </w:rPr>
        <w:br/>
        <w:t>Est-ce que le problème vient des données ?</w:t>
      </w:r>
      <w:r w:rsidRPr="00B80FC1">
        <w:rPr>
          <w:lang w:val="fr-CA"/>
        </w:rPr>
        <w:br/>
        <w:t>Est-ce que le problème vient de la configuration ?</w:t>
      </w:r>
      <w:r w:rsidRPr="00B80FC1">
        <w:rPr>
          <w:lang w:val="fr-CA"/>
        </w:rPr>
        <w:br/>
        <w:t>Est-ce que le problème vient d’une dépendance externe ?</w:t>
      </w:r>
      <w:r w:rsidRPr="00B80FC1">
        <w:rPr>
          <w:lang w:val="fr-CA"/>
        </w:rPr>
        <w:br/>
        <w:t>Est-ce que le test est réellement en échec ou est-ce encore “l’environnement” ?</w:t>
      </w:r>
    </w:p>
    <w:p w14:paraId="778D0BA7" w14:textId="77777777" w:rsidR="00B80FC1" w:rsidRPr="00B80FC1" w:rsidRDefault="00B80FC1" w:rsidP="00B80FC1">
      <w:pPr>
        <w:rPr>
          <w:lang w:val="fr-CA"/>
        </w:rPr>
      </w:pPr>
      <w:r w:rsidRPr="00B80FC1">
        <w:rPr>
          <w:lang w:val="fr-CA"/>
        </w:rPr>
        <w:t>Et quand cette question revient trop souvent, la confiance se dégrade.</w:t>
      </w:r>
    </w:p>
    <w:p w14:paraId="79050737" w14:textId="77777777" w:rsidR="00B80FC1" w:rsidRPr="00B80FC1" w:rsidRDefault="00B80FC1" w:rsidP="00B80FC1">
      <w:pPr>
        <w:rPr>
          <w:lang w:val="fr-CA"/>
        </w:rPr>
      </w:pPr>
      <w:r w:rsidRPr="00B80FC1">
        <w:rPr>
          <w:lang w:val="fr-CA"/>
        </w:rPr>
        <w:t>Pas seulement la confiance envers le produit.</w:t>
      </w:r>
      <w:r w:rsidRPr="00B80FC1">
        <w:rPr>
          <w:lang w:val="fr-CA"/>
        </w:rPr>
        <w:br/>
        <w:t>La confiance envers les validations elles-mêmes.</w:t>
      </w:r>
    </w:p>
    <w:p w14:paraId="50F2CB6E" w14:textId="77777777" w:rsidR="00B80FC1" w:rsidRPr="00B80FC1" w:rsidRDefault="00B80FC1" w:rsidP="00B80FC1">
      <w:pPr>
        <w:rPr>
          <w:lang w:val="fr-CA"/>
        </w:rPr>
      </w:pPr>
      <w:r w:rsidRPr="00B80FC1">
        <w:rPr>
          <w:lang w:val="fr-CA"/>
        </w:rPr>
        <w:t>Un test qui échoue dans un terrain instable devient difficile à interpréter.</w:t>
      </w:r>
      <w:r w:rsidRPr="00B80FC1">
        <w:rPr>
          <w:lang w:val="fr-CA"/>
        </w:rPr>
        <w:br/>
        <w:t>Un pipeline vert dans un terrain trop éloigné du réel peut donner une fausse sécurité.</w:t>
      </w:r>
      <w:r w:rsidRPr="00B80FC1">
        <w:rPr>
          <w:lang w:val="fr-CA"/>
        </w:rPr>
        <w:br/>
        <w:t>Un environnement preview mal configuré peut cacher le risque qu’il devait révéler.</w:t>
      </w:r>
      <w:r w:rsidRPr="00B80FC1">
        <w:rPr>
          <w:lang w:val="fr-CA"/>
        </w:rPr>
        <w:br/>
        <w:t>Une donnée artificielle peut rassurer sur un comportement qui échouera dès qu’il rencontrera la complexité du réel.</w:t>
      </w:r>
    </w:p>
    <w:p w14:paraId="0D731DF2" w14:textId="77777777" w:rsidR="00B80FC1" w:rsidRPr="00B80FC1" w:rsidRDefault="00B80FC1" w:rsidP="00B80FC1">
      <w:pPr>
        <w:rPr>
          <w:lang w:val="fr-CA"/>
        </w:rPr>
      </w:pPr>
      <w:r w:rsidRPr="00B80FC1">
        <w:rPr>
          <w:lang w:val="fr-CA"/>
        </w:rPr>
        <w:t>Topology rappelle donc une vérité simple :</w:t>
      </w:r>
    </w:p>
    <w:p w14:paraId="14507E5F" w14:textId="77777777" w:rsidR="00B80FC1" w:rsidRPr="00B80FC1" w:rsidRDefault="00B80FC1" w:rsidP="00B80FC1">
      <w:pPr>
        <w:rPr>
          <w:lang w:val="fr-CA"/>
        </w:rPr>
      </w:pPr>
      <w:r w:rsidRPr="00B80FC1">
        <w:rPr>
          <w:b/>
          <w:bCs/>
          <w:lang w:val="fr-CA"/>
        </w:rPr>
        <w:t>La qualité d’une validation dépend aussi de la qualité du terrain où elle est exécutée.</w:t>
      </w:r>
    </w:p>
    <w:p w14:paraId="6F0CB17D" w14:textId="77777777" w:rsidR="00B80FC1" w:rsidRPr="00B80FC1" w:rsidRDefault="00AF510C" w:rsidP="00B80FC1">
      <w:pPr>
        <w:rPr>
          <w:lang w:val="fr-CA"/>
        </w:rPr>
      </w:pPr>
      <w:r>
        <w:rPr>
          <w:lang w:val="fr-CA"/>
        </w:rPr>
        <w:pict w14:anchorId="6AAFA714">
          <v:rect id="_x0000_i1233" style="width:0;height:1.5pt" o:hralign="center" o:hrstd="t" o:hr="t" fillcolor="#a0a0a0" stroked="f"/>
        </w:pict>
      </w:r>
    </w:p>
    <w:p w14:paraId="55020457" w14:textId="77777777" w:rsidR="00B80FC1" w:rsidRPr="00B80FC1" w:rsidRDefault="00B80FC1" w:rsidP="00B80FC1">
      <w:pPr>
        <w:rPr>
          <w:b/>
          <w:bCs/>
          <w:lang w:val="fr-CA"/>
        </w:rPr>
      </w:pPr>
      <w:r w:rsidRPr="00B80FC1">
        <w:rPr>
          <w:b/>
          <w:bCs/>
          <w:lang w:val="fr-CA"/>
        </w:rPr>
        <w:t>Les environnements sont des lieux de vérité partielle</w:t>
      </w:r>
    </w:p>
    <w:p w14:paraId="496D683A" w14:textId="77777777" w:rsidR="00B80FC1" w:rsidRPr="00B80FC1" w:rsidRDefault="00B80FC1" w:rsidP="00B80FC1">
      <w:pPr>
        <w:rPr>
          <w:lang w:val="fr-CA"/>
        </w:rPr>
      </w:pPr>
      <w:r w:rsidRPr="00B80FC1">
        <w:rPr>
          <w:lang w:val="fr-CA"/>
        </w:rPr>
        <w:t>Aucun environnement ne remplace parfaitement la production.</w:t>
      </w:r>
    </w:p>
    <w:p w14:paraId="0544651F" w14:textId="77777777" w:rsidR="00B80FC1" w:rsidRPr="00B80FC1" w:rsidRDefault="00B80FC1" w:rsidP="00B80FC1">
      <w:pPr>
        <w:rPr>
          <w:lang w:val="fr-CA"/>
        </w:rPr>
      </w:pPr>
      <w:r w:rsidRPr="00B80FC1">
        <w:rPr>
          <w:lang w:val="fr-CA"/>
        </w:rPr>
        <w:t>FORGe simule.</w:t>
      </w:r>
      <w:r w:rsidRPr="00B80FC1">
        <w:rPr>
          <w:lang w:val="fr-CA"/>
        </w:rPr>
        <w:br/>
        <w:t>CARe expose.</w:t>
      </w:r>
    </w:p>
    <w:p w14:paraId="2BE806E4" w14:textId="77777777" w:rsidR="00B80FC1" w:rsidRPr="00B80FC1" w:rsidRDefault="00B80FC1" w:rsidP="00B80FC1">
      <w:pPr>
        <w:rPr>
          <w:lang w:val="fr-CA"/>
        </w:rPr>
      </w:pPr>
      <w:r w:rsidRPr="00B80FC1">
        <w:rPr>
          <w:lang w:val="fr-CA"/>
        </w:rPr>
        <w:t>Cette distinction reste essentielle.</w:t>
      </w:r>
    </w:p>
    <w:p w14:paraId="7F5D2E3E" w14:textId="77777777" w:rsidR="00B80FC1" w:rsidRPr="00B80FC1" w:rsidRDefault="00B80FC1" w:rsidP="00B80FC1">
      <w:pPr>
        <w:rPr>
          <w:lang w:val="fr-CA"/>
        </w:rPr>
      </w:pPr>
      <w:r w:rsidRPr="00B80FC1">
        <w:rPr>
          <w:lang w:val="fr-CA"/>
        </w:rPr>
        <w:t>Mais entre un environnement trop artificiel et le réel brutal, il existe plusieurs degrés de simulation utiles. Un environnement preview, une branche éphémère, un environnement d’intégration, un espace sécurisé pour l’IA, un jeu de données représentatif, une configuration proche du réel : tout cela permet de réduire l’incertitude avant CARe.</w:t>
      </w:r>
    </w:p>
    <w:p w14:paraId="34C4036D" w14:textId="77777777" w:rsidR="00B80FC1" w:rsidRPr="00B80FC1" w:rsidRDefault="00B80FC1" w:rsidP="00B80FC1">
      <w:pPr>
        <w:rPr>
          <w:lang w:val="fr-CA"/>
        </w:rPr>
      </w:pPr>
      <w:r w:rsidRPr="00B80FC1">
        <w:rPr>
          <w:lang w:val="fr-CA"/>
        </w:rPr>
        <w:t>Topology n’est donc pas une quête de perfection.</w:t>
      </w:r>
    </w:p>
    <w:p w14:paraId="5EC42CA9" w14:textId="77777777" w:rsidR="00B80FC1" w:rsidRPr="00B80FC1" w:rsidRDefault="00B80FC1" w:rsidP="00B80FC1">
      <w:pPr>
        <w:rPr>
          <w:lang w:val="fr-CA"/>
        </w:rPr>
      </w:pPr>
      <w:r w:rsidRPr="00B80FC1">
        <w:rPr>
          <w:lang w:val="fr-CA"/>
        </w:rPr>
        <w:t xml:space="preserve">C’est une capacité de </w:t>
      </w:r>
      <w:r w:rsidRPr="00B80FC1">
        <w:rPr>
          <w:b/>
          <w:bCs/>
          <w:lang w:val="fr-CA"/>
        </w:rPr>
        <w:t>représentation suffisante du réel</w:t>
      </w:r>
      <w:r w:rsidRPr="00B80FC1">
        <w:rPr>
          <w:lang w:val="fr-CA"/>
        </w:rPr>
        <w:t>.</w:t>
      </w:r>
    </w:p>
    <w:p w14:paraId="26F234D9" w14:textId="77777777" w:rsidR="00B80FC1" w:rsidRPr="00B80FC1" w:rsidRDefault="00B80FC1" w:rsidP="00B80FC1">
      <w:pPr>
        <w:rPr>
          <w:lang w:val="fr-CA"/>
        </w:rPr>
      </w:pPr>
      <w:r w:rsidRPr="00B80FC1">
        <w:rPr>
          <w:lang w:val="fr-CA"/>
        </w:rPr>
        <w:t>On ne cherche pas à reproduire tout le monde extérieur.</w:t>
      </w:r>
      <w:r w:rsidRPr="00B80FC1">
        <w:rPr>
          <w:lang w:val="fr-CA"/>
        </w:rPr>
        <w:br/>
        <w:t>On cherche à reproduire assez de réalité pour détecter les problèmes évitables avant l’exposition client.</w:t>
      </w:r>
    </w:p>
    <w:p w14:paraId="34E2406D" w14:textId="77777777" w:rsidR="00B80FC1" w:rsidRPr="00B80FC1" w:rsidRDefault="00B80FC1" w:rsidP="00B80FC1">
      <w:pPr>
        <w:rPr>
          <w:lang w:val="fr-CA"/>
        </w:rPr>
      </w:pPr>
      <w:r w:rsidRPr="00B80FC1">
        <w:rPr>
          <w:lang w:val="fr-CA"/>
        </w:rPr>
        <w:t>La bonne question n’est pas :</w:t>
      </w:r>
    </w:p>
    <w:p w14:paraId="66CE5609" w14:textId="77777777" w:rsidR="00B80FC1" w:rsidRPr="00B80FC1" w:rsidRDefault="00B80FC1" w:rsidP="00B80FC1">
      <w:pPr>
        <w:rPr>
          <w:lang w:val="fr-CA"/>
        </w:rPr>
      </w:pPr>
      <w:r w:rsidRPr="00B80FC1">
        <w:rPr>
          <w:lang w:val="fr-CA"/>
        </w:rPr>
        <w:t>“Est-ce que notre environnement est identique à la production ?”</w:t>
      </w:r>
    </w:p>
    <w:p w14:paraId="14C77934" w14:textId="77777777" w:rsidR="00B80FC1" w:rsidRPr="00B80FC1" w:rsidRDefault="00B80FC1" w:rsidP="00B80FC1">
      <w:pPr>
        <w:rPr>
          <w:lang w:val="fr-CA"/>
        </w:rPr>
      </w:pPr>
      <w:r w:rsidRPr="00B80FC1">
        <w:rPr>
          <w:lang w:val="fr-CA"/>
        </w:rPr>
        <w:t>La bonne question est :</w:t>
      </w:r>
    </w:p>
    <w:p w14:paraId="438182E0" w14:textId="77777777" w:rsidR="00B80FC1" w:rsidRPr="00B80FC1" w:rsidRDefault="00B80FC1" w:rsidP="00B80FC1">
      <w:pPr>
        <w:rPr>
          <w:lang w:val="fr-CA"/>
        </w:rPr>
      </w:pPr>
      <w:r w:rsidRPr="00B80FC1">
        <w:rPr>
          <w:b/>
          <w:bCs/>
          <w:lang w:val="fr-CA"/>
        </w:rPr>
        <w:t>“Est-ce que notre terrain est assez représentatif pour réduire le risque que nous prétendons réduire ?”</w:t>
      </w:r>
    </w:p>
    <w:p w14:paraId="5A86B40C" w14:textId="77777777" w:rsidR="00B80FC1" w:rsidRPr="00B80FC1" w:rsidRDefault="00B80FC1" w:rsidP="00B80FC1">
      <w:pPr>
        <w:rPr>
          <w:lang w:val="fr-CA"/>
        </w:rPr>
      </w:pPr>
      <w:r w:rsidRPr="00B80FC1">
        <w:rPr>
          <w:lang w:val="fr-CA"/>
        </w:rPr>
        <w:lastRenderedPageBreak/>
        <w:t>C’est une question beaucoup plus mature.</w:t>
      </w:r>
    </w:p>
    <w:p w14:paraId="7CB6270B" w14:textId="77777777" w:rsidR="00B80FC1" w:rsidRPr="00B80FC1" w:rsidRDefault="00AF510C" w:rsidP="00B80FC1">
      <w:pPr>
        <w:rPr>
          <w:lang w:val="fr-CA"/>
        </w:rPr>
      </w:pPr>
      <w:r>
        <w:rPr>
          <w:lang w:val="fr-CA"/>
        </w:rPr>
        <w:pict w14:anchorId="6FA99D94">
          <v:rect id="_x0000_i1234" style="width:0;height:1.5pt" o:hralign="center" o:hrstd="t" o:hr="t" fillcolor="#a0a0a0" stroked="f"/>
        </w:pict>
      </w:r>
    </w:p>
    <w:p w14:paraId="7304C668" w14:textId="77777777" w:rsidR="00B80FC1" w:rsidRPr="00B80FC1" w:rsidRDefault="00B80FC1" w:rsidP="00B80FC1">
      <w:pPr>
        <w:rPr>
          <w:b/>
          <w:bCs/>
          <w:lang w:val="fr-CA"/>
        </w:rPr>
      </w:pPr>
      <w:r w:rsidRPr="00B80FC1">
        <w:rPr>
          <w:b/>
          <w:bCs/>
          <w:lang w:val="fr-CA"/>
        </w:rPr>
        <w:t>Le terrain des données</w:t>
      </w:r>
    </w:p>
    <w:p w14:paraId="193C75E6" w14:textId="77777777" w:rsidR="00B80FC1" w:rsidRPr="00B80FC1" w:rsidRDefault="00B80FC1" w:rsidP="00B80FC1">
      <w:pPr>
        <w:rPr>
          <w:lang w:val="fr-CA"/>
        </w:rPr>
      </w:pPr>
      <w:r w:rsidRPr="00B80FC1">
        <w:rPr>
          <w:lang w:val="fr-CA"/>
        </w:rPr>
        <w:t>Dans les produits logiciels modernes, les données sont une partie importante du terrain.</w:t>
      </w:r>
    </w:p>
    <w:p w14:paraId="3F83C49B" w14:textId="77777777" w:rsidR="00B80FC1" w:rsidRPr="00B80FC1" w:rsidRDefault="00B80FC1" w:rsidP="00B80FC1">
      <w:pPr>
        <w:rPr>
          <w:lang w:val="fr-CA"/>
        </w:rPr>
      </w:pPr>
      <w:r w:rsidRPr="00B80FC1">
        <w:rPr>
          <w:lang w:val="fr-CA"/>
        </w:rPr>
        <w:t>On peut avoir le bon code, le bon pipeline et les bons tests, mais si les données ne représentent pas les cas réels, la validation reste faible.</w:t>
      </w:r>
    </w:p>
    <w:p w14:paraId="3D1A5629" w14:textId="77777777" w:rsidR="00B80FC1" w:rsidRPr="00B80FC1" w:rsidRDefault="00B80FC1" w:rsidP="00B80FC1">
      <w:pPr>
        <w:rPr>
          <w:lang w:val="fr-CA"/>
        </w:rPr>
      </w:pPr>
      <w:r w:rsidRPr="00B80FC1">
        <w:rPr>
          <w:lang w:val="fr-CA"/>
        </w:rPr>
        <w:t>Les données artificielles peuvent être utiles.</w:t>
      </w:r>
      <w:r w:rsidRPr="00B80FC1">
        <w:rPr>
          <w:lang w:val="fr-CA"/>
        </w:rPr>
        <w:br/>
        <w:t>Les données simplifiées peuvent être nécessaires.</w:t>
      </w:r>
      <w:r w:rsidRPr="00B80FC1">
        <w:rPr>
          <w:lang w:val="fr-CA"/>
        </w:rPr>
        <w:br/>
        <w:t>Les données anonymisées peuvent être obligatoires.</w:t>
      </w:r>
      <w:r w:rsidRPr="00B80FC1">
        <w:rPr>
          <w:lang w:val="fr-CA"/>
        </w:rPr>
        <w:br/>
        <w:t>Les données synthétiques peuvent être puissantes.</w:t>
      </w:r>
    </w:p>
    <w:p w14:paraId="3668334B" w14:textId="77777777" w:rsidR="00B80FC1" w:rsidRPr="00B80FC1" w:rsidRDefault="00B80FC1" w:rsidP="00B80FC1">
      <w:pPr>
        <w:rPr>
          <w:lang w:val="fr-CA"/>
        </w:rPr>
      </w:pPr>
      <w:r w:rsidRPr="00B80FC1">
        <w:rPr>
          <w:lang w:val="fr-CA"/>
        </w:rPr>
        <w:t>Mais elles doivent être choisies consciemment.</w:t>
      </w:r>
    </w:p>
    <w:p w14:paraId="56849A43" w14:textId="77777777" w:rsidR="00B80FC1" w:rsidRPr="00B80FC1" w:rsidRDefault="00B80FC1" w:rsidP="00B80FC1">
      <w:pPr>
        <w:rPr>
          <w:lang w:val="fr-CA"/>
        </w:rPr>
      </w:pPr>
      <w:r w:rsidRPr="00B80FC1">
        <w:rPr>
          <w:lang w:val="fr-CA"/>
        </w:rPr>
        <w:t>Elles doivent représenter les scénarios critiques, les exceptions importantes, les comportements réels, les variations qui comptent, les cas limites, les profils d’usage, les contraintes de sécurité ou de confidentialité.</w:t>
      </w:r>
    </w:p>
    <w:p w14:paraId="381EEA43" w14:textId="77777777" w:rsidR="00B80FC1" w:rsidRPr="00B80FC1" w:rsidRDefault="00B80FC1" w:rsidP="00B80FC1">
      <w:pPr>
        <w:rPr>
          <w:lang w:val="fr-CA"/>
        </w:rPr>
      </w:pPr>
      <w:r w:rsidRPr="00B80FC1">
        <w:rPr>
          <w:lang w:val="fr-CA"/>
        </w:rPr>
        <w:t>Sinon, l’organisation valide un monde propre qui n’existe pas.</w:t>
      </w:r>
    </w:p>
    <w:p w14:paraId="150DD1BA" w14:textId="77777777" w:rsidR="00B80FC1" w:rsidRPr="00B80FC1" w:rsidRDefault="00B80FC1" w:rsidP="00B80FC1">
      <w:pPr>
        <w:rPr>
          <w:lang w:val="fr-CA"/>
        </w:rPr>
      </w:pPr>
      <w:r w:rsidRPr="00B80FC1">
        <w:rPr>
          <w:lang w:val="fr-CA"/>
        </w:rPr>
        <w:t>Et le produit échoue dans le monde vivant.</w:t>
      </w:r>
    </w:p>
    <w:p w14:paraId="4E3387B0" w14:textId="77777777" w:rsidR="00B80FC1" w:rsidRPr="00B80FC1" w:rsidRDefault="00B80FC1" w:rsidP="00B80FC1">
      <w:pPr>
        <w:rPr>
          <w:lang w:val="fr-CA"/>
        </w:rPr>
      </w:pPr>
      <w:r w:rsidRPr="00B80FC1">
        <w:rPr>
          <w:lang w:val="fr-CA"/>
        </w:rPr>
        <w:t>Topology oblige donc à traiter les données de validation comme un terrain stratégique, pas comme un détail technique.</w:t>
      </w:r>
    </w:p>
    <w:p w14:paraId="29E950D7" w14:textId="77777777" w:rsidR="00B80FC1" w:rsidRPr="00B80FC1" w:rsidRDefault="00B80FC1" w:rsidP="00B80FC1">
      <w:pPr>
        <w:rPr>
          <w:lang w:val="fr-CA"/>
        </w:rPr>
      </w:pPr>
      <w:r w:rsidRPr="00B80FC1">
        <w:rPr>
          <w:b/>
          <w:bCs/>
          <w:lang w:val="fr-CA"/>
        </w:rPr>
        <w:t>Une validation avec de mauvaises données peut être aussi trompeuse qu’une carte dessinée pour un pays imaginaire.</w:t>
      </w:r>
    </w:p>
    <w:p w14:paraId="76CF2324" w14:textId="77777777" w:rsidR="00B80FC1" w:rsidRPr="00B80FC1" w:rsidRDefault="00AF510C" w:rsidP="00B80FC1">
      <w:pPr>
        <w:rPr>
          <w:lang w:val="fr-CA"/>
        </w:rPr>
      </w:pPr>
      <w:r>
        <w:rPr>
          <w:lang w:val="fr-CA"/>
        </w:rPr>
        <w:pict w14:anchorId="590F2582">
          <v:rect id="_x0000_i1235" style="width:0;height:1.5pt" o:hralign="center" o:hrstd="t" o:hr="t" fillcolor="#a0a0a0" stroked="f"/>
        </w:pict>
      </w:r>
    </w:p>
    <w:p w14:paraId="03841085" w14:textId="77777777" w:rsidR="00B80FC1" w:rsidRPr="00B80FC1" w:rsidRDefault="00B80FC1" w:rsidP="00B80FC1">
      <w:pPr>
        <w:rPr>
          <w:b/>
          <w:bCs/>
          <w:lang w:val="fr-CA"/>
        </w:rPr>
      </w:pPr>
      <w:r w:rsidRPr="00B80FC1">
        <w:rPr>
          <w:b/>
          <w:bCs/>
          <w:lang w:val="fr-CA"/>
        </w:rPr>
        <w:t>Le terrain de l’IA</w:t>
      </w:r>
    </w:p>
    <w:p w14:paraId="7C7A7C47" w14:textId="77777777" w:rsidR="00B80FC1" w:rsidRPr="00B80FC1" w:rsidRDefault="00B80FC1" w:rsidP="00B80FC1">
      <w:pPr>
        <w:rPr>
          <w:lang w:val="fr-CA"/>
        </w:rPr>
      </w:pPr>
      <w:r w:rsidRPr="00B80FC1">
        <w:rPr>
          <w:lang w:val="fr-CA"/>
        </w:rPr>
        <w:t>Avec l’IA, Topology devient encore plus importante.</w:t>
      </w:r>
    </w:p>
    <w:p w14:paraId="01FEB851" w14:textId="77777777" w:rsidR="00B80FC1" w:rsidRPr="00B80FC1" w:rsidRDefault="00B80FC1" w:rsidP="00B80FC1">
      <w:pPr>
        <w:rPr>
          <w:lang w:val="fr-CA"/>
        </w:rPr>
      </w:pPr>
      <w:r w:rsidRPr="00B80FC1">
        <w:rPr>
          <w:lang w:val="fr-CA"/>
        </w:rPr>
        <w:t>Un agent IA ne devrait pas agir n’importe où, sur n’importe quelles données, avec n’importe quels accès, dans n’importe quel environnement.</w:t>
      </w:r>
    </w:p>
    <w:p w14:paraId="23F1AD1B" w14:textId="77777777" w:rsidR="00B80FC1" w:rsidRPr="00B80FC1" w:rsidRDefault="00B80FC1" w:rsidP="00B80FC1">
      <w:pPr>
        <w:rPr>
          <w:lang w:val="fr-CA"/>
        </w:rPr>
      </w:pPr>
      <w:r w:rsidRPr="00B80FC1">
        <w:rPr>
          <w:lang w:val="fr-CA"/>
        </w:rPr>
        <w:t>L’IA a besoin d’un terrain contrôlé :</w:t>
      </w:r>
    </w:p>
    <w:p w14:paraId="098AA8B3" w14:textId="77777777" w:rsidR="00B80FC1" w:rsidRPr="00B80FC1" w:rsidRDefault="00B80FC1">
      <w:pPr>
        <w:numPr>
          <w:ilvl w:val="0"/>
          <w:numId w:val="129"/>
        </w:numPr>
        <w:rPr>
          <w:lang w:val="fr-CA"/>
        </w:rPr>
      </w:pPr>
      <w:r w:rsidRPr="00B80FC1">
        <w:rPr>
          <w:lang w:val="fr-CA"/>
        </w:rPr>
        <w:t>données autorisées ;</w:t>
      </w:r>
    </w:p>
    <w:p w14:paraId="277694E0" w14:textId="77777777" w:rsidR="00B80FC1" w:rsidRPr="00B80FC1" w:rsidRDefault="00B80FC1">
      <w:pPr>
        <w:numPr>
          <w:ilvl w:val="0"/>
          <w:numId w:val="129"/>
        </w:numPr>
        <w:rPr>
          <w:lang w:val="fr-CA"/>
        </w:rPr>
      </w:pPr>
      <w:r w:rsidRPr="00B80FC1">
        <w:rPr>
          <w:lang w:val="fr-CA"/>
        </w:rPr>
        <w:t>espaces sécurisés ;</w:t>
      </w:r>
    </w:p>
    <w:p w14:paraId="0B3A118C" w14:textId="77777777" w:rsidR="00B80FC1" w:rsidRPr="00B80FC1" w:rsidRDefault="00B80FC1">
      <w:pPr>
        <w:numPr>
          <w:ilvl w:val="0"/>
          <w:numId w:val="129"/>
        </w:numPr>
        <w:rPr>
          <w:lang w:val="fr-CA"/>
        </w:rPr>
      </w:pPr>
      <w:r w:rsidRPr="00B80FC1">
        <w:rPr>
          <w:lang w:val="fr-CA"/>
        </w:rPr>
        <w:t>limites claires ;</w:t>
      </w:r>
    </w:p>
    <w:p w14:paraId="4DBFD5DD" w14:textId="77777777" w:rsidR="00B80FC1" w:rsidRPr="00B80FC1" w:rsidRDefault="00B80FC1">
      <w:pPr>
        <w:numPr>
          <w:ilvl w:val="0"/>
          <w:numId w:val="129"/>
        </w:numPr>
        <w:rPr>
          <w:lang w:val="fr-CA"/>
        </w:rPr>
      </w:pPr>
      <w:r w:rsidRPr="00B80FC1">
        <w:rPr>
          <w:lang w:val="fr-CA"/>
        </w:rPr>
        <w:t>traçabilité ;</w:t>
      </w:r>
    </w:p>
    <w:p w14:paraId="537C6D5B" w14:textId="77777777" w:rsidR="00B80FC1" w:rsidRPr="00B80FC1" w:rsidRDefault="00B80FC1">
      <w:pPr>
        <w:numPr>
          <w:ilvl w:val="0"/>
          <w:numId w:val="129"/>
        </w:numPr>
        <w:rPr>
          <w:lang w:val="fr-CA"/>
        </w:rPr>
      </w:pPr>
      <w:r w:rsidRPr="00B80FC1">
        <w:rPr>
          <w:lang w:val="fr-CA"/>
        </w:rPr>
        <w:t>garde-fous ;</w:t>
      </w:r>
    </w:p>
    <w:p w14:paraId="677C0F60" w14:textId="77777777" w:rsidR="00B80FC1" w:rsidRPr="00B80FC1" w:rsidRDefault="00B80FC1">
      <w:pPr>
        <w:numPr>
          <w:ilvl w:val="0"/>
          <w:numId w:val="129"/>
        </w:numPr>
        <w:rPr>
          <w:lang w:val="fr-CA"/>
        </w:rPr>
      </w:pPr>
      <w:r w:rsidRPr="00B80FC1">
        <w:rPr>
          <w:lang w:val="fr-CA"/>
        </w:rPr>
        <w:t>environnements d’expérimentation ;</w:t>
      </w:r>
    </w:p>
    <w:p w14:paraId="1D66D57B" w14:textId="77777777" w:rsidR="00B80FC1" w:rsidRPr="00B80FC1" w:rsidRDefault="00B80FC1">
      <w:pPr>
        <w:numPr>
          <w:ilvl w:val="0"/>
          <w:numId w:val="129"/>
        </w:numPr>
        <w:rPr>
          <w:lang w:val="fr-CA"/>
        </w:rPr>
      </w:pPr>
      <w:r w:rsidRPr="00B80FC1">
        <w:rPr>
          <w:lang w:val="fr-CA"/>
        </w:rPr>
        <w:lastRenderedPageBreak/>
        <w:t>accès gouvernés ;</w:t>
      </w:r>
    </w:p>
    <w:p w14:paraId="0D188FFA" w14:textId="77777777" w:rsidR="00B80FC1" w:rsidRPr="00B80FC1" w:rsidRDefault="00B80FC1">
      <w:pPr>
        <w:numPr>
          <w:ilvl w:val="0"/>
          <w:numId w:val="129"/>
        </w:numPr>
        <w:rPr>
          <w:lang w:val="fr-CA"/>
        </w:rPr>
      </w:pPr>
      <w:r w:rsidRPr="00B80FC1">
        <w:rPr>
          <w:lang w:val="fr-CA"/>
        </w:rPr>
        <w:t>capacité à distinguer suggestion, génération, action et décision.</w:t>
      </w:r>
    </w:p>
    <w:p w14:paraId="02581775" w14:textId="77777777" w:rsidR="00B80FC1" w:rsidRPr="00B80FC1" w:rsidRDefault="00B80FC1" w:rsidP="00B80FC1">
      <w:pPr>
        <w:rPr>
          <w:lang w:val="fr-CA"/>
        </w:rPr>
      </w:pPr>
      <w:r w:rsidRPr="00B80FC1">
        <w:rPr>
          <w:lang w:val="fr-CA"/>
        </w:rPr>
        <w:t>Sans topologie claire, l’IA peut dépasser les frontières que l’organisation ne savait même pas qu’elle devait définir.</w:t>
      </w:r>
    </w:p>
    <w:p w14:paraId="0888885F" w14:textId="77777777" w:rsidR="00B80FC1" w:rsidRPr="00B80FC1" w:rsidRDefault="00B80FC1" w:rsidP="00B80FC1">
      <w:pPr>
        <w:rPr>
          <w:lang w:val="fr-CA"/>
        </w:rPr>
      </w:pPr>
      <w:r w:rsidRPr="00B80FC1">
        <w:rPr>
          <w:lang w:val="fr-CA"/>
        </w:rPr>
        <w:t>À basse vitesse, un mauvais terrain ralentit.</w:t>
      </w:r>
    </w:p>
    <w:p w14:paraId="78E46613" w14:textId="77777777" w:rsidR="00B80FC1" w:rsidRPr="00B80FC1" w:rsidRDefault="00B80FC1" w:rsidP="00B80FC1">
      <w:pPr>
        <w:rPr>
          <w:lang w:val="fr-CA"/>
        </w:rPr>
      </w:pPr>
      <w:r w:rsidRPr="00B80FC1">
        <w:rPr>
          <w:lang w:val="fr-CA"/>
        </w:rPr>
        <w:t>À haute vitesse, un mauvais terrain devient dangereux.</w:t>
      </w:r>
    </w:p>
    <w:p w14:paraId="6D2CD543" w14:textId="77777777" w:rsidR="00B80FC1" w:rsidRPr="00B80FC1" w:rsidRDefault="00B80FC1" w:rsidP="00B80FC1">
      <w:pPr>
        <w:rPr>
          <w:lang w:val="fr-CA"/>
        </w:rPr>
      </w:pPr>
      <w:r w:rsidRPr="00B80FC1">
        <w:rPr>
          <w:lang w:val="fr-CA"/>
        </w:rPr>
        <w:t>C’est pourquoi l’environnement dans lequel l’IA travaille n’est pas un détail d’implémentation. C’est une capacité qualité.</w:t>
      </w:r>
    </w:p>
    <w:p w14:paraId="6BFE4B52" w14:textId="77777777" w:rsidR="00B80FC1" w:rsidRPr="00B80FC1" w:rsidRDefault="00AF510C" w:rsidP="00B80FC1">
      <w:pPr>
        <w:rPr>
          <w:lang w:val="fr-CA"/>
        </w:rPr>
      </w:pPr>
      <w:r>
        <w:rPr>
          <w:lang w:val="fr-CA"/>
        </w:rPr>
        <w:pict w14:anchorId="351ED80D">
          <v:rect id="_x0000_i1236" style="width:0;height:1.5pt" o:hralign="center" o:hrstd="t" o:hr="t" fillcolor="#a0a0a0" stroked="f"/>
        </w:pict>
      </w:r>
    </w:p>
    <w:p w14:paraId="159C7CDB" w14:textId="77777777" w:rsidR="00B80FC1" w:rsidRPr="00B80FC1" w:rsidRDefault="00B80FC1" w:rsidP="00B80FC1">
      <w:pPr>
        <w:rPr>
          <w:b/>
          <w:bCs/>
          <w:lang w:val="fr-CA"/>
        </w:rPr>
      </w:pPr>
      <w:r w:rsidRPr="00B80FC1">
        <w:rPr>
          <w:b/>
          <w:bCs/>
          <w:lang w:val="fr-CA"/>
        </w:rPr>
        <w:t>Le terrain révèle la maturité</w:t>
      </w:r>
    </w:p>
    <w:p w14:paraId="2F6E9EF9" w14:textId="77777777" w:rsidR="00B80FC1" w:rsidRPr="00B80FC1" w:rsidRDefault="00B80FC1" w:rsidP="00B80FC1">
      <w:pPr>
        <w:rPr>
          <w:lang w:val="fr-CA"/>
        </w:rPr>
      </w:pPr>
      <w:r w:rsidRPr="00B80FC1">
        <w:rPr>
          <w:lang w:val="fr-CA"/>
        </w:rPr>
        <w:t>On reconnaît souvent la maturité d’une organisation à la manière dont elle parle de ses environnements.</w:t>
      </w:r>
    </w:p>
    <w:p w14:paraId="41D57FE3" w14:textId="77777777" w:rsidR="00B80FC1" w:rsidRPr="00B80FC1" w:rsidRDefault="00B80FC1" w:rsidP="00B80FC1">
      <w:pPr>
        <w:rPr>
          <w:lang w:val="fr-CA"/>
        </w:rPr>
      </w:pPr>
      <w:r w:rsidRPr="00B80FC1">
        <w:rPr>
          <w:lang w:val="fr-CA"/>
        </w:rPr>
        <w:t>Dans une organisation fragile, l’environnement est souvent une excuse :</w:t>
      </w:r>
    </w:p>
    <w:p w14:paraId="3698019B" w14:textId="77777777" w:rsidR="00B80FC1" w:rsidRPr="00B80FC1" w:rsidRDefault="00B80FC1" w:rsidP="00B80FC1">
      <w:pPr>
        <w:rPr>
          <w:lang w:val="fr-CA"/>
        </w:rPr>
      </w:pPr>
      <w:r w:rsidRPr="00B80FC1">
        <w:rPr>
          <w:lang w:val="fr-CA"/>
        </w:rPr>
        <w:t>“Ça marche localement.”</w:t>
      </w:r>
      <w:r w:rsidRPr="00B80FC1">
        <w:rPr>
          <w:lang w:val="fr-CA"/>
        </w:rPr>
        <w:br/>
        <w:t>“C’est l’environnement qui est instable.”</w:t>
      </w:r>
      <w:r w:rsidRPr="00B80FC1">
        <w:rPr>
          <w:lang w:val="fr-CA"/>
        </w:rPr>
        <w:br/>
        <w:t>“On ne peut pas tester ça ici.”</w:t>
      </w:r>
      <w:r w:rsidRPr="00B80FC1">
        <w:rPr>
          <w:lang w:val="fr-CA"/>
        </w:rPr>
        <w:br/>
        <w:t>“Les données ne sont pas bonnes.”</w:t>
      </w:r>
      <w:r w:rsidRPr="00B80FC1">
        <w:rPr>
          <w:lang w:val="fr-CA"/>
        </w:rPr>
        <w:br/>
        <w:t>“La configuration de staging n’est pas comme la production.”</w:t>
      </w:r>
      <w:r w:rsidRPr="00B80FC1">
        <w:rPr>
          <w:lang w:val="fr-CA"/>
        </w:rPr>
        <w:br/>
        <w:t>“On va voir en production.”</w:t>
      </w:r>
    </w:p>
    <w:p w14:paraId="00825E7F" w14:textId="77777777" w:rsidR="00B80FC1" w:rsidRPr="00B80FC1" w:rsidRDefault="00B80FC1" w:rsidP="00B80FC1">
      <w:pPr>
        <w:rPr>
          <w:lang w:val="fr-CA"/>
        </w:rPr>
      </w:pPr>
      <w:r w:rsidRPr="00B80FC1">
        <w:rPr>
          <w:lang w:val="fr-CA"/>
        </w:rPr>
        <w:t>Dans une organisation plus mature, l’environnement devient une capacité gérée :</w:t>
      </w:r>
    </w:p>
    <w:p w14:paraId="246FD0AE" w14:textId="77777777" w:rsidR="00B80FC1" w:rsidRPr="00B80FC1" w:rsidRDefault="00B80FC1" w:rsidP="00B80FC1">
      <w:pPr>
        <w:rPr>
          <w:lang w:val="fr-CA"/>
        </w:rPr>
      </w:pPr>
      <w:r w:rsidRPr="00B80FC1">
        <w:rPr>
          <w:lang w:val="fr-CA"/>
        </w:rPr>
        <w:t>“Quel risque cet environnement doit-il réduire ?”</w:t>
      </w:r>
      <w:r w:rsidRPr="00B80FC1">
        <w:rPr>
          <w:lang w:val="fr-CA"/>
        </w:rPr>
        <w:br/>
        <w:t>“Quelle réalité doit-il représenter ?”</w:t>
      </w:r>
      <w:r w:rsidRPr="00B80FC1">
        <w:rPr>
          <w:lang w:val="fr-CA"/>
        </w:rPr>
        <w:br/>
        <w:t>“Quelles données sont nécessaires ?”</w:t>
      </w:r>
      <w:r w:rsidRPr="00B80FC1">
        <w:rPr>
          <w:lang w:val="fr-CA"/>
        </w:rPr>
        <w:br/>
        <w:t>“Quelle configuration doit être alignée ?”</w:t>
      </w:r>
      <w:r w:rsidRPr="00B80FC1">
        <w:rPr>
          <w:lang w:val="fr-CA"/>
        </w:rPr>
        <w:br/>
        <w:t>“Quelle dépendance doit être simulée ou contrôlée ?”</w:t>
      </w:r>
      <w:r w:rsidRPr="00B80FC1">
        <w:rPr>
          <w:lang w:val="fr-CA"/>
        </w:rPr>
        <w:br/>
        <w:t>“Quel signal doit être produit si quelque chose dérive ?”</w:t>
      </w:r>
    </w:p>
    <w:p w14:paraId="70A572EF" w14:textId="77777777" w:rsidR="00B80FC1" w:rsidRPr="00B80FC1" w:rsidRDefault="00B80FC1" w:rsidP="00B80FC1">
      <w:pPr>
        <w:rPr>
          <w:lang w:val="fr-CA"/>
        </w:rPr>
      </w:pPr>
      <w:r w:rsidRPr="00B80FC1">
        <w:rPr>
          <w:lang w:val="fr-CA"/>
        </w:rPr>
        <w:t>Ce changement de langage est révélateur.</w:t>
      </w:r>
    </w:p>
    <w:p w14:paraId="16372A5C" w14:textId="77777777" w:rsidR="00B80FC1" w:rsidRPr="00B80FC1" w:rsidRDefault="00B80FC1" w:rsidP="00B80FC1">
      <w:pPr>
        <w:rPr>
          <w:lang w:val="fr-CA"/>
        </w:rPr>
      </w:pPr>
      <w:r w:rsidRPr="00B80FC1">
        <w:rPr>
          <w:lang w:val="fr-CA"/>
        </w:rPr>
        <w:t>On ne subit plus le terrain.</w:t>
      </w:r>
      <w:r w:rsidRPr="00B80FC1">
        <w:rPr>
          <w:lang w:val="fr-CA"/>
        </w:rPr>
        <w:br/>
        <w:t>On le conçoit.</w:t>
      </w:r>
    </w:p>
    <w:p w14:paraId="5D60BA1A" w14:textId="77777777" w:rsidR="00B80FC1" w:rsidRPr="00B80FC1" w:rsidRDefault="00AF510C" w:rsidP="00B80FC1">
      <w:pPr>
        <w:rPr>
          <w:lang w:val="fr-CA"/>
        </w:rPr>
      </w:pPr>
      <w:r>
        <w:rPr>
          <w:lang w:val="fr-CA"/>
        </w:rPr>
        <w:pict w14:anchorId="7B532CCE">
          <v:rect id="_x0000_i1237" style="width:0;height:1.5pt" o:hralign="center" o:hrstd="t" o:hr="t" fillcolor="#a0a0a0" stroked="f"/>
        </w:pict>
      </w:r>
    </w:p>
    <w:p w14:paraId="62D05780" w14:textId="77777777" w:rsidR="00B80FC1" w:rsidRPr="00B80FC1" w:rsidRDefault="00B80FC1" w:rsidP="00B80FC1">
      <w:pPr>
        <w:rPr>
          <w:b/>
          <w:bCs/>
          <w:lang w:val="en-CA"/>
        </w:rPr>
      </w:pPr>
      <w:r w:rsidRPr="00B80FC1">
        <w:rPr>
          <w:b/>
          <w:bCs/>
          <w:lang w:val="en-CA"/>
        </w:rPr>
        <w:t>Topology soutient SENSe, FORGe et CARe</w:t>
      </w:r>
    </w:p>
    <w:p w14:paraId="6DB9C474" w14:textId="77777777" w:rsidR="00B80FC1" w:rsidRPr="00B80FC1" w:rsidRDefault="00B80FC1" w:rsidP="00B80FC1">
      <w:pPr>
        <w:rPr>
          <w:lang w:val="fr-CA"/>
        </w:rPr>
      </w:pPr>
      <w:r w:rsidRPr="00B80FC1">
        <w:rPr>
          <w:lang w:val="fr-CA"/>
        </w:rPr>
        <w:t>Topology traverse tout ToTAL.</w:t>
      </w:r>
    </w:p>
    <w:p w14:paraId="0AB2991E" w14:textId="77777777" w:rsidR="00B80FC1" w:rsidRPr="00B80FC1" w:rsidRDefault="00B80FC1" w:rsidP="00B80FC1">
      <w:pPr>
        <w:rPr>
          <w:lang w:val="fr-CA"/>
        </w:rPr>
      </w:pPr>
      <w:r w:rsidRPr="00B80FC1">
        <w:rPr>
          <w:lang w:val="fr-CA"/>
        </w:rPr>
        <w:t xml:space="preserve">Dans </w:t>
      </w:r>
      <w:r w:rsidRPr="00B80FC1">
        <w:rPr>
          <w:b/>
          <w:bCs/>
          <w:lang w:val="fr-CA"/>
        </w:rPr>
        <w:t>SENSe</w:t>
      </w:r>
      <w:r w:rsidRPr="00B80FC1">
        <w:rPr>
          <w:lang w:val="fr-CA"/>
        </w:rPr>
        <w:t>, on définit quel terrain est nécessaire pour comprendre, mesurer et valider le produit.</w:t>
      </w:r>
    </w:p>
    <w:p w14:paraId="00A8DADC" w14:textId="77777777" w:rsidR="00B80FC1" w:rsidRPr="00B80FC1" w:rsidRDefault="00B80FC1" w:rsidP="00B80FC1">
      <w:pPr>
        <w:rPr>
          <w:lang w:val="fr-CA"/>
        </w:rPr>
      </w:pPr>
      <w:r w:rsidRPr="00B80FC1">
        <w:rPr>
          <w:lang w:val="fr-CA"/>
        </w:rPr>
        <w:t xml:space="preserve">Dans </w:t>
      </w:r>
      <w:r w:rsidRPr="00B80FC1">
        <w:rPr>
          <w:b/>
          <w:bCs/>
          <w:lang w:val="fr-CA"/>
        </w:rPr>
        <w:t>FORGe</w:t>
      </w:r>
      <w:r w:rsidRPr="00B80FC1">
        <w:rPr>
          <w:lang w:val="fr-CA"/>
        </w:rPr>
        <w:t>, on utilise ce terrain pour construire, intégrer, simuler et stabiliser.</w:t>
      </w:r>
    </w:p>
    <w:p w14:paraId="68E0DDEC" w14:textId="77777777" w:rsidR="00B80FC1" w:rsidRPr="00B80FC1" w:rsidRDefault="00B80FC1" w:rsidP="00B80FC1">
      <w:pPr>
        <w:rPr>
          <w:lang w:val="fr-CA"/>
        </w:rPr>
      </w:pPr>
      <w:r w:rsidRPr="00B80FC1">
        <w:rPr>
          <w:lang w:val="fr-CA"/>
        </w:rPr>
        <w:lastRenderedPageBreak/>
        <w:t xml:space="preserve">Dans </w:t>
      </w:r>
      <w:r w:rsidRPr="00B80FC1">
        <w:rPr>
          <w:b/>
          <w:bCs/>
          <w:lang w:val="fr-CA"/>
        </w:rPr>
        <w:t>CARe</w:t>
      </w:r>
      <w:r w:rsidRPr="00B80FC1">
        <w:rPr>
          <w:lang w:val="fr-CA"/>
        </w:rPr>
        <w:t>, on observe comment le produit se comporte sur le terrain réel et quels écarts doivent revenir vers SENSe.</w:t>
      </w:r>
    </w:p>
    <w:p w14:paraId="15AE82D3" w14:textId="77777777" w:rsidR="00B80FC1" w:rsidRPr="00B80FC1" w:rsidRDefault="00B80FC1" w:rsidP="00B80FC1">
      <w:pPr>
        <w:rPr>
          <w:lang w:val="fr-CA"/>
        </w:rPr>
      </w:pPr>
      <w:r w:rsidRPr="00B80FC1">
        <w:rPr>
          <w:lang w:val="fr-CA"/>
        </w:rPr>
        <w:t>Sans Topology, SENSe peut définir de bonnes intentions, mais FORGe ne sait pas où les éprouver.</w:t>
      </w:r>
      <w:r w:rsidRPr="00B80FC1">
        <w:rPr>
          <w:lang w:val="fr-CA"/>
        </w:rPr>
        <w:br/>
        <w:t>Sans Topology, FORGe peut exécuter des validations, mais dans un terrain trop faible pour produire de la confiance.</w:t>
      </w:r>
      <w:r w:rsidRPr="00B80FC1">
        <w:rPr>
          <w:lang w:val="fr-CA"/>
        </w:rPr>
        <w:br/>
        <w:t>Sans Topology, CARe peut révéler des écarts, mais l’organisation aura du mal à reproduire, analyser et réduire ces écarts au cycle suivant.</w:t>
      </w:r>
    </w:p>
    <w:p w14:paraId="62DDA0A8" w14:textId="77777777" w:rsidR="00B80FC1" w:rsidRPr="00B80FC1" w:rsidRDefault="00B80FC1" w:rsidP="00B80FC1">
      <w:pPr>
        <w:rPr>
          <w:lang w:val="fr-CA"/>
        </w:rPr>
      </w:pPr>
      <w:r w:rsidRPr="00B80FC1">
        <w:rPr>
          <w:lang w:val="fr-CA"/>
        </w:rPr>
        <w:t>Topology est donc la capacité qui donne un sol au système.</w:t>
      </w:r>
    </w:p>
    <w:p w14:paraId="6B693C39" w14:textId="77777777" w:rsidR="00B80FC1" w:rsidRPr="00B80FC1" w:rsidRDefault="00B80FC1" w:rsidP="00B80FC1">
      <w:pPr>
        <w:rPr>
          <w:lang w:val="fr-CA"/>
        </w:rPr>
      </w:pPr>
      <w:r w:rsidRPr="00B80FC1">
        <w:rPr>
          <w:lang w:val="fr-CA"/>
        </w:rPr>
        <w:t>Sans sol, même le meilleur flux flotte.</w:t>
      </w:r>
    </w:p>
    <w:p w14:paraId="3F3845D3" w14:textId="77777777" w:rsidR="00B80FC1" w:rsidRPr="00B80FC1" w:rsidRDefault="00AF510C" w:rsidP="00B80FC1">
      <w:pPr>
        <w:rPr>
          <w:lang w:val="fr-CA"/>
        </w:rPr>
      </w:pPr>
      <w:r>
        <w:rPr>
          <w:lang w:val="fr-CA"/>
        </w:rPr>
        <w:pict w14:anchorId="40EAE2FB">
          <v:rect id="_x0000_i1238" style="width:0;height:1.5pt" o:hralign="center" o:hrstd="t" o:hr="t" fillcolor="#a0a0a0" stroked="f"/>
        </w:pict>
      </w:r>
    </w:p>
    <w:p w14:paraId="6CDB97E0" w14:textId="77777777" w:rsidR="00B80FC1" w:rsidRPr="00B80FC1" w:rsidRDefault="00B80FC1" w:rsidP="00B80FC1">
      <w:pPr>
        <w:rPr>
          <w:b/>
          <w:bCs/>
          <w:lang w:val="fr-CA"/>
        </w:rPr>
      </w:pPr>
      <w:r w:rsidRPr="00B80FC1">
        <w:rPr>
          <w:b/>
          <w:bCs/>
          <w:lang w:val="fr-CA"/>
        </w:rPr>
        <w:t>Transition vers Affinity</w:t>
      </w:r>
    </w:p>
    <w:p w14:paraId="3F5E5F9D" w14:textId="77777777" w:rsidR="00B80FC1" w:rsidRPr="00B80FC1" w:rsidRDefault="00B80FC1" w:rsidP="00B80FC1">
      <w:pPr>
        <w:rPr>
          <w:lang w:val="fr-CA"/>
        </w:rPr>
      </w:pPr>
      <w:r w:rsidRPr="00B80FC1">
        <w:rPr>
          <w:lang w:val="fr-CA"/>
        </w:rPr>
        <w:t>Technology donne les moyens.</w:t>
      </w:r>
      <w:r w:rsidRPr="00B80FC1">
        <w:rPr>
          <w:lang w:val="fr-CA"/>
        </w:rPr>
        <w:br/>
        <w:t>Orchestry fait jouer les moyens ensemble.</w:t>
      </w:r>
      <w:r w:rsidRPr="00B80FC1">
        <w:rPr>
          <w:lang w:val="fr-CA"/>
        </w:rPr>
        <w:br/>
        <w:t>Topology donne le terrain où ces moyens peuvent être éprouvés.</w:t>
      </w:r>
    </w:p>
    <w:p w14:paraId="2286F1F6" w14:textId="77777777" w:rsidR="00B80FC1" w:rsidRPr="00B80FC1" w:rsidRDefault="00B80FC1" w:rsidP="00B80FC1">
      <w:pPr>
        <w:rPr>
          <w:lang w:val="fr-CA"/>
        </w:rPr>
      </w:pPr>
      <w:r w:rsidRPr="00B80FC1">
        <w:rPr>
          <w:lang w:val="fr-CA"/>
        </w:rPr>
        <w:t>Mais il manque encore quelque chose.</w:t>
      </w:r>
    </w:p>
    <w:p w14:paraId="2DFD41BC" w14:textId="77777777" w:rsidR="00B80FC1" w:rsidRPr="00B80FC1" w:rsidRDefault="00B80FC1" w:rsidP="00B80FC1">
      <w:pPr>
        <w:rPr>
          <w:lang w:val="fr-CA"/>
        </w:rPr>
      </w:pPr>
      <w:r w:rsidRPr="00B80FC1">
        <w:rPr>
          <w:lang w:val="fr-CA"/>
        </w:rPr>
        <w:t>Même avec de bons outils, une bonne orchestration et un bon terrain, une organisation peut rester fragile si les humains ne sont pas alignés.</w:t>
      </w:r>
    </w:p>
    <w:p w14:paraId="67CF9B31" w14:textId="77777777" w:rsidR="00B80FC1" w:rsidRPr="00B80FC1" w:rsidRDefault="00B80FC1" w:rsidP="00B80FC1">
      <w:pPr>
        <w:rPr>
          <w:lang w:val="fr-CA"/>
        </w:rPr>
      </w:pPr>
      <w:r w:rsidRPr="00B80FC1">
        <w:rPr>
          <w:lang w:val="fr-CA"/>
        </w:rPr>
        <w:t>Les mots peuvent diverger.</w:t>
      </w:r>
      <w:r w:rsidRPr="00B80FC1">
        <w:rPr>
          <w:lang w:val="fr-CA"/>
        </w:rPr>
        <w:br/>
        <w:t>Les standards peuvent être interprétés différemment.</w:t>
      </w:r>
      <w:r w:rsidRPr="00B80FC1">
        <w:rPr>
          <w:lang w:val="fr-CA"/>
        </w:rPr>
        <w:br/>
        <w:t>Les pratiques peuvent varier d’une équipe à l’autre.</w:t>
      </w:r>
      <w:r w:rsidRPr="00B80FC1">
        <w:rPr>
          <w:lang w:val="fr-CA"/>
        </w:rPr>
        <w:br/>
        <w:t>Les responsabilités peuvent rester floues.</w:t>
      </w:r>
      <w:r w:rsidRPr="00B80FC1">
        <w:rPr>
          <w:lang w:val="fr-CA"/>
        </w:rPr>
        <w:br/>
        <w:t>Les décisions peuvent se perdre dans les silos.</w:t>
      </w:r>
    </w:p>
    <w:p w14:paraId="22819519" w14:textId="77777777" w:rsidR="00B80FC1" w:rsidRPr="00B80FC1" w:rsidRDefault="00B80FC1" w:rsidP="00B80FC1">
      <w:pPr>
        <w:rPr>
          <w:lang w:val="fr-CA"/>
        </w:rPr>
      </w:pPr>
      <w:r w:rsidRPr="00B80FC1">
        <w:rPr>
          <w:lang w:val="fr-CA"/>
        </w:rPr>
        <w:t>C’est là qu’intervient la capacité suivante :</w:t>
      </w:r>
    </w:p>
    <w:p w14:paraId="6041A1F1" w14:textId="77777777" w:rsidR="00B80FC1" w:rsidRPr="00B80FC1" w:rsidRDefault="00B80FC1" w:rsidP="00B80FC1">
      <w:pPr>
        <w:rPr>
          <w:lang w:val="fr-CA"/>
        </w:rPr>
      </w:pPr>
      <w:r w:rsidRPr="00B80FC1">
        <w:rPr>
          <w:b/>
          <w:bCs/>
          <w:lang w:val="fr-CA"/>
        </w:rPr>
        <w:t>Affinity.</w:t>
      </w:r>
    </w:p>
    <w:p w14:paraId="50EE8DCA" w14:textId="77777777" w:rsidR="00B80FC1" w:rsidRPr="00B80FC1" w:rsidRDefault="00B80FC1" w:rsidP="00B80FC1">
      <w:pPr>
        <w:rPr>
          <w:lang w:val="fr-CA"/>
        </w:rPr>
      </w:pPr>
      <w:r w:rsidRPr="00B80FC1">
        <w:rPr>
          <w:lang w:val="fr-CA"/>
        </w:rPr>
        <w:t>Parce qu’avant d’aligner les outils, il faut aligner les humains sur ce qu’ils essaient réellement de construire.</w:t>
      </w:r>
    </w:p>
    <w:p w14:paraId="5A01A6FD" w14:textId="77777777" w:rsidR="00B80FC1" w:rsidRPr="00B80FC1" w:rsidRDefault="00B80FC1" w:rsidP="00B80FC1">
      <w:pPr>
        <w:pStyle w:val="Titre2"/>
        <w:rPr>
          <w:lang w:val="fr-CA"/>
        </w:rPr>
      </w:pPr>
      <w:r w:rsidRPr="00B80FC1">
        <w:rPr>
          <w:lang w:val="fr-CA"/>
        </w:rPr>
        <w:t>18.6 — Affinity : aligner les humains avant d’aligner les outils</w:t>
      </w:r>
    </w:p>
    <w:p w14:paraId="07FC3D7A" w14:textId="77777777" w:rsidR="00B80FC1" w:rsidRPr="00B80FC1" w:rsidRDefault="00B80FC1" w:rsidP="00B80FC1">
      <w:pPr>
        <w:rPr>
          <w:lang w:val="fr-CA"/>
        </w:rPr>
      </w:pPr>
      <w:r w:rsidRPr="00B80FC1">
        <w:rPr>
          <w:b/>
          <w:bCs/>
          <w:lang w:val="fr-CA"/>
        </w:rPr>
        <w:t>Technology</w:t>
      </w:r>
      <w:r w:rsidRPr="00B80FC1">
        <w:rPr>
          <w:lang w:val="fr-CA"/>
        </w:rPr>
        <w:t xml:space="preserve"> donne les moyens.</w:t>
      </w:r>
      <w:r w:rsidRPr="00B80FC1">
        <w:rPr>
          <w:lang w:val="fr-CA"/>
        </w:rPr>
        <w:br/>
      </w:r>
      <w:r w:rsidRPr="00B80FC1">
        <w:rPr>
          <w:b/>
          <w:bCs/>
          <w:lang w:val="fr-CA"/>
        </w:rPr>
        <w:t>Orchestry</w:t>
      </w:r>
      <w:r w:rsidRPr="00B80FC1">
        <w:rPr>
          <w:lang w:val="fr-CA"/>
        </w:rPr>
        <w:t xml:space="preserve"> fait jouer ces moyens ensemble.</w:t>
      </w:r>
      <w:r w:rsidRPr="00B80FC1">
        <w:rPr>
          <w:lang w:val="fr-CA"/>
        </w:rPr>
        <w:br/>
      </w:r>
      <w:r w:rsidRPr="00B80FC1">
        <w:rPr>
          <w:b/>
          <w:bCs/>
          <w:lang w:val="fr-CA"/>
        </w:rPr>
        <w:t>Topology</w:t>
      </w:r>
      <w:r w:rsidRPr="00B80FC1">
        <w:rPr>
          <w:lang w:val="fr-CA"/>
        </w:rPr>
        <w:t xml:space="preserve"> prépare le terrain.</w:t>
      </w:r>
    </w:p>
    <w:p w14:paraId="72CF1DD3" w14:textId="77777777" w:rsidR="00B80FC1" w:rsidRPr="00B80FC1" w:rsidRDefault="00B80FC1" w:rsidP="00B80FC1">
      <w:pPr>
        <w:rPr>
          <w:lang w:val="fr-CA"/>
        </w:rPr>
      </w:pPr>
      <w:r w:rsidRPr="00B80FC1">
        <w:rPr>
          <w:lang w:val="fr-CA"/>
        </w:rPr>
        <w:t>Mais il reste une chose que même les meilleurs outils, les meilleurs workflows et les meilleurs environnements ne peuvent pas compenser longtemps :</w:t>
      </w:r>
    </w:p>
    <w:p w14:paraId="0EB823D0" w14:textId="77777777" w:rsidR="00B80FC1" w:rsidRPr="00B80FC1" w:rsidRDefault="00B80FC1" w:rsidP="00B80FC1">
      <w:pPr>
        <w:rPr>
          <w:lang w:val="fr-CA"/>
        </w:rPr>
      </w:pPr>
      <w:r w:rsidRPr="00B80FC1">
        <w:rPr>
          <w:b/>
          <w:bCs/>
          <w:lang w:val="fr-CA"/>
        </w:rPr>
        <w:t>le manque d’alignement humain.</w:t>
      </w:r>
    </w:p>
    <w:p w14:paraId="4942954A" w14:textId="77777777" w:rsidR="00B80FC1" w:rsidRPr="00B80FC1" w:rsidRDefault="00B80FC1" w:rsidP="00B80FC1">
      <w:pPr>
        <w:rPr>
          <w:lang w:val="fr-CA"/>
        </w:rPr>
      </w:pPr>
      <w:r w:rsidRPr="00B80FC1">
        <w:rPr>
          <w:lang w:val="fr-CA"/>
        </w:rPr>
        <w:t xml:space="preserve">Dans ToTAL, </w:t>
      </w:r>
      <w:r w:rsidRPr="00B80FC1">
        <w:rPr>
          <w:b/>
          <w:bCs/>
          <w:lang w:val="fr-CA"/>
        </w:rPr>
        <w:t>Affinity</w:t>
      </w:r>
      <w:r w:rsidRPr="00B80FC1">
        <w:rPr>
          <w:lang w:val="fr-CA"/>
        </w:rPr>
        <w:t xml:space="preserve"> représente cette capacité d’alignement naturel : standardiser les pratiques, aligner les équipes, maintenir la cohérence et créer une affinité entre les personnes, les mots, les décisions, les outils et les façons de faire. Dans ton modèle, Affinity est justement associée à la cohérence naturelle, aux standards </w:t>
      </w:r>
      <w:r w:rsidRPr="00B80FC1">
        <w:rPr>
          <w:lang w:val="fr-CA"/>
        </w:rPr>
        <w:lastRenderedPageBreak/>
        <w:t xml:space="preserve">communs et à l’alignement des équipes..pptx&amp;action=edit&amp;mobileredirect=true) </w:t>
      </w:r>
      <w:hyperlink r:id="rId7" w:history="1">
        <w:r w:rsidRPr="00B80FC1">
          <w:rPr>
            <w:rStyle w:val="Lienhypertexte"/>
            <w:lang w:val="fr-CA"/>
          </w:rPr>
          <w:t>[ToTAL SAFe...(système) | PowerPoint]</w:t>
        </w:r>
      </w:hyperlink>
    </w:p>
    <w:p w14:paraId="1A66109A" w14:textId="77777777" w:rsidR="00B80FC1" w:rsidRPr="00B80FC1" w:rsidRDefault="00AF510C" w:rsidP="00B80FC1">
      <w:pPr>
        <w:rPr>
          <w:lang w:val="fr-CA"/>
        </w:rPr>
      </w:pPr>
      <w:r>
        <w:rPr>
          <w:lang w:val="fr-CA"/>
        </w:rPr>
        <w:pict w14:anchorId="0868FF0D">
          <v:rect id="_x0000_i1239" style="width:0;height:1.5pt" o:hralign="center" o:hrstd="t" o:hr="t" fillcolor="#a0a0a0" stroked="f"/>
        </w:pict>
      </w:r>
    </w:p>
    <w:p w14:paraId="589799D1" w14:textId="77777777" w:rsidR="00B80FC1" w:rsidRPr="00B80FC1" w:rsidRDefault="00B80FC1" w:rsidP="00B80FC1">
      <w:pPr>
        <w:rPr>
          <w:b/>
          <w:bCs/>
          <w:lang w:val="fr-CA"/>
        </w:rPr>
      </w:pPr>
      <w:r w:rsidRPr="00B80FC1">
        <w:rPr>
          <w:b/>
          <w:bCs/>
          <w:lang w:val="fr-CA"/>
        </w:rPr>
        <w:t>La qualité meurt rarement seule</w:t>
      </w:r>
    </w:p>
    <w:p w14:paraId="4AF4D7C4" w14:textId="77777777" w:rsidR="00B80FC1" w:rsidRPr="00B80FC1" w:rsidRDefault="00B80FC1" w:rsidP="00B80FC1">
      <w:pPr>
        <w:rPr>
          <w:lang w:val="fr-CA"/>
        </w:rPr>
      </w:pPr>
      <w:r w:rsidRPr="00B80FC1">
        <w:rPr>
          <w:lang w:val="fr-CA"/>
        </w:rPr>
        <w:t>La qualité meurt rarement d’un seul grand défaut.</w:t>
      </w:r>
    </w:p>
    <w:p w14:paraId="2E06692C" w14:textId="77777777" w:rsidR="00B80FC1" w:rsidRPr="00B80FC1" w:rsidRDefault="00B80FC1" w:rsidP="00B80FC1">
      <w:pPr>
        <w:rPr>
          <w:lang w:val="fr-CA"/>
        </w:rPr>
      </w:pPr>
      <w:r w:rsidRPr="00B80FC1">
        <w:rPr>
          <w:lang w:val="fr-CA"/>
        </w:rPr>
        <w:t>Elle meurt souvent d’un manque d’alignement.</w:t>
      </w:r>
    </w:p>
    <w:p w14:paraId="46FD9733" w14:textId="77777777" w:rsidR="00B80FC1" w:rsidRPr="00B80FC1" w:rsidRDefault="00B80FC1" w:rsidP="00B80FC1">
      <w:pPr>
        <w:rPr>
          <w:lang w:val="fr-CA"/>
        </w:rPr>
      </w:pPr>
      <w:r w:rsidRPr="00B80FC1">
        <w:rPr>
          <w:lang w:val="fr-CA"/>
        </w:rPr>
        <w:t>Pas un manque d’intelligence.</w:t>
      </w:r>
      <w:r w:rsidRPr="00B80FC1">
        <w:rPr>
          <w:lang w:val="fr-CA"/>
        </w:rPr>
        <w:br/>
        <w:t>Pas un manque de bonne volonté.</w:t>
      </w:r>
      <w:r w:rsidRPr="00B80FC1">
        <w:rPr>
          <w:lang w:val="fr-CA"/>
        </w:rPr>
        <w:br/>
        <w:t>Pas un manque de talent.</w:t>
      </w:r>
    </w:p>
    <w:p w14:paraId="099E4DAE" w14:textId="77777777" w:rsidR="00B80FC1" w:rsidRPr="00B80FC1" w:rsidRDefault="00B80FC1" w:rsidP="00B80FC1">
      <w:pPr>
        <w:rPr>
          <w:lang w:val="fr-CA"/>
        </w:rPr>
      </w:pPr>
      <w:r w:rsidRPr="00B80FC1">
        <w:rPr>
          <w:lang w:val="fr-CA"/>
        </w:rPr>
        <w:t>Un manque d’alignement.</w:t>
      </w:r>
    </w:p>
    <w:p w14:paraId="1916D0FF" w14:textId="77777777" w:rsidR="00B80FC1" w:rsidRPr="00B80FC1" w:rsidRDefault="00B80FC1" w:rsidP="00B80FC1">
      <w:pPr>
        <w:rPr>
          <w:lang w:val="fr-CA"/>
        </w:rPr>
      </w:pPr>
      <w:r w:rsidRPr="00B80FC1">
        <w:rPr>
          <w:lang w:val="fr-CA"/>
        </w:rPr>
        <w:t>Une équipe comprend “validation” d’une manière.</w:t>
      </w:r>
      <w:r w:rsidRPr="00B80FC1">
        <w:rPr>
          <w:lang w:val="fr-CA"/>
        </w:rPr>
        <w:br/>
        <w:t>Une autre comprend “validation” autrement.</w:t>
      </w:r>
      <w:r w:rsidRPr="00B80FC1">
        <w:rPr>
          <w:lang w:val="fr-CA"/>
        </w:rPr>
        <w:br/>
        <w:t>Un PO pense valeur.</w:t>
      </w:r>
      <w:r w:rsidRPr="00B80FC1">
        <w:rPr>
          <w:lang w:val="fr-CA"/>
        </w:rPr>
        <w:br/>
        <w:t>Un développeur pense faisabilité.</w:t>
      </w:r>
      <w:r w:rsidRPr="00B80FC1">
        <w:rPr>
          <w:lang w:val="fr-CA"/>
        </w:rPr>
        <w:br/>
        <w:t>Un architecte pense cohérence.</w:t>
      </w:r>
      <w:r w:rsidRPr="00B80FC1">
        <w:rPr>
          <w:lang w:val="fr-CA"/>
        </w:rPr>
        <w:br/>
        <w:t>Un QA pense preuve.</w:t>
      </w:r>
      <w:r w:rsidRPr="00B80FC1">
        <w:rPr>
          <w:lang w:val="fr-CA"/>
        </w:rPr>
        <w:br/>
        <w:t>Une équipe d’opérations pense stabilité.</w:t>
      </w:r>
      <w:r w:rsidRPr="00B80FC1">
        <w:rPr>
          <w:lang w:val="fr-CA"/>
        </w:rPr>
        <w:br/>
        <w:t>Un gestionnaire pense engagement et date.</w:t>
      </w:r>
    </w:p>
    <w:p w14:paraId="1B5C96BD" w14:textId="77777777" w:rsidR="00B80FC1" w:rsidRPr="00B80FC1" w:rsidRDefault="00B80FC1" w:rsidP="00B80FC1">
      <w:pPr>
        <w:rPr>
          <w:lang w:val="fr-CA"/>
        </w:rPr>
      </w:pPr>
      <w:r w:rsidRPr="00B80FC1">
        <w:rPr>
          <w:lang w:val="fr-CA"/>
        </w:rPr>
        <w:t>Tout le monde a raison dans son angle.</w:t>
      </w:r>
    </w:p>
    <w:p w14:paraId="4A0F8ACE" w14:textId="77777777" w:rsidR="00B80FC1" w:rsidRPr="00B80FC1" w:rsidRDefault="00B80FC1" w:rsidP="00B80FC1">
      <w:pPr>
        <w:rPr>
          <w:lang w:val="fr-CA"/>
        </w:rPr>
      </w:pPr>
      <w:r w:rsidRPr="00B80FC1">
        <w:rPr>
          <w:lang w:val="fr-CA"/>
        </w:rPr>
        <w:t>Mais si ces angles ne se rencontrent pas, le produit devient une négociation permanente.</w:t>
      </w:r>
    </w:p>
    <w:p w14:paraId="514CD8E0" w14:textId="77777777" w:rsidR="00B80FC1" w:rsidRPr="00B80FC1" w:rsidRDefault="00B80FC1" w:rsidP="00B80FC1">
      <w:pPr>
        <w:rPr>
          <w:lang w:val="fr-CA"/>
        </w:rPr>
      </w:pPr>
      <w:r w:rsidRPr="00B80FC1">
        <w:rPr>
          <w:lang w:val="fr-CA"/>
        </w:rPr>
        <w:t>La qualité devient alors une suite de traductions :</w:t>
      </w:r>
    </w:p>
    <w:p w14:paraId="0C28F3A0" w14:textId="77777777" w:rsidR="00B80FC1" w:rsidRPr="00B80FC1" w:rsidRDefault="00B80FC1">
      <w:pPr>
        <w:numPr>
          <w:ilvl w:val="0"/>
          <w:numId w:val="130"/>
        </w:numPr>
        <w:rPr>
          <w:lang w:val="fr-CA"/>
        </w:rPr>
      </w:pPr>
      <w:r w:rsidRPr="00B80FC1">
        <w:rPr>
          <w:lang w:val="fr-CA"/>
        </w:rPr>
        <w:t>traduire le besoin en story ;</w:t>
      </w:r>
    </w:p>
    <w:p w14:paraId="1A170A55" w14:textId="77777777" w:rsidR="00B80FC1" w:rsidRPr="00B80FC1" w:rsidRDefault="00B80FC1">
      <w:pPr>
        <w:numPr>
          <w:ilvl w:val="0"/>
          <w:numId w:val="130"/>
        </w:numPr>
        <w:rPr>
          <w:lang w:val="fr-CA"/>
        </w:rPr>
      </w:pPr>
      <w:r w:rsidRPr="00B80FC1">
        <w:rPr>
          <w:lang w:val="fr-CA"/>
        </w:rPr>
        <w:t>traduire la story en code ;</w:t>
      </w:r>
    </w:p>
    <w:p w14:paraId="00F4241E" w14:textId="77777777" w:rsidR="00B80FC1" w:rsidRPr="00B80FC1" w:rsidRDefault="00B80FC1">
      <w:pPr>
        <w:numPr>
          <w:ilvl w:val="0"/>
          <w:numId w:val="130"/>
        </w:numPr>
        <w:rPr>
          <w:lang w:val="fr-CA"/>
        </w:rPr>
      </w:pPr>
      <w:r w:rsidRPr="00B80FC1">
        <w:rPr>
          <w:lang w:val="fr-CA"/>
        </w:rPr>
        <w:t>traduire le code en test ;</w:t>
      </w:r>
    </w:p>
    <w:p w14:paraId="311A4015" w14:textId="77777777" w:rsidR="00B80FC1" w:rsidRPr="00B80FC1" w:rsidRDefault="00B80FC1">
      <w:pPr>
        <w:numPr>
          <w:ilvl w:val="0"/>
          <w:numId w:val="130"/>
        </w:numPr>
        <w:rPr>
          <w:lang w:val="fr-CA"/>
        </w:rPr>
      </w:pPr>
      <w:r w:rsidRPr="00B80FC1">
        <w:rPr>
          <w:lang w:val="fr-CA"/>
        </w:rPr>
        <w:t>traduire le test en statut ;</w:t>
      </w:r>
    </w:p>
    <w:p w14:paraId="57192D69" w14:textId="77777777" w:rsidR="00B80FC1" w:rsidRPr="00B80FC1" w:rsidRDefault="00B80FC1">
      <w:pPr>
        <w:numPr>
          <w:ilvl w:val="0"/>
          <w:numId w:val="130"/>
        </w:numPr>
        <w:rPr>
          <w:lang w:val="fr-CA"/>
        </w:rPr>
      </w:pPr>
      <w:r w:rsidRPr="00B80FC1">
        <w:rPr>
          <w:lang w:val="fr-CA"/>
        </w:rPr>
        <w:t>traduire le statut en décision ;</w:t>
      </w:r>
    </w:p>
    <w:p w14:paraId="7BEFFAEE" w14:textId="77777777" w:rsidR="00B80FC1" w:rsidRPr="00B80FC1" w:rsidRDefault="00B80FC1">
      <w:pPr>
        <w:numPr>
          <w:ilvl w:val="0"/>
          <w:numId w:val="130"/>
        </w:numPr>
        <w:rPr>
          <w:lang w:val="fr-CA"/>
        </w:rPr>
      </w:pPr>
      <w:r w:rsidRPr="00B80FC1">
        <w:rPr>
          <w:lang w:val="fr-CA"/>
        </w:rPr>
        <w:t>traduire la décision en release ;</w:t>
      </w:r>
    </w:p>
    <w:p w14:paraId="407A86A1" w14:textId="77777777" w:rsidR="00B80FC1" w:rsidRPr="00B80FC1" w:rsidRDefault="00B80FC1">
      <w:pPr>
        <w:numPr>
          <w:ilvl w:val="0"/>
          <w:numId w:val="130"/>
        </w:numPr>
        <w:rPr>
          <w:lang w:val="fr-CA"/>
        </w:rPr>
      </w:pPr>
      <w:r w:rsidRPr="00B80FC1">
        <w:rPr>
          <w:lang w:val="fr-CA"/>
        </w:rPr>
        <w:t>traduire la release en support ;</w:t>
      </w:r>
    </w:p>
    <w:p w14:paraId="378BA63B" w14:textId="77777777" w:rsidR="00B80FC1" w:rsidRPr="00B80FC1" w:rsidRDefault="00B80FC1">
      <w:pPr>
        <w:numPr>
          <w:ilvl w:val="0"/>
          <w:numId w:val="130"/>
        </w:numPr>
        <w:rPr>
          <w:lang w:val="fr-CA"/>
        </w:rPr>
      </w:pPr>
      <w:r w:rsidRPr="00B80FC1">
        <w:rPr>
          <w:lang w:val="fr-CA"/>
        </w:rPr>
        <w:t>traduire l’incident en apprentissage.</w:t>
      </w:r>
    </w:p>
    <w:p w14:paraId="0374F3D0" w14:textId="77777777" w:rsidR="00B80FC1" w:rsidRPr="00B80FC1" w:rsidRDefault="00B80FC1" w:rsidP="00B80FC1">
      <w:pPr>
        <w:rPr>
          <w:lang w:val="fr-CA"/>
        </w:rPr>
      </w:pPr>
      <w:r w:rsidRPr="00B80FC1">
        <w:rPr>
          <w:lang w:val="fr-CA"/>
        </w:rPr>
        <w:t>Plus il y a de traductions non alignées, plus le risque de perte de sens augmente.</w:t>
      </w:r>
    </w:p>
    <w:p w14:paraId="38BA25E4" w14:textId="77777777" w:rsidR="00B80FC1" w:rsidRPr="00B80FC1" w:rsidRDefault="00B80FC1" w:rsidP="00B80FC1">
      <w:pPr>
        <w:rPr>
          <w:lang w:val="fr-CA"/>
        </w:rPr>
      </w:pPr>
      <w:r w:rsidRPr="00B80FC1">
        <w:rPr>
          <w:lang w:val="fr-CA"/>
        </w:rPr>
        <w:t>Affinity existe pour réduire cette perte.</w:t>
      </w:r>
    </w:p>
    <w:p w14:paraId="584C5F90" w14:textId="77777777" w:rsidR="00B80FC1" w:rsidRPr="00B80FC1" w:rsidRDefault="00AF510C" w:rsidP="00B80FC1">
      <w:pPr>
        <w:rPr>
          <w:lang w:val="fr-CA"/>
        </w:rPr>
      </w:pPr>
      <w:r>
        <w:rPr>
          <w:lang w:val="fr-CA"/>
        </w:rPr>
        <w:pict w14:anchorId="3F0D42AE">
          <v:rect id="_x0000_i1240" style="width:0;height:1.5pt" o:hralign="center" o:hrstd="t" o:hr="t" fillcolor="#a0a0a0" stroked="f"/>
        </w:pict>
      </w:r>
    </w:p>
    <w:p w14:paraId="04FAF8F3" w14:textId="77777777" w:rsidR="00B80FC1" w:rsidRPr="00B80FC1" w:rsidRDefault="00B80FC1" w:rsidP="00B80FC1">
      <w:pPr>
        <w:rPr>
          <w:b/>
          <w:bCs/>
          <w:lang w:val="fr-CA"/>
        </w:rPr>
      </w:pPr>
      <w:r w:rsidRPr="00B80FC1">
        <w:rPr>
          <w:b/>
          <w:bCs/>
          <w:lang w:val="fr-CA"/>
        </w:rPr>
        <w:lastRenderedPageBreak/>
        <w:t>Les mots doivent vouloir dire la même chose</w:t>
      </w:r>
    </w:p>
    <w:p w14:paraId="2B2D2964" w14:textId="77777777" w:rsidR="00B80FC1" w:rsidRPr="00B80FC1" w:rsidRDefault="00B80FC1" w:rsidP="00B80FC1">
      <w:pPr>
        <w:rPr>
          <w:lang w:val="fr-CA"/>
        </w:rPr>
      </w:pPr>
      <w:r w:rsidRPr="00B80FC1">
        <w:rPr>
          <w:lang w:val="fr-CA"/>
        </w:rPr>
        <w:t>Nous avons déjà parlé des collisions terminologiques.</w:t>
      </w:r>
    </w:p>
    <w:p w14:paraId="7E99B41F" w14:textId="77777777" w:rsidR="00B80FC1" w:rsidRPr="00B80FC1" w:rsidRDefault="00B80FC1" w:rsidP="00B80FC1">
      <w:pPr>
        <w:rPr>
          <w:lang w:val="fr-CA"/>
        </w:rPr>
      </w:pPr>
      <w:r w:rsidRPr="00B80FC1">
        <w:rPr>
          <w:lang w:val="fr-CA"/>
        </w:rPr>
        <w:t>Mais ici, elles reviennent sous une autre forme.</w:t>
      </w:r>
    </w:p>
    <w:p w14:paraId="699FFE73" w14:textId="77777777" w:rsidR="00B80FC1" w:rsidRPr="00B80FC1" w:rsidRDefault="00B80FC1" w:rsidP="00B80FC1">
      <w:pPr>
        <w:rPr>
          <w:lang w:val="fr-CA"/>
        </w:rPr>
      </w:pPr>
      <w:r w:rsidRPr="00B80FC1">
        <w:rPr>
          <w:lang w:val="fr-CA"/>
        </w:rPr>
        <w:t>Dans une organisation, l’alignement ne commence pas seulement par un plan. Il commence par le langage.</w:t>
      </w:r>
    </w:p>
    <w:p w14:paraId="39F15EEA" w14:textId="77777777" w:rsidR="00B80FC1" w:rsidRPr="00B80FC1" w:rsidRDefault="00B80FC1" w:rsidP="00B80FC1">
      <w:pPr>
        <w:rPr>
          <w:lang w:val="fr-CA"/>
        </w:rPr>
      </w:pPr>
      <w:r w:rsidRPr="00B80FC1">
        <w:rPr>
          <w:lang w:val="fr-CA"/>
        </w:rPr>
        <w:t>Si “done” ne veut pas dire la même chose pour tout le monde, le flux est déjà fragile.</w:t>
      </w:r>
    </w:p>
    <w:p w14:paraId="7BD30860" w14:textId="77777777" w:rsidR="00B80FC1" w:rsidRPr="00B80FC1" w:rsidRDefault="00B80FC1" w:rsidP="00B80FC1">
      <w:pPr>
        <w:rPr>
          <w:lang w:val="fr-CA"/>
        </w:rPr>
      </w:pPr>
      <w:r w:rsidRPr="00B80FC1">
        <w:rPr>
          <w:lang w:val="fr-CA"/>
        </w:rPr>
        <w:t>Si “testé” veut dire “j’ai exécuté un scénario localement” pour une personne, “la suite automatisée est passée” pour une autre, et “le comportement est validé avec le PO” pour une troisième, alors le mot “testé” ne donne pas de confiance. Il donne une illusion de confiance.</w:t>
      </w:r>
    </w:p>
    <w:p w14:paraId="69F5551E" w14:textId="77777777" w:rsidR="00B80FC1" w:rsidRPr="00B80FC1" w:rsidRDefault="00B80FC1" w:rsidP="00B80FC1">
      <w:pPr>
        <w:rPr>
          <w:lang w:val="fr-CA"/>
        </w:rPr>
      </w:pPr>
      <w:r w:rsidRPr="00B80FC1">
        <w:rPr>
          <w:lang w:val="fr-CA"/>
        </w:rPr>
        <w:t>Si “qualité” veut dire “pas de bug” pour une équipe, “valeur client” pour une autre, “architecture maintenable” pour une autre, et “conformité” pour une autre, alors la qualité devient un mot assez grand pour cacher plusieurs désalignements.</w:t>
      </w:r>
    </w:p>
    <w:p w14:paraId="03CF3EB0" w14:textId="77777777" w:rsidR="00B80FC1" w:rsidRPr="00B80FC1" w:rsidRDefault="00B80FC1" w:rsidP="00B80FC1">
      <w:pPr>
        <w:rPr>
          <w:lang w:val="fr-CA"/>
        </w:rPr>
      </w:pPr>
      <w:r w:rsidRPr="00B80FC1">
        <w:rPr>
          <w:lang w:val="fr-CA"/>
        </w:rPr>
        <w:t>Affinity ne cherche pas à imposer un dictionnaire universel.</w:t>
      </w:r>
    </w:p>
    <w:p w14:paraId="40A490CC" w14:textId="77777777" w:rsidR="00B80FC1" w:rsidRPr="00B80FC1" w:rsidRDefault="00B80FC1" w:rsidP="00B80FC1">
      <w:pPr>
        <w:rPr>
          <w:lang w:val="fr-CA"/>
        </w:rPr>
      </w:pPr>
      <w:r w:rsidRPr="00B80FC1">
        <w:rPr>
          <w:lang w:val="fr-CA"/>
        </w:rPr>
        <w:t>Elle cherche à créer un langage suffisamment commun pour que les décisions puissent être prises sans ambiguïté inutile.</w:t>
      </w:r>
    </w:p>
    <w:p w14:paraId="0453B80E" w14:textId="77777777" w:rsidR="00B80FC1" w:rsidRPr="00B80FC1" w:rsidRDefault="00B80FC1" w:rsidP="00B80FC1">
      <w:pPr>
        <w:rPr>
          <w:lang w:val="fr-CA"/>
        </w:rPr>
      </w:pPr>
      <w:r w:rsidRPr="00B80FC1">
        <w:rPr>
          <w:lang w:val="fr-CA"/>
        </w:rPr>
        <w:t>Une organisation alignée ne parle pas nécessairement avec moins de mots.</w:t>
      </w:r>
    </w:p>
    <w:p w14:paraId="1AC8B1AD" w14:textId="77777777" w:rsidR="00B80FC1" w:rsidRPr="00B80FC1" w:rsidRDefault="00B80FC1" w:rsidP="00B80FC1">
      <w:pPr>
        <w:rPr>
          <w:lang w:val="fr-CA"/>
        </w:rPr>
      </w:pPr>
      <w:r w:rsidRPr="00B80FC1">
        <w:rPr>
          <w:lang w:val="fr-CA"/>
        </w:rPr>
        <w:t>Elle parle avec moins de collisions.</w:t>
      </w:r>
    </w:p>
    <w:p w14:paraId="2055035B" w14:textId="77777777" w:rsidR="00B80FC1" w:rsidRPr="00B80FC1" w:rsidRDefault="00AF510C" w:rsidP="00B80FC1">
      <w:pPr>
        <w:rPr>
          <w:lang w:val="fr-CA"/>
        </w:rPr>
      </w:pPr>
      <w:r>
        <w:rPr>
          <w:lang w:val="fr-CA"/>
        </w:rPr>
        <w:pict w14:anchorId="7AC3E673">
          <v:rect id="_x0000_i1241" style="width:0;height:1.5pt" o:hralign="center" o:hrstd="t" o:hr="t" fillcolor="#a0a0a0" stroked="f"/>
        </w:pict>
      </w:r>
    </w:p>
    <w:p w14:paraId="786E74CD" w14:textId="77777777" w:rsidR="00B80FC1" w:rsidRPr="00B80FC1" w:rsidRDefault="00B80FC1" w:rsidP="00B80FC1">
      <w:pPr>
        <w:rPr>
          <w:b/>
          <w:bCs/>
          <w:lang w:val="fr-CA"/>
        </w:rPr>
      </w:pPr>
      <w:r w:rsidRPr="00B80FC1">
        <w:rPr>
          <w:b/>
          <w:bCs/>
          <w:lang w:val="fr-CA"/>
        </w:rPr>
        <w:t>Les standards ne sont pas des chaînes</w:t>
      </w:r>
    </w:p>
    <w:p w14:paraId="4083C5E6" w14:textId="77777777" w:rsidR="00B80FC1" w:rsidRPr="00B80FC1" w:rsidRDefault="00B80FC1" w:rsidP="00B80FC1">
      <w:pPr>
        <w:rPr>
          <w:lang w:val="fr-CA"/>
        </w:rPr>
      </w:pPr>
      <w:r w:rsidRPr="00B80FC1">
        <w:rPr>
          <w:lang w:val="fr-CA"/>
        </w:rPr>
        <w:t>Le mot “standard” a parfois mauvaise réputation.</w:t>
      </w:r>
    </w:p>
    <w:p w14:paraId="1A4BD1EA" w14:textId="77777777" w:rsidR="00B80FC1" w:rsidRPr="00B80FC1" w:rsidRDefault="00B80FC1" w:rsidP="00B80FC1">
      <w:pPr>
        <w:rPr>
          <w:lang w:val="fr-CA"/>
        </w:rPr>
      </w:pPr>
      <w:r w:rsidRPr="00B80FC1">
        <w:rPr>
          <w:lang w:val="fr-CA"/>
        </w:rPr>
        <w:t>Certaines personnes entendent :</w:t>
      </w:r>
    </w:p>
    <w:p w14:paraId="69C0AAD0" w14:textId="77777777" w:rsidR="00B80FC1" w:rsidRPr="00B80FC1" w:rsidRDefault="00B80FC1" w:rsidP="00B80FC1">
      <w:pPr>
        <w:rPr>
          <w:lang w:val="fr-CA"/>
        </w:rPr>
      </w:pPr>
      <w:r w:rsidRPr="00B80FC1">
        <w:rPr>
          <w:lang w:val="fr-CA"/>
        </w:rPr>
        <w:t>“rigidité”</w:t>
      </w:r>
      <w:r w:rsidRPr="00B80FC1">
        <w:rPr>
          <w:lang w:val="fr-CA"/>
        </w:rPr>
        <w:br/>
        <w:t>“contrôle”</w:t>
      </w:r>
      <w:r w:rsidRPr="00B80FC1">
        <w:rPr>
          <w:lang w:val="fr-CA"/>
        </w:rPr>
        <w:br/>
        <w:t>“processus imposé”</w:t>
      </w:r>
      <w:r w:rsidRPr="00B80FC1">
        <w:rPr>
          <w:lang w:val="fr-CA"/>
        </w:rPr>
        <w:br/>
        <w:t>“uniformité excessive”</w:t>
      </w:r>
      <w:r w:rsidRPr="00B80FC1">
        <w:rPr>
          <w:lang w:val="fr-CA"/>
        </w:rPr>
        <w:br/>
        <w:t>“perte de créativité”</w:t>
      </w:r>
    </w:p>
    <w:p w14:paraId="1F65DF3B" w14:textId="77777777" w:rsidR="00B80FC1" w:rsidRPr="00B80FC1" w:rsidRDefault="00B80FC1" w:rsidP="00B80FC1">
      <w:pPr>
        <w:rPr>
          <w:lang w:val="fr-CA"/>
        </w:rPr>
      </w:pPr>
      <w:r w:rsidRPr="00B80FC1">
        <w:rPr>
          <w:lang w:val="fr-CA"/>
        </w:rPr>
        <w:t>Et parfois, elles ont raison de se méfier.</w:t>
      </w:r>
    </w:p>
    <w:p w14:paraId="2231A2F7" w14:textId="77777777" w:rsidR="00B80FC1" w:rsidRPr="00B80FC1" w:rsidRDefault="00B80FC1" w:rsidP="00B80FC1">
      <w:pPr>
        <w:rPr>
          <w:lang w:val="fr-CA"/>
        </w:rPr>
      </w:pPr>
      <w:r w:rsidRPr="00B80FC1">
        <w:rPr>
          <w:lang w:val="fr-CA"/>
        </w:rPr>
        <w:t>Un mauvais standard peut devenir une chaîne.</w:t>
      </w:r>
      <w:r w:rsidRPr="00B80FC1">
        <w:rPr>
          <w:lang w:val="fr-CA"/>
        </w:rPr>
        <w:br/>
        <w:t>Un standard appliqué sans contexte peut devenir bureaucratique.</w:t>
      </w:r>
      <w:r w:rsidRPr="00B80FC1">
        <w:rPr>
          <w:lang w:val="fr-CA"/>
        </w:rPr>
        <w:br/>
        <w:t>Un standard qui ne change jamais peut devenir un frein.</w:t>
      </w:r>
      <w:r w:rsidRPr="00B80FC1">
        <w:rPr>
          <w:lang w:val="fr-CA"/>
        </w:rPr>
        <w:br/>
        <w:t>Un standard imposé sans compréhension peut créer de la résistance.</w:t>
      </w:r>
    </w:p>
    <w:p w14:paraId="6545B0F9" w14:textId="77777777" w:rsidR="00B80FC1" w:rsidRPr="00B80FC1" w:rsidRDefault="00B80FC1" w:rsidP="00B80FC1">
      <w:pPr>
        <w:rPr>
          <w:lang w:val="fr-CA"/>
        </w:rPr>
      </w:pPr>
      <w:r w:rsidRPr="00B80FC1">
        <w:rPr>
          <w:lang w:val="fr-CA"/>
        </w:rPr>
        <w:t>Mais un bon standard n’est pas une prison.</w:t>
      </w:r>
    </w:p>
    <w:p w14:paraId="3DA33918" w14:textId="77777777" w:rsidR="00B80FC1" w:rsidRPr="00B80FC1" w:rsidRDefault="00B80FC1" w:rsidP="00B80FC1">
      <w:pPr>
        <w:rPr>
          <w:lang w:val="fr-CA"/>
        </w:rPr>
      </w:pPr>
      <w:r w:rsidRPr="00B80FC1">
        <w:rPr>
          <w:lang w:val="fr-CA"/>
        </w:rPr>
        <w:t>Un bon standard est un raccourci de confiance.</w:t>
      </w:r>
    </w:p>
    <w:p w14:paraId="39D21221" w14:textId="77777777" w:rsidR="00B80FC1" w:rsidRPr="00B80FC1" w:rsidRDefault="00B80FC1" w:rsidP="00B80FC1">
      <w:pPr>
        <w:rPr>
          <w:lang w:val="fr-CA"/>
        </w:rPr>
      </w:pPr>
      <w:r w:rsidRPr="00B80FC1">
        <w:rPr>
          <w:lang w:val="fr-CA"/>
        </w:rPr>
        <w:lastRenderedPageBreak/>
        <w:t>Il évite aux équipes de renégocier chaque fois les mêmes bases.</w:t>
      </w:r>
      <w:r w:rsidRPr="00B80FC1">
        <w:rPr>
          <w:lang w:val="fr-CA"/>
        </w:rPr>
        <w:br/>
        <w:t>Il permet de savoir ce qu’on attend.</w:t>
      </w:r>
      <w:r w:rsidRPr="00B80FC1">
        <w:rPr>
          <w:lang w:val="fr-CA"/>
        </w:rPr>
        <w:br/>
        <w:t>Il facilite la collaboration.</w:t>
      </w:r>
      <w:r w:rsidRPr="00B80FC1">
        <w:rPr>
          <w:lang w:val="fr-CA"/>
        </w:rPr>
        <w:br/>
        <w:t>Il rend les validations plus cohérentes.</w:t>
      </w:r>
      <w:r w:rsidRPr="00B80FC1">
        <w:rPr>
          <w:lang w:val="fr-CA"/>
        </w:rPr>
        <w:br/>
        <w:t>Il rend les outils plus efficaces.</w:t>
      </w:r>
      <w:r w:rsidRPr="00B80FC1">
        <w:rPr>
          <w:lang w:val="fr-CA"/>
        </w:rPr>
        <w:br/>
        <w:t>Il rend l’automatisation plus fiable.</w:t>
      </w:r>
      <w:r w:rsidRPr="00B80FC1">
        <w:rPr>
          <w:lang w:val="fr-CA"/>
        </w:rPr>
        <w:br/>
        <w:t>Il rend l’IA plus sécuritaire.</w:t>
      </w:r>
    </w:p>
    <w:p w14:paraId="4B0E4F9C" w14:textId="77777777" w:rsidR="00B80FC1" w:rsidRPr="00B80FC1" w:rsidRDefault="00B80FC1" w:rsidP="00B80FC1">
      <w:pPr>
        <w:rPr>
          <w:lang w:val="fr-CA"/>
        </w:rPr>
      </w:pPr>
      <w:r w:rsidRPr="00B80FC1">
        <w:rPr>
          <w:lang w:val="fr-CA"/>
        </w:rPr>
        <w:t>Un bon standard ne dit pas :</w:t>
      </w:r>
    </w:p>
    <w:p w14:paraId="7F10E26B" w14:textId="77777777" w:rsidR="00B80FC1" w:rsidRPr="00B80FC1" w:rsidRDefault="00B80FC1" w:rsidP="00B80FC1">
      <w:pPr>
        <w:rPr>
          <w:lang w:val="fr-CA"/>
        </w:rPr>
      </w:pPr>
      <w:r w:rsidRPr="00B80FC1">
        <w:rPr>
          <w:lang w:val="fr-CA"/>
        </w:rPr>
        <w:t>“Ne pensez plus.”</w:t>
      </w:r>
    </w:p>
    <w:p w14:paraId="45CB1F67" w14:textId="77777777" w:rsidR="00B80FC1" w:rsidRPr="00B80FC1" w:rsidRDefault="00B80FC1" w:rsidP="00B80FC1">
      <w:pPr>
        <w:rPr>
          <w:lang w:val="fr-CA"/>
        </w:rPr>
      </w:pPr>
      <w:r w:rsidRPr="00B80FC1">
        <w:rPr>
          <w:lang w:val="fr-CA"/>
        </w:rPr>
        <w:t>Il dit :</w:t>
      </w:r>
    </w:p>
    <w:p w14:paraId="1C808810" w14:textId="77777777" w:rsidR="00B80FC1" w:rsidRPr="00B80FC1" w:rsidRDefault="00B80FC1" w:rsidP="00B80FC1">
      <w:pPr>
        <w:rPr>
          <w:lang w:val="fr-CA"/>
        </w:rPr>
      </w:pPr>
      <w:r w:rsidRPr="00B80FC1">
        <w:rPr>
          <w:b/>
          <w:bCs/>
          <w:lang w:val="fr-CA"/>
        </w:rPr>
        <w:t>“Ne gaspillez pas votre énergie à réinventer ce qui doit être commun. Gardez votre créativité pour ce qui crée vraiment de la valeur.”</w:t>
      </w:r>
    </w:p>
    <w:p w14:paraId="09F098E5" w14:textId="77777777" w:rsidR="00B80FC1" w:rsidRPr="00B80FC1" w:rsidRDefault="00B80FC1" w:rsidP="00B80FC1">
      <w:pPr>
        <w:rPr>
          <w:lang w:val="fr-CA"/>
        </w:rPr>
      </w:pPr>
      <w:r w:rsidRPr="00B80FC1">
        <w:rPr>
          <w:lang w:val="fr-CA"/>
        </w:rPr>
        <w:t>C’est une nuance essentielle.</w:t>
      </w:r>
    </w:p>
    <w:p w14:paraId="6E263CD1" w14:textId="77777777" w:rsidR="00B80FC1" w:rsidRPr="00B80FC1" w:rsidRDefault="00B80FC1" w:rsidP="00B80FC1">
      <w:pPr>
        <w:rPr>
          <w:lang w:val="fr-CA"/>
        </w:rPr>
      </w:pPr>
      <w:r w:rsidRPr="00B80FC1">
        <w:rPr>
          <w:lang w:val="fr-CA"/>
        </w:rPr>
        <w:t>Affinity n’élimine pas la créativité.</w:t>
      </w:r>
      <w:r w:rsidRPr="00B80FC1">
        <w:rPr>
          <w:lang w:val="fr-CA"/>
        </w:rPr>
        <w:br/>
        <w:t>Elle crée un sol commun pour que la créativité soit mieux orientée.</w:t>
      </w:r>
    </w:p>
    <w:p w14:paraId="4BF7FD89" w14:textId="77777777" w:rsidR="00B80FC1" w:rsidRPr="00B80FC1" w:rsidRDefault="00AF510C" w:rsidP="00B80FC1">
      <w:pPr>
        <w:rPr>
          <w:lang w:val="fr-CA"/>
        </w:rPr>
      </w:pPr>
      <w:r>
        <w:rPr>
          <w:lang w:val="fr-CA"/>
        </w:rPr>
        <w:pict w14:anchorId="486CB06E">
          <v:rect id="_x0000_i1242" style="width:0;height:1.5pt" o:hralign="center" o:hrstd="t" o:hr="t" fillcolor="#a0a0a0" stroked="f"/>
        </w:pict>
      </w:r>
    </w:p>
    <w:p w14:paraId="03C641EC" w14:textId="77777777" w:rsidR="00B80FC1" w:rsidRPr="00B80FC1" w:rsidRDefault="00B80FC1" w:rsidP="00B80FC1">
      <w:pPr>
        <w:rPr>
          <w:b/>
          <w:bCs/>
          <w:lang w:val="fr-CA"/>
        </w:rPr>
      </w:pPr>
      <w:r w:rsidRPr="00B80FC1">
        <w:rPr>
          <w:b/>
          <w:bCs/>
          <w:lang w:val="fr-CA"/>
        </w:rPr>
        <w:t>L’alignement n’est pas l’uniformité</w:t>
      </w:r>
    </w:p>
    <w:p w14:paraId="67DBA358" w14:textId="77777777" w:rsidR="00B80FC1" w:rsidRPr="00B80FC1" w:rsidRDefault="00B80FC1" w:rsidP="00B80FC1">
      <w:pPr>
        <w:rPr>
          <w:lang w:val="fr-CA"/>
        </w:rPr>
      </w:pPr>
      <w:r w:rsidRPr="00B80FC1">
        <w:rPr>
          <w:lang w:val="fr-CA"/>
        </w:rPr>
        <w:t>Il faut aussi distinguer alignement et uniformité.</w:t>
      </w:r>
    </w:p>
    <w:p w14:paraId="7016520A" w14:textId="77777777" w:rsidR="00B80FC1" w:rsidRPr="00B80FC1" w:rsidRDefault="00B80FC1" w:rsidP="00B80FC1">
      <w:pPr>
        <w:rPr>
          <w:lang w:val="fr-CA"/>
        </w:rPr>
      </w:pPr>
      <w:r w:rsidRPr="00B80FC1">
        <w:rPr>
          <w:lang w:val="fr-CA"/>
        </w:rPr>
        <w:t>L’uniformité force tout le monde à faire pareil.</w:t>
      </w:r>
      <w:r w:rsidRPr="00B80FC1">
        <w:rPr>
          <w:lang w:val="fr-CA"/>
        </w:rPr>
        <w:br/>
        <w:t>L’alignement assure que tout le monde poursuit une intention compatible.</w:t>
      </w:r>
    </w:p>
    <w:p w14:paraId="23563921" w14:textId="77777777" w:rsidR="00B80FC1" w:rsidRPr="00B80FC1" w:rsidRDefault="00B80FC1" w:rsidP="00B80FC1">
      <w:pPr>
        <w:rPr>
          <w:lang w:val="fr-CA"/>
        </w:rPr>
      </w:pPr>
      <w:r w:rsidRPr="00B80FC1">
        <w:rPr>
          <w:lang w:val="fr-CA"/>
        </w:rPr>
        <w:t>Dans une grande organisation, toutes les équipes ne peuvent pas travailler exactement de la même façon. Les produits sont différents, les contraintes sont différentes, les domaines sont différents, les risques sont différents, les technologies sont différentes.</w:t>
      </w:r>
    </w:p>
    <w:p w14:paraId="3DDA6541" w14:textId="77777777" w:rsidR="00B80FC1" w:rsidRPr="00B80FC1" w:rsidRDefault="00B80FC1" w:rsidP="00B80FC1">
      <w:pPr>
        <w:rPr>
          <w:lang w:val="fr-CA"/>
        </w:rPr>
      </w:pPr>
      <w:r w:rsidRPr="00B80FC1">
        <w:rPr>
          <w:lang w:val="fr-CA"/>
        </w:rPr>
        <w:t>ToTAL ne cherche pas à effacer cette diversité.</w:t>
      </w:r>
    </w:p>
    <w:p w14:paraId="7E6B4647" w14:textId="77777777" w:rsidR="00B80FC1" w:rsidRPr="00B80FC1" w:rsidRDefault="00B80FC1" w:rsidP="00B80FC1">
      <w:pPr>
        <w:rPr>
          <w:lang w:val="fr-CA"/>
        </w:rPr>
      </w:pPr>
      <w:r w:rsidRPr="00B80FC1">
        <w:rPr>
          <w:lang w:val="fr-CA"/>
        </w:rPr>
        <w:t>Mais ToTAL demande que certaines choses soient suffisamment alignées :</w:t>
      </w:r>
    </w:p>
    <w:p w14:paraId="7473FF8F" w14:textId="77777777" w:rsidR="00B80FC1" w:rsidRPr="00B80FC1" w:rsidRDefault="00B80FC1">
      <w:pPr>
        <w:numPr>
          <w:ilvl w:val="0"/>
          <w:numId w:val="131"/>
        </w:numPr>
        <w:rPr>
          <w:lang w:val="fr-CA"/>
        </w:rPr>
      </w:pPr>
      <w:r w:rsidRPr="00B80FC1">
        <w:rPr>
          <w:lang w:val="fr-CA"/>
        </w:rPr>
        <w:t>le langage de qualité ;</w:t>
      </w:r>
    </w:p>
    <w:p w14:paraId="21201533" w14:textId="77777777" w:rsidR="00B80FC1" w:rsidRPr="00B80FC1" w:rsidRDefault="00B80FC1">
      <w:pPr>
        <w:numPr>
          <w:ilvl w:val="0"/>
          <w:numId w:val="131"/>
        </w:numPr>
        <w:rPr>
          <w:lang w:val="fr-CA"/>
        </w:rPr>
      </w:pPr>
      <w:r w:rsidRPr="00B80FC1">
        <w:rPr>
          <w:lang w:val="fr-CA"/>
        </w:rPr>
        <w:t>les principes de validation ;</w:t>
      </w:r>
    </w:p>
    <w:p w14:paraId="66DA0FEE" w14:textId="77777777" w:rsidR="00B80FC1" w:rsidRPr="00B80FC1" w:rsidRDefault="00B80FC1">
      <w:pPr>
        <w:numPr>
          <w:ilvl w:val="0"/>
          <w:numId w:val="131"/>
        </w:numPr>
        <w:rPr>
          <w:lang w:val="fr-CA"/>
        </w:rPr>
      </w:pPr>
      <w:r w:rsidRPr="00B80FC1">
        <w:rPr>
          <w:lang w:val="fr-CA"/>
        </w:rPr>
        <w:t>la relation entre spécifications et tests ;</w:t>
      </w:r>
    </w:p>
    <w:p w14:paraId="56A20576" w14:textId="77777777" w:rsidR="00B80FC1" w:rsidRPr="00B80FC1" w:rsidRDefault="00B80FC1">
      <w:pPr>
        <w:numPr>
          <w:ilvl w:val="0"/>
          <w:numId w:val="131"/>
        </w:numPr>
        <w:rPr>
          <w:lang w:val="fr-CA"/>
        </w:rPr>
      </w:pPr>
      <w:r w:rsidRPr="00B80FC1">
        <w:rPr>
          <w:lang w:val="fr-CA"/>
        </w:rPr>
        <w:t>la manière dont les incidents reviennent dans SENSe ;</w:t>
      </w:r>
    </w:p>
    <w:p w14:paraId="20B85E34" w14:textId="77777777" w:rsidR="00B80FC1" w:rsidRPr="00B80FC1" w:rsidRDefault="00B80FC1">
      <w:pPr>
        <w:numPr>
          <w:ilvl w:val="0"/>
          <w:numId w:val="131"/>
        </w:numPr>
        <w:rPr>
          <w:lang w:val="fr-CA"/>
        </w:rPr>
      </w:pPr>
      <w:r w:rsidRPr="00B80FC1">
        <w:rPr>
          <w:lang w:val="fr-CA"/>
        </w:rPr>
        <w:t>les critères de confiance avant CARe ;</w:t>
      </w:r>
    </w:p>
    <w:p w14:paraId="5C02BEAA" w14:textId="77777777" w:rsidR="00B80FC1" w:rsidRPr="00B80FC1" w:rsidRDefault="00B80FC1">
      <w:pPr>
        <w:numPr>
          <w:ilvl w:val="0"/>
          <w:numId w:val="131"/>
        </w:numPr>
        <w:rPr>
          <w:lang w:val="fr-CA"/>
        </w:rPr>
      </w:pPr>
      <w:r w:rsidRPr="00B80FC1">
        <w:rPr>
          <w:lang w:val="fr-CA"/>
        </w:rPr>
        <w:t>les standards minimaux d’observabilité ;</w:t>
      </w:r>
    </w:p>
    <w:p w14:paraId="70596E6D" w14:textId="77777777" w:rsidR="00B80FC1" w:rsidRPr="00B80FC1" w:rsidRDefault="00B80FC1">
      <w:pPr>
        <w:numPr>
          <w:ilvl w:val="0"/>
          <w:numId w:val="131"/>
        </w:numPr>
        <w:rPr>
          <w:lang w:val="fr-CA"/>
        </w:rPr>
      </w:pPr>
      <w:r w:rsidRPr="00B80FC1">
        <w:rPr>
          <w:lang w:val="fr-CA"/>
        </w:rPr>
        <w:t>les responsabilités qualité ;</w:t>
      </w:r>
    </w:p>
    <w:p w14:paraId="31EE304D" w14:textId="77777777" w:rsidR="00B80FC1" w:rsidRPr="00B80FC1" w:rsidRDefault="00B80FC1">
      <w:pPr>
        <w:numPr>
          <w:ilvl w:val="0"/>
          <w:numId w:val="131"/>
        </w:numPr>
        <w:rPr>
          <w:lang w:val="fr-CA"/>
        </w:rPr>
      </w:pPr>
      <w:r w:rsidRPr="00B80FC1">
        <w:rPr>
          <w:lang w:val="fr-CA"/>
        </w:rPr>
        <w:lastRenderedPageBreak/>
        <w:t>les attentes envers l’IA et l’automatisation.</w:t>
      </w:r>
    </w:p>
    <w:p w14:paraId="19BFD89C" w14:textId="77777777" w:rsidR="00B80FC1" w:rsidRPr="00B80FC1" w:rsidRDefault="00B80FC1" w:rsidP="00B80FC1">
      <w:pPr>
        <w:rPr>
          <w:lang w:val="fr-CA"/>
        </w:rPr>
      </w:pPr>
      <w:r w:rsidRPr="00B80FC1">
        <w:rPr>
          <w:lang w:val="fr-CA"/>
        </w:rPr>
        <w:t>L’organisation n’a pas besoin d’être uniforme.</w:t>
      </w:r>
    </w:p>
    <w:p w14:paraId="6FE59BF4" w14:textId="77777777" w:rsidR="00B80FC1" w:rsidRPr="00B80FC1" w:rsidRDefault="00B80FC1" w:rsidP="00B80FC1">
      <w:pPr>
        <w:rPr>
          <w:lang w:val="fr-CA"/>
        </w:rPr>
      </w:pPr>
      <w:r w:rsidRPr="00B80FC1">
        <w:rPr>
          <w:lang w:val="fr-CA"/>
        </w:rPr>
        <w:t>Elle a besoin d’être cohérente.</w:t>
      </w:r>
    </w:p>
    <w:p w14:paraId="569CE430" w14:textId="77777777" w:rsidR="00B80FC1" w:rsidRPr="00B80FC1" w:rsidRDefault="00AF510C" w:rsidP="00B80FC1">
      <w:pPr>
        <w:rPr>
          <w:lang w:val="fr-CA"/>
        </w:rPr>
      </w:pPr>
      <w:r>
        <w:rPr>
          <w:lang w:val="fr-CA"/>
        </w:rPr>
        <w:pict w14:anchorId="0CB9401C">
          <v:rect id="_x0000_i1243" style="width:0;height:1.5pt" o:hralign="center" o:hrstd="t" o:hr="t" fillcolor="#a0a0a0" stroked="f"/>
        </w:pict>
      </w:r>
    </w:p>
    <w:p w14:paraId="5BEAEBB7" w14:textId="77777777" w:rsidR="00B80FC1" w:rsidRPr="00B80FC1" w:rsidRDefault="00B80FC1" w:rsidP="00B80FC1">
      <w:pPr>
        <w:rPr>
          <w:b/>
          <w:bCs/>
          <w:lang w:val="fr-CA"/>
        </w:rPr>
      </w:pPr>
      <w:r w:rsidRPr="00B80FC1">
        <w:rPr>
          <w:b/>
          <w:bCs/>
          <w:lang w:val="fr-CA"/>
        </w:rPr>
        <w:t>Quand Affinity est faible</w:t>
      </w:r>
    </w:p>
    <w:p w14:paraId="5E61A2FF" w14:textId="77777777" w:rsidR="00B80FC1" w:rsidRPr="00B80FC1" w:rsidRDefault="00B80FC1" w:rsidP="00B80FC1">
      <w:pPr>
        <w:rPr>
          <w:lang w:val="fr-CA"/>
        </w:rPr>
      </w:pPr>
      <w:r w:rsidRPr="00B80FC1">
        <w:rPr>
          <w:lang w:val="fr-CA"/>
        </w:rPr>
        <w:t>Quand Affinity est faible, les symptômes apparaissent partout.</w:t>
      </w:r>
    </w:p>
    <w:p w14:paraId="62B6F078" w14:textId="77777777" w:rsidR="00B80FC1" w:rsidRPr="00B80FC1" w:rsidRDefault="00B80FC1" w:rsidP="00B80FC1">
      <w:pPr>
        <w:rPr>
          <w:lang w:val="fr-CA"/>
        </w:rPr>
      </w:pPr>
      <w:r w:rsidRPr="00B80FC1">
        <w:rPr>
          <w:lang w:val="fr-CA"/>
        </w:rPr>
        <w:t>Les équipes utilisent les mêmes mots pour dire des choses différentes.</w:t>
      </w:r>
      <w:r w:rsidRPr="00B80FC1">
        <w:rPr>
          <w:lang w:val="fr-CA"/>
        </w:rPr>
        <w:br/>
        <w:t>Les standards existent, mais sont interprétés localement.</w:t>
      </w:r>
      <w:r w:rsidRPr="00B80FC1">
        <w:rPr>
          <w:lang w:val="fr-CA"/>
        </w:rPr>
        <w:br/>
        <w:t>Les pratiques varient sans justification claire.</w:t>
      </w:r>
      <w:r w:rsidRPr="00B80FC1">
        <w:rPr>
          <w:lang w:val="fr-CA"/>
        </w:rPr>
        <w:br/>
        <w:t>Les tests ne sont pas au même niveau de rigueur d’un produit à l’autre.</w:t>
      </w:r>
      <w:r w:rsidRPr="00B80FC1">
        <w:rPr>
          <w:lang w:val="fr-CA"/>
        </w:rPr>
        <w:br/>
        <w:t>Les définitions de “prêt”, “terminé”, “validé” et “livrable” changent selon l’équipe.</w:t>
      </w:r>
      <w:r w:rsidRPr="00B80FC1">
        <w:rPr>
          <w:lang w:val="fr-CA"/>
        </w:rPr>
        <w:br/>
        <w:t>Les outils sont utilisés différemment sans compréhension commune.</w:t>
      </w:r>
      <w:r w:rsidRPr="00B80FC1">
        <w:rPr>
          <w:lang w:val="fr-CA"/>
        </w:rPr>
        <w:br/>
        <w:t>Les métriques ne sont pas comparables.</w:t>
      </w:r>
      <w:r w:rsidRPr="00B80FC1">
        <w:rPr>
          <w:lang w:val="fr-CA"/>
        </w:rPr>
        <w:br/>
        <w:t>Les incidents ne sont pas analysés avec la même profondeur.</w:t>
      </w:r>
      <w:r w:rsidRPr="00B80FC1">
        <w:rPr>
          <w:lang w:val="fr-CA"/>
        </w:rPr>
        <w:br/>
        <w:t>L’IA est utilisée selon les préférences locales plutôt que selon un cadre commun.</w:t>
      </w:r>
    </w:p>
    <w:p w14:paraId="1F3411A6" w14:textId="77777777" w:rsidR="00B80FC1" w:rsidRPr="00B80FC1" w:rsidRDefault="00B80FC1" w:rsidP="00B80FC1">
      <w:pPr>
        <w:rPr>
          <w:lang w:val="fr-CA"/>
        </w:rPr>
      </w:pPr>
      <w:r w:rsidRPr="00B80FC1">
        <w:rPr>
          <w:lang w:val="fr-CA"/>
        </w:rPr>
        <w:t>Dans ce contexte, la qualité devient difficile à scaler.</w:t>
      </w:r>
    </w:p>
    <w:p w14:paraId="2B95CFEB" w14:textId="77777777" w:rsidR="00B80FC1" w:rsidRPr="00B80FC1" w:rsidRDefault="00B80FC1" w:rsidP="00B80FC1">
      <w:pPr>
        <w:rPr>
          <w:lang w:val="fr-CA"/>
        </w:rPr>
      </w:pPr>
      <w:r w:rsidRPr="00B80FC1">
        <w:rPr>
          <w:lang w:val="fr-CA"/>
        </w:rPr>
        <w:t>Chaque équipe peut être compétente.</w:t>
      </w:r>
      <w:r w:rsidRPr="00B80FC1">
        <w:rPr>
          <w:lang w:val="fr-CA"/>
        </w:rPr>
        <w:br/>
        <w:t>Mais l’ensemble peut rester incohérent.</w:t>
      </w:r>
    </w:p>
    <w:p w14:paraId="2D563035" w14:textId="77777777" w:rsidR="00B80FC1" w:rsidRPr="00B80FC1" w:rsidRDefault="00B80FC1" w:rsidP="00B80FC1">
      <w:pPr>
        <w:rPr>
          <w:lang w:val="fr-CA"/>
        </w:rPr>
      </w:pPr>
      <w:r w:rsidRPr="00B80FC1">
        <w:rPr>
          <w:lang w:val="fr-CA"/>
        </w:rPr>
        <w:t>C’est une des douleurs majeures des grandes entreprises : la compétence locale ne garantit pas la cohérence globale.</w:t>
      </w:r>
    </w:p>
    <w:p w14:paraId="5E841FD1" w14:textId="77777777" w:rsidR="00B80FC1" w:rsidRPr="00B80FC1" w:rsidRDefault="00B80FC1" w:rsidP="00B80FC1">
      <w:pPr>
        <w:rPr>
          <w:lang w:val="fr-CA"/>
        </w:rPr>
      </w:pPr>
      <w:r w:rsidRPr="00B80FC1">
        <w:rPr>
          <w:lang w:val="fr-CA"/>
        </w:rPr>
        <w:t>Affinity sert à bâtir cette cohérence globale sans tuer l’intelligence locale.</w:t>
      </w:r>
    </w:p>
    <w:p w14:paraId="0DC58878" w14:textId="77777777" w:rsidR="00B80FC1" w:rsidRPr="00B80FC1" w:rsidRDefault="00AF510C" w:rsidP="00B80FC1">
      <w:pPr>
        <w:rPr>
          <w:lang w:val="fr-CA"/>
        </w:rPr>
      </w:pPr>
      <w:r>
        <w:rPr>
          <w:lang w:val="fr-CA"/>
        </w:rPr>
        <w:pict w14:anchorId="39DD24F9">
          <v:rect id="_x0000_i1244" style="width:0;height:1.5pt" o:hralign="center" o:hrstd="t" o:hr="t" fillcolor="#a0a0a0" stroked="f"/>
        </w:pict>
      </w:r>
    </w:p>
    <w:p w14:paraId="6E111A84" w14:textId="77777777" w:rsidR="00B80FC1" w:rsidRPr="00B80FC1" w:rsidRDefault="00B80FC1" w:rsidP="00B80FC1">
      <w:pPr>
        <w:rPr>
          <w:b/>
          <w:bCs/>
          <w:lang w:val="fr-CA"/>
        </w:rPr>
      </w:pPr>
      <w:r w:rsidRPr="00B80FC1">
        <w:rPr>
          <w:b/>
          <w:bCs/>
          <w:lang w:val="fr-CA"/>
        </w:rPr>
        <w:t>Affinity et les pratiques partagées</w:t>
      </w:r>
    </w:p>
    <w:p w14:paraId="21331944" w14:textId="77777777" w:rsidR="00B80FC1" w:rsidRPr="00B80FC1" w:rsidRDefault="00B80FC1" w:rsidP="00B80FC1">
      <w:pPr>
        <w:rPr>
          <w:lang w:val="fr-CA"/>
        </w:rPr>
      </w:pPr>
      <w:r w:rsidRPr="00B80FC1">
        <w:rPr>
          <w:lang w:val="fr-CA"/>
        </w:rPr>
        <w:t>Affinity est particulièrement importante pour les pratiques comme :</w:t>
      </w:r>
    </w:p>
    <w:p w14:paraId="405CFAFA" w14:textId="77777777" w:rsidR="00B80FC1" w:rsidRPr="00B80FC1" w:rsidRDefault="00B80FC1">
      <w:pPr>
        <w:numPr>
          <w:ilvl w:val="0"/>
          <w:numId w:val="132"/>
        </w:numPr>
        <w:rPr>
          <w:lang w:val="fr-CA"/>
        </w:rPr>
      </w:pPr>
      <w:r w:rsidRPr="00B80FC1">
        <w:rPr>
          <w:lang w:val="fr-CA"/>
        </w:rPr>
        <w:t>BDD ;</w:t>
      </w:r>
    </w:p>
    <w:p w14:paraId="4A152847" w14:textId="77777777" w:rsidR="00B80FC1" w:rsidRPr="00B80FC1" w:rsidRDefault="00B80FC1">
      <w:pPr>
        <w:numPr>
          <w:ilvl w:val="0"/>
          <w:numId w:val="132"/>
        </w:numPr>
        <w:rPr>
          <w:lang w:val="fr-CA"/>
        </w:rPr>
      </w:pPr>
      <w:r w:rsidRPr="00B80FC1">
        <w:rPr>
          <w:lang w:val="fr-CA"/>
        </w:rPr>
        <w:t>TDD ;</w:t>
      </w:r>
    </w:p>
    <w:p w14:paraId="28B7155E" w14:textId="77777777" w:rsidR="00B80FC1" w:rsidRPr="00B80FC1" w:rsidRDefault="00B80FC1">
      <w:pPr>
        <w:numPr>
          <w:ilvl w:val="0"/>
          <w:numId w:val="132"/>
        </w:numPr>
        <w:rPr>
          <w:lang w:val="fr-CA"/>
        </w:rPr>
      </w:pPr>
      <w:r w:rsidRPr="00B80FC1">
        <w:rPr>
          <w:lang w:val="fr-CA"/>
        </w:rPr>
        <w:t>ATDD ;</w:t>
      </w:r>
    </w:p>
    <w:p w14:paraId="12BB8E5E" w14:textId="77777777" w:rsidR="00B80FC1" w:rsidRPr="00B80FC1" w:rsidRDefault="00B80FC1">
      <w:pPr>
        <w:numPr>
          <w:ilvl w:val="0"/>
          <w:numId w:val="132"/>
        </w:numPr>
        <w:rPr>
          <w:lang w:val="fr-CA"/>
        </w:rPr>
      </w:pPr>
      <w:r w:rsidRPr="00B80FC1">
        <w:rPr>
          <w:lang w:val="fr-CA"/>
        </w:rPr>
        <w:t>DDD ;</w:t>
      </w:r>
    </w:p>
    <w:p w14:paraId="4051701C" w14:textId="77777777" w:rsidR="00B80FC1" w:rsidRPr="00B80FC1" w:rsidRDefault="00B80FC1">
      <w:pPr>
        <w:numPr>
          <w:ilvl w:val="0"/>
          <w:numId w:val="132"/>
        </w:numPr>
        <w:rPr>
          <w:lang w:val="fr-CA"/>
        </w:rPr>
      </w:pPr>
      <w:r w:rsidRPr="00B80FC1">
        <w:rPr>
          <w:lang w:val="fr-CA"/>
        </w:rPr>
        <w:t>automatisation ;</w:t>
      </w:r>
    </w:p>
    <w:p w14:paraId="0F46B259" w14:textId="77777777" w:rsidR="00B80FC1" w:rsidRPr="00B80FC1" w:rsidRDefault="00B80FC1">
      <w:pPr>
        <w:numPr>
          <w:ilvl w:val="0"/>
          <w:numId w:val="132"/>
        </w:numPr>
        <w:rPr>
          <w:lang w:val="fr-CA"/>
        </w:rPr>
      </w:pPr>
      <w:r w:rsidRPr="00B80FC1">
        <w:rPr>
          <w:lang w:val="fr-CA"/>
        </w:rPr>
        <w:t>qualimétrie ;</w:t>
      </w:r>
    </w:p>
    <w:p w14:paraId="2634C172" w14:textId="77777777" w:rsidR="00B80FC1" w:rsidRPr="00B80FC1" w:rsidRDefault="00B80FC1">
      <w:pPr>
        <w:numPr>
          <w:ilvl w:val="0"/>
          <w:numId w:val="132"/>
        </w:numPr>
        <w:rPr>
          <w:lang w:val="fr-CA"/>
        </w:rPr>
      </w:pPr>
      <w:r w:rsidRPr="00B80FC1">
        <w:rPr>
          <w:lang w:val="fr-CA"/>
        </w:rPr>
        <w:t>observabilité ;</w:t>
      </w:r>
    </w:p>
    <w:p w14:paraId="50EE0655" w14:textId="77777777" w:rsidR="00B80FC1" w:rsidRPr="00B80FC1" w:rsidRDefault="00B80FC1">
      <w:pPr>
        <w:numPr>
          <w:ilvl w:val="0"/>
          <w:numId w:val="132"/>
        </w:numPr>
        <w:rPr>
          <w:lang w:val="fr-CA"/>
        </w:rPr>
      </w:pPr>
      <w:r w:rsidRPr="00B80FC1">
        <w:rPr>
          <w:lang w:val="fr-CA"/>
        </w:rPr>
        <w:t>gestion d’incidents ;</w:t>
      </w:r>
    </w:p>
    <w:p w14:paraId="5675D580" w14:textId="77777777" w:rsidR="00B80FC1" w:rsidRPr="00B80FC1" w:rsidRDefault="00B80FC1">
      <w:pPr>
        <w:numPr>
          <w:ilvl w:val="0"/>
          <w:numId w:val="132"/>
        </w:numPr>
        <w:rPr>
          <w:lang w:val="fr-CA"/>
        </w:rPr>
      </w:pPr>
      <w:r w:rsidRPr="00B80FC1">
        <w:rPr>
          <w:lang w:val="fr-CA"/>
        </w:rPr>
        <w:lastRenderedPageBreak/>
        <w:t>usage de l’IA ;</w:t>
      </w:r>
    </w:p>
    <w:p w14:paraId="018C7B8D" w14:textId="77777777" w:rsidR="00B80FC1" w:rsidRPr="00B80FC1" w:rsidRDefault="00B80FC1">
      <w:pPr>
        <w:numPr>
          <w:ilvl w:val="0"/>
          <w:numId w:val="132"/>
        </w:numPr>
        <w:rPr>
          <w:lang w:val="fr-CA"/>
        </w:rPr>
      </w:pPr>
      <w:r w:rsidRPr="00B80FC1">
        <w:rPr>
          <w:lang w:val="fr-CA"/>
        </w:rPr>
        <w:t>critères de release ;</w:t>
      </w:r>
    </w:p>
    <w:p w14:paraId="056C80DB" w14:textId="77777777" w:rsidR="00B80FC1" w:rsidRPr="00B80FC1" w:rsidRDefault="00B80FC1">
      <w:pPr>
        <w:numPr>
          <w:ilvl w:val="0"/>
          <w:numId w:val="132"/>
        </w:numPr>
        <w:rPr>
          <w:lang w:val="fr-CA"/>
        </w:rPr>
      </w:pPr>
      <w:r w:rsidRPr="00B80FC1">
        <w:rPr>
          <w:lang w:val="fr-CA"/>
        </w:rPr>
        <w:t>standards de test ;</w:t>
      </w:r>
    </w:p>
    <w:p w14:paraId="2E98009E" w14:textId="77777777" w:rsidR="00B80FC1" w:rsidRPr="00B80FC1" w:rsidRDefault="00B80FC1">
      <w:pPr>
        <w:numPr>
          <w:ilvl w:val="0"/>
          <w:numId w:val="132"/>
        </w:numPr>
        <w:rPr>
          <w:lang w:val="fr-CA"/>
        </w:rPr>
      </w:pPr>
      <w:r w:rsidRPr="00B80FC1">
        <w:rPr>
          <w:lang w:val="fr-CA"/>
        </w:rPr>
        <w:t>définition de Done ;</w:t>
      </w:r>
    </w:p>
    <w:p w14:paraId="185C6F12" w14:textId="77777777" w:rsidR="00B80FC1" w:rsidRPr="00B80FC1" w:rsidRDefault="00B80FC1">
      <w:pPr>
        <w:numPr>
          <w:ilvl w:val="0"/>
          <w:numId w:val="132"/>
        </w:numPr>
        <w:rPr>
          <w:lang w:val="fr-CA"/>
        </w:rPr>
      </w:pPr>
      <w:r w:rsidRPr="00B80FC1">
        <w:rPr>
          <w:lang w:val="fr-CA"/>
        </w:rPr>
        <w:t>définition de Ready.</w:t>
      </w:r>
    </w:p>
    <w:p w14:paraId="2D1DCC89" w14:textId="77777777" w:rsidR="00B80FC1" w:rsidRPr="00B80FC1" w:rsidRDefault="00B80FC1" w:rsidP="00B80FC1">
      <w:pPr>
        <w:rPr>
          <w:lang w:val="fr-CA"/>
        </w:rPr>
      </w:pPr>
      <w:r w:rsidRPr="00B80FC1">
        <w:rPr>
          <w:lang w:val="fr-CA"/>
        </w:rPr>
        <w:t>Une pratique peut être excellente dans son intention, mais produire peu de valeur si chaque équipe l’interprète différemment.</w:t>
      </w:r>
    </w:p>
    <w:p w14:paraId="6B3C6E6F" w14:textId="77777777" w:rsidR="00B80FC1" w:rsidRPr="00B80FC1" w:rsidRDefault="00B80FC1" w:rsidP="00B80FC1">
      <w:pPr>
        <w:rPr>
          <w:lang w:val="fr-CA"/>
        </w:rPr>
      </w:pPr>
      <w:r w:rsidRPr="00B80FC1">
        <w:rPr>
          <w:lang w:val="fr-CA"/>
        </w:rPr>
        <w:t>Par exemple, une organisation peut dire :</w:t>
      </w:r>
    </w:p>
    <w:p w14:paraId="08658589" w14:textId="77777777" w:rsidR="00B80FC1" w:rsidRPr="00B80FC1" w:rsidRDefault="00B80FC1" w:rsidP="00B80FC1">
      <w:pPr>
        <w:rPr>
          <w:lang w:val="fr-CA"/>
        </w:rPr>
      </w:pPr>
      <w:r w:rsidRPr="00B80FC1">
        <w:rPr>
          <w:lang w:val="fr-CA"/>
        </w:rPr>
        <w:t>“Nous faisons du BDD.”</w:t>
      </w:r>
    </w:p>
    <w:p w14:paraId="39C09589" w14:textId="77777777" w:rsidR="00B80FC1" w:rsidRPr="00B80FC1" w:rsidRDefault="00B80FC1" w:rsidP="00B80FC1">
      <w:pPr>
        <w:rPr>
          <w:lang w:val="fr-CA"/>
        </w:rPr>
      </w:pPr>
      <w:r w:rsidRPr="00B80FC1">
        <w:rPr>
          <w:lang w:val="fr-CA"/>
        </w:rPr>
        <w:t>Mais dans une équipe, BDD signifie conversation comportementale.</w:t>
      </w:r>
      <w:r w:rsidRPr="00B80FC1">
        <w:rPr>
          <w:lang w:val="fr-CA"/>
        </w:rPr>
        <w:br/>
        <w:t>Dans une autre, cela signifie fichiers Cucumber.</w:t>
      </w:r>
      <w:r w:rsidRPr="00B80FC1">
        <w:rPr>
          <w:lang w:val="fr-CA"/>
        </w:rPr>
        <w:br/>
        <w:t>Dans une autre, cela signifie tests d’acceptation automatisés.</w:t>
      </w:r>
      <w:r w:rsidRPr="00B80FC1">
        <w:rPr>
          <w:lang w:val="fr-CA"/>
        </w:rPr>
        <w:br/>
        <w:t>Dans une autre, cela signifie simplement critères Given / When / Then écrits dans un ticket.</w:t>
      </w:r>
    </w:p>
    <w:p w14:paraId="2C358E86" w14:textId="77777777" w:rsidR="00B80FC1" w:rsidRPr="00B80FC1" w:rsidRDefault="00B80FC1" w:rsidP="00B80FC1">
      <w:pPr>
        <w:rPr>
          <w:lang w:val="fr-CA"/>
        </w:rPr>
      </w:pPr>
      <w:r w:rsidRPr="00B80FC1">
        <w:rPr>
          <w:lang w:val="fr-CA"/>
        </w:rPr>
        <w:t>Est-ce grave ?</w:t>
      </w:r>
    </w:p>
    <w:p w14:paraId="1DA977C9" w14:textId="77777777" w:rsidR="00B80FC1" w:rsidRPr="00B80FC1" w:rsidRDefault="00B80FC1" w:rsidP="00B80FC1">
      <w:pPr>
        <w:rPr>
          <w:lang w:val="fr-CA"/>
        </w:rPr>
      </w:pPr>
      <w:r w:rsidRPr="00B80FC1">
        <w:rPr>
          <w:lang w:val="fr-CA"/>
        </w:rPr>
        <w:t>Pas toujours.</w:t>
      </w:r>
    </w:p>
    <w:p w14:paraId="096509FA" w14:textId="77777777" w:rsidR="00B80FC1" w:rsidRPr="00B80FC1" w:rsidRDefault="00B80FC1" w:rsidP="00B80FC1">
      <w:pPr>
        <w:rPr>
          <w:lang w:val="fr-CA"/>
        </w:rPr>
      </w:pPr>
      <w:r w:rsidRPr="00B80FC1">
        <w:rPr>
          <w:lang w:val="fr-CA"/>
        </w:rPr>
        <w:t>Mais si l’organisation croit être alignée alors qu’elle ne l’est pas, alors oui.</w:t>
      </w:r>
    </w:p>
    <w:p w14:paraId="043C78E4" w14:textId="77777777" w:rsidR="00B80FC1" w:rsidRPr="00B80FC1" w:rsidRDefault="00B80FC1" w:rsidP="00B80FC1">
      <w:pPr>
        <w:rPr>
          <w:lang w:val="fr-CA"/>
        </w:rPr>
      </w:pPr>
      <w:r w:rsidRPr="00B80FC1">
        <w:rPr>
          <w:lang w:val="fr-CA"/>
        </w:rPr>
        <w:t>Affinity sert à rendre ces différences visibles, puis à décider lesquelles sont acceptables, lesquelles doivent être harmonisées, et lesquelles créent du risque.</w:t>
      </w:r>
    </w:p>
    <w:p w14:paraId="1EF677BB" w14:textId="77777777" w:rsidR="00B80FC1" w:rsidRPr="00B80FC1" w:rsidRDefault="00AF510C" w:rsidP="00B80FC1">
      <w:pPr>
        <w:rPr>
          <w:lang w:val="fr-CA"/>
        </w:rPr>
      </w:pPr>
      <w:r>
        <w:rPr>
          <w:lang w:val="fr-CA"/>
        </w:rPr>
        <w:pict w14:anchorId="73E04423">
          <v:rect id="_x0000_i1245" style="width:0;height:1.5pt" o:hralign="center" o:hrstd="t" o:hr="t" fillcolor="#a0a0a0" stroked="f"/>
        </w:pict>
      </w:r>
    </w:p>
    <w:p w14:paraId="705BFD8C" w14:textId="77777777" w:rsidR="00B80FC1" w:rsidRPr="00B80FC1" w:rsidRDefault="00B80FC1" w:rsidP="00B80FC1">
      <w:pPr>
        <w:rPr>
          <w:b/>
          <w:bCs/>
          <w:lang w:val="en-CA"/>
        </w:rPr>
      </w:pPr>
      <w:r w:rsidRPr="00B80FC1">
        <w:rPr>
          <w:b/>
          <w:bCs/>
          <w:lang w:val="en-CA"/>
        </w:rPr>
        <w:t>Affinity dans SENSe, FORGe et CARe</w:t>
      </w:r>
    </w:p>
    <w:p w14:paraId="141AE20B" w14:textId="77777777" w:rsidR="00B80FC1" w:rsidRPr="00B80FC1" w:rsidRDefault="00B80FC1" w:rsidP="00B80FC1">
      <w:pPr>
        <w:rPr>
          <w:lang w:val="fr-CA"/>
        </w:rPr>
      </w:pPr>
      <w:r w:rsidRPr="00B80FC1">
        <w:rPr>
          <w:lang w:val="fr-CA"/>
        </w:rPr>
        <w:t>Affinity traverse tout ToTAL.</w:t>
      </w:r>
    </w:p>
    <w:p w14:paraId="665E6EF9" w14:textId="77777777" w:rsidR="00B80FC1" w:rsidRPr="00B80FC1" w:rsidRDefault="00B80FC1" w:rsidP="00B80FC1">
      <w:pPr>
        <w:rPr>
          <w:lang w:val="fr-CA"/>
        </w:rPr>
      </w:pPr>
      <w:r w:rsidRPr="00B80FC1">
        <w:rPr>
          <w:lang w:val="fr-CA"/>
        </w:rPr>
        <w:t xml:space="preserve">Dans </w:t>
      </w:r>
      <w:r w:rsidRPr="00B80FC1">
        <w:rPr>
          <w:b/>
          <w:bCs/>
          <w:lang w:val="fr-CA"/>
        </w:rPr>
        <w:t>SENSe</w:t>
      </w:r>
      <w:r w:rsidRPr="00B80FC1">
        <w:rPr>
          <w:lang w:val="fr-CA"/>
        </w:rPr>
        <w:t>, Affinity permet un langage commun, des standards de spécification, des règles métier compréhensibles et des métriques interprétées de manière cohérente.</w:t>
      </w:r>
    </w:p>
    <w:p w14:paraId="4FD44263" w14:textId="77777777" w:rsidR="00B80FC1" w:rsidRPr="00B80FC1" w:rsidRDefault="00B80FC1" w:rsidP="00B80FC1">
      <w:pPr>
        <w:rPr>
          <w:lang w:val="fr-CA"/>
        </w:rPr>
      </w:pPr>
      <w:r w:rsidRPr="00B80FC1">
        <w:rPr>
          <w:lang w:val="fr-CA"/>
        </w:rPr>
        <w:t xml:space="preserve">Dans </w:t>
      </w:r>
      <w:r w:rsidRPr="00B80FC1">
        <w:rPr>
          <w:b/>
          <w:bCs/>
          <w:lang w:val="fr-CA"/>
        </w:rPr>
        <w:t>FORGe</w:t>
      </w:r>
      <w:r w:rsidRPr="00B80FC1">
        <w:rPr>
          <w:lang w:val="fr-CA"/>
        </w:rPr>
        <w:t>, Affinity permet des pratiques de construction, d’intégration, de test, d’automatisation et de validation qui ne changent pas arbitrairement d’une équipe à l’autre.</w:t>
      </w:r>
    </w:p>
    <w:p w14:paraId="1D03BA71" w14:textId="77777777" w:rsidR="00B80FC1" w:rsidRPr="00B80FC1" w:rsidRDefault="00B80FC1" w:rsidP="00B80FC1">
      <w:pPr>
        <w:rPr>
          <w:lang w:val="fr-CA"/>
        </w:rPr>
      </w:pPr>
      <w:r w:rsidRPr="00B80FC1">
        <w:rPr>
          <w:lang w:val="fr-CA"/>
        </w:rPr>
        <w:t xml:space="preserve">Dans </w:t>
      </w:r>
      <w:r w:rsidRPr="00B80FC1">
        <w:rPr>
          <w:b/>
          <w:bCs/>
          <w:lang w:val="fr-CA"/>
        </w:rPr>
        <w:t>CARe</w:t>
      </w:r>
      <w:r w:rsidRPr="00B80FC1">
        <w:rPr>
          <w:lang w:val="fr-CA"/>
        </w:rPr>
        <w:t>, Affinity permet de comprendre les signaux du réel avec un cadre partagé : ce qui est incident, ce qui est signal faible, ce qui doit déclencher une intervention, ce qui doit retourner dans SENSe.</w:t>
      </w:r>
    </w:p>
    <w:p w14:paraId="331438CC" w14:textId="77777777" w:rsidR="00B80FC1" w:rsidRPr="00B80FC1" w:rsidRDefault="00B80FC1" w:rsidP="00B80FC1">
      <w:pPr>
        <w:rPr>
          <w:lang w:val="fr-CA"/>
        </w:rPr>
      </w:pPr>
      <w:r w:rsidRPr="00B80FC1">
        <w:rPr>
          <w:lang w:val="fr-CA"/>
        </w:rPr>
        <w:t>Sans Affinity, les signaux deviennent difficiles à comparer.</w:t>
      </w:r>
      <w:r w:rsidRPr="00B80FC1">
        <w:rPr>
          <w:lang w:val="fr-CA"/>
        </w:rPr>
        <w:br/>
        <w:t>Les pratiques deviennent difficiles à améliorer.</w:t>
      </w:r>
      <w:r w:rsidRPr="00B80FC1">
        <w:rPr>
          <w:lang w:val="fr-CA"/>
        </w:rPr>
        <w:br/>
        <w:t>Les standards deviennent difficiles à appliquer.</w:t>
      </w:r>
      <w:r w:rsidRPr="00B80FC1">
        <w:rPr>
          <w:lang w:val="fr-CA"/>
        </w:rPr>
        <w:br/>
        <w:t>Et les apprentissages restent locaux.</w:t>
      </w:r>
    </w:p>
    <w:p w14:paraId="29D3C958" w14:textId="77777777" w:rsidR="00B80FC1" w:rsidRPr="00B80FC1" w:rsidRDefault="00B80FC1" w:rsidP="00B80FC1">
      <w:pPr>
        <w:rPr>
          <w:lang w:val="fr-CA"/>
        </w:rPr>
      </w:pPr>
      <w:r w:rsidRPr="00B80FC1">
        <w:rPr>
          <w:lang w:val="fr-CA"/>
        </w:rPr>
        <w:t>Avec Affinity, l’organisation développe une mémoire collective.</w:t>
      </w:r>
    </w:p>
    <w:p w14:paraId="3CE009A3" w14:textId="77777777" w:rsidR="00B80FC1" w:rsidRPr="00B80FC1" w:rsidRDefault="00AF510C" w:rsidP="00B80FC1">
      <w:pPr>
        <w:rPr>
          <w:lang w:val="fr-CA"/>
        </w:rPr>
      </w:pPr>
      <w:r>
        <w:rPr>
          <w:lang w:val="fr-CA"/>
        </w:rPr>
        <w:lastRenderedPageBreak/>
        <w:pict w14:anchorId="7DA2F131">
          <v:rect id="_x0000_i1246" style="width:0;height:1.5pt" o:hralign="center" o:hrstd="t" o:hr="t" fillcolor="#a0a0a0" stroked="f"/>
        </w:pict>
      </w:r>
    </w:p>
    <w:p w14:paraId="79DE95CB" w14:textId="77777777" w:rsidR="00B80FC1" w:rsidRPr="00B80FC1" w:rsidRDefault="00B80FC1" w:rsidP="00B80FC1">
      <w:pPr>
        <w:rPr>
          <w:b/>
          <w:bCs/>
          <w:lang w:val="fr-CA"/>
        </w:rPr>
      </w:pPr>
      <w:r w:rsidRPr="00B80FC1">
        <w:rPr>
          <w:b/>
          <w:bCs/>
          <w:lang w:val="fr-CA"/>
        </w:rPr>
        <w:t>Affinity à l’ère de l’IA</w:t>
      </w:r>
    </w:p>
    <w:p w14:paraId="6B2575F1" w14:textId="77777777" w:rsidR="00B80FC1" w:rsidRPr="00B80FC1" w:rsidRDefault="00B80FC1" w:rsidP="00B80FC1">
      <w:pPr>
        <w:rPr>
          <w:lang w:val="fr-CA"/>
        </w:rPr>
      </w:pPr>
      <w:r w:rsidRPr="00B80FC1">
        <w:rPr>
          <w:lang w:val="fr-CA"/>
        </w:rPr>
        <w:t>L’IA rend Affinity encore plus importante.</w:t>
      </w:r>
    </w:p>
    <w:p w14:paraId="172A9FA8" w14:textId="77777777" w:rsidR="00B80FC1" w:rsidRPr="00B80FC1" w:rsidRDefault="00B80FC1" w:rsidP="00B80FC1">
      <w:pPr>
        <w:rPr>
          <w:lang w:val="fr-CA"/>
        </w:rPr>
      </w:pPr>
      <w:r w:rsidRPr="00B80FC1">
        <w:rPr>
          <w:lang w:val="fr-CA"/>
        </w:rPr>
        <w:t>Parce que l’IA peut amplifier des divergences invisibles.</w:t>
      </w:r>
    </w:p>
    <w:p w14:paraId="593BA24F" w14:textId="77777777" w:rsidR="00B80FC1" w:rsidRPr="00B80FC1" w:rsidRDefault="00B80FC1" w:rsidP="00B80FC1">
      <w:pPr>
        <w:rPr>
          <w:lang w:val="fr-CA"/>
        </w:rPr>
      </w:pPr>
      <w:r w:rsidRPr="00B80FC1">
        <w:rPr>
          <w:lang w:val="fr-CA"/>
        </w:rPr>
        <w:t>Si chaque équipe utilise l’IA avec un vocabulaire différent, des sources différentes, des standards différents, des critères différents et des attentes différentes, l’organisation peut produire très vite des artefacts qui semblent cohérents localement, mais incompatibles globalement.</w:t>
      </w:r>
    </w:p>
    <w:p w14:paraId="5FCE85F7" w14:textId="77777777" w:rsidR="00B80FC1" w:rsidRPr="00B80FC1" w:rsidRDefault="00B80FC1" w:rsidP="00B80FC1">
      <w:pPr>
        <w:rPr>
          <w:lang w:val="fr-CA"/>
        </w:rPr>
      </w:pPr>
      <w:r w:rsidRPr="00B80FC1">
        <w:rPr>
          <w:lang w:val="fr-CA"/>
        </w:rPr>
        <w:t>Des tests générés avec une logique différente.</w:t>
      </w:r>
      <w:r w:rsidRPr="00B80FC1">
        <w:rPr>
          <w:lang w:val="fr-CA"/>
        </w:rPr>
        <w:br/>
        <w:t>Des spécifications reformulées selon des styles incompatibles.</w:t>
      </w:r>
      <w:r w:rsidRPr="00B80FC1">
        <w:rPr>
          <w:lang w:val="fr-CA"/>
        </w:rPr>
        <w:br/>
        <w:t>Des décisions assistées par IA sans cadre commun.</w:t>
      </w:r>
      <w:r w:rsidRPr="00B80FC1">
        <w:rPr>
          <w:lang w:val="fr-CA"/>
        </w:rPr>
        <w:br/>
        <w:t>Des agents qui apprennent des pratiques locales contradictoires.</w:t>
      </w:r>
      <w:r w:rsidRPr="00B80FC1">
        <w:rPr>
          <w:lang w:val="fr-CA"/>
        </w:rPr>
        <w:br/>
        <w:t>Des documents propres, mais fondés sur des définitions différentes.</w:t>
      </w:r>
    </w:p>
    <w:p w14:paraId="10F649B2" w14:textId="77777777" w:rsidR="00B80FC1" w:rsidRPr="00B80FC1" w:rsidRDefault="00B80FC1" w:rsidP="00B80FC1">
      <w:pPr>
        <w:rPr>
          <w:lang w:val="fr-CA"/>
        </w:rPr>
      </w:pPr>
      <w:r w:rsidRPr="00B80FC1">
        <w:rPr>
          <w:lang w:val="fr-CA"/>
        </w:rPr>
        <w:t>L’IA ne résout pas spontanément l’alignement.</w:t>
      </w:r>
    </w:p>
    <w:p w14:paraId="5375F9E5" w14:textId="77777777" w:rsidR="00B80FC1" w:rsidRPr="00B80FC1" w:rsidRDefault="00B80FC1" w:rsidP="00B80FC1">
      <w:pPr>
        <w:rPr>
          <w:lang w:val="fr-CA"/>
        </w:rPr>
      </w:pPr>
      <w:r w:rsidRPr="00B80FC1">
        <w:rPr>
          <w:lang w:val="fr-CA"/>
        </w:rPr>
        <w:t>Elle exige l’alignement.</w:t>
      </w:r>
    </w:p>
    <w:p w14:paraId="7000A3ED" w14:textId="77777777" w:rsidR="00B80FC1" w:rsidRPr="00B80FC1" w:rsidRDefault="00B80FC1" w:rsidP="00B80FC1">
      <w:pPr>
        <w:rPr>
          <w:lang w:val="fr-CA"/>
        </w:rPr>
      </w:pPr>
      <w:r w:rsidRPr="00B80FC1">
        <w:rPr>
          <w:lang w:val="fr-CA"/>
        </w:rPr>
        <w:t>À l’ère de l’IA, Affinity devient une capacité de sécurité organisationnelle.</w:t>
      </w:r>
    </w:p>
    <w:p w14:paraId="639D9DDA" w14:textId="77777777" w:rsidR="00B80FC1" w:rsidRPr="00B80FC1" w:rsidRDefault="00B80FC1" w:rsidP="00B80FC1">
      <w:pPr>
        <w:rPr>
          <w:lang w:val="fr-CA"/>
        </w:rPr>
      </w:pPr>
      <w:r w:rsidRPr="00B80FC1">
        <w:rPr>
          <w:lang w:val="fr-CA"/>
        </w:rPr>
        <w:t>Elle assure que la puissance générative ne produit pas une multiplication élégante du désalignement.</w:t>
      </w:r>
    </w:p>
    <w:p w14:paraId="30BD9D9F" w14:textId="77777777" w:rsidR="00B80FC1" w:rsidRPr="00B80FC1" w:rsidRDefault="00AF510C" w:rsidP="00B80FC1">
      <w:pPr>
        <w:rPr>
          <w:lang w:val="fr-CA"/>
        </w:rPr>
      </w:pPr>
      <w:r>
        <w:rPr>
          <w:lang w:val="fr-CA"/>
        </w:rPr>
        <w:pict w14:anchorId="6F0BD604">
          <v:rect id="_x0000_i1247" style="width:0;height:1.5pt" o:hralign="center" o:hrstd="t" o:hr="t" fillcolor="#a0a0a0" stroked="f"/>
        </w:pict>
      </w:r>
    </w:p>
    <w:p w14:paraId="7554A60A" w14:textId="77777777" w:rsidR="00B80FC1" w:rsidRPr="00B80FC1" w:rsidRDefault="00B80FC1" w:rsidP="00B80FC1">
      <w:pPr>
        <w:rPr>
          <w:b/>
          <w:bCs/>
          <w:lang w:val="fr-CA"/>
        </w:rPr>
      </w:pPr>
      <w:r w:rsidRPr="00B80FC1">
        <w:rPr>
          <w:b/>
          <w:bCs/>
          <w:lang w:val="fr-CA"/>
        </w:rPr>
        <w:t>Affinity comme confiance relationnelle</w:t>
      </w:r>
    </w:p>
    <w:p w14:paraId="4B72C033" w14:textId="77777777" w:rsidR="00B80FC1" w:rsidRPr="00B80FC1" w:rsidRDefault="00B80FC1" w:rsidP="00B80FC1">
      <w:pPr>
        <w:rPr>
          <w:lang w:val="fr-CA"/>
        </w:rPr>
      </w:pPr>
      <w:r w:rsidRPr="00B80FC1">
        <w:rPr>
          <w:lang w:val="fr-CA"/>
        </w:rPr>
        <w:t>Il y a aussi une dimension plus humaine.</w:t>
      </w:r>
    </w:p>
    <w:p w14:paraId="0C443408" w14:textId="77777777" w:rsidR="00B80FC1" w:rsidRPr="00B80FC1" w:rsidRDefault="00B80FC1" w:rsidP="00B80FC1">
      <w:pPr>
        <w:rPr>
          <w:lang w:val="fr-CA"/>
        </w:rPr>
      </w:pPr>
      <w:r w:rsidRPr="00B80FC1">
        <w:rPr>
          <w:lang w:val="fr-CA"/>
        </w:rPr>
        <w:t>Affinity n’est pas seulement une question de standards et de vocabulaire. C’est aussi une question de confiance relationnelle.</w:t>
      </w:r>
    </w:p>
    <w:p w14:paraId="2F8CBFAB" w14:textId="77777777" w:rsidR="00B80FC1" w:rsidRPr="00B80FC1" w:rsidRDefault="00B80FC1" w:rsidP="00B80FC1">
      <w:pPr>
        <w:rPr>
          <w:lang w:val="fr-CA"/>
        </w:rPr>
      </w:pPr>
      <w:r w:rsidRPr="00B80FC1">
        <w:rPr>
          <w:lang w:val="fr-CA"/>
        </w:rPr>
        <w:t>Les équipes doivent pouvoir :</w:t>
      </w:r>
    </w:p>
    <w:p w14:paraId="45A1D5C4" w14:textId="77777777" w:rsidR="00B80FC1" w:rsidRPr="00B80FC1" w:rsidRDefault="00B80FC1">
      <w:pPr>
        <w:numPr>
          <w:ilvl w:val="0"/>
          <w:numId w:val="133"/>
        </w:numPr>
        <w:rPr>
          <w:lang w:val="fr-CA"/>
        </w:rPr>
      </w:pPr>
      <w:r w:rsidRPr="00B80FC1">
        <w:rPr>
          <w:lang w:val="fr-CA"/>
        </w:rPr>
        <w:t>se comprendre ;</w:t>
      </w:r>
    </w:p>
    <w:p w14:paraId="6C92A774" w14:textId="77777777" w:rsidR="00B80FC1" w:rsidRPr="00B80FC1" w:rsidRDefault="00B80FC1">
      <w:pPr>
        <w:numPr>
          <w:ilvl w:val="0"/>
          <w:numId w:val="133"/>
        </w:numPr>
        <w:rPr>
          <w:lang w:val="fr-CA"/>
        </w:rPr>
      </w:pPr>
      <w:r w:rsidRPr="00B80FC1">
        <w:rPr>
          <w:lang w:val="fr-CA"/>
        </w:rPr>
        <w:t>se challenger ;</w:t>
      </w:r>
    </w:p>
    <w:p w14:paraId="512EF285" w14:textId="77777777" w:rsidR="00B80FC1" w:rsidRPr="00B80FC1" w:rsidRDefault="00B80FC1">
      <w:pPr>
        <w:numPr>
          <w:ilvl w:val="0"/>
          <w:numId w:val="133"/>
        </w:numPr>
        <w:rPr>
          <w:lang w:val="fr-CA"/>
        </w:rPr>
      </w:pPr>
      <w:r w:rsidRPr="00B80FC1">
        <w:rPr>
          <w:lang w:val="fr-CA"/>
        </w:rPr>
        <w:t>signaler les ambiguïtés ;</w:t>
      </w:r>
    </w:p>
    <w:p w14:paraId="111AA904" w14:textId="77777777" w:rsidR="00B80FC1" w:rsidRPr="00B80FC1" w:rsidRDefault="00B80FC1">
      <w:pPr>
        <w:numPr>
          <w:ilvl w:val="0"/>
          <w:numId w:val="133"/>
        </w:numPr>
        <w:rPr>
          <w:lang w:val="fr-CA"/>
        </w:rPr>
      </w:pPr>
      <w:r w:rsidRPr="00B80FC1">
        <w:rPr>
          <w:lang w:val="fr-CA"/>
        </w:rPr>
        <w:t>admettre qu’un mot n’est pas clair ;</w:t>
      </w:r>
    </w:p>
    <w:p w14:paraId="46D2C9FB" w14:textId="77777777" w:rsidR="00B80FC1" w:rsidRPr="00B80FC1" w:rsidRDefault="00B80FC1">
      <w:pPr>
        <w:numPr>
          <w:ilvl w:val="0"/>
          <w:numId w:val="133"/>
        </w:numPr>
        <w:rPr>
          <w:lang w:val="fr-CA"/>
        </w:rPr>
      </w:pPr>
      <w:r w:rsidRPr="00B80FC1">
        <w:rPr>
          <w:lang w:val="fr-CA"/>
        </w:rPr>
        <w:t>corriger une pratique sans guerre de territoire ;</w:t>
      </w:r>
    </w:p>
    <w:p w14:paraId="1F9B7F9F" w14:textId="77777777" w:rsidR="00B80FC1" w:rsidRPr="00B80FC1" w:rsidRDefault="00B80FC1">
      <w:pPr>
        <w:numPr>
          <w:ilvl w:val="0"/>
          <w:numId w:val="133"/>
        </w:numPr>
        <w:rPr>
          <w:lang w:val="fr-CA"/>
        </w:rPr>
      </w:pPr>
      <w:r w:rsidRPr="00B80FC1">
        <w:rPr>
          <w:lang w:val="fr-CA"/>
        </w:rPr>
        <w:t>accepter qu’une autre équipe ait trouvé une meilleure façon ;</w:t>
      </w:r>
    </w:p>
    <w:p w14:paraId="2B7BBDA5" w14:textId="77777777" w:rsidR="00B80FC1" w:rsidRPr="00B80FC1" w:rsidRDefault="00B80FC1">
      <w:pPr>
        <w:numPr>
          <w:ilvl w:val="0"/>
          <w:numId w:val="133"/>
        </w:numPr>
        <w:rPr>
          <w:lang w:val="fr-CA"/>
        </w:rPr>
      </w:pPr>
      <w:r w:rsidRPr="00B80FC1">
        <w:rPr>
          <w:lang w:val="fr-CA"/>
        </w:rPr>
        <w:t>harmoniser sans se sentir contrôlées ;</w:t>
      </w:r>
    </w:p>
    <w:p w14:paraId="45273656" w14:textId="77777777" w:rsidR="00B80FC1" w:rsidRPr="00B80FC1" w:rsidRDefault="00B80FC1">
      <w:pPr>
        <w:numPr>
          <w:ilvl w:val="0"/>
          <w:numId w:val="133"/>
        </w:numPr>
        <w:rPr>
          <w:lang w:val="fr-CA"/>
        </w:rPr>
      </w:pPr>
      <w:r w:rsidRPr="00B80FC1">
        <w:rPr>
          <w:lang w:val="fr-CA"/>
        </w:rPr>
        <w:t>adapter sans se déconnecter.</w:t>
      </w:r>
    </w:p>
    <w:p w14:paraId="0C5C6174" w14:textId="77777777" w:rsidR="00B80FC1" w:rsidRPr="00B80FC1" w:rsidRDefault="00B80FC1" w:rsidP="00B80FC1">
      <w:pPr>
        <w:rPr>
          <w:lang w:val="fr-CA"/>
        </w:rPr>
      </w:pPr>
      <w:r w:rsidRPr="00B80FC1">
        <w:rPr>
          <w:lang w:val="fr-CA"/>
        </w:rPr>
        <w:t>La cohérence ne se décrète pas.</w:t>
      </w:r>
    </w:p>
    <w:p w14:paraId="4F135B4F" w14:textId="77777777" w:rsidR="00B80FC1" w:rsidRPr="00B80FC1" w:rsidRDefault="00B80FC1" w:rsidP="00B80FC1">
      <w:pPr>
        <w:rPr>
          <w:lang w:val="fr-CA"/>
        </w:rPr>
      </w:pPr>
      <w:r w:rsidRPr="00B80FC1">
        <w:rPr>
          <w:lang w:val="fr-CA"/>
        </w:rPr>
        <w:lastRenderedPageBreak/>
        <w:t>Elle se cultive.</w:t>
      </w:r>
    </w:p>
    <w:p w14:paraId="34A2BA12" w14:textId="77777777" w:rsidR="00B80FC1" w:rsidRPr="00B80FC1" w:rsidRDefault="00B80FC1" w:rsidP="00B80FC1">
      <w:pPr>
        <w:rPr>
          <w:lang w:val="fr-CA"/>
        </w:rPr>
      </w:pPr>
      <w:r w:rsidRPr="00B80FC1">
        <w:rPr>
          <w:lang w:val="fr-CA"/>
        </w:rPr>
        <w:t>Affinity est cette culture de cohérence.</w:t>
      </w:r>
    </w:p>
    <w:p w14:paraId="61C90C3E" w14:textId="77777777" w:rsidR="00B80FC1" w:rsidRPr="00B80FC1" w:rsidRDefault="00B80FC1" w:rsidP="00B80FC1">
      <w:pPr>
        <w:rPr>
          <w:lang w:val="fr-CA"/>
        </w:rPr>
      </w:pPr>
      <w:r w:rsidRPr="00B80FC1">
        <w:rPr>
          <w:lang w:val="fr-CA"/>
        </w:rPr>
        <w:t>Elle permet aux équipes de rester différentes sans devenir incompatibles.</w:t>
      </w:r>
    </w:p>
    <w:p w14:paraId="78E7A034" w14:textId="77777777" w:rsidR="00B80FC1" w:rsidRPr="00B80FC1" w:rsidRDefault="00AF510C" w:rsidP="00B80FC1">
      <w:pPr>
        <w:rPr>
          <w:lang w:val="fr-CA"/>
        </w:rPr>
      </w:pPr>
      <w:r>
        <w:rPr>
          <w:lang w:val="fr-CA"/>
        </w:rPr>
        <w:pict w14:anchorId="341E42FA">
          <v:rect id="_x0000_i1248" style="width:0;height:1.5pt" o:hralign="center" o:hrstd="t" o:hr="t" fillcolor="#a0a0a0" stroked="f"/>
        </w:pict>
      </w:r>
    </w:p>
    <w:p w14:paraId="68F9EA7E" w14:textId="77777777" w:rsidR="00B80FC1" w:rsidRPr="00B80FC1" w:rsidRDefault="00B80FC1" w:rsidP="00B80FC1">
      <w:pPr>
        <w:rPr>
          <w:b/>
          <w:bCs/>
          <w:lang w:val="fr-CA"/>
        </w:rPr>
      </w:pPr>
      <w:r w:rsidRPr="00B80FC1">
        <w:rPr>
          <w:b/>
          <w:bCs/>
          <w:lang w:val="fr-CA"/>
        </w:rPr>
        <w:t>Transition vers Leverage Mastery</w:t>
      </w:r>
    </w:p>
    <w:p w14:paraId="56A5CA80" w14:textId="77777777" w:rsidR="00B80FC1" w:rsidRPr="00B80FC1" w:rsidRDefault="00B80FC1" w:rsidP="00B80FC1">
      <w:pPr>
        <w:rPr>
          <w:lang w:val="fr-CA"/>
        </w:rPr>
      </w:pPr>
      <w:r w:rsidRPr="00B80FC1">
        <w:rPr>
          <w:lang w:val="fr-CA"/>
        </w:rPr>
        <w:t>Technology donne les moyens.</w:t>
      </w:r>
      <w:r w:rsidRPr="00B80FC1">
        <w:rPr>
          <w:lang w:val="fr-CA"/>
        </w:rPr>
        <w:br/>
        <w:t>Orchestry coordonne les moyens.</w:t>
      </w:r>
      <w:r w:rsidRPr="00B80FC1">
        <w:rPr>
          <w:lang w:val="fr-CA"/>
        </w:rPr>
        <w:br/>
        <w:t>Topology prépare le terrain.</w:t>
      </w:r>
      <w:r w:rsidRPr="00B80FC1">
        <w:rPr>
          <w:lang w:val="fr-CA"/>
        </w:rPr>
        <w:br/>
        <w:t>Affinity aligne les humains, les pratiques et le langage.</w:t>
      </w:r>
    </w:p>
    <w:p w14:paraId="31566B77" w14:textId="77777777" w:rsidR="00B80FC1" w:rsidRPr="00B80FC1" w:rsidRDefault="00B80FC1" w:rsidP="00B80FC1">
      <w:pPr>
        <w:rPr>
          <w:lang w:val="fr-CA"/>
        </w:rPr>
      </w:pPr>
      <w:r w:rsidRPr="00B80FC1">
        <w:rPr>
          <w:lang w:val="fr-CA"/>
        </w:rPr>
        <w:t>Mais il reste la capacité qui devient probablement la plus critique à l’ère actuelle :</w:t>
      </w:r>
    </w:p>
    <w:p w14:paraId="5B657B56" w14:textId="77777777" w:rsidR="00B80FC1" w:rsidRPr="00B80FC1" w:rsidRDefault="00B80FC1" w:rsidP="00B80FC1">
      <w:pPr>
        <w:rPr>
          <w:lang w:val="fr-CA"/>
        </w:rPr>
      </w:pPr>
      <w:r w:rsidRPr="00B80FC1">
        <w:rPr>
          <w:b/>
          <w:bCs/>
          <w:lang w:val="fr-CA"/>
        </w:rPr>
        <w:t>Leverage Mastery.</w:t>
      </w:r>
    </w:p>
    <w:p w14:paraId="5F397A8A" w14:textId="77777777" w:rsidR="00B80FC1" w:rsidRPr="00B80FC1" w:rsidRDefault="00B80FC1" w:rsidP="00B80FC1">
      <w:pPr>
        <w:rPr>
          <w:lang w:val="fr-CA"/>
        </w:rPr>
      </w:pPr>
      <w:r w:rsidRPr="00B80FC1">
        <w:rPr>
          <w:lang w:val="fr-CA"/>
        </w:rPr>
        <w:t>Parce qu’une fois que les outils sont disponibles, que les workflows sont orchestrés, que le terrain est préparé et que les humains sont alignés, il reste une question décisive :</w:t>
      </w:r>
    </w:p>
    <w:p w14:paraId="3B1EFA57" w14:textId="77777777" w:rsidR="00B80FC1" w:rsidRPr="00B80FC1" w:rsidRDefault="00B80FC1" w:rsidP="00B80FC1">
      <w:pPr>
        <w:rPr>
          <w:lang w:val="fr-CA"/>
        </w:rPr>
      </w:pPr>
      <w:r w:rsidRPr="00B80FC1">
        <w:rPr>
          <w:b/>
          <w:bCs/>
          <w:lang w:val="fr-CA"/>
        </w:rPr>
        <w:t>Sommes-nous capables de maîtriser la puissance que nous avons entre les mains ?</w:t>
      </w:r>
    </w:p>
    <w:p w14:paraId="2E76BF43" w14:textId="77777777" w:rsidR="00B80FC1" w:rsidRPr="00B80FC1" w:rsidRDefault="00B80FC1" w:rsidP="00B80FC1">
      <w:pPr>
        <w:rPr>
          <w:lang w:val="fr-CA"/>
        </w:rPr>
      </w:pPr>
      <w:r w:rsidRPr="00B80FC1">
        <w:rPr>
          <w:lang w:val="fr-CA"/>
        </w:rPr>
        <w:t>L’automatisation a déjà montré que la puissance sans clarté peut amplifier le bruit.</w:t>
      </w:r>
    </w:p>
    <w:p w14:paraId="1C943726" w14:textId="77777777" w:rsidR="00B80FC1" w:rsidRPr="00B80FC1" w:rsidRDefault="00B80FC1" w:rsidP="00B80FC1">
      <w:pPr>
        <w:rPr>
          <w:lang w:val="fr-CA"/>
        </w:rPr>
      </w:pPr>
      <w:r w:rsidRPr="00B80FC1">
        <w:rPr>
          <w:lang w:val="fr-CA"/>
        </w:rPr>
        <w:t>L’IA rend cette question encore plus urgente.</w:t>
      </w:r>
    </w:p>
    <w:p w14:paraId="7D145D0E" w14:textId="77777777" w:rsidR="00B80FC1" w:rsidRPr="00B80FC1" w:rsidRDefault="00B80FC1" w:rsidP="00B80FC1">
      <w:pPr>
        <w:rPr>
          <w:lang w:val="fr-CA"/>
        </w:rPr>
      </w:pPr>
      <w:r w:rsidRPr="00B80FC1">
        <w:rPr>
          <w:lang w:val="fr-CA"/>
        </w:rPr>
        <w:t xml:space="preserve">C’est là que commence </w:t>
      </w:r>
      <w:r w:rsidRPr="00B80FC1">
        <w:rPr>
          <w:b/>
          <w:bCs/>
          <w:lang w:val="fr-CA"/>
        </w:rPr>
        <w:t>Leverage Mastery</w:t>
      </w:r>
      <w:r w:rsidRPr="00B80FC1">
        <w:rPr>
          <w:lang w:val="fr-CA"/>
        </w:rPr>
        <w:t>.</w:t>
      </w:r>
    </w:p>
    <w:p w14:paraId="6362CE53" w14:textId="77777777" w:rsidR="00B80FC1" w:rsidRPr="00B80FC1" w:rsidRDefault="00B80FC1" w:rsidP="00B80FC1">
      <w:pPr>
        <w:pStyle w:val="Titre2"/>
        <w:rPr>
          <w:lang w:val="fr-CA"/>
        </w:rPr>
      </w:pPr>
      <w:r w:rsidRPr="00B80FC1">
        <w:rPr>
          <w:lang w:val="fr-CA"/>
        </w:rPr>
        <w:t>18.7 — Leverage Mastery : la puissance doit être maîtrisée</w:t>
      </w:r>
    </w:p>
    <w:p w14:paraId="18AE6C7F" w14:textId="77777777" w:rsidR="00B80FC1" w:rsidRPr="00B80FC1" w:rsidRDefault="00B80FC1" w:rsidP="00B80FC1">
      <w:pPr>
        <w:rPr>
          <w:lang w:val="fr-CA"/>
        </w:rPr>
      </w:pPr>
      <w:r w:rsidRPr="00B80FC1">
        <w:rPr>
          <w:b/>
          <w:bCs/>
          <w:lang w:val="fr-CA"/>
        </w:rPr>
        <w:t>Technology</w:t>
      </w:r>
      <w:r w:rsidRPr="00B80FC1">
        <w:rPr>
          <w:lang w:val="fr-CA"/>
        </w:rPr>
        <w:t xml:space="preserve"> donne les moyens.</w:t>
      </w:r>
      <w:r w:rsidRPr="00B80FC1">
        <w:rPr>
          <w:lang w:val="fr-CA"/>
        </w:rPr>
        <w:br/>
      </w:r>
      <w:r w:rsidRPr="00B80FC1">
        <w:rPr>
          <w:b/>
          <w:bCs/>
          <w:lang w:val="fr-CA"/>
        </w:rPr>
        <w:t>Orchestry</w:t>
      </w:r>
      <w:r w:rsidRPr="00B80FC1">
        <w:rPr>
          <w:lang w:val="fr-CA"/>
        </w:rPr>
        <w:t xml:space="preserve"> coordonne ces moyens.</w:t>
      </w:r>
      <w:r w:rsidRPr="00B80FC1">
        <w:rPr>
          <w:lang w:val="fr-CA"/>
        </w:rPr>
        <w:br/>
      </w:r>
      <w:r w:rsidRPr="00B80FC1">
        <w:rPr>
          <w:b/>
          <w:bCs/>
          <w:lang w:val="fr-CA"/>
        </w:rPr>
        <w:t>Topology</w:t>
      </w:r>
      <w:r w:rsidRPr="00B80FC1">
        <w:rPr>
          <w:lang w:val="fr-CA"/>
        </w:rPr>
        <w:t xml:space="preserve"> prépare le terrain.</w:t>
      </w:r>
      <w:r w:rsidRPr="00B80FC1">
        <w:rPr>
          <w:lang w:val="fr-CA"/>
        </w:rPr>
        <w:br/>
      </w:r>
      <w:r w:rsidRPr="00B80FC1">
        <w:rPr>
          <w:b/>
          <w:bCs/>
          <w:lang w:val="fr-CA"/>
        </w:rPr>
        <w:t>Affinity</w:t>
      </w:r>
      <w:r w:rsidRPr="00B80FC1">
        <w:rPr>
          <w:lang w:val="fr-CA"/>
        </w:rPr>
        <w:t xml:space="preserve"> aligne les humains, les pratiques et le langage.</w:t>
      </w:r>
    </w:p>
    <w:p w14:paraId="768514D5" w14:textId="77777777" w:rsidR="00B80FC1" w:rsidRPr="00B80FC1" w:rsidRDefault="00B80FC1" w:rsidP="00B80FC1">
      <w:pPr>
        <w:rPr>
          <w:lang w:val="fr-CA"/>
        </w:rPr>
      </w:pPr>
      <w:r w:rsidRPr="00B80FC1">
        <w:rPr>
          <w:lang w:val="fr-CA"/>
        </w:rPr>
        <w:t>Mais il reste une question plus difficile, surtout à l’ère de l’automatisation et de l’intelligence artificielle :</w:t>
      </w:r>
    </w:p>
    <w:p w14:paraId="6A7D2145" w14:textId="77777777" w:rsidR="00B80FC1" w:rsidRPr="00B80FC1" w:rsidRDefault="00B80FC1" w:rsidP="00B80FC1">
      <w:pPr>
        <w:rPr>
          <w:lang w:val="fr-CA"/>
        </w:rPr>
      </w:pPr>
      <w:r w:rsidRPr="00B80FC1">
        <w:rPr>
          <w:b/>
          <w:bCs/>
          <w:lang w:val="fr-CA"/>
        </w:rPr>
        <w:t>Que faisons-nous de toute cette puissance ?</w:t>
      </w:r>
    </w:p>
    <w:p w14:paraId="5D723180" w14:textId="77777777" w:rsidR="00B80FC1" w:rsidRPr="00B80FC1" w:rsidRDefault="00B80FC1" w:rsidP="00B80FC1">
      <w:pPr>
        <w:rPr>
          <w:lang w:val="fr-CA"/>
        </w:rPr>
      </w:pPr>
      <w:r w:rsidRPr="00B80FC1">
        <w:rPr>
          <w:lang w:val="fr-CA"/>
        </w:rPr>
        <w:t xml:space="preserve">C’est ici qu’entre </w:t>
      </w:r>
      <w:r w:rsidRPr="00B80FC1">
        <w:rPr>
          <w:b/>
          <w:bCs/>
          <w:lang w:val="fr-CA"/>
        </w:rPr>
        <w:t>Leverage Mastery</w:t>
      </w:r>
      <w:r w:rsidRPr="00B80FC1">
        <w:rPr>
          <w:lang w:val="fr-CA"/>
        </w:rPr>
        <w:t>.</w:t>
      </w:r>
    </w:p>
    <w:p w14:paraId="00E1E8C0" w14:textId="77777777" w:rsidR="00B80FC1" w:rsidRPr="00B80FC1" w:rsidRDefault="00B80FC1" w:rsidP="00B80FC1">
      <w:pPr>
        <w:rPr>
          <w:lang w:val="fr-CA"/>
        </w:rPr>
      </w:pPr>
      <w:r w:rsidRPr="00B80FC1">
        <w:rPr>
          <w:lang w:val="fr-CA"/>
        </w:rPr>
        <w:t xml:space="preserve">Dans ToTAL, </w:t>
      </w:r>
      <w:r w:rsidRPr="00B80FC1">
        <w:rPr>
          <w:b/>
          <w:bCs/>
          <w:lang w:val="fr-CA"/>
        </w:rPr>
        <w:t>Leverage Mastery</w:t>
      </w:r>
      <w:r w:rsidRPr="00B80FC1">
        <w:rPr>
          <w:lang w:val="fr-CA"/>
        </w:rPr>
        <w:t xml:space="preserve"> représente la capacité à automatiser, optimiser et amplifier la performance du système avec maîtrise. Dans le modèle, cette capacité est liée à l’automatisation intelligente, à l’exécution continue et aux agents IA qui augmentent la productivité et la qualité..pptx&amp;action=edit&amp;mobileredirect=true)</w:t>
      </w:r>
    </w:p>
    <w:p w14:paraId="75AABAC7" w14:textId="77777777" w:rsidR="00B80FC1" w:rsidRPr="00B80FC1" w:rsidRDefault="00B80FC1" w:rsidP="00B80FC1">
      <w:pPr>
        <w:rPr>
          <w:lang w:val="fr-CA"/>
        </w:rPr>
      </w:pPr>
      <w:r w:rsidRPr="00B80FC1">
        <w:rPr>
          <w:lang w:val="fr-CA"/>
        </w:rPr>
        <w:t xml:space="preserve">Mais le mot important n’est pas seulement </w:t>
      </w:r>
      <w:r w:rsidRPr="00B80FC1">
        <w:rPr>
          <w:b/>
          <w:bCs/>
          <w:lang w:val="fr-CA"/>
        </w:rPr>
        <w:t>Leverage</w:t>
      </w:r>
      <w:r w:rsidRPr="00B80FC1">
        <w:rPr>
          <w:lang w:val="fr-CA"/>
        </w:rPr>
        <w:t>.</w:t>
      </w:r>
    </w:p>
    <w:p w14:paraId="31CC6ADE" w14:textId="77777777" w:rsidR="00B80FC1" w:rsidRPr="00B80FC1" w:rsidRDefault="00B80FC1" w:rsidP="00B80FC1">
      <w:pPr>
        <w:rPr>
          <w:lang w:val="fr-CA"/>
        </w:rPr>
      </w:pPr>
      <w:r w:rsidRPr="00B80FC1">
        <w:rPr>
          <w:lang w:val="fr-CA"/>
        </w:rPr>
        <w:t xml:space="preserve">Le mot important est </w:t>
      </w:r>
      <w:r w:rsidRPr="00B80FC1">
        <w:rPr>
          <w:b/>
          <w:bCs/>
          <w:lang w:val="fr-CA"/>
        </w:rPr>
        <w:t>Mastery</w:t>
      </w:r>
      <w:r w:rsidRPr="00B80FC1">
        <w:rPr>
          <w:lang w:val="fr-CA"/>
        </w:rPr>
        <w:t>.</w:t>
      </w:r>
    </w:p>
    <w:p w14:paraId="0A2C8E5C" w14:textId="77777777" w:rsidR="00B80FC1" w:rsidRPr="00B80FC1" w:rsidRDefault="00B80FC1" w:rsidP="00B80FC1">
      <w:pPr>
        <w:rPr>
          <w:lang w:val="fr-CA"/>
        </w:rPr>
      </w:pPr>
      <w:r w:rsidRPr="00B80FC1">
        <w:rPr>
          <w:lang w:val="fr-CA"/>
        </w:rPr>
        <w:t>Parce qu’un levier puissant sans maîtrise ne produit pas nécessairement de l’excellence.</w:t>
      </w:r>
    </w:p>
    <w:p w14:paraId="6A5E0C60" w14:textId="77777777" w:rsidR="00B80FC1" w:rsidRPr="00B80FC1" w:rsidRDefault="00B80FC1" w:rsidP="00B80FC1">
      <w:pPr>
        <w:rPr>
          <w:lang w:val="fr-CA"/>
        </w:rPr>
      </w:pPr>
      <w:r w:rsidRPr="00B80FC1">
        <w:rPr>
          <w:lang w:val="fr-CA"/>
        </w:rPr>
        <w:t>Il peut produire plus vite du bruit.</w:t>
      </w:r>
    </w:p>
    <w:p w14:paraId="350DBE7B" w14:textId="77777777" w:rsidR="00B80FC1" w:rsidRPr="00B80FC1" w:rsidRDefault="00AF510C" w:rsidP="00B80FC1">
      <w:pPr>
        <w:rPr>
          <w:lang w:val="fr-CA"/>
        </w:rPr>
      </w:pPr>
      <w:r>
        <w:rPr>
          <w:lang w:val="fr-CA"/>
        </w:rPr>
        <w:lastRenderedPageBreak/>
        <w:pict w14:anchorId="351262C6">
          <v:rect id="_x0000_i1249" style="width:0;height:1.5pt" o:hralign="center" o:hrstd="t" o:hr="t" fillcolor="#a0a0a0" stroked="f"/>
        </w:pict>
      </w:r>
    </w:p>
    <w:p w14:paraId="6B5134F8" w14:textId="77777777" w:rsidR="00B80FC1" w:rsidRPr="00B80FC1" w:rsidRDefault="00B80FC1" w:rsidP="00B80FC1">
      <w:pPr>
        <w:rPr>
          <w:b/>
          <w:bCs/>
          <w:lang w:val="fr-CA"/>
        </w:rPr>
      </w:pPr>
      <w:r w:rsidRPr="00B80FC1">
        <w:rPr>
          <w:b/>
          <w:bCs/>
          <w:lang w:val="fr-CA"/>
        </w:rPr>
        <w:t>Le levier n’est pas la maîtrise</w:t>
      </w:r>
    </w:p>
    <w:p w14:paraId="256A0874" w14:textId="77777777" w:rsidR="00B80FC1" w:rsidRPr="00B80FC1" w:rsidRDefault="00B80FC1" w:rsidP="00B80FC1">
      <w:pPr>
        <w:rPr>
          <w:lang w:val="fr-CA"/>
        </w:rPr>
      </w:pPr>
      <w:r w:rsidRPr="00B80FC1">
        <w:rPr>
          <w:lang w:val="fr-CA"/>
        </w:rPr>
        <w:t>Un levier permet de déplacer plus lourd que soi.</w:t>
      </w:r>
    </w:p>
    <w:p w14:paraId="6FD31571" w14:textId="77777777" w:rsidR="00B80FC1" w:rsidRPr="00B80FC1" w:rsidRDefault="00B80FC1" w:rsidP="00B80FC1">
      <w:pPr>
        <w:rPr>
          <w:lang w:val="fr-CA"/>
        </w:rPr>
      </w:pPr>
      <w:r w:rsidRPr="00B80FC1">
        <w:rPr>
          <w:lang w:val="fr-CA"/>
        </w:rPr>
        <w:t>C’est sa force.</w:t>
      </w:r>
    </w:p>
    <w:p w14:paraId="0FEA7EF3" w14:textId="77777777" w:rsidR="00B80FC1" w:rsidRPr="00B80FC1" w:rsidRDefault="00B80FC1" w:rsidP="00B80FC1">
      <w:pPr>
        <w:rPr>
          <w:lang w:val="fr-CA"/>
        </w:rPr>
      </w:pPr>
      <w:r w:rsidRPr="00B80FC1">
        <w:rPr>
          <w:lang w:val="fr-CA"/>
        </w:rPr>
        <w:t>Avec un bon levier, une petite action peut produire un grand effet. C’est vrai en mécanique. C’est vrai en organisation. C’est vrai en logiciel. C’est vrai en automatisation. Et c’est encore plus vrai avec l’IA.</w:t>
      </w:r>
    </w:p>
    <w:p w14:paraId="3214DD29" w14:textId="77777777" w:rsidR="00B80FC1" w:rsidRPr="00B80FC1" w:rsidRDefault="00B80FC1" w:rsidP="00B80FC1">
      <w:pPr>
        <w:rPr>
          <w:lang w:val="fr-CA"/>
        </w:rPr>
      </w:pPr>
      <w:r w:rsidRPr="00B80FC1">
        <w:rPr>
          <w:lang w:val="fr-CA"/>
        </w:rPr>
        <w:t>Mais un levier amplifie.</w:t>
      </w:r>
    </w:p>
    <w:p w14:paraId="6575402A" w14:textId="77777777" w:rsidR="00B80FC1" w:rsidRPr="00B80FC1" w:rsidRDefault="00B80FC1" w:rsidP="00B80FC1">
      <w:pPr>
        <w:rPr>
          <w:lang w:val="fr-CA"/>
        </w:rPr>
      </w:pPr>
      <w:r w:rsidRPr="00B80FC1">
        <w:rPr>
          <w:lang w:val="fr-CA"/>
        </w:rPr>
        <w:t>Il n’évalue pas toujours ce qu’il amplifie.</w:t>
      </w:r>
    </w:p>
    <w:p w14:paraId="5E2B7607" w14:textId="77777777" w:rsidR="00B80FC1" w:rsidRPr="00B80FC1" w:rsidRDefault="00B80FC1" w:rsidP="00B80FC1">
      <w:pPr>
        <w:rPr>
          <w:lang w:val="fr-CA"/>
        </w:rPr>
      </w:pPr>
      <w:r w:rsidRPr="00B80FC1">
        <w:rPr>
          <w:lang w:val="fr-CA"/>
        </w:rPr>
        <w:t>Il peut amplifier une bonne décision.</w:t>
      </w:r>
      <w:r w:rsidRPr="00B80FC1">
        <w:rPr>
          <w:lang w:val="fr-CA"/>
        </w:rPr>
        <w:br/>
        <w:t>Il peut amplifier une mauvaise hypothèse.</w:t>
      </w:r>
      <w:r w:rsidRPr="00B80FC1">
        <w:rPr>
          <w:lang w:val="fr-CA"/>
        </w:rPr>
        <w:br/>
        <w:t>Il peut amplifier une spécification claire.</w:t>
      </w:r>
      <w:r w:rsidRPr="00B80FC1">
        <w:rPr>
          <w:lang w:val="fr-CA"/>
        </w:rPr>
        <w:br/>
        <w:t>Il peut amplifier une définition floue.</w:t>
      </w:r>
      <w:r w:rsidRPr="00B80FC1">
        <w:rPr>
          <w:lang w:val="fr-CA"/>
        </w:rPr>
        <w:br/>
        <w:t>Il peut amplifier une validation utile.</w:t>
      </w:r>
      <w:r w:rsidRPr="00B80FC1">
        <w:rPr>
          <w:lang w:val="fr-CA"/>
        </w:rPr>
        <w:br/>
        <w:t>Il peut amplifier une suite de tests redondante.</w:t>
      </w:r>
      <w:r w:rsidRPr="00B80FC1">
        <w:rPr>
          <w:lang w:val="fr-CA"/>
        </w:rPr>
        <w:br/>
        <w:t>Il peut amplifier une équipe alignée.</w:t>
      </w:r>
      <w:r w:rsidRPr="00B80FC1">
        <w:rPr>
          <w:lang w:val="fr-CA"/>
        </w:rPr>
        <w:br/>
        <w:t>Il peut amplifier une organisation désorganisée.</w:t>
      </w:r>
    </w:p>
    <w:p w14:paraId="445BE487" w14:textId="77777777" w:rsidR="00B80FC1" w:rsidRPr="00B80FC1" w:rsidRDefault="00B80FC1" w:rsidP="00B80FC1">
      <w:pPr>
        <w:rPr>
          <w:lang w:val="fr-CA"/>
        </w:rPr>
      </w:pPr>
      <w:r w:rsidRPr="00B80FC1">
        <w:rPr>
          <w:lang w:val="fr-CA"/>
        </w:rPr>
        <w:t>C’est pourquoi ToTAL ne célèbre pas la puissance pour elle-même.</w:t>
      </w:r>
    </w:p>
    <w:p w14:paraId="145ADDCC" w14:textId="77777777" w:rsidR="00B80FC1" w:rsidRPr="00B80FC1" w:rsidRDefault="00B80FC1" w:rsidP="00B80FC1">
      <w:pPr>
        <w:rPr>
          <w:lang w:val="fr-CA"/>
        </w:rPr>
      </w:pPr>
      <w:r w:rsidRPr="00B80FC1">
        <w:rPr>
          <w:lang w:val="fr-CA"/>
        </w:rPr>
        <w:t>ToTAL demande :</w:t>
      </w:r>
    </w:p>
    <w:p w14:paraId="7CFB8AE9" w14:textId="77777777" w:rsidR="00B80FC1" w:rsidRPr="00B80FC1" w:rsidRDefault="00B80FC1" w:rsidP="00B80FC1">
      <w:pPr>
        <w:rPr>
          <w:lang w:val="fr-CA"/>
        </w:rPr>
      </w:pPr>
      <w:r w:rsidRPr="00B80FC1">
        <w:rPr>
          <w:b/>
          <w:bCs/>
          <w:lang w:val="fr-CA"/>
        </w:rPr>
        <w:t>Cette puissance est-elle maîtrisée ?</w:t>
      </w:r>
    </w:p>
    <w:p w14:paraId="590D0880" w14:textId="77777777" w:rsidR="00B80FC1" w:rsidRPr="00B80FC1" w:rsidRDefault="00AF510C" w:rsidP="00B80FC1">
      <w:pPr>
        <w:rPr>
          <w:lang w:val="fr-CA"/>
        </w:rPr>
      </w:pPr>
      <w:r>
        <w:rPr>
          <w:lang w:val="fr-CA"/>
        </w:rPr>
        <w:pict w14:anchorId="1D64277D">
          <v:rect id="_x0000_i1250" style="width:0;height:1.5pt" o:hralign="center" o:hrstd="t" o:hr="t" fillcolor="#a0a0a0" stroked="f"/>
        </w:pict>
      </w:r>
    </w:p>
    <w:p w14:paraId="640BFA14" w14:textId="77777777" w:rsidR="00B80FC1" w:rsidRPr="00B80FC1" w:rsidRDefault="00B80FC1" w:rsidP="00B80FC1">
      <w:pPr>
        <w:rPr>
          <w:b/>
          <w:bCs/>
          <w:lang w:val="fr-CA"/>
        </w:rPr>
      </w:pPr>
      <w:r w:rsidRPr="00B80FC1">
        <w:rPr>
          <w:b/>
          <w:bCs/>
          <w:lang w:val="fr-CA"/>
        </w:rPr>
        <w:t>L’automatisation nous avait déjà prévenus</w:t>
      </w:r>
    </w:p>
    <w:p w14:paraId="3A85BA77" w14:textId="77777777" w:rsidR="00B80FC1" w:rsidRPr="00B80FC1" w:rsidRDefault="00B80FC1" w:rsidP="00B80FC1">
      <w:pPr>
        <w:rPr>
          <w:lang w:val="fr-CA"/>
        </w:rPr>
      </w:pPr>
      <w:r w:rsidRPr="00B80FC1">
        <w:rPr>
          <w:lang w:val="fr-CA"/>
        </w:rPr>
        <w:t>Avant l’IA, l’automatisation avait déjà donné une leçon importante.</w:t>
      </w:r>
    </w:p>
    <w:p w14:paraId="374F41F8" w14:textId="77777777" w:rsidR="00B80FC1" w:rsidRPr="00B80FC1" w:rsidRDefault="00B80FC1" w:rsidP="00B80FC1">
      <w:pPr>
        <w:rPr>
          <w:lang w:val="fr-CA"/>
        </w:rPr>
      </w:pPr>
      <w:r w:rsidRPr="00B80FC1">
        <w:rPr>
          <w:lang w:val="fr-CA"/>
        </w:rPr>
        <w:t>Beaucoup d’organisations ont voulu automatiser plus vite. Automatiser les tests. Automatiser les validations. Automatiser les pipelines. Automatiser les déploiements. Automatiser les rapports.</w:t>
      </w:r>
    </w:p>
    <w:p w14:paraId="76A29FA8" w14:textId="77777777" w:rsidR="00B80FC1" w:rsidRPr="00B80FC1" w:rsidRDefault="00B80FC1" w:rsidP="00B80FC1">
      <w:pPr>
        <w:rPr>
          <w:lang w:val="fr-CA"/>
        </w:rPr>
      </w:pPr>
      <w:r w:rsidRPr="00B80FC1">
        <w:rPr>
          <w:lang w:val="fr-CA"/>
        </w:rPr>
        <w:t>Et c’était logique.</w:t>
      </w:r>
    </w:p>
    <w:p w14:paraId="57D3E4B2" w14:textId="77777777" w:rsidR="00B80FC1" w:rsidRPr="00B80FC1" w:rsidRDefault="00B80FC1" w:rsidP="00B80FC1">
      <w:pPr>
        <w:rPr>
          <w:lang w:val="fr-CA"/>
        </w:rPr>
      </w:pPr>
      <w:r w:rsidRPr="00B80FC1">
        <w:rPr>
          <w:lang w:val="fr-CA"/>
        </w:rPr>
        <w:t>L’automatisation peut réduire l’effort répétitif.</w:t>
      </w:r>
      <w:r w:rsidRPr="00B80FC1">
        <w:rPr>
          <w:lang w:val="fr-CA"/>
        </w:rPr>
        <w:br/>
        <w:t>Elle peut rendre les validations plus constantes.</w:t>
      </w:r>
      <w:r w:rsidRPr="00B80FC1">
        <w:rPr>
          <w:lang w:val="fr-CA"/>
        </w:rPr>
        <w:br/>
        <w:t>Elle peut accélérer le feedback.</w:t>
      </w:r>
      <w:r w:rsidRPr="00B80FC1">
        <w:rPr>
          <w:lang w:val="fr-CA"/>
        </w:rPr>
        <w:br/>
        <w:t>Elle peut renforcer la confiance.</w:t>
      </w:r>
    </w:p>
    <w:p w14:paraId="76F95375" w14:textId="77777777" w:rsidR="00B80FC1" w:rsidRPr="00B80FC1" w:rsidRDefault="00B80FC1" w:rsidP="00B80FC1">
      <w:pPr>
        <w:rPr>
          <w:lang w:val="fr-CA"/>
        </w:rPr>
      </w:pPr>
      <w:r w:rsidRPr="00B80FC1">
        <w:rPr>
          <w:lang w:val="fr-CA"/>
        </w:rPr>
        <w:t>Mais seulement si elle automatise quelque chose de clair.</w:t>
      </w:r>
    </w:p>
    <w:p w14:paraId="5603A4B1" w14:textId="77777777" w:rsidR="00B80FC1" w:rsidRPr="00B80FC1" w:rsidRDefault="00B80FC1" w:rsidP="00B80FC1">
      <w:pPr>
        <w:rPr>
          <w:lang w:val="fr-CA"/>
        </w:rPr>
      </w:pPr>
      <w:r w:rsidRPr="00B80FC1">
        <w:rPr>
          <w:lang w:val="fr-CA"/>
        </w:rPr>
        <w:t>Lorsqu’une organisation automatise des scénarios mal définis, des données instables, des comportements historiques non questionnés ou des critères ambigus, l’automatisation ne crée pas automatiquement plus de qualité.</w:t>
      </w:r>
    </w:p>
    <w:p w14:paraId="64D1F76F" w14:textId="77777777" w:rsidR="00B80FC1" w:rsidRPr="00B80FC1" w:rsidRDefault="00B80FC1" w:rsidP="00B80FC1">
      <w:pPr>
        <w:rPr>
          <w:lang w:val="fr-CA"/>
        </w:rPr>
      </w:pPr>
      <w:r w:rsidRPr="00B80FC1">
        <w:rPr>
          <w:lang w:val="fr-CA"/>
        </w:rPr>
        <w:t>Elle crée souvent plus de volume.</w:t>
      </w:r>
    </w:p>
    <w:p w14:paraId="660E550F" w14:textId="77777777" w:rsidR="00B80FC1" w:rsidRPr="00B80FC1" w:rsidRDefault="00B80FC1" w:rsidP="00B80FC1">
      <w:pPr>
        <w:rPr>
          <w:lang w:val="fr-CA"/>
        </w:rPr>
      </w:pPr>
      <w:r w:rsidRPr="00B80FC1">
        <w:rPr>
          <w:lang w:val="fr-CA"/>
        </w:rPr>
        <w:lastRenderedPageBreak/>
        <w:t>Plus de scripts.</w:t>
      </w:r>
      <w:r w:rsidRPr="00B80FC1">
        <w:rPr>
          <w:lang w:val="fr-CA"/>
        </w:rPr>
        <w:br/>
        <w:t>Plus de rapports.</w:t>
      </w:r>
      <w:r w:rsidRPr="00B80FC1">
        <w:rPr>
          <w:lang w:val="fr-CA"/>
        </w:rPr>
        <w:br/>
        <w:t>Plus de résultats à interpréter.</w:t>
      </w:r>
      <w:r w:rsidRPr="00B80FC1">
        <w:rPr>
          <w:lang w:val="fr-CA"/>
        </w:rPr>
        <w:br/>
        <w:t>Plus de maintenance.</w:t>
      </w:r>
      <w:r w:rsidRPr="00B80FC1">
        <w:rPr>
          <w:lang w:val="fr-CA"/>
        </w:rPr>
        <w:br/>
        <w:t>Plus de faux positifs.</w:t>
      </w:r>
      <w:r w:rsidRPr="00B80FC1">
        <w:rPr>
          <w:lang w:val="fr-CA"/>
        </w:rPr>
        <w:br/>
        <w:t>Plus de faux sentiment de couverture.</w:t>
      </w:r>
    </w:p>
    <w:p w14:paraId="4EE20454" w14:textId="77777777" w:rsidR="00B80FC1" w:rsidRPr="00B80FC1" w:rsidRDefault="00B80FC1" w:rsidP="00B80FC1">
      <w:pPr>
        <w:rPr>
          <w:lang w:val="fr-CA"/>
        </w:rPr>
      </w:pPr>
      <w:r w:rsidRPr="00B80FC1">
        <w:rPr>
          <w:lang w:val="fr-CA"/>
        </w:rPr>
        <w:t>L’automatisation avait donc déjà révélé la règle :</w:t>
      </w:r>
    </w:p>
    <w:p w14:paraId="4FCCE939" w14:textId="77777777" w:rsidR="00B80FC1" w:rsidRPr="00B80FC1" w:rsidRDefault="00B80FC1" w:rsidP="00B80FC1">
      <w:pPr>
        <w:rPr>
          <w:lang w:val="fr-CA"/>
        </w:rPr>
      </w:pPr>
      <w:r w:rsidRPr="00B80FC1">
        <w:rPr>
          <w:b/>
          <w:bCs/>
          <w:lang w:val="fr-CA"/>
        </w:rPr>
        <w:t>La puissance ne remplace pas la clarté. Elle l’exige.</w:t>
      </w:r>
    </w:p>
    <w:p w14:paraId="031C2054" w14:textId="77777777" w:rsidR="00B80FC1" w:rsidRPr="00B80FC1" w:rsidRDefault="00B80FC1" w:rsidP="00B80FC1">
      <w:pPr>
        <w:rPr>
          <w:lang w:val="fr-CA"/>
        </w:rPr>
      </w:pPr>
      <w:r w:rsidRPr="00B80FC1">
        <w:rPr>
          <w:lang w:val="fr-CA"/>
        </w:rPr>
        <w:t>L’IA rend maintenant cette règle encore plus urgente.</w:t>
      </w:r>
    </w:p>
    <w:p w14:paraId="6910EA37" w14:textId="77777777" w:rsidR="00B80FC1" w:rsidRPr="00B80FC1" w:rsidRDefault="00AF510C" w:rsidP="00B80FC1">
      <w:pPr>
        <w:rPr>
          <w:lang w:val="fr-CA"/>
        </w:rPr>
      </w:pPr>
      <w:r>
        <w:rPr>
          <w:lang w:val="fr-CA"/>
        </w:rPr>
        <w:pict w14:anchorId="264BACEB">
          <v:rect id="_x0000_i1251" style="width:0;height:1.5pt" o:hralign="center" o:hrstd="t" o:hr="t" fillcolor="#a0a0a0" stroked="f"/>
        </w:pict>
      </w:r>
    </w:p>
    <w:p w14:paraId="48F6268F" w14:textId="77777777" w:rsidR="00B80FC1" w:rsidRPr="00B80FC1" w:rsidRDefault="00B80FC1" w:rsidP="00B80FC1">
      <w:pPr>
        <w:rPr>
          <w:b/>
          <w:bCs/>
          <w:lang w:val="fr-CA"/>
        </w:rPr>
      </w:pPr>
      <w:r w:rsidRPr="00B80FC1">
        <w:rPr>
          <w:b/>
          <w:bCs/>
          <w:lang w:val="fr-CA"/>
        </w:rPr>
        <w:t>L’IA : le levier qui change d’échelle</w:t>
      </w:r>
    </w:p>
    <w:p w14:paraId="26321FFB" w14:textId="77777777" w:rsidR="00B80FC1" w:rsidRPr="00B80FC1" w:rsidRDefault="00B80FC1" w:rsidP="00B80FC1">
      <w:pPr>
        <w:rPr>
          <w:lang w:val="fr-CA"/>
        </w:rPr>
      </w:pPr>
      <w:r w:rsidRPr="00B80FC1">
        <w:rPr>
          <w:lang w:val="fr-CA"/>
        </w:rPr>
        <w:t>L’IA n’est pas simplement un outil de plus dans le coffre.</w:t>
      </w:r>
    </w:p>
    <w:p w14:paraId="6C01A677" w14:textId="77777777" w:rsidR="00B80FC1" w:rsidRPr="00B80FC1" w:rsidRDefault="00B80FC1" w:rsidP="00B80FC1">
      <w:pPr>
        <w:rPr>
          <w:lang w:val="fr-CA"/>
        </w:rPr>
      </w:pPr>
      <w:r w:rsidRPr="00B80FC1">
        <w:rPr>
          <w:lang w:val="fr-CA"/>
        </w:rPr>
        <w:t>Elle change l’échelle.</w:t>
      </w:r>
    </w:p>
    <w:p w14:paraId="165C0B9C" w14:textId="77777777" w:rsidR="00B80FC1" w:rsidRPr="00B80FC1" w:rsidRDefault="00B80FC1" w:rsidP="00B80FC1">
      <w:pPr>
        <w:rPr>
          <w:lang w:val="fr-CA"/>
        </w:rPr>
      </w:pPr>
      <w:r w:rsidRPr="00B80FC1">
        <w:rPr>
          <w:lang w:val="fr-CA"/>
        </w:rPr>
        <w:t>Elle peut générer du code.</w:t>
      </w:r>
      <w:r w:rsidRPr="00B80FC1">
        <w:rPr>
          <w:lang w:val="fr-CA"/>
        </w:rPr>
        <w:br/>
        <w:t>Elle peut produire des tests.</w:t>
      </w:r>
      <w:r w:rsidRPr="00B80FC1">
        <w:rPr>
          <w:lang w:val="fr-CA"/>
        </w:rPr>
        <w:br/>
        <w:t>Elle peut résumer des incidents.</w:t>
      </w:r>
      <w:r w:rsidRPr="00B80FC1">
        <w:rPr>
          <w:lang w:val="fr-CA"/>
        </w:rPr>
        <w:br/>
        <w:t>Elle peut reformuler des spécifications.</w:t>
      </w:r>
      <w:r w:rsidRPr="00B80FC1">
        <w:rPr>
          <w:lang w:val="fr-CA"/>
        </w:rPr>
        <w:br/>
        <w:t>Elle peut proposer des scénarios.</w:t>
      </w:r>
      <w:r w:rsidRPr="00B80FC1">
        <w:rPr>
          <w:lang w:val="fr-CA"/>
        </w:rPr>
        <w:br/>
        <w:t>Elle peut analyser des logs.</w:t>
      </w:r>
      <w:r w:rsidRPr="00B80FC1">
        <w:rPr>
          <w:lang w:val="fr-CA"/>
        </w:rPr>
        <w:br/>
        <w:t>Elle peut créer de la documentation.</w:t>
      </w:r>
      <w:r w:rsidRPr="00B80FC1">
        <w:rPr>
          <w:lang w:val="fr-CA"/>
        </w:rPr>
        <w:br/>
        <w:t>Elle peut accélérer l’apprentissage apparent.</w:t>
      </w:r>
      <w:r w:rsidRPr="00B80FC1">
        <w:rPr>
          <w:lang w:val="fr-CA"/>
        </w:rPr>
        <w:br/>
        <w:t>Elle peut assister les équipes.</w:t>
      </w:r>
      <w:r w:rsidRPr="00B80FC1">
        <w:rPr>
          <w:lang w:val="fr-CA"/>
        </w:rPr>
        <w:br/>
        <w:t>Elle peut bientôt orchestrer des tâches complètes avec des agents.</w:t>
      </w:r>
    </w:p>
    <w:p w14:paraId="64361432" w14:textId="77777777" w:rsidR="00B80FC1" w:rsidRPr="00B80FC1" w:rsidRDefault="00B80FC1" w:rsidP="00B80FC1">
      <w:pPr>
        <w:rPr>
          <w:lang w:val="fr-CA"/>
        </w:rPr>
      </w:pPr>
      <w:r w:rsidRPr="00B80FC1">
        <w:rPr>
          <w:lang w:val="fr-CA"/>
        </w:rPr>
        <w:t>C’est immense.</w:t>
      </w:r>
    </w:p>
    <w:p w14:paraId="09B1A8AB" w14:textId="77777777" w:rsidR="00B80FC1" w:rsidRPr="00B80FC1" w:rsidRDefault="00B80FC1" w:rsidP="00B80FC1">
      <w:pPr>
        <w:rPr>
          <w:lang w:val="fr-CA"/>
        </w:rPr>
      </w:pPr>
      <w:r w:rsidRPr="00B80FC1">
        <w:rPr>
          <w:lang w:val="fr-CA"/>
        </w:rPr>
        <w:t>Mais c’est précisément pour cela que la maîtrise devient non négociable.</w:t>
      </w:r>
    </w:p>
    <w:p w14:paraId="7FA06E2D" w14:textId="77777777" w:rsidR="00B80FC1" w:rsidRPr="00B80FC1" w:rsidRDefault="00B80FC1" w:rsidP="00B80FC1">
      <w:pPr>
        <w:rPr>
          <w:lang w:val="fr-CA"/>
        </w:rPr>
      </w:pPr>
      <w:r w:rsidRPr="00B80FC1">
        <w:rPr>
          <w:lang w:val="fr-CA"/>
        </w:rPr>
        <w:t>Parce qu’une IA branchée sur SENSe solide peut amplifier la clarté.</w:t>
      </w:r>
      <w:r w:rsidRPr="00B80FC1">
        <w:rPr>
          <w:lang w:val="fr-CA"/>
        </w:rPr>
        <w:br/>
        <w:t>Une IA branchée sur SENSe faible peut amplifier la confusion.</w:t>
      </w:r>
    </w:p>
    <w:p w14:paraId="48AFAE2E" w14:textId="77777777" w:rsidR="00B80FC1" w:rsidRPr="00B80FC1" w:rsidRDefault="00B80FC1" w:rsidP="00B80FC1">
      <w:pPr>
        <w:rPr>
          <w:lang w:val="fr-CA"/>
        </w:rPr>
      </w:pPr>
      <w:r w:rsidRPr="00B80FC1">
        <w:rPr>
          <w:lang w:val="fr-CA"/>
        </w:rPr>
        <w:t>Une IA dans un environnement Topology contrôlé peut travailler avec sécurité.</w:t>
      </w:r>
      <w:r w:rsidRPr="00B80FC1">
        <w:rPr>
          <w:lang w:val="fr-CA"/>
        </w:rPr>
        <w:br/>
        <w:t>Une IA dans un terrain mal défini peut dépasser les frontières invisibles.</w:t>
      </w:r>
    </w:p>
    <w:p w14:paraId="16BA020A" w14:textId="77777777" w:rsidR="00B80FC1" w:rsidRPr="00B80FC1" w:rsidRDefault="00B80FC1" w:rsidP="00B80FC1">
      <w:pPr>
        <w:rPr>
          <w:lang w:val="fr-CA"/>
        </w:rPr>
      </w:pPr>
      <w:r w:rsidRPr="00B80FC1">
        <w:rPr>
          <w:lang w:val="fr-CA"/>
        </w:rPr>
        <w:t>Une IA orchestrée peut accélérer les bons flux.</w:t>
      </w:r>
      <w:r w:rsidRPr="00B80FC1">
        <w:rPr>
          <w:lang w:val="fr-CA"/>
        </w:rPr>
        <w:br/>
        <w:t>Une IA non orchestrée peut produire des artefacts dispersés.</w:t>
      </w:r>
    </w:p>
    <w:p w14:paraId="78ECFF9D" w14:textId="77777777" w:rsidR="00B80FC1" w:rsidRPr="00B80FC1" w:rsidRDefault="00B80FC1" w:rsidP="00B80FC1">
      <w:pPr>
        <w:rPr>
          <w:lang w:val="fr-CA"/>
        </w:rPr>
      </w:pPr>
      <w:r w:rsidRPr="00B80FC1">
        <w:rPr>
          <w:lang w:val="fr-CA"/>
        </w:rPr>
        <w:t>Une IA utilisée avec Affinity peut renforcer un langage commun.</w:t>
      </w:r>
      <w:r w:rsidRPr="00B80FC1">
        <w:rPr>
          <w:lang w:val="fr-CA"/>
        </w:rPr>
        <w:br/>
        <w:t>Une IA utilisée sans alignement peut multiplier les définitions concurrentes.</w:t>
      </w:r>
    </w:p>
    <w:p w14:paraId="37171CE7" w14:textId="77777777" w:rsidR="00B80FC1" w:rsidRPr="00B80FC1" w:rsidRDefault="00B80FC1" w:rsidP="00B80FC1">
      <w:pPr>
        <w:rPr>
          <w:lang w:val="fr-CA"/>
        </w:rPr>
      </w:pPr>
      <w:r w:rsidRPr="00B80FC1">
        <w:rPr>
          <w:lang w:val="fr-CA"/>
        </w:rPr>
        <w:t>Une IA soutenue par Technology bien choisie peut devenir un levier exceptionnel.</w:t>
      </w:r>
      <w:r w:rsidRPr="00B80FC1">
        <w:rPr>
          <w:lang w:val="fr-CA"/>
        </w:rPr>
        <w:br/>
        <w:t>Une IA adoptée comme magie peut devenir une machine à produire des certitudes fragiles.</w:t>
      </w:r>
    </w:p>
    <w:p w14:paraId="0CBC8EEE" w14:textId="77777777" w:rsidR="00B80FC1" w:rsidRPr="00B80FC1" w:rsidRDefault="00B80FC1" w:rsidP="00B80FC1">
      <w:pPr>
        <w:rPr>
          <w:lang w:val="fr-CA"/>
        </w:rPr>
      </w:pPr>
      <w:r w:rsidRPr="00B80FC1">
        <w:rPr>
          <w:lang w:val="fr-CA"/>
        </w:rPr>
        <w:t>Leverage Mastery existe pour éviter cette dérive.</w:t>
      </w:r>
    </w:p>
    <w:p w14:paraId="38C3FF1A" w14:textId="77777777" w:rsidR="00B80FC1" w:rsidRPr="00B80FC1" w:rsidRDefault="00AF510C" w:rsidP="00B80FC1">
      <w:pPr>
        <w:rPr>
          <w:lang w:val="fr-CA"/>
        </w:rPr>
      </w:pPr>
      <w:r>
        <w:rPr>
          <w:lang w:val="fr-CA"/>
        </w:rPr>
        <w:lastRenderedPageBreak/>
        <w:pict w14:anchorId="40358A4A">
          <v:rect id="_x0000_i1252" style="width:0;height:1.5pt" o:hralign="center" o:hrstd="t" o:hr="t" fillcolor="#a0a0a0" stroked="f"/>
        </w:pict>
      </w:r>
    </w:p>
    <w:p w14:paraId="521E5C97" w14:textId="77777777" w:rsidR="00B80FC1" w:rsidRPr="00B80FC1" w:rsidRDefault="00B80FC1" w:rsidP="00B80FC1">
      <w:pPr>
        <w:rPr>
          <w:b/>
          <w:bCs/>
          <w:lang w:val="fr-CA"/>
        </w:rPr>
      </w:pPr>
      <w:r w:rsidRPr="00B80FC1">
        <w:rPr>
          <w:b/>
          <w:bCs/>
          <w:lang w:val="fr-CA"/>
        </w:rPr>
        <w:t>La voiture de course</w:t>
      </w:r>
    </w:p>
    <w:p w14:paraId="71D2E604" w14:textId="77777777" w:rsidR="00B80FC1" w:rsidRPr="00B80FC1" w:rsidRDefault="00B80FC1" w:rsidP="00B80FC1">
      <w:pPr>
        <w:rPr>
          <w:lang w:val="fr-CA"/>
        </w:rPr>
      </w:pPr>
      <w:r w:rsidRPr="00B80FC1">
        <w:rPr>
          <w:lang w:val="fr-CA"/>
        </w:rPr>
        <w:t>L’image est simple.</w:t>
      </w:r>
    </w:p>
    <w:p w14:paraId="42CF2D80" w14:textId="77777777" w:rsidR="00B80FC1" w:rsidRPr="00B80FC1" w:rsidRDefault="00B80FC1" w:rsidP="00B80FC1">
      <w:pPr>
        <w:rPr>
          <w:lang w:val="fr-CA"/>
        </w:rPr>
      </w:pPr>
      <w:r w:rsidRPr="00B80FC1">
        <w:rPr>
          <w:lang w:val="fr-CA"/>
        </w:rPr>
        <w:t>Une voiture de course n’est pas seulement une voiture plus rapide.</w:t>
      </w:r>
    </w:p>
    <w:p w14:paraId="21115FB1" w14:textId="77777777" w:rsidR="00B80FC1" w:rsidRPr="00B80FC1" w:rsidRDefault="00B80FC1" w:rsidP="00B80FC1">
      <w:pPr>
        <w:rPr>
          <w:lang w:val="fr-CA"/>
        </w:rPr>
      </w:pPr>
      <w:r w:rsidRPr="00B80FC1">
        <w:rPr>
          <w:lang w:val="fr-CA"/>
        </w:rPr>
        <w:t>C’est un système qui exige un niveau supérieur de maîtrise.</w:t>
      </w:r>
    </w:p>
    <w:p w14:paraId="3290DB20" w14:textId="77777777" w:rsidR="00B80FC1" w:rsidRPr="00B80FC1" w:rsidRDefault="00B80FC1" w:rsidP="00B80FC1">
      <w:pPr>
        <w:rPr>
          <w:lang w:val="fr-CA"/>
        </w:rPr>
      </w:pPr>
      <w:r w:rsidRPr="00B80FC1">
        <w:rPr>
          <w:lang w:val="fr-CA"/>
        </w:rPr>
        <w:t>Plus la vitesse augmente, plus chaque détail devient important :</w:t>
      </w:r>
    </w:p>
    <w:p w14:paraId="7A331B96" w14:textId="77777777" w:rsidR="00B80FC1" w:rsidRPr="00B80FC1" w:rsidRDefault="00B80FC1">
      <w:pPr>
        <w:numPr>
          <w:ilvl w:val="0"/>
          <w:numId w:val="134"/>
        </w:numPr>
        <w:rPr>
          <w:lang w:val="fr-CA"/>
        </w:rPr>
      </w:pPr>
      <w:r w:rsidRPr="00B80FC1">
        <w:rPr>
          <w:lang w:val="fr-CA"/>
        </w:rPr>
        <w:t>les pneus ;</w:t>
      </w:r>
    </w:p>
    <w:p w14:paraId="15B635D7" w14:textId="77777777" w:rsidR="00B80FC1" w:rsidRPr="00B80FC1" w:rsidRDefault="00B80FC1">
      <w:pPr>
        <w:numPr>
          <w:ilvl w:val="0"/>
          <w:numId w:val="134"/>
        </w:numPr>
        <w:rPr>
          <w:lang w:val="fr-CA"/>
        </w:rPr>
      </w:pPr>
      <w:r w:rsidRPr="00B80FC1">
        <w:rPr>
          <w:lang w:val="fr-CA"/>
        </w:rPr>
        <w:t>les freins ;</w:t>
      </w:r>
    </w:p>
    <w:p w14:paraId="0A3C45C3" w14:textId="77777777" w:rsidR="00B80FC1" w:rsidRPr="00B80FC1" w:rsidRDefault="00B80FC1">
      <w:pPr>
        <w:numPr>
          <w:ilvl w:val="0"/>
          <w:numId w:val="134"/>
        </w:numPr>
        <w:rPr>
          <w:lang w:val="fr-CA"/>
        </w:rPr>
      </w:pPr>
      <w:r w:rsidRPr="00B80FC1">
        <w:rPr>
          <w:lang w:val="fr-CA"/>
        </w:rPr>
        <w:t>le carburant ;</w:t>
      </w:r>
    </w:p>
    <w:p w14:paraId="454CF659" w14:textId="77777777" w:rsidR="00B80FC1" w:rsidRPr="00B80FC1" w:rsidRDefault="00B80FC1">
      <w:pPr>
        <w:numPr>
          <w:ilvl w:val="0"/>
          <w:numId w:val="134"/>
        </w:numPr>
        <w:rPr>
          <w:lang w:val="fr-CA"/>
        </w:rPr>
      </w:pPr>
      <w:r w:rsidRPr="00B80FC1">
        <w:rPr>
          <w:lang w:val="fr-CA"/>
        </w:rPr>
        <w:t>la piste ;</w:t>
      </w:r>
    </w:p>
    <w:p w14:paraId="34938A20" w14:textId="77777777" w:rsidR="00B80FC1" w:rsidRPr="00B80FC1" w:rsidRDefault="00B80FC1">
      <w:pPr>
        <w:numPr>
          <w:ilvl w:val="0"/>
          <w:numId w:val="134"/>
        </w:numPr>
        <w:rPr>
          <w:lang w:val="fr-CA"/>
        </w:rPr>
      </w:pPr>
      <w:r w:rsidRPr="00B80FC1">
        <w:rPr>
          <w:lang w:val="fr-CA"/>
        </w:rPr>
        <w:t>la météo ;</w:t>
      </w:r>
    </w:p>
    <w:p w14:paraId="1B26C6A4" w14:textId="77777777" w:rsidR="00B80FC1" w:rsidRPr="00B80FC1" w:rsidRDefault="00B80FC1">
      <w:pPr>
        <w:numPr>
          <w:ilvl w:val="0"/>
          <w:numId w:val="134"/>
        </w:numPr>
        <w:rPr>
          <w:lang w:val="fr-CA"/>
        </w:rPr>
      </w:pPr>
      <w:r w:rsidRPr="00B80FC1">
        <w:rPr>
          <w:lang w:val="fr-CA"/>
        </w:rPr>
        <w:t>les capteurs ;</w:t>
      </w:r>
    </w:p>
    <w:p w14:paraId="399F5353" w14:textId="77777777" w:rsidR="00B80FC1" w:rsidRPr="00B80FC1" w:rsidRDefault="00B80FC1">
      <w:pPr>
        <w:numPr>
          <w:ilvl w:val="0"/>
          <w:numId w:val="134"/>
        </w:numPr>
        <w:rPr>
          <w:lang w:val="fr-CA"/>
        </w:rPr>
      </w:pPr>
      <w:r w:rsidRPr="00B80FC1">
        <w:rPr>
          <w:lang w:val="fr-CA"/>
        </w:rPr>
        <w:t>les communications ;</w:t>
      </w:r>
    </w:p>
    <w:p w14:paraId="304C7783" w14:textId="77777777" w:rsidR="00B80FC1" w:rsidRPr="00B80FC1" w:rsidRDefault="00B80FC1">
      <w:pPr>
        <w:numPr>
          <w:ilvl w:val="0"/>
          <w:numId w:val="134"/>
        </w:numPr>
        <w:rPr>
          <w:lang w:val="fr-CA"/>
        </w:rPr>
      </w:pPr>
      <w:r w:rsidRPr="00B80FC1">
        <w:rPr>
          <w:lang w:val="fr-CA"/>
        </w:rPr>
        <w:t>les décisions du pilote ;</w:t>
      </w:r>
    </w:p>
    <w:p w14:paraId="0091A6B3" w14:textId="77777777" w:rsidR="00B80FC1" w:rsidRPr="00B80FC1" w:rsidRDefault="00B80FC1">
      <w:pPr>
        <w:numPr>
          <w:ilvl w:val="0"/>
          <w:numId w:val="134"/>
        </w:numPr>
        <w:rPr>
          <w:lang w:val="fr-CA"/>
        </w:rPr>
      </w:pPr>
      <w:r w:rsidRPr="00B80FC1">
        <w:rPr>
          <w:lang w:val="fr-CA"/>
        </w:rPr>
        <w:t>les interventions au puits ;</w:t>
      </w:r>
    </w:p>
    <w:p w14:paraId="6EB4C6CA" w14:textId="77777777" w:rsidR="00B80FC1" w:rsidRPr="00B80FC1" w:rsidRDefault="00B80FC1">
      <w:pPr>
        <w:numPr>
          <w:ilvl w:val="0"/>
          <w:numId w:val="134"/>
        </w:numPr>
        <w:rPr>
          <w:lang w:val="fr-CA"/>
        </w:rPr>
      </w:pPr>
      <w:r w:rsidRPr="00B80FC1">
        <w:rPr>
          <w:lang w:val="fr-CA"/>
        </w:rPr>
        <w:t>la lecture des signaux ;</w:t>
      </w:r>
    </w:p>
    <w:p w14:paraId="283B2234" w14:textId="77777777" w:rsidR="00B80FC1" w:rsidRPr="00B80FC1" w:rsidRDefault="00B80FC1">
      <w:pPr>
        <w:numPr>
          <w:ilvl w:val="0"/>
          <w:numId w:val="134"/>
        </w:numPr>
        <w:rPr>
          <w:lang w:val="fr-CA"/>
        </w:rPr>
      </w:pPr>
      <w:r w:rsidRPr="00B80FC1">
        <w:rPr>
          <w:lang w:val="fr-CA"/>
        </w:rPr>
        <w:t>la discipline de l’équipe.</w:t>
      </w:r>
    </w:p>
    <w:p w14:paraId="7F9BFCC7" w14:textId="77777777" w:rsidR="00B80FC1" w:rsidRPr="00B80FC1" w:rsidRDefault="00B80FC1" w:rsidP="00B80FC1">
      <w:pPr>
        <w:rPr>
          <w:lang w:val="fr-CA"/>
        </w:rPr>
      </w:pPr>
      <w:r w:rsidRPr="00B80FC1">
        <w:rPr>
          <w:lang w:val="fr-CA"/>
        </w:rPr>
        <w:t>À basse vitesse, une petite erreur peut être absorbée.</w:t>
      </w:r>
    </w:p>
    <w:p w14:paraId="1E3D60F8" w14:textId="77777777" w:rsidR="00B80FC1" w:rsidRPr="00B80FC1" w:rsidRDefault="00B80FC1" w:rsidP="00B80FC1">
      <w:pPr>
        <w:rPr>
          <w:lang w:val="fr-CA"/>
        </w:rPr>
      </w:pPr>
      <w:r w:rsidRPr="00B80FC1">
        <w:rPr>
          <w:lang w:val="fr-CA"/>
        </w:rPr>
        <w:t>À haute vitesse, une petite erreur peut devenir critique.</w:t>
      </w:r>
    </w:p>
    <w:p w14:paraId="33BDDB8B" w14:textId="77777777" w:rsidR="00B80FC1" w:rsidRPr="00B80FC1" w:rsidRDefault="00B80FC1" w:rsidP="00B80FC1">
      <w:pPr>
        <w:rPr>
          <w:lang w:val="fr-CA"/>
        </w:rPr>
      </w:pPr>
      <w:r w:rsidRPr="00B80FC1">
        <w:rPr>
          <w:lang w:val="fr-CA"/>
        </w:rPr>
        <w:t>Le logiciel suit la même logique.</w:t>
      </w:r>
    </w:p>
    <w:p w14:paraId="159C27FC" w14:textId="77777777" w:rsidR="00B80FC1" w:rsidRPr="00B80FC1" w:rsidRDefault="00B80FC1" w:rsidP="00B80FC1">
      <w:pPr>
        <w:rPr>
          <w:lang w:val="fr-CA"/>
        </w:rPr>
      </w:pPr>
      <w:r w:rsidRPr="00B80FC1">
        <w:rPr>
          <w:lang w:val="fr-CA"/>
        </w:rPr>
        <w:t>À basse vitesse, une organisation peut parfois survivre avec des spécifications floues, des tests tardifs, des décisions orales, des environnements instables et des validations manuelles héroïques.</w:t>
      </w:r>
    </w:p>
    <w:p w14:paraId="22B6A2C6" w14:textId="77777777" w:rsidR="00B80FC1" w:rsidRPr="00B80FC1" w:rsidRDefault="00B80FC1" w:rsidP="00B80FC1">
      <w:pPr>
        <w:rPr>
          <w:lang w:val="fr-CA"/>
        </w:rPr>
      </w:pPr>
      <w:r w:rsidRPr="00B80FC1">
        <w:rPr>
          <w:lang w:val="fr-CA"/>
        </w:rPr>
        <w:t>Mais lorsque l’automatisation et l’IA augmentent la vitesse, ces faiblesses deviennent beaucoup plus dangereuses.</w:t>
      </w:r>
    </w:p>
    <w:p w14:paraId="538F508F" w14:textId="77777777" w:rsidR="00B80FC1" w:rsidRPr="00B80FC1" w:rsidRDefault="00B80FC1" w:rsidP="00B80FC1">
      <w:pPr>
        <w:rPr>
          <w:lang w:val="fr-CA"/>
        </w:rPr>
      </w:pPr>
      <w:r w:rsidRPr="00B80FC1">
        <w:rPr>
          <w:lang w:val="fr-CA"/>
        </w:rPr>
        <w:t>La vitesse ne pardonne pas longtemps l’amateurisme.</w:t>
      </w:r>
    </w:p>
    <w:p w14:paraId="3C12547E" w14:textId="77777777" w:rsidR="00B80FC1" w:rsidRPr="00B80FC1" w:rsidRDefault="00B80FC1" w:rsidP="00B80FC1">
      <w:pPr>
        <w:rPr>
          <w:lang w:val="fr-CA"/>
        </w:rPr>
      </w:pPr>
      <w:r w:rsidRPr="00B80FC1">
        <w:rPr>
          <w:lang w:val="fr-CA"/>
        </w:rPr>
        <w:t>Et c’est exactement pourquoi Leverage Mastery est une capacité ToTAL.</w:t>
      </w:r>
    </w:p>
    <w:p w14:paraId="264037BF" w14:textId="77777777" w:rsidR="00B80FC1" w:rsidRPr="00B80FC1" w:rsidRDefault="00AF510C" w:rsidP="00B80FC1">
      <w:pPr>
        <w:rPr>
          <w:lang w:val="fr-CA"/>
        </w:rPr>
      </w:pPr>
      <w:r>
        <w:rPr>
          <w:lang w:val="fr-CA"/>
        </w:rPr>
        <w:pict w14:anchorId="61070755">
          <v:rect id="_x0000_i1253" style="width:0;height:1.5pt" o:hralign="center" o:hrstd="t" o:hr="t" fillcolor="#a0a0a0" stroked="f"/>
        </w:pict>
      </w:r>
    </w:p>
    <w:p w14:paraId="08A7694A" w14:textId="77777777" w:rsidR="00B80FC1" w:rsidRPr="00B80FC1" w:rsidRDefault="00B80FC1" w:rsidP="00B80FC1">
      <w:pPr>
        <w:rPr>
          <w:b/>
          <w:bCs/>
          <w:lang w:val="fr-CA"/>
        </w:rPr>
      </w:pPr>
      <w:r w:rsidRPr="00B80FC1">
        <w:rPr>
          <w:b/>
          <w:bCs/>
          <w:lang w:val="fr-CA"/>
        </w:rPr>
        <w:t>La maîtrise n’est pas ralentir</w:t>
      </w:r>
    </w:p>
    <w:p w14:paraId="197EF9A0" w14:textId="77777777" w:rsidR="00B80FC1" w:rsidRPr="00B80FC1" w:rsidRDefault="00B80FC1" w:rsidP="00B80FC1">
      <w:pPr>
        <w:rPr>
          <w:lang w:val="fr-CA"/>
        </w:rPr>
      </w:pPr>
      <w:r w:rsidRPr="00B80FC1">
        <w:rPr>
          <w:lang w:val="fr-CA"/>
        </w:rPr>
        <w:t>Il faut éviter une confusion.</w:t>
      </w:r>
    </w:p>
    <w:p w14:paraId="373B3C60" w14:textId="77777777" w:rsidR="00B80FC1" w:rsidRPr="00B80FC1" w:rsidRDefault="00B80FC1" w:rsidP="00B80FC1">
      <w:pPr>
        <w:rPr>
          <w:lang w:val="fr-CA"/>
        </w:rPr>
      </w:pPr>
      <w:r w:rsidRPr="00B80FC1">
        <w:rPr>
          <w:lang w:val="fr-CA"/>
        </w:rPr>
        <w:lastRenderedPageBreak/>
        <w:t>Maîtriser la puissance ne signifie pas ralentir par peur.</w:t>
      </w:r>
    </w:p>
    <w:p w14:paraId="76881320" w14:textId="77777777" w:rsidR="00B80FC1" w:rsidRPr="00B80FC1" w:rsidRDefault="00B80FC1" w:rsidP="00B80FC1">
      <w:pPr>
        <w:rPr>
          <w:lang w:val="fr-CA"/>
        </w:rPr>
      </w:pPr>
      <w:r w:rsidRPr="00B80FC1">
        <w:rPr>
          <w:lang w:val="fr-CA"/>
        </w:rPr>
        <w:t>Cela ne signifie pas bloquer l’IA.</w:t>
      </w:r>
      <w:r w:rsidRPr="00B80FC1">
        <w:rPr>
          <w:lang w:val="fr-CA"/>
        </w:rPr>
        <w:br/>
        <w:t>Cela ne signifie pas refuser l’automatisation.</w:t>
      </w:r>
      <w:r w:rsidRPr="00B80FC1">
        <w:rPr>
          <w:lang w:val="fr-CA"/>
        </w:rPr>
        <w:br/>
        <w:t>Cela ne signifie pas revenir à une prudence bureaucratique.</w:t>
      </w:r>
      <w:r w:rsidRPr="00B80FC1">
        <w:rPr>
          <w:lang w:val="fr-CA"/>
        </w:rPr>
        <w:br/>
        <w:t>Cela ne signifie pas multiplier les comités d’approbation.</w:t>
      </w:r>
    </w:p>
    <w:p w14:paraId="5D52B42D" w14:textId="77777777" w:rsidR="00B80FC1" w:rsidRPr="00B80FC1" w:rsidRDefault="00B80FC1" w:rsidP="00B80FC1">
      <w:pPr>
        <w:rPr>
          <w:lang w:val="fr-CA"/>
        </w:rPr>
      </w:pPr>
      <w:r w:rsidRPr="00B80FC1">
        <w:rPr>
          <w:lang w:val="fr-CA"/>
        </w:rPr>
        <w:t>Maîtriser signifie rendre la puissance utilisable avec confiance.</w:t>
      </w:r>
    </w:p>
    <w:p w14:paraId="48D6FE6F" w14:textId="77777777" w:rsidR="00B80FC1" w:rsidRPr="00B80FC1" w:rsidRDefault="00B80FC1" w:rsidP="00B80FC1">
      <w:pPr>
        <w:rPr>
          <w:lang w:val="fr-CA"/>
        </w:rPr>
      </w:pPr>
      <w:r w:rsidRPr="00B80FC1">
        <w:rPr>
          <w:lang w:val="fr-CA"/>
        </w:rPr>
        <w:t>Un pilote de course ne conduit pas lentement parce qu’il est prudent.</w:t>
      </w:r>
    </w:p>
    <w:p w14:paraId="7AEBCB3A" w14:textId="77777777" w:rsidR="00B80FC1" w:rsidRPr="00B80FC1" w:rsidRDefault="00B80FC1" w:rsidP="00B80FC1">
      <w:pPr>
        <w:rPr>
          <w:lang w:val="fr-CA"/>
        </w:rPr>
      </w:pPr>
      <w:r w:rsidRPr="00B80FC1">
        <w:rPr>
          <w:lang w:val="fr-CA"/>
        </w:rPr>
        <w:t>Il conduit vite parce qu’il est maître de la voiture, de la piste, des signaux, des limites et des réactions.</w:t>
      </w:r>
    </w:p>
    <w:p w14:paraId="42E06748" w14:textId="77777777" w:rsidR="00B80FC1" w:rsidRPr="00B80FC1" w:rsidRDefault="00B80FC1" w:rsidP="00B80FC1">
      <w:pPr>
        <w:rPr>
          <w:lang w:val="fr-CA"/>
        </w:rPr>
      </w:pPr>
      <w:r w:rsidRPr="00B80FC1">
        <w:rPr>
          <w:lang w:val="fr-CA"/>
        </w:rPr>
        <w:t>C’est la même chose pour une organisation logicielle.</w:t>
      </w:r>
    </w:p>
    <w:p w14:paraId="35E70EB2" w14:textId="77777777" w:rsidR="00B80FC1" w:rsidRPr="00B80FC1" w:rsidRDefault="00B80FC1" w:rsidP="00B80FC1">
      <w:pPr>
        <w:rPr>
          <w:lang w:val="fr-CA"/>
        </w:rPr>
      </w:pPr>
      <w:r w:rsidRPr="00B80FC1">
        <w:rPr>
          <w:lang w:val="fr-CA"/>
        </w:rPr>
        <w:t>Leverage Mastery ne dit pas :</w:t>
      </w:r>
    </w:p>
    <w:p w14:paraId="7C2B9ED3" w14:textId="77777777" w:rsidR="00B80FC1" w:rsidRPr="00B80FC1" w:rsidRDefault="00B80FC1" w:rsidP="00B80FC1">
      <w:pPr>
        <w:rPr>
          <w:lang w:val="fr-CA"/>
        </w:rPr>
      </w:pPr>
      <w:r w:rsidRPr="00B80FC1">
        <w:rPr>
          <w:lang w:val="fr-CA"/>
        </w:rPr>
        <w:t>“N’utilisez pas l’IA.”</w:t>
      </w:r>
    </w:p>
    <w:p w14:paraId="3078EE87" w14:textId="77777777" w:rsidR="00B80FC1" w:rsidRPr="00B80FC1" w:rsidRDefault="00B80FC1" w:rsidP="00B80FC1">
      <w:pPr>
        <w:rPr>
          <w:lang w:val="fr-CA"/>
        </w:rPr>
      </w:pPr>
      <w:r w:rsidRPr="00B80FC1">
        <w:rPr>
          <w:lang w:val="fr-CA"/>
        </w:rPr>
        <w:t>Leverage Mastery dit :</w:t>
      </w:r>
    </w:p>
    <w:p w14:paraId="2A637DD9" w14:textId="77777777" w:rsidR="00B80FC1" w:rsidRPr="00B80FC1" w:rsidRDefault="00B80FC1" w:rsidP="00B80FC1">
      <w:pPr>
        <w:rPr>
          <w:lang w:val="fr-CA"/>
        </w:rPr>
      </w:pPr>
      <w:r w:rsidRPr="00B80FC1">
        <w:rPr>
          <w:b/>
          <w:bCs/>
          <w:lang w:val="fr-CA"/>
        </w:rPr>
        <w:t>“Devenez dignes de l’IA que vous utilisez.”</w:t>
      </w:r>
    </w:p>
    <w:p w14:paraId="45DFA847" w14:textId="77777777" w:rsidR="00B80FC1" w:rsidRPr="00B80FC1" w:rsidRDefault="00B80FC1" w:rsidP="00B80FC1">
      <w:pPr>
        <w:rPr>
          <w:lang w:val="fr-CA"/>
        </w:rPr>
      </w:pPr>
      <w:r w:rsidRPr="00B80FC1">
        <w:rPr>
          <w:lang w:val="fr-CA"/>
        </w:rPr>
        <w:t>Et cette dignité demande :</w:t>
      </w:r>
    </w:p>
    <w:p w14:paraId="30477958" w14:textId="77777777" w:rsidR="00B80FC1" w:rsidRPr="00B80FC1" w:rsidRDefault="00B80FC1">
      <w:pPr>
        <w:numPr>
          <w:ilvl w:val="0"/>
          <w:numId w:val="135"/>
        </w:numPr>
        <w:rPr>
          <w:lang w:val="fr-CA"/>
        </w:rPr>
      </w:pPr>
      <w:r w:rsidRPr="00B80FC1">
        <w:rPr>
          <w:lang w:val="fr-CA"/>
        </w:rPr>
        <w:t>des spécifications claires ;</w:t>
      </w:r>
    </w:p>
    <w:p w14:paraId="4106FEBC" w14:textId="77777777" w:rsidR="00B80FC1" w:rsidRPr="00B80FC1" w:rsidRDefault="00B80FC1">
      <w:pPr>
        <w:numPr>
          <w:ilvl w:val="0"/>
          <w:numId w:val="135"/>
        </w:numPr>
        <w:rPr>
          <w:lang w:val="fr-CA"/>
        </w:rPr>
      </w:pPr>
      <w:r w:rsidRPr="00B80FC1">
        <w:rPr>
          <w:lang w:val="fr-CA"/>
        </w:rPr>
        <w:t>des données fiables ;</w:t>
      </w:r>
    </w:p>
    <w:p w14:paraId="44673D00" w14:textId="77777777" w:rsidR="00B80FC1" w:rsidRPr="00B80FC1" w:rsidRDefault="00B80FC1">
      <w:pPr>
        <w:numPr>
          <w:ilvl w:val="0"/>
          <w:numId w:val="135"/>
        </w:numPr>
        <w:rPr>
          <w:lang w:val="fr-CA"/>
        </w:rPr>
      </w:pPr>
      <w:r w:rsidRPr="00B80FC1">
        <w:rPr>
          <w:lang w:val="fr-CA"/>
        </w:rPr>
        <w:t>des environnements contrôlés ;</w:t>
      </w:r>
    </w:p>
    <w:p w14:paraId="479C0683" w14:textId="77777777" w:rsidR="00B80FC1" w:rsidRPr="00B80FC1" w:rsidRDefault="00B80FC1">
      <w:pPr>
        <w:numPr>
          <w:ilvl w:val="0"/>
          <w:numId w:val="135"/>
        </w:numPr>
        <w:rPr>
          <w:lang w:val="fr-CA"/>
        </w:rPr>
      </w:pPr>
      <w:r w:rsidRPr="00B80FC1">
        <w:rPr>
          <w:lang w:val="fr-CA"/>
        </w:rPr>
        <w:t>des outils intégrés ;</w:t>
      </w:r>
    </w:p>
    <w:p w14:paraId="47B29D71" w14:textId="77777777" w:rsidR="00B80FC1" w:rsidRPr="00B80FC1" w:rsidRDefault="00B80FC1">
      <w:pPr>
        <w:numPr>
          <w:ilvl w:val="0"/>
          <w:numId w:val="135"/>
        </w:numPr>
        <w:rPr>
          <w:lang w:val="fr-CA"/>
        </w:rPr>
      </w:pPr>
      <w:r w:rsidRPr="00B80FC1">
        <w:rPr>
          <w:lang w:val="fr-CA"/>
        </w:rPr>
        <w:t>des workflows orchestrés ;</w:t>
      </w:r>
    </w:p>
    <w:p w14:paraId="2A4EC754" w14:textId="77777777" w:rsidR="00B80FC1" w:rsidRPr="00B80FC1" w:rsidRDefault="00B80FC1">
      <w:pPr>
        <w:numPr>
          <w:ilvl w:val="0"/>
          <w:numId w:val="135"/>
        </w:numPr>
        <w:rPr>
          <w:lang w:val="fr-CA"/>
        </w:rPr>
      </w:pPr>
      <w:r w:rsidRPr="00B80FC1">
        <w:rPr>
          <w:lang w:val="fr-CA"/>
        </w:rPr>
        <w:t>des responsabilités humaines ;</w:t>
      </w:r>
    </w:p>
    <w:p w14:paraId="2B419BBD" w14:textId="77777777" w:rsidR="00B80FC1" w:rsidRPr="00B80FC1" w:rsidRDefault="00B80FC1">
      <w:pPr>
        <w:numPr>
          <w:ilvl w:val="0"/>
          <w:numId w:val="135"/>
        </w:numPr>
        <w:rPr>
          <w:lang w:val="fr-CA"/>
        </w:rPr>
      </w:pPr>
      <w:r w:rsidRPr="00B80FC1">
        <w:rPr>
          <w:lang w:val="fr-CA"/>
        </w:rPr>
        <w:t>des signaux observables ;</w:t>
      </w:r>
    </w:p>
    <w:p w14:paraId="0F005A4F" w14:textId="77777777" w:rsidR="00B80FC1" w:rsidRPr="00B80FC1" w:rsidRDefault="00B80FC1">
      <w:pPr>
        <w:numPr>
          <w:ilvl w:val="0"/>
          <w:numId w:val="135"/>
        </w:numPr>
        <w:rPr>
          <w:lang w:val="fr-CA"/>
        </w:rPr>
      </w:pPr>
      <w:r w:rsidRPr="00B80FC1">
        <w:rPr>
          <w:lang w:val="fr-CA"/>
        </w:rPr>
        <w:t>des décisions traçables ;</w:t>
      </w:r>
    </w:p>
    <w:p w14:paraId="1B954877" w14:textId="77777777" w:rsidR="00B80FC1" w:rsidRPr="00B80FC1" w:rsidRDefault="00B80FC1">
      <w:pPr>
        <w:numPr>
          <w:ilvl w:val="0"/>
          <w:numId w:val="135"/>
        </w:numPr>
        <w:rPr>
          <w:lang w:val="fr-CA"/>
        </w:rPr>
      </w:pPr>
      <w:r w:rsidRPr="00B80FC1">
        <w:rPr>
          <w:lang w:val="fr-CA"/>
        </w:rPr>
        <w:t>des boucles d’apprentissage.</w:t>
      </w:r>
    </w:p>
    <w:p w14:paraId="4909C6CF" w14:textId="77777777" w:rsidR="00B80FC1" w:rsidRPr="00B80FC1" w:rsidRDefault="00B80FC1" w:rsidP="00B80FC1">
      <w:pPr>
        <w:rPr>
          <w:lang w:val="fr-CA"/>
        </w:rPr>
      </w:pPr>
      <w:r w:rsidRPr="00B80FC1">
        <w:rPr>
          <w:lang w:val="fr-CA"/>
        </w:rPr>
        <w:t>La maîtrise n’est pas l’ennemie de la vitesse.</w:t>
      </w:r>
    </w:p>
    <w:p w14:paraId="171CDB47" w14:textId="77777777" w:rsidR="00B80FC1" w:rsidRPr="00B80FC1" w:rsidRDefault="00B80FC1" w:rsidP="00B80FC1">
      <w:pPr>
        <w:rPr>
          <w:lang w:val="fr-CA"/>
        </w:rPr>
      </w:pPr>
      <w:r w:rsidRPr="00B80FC1">
        <w:rPr>
          <w:lang w:val="fr-CA"/>
        </w:rPr>
        <w:t>Elle est ce qui rend la vitesse durable.</w:t>
      </w:r>
    </w:p>
    <w:p w14:paraId="4914F1BC" w14:textId="77777777" w:rsidR="00B80FC1" w:rsidRPr="00B80FC1" w:rsidRDefault="00AF510C" w:rsidP="00B80FC1">
      <w:pPr>
        <w:rPr>
          <w:lang w:val="fr-CA"/>
        </w:rPr>
      </w:pPr>
      <w:r>
        <w:rPr>
          <w:lang w:val="fr-CA"/>
        </w:rPr>
        <w:pict w14:anchorId="65B12889">
          <v:rect id="_x0000_i1254" style="width:0;height:1.5pt" o:hralign="center" o:hrstd="t" o:hr="t" fillcolor="#a0a0a0" stroked="f"/>
        </w:pict>
      </w:r>
    </w:p>
    <w:p w14:paraId="438A82F4" w14:textId="77777777" w:rsidR="00B80FC1" w:rsidRPr="00B80FC1" w:rsidRDefault="00B80FC1" w:rsidP="00B80FC1">
      <w:pPr>
        <w:rPr>
          <w:b/>
          <w:bCs/>
          <w:lang w:val="fr-CA"/>
        </w:rPr>
      </w:pPr>
      <w:r w:rsidRPr="00B80FC1">
        <w:rPr>
          <w:b/>
          <w:bCs/>
          <w:lang w:val="fr-CA"/>
        </w:rPr>
        <w:t>Levier ou illusion de levier ?</w:t>
      </w:r>
    </w:p>
    <w:p w14:paraId="33CE9352" w14:textId="77777777" w:rsidR="00B80FC1" w:rsidRPr="00B80FC1" w:rsidRDefault="00B80FC1" w:rsidP="00B80FC1">
      <w:pPr>
        <w:rPr>
          <w:lang w:val="fr-CA"/>
        </w:rPr>
      </w:pPr>
      <w:r w:rsidRPr="00B80FC1">
        <w:rPr>
          <w:lang w:val="fr-CA"/>
        </w:rPr>
        <w:t>Une organisation peut croire qu’elle maîtrise un levier parce qu’elle l’utilise.</w:t>
      </w:r>
    </w:p>
    <w:p w14:paraId="16F691F9" w14:textId="77777777" w:rsidR="00B80FC1" w:rsidRPr="00B80FC1" w:rsidRDefault="00B80FC1" w:rsidP="00B80FC1">
      <w:pPr>
        <w:rPr>
          <w:lang w:val="fr-CA"/>
        </w:rPr>
      </w:pPr>
      <w:r w:rsidRPr="00B80FC1">
        <w:rPr>
          <w:lang w:val="fr-CA"/>
        </w:rPr>
        <w:t>Mais utiliser n’est pas maîtriser.</w:t>
      </w:r>
    </w:p>
    <w:p w14:paraId="0C4AC77D" w14:textId="77777777" w:rsidR="00B80FC1" w:rsidRPr="00B80FC1" w:rsidRDefault="00B80FC1" w:rsidP="00B80FC1">
      <w:pPr>
        <w:rPr>
          <w:lang w:val="fr-CA"/>
        </w:rPr>
      </w:pPr>
      <w:r w:rsidRPr="00B80FC1">
        <w:rPr>
          <w:lang w:val="fr-CA"/>
        </w:rPr>
        <w:lastRenderedPageBreak/>
        <w:t>Utiliser l’IA n’est pas maîtriser l’IA.</w:t>
      </w:r>
      <w:r w:rsidRPr="00B80FC1">
        <w:rPr>
          <w:lang w:val="fr-CA"/>
        </w:rPr>
        <w:br/>
        <w:t>Automatiser des tests n’est pas maîtriser l’automatisation.</w:t>
      </w:r>
      <w:r w:rsidRPr="00B80FC1">
        <w:rPr>
          <w:lang w:val="fr-CA"/>
        </w:rPr>
        <w:br/>
        <w:t>Avoir un pipeline n’est pas maîtriser le delivery.</w:t>
      </w:r>
      <w:r w:rsidRPr="00B80FC1">
        <w:rPr>
          <w:lang w:val="fr-CA"/>
        </w:rPr>
        <w:br/>
        <w:t>Avoir un dashboard n’est pas maîtriser la mesure.</w:t>
      </w:r>
      <w:r w:rsidRPr="00B80FC1">
        <w:rPr>
          <w:lang w:val="fr-CA"/>
        </w:rPr>
        <w:br/>
        <w:t>Avoir un outil de qualité n’est pas maîtriser la qualité.</w:t>
      </w:r>
    </w:p>
    <w:p w14:paraId="2BD3CB92" w14:textId="77777777" w:rsidR="00B80FC1" w:rsidRPr="00B80FC1" w:rsidRDefault="00B80FC1" w:rsidP="00B80FC1">
      <w:pPr>
        <w:rPr>
          <w:lang w:val="fr-CA"/>
        </w:rPr>
      </w:pPr>
      <w:r w:rsidRPr="00B80FC1">
        <w:rPr>
          <w:lang w:val="fr-CA"/>
        </w:rPr>
        <w:t>La maîtrise se voit dans l’effet réel.</w:t>
      </w:r>
    </w:p>
    <w:p w14:paraId="77356C9D" w14:textId="77777777" w:rsidR="00B80FC1" w:rsidRPr="00B80FC1" w:rsidRDefault="00B80FC1" w:rsidP="00B80FC1">
      <w:pPr>
        <w:rPr>
          <w:lang w:val="fr-CA"/>
        </w:rPr>
      </w:pPr>
      <w:r w:rsidRPr="00B80FC1">
        <w:rPr>
          <w:lang w:val="fr-CA"/>
        </w:rPr>
        <w:t>Le levier réduit-il le bruit ?</w:t>
      </w:r>
      <w:r w:rsidRPr="00B80FC1">
        <w:rPr>
          <w:lang w:val="fr-CA"/>
        </w:rPr>
        <w:br/>
        <w:t>Augmente-t-il la confiance ?</w:t>
      </w:r>
      <w:r w:rsidRPr="00B80FC1">
        <w:rPr>
          <w:lang w:val="fr-CA"/>
        </w:rPr>
        <w:br/>
        <w:t>Accélère-t-il une vérité produit claire ?</w:t>
      </w:r>
      <w:r w:rsidRPr="00B80FC1">
        <w:rPr>
          <w:lang w:val="fr-CA"/>
        </w:rPr>
        <w:br/>
        <w:t>Réduit-il les retours tardifs ?</w:t>
      </w:r>
      <w:r w:rsidRPr="00B80FC1">
        <w:rPr>
          <w:lang w:val="fr-CA"/>
        </w:rPr>
        <w:br/>
        <w:t>Rend-il les décisions plus rapides ?</w:t>
      </w:r>
      <w:r w:rsidRPr="00B80FC1">
        <w:rPr>
          <w:lang w:val="fr-CA"/>
        </w:rPr>
        <w:br/>
        <w:t>Renforce-t-il l’apprentissage ?</w:t>
      </w:r>
      <w:r w:rsidRPr="00B80FC1">
        <w:rPr>
          <w:lang w:val="fr-CA"/>
        </w:rPr>
        <w:br/>
        <w:t>Aide-t-il SENSe, FORGe et CARe à mieux fonctionner ?</w:t>
      </w:r>
    </w:p>
    <w:p w14:paraId="5794B54D" w14:textId="77777777" w:rsidR="00B80FC1" w:rsidRPr="00B80FC1" w:rsidRDefault="00B80FC1" w:rsidP="00B80FC1">
      <w:pPr>
        <w:rPr>
          <w:lang w:val="fr-CA"/>
        </w:rPr>
      </w:pPr>
      <w:r w:rsidRPr="00B80FC1">
        <w:rPr>
          <w:lang w:val="fr-CA"/>
        </w:rPr>
        <w:t>Si la réponse est non, le levier existe peut-être, mais la maîtrise n’est pas encore là.</w:t>
      </w:r>
    </w:p>
    <w:p w14:paraId="7EFC24F5" w14:textId="77777777" w:rsidR="00B80FC1" w:rsidRPr="00B80FC1" w:rsidRDefault="00AF510C" w:rsidP="00B80FC1">
      <w:pPr>
        <w:rPr>
          <w:lang w:val="fr-CA"/>
        </w:rPr>
      </w:pPr>
      <w:r>
        <w:rPr>
          <w:lang w:val="fr-CA"/>
        </w:rPr>
        <w:pict w14:anchorId="586CF5BF">
          <v:rect id="_x0000_i1255" style="width:0;height:1.5pt" o:hralign="center" o:hrstd="t" o:hr="t" fillcolor="#a0a0a0" stroked="f"/>
        </w:pict>
      </w:r>
    </w:p>
    <w:p w14:paraId="2A22D0FA" w14:textId="77777777" w:rsidR="00B80FC1" w:rsidRPr="00B80FC1" w:rsidRDefault="00B80FC1" w:rsidP="00B80FC1">
      <w:pPr>
        <w:rPr>
          <w:b/>
          <w:bCs/>
          <w:lang w:val="fr-CA"/>
        </w:rPr>
      </w:pPr>
      <w:r w:rsidRPr="00B80FC1">
        <w:rPr>
          <w:b/>
          <w:bCs/>
          <w:lang w:val="fr-CA"/>
        </w:rPr>
        <w:t>Leverage Mastery traverse tout ToTAL</w:t>
      </w:r>
    </w:p>
    <w:p w14:paraId="14B7D7F8" w14:textId="77777777" w:rsidR="00B80FC1" w:rsidRPr="00B80FC1" w:rsidRDefault="00B80FC1" w:rsidP="00B80FC1">
      <w:pPr>
        <w:rPr>
          <w:lang w:val="fr-CA"/>
        </w:rPr>
      </w:pPr>
      <w:r w:rsidRPr="00B80FC1">
        <w:rPr>
          <w:lang w:val="fr-CA"/>
        </w:rPr>
        <w:t>Leverage Mastery ne vit pas à un seul endroit.</w:t>
      </w:r>
    </w:p>
    <w:p w14:paraId="6BE51411" w14:textId="77777777" w:rsidR="00B80FC1" w:rsidRPr="00B80FC1" w:rsidRDefault="00B80FC1" w:rsidP="00B80FC1">
      <w:pPr>
        <w:rPr>
          <w:lang w:val="fr-CA"/>
        </w:rPr>
      </w:pPr>
      <w:r w:rsidRPr="00B80FC1">
        <w:rPr>
          <w:lang w:val="fr-CA"/>
        </w:rPr>
        <w:t xml:space="preserve">Dans </w:t>
      </w:r>
      <w:r w:rsidRPr="00B80FC1">
        <w:rPr>
          <w:b/>
          <w:bCs/>
          <w:lang w:val="fr-CA"/>
        </w:rPr>
        <w:t>SENSe</w:t>
      </w:r>
      <w:r w:rsidRPr="00B80FC1">
        <w:rPr>
          <w:lang w:val="fr-CA"/>
        </w:rPr>
        <w:t>, elle aide à amplifier la compréhension : meilleures spécifications, meilleures analyses, meilleure qualimétrie, meilleure utilisation de l’IA pour clarifier plutôt que remplacer le jugement.</w:t>
      </w:r>
    </w:p>
    <w:p w14:paraId="4E3FBB3F" w14:textId="77777777" w:rsidR="00B80FC1" w:rsidRPr="00B80FC1" w:rsidRDefault="00B80FC1" w:rsidP="00B80FC1">
      <w:pPr>
        <w:rPr>
          <w:lang w:val="fr-CA"/>
        </w:rPr>
      </w:pPr>
      <w:r w:rsidRPr="00B80FC1">
        <w:rPr>
          <w:lang w:val="fr-CA"/>
        </w:rPr>
        <w:t xml:space="preserve">Dans </w:t>
      </w:r>
      <w:r w:rsidRPr="00B80FC1">
        <w:rPr>
          <w:b/>
          <w:bCs/>
          <w:lang w:val="fr-CA"/>
        </w:rPr>
        <w:t>FORGe</w:t>
      </w:r>
      <w:r w:rsidRPr="00B80FC1">
        <w:rPr>
          <w:lang w:val="fr-CA"/>
        </w:rPr>
        <w:t>, elle aide à amplifier la construction : automatisation utile, tests reliés aux spécifications, pipelines plus fiables, simulations plus intelligentes, intégration continue plus maîtrisée.</w:t>
      </w:r>
    </w:p>
    <w:p w14:paraId="7DFF4F74" w14:textId="77777777" w:rsidR="00B80FC1" w:rsidRPr="00B80FC1" w:rsidRDefault="00B80FC1" w:rsidP="00B80FC1">
      <w:pPr>
        <w:rPr>
          <w:lang w:val="fr-CA"/>
        </w:rPr>
      </w:pPr>
      <w:r w:rsidRPr="00B80FC1">
        <w:rPr>
          <w:lang w:val="fr-CA"/>
        </w:rPr>
        <w:t xml:space="preserve">Dans </w:t>
      </w:r>
      <w:r w:rsidRPr="00B80FC1">
        <w:rPr>
          <w:b/>
          <w:bCs/>
          <w:lang w:val="fr-CA"/>
        </w:rPr>
        <w:t>CARe</w:t>
      </w:r>
      <w:r w:rsidRPr="00B80FC1">
        <w:rPr>
          <w:lang w:val="fr-CA"/>
        </w:rPr>
        <w:t>, elle aide à amplifier l’écoute du réel : signaux mieux captés, alertes plus actionnables, analyses assistées, interventions mieux soutenues, retours plus rapides vers SENSe.</w:t>
      </w:r>
    </w:p>
    <w:p w14:paraId="469800BD" w14:textId="77777777" w:rsidR="00B80FC1" w:rsidRPr="00B80FC1" w:rsidRDefault="00B80FC1" w:rsidP="00B80FC1">
      <w:pPr>
        <w:rPr>
          <w:lang w:val="fr-CA"/>
        </w:rPr>
      </w:pPr>
      <w:r w:rsidRPr="00B80FC1">
        <w:rPr>
          <w:lang w:val="fr-CA"/>
        </w:rPr>
        <w:t>Mais dans chaque cas, la question reste la même :</w:t>
      </w:r>
    </w:p>
    <w:p w14:paraId="50612634" w14:textId="77777777" w:rsidR="00B80FC1" w:rsidRPr="00B80FC1" w:rsidRDefault="00B80FC1" w:rsidP="00B80FC1">
      <w:pPr>
        <w:rPr>
          <w:lang w:val="fr-CA"/>
        </w:rPr>
      </w:pPr>
      <w:r w:rsidRPr="00B80FC1">
        <w:rPr>
          <w:b/>
          <w:bCs/>
          <w:lang w:val="fr-CA"/>
        </w:rPr>
        <w:t>Amplifions-nous la qualité ou amplifions-nous le bruit ?</w:t>
      </w:r>
    </w:p>
    <w:p w14:paraId="3A038709" w14:textId="77777777" w:rsidR="00B80FC1" w:rsidRPr="00B80FC1" w:rsidRDefault="00B80FC1" w:rsidP="00B80FC1">
      <w:pPr>
        <w:rPr>
          <w:lang w:val="fr-CA"/>
        </w:rPr>
      </w:pPr>
      <w:r w:rsidRPr="00B80FC1">
        <w:rPr>
          <w:lang w:val="fr-CA"/>
        </w:rPr>
        <w:t>C’est la question centrale de Leverage Mastery.</w:t>
      </w:r>
    </w:p>
    <w:p w14:paraId="34603E8F" w14:textId="77777777" w:rsidR="00B80FC1" w:rsidRPr="00B80FC1" w:rsidRDefault="00AF510C" w:rsidP="00B80FC1">
      <w:pPr>
        <w:rPr>
          <w:lang w:val="fr-CA"/>
        </w:rPr>
      </w:pPr>
      <w:r>
        <w:rPr>
          <w:lang w:val="fr-CA"/>
        </w:rPr>
        <w:pict w14:anchorId="671C8264">
          <v:rect id="_x0000_i1256" style="width:0;height:1.5pt" o:hralign="center" o:hrstd="t" o:hr="t" fillcolor="#a0a0a0" stroked="f"/>
        </w:pict>
      </w:r>
    </w:p>
    <w:p w14:paraId="6B4CC911" w14:textId="77777777" w:rsidR="00B80FC1" w:rsidRPr="00B80FC1" w:rsidRDefault="00B80FC1" w:rsidP="00B80FC1">
      <w:pPr>
        <w:rPr>
          <w:b/>
          <w:bCs/>
          <w:lang w:val="fr-CA"/>
        </w:rPr>
      </w:pPr>
      <w:r w:rsidRPr="00B80FC1">
        <w:rPr>
          <w:b/>
          <w:bCs/>
          <w:lang w:val="fr-CA"/>
        </w:rPr>
        <w:t>Leverage Mastery et la responsabilité humaine</w:t>
      </w:r>
    </w:p>
    <w:p w14:paraId="7BCA7833" w14:textId="77777777" w:rsidR="00B80FC1" w:rsidRPr="00B80FC1" w:rsidRDefault="00B80FC1" w:rsidP="00B80FC1">
      <w:pPr>
        <w:rPr>
          <w:lang w:val="fr-CA"/>
        </w:rPr>
      </w:pPr>
      <w:r w:rsidRPr="00B80FC1">
        <w:rPr>
          <w:lang w:val="fr-CA"/>
        </w:rPr>
        <w:t>Plus les outils deviennent puissants, plus la responsabilité humaine doit devenir explicite.</w:t>
      </w:r>
    </w:p>
    <w:p w14:paraId="21723371" w14:textId="77777777" w:rsidR="00B80FC1" w:rsidRPr="00B80FC1" w:rsidRDefault="00B80FC1" w:rsidP="00B80FC1">
      <w:pPr>
        <w:rPr>
          <w:lang w:val="fr-CA"/>
        </w:rPr>
      </w:pPr>
      <w:r w:rsidRPr="00B80FC1">
        <w:rPr>
          <w:lang w:val="fr-CA"/>
        </w:rPr>
        <w:t>C’est contre-intuitif.</w:t>
      </w:r>
    </w:p>
    <w:p w14:paraId="352C33B8" w14:textId="77777777" w:rsidR="00B80FC1" w:rsidRPr="00B80FC1" w:rsidRDefault="00B80FC1" w:rsidP="00B80FC1">
      <w:pPr>
        <w:rPr>
          <w:lang w:val="fr-CA"/>
        </w:rPr>
      </w:pPr>
      <w:r w:rsidRPr="00B80FC1">
        <w:rPr>
          <w:lang w:val="fr-CA"/>
        </w:rPr>
        <w:t>On pourrait croire que plus l’outil est intelligent, moins l’humain est nécessaire. Mais dans ToTAL, c’est l’inverse.</w:t>
      </w:r>
    </w:p>
    <w:p w14:paraId="7BC8E020" w14:textId="77777777" w:rsidR="00B80FC1" w:rsidRPr="00B80FC1" w:rsidRDefault="00B80FC1" w:rsidP="00B80FC1">
      <w:pPr>
        <w:rPr>
          <w:lang w:val="fr-CA"/>
        </w:rPr>
      </w:pPr>
      <w:r w:rsidRPr="00B80FC1">
        <w:rPr>
          <w:lang w:val="fr-CA"/>
        </w:rPr>
        <w:t>Plus l’outil peut générer, recommander, automatiser ou agir, plus il faut clarifier :</w:t>
      </w:r>
    </w:p>
    <w:p w14:paraId="644B1400" w14:textId="77777777" w:rsidR="00B80FC1" w:rsidRPr="00B80FC1" w:rsidRDefault="00B80FC1">
      <w:pPr>
        <w:numPr>
          <w:ilvl w:val="0"/>
          <w:numId w:val="136"/>
        </w:numPr>
        <w:rPr>
          <w:lang w:val="fr-CA"/>
        </w:rPr>
      </w:pPr>
      <w:r w:rsidRPr="00B80FC1">
        <w:rPr>
          <w:lang w:val="fr-CA"/>
        </w:rPr>
        <w:t>qui décide ;</w:t>
      </w:r>
    </w:p>
    <w:p w14:paraId="2F4B1EE4" w14:textId="77777777" w:rsidR="00B80FC1" w:rsidRPr="00B80FC1" w:rsidRDefault="00B80FC1">
      <w:pPr>
        <w:numPr>
          <w:ilvl w:val="0"/>
          <w:numId w:val="136"/>
        </w:numPr>
        <w:rPr>
          <w:lang w:val="fr-CA"/>
        </w:rPr>
      </w:pPr>
      <w:r w:rsidRPr="00B80FC1">
        <w:rPr>
          <w:lang w:val="fr-CA"/>
        </w:rPr>
        <w:lastRenderedPageBreak/>
        <w:t>qui valide ;</w:t>
      </w:r>
    </w:p>
    <w:p w14:paraId="6FECD0F7" w14:textId="77777777" w:rsidR="00B80FC1" w:rsidRPr="00B80FC1" w:rsidRDefault="00B80FC1">
      <w:pPr>
        <w:numPr>
          <w:ilvl w:val="0"/>
          <w:numId w:val="136"/>
        </w:numPr>
        <w:rPr>
          <w:lang w:val="fr-CA"/>
        </w:rPr>
      </w:pPr>
      <w:r w:rsidRPr="00B80FC1">
        <w:rPr>
          <w:lang w:val="fr-CA"/>
        </w:rPr>
        <w:t>qui interprète ;</w:t>
      </w:r>
    </w:p>
    <w:p w14:paraId="6B198026" w14:textId="77777777" w:rsidR="00B80FC1" w:rsidRPr="00B80FC1" w:rsidRDefault="00B80FC1">
      <w:pPr>
        <w:numPr>
          <w:ilvl w:val="0"/>
          <w:numId w:val="136"/>
        </w:numPr>
        <w:rPr>
          <w:lang w:val="fr-CA"/>
        </w:rPr>
      </w:pPr>
      <w:r w:rsidRPr="00B80FC1">
        <w:rPr>
          <w:lang w:val="fr-CA"/>
        </w:rPr>
        <w:t>qui assume le risque ;</w:t>
      </w:r>
    </w:p>
    <w:p w14:paraId="4C562BB6" w14:textId="77777777" w:rsidR="00B80FC1" w:rsidRPr="00B80FC1" w:rsidRDefault="00B80FC1">
      <w:pPr>
        <w:numPr>
          <w:ilvl w:val="0"/>
          <w:numId w:val="136"/>
        </w:numPr>
        <w:rPr>
          <w:lang w:val="fr-CA"/>
        </w:rPr>
      </w:pPr>
      <w:r w:rsidRPr="00B80FC1">
        <w:rPr>
          <w:lang w:val="fr-CA"/>
        </w:rPr>
        <w:t>qui définit les limites ;</w:t>
      </w:r>
    </w:p>
    <w:p w14:paraId="20D7D357" w14:textId="77777777" w:rsidR="00B80FC1" w:rsidRPr="00B80FC1" w:rsidRDefault="00B80FC1">
      <w:pPr>
        <w:numPr>
          <w:ilvl w:val="0"/>
          <w:numId w:val="136"/>
        </w:numPr>
        <w:rPr>
          <w:lang w:val="fr-CA"/>
        </w:rPr>
      </w:pPr>
      <w:r w:rsidRPr="00B80FC1">
        <w:rPr>
          <w:lang w:val="fr-CA"/>
        </w:rPr>
        <w:t>qui vérifie l’effet réel ;</w:t>
      </w:r>
    </w:p>
    <w:p w14:paraId="12D36B81" w14:textId="77777777" w:rsidR="00B80FC1" w:rsidRPr="00B80FC1" w:rsidRDefault="00B80FC1">
      <w:pPr>
        <w:numPr>
          <w:ilvl w:val="0"/>
          <w:numId w:val="136"/>
        </w:numPr>
        <w:rPr>
          <w:lang w:val="fr-CA"/>
        </w:rPr>
      </w:pPr>
      <w:r w:rsidRPr="00B80FC1">
        <w:rPr>
          <w:lang w:val="fr-CA"/>
        </w:rPr>
        <w:t>qui corrige lorsque le levier amplifie la mauvaise chose.</w:t>
      </w:r>
    </w:p>
    <w:p w14:paraId="53CFDE7F" w14:textId="77777777" w:rsidR="00B80FC1" w:rsidRPr="00B80FC1" w:rsidRDefault="00B80FC1" w:rsidP="00B80FC1">
      <w:pPr>
        <w:rPr>
          <w:lang w:val="fr-CA"/>
        </w:rPr>
      </w:pPr>
      <w:r w:rsidRPr="00B80FC1">
        <w:rPr>
          <w:lang w:val="fr-CA"/>
        </w:rPr>
        <w:t>L’IA peut assister.</w:t>
      </w:r>
    </w:p>
    <w:p w14:paraId="68979589" w14:textId="77777777" w:rsidR="00B80FC1" w:rsidRPr="00B80FC1" w:rsidRDefault="00B80FC1" w:rsidP="00B80FC1">
      <w:pPr>
        <w:rPr>
          <w:lang w:val="fr-CA"/>
        </w:rPr>
      </w:pPr>
      <w:r w:rsidRPr="00B80FC1">
        <w:rPr>
          <w:lang w:val="fr-CA"/>
        </w:rPr>
        <w:t>Mais la responsabilité ne doit pas disparaître dans l’assistance.</w:t>
      </w:r>
    </w:p>
    <w:p w14:paraId="1A509C16" w14:textId="77777777" w:rsidR="00B80FC1" w:rsidRPr="00B80FC1" w:rsidRDefault="00B80FC1" w:rsidP="00B80FC1">
      <w:pPr>
        <w:rPr>
          <w:lang w:val="fr-CA"/>
        </w:rPr>
      </w:pPr>
      <w:r w:rsidRPr="00B80FC1">
        <w:rPr>
          <w:lang w:val="fr-CA"/>
        </w:rPr>
        <w:t>Un agent ne devrait pas devenir une zone grise où personne ne sait vraiment qui a décidé, sur quelle base, avec quelle preuve et avec quelle responsabilité.</w:t>
      </w:r>
    </w:p>
    <w:p w14:paraId="2180C060" w14:textId="77777777" w:rsidR="00B80FC1" w:rsidRPr="00B80FC1" w:rsidRDefault="00B80FC1" w:rsidP="00B80FC1">
      <w:pPr>
        <w:rPr>
          <w:lang w:val="fr-CA"/>
        </w:rPr>
      </w:pPr>
      <w:r w:rsidRPr="00B80FC1">
        <w:rPr>
          <w:lang w:val="fr-CA"/>
        </w:rPr>
        <w:t>Leverage Mastery exige donc une chose très simple :</w:t>
      </w:r>
    </w:p>
    <w:p w14:paraId="6360E82F" w14:textId="77777777" w:rsidR="00B80FC1" w:rsidRPr="00B80FC1" w:rsidRDefault="00B80FC1" w:rsidP="00B80FC1">
      <w:pPr>
        <w:rPr>
          <w:lang w:val="fr-CA"/>
        </w:rPr>
      </w:pPr>
      <w:r w:rsidRPr="00B80FC1">
        <w:rPr>
          <w:b/>
          <w:bCs/>
          <w:lang w:val="fr-CA"/>
        </w:rPr>
        <w:t>La puissance peut être augmentée.</w:t>
      </w:r>
      <w:r w:rsidRPr="00B80FC1">
        <w:rPr>
          <w:b/>
          <w:bCs/>
          <w:lang w:val="fr-CA"/>
        </w:rPr>
        <w:br/>
        <w:t>La responsabilité ne doit pas être diluée.</w:t>
      </w:r>
    </w:p>
    <w:p w14:paraId="17B82D97" w14:textId="77777777" w:rsidR="00B80FC1" w:rsidRPr="00B80FC1" w:rsidRDefault="00AF510C" w:rsidP="00B80FC1">
      <w:pPr>
        <w:rPr>
          <w:lang w:val="fr-CA"/>
        </w:rPr>
      </w:pPr>
      <w:r>
        <w:rPr>
          <w:lang w:val="fr-CA"/>
        </w:rPr>
        <w:pict w14:anchorId="4BC326A5">
          <v:rect id="_x0000_i1257" style="width:0;height:1.5pt" o:hralign="center" o:hrstd="t" o:hr="t" fillcolor="#a0a0a0" stroked="f"/>
        </w:pict>
      </w:r>
    </w:p>
    <w:p w14:paraId="0FB9BD85" w14:textId="77777777" w:rsidR="00B80FC1" w:rsidRPr="00B80FC1" w:rsidRDefault="00B80FC1" w:rsidP="00B80FC1">
      <w:pPr>
        <w:rPr>
          <w:b/>
          <w:bCs/>
          <w:lang w:val="fr-CA"/>
        </w:rPr>
      </w:pPr>
      <w:r w:rsidRPr="00B80FC1">
        <w:rPr>
          <w:b/>
          <w:bCs/>
          <w:lang w:val="fr-CA"/>
        </w:rPr>
        <w:t>Transition vers l’ère de l’IA</w:t>
      </w:r>
    </w:p>
    <w:p w14:paraId="63A84B9D" w14:textId="77777777" w:rsidR="00B80FC1" w:rsidRPr="00B80FC1" w:rsidRDefault="00B80FC1" w:rsidP="00B80FC1">
      <w:pPr>
        <w:rPr>
          <w:lang w:val="fr-CA"/>
        </w:rPr>
      </w:pPr>
      <w:r w:rsidRPr="00B80FC1">
        <w:rPr>
          <w:lang w:val="fr-CA"/>
        </w:rPr>
        <w:t>Avec Leverage Mastery, le chapitre 18 atteint son point de bascule.</w:t>
      </w:r>
    </w:p>
    <w:p w14:paraId="4A69BDFF" w14:textId="77777777" w:rsidR="00B80FC1" w:rsidRPr="00B80FC1" w:rsidRDefault="00B80FC1" w:rsidP="00B80FC1">
      <w:pPr>
        <w:rPr>
          <w:lang w:val="fr-CA"/>
        </w:rPr>
      </w:pPr>
      <w:r w:rsidRPr="00B80FC1">
        <w:rPr>
          <w:lang w:val="fr-CA"/>
        </w:rPr>
        <w:t>On comprend maintenant que les capacités ToTAL ne sont pas des compléments décoratifs au flux. Elles sont ce qui rend le flux capable de soutenir la vitesse.</w:t>
      </w:r>
    </w:p>
    <w:p w14:paraId="55AAB20F" w14:textId="77777777" w:rsidR="00B80FC1" w:rsidRPr="00B80FC1" w:rsidRDefault="00B80FC1" w:rsidP="00B80FC1">
      <w:pPr>
        <w:rPr>
          <w:lang w:val="fr-CA"/>
        </w:rPr>
      </w:pPr>
      <w:r w:rsidRPr="00B80FC1">
        <w:rPr>
          <w:lang w:val="fr-CA"/>
        </w:rPr>
        <w:t>Technology donne les moyens.</w:t>
      </w:r>
      <w:r w:rsidRPr="00B80FC1">
        <w:rPr>
          <w:lang w:val="fr-CA"/>
        </w:rPr>
        <w:br/>
        <w:t>Orchestry coordonne les mouvements.</w:t>
      </w:r>
      <w:r w:rsidRPr="00B80FC1">
        <w:rPr>
          <w:lang w:val="fr-CA"/>
        </w:rPr>
        <w:br/>
        <w:t>Topology prépare le terrain.</w:t>
      </w:r>
      <w:r w:rsidRPr="00B80FC1">
        <w:rPr>
          <w:lang w:val="fr-CA"/>
        </w:rPr>
        <w:br/>
        <w:t>Affinity aligne les humains.</w:t>
      </w:r>
      <w:r w:rsidRPr="00B80FC1">
        <w:rPr>
          <w:lang w:val="fr-CA"/>
        </w:rPr>
        <w:br/>
        <w:t>Leverage Mastery transforme la puissance en performance maîtrisée.</w:t>
      </w:r>
    </w:p>
    <w:p w14:paraId="107DBBCC" w14:textId="77777777" w:rsidR="00B80FC1" w:rsidRPr="00B80FC1" w:rsidRDefault="00B80FC1" w:rsidP="00B80FC1">
      <w:pPr>
        <w:rPr>
          <w:lang w:val="fr-CA"/>
        </w:rPr>
      </w:pPr>
      <w:r w:rsidRPr="00B80FC1">
        <w:rPr>
          <w:lang w:val="fr-CA"/>
        </w:rPr>
        <w:t>Et maintenant, la question devient plus grande que l’automatisation.</w:t>
      </w:r>
    </w:p>
    <w:p w14:paraId="429A4C7D" w14:textId="77777777" w:rsidR="00B80FC1" w:rsidRPr="00B80FC1" w:rsidRDefault="00B80FC1" w:rsidP="00B80FC1">
      <w:pPr>
        <w:rPr>
          <w:lang w:val="fr-CA"/>
        </w:rPr>
      </w:pPr>
      <w:r w:rsidRPr="00B80FC1">
        <w:rPr>
          <w:lang w:val="fr-CA"/>
        </w:rPr>
        <w:t>Elle devient la question de notre époque :</w:t>
      </w:r>
    </w:p>
    <w:p w14:paraId="347526E9" w14:textId="77777777" w:rsidR="00B80FC1" w:rsidRPr="00B80FC1" w:rsidRDefault="00B80FC1" w:rsidP="00B80FC1">
      <w:pPr>
        <w:rPr>
          <w:lang w:val="fr-CA"/>
        </w:rPr>
      </w:pPr>
      <w:r w:rsidRPr="00B80FC1">
        <w:rPr>
          <w:b/>
          <w:bCs/>
          <w:lang w:val="fr-CA"/>
        </w:rPr>
        <w:t>Que devient une organisation logicielle lorsque l’IA augmente brutalement sa capacité d’agir, mais que sa qualité systémique n’a pas encore rattrapé cette puissance ?</w:t>
      </w:r>
    </w:p>
    <w:p w14:paraId="0D6287C6" w14:textId="77777777" w:rsidR="00B80FC1" w:rsidRPr="00B80FC1" w:rsidRDefault="00B80FC1" w:rsidP="00B80FC1">
      <w:pPr>
        <w:rPr>
          <w:lang w:val="fr-CA"/>
        </w:rPr>
      </w:pPr>
      <w:r w:rsidRPr="00B80FC1">
        <w:rPr>
          <w:lang w:val="fr-CA"/>
        </w:rPr>
        <w:t>C’est cette question qui ouvre la prochaine section.</w:t>
      </w:r>
    </w:p>
    <w:p w14:paraId="17FF6337" w14:textId="77777777" w:rsidR="00B80FC1" w:rsidRPr="00B80FC1" w:rsidRDefault="00B80FC1" w:rsidP="00B80FC1">
      <w:pPr>
        <w:rPr>
          <w:lang w:val="fr-CA"/>
        </w:rPr>
      </w:pPr>
      <w:r w:rsidRPr="00B80FC1">
        <w:rPr>
          <w:lang w:val="fr-CA"/>
        </w:rPr>
        <w:t>Parce que dans l’ère de l’IA, les capacités ToTAL ne sont plus simplement utiles.</w:t>
      </w:r>
    </w:p>
    <w:p w14:paraId="3B8DF5DE" w14:textId="77777777" w:rsidR="00B80FC1" w:rsidRPr="00B80FC1" w:rsidRDefault="00B80FC1" w:rsidP="00B80FC1">
      <w:pPr>
        <w:rPr>
          <w:lang w:val="fr-CA"/>
        </w:rPr>
      </w:pPr>
      <w:r w:rsidRPr="00B80FC1">
        <w:rPr>
          <w:lang w:val="fr-CA"/>
        </w:rPr>
        <w:t>Elles deviennent essentielles.</w:t>
      </w:r>
    </w:p>
    <w:p w14:paraId="5B310D80" w14:textId="77777777" w:rsidR="00B80FC1" w:rsidRPr="00B80FC1" w:rsidRDefault="00B80FC1" w:rsidP="00B80FC1">
      <w:pPr>
        <w:pStyle w:val="Titre2"/>
        <w:rPr>
          <w:lang w:val="fr-CA"/>
        </w:rPr>
      </w:pPr>
      <w:r w:rsidRPr="00B80FC1">
        <w:rPr>
          <w:lang w:val="fr-CA"/>
        </w:rPr>
        <w:lastRenderedPageBreak/>
        <w:t>18.8 — Pourquoi ces capacités deviennent critiques à l’ère de l’IA</w:t>
      </w:r>
    </w:p>
    <w:p w14:paraId="79B8E1DA" w14:textId="77777777" w:rsidR="00B80FC1" w:rsidRPr="00B80FC1" w:rsidRDefault="00B80FC1" w:rsidP="00B80FC1">
      <w:pPr>
        <w:rPr>
          <w:lang w:val="fr-CA"/>
        </w:rPr>
      </w:pPr>
      <w:r w:rsidRPr="00B80FC1">
        <w:rPr>
          <w:lang w:val="fr-CA"/>
        </w:rPr>
        <w:t>Nous pourrions parler des capacités ToTAL comme d’un sujet d’organisation classique : choisir de bons outils, coordonner les équipes, stabiliser les environnements, aligner les pratiques, maîtriser l’automatisation.</w:t>
      </w:r>
    </w:p>
    <w:p w14:paraId="44BD5631" w14:textId="77777777" w:rsidR="00B80FC1" w:rsidRPr="00B80FC1" w:rsidRDefault="00B80FC1" w:rsidP="00B80FC1">
      <w:pPr>
        <w:rPr>
          <w:lang w:val="fr-CA"/>
        </w:rPr>
      </w:pPr>
      <w:r w:rsidRPr="00B80FC1">
        <w:rPr>
          <w:lang w:val="fr-CA"/>
        </w:rPr>
        <w:t>Ce serait déjà utile.</w:t>
      </w:r>
    </w:p>
    <w:p w14:paraId="2EA06227" w14:textId="77777777" w:rsidR="00B80FC1" w:rsidRPr="00B80FC1" w:rsidRDefault="00B80FC1" w:rsidP="00B80FC1">
      <w:pPr>
        <w:rPr>
          <w:lang w:val="fr-CA"/>
        </w:rPr>
      </w:pPr>
      <w:r w:rsidRPr="00B80FC1">
        <w:rPr>
          <w:lang w:val="fr-CA"/>
        </w:rPr>
        <w:t>Mais en 2026, ce n’est plus suffisant.</w:t>
      </w:r>
    </w:p>
    <w:p w14:paraId="59E24F87" w14:textId="77777777" w:rsidR="00B80FC1" w:rsidRPr="00B80FC1" w:rsidRDefault="00B80FC1" w:rsidP="00B80FC1">
      <w:pPr>
        <w:rPr>
          <w:lang w:val="fr-CA"/>
        </w:rPr>
      </w:pPr>
      <w:r w:rsidRPr="00B80FC1">
        <w:rPr>
          <w:lang w:val="fr-CA"/>
        </w:rPr>
        <w:t>Parce que l’intelligence artificielle change l’échelle du problème.</w:t>
      </w:r>
    </w:p>
    <w:p w14:paraId="5A11D452" w14:textId="77777777" w:rsidR="00B80FC1" w:rsidRPr="00B80FC1" w:rsidRDefault="00B80FC1" w:rsidP="00B80FC1">
      <w:pPr>
        <w:rPr>
          <w:lang w:val="fr-CA"/>
        </w:rPr>
      </w:pPr>
      <w:r w:rsidRPr="00B80FC1">
        <w:rPr>
          <w:lang w:val="fr-CA"/>
        </w:rPr>
        <w:t>L’automatisation avait déjà augmenté la vitesse. Elle permettait d’exécuter plus vite, de valider plus souvent, de livrer plus régulièrement, de réduire certaines tâches répétitives.</w:t>
      </w:r>
    </w:p>
    <w:p w14:paraId="790B254D" w14:textId="77777777" w:rsidR="00B80FC1" w:rsidRPr="00B80FC1" w:rsidRDefault="00B80FC1" w:rsidP="00B80FC1">
      <w:pPr>
        <w:rPr>
          <w:lang w:val="fr-CA"/>
        </w:rPr>
      </w:pPr>
      <w:r w:rsidRPr="00B80FC1">
        <w:rPr>
          <w:lang w:val="fr-CA"/>
        </w:rPr>
        <w:t>Mais l’IA ne se contente pas d’exécuter plus vite.</w:t>
      </w:r>
    </w:p>
    <w:p w14:paraId="3BA3012B" w14:textId="77777777" w:rsidR="00B80FC1" w:rsidRPr="00B80FC1" w:rsidRDefault="00B80FC1" w:rsidP="00B80FC1">
      <w:pPr>
        <w:rPr>
          <w:lang w:val="fr-CA"/>
        </w:rPr>
      </w:pPr>
      <w:r w:rsidRPr="00B80FC1">
        <w:rPr>
          <w:lang w:val="fr-CA"/>
        </w:rPr>
        <w:t>Elle génère.</w:t>
      </w:r>
      <w:r w:rsidRPr="00B80FC1">
        <w:rPr>
          <w:lang w:val="fr-CA"/>
        </w:rPr>
        <w:br/>
        <w:t>Elle propose.</w:t>
      </w:r>
      <w:r w:rsidRPr="00B80FC1">
        <w:rPr>
          <w:lang w:val="fr-CA"/>
        </w:rPr>
        <w:br/>
        <w:t>Elle reformule.</w:t>
      </w:r>
      <w:r w:rsidRPr="00B80FC1">
        <w:rPr>
          <w:lang w:val="fr-CA"/>
        </w:rPr>
        <w:br/>
        <w:t>Elle analyse.</w:t>
      </w:r>
      <w:r w:rsidRPr="00B80FC1">
        <w:rPr>
          <w:lang w:val="fr-CA"/>
        </w:rPr>
        <w:br/>
        <w:t>Elle résume.</w:t>
      </w:r>
      <w:r w:rsidRPr="00B80FC1">
        <w:rPr>
          <w:lang w:val="fr-CA"/>
        </w:rPr>
        <w:br/>
        <w:t>Elle code.</w:t>
      </w:r>
      <w:r w:rsidRPr="00B80FC1">
        <w:rPr>
          <w:lang w:val="fr-CA"/>
        </w:rPr>
        <w:br/>
        <w:t>Elle documente.</w:t>
      </w:r>
      <w:r w:rsidRPr="00B80FC1">
        <w:rPr>
          <w:lang w:val="fr-CA"/>
        </w:rPr>
        <w:br/>
        <w:t>Elle crée des tests.</w:t>
      </w:r>
      <w:r w:rsidRPr="00B80FC1">
        <w:rPr>
          <w:lang w:val="fr-CA"/>
        </w:rPr>
        <w:br/>
        <w:t>Elle assiste les décisions.</w:t>
      </w:r>
      <w:r w:rsidRPr="00B80FC1">
        <w:rPr>
          <w:lang w:val="fr-CA"/>
        </w:rPr>
        <w:br/>
        <w:t>Elle peut orchestrer des actions.</w:t>
      </w:r>
      <w:r w:rsidRPr="00B80FC1">
        <w:rPr>
          <w:lang w:val="fr-CA"/>
        </w:rPr>
        <w:br/>
        <w:t>Elle peut bientôt agir dans des flux de travail de plus en plus autonomes.</w:t>
      </w:r>
    </w:p>
    <w:p w14:paraId="7770B4BF" w14:textId="77777777" w:rsidR="00B80FC1" w:rsidRPr="00B80FC1" w:rsidRDefault="00B80FC1" w:rsidP="00B80FC1">
      <w:pPr>
        <w:rPr>
          <w:lang w:val="fr-CA"/>
        </w:rPr>
      </w:pPr>
      <w:r w:rsidRPr="00B80FC1">
        <w:rPr>
          <w:lang w:val="fr-CA"/>
        </w:rPr>
        <w:t>L’IA ne donne pas seulement un moteur plus rapide.</w:t>
      </w:r>
    </w:p>
    <w:p w14:paraId="39D2F355" w14:textId="77777777" w:rsidR="00B80FC1" w:rsidRPr="00B80FC1" w:rsidRDefault="00B80FC1" w:rsidP="00B80FC1">
      <w:pPr>
        <w:rPr>
          <w:lang w:val="fr-CA"/>
        </w:rPr>
      </w:pPr>
      <w:r w:rsidRPr="00B80FC1">
        <w:rPr>
          <w:lang w:val="fr-CA"/>
        </w:rPr>
        <w:t>Elle donne un moteur qui commence à participer à la conduite.</w:t>
      </w:r>
    </w:p>
    <w:p w14:paraId="6CCDC5BD" w14:textId="77777777" w:rsidR="00B80FC1" w:rsidRPr="00B80FC1" w:rsidRDefault="00B80FC1" w:rsidP="00B80FC1">
      <w:pPr>
        <w:rPr>
          <w:lang w:val="fr-CA"/>
        </w:rPr>
      </w:pPr>
      <w:r w:rsidRPr="00B80FC1">
        <w:rPr>
          <w:lang w:val="fr-CA"/>
        </w:rPr>
        <w:t>Et c’est exactement pour cela que les capacités ToTAL deviennent critiques.</w:t>
      </w:r>
    </w:p>
    <w:p w14:paraId="2D27D6E7" w14:textId="77777777" w:rsidR="00B80FC1" w:rsidRPr="00B80FC1" w:rsidRDefault="00AF510C" w:rsidP="00B80FC1">
      <w:pPr>
        <w:rPr>
          <w:lang w:val="fr-CA"/>
        </w:rPr>
      </w:pPr>
      <w:r>
        <w:rPr>
          <w:lang w:val="fr-CA"/>
        </w:rPr>
        <w:pict w14:anchorId="432E35A8">
          <v:rect id="_x0000_i1258" style="width:0;height:1.5pt" o:hralign="center" o:hrstd="t" o:hr="t" fillcolor="#a0a0a0" stroked="f"/>
        </w:pict>
      </w:r>
    </w:p>
    <w:p w14:paraId="6C6C1D7A" w14:textId="77777777" w:rsidR="00B80FC1" w:rsidRPr="00B80FC1" w:rsidRDefault="00B80FC1" w:rsidP="00B80FC1">
      <w:pPr>
        <w:rPr>
          <w:b/>
          <w:bCs/>
          <w:lang w:val="fr-CA"/>
        </w:rPr>
      </w:pPr>
      <w:r w:rsidRPr="00B80FC1">
        <w:rPr>
          <w:b/>
          <w:bCs/>
          <w:lang w:val="fr-CA"/>
        </w:rPr>
        <w:t>La vitesse change la nature du risque</w:t>
      </w:r>
    </w:p>
    <w:p w14:paraId="0AB3CF0E" w14:textId="77777777" w:rsidR="00B80FC1" w:rsidRPr="00B80FC1" w:rsidRDefault="00B80FC1" w:rsidP="00B80FC1">
      <w:pPr>
        <w:rPr>
          <w:lang w:val="fr-CA"/>
        </w:rPr>
      </w:pPr>
      <w:r w:rsidRPr="00B80FC1">
        <w:rPr>
          <w:lang w:val="fr-CA"/>
        </w:rPr>
        <w:t>À faible vitesse, une organisation peut parfois survivre avec un système imparfait.</w:t>
      </w:r>
    </w:p>
    <w:p w14:paraId="2F1AF7C5" w14:textId="77777777" w:rsidR="00B80FC1" w:rsidRPr="00B80FC1" w:rsidRDefault="00B80FC1" w:rsidP="00B80FC1">
      <w:pPr>
        <w:rPr>
          <w:lang w:val="fr-CA"/>
        </w:rPr>
      </w:pPr>
      <w:r w:rsidRPr="00B80FC1">
        <w:rPr>
          <w:lang w:val="fr-CA"/>
        </w:rPr>
        <w:t>Des spécifications floues peuvent être clarifiées en réunion.</w:t>
      </w:r>
      <w:r w:rsidRPr="00B80FC1">
        <w:rPr>
          <w:lang w:val="fr-CA"/>
        </w:rPr>
        <w:br/>
        <w:t>Des tests faibles peuvent être compensés par des validations manuelles.</w:t>
      </w:r>
      <w:r w:rsidRPr="00B80FC1">
        <w:rPr>
          <w:lang w:val="fr-CA"/>
        </w:rPr>
        <w:br/>
        <w:t>Des environnements instables peuvent être contournés par des experts.</w:t>
      </w:r>
      <w:r w:rsidRPr="00B80FC1">
        <w:rPr>
          <w:lang w:val="fr-CA"/>
        </w:rPr>
        <w:br/>
        <w:t>Des outils mal intégrés peuvent être compensés par des suivis humains.</w:t>
      </w:r>
      <w:r w:rsidRPr="00B80FC1">
        <w:rPr>
          <w:lang w:val="fr-CA"/>
        </w:rPr>
        <w:br/>
        <w:t>Des décisions orales peuvent être retrouvées dans la mémoire des personnes.</w:t>
      </w:r>
    </w:p>
    <w:p w14:paraId="38A0166F" w14:textId="77777777" w:rsidR="00B80FC1" w:rsidRPr="00B80FC1" w:rsidRDefault="00B80FC1" w:rsidP="00B80FC1">
      <w:pPr>
        <w:rPr>
          <w:lang w:val="fr-CA"/>
        </w:rPr>
      </w:pPr>
      <w:r w:rsidRPr="00B80FC1">
        <w:rPr>
          <w:lang w:val="fr-CA"/>
        </w:rPr>
        <w:t>Ce n’est pas idéal.</w:t>
      </w:r>
      <w:r w:rsidRPr="00B80FC1">
        <w:rPr>
          <w:lang w:val="fr-CA"/>
        </w:rPr>
        <w:br/>
        <w:t>Mais ça peut survivre.</w:t>
      </w:r>
    </w:p>
    <w:p w14:paraId="7089804E" w14:textId="77777777" w:rsidR="00B80FC1" w:rsidRPr="00B80FC1" w:rsidRDefault="00B80FC1" w:rsidP="00B80FC1">
      <w:pPr>
        <w:rPr>
          <w:lang w:val="fr-CA"/>
        </w:rPr>
      </w:pPr>
      <w:r w:rsidRPr="00B80FC1">
        <w:rPr>
          <w:lang w:val="fr-CA"/>
        </w:rPr>
        <w:t>À haute vitesse, ces compensations deviennent insuffisantes.</w:t>
      </w:r>
    </w:p>
    <w:p w14:paraId="660C2453" w14:textId="77777777" w:rsidR="00B80FC1" w:rsidRPr="00B80FC1" w:rsidRDefault="00B80FC1" w:rsidP="00B80FC1">
      <w:pPr>
        <w:rPr>
          <w:lang w:val="fr-CA"/>
        </w:rPr>
      </w:pPr>
      <w:r w:rsidRPr="00B80FC1">
        <w:rPr>
          <w:lang w:val="fr-CA"/>
        </w:rPr>
        <w:lastRenderedPageBreak/>
        <w:t>Quand l’IA accélère la production de code, de tests, de documents, de scénarios, de résumés et d’analyses, les faiblesses existantes ne disparaissent pas.</w:t>
      </w:r>
    </w:p>
    <w:p w14:paraId="7ADA64E2" w14:textId="77777777" w:rsidR="00B80FC1" w:rsidRPr="00B80FC1" w:rsidRDefault="00B80FC1" w:rsidP="00B80FC1">
      <w:pPr>
        <w:rPr>
          <w:lang w:val="fr-CA"/>
        </w:rPr>
      </w:pPr>
      <w:r w:rsidRPr="00B80FC1">
        <w:rPr>
          <w:lang w:val="fr-CA"/>
        </w:rPr>
        <w:t>Elles accélèrent aussi.</w:t>
      </w:r>
    </w:p>
    <w:p w14:paraId="275D1F0D" w14:textId="77777777" w:rsidR="00B80FC1" w:rsidRPr="00B80FC1" w:rsidRDefault="00B80FC1" w:rsidP="00B80FC1">
      <w:pPr>
        <w:rPr>
          <w:lang w:val="fr-CA"/>
        </w:rPr>
      </w:pPr>
      <w:r w:rsidRPr="00B80FC1">
        <w:rPr>
          <w:lang w:val="fr-CA"/>
        </w:rPr>
        <w:t>Une spécification floue devient plus vite plusieurs artefacts flous.</w:t>
      </w:r>
      <w:r w:rsidRPr="00B80FC1">
        <w:rPr>
          <w:lang w:val="fr-CA"/>
        </w:rPr>
        <w:br/>
        <w:t>Une règle métier ambiguë devient plus vite plusieurs tests ambigus.</w:t>
      </w:r>
      <w:r w:rsidRPr="00B80FC1">
        <w:rPr>
          <w:lang w:val="fr-CA"/>
        </w:rPr>
        <w:br/>
        <w:t>Une donnée fragile devient plus vite plusieurs conclusions fragiles.</w:t>
      </w:r>
      <w:r w:rsidRPr="00B80FC1">
        <w:rPr>
          <w:lang w:val="fr-CA"/>
        </w:rPr>
        <w:br/>
        <w:t>Une mauvaise hypothèse devient plus vite une documentation convaincante.</w:t>
      </w:r>
      <w:r w:rsidRPr="00B80FC1">
        <w:rPr>
          <w:lang w:val="fr-CA"/>
        </w:rPr>
        <w:br/>
        <w:t>Un processus mal orchestré devient plus vite une chaîne d’actions incohérentes.</w:t>
      </w:r>
    </w:p>
    <w:p w14:paraId="3A7CED65" w14:textId="77777777" w:rsidR="00B80FC1" w:rsidRPr="00B80FC1" w:rsidRDefault="00B80FC1" w:rsidP="00B80FC1">
      <w:pPr>
        <w:rPr>
          <w:lang w:val="fr-CA"/>
        </w:rPr>
      </w:pPr>
      <w:r w:rsidRPr="00B80FC1">
        <w:rPr>
          <w:lang w:val="fr-CA"/>
        </w:rPr>
        <w:t>La vitesse ne rend pas le flou moins dangereux.</w:t>
      </w:r>
    </w:p>
    <w:p w14:paraId="65AC13F4" w14:textId="77777777" w:rsidR="00B80FC1" w:rsidRPr="00B80FC1" w:rsidRDefault="00B80FC1" w:rsidP="00B80FC1">
      <w:pPr>
        <w:rPr>
          <w:lang w:val="fr-CA"/>
        </w:rPr>
      </w:pPr>
      <w:r w:rsidRPr="00B80FC1">
        <w:rPr>
          <w:lang w:val="fr-CA"/>
        </w:rPr>
        <w:t>Elle le rend plus urgent.</w:t>
      </w:r>
    </w:p>
    <w:p w14:paraId="158676CC" w14:textId="77777777" w:rsidR="00B80FC1" w:rsidRPr="00B80FC1" w:rsidRDefault="00AF510C" w:rsidP="00B80FC1">
      <w:pPr>
        <w:rPr>
          <w:lang w:val="fr-CA"/>
        </w:rPr>
      </w:pPr>
      <w:r>
        <w:rPr>
          <w:lang w:val="fr-CA"/>
        </w:rPr>
        <w:pict w14:anchorId="5ECD4AA4">
          <v:rect id="_x0000_i1259" style="width:0;height:1.5pt" o:hralign="center" o:hrstd="t" o:hr="t" fillcolor="#a0a0a0" stroked="f"/>
        </w:pict>
      </w:r>
    </w:p>
    <w:p w14:paraId="62882CF3" w14:textId="77777777" w:rsidR="00B80FC1" w:rsidRPr="00B80FC1" w:rsidRDefault="00B80FC1" w:rsidP="00B80FC1">
      <w:pPr>
        <w:rPr>
          <w:b/>
          <w:bCs/>
          <w:lang w:val="fr-CA"/>
        </w:rPr>
      </w:pPr>
      <w:r w:rsidRPr="00B80FC1">
        <w:rPr>
          <w:b/>
          <w:bCs/>
          <w:lang w:val="fr-CA"/>
        </w:rPr>
        <w:t>L’IA exige Technology</w:t>
      </w:r>
    </w:p>
    <w:p w14:paraId="1D315300" w14:textId="77777777" w:rsidR="00B80FC1" w:rsidRPr="00B80FC1" w:rsidRDefault="00B80FC1" w:rsidP="00B80FC1">
      <w:pPr>
        <w:rPr>
          <w:lang w:val="fr-CA"/>
        </w:rPr>
      </w:pPr>
      <w:r w:rsidRPr="00B80FC1">
        <w:rPr>
          <w:lang w:val="fr-CA"/>
        </w:rPr>
        <w:t>L’IA a besoin de moyens.</w:t>
      </w:r>
    </w:p>
    <w:p w14:paraId="0849EFFC" w14:textId="77777777" w:rsidR="00B80FC1" w:rsidRPr="00B80FC1" w:rsidRDefault="00B80FC1" w:rsidP="00B80FC1">
      <w:pPr>
        <w:rPr>
          <w:lang w:val="fr-CA"/>
        </w:rPr>
      </w:pPr>
      <w:r w:rsidRPr="00B80FC1">
        <w:rPr>
          <w:lang w:val="fr-CA"/>
        </w:rPr>
        <w:t>Mais pas n’importe quels moyens.</w:t>
      </w:r>
    </w:p>
    <w:p w14:paraId="178846E1" w14:textId="77777777" w:rsidR="00B80FC1" w:rsidRPr="00B80FC1" w:rsidRDefault="00B80FC1" w:rsidP="00B80FC1">
      <w:pPr>
        <w:rPr>
          <w:lang w:val="fr-CA"/>
        </w:rPr>
      </w:pPr>
      <w:r w:rsidRPr="00B80FC1">
        <w:rPr>
          <w:lang w:val="fr-CA"/>
        </w:rPr>
        <w:t>Elle a besoin d’outils sélectionnés consciemment, configurés correctement, intégrés au bon endroit et utilisés avec des limites claires.</w:t>
      </w:r>
    </w:p>
    <w:p w14:paraId="6213DF48" w14:textId="77777777" w:rsidR="00B80FC1" w:rsidRPr="00B80FC1" w:rsidRDefault="00B80FC1" w:rsidP="00B80FC1">
      <w:pPr>
        <w:rPr>
          <w:lang w:val="fr-CA"/>
        </w:rPr>
      </w:pPr>
      <w:r w:rsidRPr="00B80FC1">
        <w:rPr>
          <w:lang w:val="fr-CA"/>
        </w:rPr>
        <w:t>Quels assistants sont permis ?</w:t>
      </w:r>
      <w:r w:rsidRPr="00B80FC1">
        <w:rPr>
          <w:lang w:val="fr-CA"/>
        </w:rPr>
        <w:br/>
        <w:t>Quels agents peuvent agir ?</w:t>
      </w:r>
      <w:r w:rsidRPr="00B80FC1">
        <w:rPr>
          <w:lang w:val="fr-CA"/>
        </w:rPr>
        <w:br/>
        <w:t>Quelles données peuvent être utilisées ?</w:t>
      </w:r>
      <w:r w:rsidRPr="00B80FC1">
        <w:rPr>
          <w:lang w:val="fr-CA"/>
        </w:rPr>
        <w:br/>
        <w:t>Quels référentiels sont accessibles ?</w:t>
      </w:r>
      <w:r w:rsidRPr="00B80FC1">
        <w:rPr>
          <w:lang w:val="fr-CA"/>
        </w:rPr>
        <w:br/>
        <w:t>Quels résultats doivent être validés ?</w:t>
      </w:r>
      <w:r w:rsidRPr="00B80FC1">
        <w:rPr>
          <w:lang w:val="fr-CA"/>
        </w:rPr>
        <w:br/>
        <w:t>Quelle trace doit être conservée ?</w:t>
      </w:r>
      <w:r w:rsidRPr="00B80FC1">
        <w:rPr>
          <w:lang w:val="fr-CA"/>
        </w:rPr>
        <w:br/>
        <w:t>Quel humain reste responsable ?</w:t>
      </w:r>
    </w:p>
    <w:p w14:paraId="2F69BA2E" w14:textId="77777777" w:rsidR="00B80FC1" w:rsidRPr="00B80FC1" w:rsidRDefault="00B80FC1" w:rsidP="00B80FC1">
      <w:pPr>
        <w:rPr>
          <w:lang w:val="fr-CA"/>
        </w:rPr>
      </w:pPr>
      <w:r w:rsidRPr="00B80FC1">
        <w:rPr>
          <w:lang w:val="fr-CA"/>
        </w:rPr>
        <w:t xml:space="preserve">Sans </w:t>
      </w:r>
      <w:r w:rsidRPr="00B80FC1">
        <w:rPr>
          <w:b/>
          <w:bCs/>
          <w:lang w:val="fr-CA"/>
        </w:rPr>
        <w:t>Technology</w:t>
      </w:r>
      <w:r w:rsidRPr="00B80FC1">
        <w:rPr>
          <w:lang w:val="fr-CA"/>
        </w:rPr>
        <w:t xml:space="preserve"> solide, l’IA devient un ensemble d’expérimentations dispersées.</w:t>
      </w:r>
    </w:p>
    <w:p w14:paraId="06183534" w14:textId="77777777" w:rsidR="00B80FC1" w:rsidRPr="00B80FC1" w:rsidRDefault="00B80FC1" w:rsidP="00B80FC1">
      <w:pPr>
        <w:rPr>
          <w:lang w:val="fr-CA"/>
        </w:rPr>
      </w:pPr>
      <w:r w:rsidRPr="00B80FC1">
        <w:rPr>
          <w:lang w:val="fr-CA"/>
        </w:rPr>
        <w:t>Chaque équipe choisit son outil.</w:t>
      </w:r>
      <w:r w:rsidRPr="00B80FC1">
        <w:rPr>
          <w:lang w:val="fr-CA"/>
        </w:rPr>
        <w:br/>
        <w:t>Chaque outil apprend d’un contexte différent.</w:t>
      </w:r>
      <w:r w:rsidRPr="00B80FC1">
        <w:rPr>
          <w:lang w:val="fr-CA"/>
        </w:rPr>
        <w:br/>
        <w:t>Chaque résultat est traité différemment.</w:t>
      </w:r>
      <w:r w:rsidRPr="00B80FC1">
        <w:rPr>
          <w:lang w:val="fr-CA"/>
        </w:rPr>
        <w:br/>
        <w:t>Chaque usage devient une exception.</w:t>
      </w:r>
    </w:p>
    <w:p w14:paraId="69BDD219" w14:textId="77777777" w:rsidR="00B80FC1" w:rsidRPr="00B80FC1" w:rsidRDefault="00B80FC1" w:rsidP="00B80FC1">
      <w:pPr>
        <w:rPr>
          <w:lang w:val="fr-CA"/>
        </w:rPr>
      </w:pPr>
      <w:r w:rsidRPr="00B80FC1">
        <w:rPr>
          <w:lang w:val="fr-CA"/>
        </w:rPr>
        <w:t>Ce n’est pas de l’innovation maîtrisée.</w:t>
      </w:r>
    </w:p>
    <w:p w14:paraId="3231EA7D" w14:textId="77777777" w:rsidR="00B80FC1" w:rsidRPr="00B80FC1" w:rsidRDefault="00B80FC1" w:rsidP="00B80FC1">
      <w:pPr>
        <w:rPr>
          <w:lang w:val="fr-CA"/>
        </w:rPr>
      </w:pPr>
      <w:r w:rsidRPr="00B80FC1">
        <w:rPr>
          <w:lang w:val="fr-CA"/>
        </w:rPr>
        <w:t>C’est une accélération fragmentée.</w:t>
      </w:r>
    </w:p>
    <w:p w14:paraId="3FFD9C58" w14:textId="77777777" w:rsidR="00B80FC1" w:rsidRPr="00B80FC1" w:rsidRDefault="00B80FC1" w:rsidP="00B80FC1">
      <w:pPr>
        <w:rPr>
          <w:lang w:val="fr-CA"/>
        </w:rPr>
      </w:pPr>
      <w:r w:rsidRPr="00B80FC1">
        <w:rPr>
          <w:lang w:val="fr-CA"/>
        </w:rPr>
        <w:t>Dans ToTAL, Technology ne sert pas à collectionner les outils IA. Elle sert à donner au système des moyens fiables, cohérents et contrôlés pour amplifier la qualité plutôt que le bruit. Dans le modèle ToTAL, Technology est justement associée aux moyens, à la sélection des outils, à la configuration des plateformes, au maintien de l’écosystème, à l’automatisation de test et aux outils IA intégrés..pptx&amp;action=edit&amp;mobileredirect=true)</w:t>
      </w:r>
    </w:p>
    <w:p w14:paraId="7F63BB20" w14:textId="77777777" w:rsidR="00B80FC1" w:rsidRPr="00B80FC1" w:rsidRDefault="00AF510C" w:rsidP="00B80FC1">
      <w:pPr>
        <w:rPr>
          <w:lang w:val="fr-CA"/>
        </w:rPr>
      </w:pPr>
      <w:r>
        <w:rPr>
          <w:lang w:val="fr-CA"/>
        </w:rPr>
        <w:pict w14:anchorId="04B562E7">
          <v:rect id="_x0000_i1260" style="width:0;height:1.5pt" o:hralign="center" o:hrstd="t" o:hr="t" fillcolor="#a0a0a0" stroked="f"/>
        </w:pict>
      </w:r>
    </w:p>
    <w:p w14:paraId="300EAEB1" w14:textId="77777777" w:rsidR="00B80FC1" w:rsidRPr="00B80FC1" w:rsidRDefault="00B80FC1" w:rsidP="00B80FC1">
      <w:pPr>
        <w:rPr>
          <w:b/>
          <w:bCs/>
          <w:lang w:val="fr-CA"/>
        </w:rPr>
      </w:pPr>
      <w:r w:rsidRPr="00B80FC1">
        <w:rPr>
          <w:b/>
          <w:bCs/>
          <w:lang w:val="fr-CA"/>
        </w:rPr>
        <w:lastRenderedPageBreak/>
        <w:t>L’IA exige Orchestry</w:t>
      </w:r>
    </w:p>
    <w:p w14:paraId="3E507DB7" w14:textId="77777777" w:rsidR="00B80FC1" w:rsidRPr="00B80FC1" w:rsidRDefault="00B80FC1" w:rsidP="00B80FC1">
      <w:pPr>
        <w:rPr>
          <w:lang w:val="fr-CA"/>
        </w:rPr>
      </w:pPr>
      <w:r w:rsidRPr="00B80FC1">
        <w:rPr>
          <w:lang w:val="fr-CA"/>
        </w:rPr>
        <w:t>L’IA peut produire rapidement.</w:t>
      </w:r>
    </w:p>
    <w:p w14:paraId="30F39EE9" w14:textId="77777777" w:rsidR="00B80FC1" w:rsidRPr="00B80FC1" w:rsidRDefault="00B80FC1" w:rsidP="00B80FC1">
      <w:pPr>
        <w:rPr>
          <w:lang w:val="fr-CA"/>
        </w:rPr>
      </w:pPr>
      <w:r w:rsidRPr="00B80FC1">
        <w:rPr>
          <w:lang w:val="fr-CA"/>
        </w:rPr>
        <w:t>Mais produire rapidement ne suffit pas.</w:t>
      </w:r>
    </w:p>
    <w:p w14:paraId="0D242AC9" w14:textId="77777777" w:rsidR="00B80FC1" w:rsidRPr="00B80FC1" w:rsidRDefault="00B80FC1" w:rsidP="00B80FC1">
      <w:pPr>
        <w:rPr>
          <w:lang w:val="fr-CA"/>
        </w:rPr>
      </w:pPr>
      <w:r w:rsidRPr="00B80FC1">
        <w:rPr>
          <w:lang w:val="fr-CA"/>
        </w:rPr>
        <w:t>Il faut savoir où ce qui est produit doit aller.</w:t>
      </w:r>
    </w:p>
    <w:p w14:paraId="3F8A2834" w14:textId="77777777" w:rsidR="00B80FC1" w:rsidRPr="00B80FC1" w:rsidRDefault="00B80FC1" w:rsidP="00B80FC1">
      <w:pPr>
        <w:rPr>
          <w:lang w:val="fr-CA"/>
        </w:rPr>
      </w:pPr>
      <w:r w:rsidRPr="00B80FC1">
        <w:rPr>
          <w:lang w:val="fr-CA"/>
        </w:rPr>
        <w:t>Un scénario généré doit-il entrer dans SENSe ?</w:t>
      </w:r>
      <w:r w:rsidRPr="00B80FC1">
        <w:rPr>
          <w:lang w:val="fr-CA"/>
        </w:rPr>
        <w:br/>
        <w:t>Un test généré doit-il être relié à une spécification ?</w:t>
      </w:r>
      <w:r w:rsidRPr="00B80FC1">
        <w:rPr>
          <w:lang w:val="fr-CA"/>
        </w:rPr>
        <w:br/>
        <w:t>Une analyse d’incident doit-elle ouvrir une amélioration FORGe ?</w:t>
      </w:r>
      <w:r w:rsidRPr="00B80FC1">
        <w:rPr>
          <w:lang w:val="fr-CA"/>
        </w:rPr>
        <w:br/>
        <w:t>Une recommandation IA doit-elle déclencher une décision produit ?</w:t>
      </w:r>
      <w:r w:rsidRPr="00B80FC1">
        <w:rPr>
          <w:lang w:val="fr-CA"/>
        </w:rPr>
        <w:br/>
        <w:t>Un résumé de métriques CARe doit-il retourner dans une revue SENSe ?</w:t>
      </w:r>
    </w:p>
    <w:p w14:paraId="32351BCC" w14:textId="77777777" w:rsidR="00B80FC1" w:rsidRPr="00B80FC1" w:rsidRDefault="00B80FC1" w:rsidP="00B80FC1">
      <w:pPr>
        <w:rPr>
          <w:lang w:val="fr-CA"/>
        </w:rPr>
      </w:pPr>
      <w:r w:rsidRPr="00B80FC1">
        <w:rPr>
          <w:lang w:val="fr-CA"/>
        </w:rPr>
        <w:t xml:space="preserve">Sans </w:t>
      </w:r>
      <w:r w:rsidRPr="00B80FC1">
        <w:rPr>
          <w:b/>
          <w:bCs/>
          <w:lang w:val="fr-CA"/>
        </w:rPr>
        <w:t>Orchestry</w:t>
      </w:r>
      <w:r w:rsidRPr="00B80FC1">
        <w:rPr>
          <w:lang w:val="fr-CA"/>
        </w:rPr>
        <w:t>, l’IA crée des fragments.</w:t>
      </w:r>
    </w:p>
    <w:p w14:paraId="3A7830D5" w14:textId="77777777" w:rsidR="00B80FC1" w:rsidRPr="00B80FC1" w:rsidRDefault="00B80FC1" w:rsidP="00B80FC1">
      <w:pPr>
        <w:rPr>
          <w:lang w:val="fr-CA"/>
        </w:rPr>
      </w:pPr>
      <w:r w:rsidRPr="00B80FC1">
        <w:rPr>
          <w:lang w:val="fr-CA"/>
        </w:rPr>
        <w:t>Beaucoup de contenu.</w:t>
      </w:r>
      <w:r w:rsidRPr="00B80FC1">
        <w:rPr>
          <w:lang w:val="fr-CA"/>
        </w:rPr>
        <w:br/>
        <w:t>Beaucoup de suggestions.</w:t>
      </w:r>
      <w:r w:rsidRPr="00B80FC1">
        <w:rPr>
          <w:lang w:val="fr-CA"/>
        </w:rPr>
        <w:br/>
        <w:t>Beaucoup de résultats.</w:t>
      </w:r>
      <w:r w:rsidRPr="00B80FC1">
        <w:rPr>
          <w:lang w:val="fr-CA"/>
        </w:rPr>
        <w:br/>
        <w:t>Beaucoup d’artefacts.</w:t>
      </w:r>
    </w:p>
    <w:p w14:paraId="2FF63F69" w14:textId="77777777" w:rsidR="00B80FC1" w:rsidRPr="00B80FC1" w:rsidRDefault="00B80FC1" w:rsidP="00B80FC1">
      <w:pPr>
        <w:rPr>
          <w:lang w:val="fr-CA"/>
        </w:rPr>
      </w:pPr>
      <w:r w:rsidRPr="00B80FC1">
        <w:rPr>
          <w:lang w:val="fr-CA"/>
        </w:rPr>
        <w:t>Mais pas nécessairement une meilleure boucle.</w:t>
      </w:r>
    </w:p>
    <w:p w14:paraId="14EB656E" w14:textId="77777777" w:rsidR="00B80FC1" w:rsidRPr="00B80FC1" w:rsidRDefault="00B80FC1" w:rsidP="00B80FC1">
      <w:pPr>
        <w:rPr>
          <w:lang w:val="fr-CA"/>
        </w:rPr>
      </w:pPr>
      <w:r w:rsidRPr="00B80FC1">
        <w:rPr>
          <w:lang w:val="fr-CA"/>
        </w:rPr>
        <w:t xml:space="preserve">Orchestry est ce qui empêche l’IA de devenir une machine à produire des choses non reliées. Elle s’assure que les outils, les workflows et les systèmes se synchronisent autour du flux ToTAL. Dans ton modèle, Orchestry est précisément la capacité d’intégrer les outils, définir les workflows, synchroniser les systèmes et intégrer les workflows IA..pptx&amp;action=edit&amp;mobileredirect=true) </w:t>
      </w:r>
      <w:hyperlink r:id="rId8" w:history="1">
        <w:r w:rsidRPr="00B80FC1">
          <w:rPr>
            <w:rStyle w:val="Lienhypertexte"/>
            <w:lang w:val="fr-CA"/>
          </w:rPr>
          <w:t>[ToTAL SAFe...(système) | PowerPoint]</w:t>
        </w:r>
      </w:hyperlink>
    </w:p>
    <w:p w14:paraId="259EEEFA" w14:textId="77777777" w:rsidR="00B80FC1" w:rsidRPr="00B80FC1" w:rsidRDefault="00AF510C" w:rsidP="00B80FC1">
      <w:pPr>
        <w:rPr>
          <w:lang w:val="fr-CA"/>
        </w:rPr>
      </w:pPr>
      <w:r>
        <w:rPr>
          <w:lang w:val="fr-CA"/>
        </w:rPr>
        <w:pict w14:anchorId="3D9FEBEB">
          <v:rect id="_x0000_i1261" style="width:0;height:1.5pt" o:hralign="center" o:hrstd="t" o:hr="t" fillcolor="#a0a0a0" stroked="f"/>
        </w:pict>
      </w:r>
    </w:p>
    <w:p w14:paraId="5D42A145" w14:textId="77777777" w:rsidR="00B80FC1" w:rsidRPr="00B80FC1" w:rsidRDefault="00B80FC1" w:rsidP="00B80FC1">
      <w:pPr>
        <w:rPr>
          <w:b/>
          <w:bCs/>
          <w:lang w:val="fr-CA"/>
        </w:rPr>
      </w:pPr>
      <w:r w:rsidRPr="00B80FC1">
        <w:rPr>
          <w:b/>
          <w:bCs/>
          <w:lang w:val="fr-CA"/>
        </w:rPr>
        <w:t>L’IA exige Topology</w:t>
      </w:r>
    </w:p>
    <w:p w14:paraId="6031B399" w14:textId="77777777" w:rsidR="00B80FC1" w:rsidRPr="00B80FC1" w:rsidRDefault="00B80FC1" w:rsidP="00B80FC1">
      <w:pPr>
        <w:rPr>
          <w:lang w:val="fr-CA"/>
        </w:rPr>
      </w:pPr>
      <w:r w:rsidRPr="00B80FC1">
        <w:rPr>
          <w:lang w:val="fr-CA"/>
        </w:rPr>
        <w:t>L’IA a aussi besoin d’un terrain.</w:t>
      </w:r>
    </w:p>
    <w:p w14:paraId="6DC3E51F" w14:textId="77777777" w:rsidR="00B80FC1" w:rsidRPr="00B80FC1" w:rsidRDefault="00B80FC1" w:rsidP="00B80FC1">
      <w:pPr>
        <w:rPr>
          <w:lang w:val="fr-CA"/>
        </w:rPr>
      </w:pPr>
      <w:r w:rsidRPr="00B80FC1">
        <w:rPr>
          <w:lang w:val="fr-CA"/>
        </w:rPr>
        <w:t>Pas seulement un outil dans un navigateur.</w:t>
      </w:r>
      <w:r w:rsidRPr="00B80FC1">
        <w:rPr>
          <w:lang w:val="fr-CA"/>
        </w:rPr>
        <w:br/>
        <w:t>Pas seulement un prompt dans un coin.</w:t>
      </w:r>
      <w:r w:rsidRPr="00B80FC1">
        <w:rPr>
          <w:lang w:val="fr-CA"/>
        </w:rPr>
        <w:br/>
        <w:t>Pas seulement une expérimentation individuelle.</w:t>
      </w:r>
    </w:p>
    <w:p w14:paraId="0F39CFB9" w14:textId="77777777" w:rsidR="00B80FC1" w:rsidRPr="00B80FC1" w:rsidRDefault="00B80FC1" w:rsidP="00B80FC1">
      <w:pPr>
        <w:rPr>
          <w:lang w:val="fr-CA"/>
        </w:rPr>
      </w:pPr>
      <w:r w:rsidRPr="00B80FC1">
        <w:rPr>
          <w:lang w:val="fr-CA"/>
        </w:rPr>
        <w:t>Un terrain.</w:t>
      </w:r>
    </w:p>
    <w:p w14:paraId="37E2B09E" w14:textId="77777777" w:rsidR="00B80FC1" w:rsidRPr="00B80FC1" w:rsidRDefault="00B80FC1" w:rsidP="00B80FC1">
      <w:pPr>
        <w:rPr>
          <w:lang w:val="fr-CA"/>
        </w:rPr>
      </w:pPr>
      <w:r w:rsidRPr="00B80FC1">
        <w:rPr>
          <w:lang w:val="fr-CA"/>
        </w:rPr>
        <w:t>Où l’IA travaille-elle ?</w:t>
      </w:r>
      <w:r w:rsidRPr="00B80FC1">
        <w:rPr>
          <w:lang w:val="fr-CA"/>
        </w:rPr>
        <w:br/>
        <w:t>Sur quelles données ?</w:t>
      </w:r>
      <w:r w:rsidRPr="00B80FC1">
        <w:rPr>
          <w:lang w:val="fr-CA"/>
        </w:rPr>
        <w:br/>
        <w:t>Dans quel environnement ?</w:t>
      </w:r>
      <w:r w:rsidRPr="00B80FC1">
        <w:rPr>
          <w:lang w:val="fr-CA"/>
        </w:rPr>
        <w:br/>
        <w:t>Avec quelles permissions ?</w:t>
      </w:r>
      <w:r w:rsidRPr="00B80FC1">
        <w:rPr>
          <w:lang w:val="fr-CA"/>
        </w:rPr>
        <w:br/>
        <w:t>Avec quels garde-fous ?</w:t>
      </w:r>
      <w:r w:rsidRPr="00B80FC1">
        <w:rPr>
          <w:lang w:val="fr-CA"/>
        </w:rPr>
        <w:br/>
        <w:t>Dans quels espaces sécurisés ?</w:t>
      </w:r>
      <w:r w:rsidRPr="00B80FC1">
        <w:rPr>
          <w:lang w:val="fr-CA"/>
        </w:rPr>
        <w:br/>
        <w:t>Avec quelle capacité de simulation ?</w:t>
      </w:r>
      <w:r w:rsidRPr="00B80FC1">
        <w:rPr>
          <w:lang w:val="fr-CA"/>
        </w:rPr>
        <w:br/>
        <w:t>Avec quelle séparation entre expérimentation, validation et production ?</w:t>
      </w:r>
    </w:p>
    <w:p w14:paraId="0E9E7106" w14:textId="77777777" w:rsidR="00B80FC1" w:rsidRPr="00B80FC1" w:rsidRDefault="00B80FC1" w:rsidP="00B80FC1">
      <w:pPr>
        <w:rPr>
          <w:lang w:val="fr-CA"/>
        </w:rPr>
      </w:pPr>
      <w:r w:rsidRPr="00B80FC1">
        <w:rPr>
          <w:lang w:val="fr-CA"/>
        </w:rPr>
        <w:t xml:space="preserve">Sans </w:t>
      </w:r>
      <w:r w:rsidRPr="00B80FC1">
        <w:rPr>
          <w:b/>
          <w:bCs/>
          <w:lang w:val="fr-CA"/>
        </w:rPr>
        <w:t>Topology</w:t>
      </w:r>
      <w:r w:rsidRPr="00B80FC1">
        <w:rPr>
          <w:lang w:val="fr-CA"/>
        </w:rPr>
        <w:t>, l’IA peut traverser des frontières que l’organisation n’a jamais clairement dessinées.</w:t>
      </w:r>
    </w:p>
    <w:p w14:paraId="6F629B90" w14:textId="77777777" w:rsidR="00B80FC1" w:rsidRPr="00B80FC1" w:rsidRDefault="00B80FC1" w:rsidP="00B80FC1">
      <w:pPr>
        <w:rPr>
          <w:lang w:val="fr-CA"/>
        </w:rPr>
      </w:pPr>
      <w:r w:rsidRPr="00B80FC1">
        <w:rPr>
          <w:lang w:val="fr-CA"/>
        </w:rPr>
        <w:lastRenderedPageBreak/>
        <w:t>Elle peut utiliser de mauvaises données.</w:t>
      </w:r>
      <w:r w:rsidRPr="00B80FC1">
        <w:rPr>
          <w:lang w:val="fr-CA"/>
        </w:rPr>
        <w:br/>
        <w:t>Elle peut produire des recommandations à partir de contextes incomplets.</w:t>
      </w:r>
      <w:r w:rsidRPr="00B80FC1">
        <w:rPr>
          <w:lang w:val="fr-CA"/>
        </w:rPr>
        <w:br/>
        <w:t>Elle peut générer des artefacts difficiles à tracer.</w:t>
      </w:r>
      <w:r w:rsidRPr="00B80FC1">
        <w:rPr>
          <w:lang w:val="fr-CA"/>
        </w:rPr>
        <w:br/>
        <w:t>Elle peut agir dans des environnements qui ne devraient pas être exposés à certains usages.</w:t>
      </w:r>
    </w:p>
    <w:p w14:paraId="34F6DFD8" w14:textId="77777777" w:rsidR="00B80FC1" w:rsidRPr="00B80FC1" w:rsidRDefault="00B80FC1" w:rsidP="00B80FC1">
      <w:pPr>
        <w:rPr>
          <w:lang w:val="fr-CA"/>
        </w:rPr>
      </w:pPr>
      <w:r w:rsidRPr="00B80FC1">
        <w:rPr>
          <w:lang w:val="fr-CA"/>
        </w:rPr>
        <w:t xml:space="preserve">Topology devient donc une capacité de sécurité, pas seulement une capacité d’environnement. Dans le modèle ToTAL, Topology correspond au terrain réel : structurer les environnements, gérer les déploiements, assurer la stabilité, avec des environnements réalistes pour les tests et des environnements sécurisés et contrôlés pour l’IA..pptx&amp;action=edit&amp;mobileredirect=true) </w:t>
      </w:r>
      <w:hyperlink r:id="rId9" w:history="1">
        <w:r w:rsidRPr="00B80FC1">
          <w:rPr>
            <w:rStyle w:val="Lienhypertexte"/>
            <w:lang w:val="fr-CA"/>
          </w:rPr>
          <w:t>[ToTAL SAFe...(système) | PowerPoint]</w:t>
        </w:r>
      </w:hyperlink>
    </w:p>
    <w:p w14:paraId="7DF6371C" w14:textId="77777777" w:rsidR="00B80FC1" w:rsidRPr="00B80FC1" w:rsidRDefault="00AF510C" w:rsidP="00B80FC1">
      <w:pPr>
        <w:rPr>
          <w:lang w:val="fr-CA"/>
        </w:rPr>
      </w:pPr>
      <w:r>
        <w:rPr>
          <w:lang w:val="fr-CA"/>
        </w:rPr>
        <w:pict w14:anchorId="3B2A7275">
          <v:rect id="_x0000_i1262" style="width:0;height:1.5pt" o:hralign="center" o:hrstd="t" o:hr="t" fillcolor="#a0a0a0" stroked="f"/>
        </w:pict>
      </w:r>
    </w:p>
    <w:p w14:paraId="69AD1E9C" w14:textId="77777777" w:rsidR="00B80FC1" w:rsidRPr="00B80FC1" w:rsidRDefault="00B80FC1" w:rsidP="00B80FC1">
      <w:pPr>
        <w:rPr>
          <w:b/>
          <w:bCs/>
          <w:lang w:val="fr-CA"/>
        </w:rPr>
      </w:pPr>
      <w:r w:rsidRPr="00B80FC1">
        <w:rPr>
          <w:b/>
          <w:bCs/>
          <w:lang w:val="fr-CA"/>
        </w:rPr>
        <w:t>L’IA exige Affinity</w:t>
      </w:r>
    </w:p>
    <w:p w14:paraId="317C472D" w14:textId="77777777" w:rsidR="00B80FC1" w:rsidRPr="00B80FC1" w:rsidRDefault="00B80FC1" w:rsidP="00B80FC1">
      <w:pPr>
        <w:rPr>
          <w:lang w:val="fr-CA"/>
        </w:rPr>
      </w:pPr>
      <w:r w:rsidRPr="00B80FC1">
        <w:rPr>
          <w:lang w:val="fr-CA"/>
        </w:rPr>
        <w:t>L’IA amplifie le langage.</w:t>
      </w:r>
    </w:p>
    <w:p w14:paraId="07C35089" w14:textId="77777777" w:rsidR="00B80FC1" w:rsidRPr="00B80FC1" w:rsidRDefault="00B80FC1" w:rsidP="00B80FC1">
      <w:pPr>
        <w:rPr>
          <w:lang w:val="fr-CA"/>
        </w:rPr>
      </w:pPr>
      <w:r w:rsidRPr="00B80FC1">
        <w:rPr>
          <w:lang w:val="fr-CA"/>
        </w:rPr>
        <w:t>Si les mots sont alignés, elle peut aider à clarifier, reformuler, structurer, relier.</w:t>
      </w:r>
    </w:p>
    <w:p w14:paraId="6AF53A4F" w14:textId="77777777" w:rsidR="00B80FC1" w:rsidRPr="00B80FC1" w:rsidRDefault="00B80FC1" w:rsidP="00B80FC1">
      <w:pPr>
        <w:rPr>
          <w:lang w:val="fr-CA"/>
        </w:rPr>
      </w:pPr>
      <w:r w:rsidRPr="00B80FC1">
        <w:rPr>
          <w:lang w:val="fr-CA"/>
        </w:rPr>
        <w:t>Si les mots ne sont pas alignés, elle peut produire une version propre, rapide et convaincante du désalignement.</w:t>
      </w:r>
    </w:p>
    <w:p w14:paraId="5CCADEC9" w14:textId="77777777" w:rsidR="00B80FC1" w:rsidRPr="00B80FC1" w:rsidRDefault="00B80FC1" w:rsidP="00B80FC1">
      <w:pPr>
        <w:rPr>
          <w:lang w:val="fr-CA"/>
        </w:rPr>
      </w:pPr>
      <w:r w:rsidRPr="00B80FC1">
        <w:rPr>
          <w:lang w:val="fr-CA"/>
        </w:rPr>
        <w:t>C’est dangereux.</w:t>
      </w:r>
    </w:p>
    <w:p w14:paraId="6DD1A90C" w14:textId="77777777" w:rsidR="00B80FC1" w:rsidRPr="00B80FC1" w:rsidRDefault="00B80FC1" w:rsidP="00B80FC1">
      <w:pPr>
        <w:rPr>
          <w:lang w:val="fr-CA"/>
        </w:rPr>
      </w:pPr>
      <w:r w:rsidRPr="00B80FC1">
        <w:rPr>
          <w:lang w:val="fr-CA"/>
        </w:rPr>
        <w:t>Un agent IA peut apprendre des pratiques locales contradictoires.</w:t>
      </w:r>
      <w:r w:rsidRPr="00B80FC1">
        <w:rPr>
          <w:lang w:val="fr-CA"/>
        </w:rPr>
        <w:br/>
        <w:t>Un assistant peut générer des tests avec une définition différente de “fonctionnel”.</w:t>
      </w:r>
      <w:r w:rsidRPr="00B80FC1">
        <w:rPr>
          <w:lang w:val="fr-CA"/>
        </w:rPr>
        <w:br/>
        <w:t>Un outil peut produire une documentation qui utilise les bons mots avec le mauvais sens.</w:t>
      </w:r>
      <w:r w:rsidRPr="00B80FC1">
        <w:rPr>
          <w:lang w:val="fr-CA"/>
        </w:rPr>
        <w:br/>
        <w:t>Une équipe peut croire qu’elle est alignée parce que le texte généré est fluide.</w:t>
      </w:r>
    </w:p>
    <w:p w14:paraId="1F4F1E02" w14:textId="77777777" w:rsidR="00B80FC1" w:rsidRPr="00B80FC1" w:rsidRDefault="00B80FC1" w:rsidP="00B80FC1">
      <w:pPr>
        <w:rPr>
          <w:lang w:val="fr-CA"/>
        </w:rPr>
      </w:pPr>
      <w:r w:rsidRPr="00B80FC1">
        <w:rPr>
          <w:lang w:val="fr-CA"/>
        </w:rPr>
        <w:t>La fluidité n’est pas la vérité.</w:t>
      </w:r>
    </w:p>
    <w:p w14:paraId="393EF4E4" w14:textId="77777777" w:rsidR="00B80FC1" w:rsidRPr="00B80FC1" w:rsidRDefault="00B80FC1" w:rsidP="00B80FC1">
      <w:pPr>
        <w:rPr>
          <w:lang w:val="fr-CA"/>
        </w:rPr>
      </w:pPr>
      <w:r w:rsidRPr="00B80FC1">
        <w:rPr>
          <w:b/>
          <w:bCs/>
          <w:lang w:val="fr-CA"/>
        </w:rPr>
        <w:t>Affinity</w:t>
      </w:r>
      <w:r w:rsidRPr="00B80FC1">
        <w:rPr>
          <w:lang w:val="fr-CA"/>
        </w:rPr>
        <w:t xml:space="preserve"> devient donc essentielle. Elle assure que les équipes, les standards, les pratiques, les mots et les usages de l’IA restent cohérents. Dans le modèle ToTAL, Affinity représente la cohérence naturelle, la standardisation des pratiques, l’alignement des équipes et les pratiques d’usage responsables pour l’IA..pptx&amp;action=edit&amp;mobileredirect=true) </w:t>
      </w:r>
      <w:hyperlink r:id="rId10" w:history="1">
        <w:r w:rsidRPr="00B80FC1">
          <w:rPr>
            <w:rStyle w:val="Lienhypertexte"/>
            <w:lang w:val="fr-CA"/>
          </w:rPr>
          <w:t>[ToTAL SAFe...(système) | PowerPoint]</w:t>
        </w:r>
      </w:hyperlink>
    </w:p>
    <w:p w14:paraId="3F459137" w14:textId="77777777" w:rsidR="00B80FC1" w:rsidRPr="00B80FC1" w:rsidRDefault="00B80FC1" w:rsidP="00B80FC1">
      <w:pPr>
        <w:rPr>
          <w:lang w:val="fr-CA"/>
        </w:rPr>
      </w:pPr>
      <w:r w:rsidRPr="00B80FC1">
        <w:rPr>
          <w:lang w:val="fr-CA"/>
        </w:rPr>
        <w:t>À l’ère de l’IA, le langage commun n’est plus seulement une bonne pratique.</w:t>
      </w:r>
    </w:p>
    <w:p w14:paraId="6AE0C245" w14:textId="77777777" w:rsidR="00B80FC1" w:rsidRPr="00B80FC1" w:rsidRDefault="00B80FC1" w:rsidP="00B80FC1">
      <w:pPr>
        <w:rPr>
          <w:lang w:val="fr-CA"/>
        </w:rPr>
      </w:pPr>
      <w:r w:rsidRPr="00B80FC1">
        <w:rPr>
          <w:lang w:val="fr-CA"/>
        </w:rPr>
        <w:t>C’est une condition de sécurité.</w:t>
      </w:r>
    </w:p>
    <w:p w14:paraId="4B89C25C" w14:textId="77777777" w:rsidR="00B80FC1" w:rsidRPr="00B80FC1" w:rsidRDefault="00AF510C" w:rsidP="00B80FC1">
      <w:pPr>
        <w:rPr>
          <w:lang w:val="fr-CA"/>
        </w:rPr>
      </w:pPr>
      <w:r>
        <w:rPr>
          <w:lang w:val="fr-CA"/>
        </w:rPr>
        <w:pict w14:anchorId="6675D568">
          <v:rect id="_x0000_i1263" style="width:0;height:1.5pt" o:hralign="center" o:hrstd="t" o:hr="t" fillcolor="#a0a0a0" stroked="f"/>
        </w:pict>
      </w:r>
    </w:p>
    <w:p w14:paraId="7EF20F78" w14:textId="77777777" w:rsidR="00B80FC1" w:rsidRPr="00B80FC1" w:rsidRDefault="00B80FC1" w:rsidP="00B80FC1">
      <w:pPr>
        <w:rPr>
          <w:b/>
          <w:bCs/>
          <w:lang w:val="fr-CA"/>
        </w:rPr>
      </w:pPr>
      <w:r w:rsidRPr="00B80FC1">
        <w:rPr>
          <w:b/>
          <w:bCs/>
          <w:lang w:val="fr-CA"/>
        </w:rPr>
        <w:t>L’IA exige Leverage Mastery</w:t>
      </w:r>
    </w:p>
    <w:p w14:paraId="27487CCF" w14:textId="77777777" w:rsidR="00B80FC1" w:rsidRPr="00B80FC1" w:rsidRDefault="00B80FC1" w:rsidP="00B80FC1">
      <w:pPr>
        <w:rPr>
          <w:lang w:val="fr-CA"/>
        </w:rPr>
      </w:pPr>
      <w:r w:rsidRPr="00B80FC1">
        <w:rPr>
          <w:lang w:val="fr-CA"/>
        </w:rPr>
        <w:t>Enfin, l’IA exige la maîtrise du levier.</w:t>
      </w:r>
    </w:p>
    <w:p w14:paraId="22E8E1C0" w14:textId="77777777" w:rsidR="00B80FC1" w:rsidRPr="00B80FC1" w:rsidRDefault="00B80FC1" w:rsidP="00B80FC1">
      <w:pPr>
        <w:rPr>
          <w:lang w:val="fr-CA"/>
        </w:rPr>
      </w:pPr>
      <w:r w:rsidRPr="00B80FC1">
        <w:rPr>
          <w:lang w:val="fr-CA"/>
        </w:rPr>
        <w:t>C’est probablement la capacité la plus critique.</w:t>
      </w:r>
    </w:p>
    <w:p w14:paraId="5B294057" w14:textId="77777777" w:rsidR="00B80FC1" w:rsidRPr="00B80FC1" w:rsidRDefault="00B80FC1" w:rsidP="00B80FC1">
      <w:pPr>
        <w:rPr>
          <w:lang w:val="fr-CA"/>
        </w:rPr>
      </w:pPr>
      <w:r w:rsidRPr="00B80FC1">
        <w:rPr>
          <w:lang w:val="fr-CA"/>
        </w:rPr>
        <w:t>Parce que l’IA est un levier exceptionnel.</w:t>
      </w:r>
    </w:p>
    <w:p w14:paraId="58962F48" w14:textId="77777777" w:rsidR="00B80FC1" w:rsidRPr="00B80FC1" w:rsidRDefault="00B80FC1" w:rsidP="00B80FC1">
      <w:pPr>
        <w:rPr>
          <w:lang w:val="fr-CA"/>
        </w:rPr>
      </w:pPr>
      <w:r w:rsidRPr="00B80FC1">
        <w:rPr>
          <w:lang w:val="fr-CA"/>
        </w:rPr>
        <w:t>Mais plus le levier est puissant, plus la maîtrise devient importante.</w:t>
      </w:r>
    </w:p>
    <w:p w14:paraId="14A0C9A8" w14:textId="77777777" w:rsidR="00B80FC1" w:rsidRPr="00B80FC1" w:rsidRDefault="00B80FC1" w:rsidP="00B80FC1">
      <w:pPr>
        <w:rPr>
          <w:lang w:val="fr-CA"/>
        </w:rPr>
      </w:pPr>
      <w:r w:rsidRPr="00B80FC1">
        <w:rPr>
          <w:lang w:val="fr-CA"/>
        </w:rPr>
        <w:t>Un outil IA peut faire gagner des heures.</w:t>
      </w:r>
      <w:r w:rsidRPr="00B80FC1">
        <w:rPr>
          <w:lang w:val="fr-CA"/>
        </w:rPr>
        <w:br/>
        <w:t>Un agent IA peut exécuter plusieurs tâches.</w:t>
      </w:r>
      <w:r w:rsidRPr="00B80FC1">
        <w:rPr>
          <w:lang w:val="fr-CA"/>
        </w:rPr>
        <w:br/>
      </w:r>
      <w:r w:rsidRPr="00B80FC1">
        <w:rPr>
          <w:lang w:val="fr-CA"/>
        </w:rPr>
        <w:lastRenderedPageBreak/>
        <w:t>Une automatisation intelligente peut accélérer un flux entier.</w:t>
      </w:r>
      <w:r w:rsidRPr="00B80FC1">
        <w:rPr>
          <w:lang w:val="fr-CA"/>
        </w:rPr>
        <w:br/>
        <w:t>Une génération de tests peut produire en minutes ce qu’une équipe aurait mis des jours à écrire.</w:t>
      </w:r>
    </w:p>
    <w:p w14:paraId="7764E61A" w14:textId="77777777" w:rsidR="00B80FC1" w:rsidRPr="00B80FC1" w:rsidRDefault="00B80FC1" w:rsidP="00B80FC1">
      <w:pPr>
        <w:rPr>
          <w:lang w:val="fr-CA"/>
        </w:rPr>
      </w:pPr>
      <w:r w:rsidRPr="00B80FC1">
        <w:rPr>
          <w:lang w:val="fr-CA"/>
        </w:rPr>
        <w:t>Mais si ce levier n’est pas maîtrisé, il peut aussi produire :</w:t>
      </w:r>
    </w:p>
    <w:p w14:paraId="74DC7CDC" w14:textId="77777777" w:rsidR="00B80FC1" w:rsidRPr="00B80FC1" w:rsidRDefault="00B80FC1">
      <w:pPr>
        <w:numPr>
          <w:ilvl w:val="0"/>
          <w:numId w:val="137"/>
        </w:numPr>
        <w:rPr>
          <w:lang w:val="fr-CA"/>
        </w:rPr>
      </w:pPr>
      <w:r w:rsidRPr="00B80FC1">
        <w:rPr>
          <w:lang w:val="fr-CA"/>
        </w:rPr>
        <w:t>plus de faux positifs ;</w:t>
      </w:r>
    </w:p>
    <w:p w14:paraId="49AF0938" w14:textId="77777777" w:rsidR="00B80FC1" w:rsidRPr="00B80FC1" w:rsidRDefault="00B80FC1">
      <w:pPr>
        <w:numPr>
          <w:ilvl w:val="0"/>
          <w:numId w:val="137"/>
        </w:numPr>
        <w:rPr>
          <w:lang w:val="fr-CA"/>
        </w:rPr>
      </w:pPr>
      <w:r w:rsidRPr="00B80FC1">
        <w:rPr>
          <w:lang w:val="fr-CA"/>
        </w:rPr>
        <w:t>plus de documentation à vérifier ;</w:t>
      </w:r>
    </w:p>
    <w:p w14:paraId="5B018894" w14:textId="77777777" w:rsidR="00B80FC1" w:rsidRPr="00B80FC1" w:rsidRDefault="00B80FC1">
      <w:pPr>
        <w:numPr>
          <w:ilvl w:val="0"/>
          <w:numId w:val="137"/>
        </w:numPr>
        <w:rPr>
          <w:lang w:val="fr-CA"/>
        </w:rPr>
      </w:pPr>
      <w:r w:rsidRPr="00B80FC1">
        <w:rPr>
          <w:lang w:val="fr-CA"/>
        </w:rPr>
        <w:t>plus de tests non reliés ;</w:t>
      </w:r>
    </w:p>
    <w:p w14:paraId="64E16A6F" w14:textId="77777777" w:rsidR="00B80FC1" w:rsidRPr="00B80FC1" w:rsidRDefault="00B80FC1">
      <w:pPr>
        <w:numPr>
          <w:ilvl w:val="0"/>
          <w:numId w:val="137"/>
        </w:numPr>
        <w:rPr>
          <w:lang w:val="fr-CA"/>
        </w:rPr>
      </w:pPr>
      <w:r w:rsidRPr="00B80FC1">
        <w:rPr>
          <w:lang w:val="fr-CA"/>
        </w:rPr>
        <w:t>plus de code fragile ;</w:t>
      </w:r>
    </w:p>
    <w:p w14:paraId="36BD07E8" w14:textId="77777777" w:rsidR="00B80FC1" w:rsidRPr="00B80FC1" w:rsidRDefault="00B80FC1">
      <w:pPr>
        <w:numPr>
          <w:ilvl w:val="0"/>
          <w:numId w:val="137"/>
        </w:numPr>
        <w:rPr>
          <w:lang w:val="fr-CA"/>
        </w:rPr>
      </w:pPr>
      <w:r w:rsidRPr="00B80FC1">
        <w:rPr>
          <w:lang w:val="fr-CA"/>
        </w:rPr>
        <w:t>plus de décisions non traçables ;</w:t>
      </w:r>
    </w:p>
    <w:p w14:paraId="0CE5121F" w14:textId="77777777" w:rsidR="00B80FC1" w:rsidRPr="00B80FC1" w:rsidRDefault="00B80FC1">
      <w:pPr>
        <w:numPr>
          <w:ilvl w:val="0"/>
          <w:numId w:val="137"/>
        </w:numPr>
        <w:rPr>
          <w:lang w:val="fr-CA"/>
        </w:rPr>
      </w:pPr>
      <w:r w:rsidRPr="00B80FC1">
        <w:rPr>
          <w:lang w:val="fr-CA"/>
        </w:rPr>
        <w:t>plus de dette invisible ;</w:t>
      </w:r>
    </w:p>
    <w:p w14:paraId="4AF4E3A3" w14:textId="77777777" w:rsidR="00B80FC1" w:rsidRPr="00B80FC1" w:rsidRDefault="00B80FC1">
      <w:pPr>
        <w:numPr>
          <w:ilvl w:val="0"/>
          <w:numId w:val="137"/>
        </w:numPr>
        <w:rPr>
          <w:lang w:val="fr-CA"/>
        </w:rPr>
      </w:pPr>
      <w:r w:rsidRPr="00B80FC1">
        <w:rPr>
          <w:lang w:val="fr-CA"/>
        </w:rPr>
        <w:t>plus de confiance artificielle.</w:t>
      </w:r>
    </w:p>
    <w:p w14:paraId="2FCDBCC8" w14:textId="77777777" w:rsidR="00B80FC1" w:rsidRPr="00B80FC1" w:rsidRDefault="00B80FC1" w:rsidP="00B80FC1">
      <w:pPr>
        <w:rPr>
          <w:lang w:val="fr-CA"/>
        </w:rPr>
      </w:pPr>
      <w:r w:rsidRPr="00B80FC1">
        <w:rPr>
          <w:lang w:val="fr-CA"/>
        </w:rPr>
        <w:t>Leverage Mastery transforme la question :</w:t>
      </w:r>
    </w:p>
    <w:p w14:paraId="02D012F6" w14:textId="77777777" w:rsidR="00B80FC1" w:rsidRPr="00B80FC1" w:rsidRDefault="00B80FC1" w:rsidP="00B80FC1">
      <w:pPr>
        <w:rPr>
          <w:lang w:val="fr-CA"/>
        </w:rPr>
      </w:pPr>
      <w:r w:rsidRPr="00B80FC1">
        <w:rPr>
          <w:lang w:val="fr-CA"/>
        </w:rPr>
        <w:t>“Que pouvons-nous faire avec l’IA ?”</w:t>
      </w:r>
    </w:p>
    <w:p w14:paraId="037413BB" w14:textId="77777777" w:rsidR="00B80FC1" w:rsidRPr="00B80FC1" w:rsidRDefault="00B80FC1" w:rsidP="00B80FC1">
      <w:pPr>
        <w:rPr>
          <w:lang w:val="fr-CA"/>
        </w:rPr>
      </w:pPr>
      <w:r w:rsidRPr="00B80FC1">
        <w:rPr>
          <w:lang w:val="fr-CA"/>
        </w:rPr>
        <w:t>en :</w:t>
      </w:r>
    </w:p>
    <w:p w14:paraId="17258E6F" w14:textId="77777777" w:rsidR="00B80FC1" w:rsidRPr="00B80FC1" w:rsidRDefault="00B80FC1" w:rsidP="00B80FC1">
      <w:pPr>
        <w:rPr>
          <w:lang w:val="fr-CA"/>
        </w:rPr>
      </w:pPr>
      <w:r w:rsidRPr="00B80FC1">
        <w:rPr>
          <w:b/>
          <w:bCs/>
          <w:lang w:val="fr-CA"/>
        </w:rPr>
        <w:t>“Que sommes-nous assez matures pour confier à l’IA ?”</w:t>
      </w:r>
    </w:p>
    <w:p w14:paraId="16D5E3DA" w14:textId="77777777" w:rsidR="00B80FC1" w:rsidRPr="00B80FC1" w:rsidRDefault="00B80FC1" w:rsidP="00B80FC1">
      <w:pPr>
        <w:rPr>
          <w:lang w:val="fr-CA"/>
        </w:rPr>
      </w:pPr>
      <w:r w:rsidRPr="00B80FC1">
        <w:rPr>
          <w:lang w:val="fr-CA"/>
        </w:rPr>
        <w:t>Ce n’est pas une question de peur.</w:t>
      </w:r>
    </w:p>
    <w:p w14:paraId="2692DAE1" w14:textId="77777777" w:rsidR="00B80FC1" w:rsidRPr="00B80FC1" w:rsidRDefault="00B80FC1" w:rsidP="00B80FC1">
      <w:pPr>
        <w:rPr>
          <w:lang w:val="fr-CA"/>
        </w:rPr>
      </w:pPr>
      <w:r w:rsidRPr="00B80FC1">
        <w:rPr>
          <w:lang w:val="fr-CA"/>
        </w:rPr>
        <w:t>C’est une question de maîtrise.</w:t>
      </w:r>
    </w:p>
    <w:p w14:paraId="6AE3C02A" w14:textId="77777777" w:rsidR="00B80FC1" w:rsidRPr="00B80FC1" w:rsidRDefault="00B80FC1" w:rsidP="00B80FC1">
      <w:pPr>
        <w:rPr>
          <w:lang w:val="fr-CA"/>
        </w:rPr>
      </w:pPr>
      <w:r w:rsidRPr="00B80FC1">
        <w:rPr>
          <w:lang w:val="fr-CA"/>
        </w:rPr>
        <w:t xml:space="preserve">Dans ton modèle, Leverage Mastery est associée à l’automatisation, l’optimisation, l’amplification de la performance, l’automatisation intelligente, l’exécution continue et les agents augmentant productivité et qualité..pptx&amp;action=edit&amp;mobileredirect=true) </w:t>
      </w:r>
      <w:hyperlink r:id="rId11" w:history="1">
        <w:r w:rsidRPr="00B80FC1">
          <w:rPr>
            <w:rStyle w:val="Lienhypertexte"/>
            <w:lang w:val="fr-CA"/>
          </w:rPr>
          <w:t>[ToTAL SAFe...(système) | PowerPoint]</w:t>
        </w:r>
      </w:hyperlink>
    </w:p>
    <w:p w14:paraId="3E500C52" w14:textId="77777777" w:rsidR="00B80FC1" w:rsidRPr="00B80FC1" w:rsidRDefault="00B80FC1" w:rsidP="00B80FC1">
      <w:pPr>
        <w:rPr>
          <w:lang w:val="fr-CA"/>
        </w:rPr>
      </w:pPr>
      <w:r w:rsidRPr="00B80FC1">
        <w:rPr>
          <w:lang w:val="fr-CA"/>
        </w:rPr>
        <w:t xml:space="preserve">Mais encore une fois, le mot décisif est </w:t>
      </w:r>
      <w:r w:rsidRPr="00B80FC1">
        <w:rPr>
          <w:b/>
          <w:bCs/>
          <w:lang w:val="fr-CA"/>
        </w:rPr>
        <w:t>Mastery</w:t>
      </w:r>
      <w:r w:rsidRPr="00B80FC1">
        <w:rPr>
          <w:lang w:val="fr-CA"/>
        </w:rPr>
        <w:t>.</w:t>
      </w:r>
    </w:p>
    <w:p w14:paraId="1FF58E2B" w14:textId="77777777" w:rsidR="00B80FC1" w:rsidRPr="00B80FC1" w:rsidRDefault="00AF510C" w:rsidP="00B80FC1">
      <w:pPr>
        <w:rPr>
          <w:lang w:val="fr-CA"/>
        </w:rPr>
      </w:pPr>
      <w:r>
        <w:rPr>
          <w:lang w:val="fr-CA"/>
        </w:rPr>
        <w:pict w14:anchorId="5188EDFE">
          <v:rect id="_x0000_i1264" style="width:0;height:1.5pt" o:hralign="center" o:hrstd="t" o:hr="t" fillcolor="#a0a0a0" stroked="f"/>
        </w:pict>
      </w:r>
    </w:p>
    <w:p w14:paraId="2A5BBC13" w14:textId="77777777" w:rsidR="00B80FC1" w:rsidRPr="00B80FC1" w:rsidRDefault="00B80FC1" w:rsidP="00B80FC1">
      <w:pPr>
        <w:rPr>
          <w:b/>
          <w:bCs/>
          <w:lang w:val="fr-CA"/>
        </w:rPr>
      </w:pPr>
      <w:r w:rsidRPr="00B80FC1">
        <w:rPr>
          <w:b/>
          <w:bCs/>
          <w:lang w:val="fr-CA"/>
        </w:rPr>
        <w:t>Le nouveau seuil de professionnalisme</w:t>
      </w:r>
    </w:p>
    <w:p w14:paraId="1C4ADE13" w14:textId="77777777" w:rsidR="00B80FC1" w:rsidRPr="00B80FC1" w:rsidRDefault="00B80FC1" w:rsidP="00B80FC1">
      <w:pPr>
        <w:rPr>
          <w:lang w:val="fr-CA"/>
        </w:rPr>
      </w:pPr>
      <w:r w:rsidRPr="00B80FC1">
        <w:rPr>
          <w:lang w:val="fr-CA"/>
        </w:rPr>
        <w:t>L’ère de l’IA élève le seuil de professionnalisme.</w:t>
      </w:r>
    </w:p>
    <w:p w14:paraId="7F364914" w14:textId="77777777" w:rsidR="00B80FC1" w:rsidRPr="00B80FC1" w:rsidRDefault="00B80FC1" w:rsidP="00B80FC1">
      <w:pPr>
        <w:rPr>
          <w:lang w:val="fr-CA"/>
        </w:rPr>
      </w:pPr>
      <w:r w:rsidRPr="00B80FC1">
        <w:rPr>
          <w:lang w:val="fr-CA"/>
        </w:rPr>
        <w:t>Avant, une organisation pouvait être immature et lente.</w:t>
      </w:r>
    </w:p>
    <w:p w14:paraId="609E7DB9" w14:textId="77777777" w:rsidR="00B80FC1" w:rsidRPr="00B80FC1" w:rsidRDefault="00B80FC1" w:rsidP="00B80FC1">
      <w:pPr>
        <w:rPr>
          <w:lang w:val="fr-CA"/>
        </w:rPr>
      </w:pPr>
      <w:r w:rsidRPr="00B80FC1">
        <w:rPr>
          <w:lang w:val="fr-CA"/>
        </w:rPr>
        <w:t>C’était coûteux.</w:t>
      </w:r>
      <w:r w:rsidRPr="00B80FC1">
        <w:rPr>
          <w:lang w:val="fr-CA"/>
        </w:rPr>
        <w:br/>
        <w:t>C’était frustrant.</w:t>
      </w:r>
      <w:r w:rsidRPr="00B80FC1">
        <w:rPr>
          <w:lang w:val="fr-CA"/>
        </w:rPr>
        <w:br/>
        <w:t>Mais les dégâts étaient parfois limités par la vitesse même du système.</w:t>
      </w:r>
    </w:p>
    <w:p w14:paraId="3B4A0CFB" w14:textId="77777777" w:rsidR="00B80FC1" w:rsidRPr="00B80FC1" w:rsidRDefault="00B80FC1" w:rsidP="00B80FC1">
      <w:pPr>
        <w:rPr>
          <w:lang w:val="fr-CA"/>
        </w:rPr>
      </w:pPr>
      <w:r w:rsidRPr="00B80FC1">
        <w:rPr>
          <w:lang w:val="fr-CA"/>
        </w:rPr>
        <w:t>Aujourd’hui, une organisation immature peut devenir rapide.</w:t>
      </w:r>
    </w:p>
    <w:p w14:paraId="22E0CCCE" w14:textId="77777777" w:rsidR="00B80FC1" w:rsidRPr="00B80FC1" w:rsidRDefault="00B80FC1" w:rsidP="00B80FC1">
      <w:pPr>
        <w:rPr>
          <w:lang w:val="fr-CA"/>
        </w:rPr>
      </w:pPr>
      <w:r w:rsidRPr="00B80FC1">
        <w:rPr>
          <w:lang w:val="fr-CA"/>
        </w:rPr>
        <w:t>Et c’est beaucoup plus risqué.</w:t>
      </w:r>
    </w:p>
    <w:p w14:paraId="251DC996" w14:textId="77777777" w:rsidR="00B80FC1" w:rsidRPr="00B80FC1" w:rsidRDefault="00B80FC1" w:rsidP="00B80FC1">
      <w:pPr>
        <w:rPr>
          <w:lang w:val="fr-CA"/>
        </w:rPr>
      </w:pPr>
      <w:r w:rsidRPr="00B80FC1">
        <w:rPr>
          <w:lang w:val="fr-CA"/>
        </w:rPr>
        <w:t>Parce qu’une organisation immature et rapide peut produire plus vite :</w:t>
      </w:r>
    </w:p>
    <w:p w14:paraId="02CB55AA" w14:textId="77777777" w:rsidR="00B80FC1" w:rsidRPr="00B80FC1" w:rsidRDefault="00B80FC1">
      <w:pPr>
        <w:numPr>
          <w:ilvl w:val="0"/>
          <w:numId w:val="138"/>
        </w:numPr>
        <w:rPr>
          <w:lang w:val="fr-CA"/>
        </w:rPr>
      </w:pPr>
      <w:r w:rsidRPr="00B80FC1">
        <w:rPr>
          <w:lang w:val="fr-CA"/>
        </w:rPr>
        <w:lastRenderedPageBreak/>
        <w:t>de mauvaises décisions ;</w:t>
      </w:r>
    </w:p>
    <w:p w14:paraId="4DA209E3" w14:textId="77777777" w:rsidR="00B80FC1" w:rsidRPr="00B80FC1" w:rsidRDefault="00B80FC1">
      <w:pPr>
        <w:numPr>
          <w:ilvl w:val="0"/>
          <w:numId w:val="138"/>
        </w:numPr>
        <w:rPr>
          <w:lang w:val="fr-CA"/>
        </w:rPr>
      </w:pPr>
      <w:r w:rsidRPr="00B80FC1">
        <w:rPr>
          <w:lang w:val="fr-CA"/>
        </w:rPr>
        <w:t>de mauvaises validations ;</w:t>
      </w:r>
    </w:p>
    <w:p w14:paraId="5C622CF8" w14:textId="77777777" w:rsidR="00B80FC1" w:rsidRPr="00B80FC1" w:rsidRDefault="00B80FC1">
      <w:pPr>
        <w:numPr>
          <w:ilvl w:val="0"/>
          <w:numId w:val="138"/>
        </w:numPr>
        <w:rPr>
          <w:lang w:val="fr-CA"/>
        </w:rPr>
      </w:pPr>
      <w:r w:rsidRPr="00B80FC1">
        <w:rPr>
          <w:lang w:val="fr-CA"/>
        </w:rPr>
        <w:t>de mauvaises spécifications ;</w:t>
      </w:r>
    </w:p>
    <w:p w14:paraId="3D641F54" w14:textId="77777777" w:rsidR="00B80FC1" w:rsidRPr="00B80FC1" w:rsidRDefault="00B80FC1">
      <w:pPr>
        <w:numPr>
          <w:ilvl w:val="0"/>
          <w:numId w:val="138"/>
        </w:numPr>
        <w:rPr>
          <w:lang w:val="fr-CA"/>
        </w:rPr>
      </w:pPr>
      <w:r w:rsidRPr="00B80FC1">
        <w:rPr>
          <w:lang w:val="fr-CA"/>
        </w:rPr>
        <w:t>de mauvais tests ;</w:t>
      </w:r>
    </w:p>
    <w:p w14:paraId="4512AF4F" w14:textId="77777777" w:rsidR="00B80FC1" w:rsidRPr="00B80FC1" w:rsidRDefault="00B80FC1">
      <w:pPr>
        <w:numPr>
          <w:ilvl w:val="0"/>
          <w:numId w:val="138"/>
        </w:numPr>
        <w:rPr>
          <w:lang w:val="fr-CA"/>
        </w:rPr>
      </w:pPr>
      <w:r w:rsidRPr="00B80FC1">
        <w:rPr>
          <w:lang w:val="fr-CA"/>
        </w:rPr>
        <w:t>de mauvais modèles ;</w:t>
      </w:r>
    </w:p>
    <w:p w14:paraId="78DC42B6" w14:textId="77777777" w:rsidR="00B80FC1" w:rsidRPr="00B80FC1" w:rsidRDefault="00B80FC1">
      <w:pPr>
        <w:numPr>
          <w:ilvl w:val="0"/>
          <w:numId w:val="138"/>
        </w:numPr>
        <w:rPr>
          <w:lang w:val="fr-CA"/>
        </w:rPr>
      </w:pPr>
      <w:r w:rsidRPr="00B80FC1">
        <w:rPr>
          <w:lang w:val="fr-CA"/>
        </w:rPr>
        <w:t>de mauvais signaux ;</w:t>
      </w:r>
    </w:p>
    <w:p w14:paraId="34F8383A" w14:textId="77777777" w:rsidR="00B80FC1" w:rsidRPr="00B80FC1" w:rsidRDefault="00B80FC1">
      <w:pPr>
        <w:numPr>
          <w:ilvl w:val="0"/>
          <w:numId w:val="138"/>
        </w:numPr>
        <w:rPr>
          <w:lang w:val="fr-CA"/>
        </w:rPr>
      </w:pPr>
      <w:r w:rsidRPr="00B80FC1">
        <w:rPr>
          <w:lang w:val="fr-CA"/>
        </w:rPr>
        <w:t>de mauvaises certitudes.</w:t>
      </w:r>
    </w:p>
    <w:p w14:paraId="3191E981" w14:textId="77777777" w:rsidR="00B80FC1" w:rsidRPr="00B80FC1" w:rsidRDefault="00B80FC1" w:rsidP="00B80FC1">
      <w:pPr>
        <w:rPr>
          <w:lang w:val="fr-CA"/>
        </w:rPr>
      </w:pPr>
      <w:r w:rsidRPr="00B80FC1">
        <w:rPr>
          <w:lang w:val="fr-CA"/>
        </w:rPr>
        <w:t>C’est ici que l’image de la voiture de course devient essentielle.</w:t>
      </w:r>
    </w:p>
    <w:p w14:paraId="45B7CAF0" w14:textId="77777777" w:rsidR="00B80FC1" w:rsidRPr="00B80FC1" w:rsidRDefault="00B80FC1" w:rsidP="00B80FC1">
      <w:pPr>
        <w:rPr>
          <w:lang w:val="fr-CA"/>
        </w:rPr>
      </w:pPr>
      <w:r w:rsidRPr="00B80FC1">
        <w:rPr>
          <w:lang w:val="fr-CA"/>
        </w:rPr>
        <w:t>Un moteur plus puissant n’est pas seulement une bonne nouvelle.</w:t>
      </w:r>
      <w:r w:rsidRPr="00B80FC1">
        <w:rPr>
          <w:lang w:val="fr-CA"/>
        </w:rPr>
        <w:br/>
        <w:t>Il oblige tout le système à monter en maturité.</w:t>
      </w:r>
    </w:p>
    <w:p w14:paraId="36F12132" w14:textId="77777777" w:rsidR="00B80FC1" w:rsidRPr="00B80FC1" w:rsidRDefault="00B80FC1" w:rsidP="00B80FC1">
      <w:pPr>
        <w:rPr>
          <w:lang w:val="fr-CA"/>
        </w:rPr>
      </w:pPr>
      <w:r w:rsidRPr="00B80FC1">
        <w:rPr>
          <w:lang w:val="fr-CA"/>
        </w:rPr>
        <w:t>Le pilote.</w:t>
      </w:r>
      <w:r w:rsidRPr="00B80FC1">
        <w:rPr>
          <w:lang w:val="fr-CA"/>
        </w:rPr>
        <w:br/>
        <w:t>Le pit crew.</w:t>
      </w:r>
      <w:r w:rsidRPr="00B80FC1">
        <w:rPr>
          <w:lang w:val="fr-CA"/>
        </w:rPr>
        <w:br/>
        <w:t>Les capteurs.</w:t>
      </w:r>
      <w:r w:rsidRPr="00B80FC1">
        <w:rPr>
          <w:lang w:val="fr-CA"/>
        </w:rPr>
        <w:br/>
        <w:t>La piste.</w:t>
      </w:r>
      <w:r w:rsidRPr="00B80FC1">
        <w:rPr>
          <w:lang w:val="fr-CA"/>
        </w:rPr>
        <w:br/>
        <w:t>Les standards.</w:t>
      </w:r>
      <w:r w:rsidRPr="00B80FC1">
        <w:rPr>
          <w:lang w:val="fr-CA"/>
        </w:rPr>
        <w:br/>
        <w:t>La communication.</w:t>
      </w:r>
      <w:r w:rsidRPr="00B80FC1">
        <w:rPr>
          <w:lang w:val="fr-CA"/>
        </w:rPr>
        <w:br/>
        <w:t>Les décisions.</w:t>
      </w:r>
      <w:r w:rsidRPr="00B80FC1">
        <w:rPr>
          <w:lang w:val="fr-CA"/>
        </w:rPr>
        <w:br/>
        <w:t>Les outils.</w:t>
      </w:r>
      <w:r w:rsidRPr="00B80FC1">
        <w:rPr>
          <w:lang w:val="fr-CA"/>
        </w:rPr>
        <w:br/>
        <w:t>La discipline.</w:t>
      </w:r>
      <w:r w:rsidRPr="00B80FC1">
        <w:rPr>
          <w:lang w:val="fr-CA"/>
        </w:rPr>
        <w:br/>
        <w:t>La capacité à apprendre de chaque tour.</w:t>
      </w:r>
    </w:p>
    <w:p w14:paraId="5B9343FE" w14:textId="77777777" w:rsidR="00B80FC1" w:rsidRPr="00B80FC1" w:rsidRDefault="00B80FC1" w:rsidP="00B80FC1">
      <w:pPr>
        <w:rPr>
          <w:lang w:val="fr-CA"/>
        </w:rPr>
      </w:pPr>
      <w:r w:rsidRPr="00B80FC1">
        <w:rPr>
          <w:lang w:val="fr-CA"/>
        </w:rPr>
        <w:t>À haute vitesse, l’amateurisme n’est plus seulement inefficace.</w:t>
      </w:r>
    </w:p>
    <w:p w14:paraId="3BA45665" w14:textId="77777777" w:rsidR="00B80FC1" w:rsidRPr="00B80FC1" w:rsidRDefault="00B80FC1" w:rsidP="00B80FC1">
      <w:pPr>
        <w:rPr>
          <w:lang w:val="fr-CA"/>
        </w:rPr>
      </w:pPr>
      <w:r w:rsidRPr="00B80FC1">
        <w:rPr>
          <w:lang w:val="fr-CA"/>
        </w:rPr>
        <w:t>Il devient dangereux.</w:t>
      </w:r>
    </w:p>
    <w:p w14:paraId="2A93227B" w14:textId="77777777" w:rsidR="00B80FC1" w:rsidRPr="00B80FC1" w:rsidRDefault="00AF510C" w:rsidP="00B80FC1">
      <w:pPr>
        <w:rPr>
          <w:lang w:val="fr-CA"/>
        </w:rPr>
      </w:pPr>
      <w:r>
        <w:rPr>
          <w:lang w:val="fr-CA"/>
        </w:rPr>
        <w:pict w14:anchorId="0D1F02BE">
          <v:rect id="_x0000_i1265" style="width:0;height:1.5pt" o:hralign="center" o:hrstd="t" o:hr="t" fillcolor="#a0a0a0" stroked="f"/>
        </w:pict>
      </w:r>
    </w:p>
    <w:p w14:paraId="699E8E97" w14:textId="77777777" w:rsidR="00B80FC1" w:rsidRPr="00B80FC1" w:rsidRDefault="00B80FC1" w:rsidP="00B80FC1">
      <w:pPr>
        <w:rPr>
          <w:b/>
          <w:bCs/>
          <w:lang w:val="fr-CA"/>
        </w:rPr>
      </w:pPr>
      <w:r w:rsidRPr="00B80FC1">
        <w:rPr>
          <w:b/>
          <w:bCs/>
          <w:lang w:val="fr-CA"/>
        </w:rPr>
        <w:t>ToTAL comme condition de sécurité de la vitesse</w:t>
      </w:r>
    </w:p>
    <w:p w14:paraId="02D122C2" w14:textId="77777777" w:rsidR="00B80FC1" w:rsidRPr="00B80FC1" w:rsidRDefault="00B80FC1" w:rsidP="00B80FC1">
      <w:pPr>
        <w:rPr>
          <w:lang w:val="fr-CA"/>
        </w:rPr>
      </w:pPr>
      <w:r w:rsidRPr="00B80FC1">
        <w:rPr>
          <w:lang w:val="fr-CA"/>
        </w:rPr>
        <w:t>C’est pourquoi les capacités ToTAL deviennent si importantes.</w:t>
      </w:r>
    </w:p>
    <w:p w14:paraId="2C2F0F2B" w14:textId="77777777" w:rsidR="00B80FC1" w:rsidRPr="00B80FC1" w:rsidRDefault="00B80FC1" w:rsidP="00B80FC1">
      <w:pPr>
        <w:rPr>
          <w:lang w:val="fr-CA"/>
        </w:rPr>
      </w:pPr>
      <w:r w:rsidRPr="00B80FC1">
        <w:rPr>
          <w:lang w:val="fr-CA"/>
        </w:rPr>
        <w:t>Elles ne sont pas là pour faire joli dans un modèle.</w:t>
      </w:r>
      <w:r w:rsidRPr="00B80FC1">
        <w:rPr>
          <w:lang w:val="fr-CA"/>
        </w:rPr>
        <w:br/>
        <w:t>Elles ne sont pas là pour ajouter des mots.</w:t>
      </w:r>
      <w:r w:rsidRPr="00B80FC1">
        <w:rPr>
          <w:lang w:val="fr-CA"/>
        </w:rPr>
        <w:br/>
        <w:t>Elles ne sont pas là pour complexifier ToTAL.</w:t>
      </w:r>
    </w:p>
    <w:p w14:paraId="2465C249" w14:textId="77777777" w:rsidR="00B80FC1" w:rsidRPr="00B80FC1" w:rsidRDefault="00B80FC1" w:rsidP="00B80FC1">
      <w:pPr>
        <w:rPr>
          <w:lang w:val="fr-CA"/>
        </w:rPr>
      </w:pPr>
      <w:r w:rsidRPr="00B80FC1">
        <w:rPr>
          <w:lang w:val="fr-CA"/>
        </w:rPr>
        <w:t>Elles répondent à une nécessité :</w:t>
      </w:r>
    </w:p>
    <w:p w14:paraId="6EDB36F2" w14:textId="77777777" w:rsidR="00B80FC1" w:rsidRPr="00B80FC1" w:rsidRDefault="00B80FC1" w:rsidP="00B80FC1">
      <w:pPr>
        <w:rPr>
          <w:lang w:val="fr-CA"/>
        </w:rPr>
      </w:pPr>
      <w:r w:rsidRPr="00B80FC1">
        <w:rPr>
          <w:b/>
          <w:bCs/>
          <w:lang w:val="fr-CA"/>
        </w:rPr>
        <w:t>Comment rendre une organisation digne de la puissance qu’elle est en train d’acquérir ?</w:t>
      </w:r>
    </w:p>
    <w:p w14:paraId="6AD7C63E" w14:textId="77777777" w:rsidR="00B80FC1" w:rsidRPr="00B80FC1" w:rsidRDefault="00B80FC1" w:rsidP="00B80FC1">
      <w:pPr>
        <w:rPr>
          <w:lang w:val="fr-CA"/>
        </w:rPr>
      </w:pPr>
      <w:r w:rsidRPr="00B80FC1">
        <w:rPr>
          <w:lang w:val="fr-CA"/>
        </w:rPr>
        <w:t>Technology donne les moyens.</w:t>
      </w:r>
      <w:r w:rsidRPr="00B80FC1">
        <w:rPr>
          <w:lang w:val="fr-CA"/>
        </w:rPr>
        <w:br/>
        <w:t>Orchestry relie les moyens.</w:t>
      </w:r>
      <w:r w:rsidRPr="00B80FC1">
        <w:rPr>
          <w:lang w:val="fr-CA"/>
        </w:rPr>
        <w:br/>
        <w:t>Topology prépare le terrain.</w:t>
      </w:r>
      <w:r w:rsidRPr="00B80FC1">
        <w:rPr>
          <w:lang w:val="fr-CA"/>
        </w:rPr>
        <w:br/>
      </w:r>
      <w:r w:rsidRPr="00B80FC1">
        <w:rPr>
          <w:lang w:val="fr-CA"/>
        </w:rPr>
        <w:lastRenderedPageBreak/>
        <w:t>Affinity aligne les humains.</w:t>
      </w:r>
      <w:r w:rsidRPr="00B80FC1">
        <w:rPr>
          <w:lang w:val="fr-CA"/>
        </w:rPr>
        <w:br/>
        <w:t>Leverage Mastery transforme la puissance en performance maîtrisée.</w:t>
      </w:r>
    </w:p>
    <w:p w14:paraId="72DD1AC0" w14:textId="77777777" w:rsidR="00B80FC1" w:rsidRPr="00B80FC1" w:rsidRDefault="00B80FC1" w:rsidP="00B80FC1">
      <w:pPr>
        <w:rPr>
          <w:lang w:val="fr-CA"/>
        </w:rPr>
      </w:pPr>
      <w:r w:rsidRPr="00B80FC1">
        <w:rPr>
          <w:lang w:val="fr-CA"/>
        </w:rPr>
        <w:t>Sans ces capacités, l’IA peut devenir un accélérateur de fragilité.</w:t>
      </w:r>
    </w:p>
    <w:p w14:paraId="27583D0D" w14:textId="77777777" w:rsidR="00B80FC1" w:rsidRPr="00B80FC1" w:rsidRDefault="00B80FC1" w:rsidP="00B80FC1">
      <w:pPr>
        <w:rPr>
          <w:lang w:val="fr-CA"/>
        </w:rPr>
      </w:pPr>
      <w:r w:rsidRPr="00B80FC1">
        <w:rPr>
          <w:lang w:val="fr-CA"/>
        </w:rPr>
        <w:t>Avec ces capacités, l’IA peut devenir un amplificateur de confiance.</w:t>
      </w:r>
    </w:p>
    <w:p w14:paraId="7F2AD497" w14:textId="77777777" w:rsidR="00B80FC1" w:rsidRPr="00B80FC1" w:rsidRDefault="00B80FC1" w:rsidP="00B80FC1">
      <w:pPr>
        <w:rPr>
          <w:lang w:val="fr-CA"/>
        </w:rPr>
      </w:pPr>
      <w:r w:rsidRPr="00B80FC1">
        <w:rPr>
          <w:lang w:val="fr-CA"/>
        </w:rPr>
        <w:t>Et c’est ici que ToTAL dépasse la qualité comme pratique.</w:t>
      </w:r>
    </w:p>
    <w:p w14:paraId="292A9FE4" w14:textId="77777777" w:rsidR="00B80FC1" w:rsidRPr="00B80FC1" w:rsidRDefault="00B80FC1" w:rsidP="00B80FC1">
      <w:pPr>
        <w:rPr>
          <w:lang w:val="fr-CA"/>
        </w:rPr>
      </w:pPr>
      <w:r w:rsidRPr="00B80FC1">
        <w:rPr>
          <w:lang w:val="fr-CA"/>
        </w:rPr>
        <w:t>Il devient une discipline de sécurité de la vitesse.</w:t>
      </w:r>
    </w:p>
    <w:p w14:paraId="77FC1C2A" w14:textId="77777777" w:rsidR="00B80FC1" w:rsidRPr="00B80FC1" w:rsidRDefault="00B80FC1" w:rsidP="00B80FC1">
      <w:pPr>
        <w:pStyle w:val="Titre2"/>
        <w:rPr>
          <w:lang w:val="fr-CA"/>
        </w:rPr>
      </w:pPr>
      <w:r w:rsidRPr="00B80FC1">
        <w:rPr>
          <w:lang w:val="fr-CA"/>
        </w:rPr>
        <w:t>18.9 — Conclusion : ToTAL dépasse le modèle</w:t>
      </w:r>
    </w:p>
    <w:p w14:paraId="0B086871" w14:textId="77777777" w:rsidR="00B80FC1" w:rsidRPr="00B80FC1" w:rsidRDefault="00B80FC1" w:rsidP="00B80FC1">
      <w:pPr>
        <w:rPr>
          <w:lang w:val="fr-CA"/>
        </w:rPr>
      </w:pPr>
      <w:r w:rsidRPr="00B80FC1">
        <w:rPr>
          <w:lang w:val="fr-CA"/>
        </w:rPr>
        <w:t>Nous avons maintenant les deux grandes dimensions de ToTAL.</w:t>
      </w:r>
    </w:p>
    <w:p w14:paraId="5C9B789D" w14:textId="77777777" w:rsidR="00B80FC1" w:rsidRPr="00B80FC1" w:rsidRDefault="00B80FC1" w:rsidP="00B80FC1">
      <w:pPr>
        <w:rPr>
          <w:lang w:val="fr-CA"/>
        </w:rPr>
      </w:pPr>
      <w:r w:rsidRPr="00B80FC1">
        <w:rPr>
          <w:lang w:val="fr-CA"/>
        </w:rPr>
        <w:t>D’un côté, le flux :</w:t>
      </w:r>
    </w:p>
    <w:p w14:paraId="0762C574" w14:textId="77777777" w:rsidR="00B80FC1" w:rsidRPr="00B80FC1" w:rsidRDefault="00B80FC1" w:rsidP="00B80FC1">
      <w:pPr>
        <w:rPr>
          <w:lang w:val="fr-CA"/>
        </w:rPr>
      </w:pPr>
      <w:r w:rsidRPr="00B80FC1">
        <w:rPr>
          <w:lang w:val="fr-CA"/>
        </w:rPr>
        <w:t>SENSe comprend.</w:t>
      </w:r>
    </w:p>
    <w:p w14:paraId="733DA6FD" w14:textId="77777777" w:rsidR="00B80FC1" w:rsidRPr="00B80FC1" w:rsidRDefault="00B80FC1" w:rsidP="00B80FC1">
      <w:pPr>
        <w:rPr>
          <w:lang w:val="fr-CA"/>
        </w:rPr>
      </w:pPr>
      <w:r w:rsidRPr="00B80FC1">
        <w:rPr>
          <w:lang w:val="fr-CA"/>
        </w:rPr>
        <w:t>FORGe éprouve.</w:t>
      </w:r>
    </w:p>
    <w:p w14:paraId="1F3C2C6D" w14:textId="77777777" w:rsidR="00B80FC1" w:rsidRPr="00B80FC1" w:rsidRDefault="00B80FC1" w:rsidP="00B80FC1">
      <w:pPr>
        <w:rPr>
          <w:lang w:val="fr-CA"/>
        </w:rPr>
      </w:pPr>
      <w:r w:rsidRPr="00B80FC1">
        <w:rPr>
          <w:lang w:val="fr-CA"/>
        </w:rPr>
        <w:t>CARe écoute le réel.</w:t>
      </w:r>
    </w:p>
    <w:p w14:paraId="4C78BE84" w14:textId="77777777" w:rsidR="00B80FC1" w:rsidRPr="00B80FC1" w:rsidRDefault="00B80FC1" w:rsidP="00B80FC1">
      <w:pPr>
        <w:rPr>
          <w:lang w:val="fr-CA"/>
        </w:rPr>
      </w:pPr>
      <w:r w:rsidRPr="00B80FC1">
        <w:rPr>
          <w:lang w:val="fr-CA"/>
        </w:rPr>
        <w:t>De l’autre, les capacités :</w:t>
      </w:r>
    </w:p>
    <w:p w14:paraId="69BA0D45" w14:textId="77777777" w:rsidR="00B80FC1" w:rsidRPr="00B80FC1" w:rsidRDefault="00B80FC1" w:rsidP="00B80FC1">
      <w:pPr>
        <w:rPr>
          <w:lang w:val="fr-CA"/>
        </w:rPr>
      </w:pPr>
      <w:r w:rsidRPr="00B80FC1">
        <w:rPr>
          <w:lang w:val="fr-CA"/>
        </w:rPr>
        <w:t>Technology donne les moyens.</w:t>
      </w:r>
    </w:p>
    <w:p w14:paraId="219BF299" w14:textId="77777777" w:rsidR="00B80FC1" w:rsidRPr="00B80FC1" w:rsidRDefault="00B80FC1" w:rsidP="00B80FC1">
      <w:pPr>
        <w:rPr>
          <w:lang w:val="fr-CA"/>
        </w:rPr>
      </w:pPr>
      <w:r w:rsidRPr="00B80FC1">
        <w:rPr>
          <w:lang w:val="fr-CA"/>
        </w:rPr>
        <w:t>Orchestry coordonne les mouvements.</w:t>
      </w:r>
    </w:p>
    <w:p w14:paraId="76B6ABF3" w14:textId="77777777" w:rsidR="00B80FC1" w:rsidRPr="00B80FC1" w:rsidRDefault="00B80FC1" w:rsidP="00B80FC1">
      <w:pPr>
        <w:rPr>
          <w:lang w:val="fr-CA"/>
        </w:rPr>
      </w:pPr>
      <w:r w:rsidRPr="00B80FC1">
        <w:rPr>
          <w:lang w:val="fr-CA"/>
        </w:rPr>
        <w:t>Topology prépare le terrain.</w:t>
      </w:r>
    </w:p>
    <w:p w14:paraId="58EF7759" w14:textId="77777777" w:rsidR="00B80FC1" w:rsidRPr="00B80FC1" w:rsidRDefault="00B80FC1" w:rsidP="00B80FC1">
      <w:pPr>
        <w:rPr>
          <w:lang w:val="fr-CA"/>
        </w:rPr>
      </w:pPr>
      <w:r w:rsidRPr="00B80FC1">
        <w:rPr>
          <w:lang w:val="fr-CA"/>
        </w:rPr>
        <w:t>Affinity aligne les humains et les pratiques.</w:t>
      </w:r>
    </w:p>
    <w:p w14:paraId="75C264B9" w14:textId="77777777" w:rsidR="00B80FC1" w:rsidRPr="00B80FC1" w:rsidRDefault="00B80FC1" w:rsidP="00B80FC1">
      <w:pPr>
        <w:rPr>
          <w:lang w:val="fr-CA"/>
        </w:rPr>
      </w:pPr>
      <w:r w:rsidRPr="00B80FC1">
        <w:rPr>
          <w:lang w:val="fr-CA"/>
        </w:rPr>
        <w:t>Leverage Mastery</w:t>
      </w:r>
    </w:p>
    <w:p w14:paraId="100C8B42" w14:textId="77777777" w:rsidR="00B80FC1" w:rsidRPr="00B80FC1" w:rsidRDefault="00B80FC1" w:rsidP="00B80FC1">
      <w:pPr>
        <w:rPr>
          <w:lang w:val="fr-CA"/>
        </w:rPr>
      </w:pPr>
      <w:r w:rsidRPr="00B80FC1">
        <w:rPr>
          <w:lang w:val="fr-CA"/>
        </w:rPr>
        <w:t>Le flux décrit comment le produit circule.</w:t>
      </w:r>
    </w:p>
    <w:p w14:paraId="4C470CB6" w14:textId="77777777" w:rsidR="00B80FC1" w:rsidRPr="00B80FC1" w:rsidRDefault="00B80FC1" w:rsidP="00B80FC1">
      <w:pPr>
        <w:rPr>
          <w:lang w:val="fr-CA"/>
        </w:rPr>
      </w:pPr>
      <w:r w:rsidRPr="00B80FC1">
        <w:rPr>
          <w:lang w:val="fr-CA"/>
        </w:rPr>
        <w:t>Les capacités décrivent ce qui permet à cette circulation de tenir.</w:t>
      </w:r>
    </w:p>
    <w:p w14:paraId="5CBF82A0" w14:textId="77777777" w:rsidR="00B80FC1" w:rsidRPr="00B80FC1" w:rsidRDefault="00B80FC1" w:rsidP="00B80FC1">
      <w:pPr>
        <w:rPr>
          <w:lang w:val="fr-CA"/>
        </w:rPr>
      </w:pPr>
      <w:r w:rsidRPr="00B80FC1">
        <w:rPr>
          <w:lang w:val="fr-CA"/>
        </w:rPr>
        <w:t>Sans le flux, les capacités deviennent une collection d’outils, de pratiques et de bonnes intentions.</w:t>
      </w:r>
      <w:r w:rsidRPr="00B80FC1">
        <w:rPr>
          <w:lang w:val="fr-CA"/>
        </w:rPr>
        <w:br/>
        <w:t>Sans les capacités, le flux devient une belle carte que le réel peut déchirer dès que la pression augmente.</w:t>
      </w:r>
    </w:p>
    <w:p w14:paraId="3A030C2B" w14:textId="77777777" w:rsidR="00B80FC1" w:rsidRPr="00B80FC1" w:rsidRDefault="00B80FC1" w:rsidP="00B80FC1">
      <w:pPr>
        <w:rPr>
          <w:lang w:val="fr-CA"/>
        </w:rPr>
      </w:pPr>
      <w:r w:rsidRPr="00B80FC1">
        <w:rPr>
          <w:lang w:val="fr-CA"/>
        </w:rPr>
        <w:t>ToTAL a besoin des deux.</w:t>
      </w:r>
    </w:p>
    <w:p w14:paraId="21F69182" w14:textId="77777777" w:rsidR="00B80FC1" w:rsidRPr="00B80FC1" w:rsidRDefault="00B80FC1" w:rsidP="00B80FC1">
      <w:pPr>
        <w:rPr>
          <w:lang w:val="fr-CA"/>
        </w:rPr>
      </w:pPr>
      <w:r w:rsidRPr="00B80FC1">
        <w:rPr>
          <w:lang w:val="fr-CA"/>
        </w:rPr>
        <w:t>Il a besoin du mouvement.</w:t>
      </w:r>
      <w:r w:rsidRPr="00B80FC1">
        <w:rPr>
          <w:lang w:val="fr-CA"/>
        </w:rPr>
        <w:br/>
        <w:t>Et il a besoin de ce qui rend ce mouvement stable.</w:t>
      </w:r>
    </w:p>
    <w:p w14:paraId="0B38F16F" w14:textId="77777777" w:rsidR="00B80FC1" w:rsidRPr="00B80FC1" w:rsidRDefault="00B80FC1" w:rsidP="00B80FC1">
      <w:pPr>
        <w:rPr>
          <w:lang w:val="fr-CA"/>
        </w:rPr>
      </w:pPr>
      <w:r w:rsidRPr="00B80FC1">
        <w:rPr>
          <w:lang w:val="fr-CA"/>
        </w:rPr>
        <w:t>Il a besoin de clarté.</w:t>
      </w:r>
      <w:r w:rsidRPr="00B80FC1">
        <w:rPr>
          <w:lang w:val="fr-CA"/>
        </w:rPr>
        <w:br/>
        <w:t>Et il a besoin de moyens.</w:t>
      </w:r>
    </w:p>
    <w:p w14:paraId="2292F48F" w14:textId="77777777" w:rsidR="00B80FC1" w:rsidRPr="00B80FC1" w:rsidRDefault="00B80FC1" w:rsidP="00B80FC1">
      <w:pPr>
        <w:rPr>
          <w:lang w:val="fr-CA"/>
        </w:rPr>
      </w:pPr>
      <w:r w:rsidRPr="00B80FC1">
        <w:rPr>
          <w:lang w:val="fr-CA"/>
        </w:rPr>
        <w:t>Il a besoin de vitesse.</w:t>
      </w:r>
      <w:r w:rsidRPr="00B80FC1">
        <w:rPr>
          <w:lang w:val="fr-CA"/>
        </w:rPr>
        <w:br/>
        <w:t>Et il a besoin de maîtrise.</w:t>
      </w:r>
    </w:p>
    <w:p w14:paraId="7ABCE57E" w14:textId="77777777" w:rsidR="00B80FC1" w:rsidRPr="00B80FC1" w:rsidRDefault="00B80FC1" w:rsidP="00B80FC1">
      <w:pPr>
        <w:rPr>
          <w:lang w:val="fr-CA"/>
        </w:rPr>
      </w:pPr>
      <w:r w:rsidRPr="00B80FC1">
        <w:rPr>
          <w:lang w:val="fr-CA"/>
        </w:rPr>
        <w:t>Il a besoin d’automatisation.</w:t>
      </w:r>
      <w:r w:rsidRPr="00B80FC1">
        <w:rPr>
          <w:lang w:val="fr-CA"/>
        </w:rPr>
        <w:br/>
        <w:t>Et il a besoin de vérité produit.</w:t>
      </w:r>
    </w:p>
    <w:p w14:paraId="3BBD00EB" w14:textId="77777777" w:rsidR="00B80FC1" w:rsidRPr="00B80FC1" w:rsidRDefault="00B80FC1" w:rsidP="00B80FC1">
      <w:pPr>
        <w:rPr>
          <w:lang w:val="fr-CA"/>
        </w:rPr>
      </w:pPr>
      <w:r w:rsidRPr="00B80FC1">
        <w:rPr>
          <w:lang w:val="fr-CA"/>
        </w:rPr>
        <w:lastRenderedPageBreak/>
        <w:t>Il a besoin d’IA.</w:t>
      </w:r>
      <w:r w:rsidRPr="00B80FC1">
        <w:rPr>
          <w:lang w:val="fr-CA"/>
        </w:rPr>
        <w:br/>
        <w:t>Et il a besoin de responsabilité.</w:t>
      </w:r>
    </w:p>
    <w:p w14:paraId="5CD911CF" w14:textId="77777777" w:rsidR="00B80FC1" w:rsidRPr="00B80FC1" w:rsidRDefault="00B80FC1" w:rsidP="00B80FC1">
      <w:pPr>
        <w:rPr>
          <w:lang w:val="fr-CA"/>
        </w:rPr>
      </w:pPr>
      <w:r w:rsidRPr="00B80FC1">
        <w:rPr>
          <w:lang w:val="fr-CA"/>
        </w:rPr>
        <w:t>Ce chapitre 18 ouvre donc une nouvelle partie du livre.</w:t>
      </w:r>
    </w:p>
    <w:p w14:paraId="0E8D1542" w14:textId="77777777" w:rsidR="00B80FC1" w:rsidRPr="00B80FC1" w:rsidRDefault="00B80FC1" w:rsidP="00B80FC1">
      <w:pPr>
        <w:rPr>
          <w:lang w:val="fr-CA"/>
        </w:rPr>
      </w:pPr>
      <w:r w:rsidRPr="00B80FC1">
        <w:rPr>
          <w:lang w:val="fr-CA"/>
        </w:rPr>
        <w:t>Jusqu’ici, ToTAL pouvait être compris comme un modèle de qualité du produit logiciel.</w:t>
      </w:r>
    </w:p>
    <w:p w14:paraId="55753D66" w14:textId="77777777" w:rsidR="00B80FC1" w:rsidRPr="00B80FC1" w:rsidRDefault="00B80FC1" w:rsidP="00B80FC1">
      <w:pPr>
        <w:rPr>
          <w:lang w:val="fr-CA"/>
        </w:rPr>
      </w:pPr>
      <w:r w:rsidRPr="00B80FC1">
        <w:rPr>
          <w:lang w:val="fr-CA"/>
        </w:rPr>
        <w:t>À partir d’ici, ToTAL devient autre chose.</w:t>
      </w:r>
    </w:p>
    <w:p w14:paraId="0DC14348" w14:textId="77777777" w:rsidR="00B80FC1" w:rsidRPr="00B80FC1" w:rsidRDefault="00B80FC1" w:rsidP="00B80FC1">
      <w:pPr>
        <w:rPr>
          <w:lang w:val="fr-CA"/>
        </w:rPr>
      </w:pPr>
      <w:r w:rsidRPr="00B80FC1">
        <w:rPr>
          <w:lang w:val="fr-CA"/>
        </w:rPr>
        <w:t>Une philosophie de maîtrise.</w:t>
      </w:r>
    </w:p>
    <w:p w14:paraId="4A3ED0BC" w14:textId="77777777" w:rsidR="00B80FC1" w:rsidRPr="00B80FC1" w:rsidRDefault="00B80FC1" w:rsidP="00B80FC1">
      <w:pPr>
        <w:rPr>
          <w:lang w:val="fr-CA"/>
        </w:rPr>
      </w:pPr>
      <w:r w:rsidRPr="00B80FC1">
        <w:rPr>
          <w:lang w:val="fr-CA"/>
        </w:rPr>
        <w:t>Une manière de répondre à une époque où les organisations ne cherchent plus seulement à livrer, mais à accélérer, automatiser, amplifier et déléguer certaines capacités à des systèmes de plus en plus puissants.</w:t>
      </w:r>
    </w:p>
    <w:p w14:paraId="66DAA33F" w14:textId="77777777" w:rsidR="00B80FC1" w:rsidRPr="00B80FC1" w:rsidRDefault="00B80FC1" w:rsidP="00B80FC1">
      <w:pPr>
        <w:rPr>
          <w:lang w:val="fr-CA"/>
        </w:rPr>
      </w:pPr>
      <w:r w:rsidRPr="00B80FC1">
        <w:rPr>
          <w:lang w:val="fr-CA"/>
        </w:rPr>
        <w:t>Dans cette époque, la question n’est plus seulement :</w:t>
      </w:r>
    </w:p>
    <w:p w14:paraId="6CB597C1" w14:textId="77777777" w:rsidR="00B80FC1" w:rsidRPr="00B80FC1" w:rsidRDefault="00B80FC1" w:rsidP="00B80FC1">
      <w:pPr>
        <w:rPr>
          <w:lang w:val="fr-CA"/>
        </w:rPr>
      </w:pPr>
      <w:r w:rsidRPr="00B80FC1">
        <w:rPr>
          <w:lang w:val="fr-CA"/>
        </w:rPr>
        <w:t>“Pouvons-nous aller plus vite ?”</w:t>
      </w:r>
    </w:p>
    <w:p w14:paraId="0D8BA839" w14:textId="77777777" w:rsidR="00B80FC1" w:rsidRPr="00B80FC1" w:rsidRDefault="00B80FC1" w:rsidP="00B80FC1">
      <w:pPr>
        <w:rPr>
          <w:lang w:val="fr-CA"/>
        </w:rPr>
      </w:pPr>
      <w:r w:rsidRPr="00B80FC1">
        <w:rPr>
          <w:lang w:val="fr-CA"/>
        </w:rPr>
        <w:t>La vraie question devient :</w:t>
      </w:r>
    </w:p>
    <w:p w14:paraId="41C155C5" w14:textId="77777777" w:rsidR="00B80FC1" w:rsidRPr="00B80FC1" w:rsidRDefault="00B80FC1" w:rsidP="00B80FC1">
      <w:pPr>
        <w:rPr>
          <w:lang w:val="fr-CA"/>
        </w:rPr>
      </w:pPr>
      <w:r w:rsidRPr="00B80FC1">
        <w:rPr>
          <w:b/>
          <w:bCs/>
          <w:lang w:val="fr-CA"/>
        </w:rPr>
        <w:t>“Sommes-nous dignes de la vitesse que nous cherchons à atteindre ?”</w:t>
      </w:r>
    </w:p>
    <w:p w14:paraId="31042FD9" w14:textId="77777777" w:rsidR="00B80FC1" w:rsidRPr="00B80FC1" w:rsidRDefault="00B80FC1" w:rsidP="00B80FC1">
      <w:pPr>
        <w:rPr>
          <w:lang w:val="fr-CA"/>
        </w:rPr>
      </w:pPr>
      <w:r w:rsidRPr="00B80FC1">
        <w:rPr>
          <w:lang w:val="fr-CA"/>
        </w:rPr>
        <w:t>Et la réponse ToTAL commence ici :</w:t>
      </w:r>
    </w:p>
    <w:p w14:paraId="08AC640A" w14:textId="77777777" w:rsidR="00B80FC1" w:rsidRPr="00B80FC1" w:rsidRDefault="00B80FC1" w:rsidP="00B80FC1">
      <w:pPr>
        <w:rPr>
          <w:lang w:val="fr-CA"/>
        </w:rPr>
      </w:pPr>
      <w:r w:rsidRPr="00B80FC1">
        <w:rPr>
          <w:b/>
          <w:bCs/>
          <w:lang w:val="fr-CA"/>
        </w:rPr>
        <w:t>SENSe / FORGe / CARe donnent le flux.</w:t>
      </w:r>
      <w:r w:rsidRPr="00B80FC1">
        <w:rPr>
          <w:b/>
          <w:bCs/>
          <w:lang w:val="fr-CA"/>
        </w:rPr>
        <w:br/>
        <w:t>Les capacités ToTAL donnent au flux la puissance de tenir.</w:t>
      </w:r>
    </w:p>
    <w:p w14:paraId="58867CB1" w14:textId="77777777" w:rsidR="00B80FC1" w:rsidRPr="00B80FC1" w:rsidRDefault="00B80FC1" w:rsidP="00B80FC1">
      <w:pPr>
        <w:rPr>
          <w:lang w:val="fr-CA"/>
        </w:rPr>
      </w:pPr>
      <w:r w:rsidRPr="00B80FC1">
        <w:rPr>
          <w:lang w:val="fr-CA"/>
        </w:rPr>
        <w:t>C’est cette deuxième dimension que les prochains chapitres vont approfondir.</w:t>
      </w:r>
    </w:p>
    <w:p w14:paraId="3A6A80D2" w14:textId="77777777" w:rsidR="00B80FC1" w:rsidRPr="00B80FC1" w:rsidRDefault="00B80FC1" w:rsidP="00B80FC1">
      <w:pPr>
        <w:rPr>
          <w:lang w:val="fr-CA"/>
        </w:rPr>
      </w:pPr>
      <w:r w:rsidRPr="00B80FC1">
        <w:rPr>
          <w:lang w:val="fr-CA"/>
        </w:rPr>
        <w:t>Nous allons entrer dans les moyens, la coordination, le terrain, l’alignement et la maîtrise.</w:t>
      </w:r>
    </w:p>
    <w:p w14:paraId="22DCCF0F" w14:textId="77777777" w:rsidR="00B80FC1" w:rsidRPr="00B80FC1" w:rsidRDefault="00B80FC1" w:rsidP="00B80FC1">
      <w:pPr>
        <w:rPr>
          <w:lang w:val="fr-CA"/>
        </w:rPr>
      </w:pPr>
      <w:r w:rsidRPr="00B80FC1">
        <w:rPr>
          <w:lang w:val="fr-CA"/>
        </w:rPr>
        <w:t>Parce qu’à l’ère de l’IA, la vitesse n’est plus le vrai différenciateur.</w:t>
      </w:r>
    </w:p>
    <w:p w14:paraId="0C0032F7" w14:textId="77777777" w:rsidR="00B80FC1" w:rsidRPr="00B80FC1" w:rsidRDefault="00B80FC1" w:rsidP="00B80FC1">
      <w:pPr>
        <w:rPr>
          <w:lang w:val="fr-CA"/>
        </w:rPr>
      </w:pPr>
      <w:r w:rsidRPr="00B80FC1">
        <w:rPr>
          <w:lang w:val="fr-CA"/>
        </w:rPr>
        <w:t>La maîtrise de la vitesse l’est.</w:t>
      </w:r>
    </w:p>
    <w:p w14:paraId="51F9B493" w14:textId="77777777" w:rsidR="00D42828" w:rsidRPr="00D42828" w:rsidRDefault="00D42828" w:rsidP="00D42828">
      <w:pPr>
        <w:rPr>
          <w:lang w:val="fr-CA"/>
        </w:rPr>
      </w:pPr>
    </w:p>
    <w:p w14:paraId="14C3B359" w14:textId="77777777" w:rsidR="00AD3655" w:rsidRPr="00D42828" w:rsidRDefault="00161F9A">
      <w:pPr>
        <w:rPr>
          <w:lang w:val="fr-CA"/>
        </w:rPr>
      </w:pPr>
      <w:r w:rsidRPr="00D42828">
        <w:rPr>
          <w:lang w:val="fr-CA"/>
        </w:rPr>
        <w:br w:type="page"/>
      </w:r>
    </w:p>
    <w:p w14:paraId="32C4293C" w14:textId="49D5B95C" w:rsidR="00B80FC1" w:rsidRDefault="00161F9A" w:rsidP="00B80FC1">
      <w:pPr>
        <w:pStyle w:val="Titre1"/>
        <w:rPr>
          <w:lang w:val="fr-CA"/>
        </w:rPr>
      </w:pPr>
      <w:r w:rsidRPr="00E028B6">
        <w:rPr>
          <w:lang w:val="fr-CA"/>
        </w:rPr>
        <w:lastRenderedPageBreak/>
        <w:t>Chapitre 1</w:t>
      </w:r>
      <w:r w:rsidR="000D5F1D">
        <w:rPr>
          <w:lang w:val="fr-CA"/>
        </w:rPr>
        <w:t>9</w:t>
      </w:r>
    </w:p>
    <w:p w14:paraId="1987B27B" w14:textId="77777777" w:rsidR="00B80FC1" w:rsidRPr="00B80FC1" w:rsidRDefault="00B80FC1" w:rsidP="00B80FC1">
      <w:pPr>
        <w:rPr>
          <w:b/>
          <w:bCs/>
          <w:lang w:val="fr-CA"/>
        </w:rPr>
      </w:pPr>
      <w:r w:rsidRPr="00B80FC1">
        <w:rPr>
          <w:b/>
          <w:bCs/>
          <w:lang w:val="fr-CA"/>
        </w:rPr>
        <w:t>Chapitre 19 — Technology : le coffre à outils ne fait pas l’artisan</w:t>
      </w:r>
    </w:p>
    <w:p w14:paraId="05D6D6BA" w14:textId="77777777" w:rsidR="00B80FC1" w:rsidRPr="00B80FC1" w:rsidRDefault="00B80FC1" w:rsidP="00B80FC1">
      <w:pPr>
        <w:rPr>
          <w:b/>
          <w:bCs/>
          <w:lang w:val="fr-CA"/>
        </w:rPr>
      </w:pPr>
      <w:r w:rsidRPr="00B80FC1">
        <w:rPr>
          <w:b/>
          <w:bCs/>
          <w:lang w:val="fr-CA"/>
        </w:rPr>
        <w:t>Phrase d’ouverture</w:t>
      </w:r>
    </w:p>
    <w:p w14:paraId="1DF86055" w14:textId="77777777" w:rsidR="00B80FC1" w:rsidRPr="00B80FC1" w:rsidRDefault="00B80FC1" w:rsidP="00B80FC1">
      <w:pPr>
        <w:rPr>
          <w:lang w:val="fr-CA"/>
        </w:rPr>
      </w:pPr>
      <w:r w:rsidRPr="00B80FC1">
        <w:rPr>
          <w:b/>
          <w:bCs/>
          <w:lang w:val="fr-CA"/>
        </w:rPr>
        <w:t>Le coffre à outils ne fait pas le forgeron. Il lui donne seulement les moyens d’exprimer sa maîtrise.</w:t>
      </w:r>
    </w:p>
    <w:p w14:paraId="5C9470A6" w14:textId="77777777" w:rsidR="00B80FC1" w:rsidRPr="00B80FC1" w:rsidRDefault="00AF510C" w:rsidP="00B80FC1">
      <w:pPr>
        <w:rPr>
          <w:lang w:val="fr-CA"/>
        </w:rPr>
      </w:pPr>
      <w:r>
        <w:rPr>
          <w:lang w:val="fr-CA"/>
        </w:rPr>
        <w:pict w14:anchorId="4C3F8DE0">
          <v:rect id="_x0000_i1266" style="width:0;height:1.5pt" o:hralign="center" o:hrstd="t" o:hr="t" fillcolor="#a0a0a0" stroked="f"/>
        </w:pict>
      </w:r>
    </w:p>
    <w:p w14:paraId="45B26CFE" w14:textId="77777777" w:rsidR="00B80FC1" w:rsidRPr="00B80FC1" w:rsidRDefault="00B80FC1" w:rsidP="00B80FC1">
      <w:pPr>
        <w:rPr>
          <w:b/>
          <w:bCs/>
          <w:lang w:val="fr-CA"/>
        </w:rPr>
      </w:pPr>
      <w:r w:rsidRPr="00B80FC1">
        <w:rPr>
          <w:b/>
          <w:bCs/>
          <w:lang w:val="fr-CA"/>
        </w:rPr>
        <w:t>Objectif du chapitre</w:t>
      </w:r>
    </w:p>
    <w:p w14:paraId="690C1A32" w14:textId="77777777" w:rsidR="00B80FC1" w:rsidRPr="00B80FC1" w:rsidRDefault="00B80FC1" w:rsidP="00B80FC1">
      <w:pPr>
        <w:rPr>
          <w:lang w:val="fr-CA"/>
        </w:rPr>
      </w:pPr>
      <w:r w:rsidRPr="00B80FC1">
        <w:rPr>
          <w:lang w:val="fr-CA"/>
        </w:rPr>
        <w:t xml:space="preserve">Développer </w:t>
      </w:r>
      <w:r w:rsidRPr="00B80FC1">
        <w:rPr>
          <w:b/>
          <w:bCs/>
          <w:lang w:val="fr-CA"/>
        </w:rPr>
        <w:t>Technology</w:t>
      </w:r>
      <w:r w:rsidRPr="00B80FC1">
        <w:rPr>
          <w:lang w:val="fr-CA"/>
        </w:rPr>
        <w:t xml:space="preserve"> comme la capacité ToTAL qui fournit, configure, maintient et fait évoluer les outils, plateformes et technologies nécessaires pour soutenir la qualité, l’automatisation, l’IA, le delivery et l’apprentissage.</w:t>
      </w:r>
    </w:p>
    <w:p w14:paraId="1055ECC6" w14:textId="77777777" w:rsidR="00B80FC1" w:rsidRPr="00B80FC1" w:rsidRDefault="00B80FC1" w:rsidP="00B80FC1">
      <w:pPr>
        <w:rPr>
          <w:lang w:val="fr-CA"/>
        </w:rPr>
      </w:pPr>
      <w:r w:rsidRPr="00B80FC1">
        <w:rPr>
          <w:lang w:val="fr-CA"/>
        </w:rPr>
        <w:t>Le chapitre doit montrer que les outils sont indispensables, mais qu’ils ne sont jamais suffisants. Un outil peut accélérer, structurer, automatiser ou amplifier, mais il ne remplace pas la clarté, les standards, les responsabilités, le contexte produit ou la maîtrise humaine.</w:t>
      </w:r>
    </w:p>
    <w:p w14:paraId="4B691E07" w14:textId="77777777" w:rsidR="00B80FC1" w:rsidRPr="00B80FC1" w:rsidRDefault="00B80FC1" w:rsidP="00B80FC1">
      <w:pPr>
        <w:rPr>
          <w:lang w:val="fr-CA"/>
        </w:rPr>
      </w:pPr>
      <w:r w:rsidRPr="00B80FC1">
        <w:rPr>
          <w:lang w:val="fr-CA"/>
        </w:rPr>
        <w:t xml:space="preserve">Dans ToTAL, Technology n’est donc pas une collection d’outils modernes. C’est la capacité à choisir les bons moyens, à les intégrer au bon endroit dans </w:t>
      </w:r>
      <w:r w:rsidRPr="00B80FC1">
        <w:rPr>
          <w:b/>
          <w:bCs/>
          <w:lang w:val="fr-CA"/>
        </w:rPr>
        <w:t>SENSe</w:t>
      </w:r>
      <w:r w:rsidRPr="00B80FC1">
        <w:rPr>
          <w:lang w:val="fr-CA"/>
        </w:rPr>
        <w:t xml:space="preserve">, </w:t>
      </w:r>
      <w:r w:rsidRPr="00B80FC1">
        <w:rPr>
          <w:b/>
          <w:bCs/>
          <w:lang w:val="fr-CA"/>
        </w:rPr>
        <w:t>FORGe</w:t>
      </w:r>
      <w:r w:rsidRPr="00B80FC1">
        <w:rPr>
          <w:lang w:val="fr-CA"/>
        </w:rPr>
        <w:t xml:space="preserve"> et </w:t>
      </w:r>
      <w:r w:rsidRPr="00B80FC1">
        <w:rPr>
          <w:b/>
          <w:bCs/>
          <w:lang w:val="fr-CA"/>
        </w:rPr>
        <w:t>CARe</w:t>
      </w:r>
      <w:r w:rsidRPr="00B80FC1">
        <w:rPr>
          <w:lang w:val="fr-CA"/>
        </w:rPr>
        <w:t>, et à vérifier qu’ils produisent réellement de la confiance, de la stabilité, de la mesure et de l’apprentissage.</w:t>
      </w:r>
    </w:p>
    <w:p w14:paraId="1AB1D1EE" w14:textId="77777777" w:rsidR="00B80FC1" w:rsidRPr="00B80FC1" w:rsidRDefault="00AF510C" w:rsidP="00B80FC1">
      <w:pPr>
        <w:rPr>
          <w:lang w:val="fr-CA"/>
        </w:rPr>
      </w:pPr>
      <w:r>
        <w:rPr>
          <w:lang w:val="fr-CA"/>
        </w:rPr>
        <w:pict w14:anchorId="3D32B91F">
          <v:rect id="_x0000_i1267" style="width:0;height:1.5pt" o:hralign="center" o:hrstd="t" o:hr="t" fillcolor="#a0a0a0" stroked="f"/>
        </w:pict>
      </w:r>
    </w:p>
    <w:p w14:paraId="32CF53B4" w14:textId="77777777" w:rsidR="00B80FC1" w:rsidRPr="00B80FC1" w:rsidRDefault="00B80FC1" w:rsidP="00B80FC1">
      <w:pPr>
        <w:rPr>
          <w:b/>
          <w:bCs/>
          <w:lang w:val="fr-CA"/>
        </w:rPr>
      </w:pPr>
      <w:r w:rsidRPr="00B80FC1">
        <w:rPr>
          <w:b/>
          <w:bCs/>
          <w:lang w:val="fr-CA"/>
        </w:rPr>
        <w:t>19.1 — L’illusion du bon outil</w:t>
      </w:r>
    </w:p>
    <w:p w14:paraId="56CAFBBA" w14:textId="77777777" w:rsidR="00B80FC1" w:rsidRPr="00B80FC1" w:rsidRDefault="00B80FC1" w:rsidP="00B80FC1">
      <w:pPr>
        <w:rPr>
          <w:lang w:val="fr-CA"/>
        </w:rPr>
      </w:pPr>
      <w:r w:rsidRPr="00B80FC1">
        <w:rPr>
          <w:lang w:val="fr-CA"/>
        </w:rPr>
        <w:t>Les organisations aiment les outils parce que les outils donnent une impression de progrès tangible.</w:t>
      </w:r>
    </w:p>
    <w:p w14:paraId="4427F885" w14:textId="77777777" w:rsidR="00B80FC1" w:rsidRPr="00B80FC1" w:rsidRDefault="00B80FC1" w:rsidP="00B80FC1">
      <w:pPr>
        <w:rPr>
          <w:lang w:val="fr-CA"/>
        </w:rPr>
      </w:pPr>
      <w:r w:rsidRPr="00B80FC1">
        <w:rPr>
          <w:lang w:val="fr-CA"/>
        </w:rPr>
        <w:t>Un outil se voit.</w:t>
      </w:r>
      <w:r w:rsidRPr="00B80FC1">
        <w:rPr>
          <w:lang w:val="fr-CA"/>
        </w:rPr>
        <w:br/>
        <w:t>Un outil s’achète.</w:t>
      </w:r>
      <w:r w:rsidRPr="00B80FC1">
        <w:rPr>
          <w:lang w:val="fr-CA"/>
        </w:rPr>
        <w:br/>
        <w:t>Un outil s’installe.</w:t>
      </w:r>
      <w:r w:rsidRPr="00B80FC1">
        <w:rPr>
          <w:lang w:val="fr-CA"/>
        </w:rPr>
        <w:br/>
        <w:t>Un outil produit des écrans, des rapports, des automatisations, des tableaux, des notifications, des métriques.</w:t>
      </w:r>
    </w:p>
    <w:p w14:paraId="4C75DA03" w14:textId="77777777" w:rsidR="00B80FC1" w:rsidRPr="00B80FC1" w:rsidRDefault="00B80FC1" w:rsidP="00B80FC1">
      <w:pPr>
        <w:rPr>
          <w:lang w:val="fr-CA"/>
        </w:rPr>
      </w:pPr>
      <w:r w:rsidRPr="00B80FC1">
        <w:rPr>
          <w:lang w:val="fr-CA"/>
        </w:rPr>
        <w:t>C’est rassurant.</w:t>
      </w:r>
    </w:p>
    <w:p w14:paraId="60397ACE" w14:textId="77777777" w:rsidR="00B80FC1" w:rsidRPr="00B80FC1" w:rsidRDefault="00B80FC1" w:rsidP="00B80FC1">
      <w:pPr>
        <w:rPr>
          <w:lang w:val="fr-CA"/>
        </w:rPr>
      </w:pPr>
      <w:r w:rsidRPr="00B80FC1">
        <w:rPr>
          <w:lang w:val="fr-CA"/>
        </w:rPr>
        <w:t>Lorsqu’une organisation souffre, elle cherche souvent un outil :</w:t>
      </w:r>
    </w:p>
    <w:p w14:paraId="18292940" w14:textId="77777777" w:rsidR="00B80FC1" w:rsidRPr="00B80FC1" w:rsidRDefault="00B80FC1">
      <w:pPr>
        <w:numPr>
          <w:ilvl w:val="0"/>
          <w:numId w:val="139"/>
        </w:numPr>
        <w:rPr>
          <w:lang w:val="fr-CA"/>
        </w:rPr>
      </w:pPr>
      <w:r w:rsidRPr="00B80FC1">
        <w:rPr>
          <w:lang w:val="fr-CA"/>
        </w:rPr>
        <w:t>un outil pour mieux tester ;</w:t>
      </w:r>
    </w:p>
    <w:p w14:paraId="7E202BC0" w14:textId="77777777" w:rsidR="00B80FC1" w:rsidRPr="00B80FC1" w:rsidRDefault="00B80FC1">
      <w:pPr>
        <w:numPr>
          <w:ilvl w:val="0"/>
          <w:numId w:val="139"/>
        </w:numPr>
        <w:rPr>
          <w:lang w:val="fr-CA"/>
        </w:rPr>
      </w:pPr>
      <w:r w:rsidRPr="00B80FC1">
        <w:rPr>
          <w:lang w:val="fr-CA"/>
        </w:rPr>
        <w:t>un outil pour mieux automatiser ;</w:t>
      </w:r>
    </w:p>
    <w:p w14:paraId="333B6B19" w14:textId="77777777" w:rsidR="00B80FC1" w:rsidRPr="00B80FC1" w:rsidRDefault="00B80FC1">
      <w:pPr>
        <w:numPr>
          <w:ilvl w:val="0"/>
          <w:numId w:val="139"/>
        </w:numPr>
        <w:rPr>
          <w:lang w:val="fr-CA"/>
        </w:rPr>
      </w:pPr>
      <w:r w:rsidRPr="00B80FC1">
        <w:rPr>
          <w:lang w:val="fr-CA"/>
        </w:rPr>
        <w:t>un outil pour mieux documenter ;</w:t>
      </w:r>
    </w:p>
    <w:p w14:paraId="09886BC9" w14:textId="77777777" w:rsidR="00B80FC1" w:rsidRPr="00B80FC1" w:rsidRDefault="00B80FC1">
      <w:pPr>
        <w:numPr>
          <w:ilvl w:val="0"/>
          <w:numId w:val="139"/>
        </w:numPr>
        <w:rPr>
          <w:lang w:val="fr-CA"/>
        </w:rPr>
      </w:pPr>
      <w:r w:rsidRPr="00B80FC1">
        <w:rPr>
          <w:lang w:val="fr-CA"/>
        </w:rPr>
        <w:t>un outil pour mieux gérer le backlog ;</w:t>
      </w:r>
    </w:p>
    <w:p w14:paraId="519BBF5B" w14:textId="77777777" w:rsidR="00B80FC1" w:rsidRPr="00B80FC1" w:rsidRDefault="00B80FC1">
      <w:pPr>
        <w:numPr>
          <w:ilvl w:val="0"/>
          <w:numId w:val="139"/>
        </w:numPr>
        <w:rPr>
          <w:lang w:val="fr-CA"/>
        </w:rPr>
      </w:pPr>
      <w:r w:rsidRPr="00B80FC1">
        <w:rPr>
          <w:lang w:val="fr-CA"/>
        </w:rPr>
        <w:t>un outil pour mieux observer ;</w:t>
      </w:r>
    </w:p>
    <w:p w14:paraId="5F08EEE2" w14:textId="77777777" w:rsidR="00B80FC1" w:rsidRPr="00B80FC1" w:rsidRDefault="00B80FC1">
      <w:pPr>
        <w:numPr>
          <w:ilvl w:val="0"/>
          <w:numId w:val="139"/>
        </w:numPr>
        <w:rPr>
          <w:lang w:val="fr-CA"/>
        </w:rPr>
      </w:pPr>
      <w:r w:rsidRPr="00B80FC1">
        <w:rPr>
          <w:lang w:val="fr-CA"/>
        </w:rPr>
        <w:t>un outil pour mieux mesurer ;</w:t>
      </w:r>
    </w:p>
    <w:p w14:paraId="74C1325C" w14:textId="77777777" w:rsidR="00B80FC1" w:rsidRPr="00B80FC1" w:rsidRDefault="00B80FC1">
      <w:pPr>
        <w:numPr>
          <w:ilvl w:val="0"/>
          <w:numId w:val="139"/>
        </w:numPr>
        <w:rPr>
          <w:lang w:val="fr-CA"/>
        </w:rPr>
      </w:pPr>
      <w:r w:rsidRPr="00B80FC1">
        <w:rPr>
          <w:lang w:val="fr-CA"/>
        </w:rPr>
        <w:t>un outil pour mieux utiliser l’IA.</w:t>
      </w:r>
    </w:p>
    <w:p w14:paraId="32B5E098" w14:textId="77777777" w:rsidR="00B80FC1" w:rsidRPr="00B80FC1" w:rsidRDefault="00B80FC1" w:rsidP="00B80FC1">
      <w:pPr>
        <w:rPr>
          <w:lang w:val="fr-CA"/>
        </w:rPr>
      </w:pPr>
      <w:r w:rsidRPr="00B80FC1">
        <w:rPr>
          <w:lang w:val="fr-CA"/>
        </w:rPr>
        <w:t>Et parfois, c’est nécessaire.</w:t>
      </w:r>
    </w:p>
    <w:p w14:paraId="0675F3B9" w14:textId="77777777" w:rsidR="00B80FC1" w:rsidRPr="00B80FC1" w:rsidRDefault="00B80FC1" w:rsidP="00B80FC1">
      <w:pPr>
        <w:rPr>
          <w:lang w:val="fr-CA"/>
        </w:rPr>
      </w:pPr>
      <w:r w:rsidRPr="00B80FC1">
        <w:rPr>
          <w:lang w:val="fr-CA"/>
        </w:rPr>
        <w:lastRenderedPageBreak/>
        <w:t>Mais le piège commence lorsqu’on espère que l’outil va résoudre ce que le système n’a pas encore clarifié.</w:t>
      </w:r>
    </w:p>
    <w:p w14:paraId="7613C523" w14:textId="77777777" w:rsidR="00B80FC1" w:rsidRPr="00B80FC1" w:rsidRDefault="00B80FC1" w:rsidP="00B80FC1">
      <w:pPr>
        <w:rPr>
          <w:lang w:val="fr-CA"/>
        </w:rPr>
      </w:pPr>
      <w:r w:rsidRPr="00B80FC1">
        <w:rPr>
          <w:lang w:val="fr-CA"/>
        </w:rPr>
        <w:t>Un outil de test ne résout pas une vérité produit floue.</w:t>
      </w:r>
      <w:r w:rsidRPr="00B80FC1">
        <w:rPr>
          <w:lang w:val="fr-CA"/>
        </w:rPr>
        <w:br/>
        <w:t>Un outil de backlog ne résout pas une absence de spécification vivante.</w:t>
      </w:r>
      <w:r w:rsidRPr="00B80FC1">
        <w:rPr>
          <w:lang w:val="fr-CA"/>
        </w:rPr>
        <w:br/>
        <w:t>Un outil d’observabilité ne résout pas l’absence de seuils et de décisions.</w:t>
      </w:r>
      <w:r w:rsidRPr="00B80FC1">
        <w:rPr>
          <w:lang w:val="fr-CA"/>
        </w:rPr>
        <w:br/>
        <w:t>Un outil IA ne résout pas l’absence de SENSe.</w:t>
      </w:r>
      <w:r w:rsidRPr="00B80FC1">
        <w:rPr>
          <w:lang w:val="fr-CA"/>
        </w:rPr>
        <w:br/>
        <w:t>Un pipeline sophistiqué ne résout pas un FORGe faible.</w:t>
      </w:r>
      <w:r w:rsidRPr="00B80FC1">
        <w:rPr>
          <w:lang w:val="fr-CA"/>
        </w:rPr>
        <w:br/>
        <w:t>Un dashboard élégant ne résout pas un CARe qui ne renvoie rien vers SENSe.</w:t>
      </w:r>
    </w:p>
    <w:p w14:paraId="6F7ED41C" w14:textId="77777777" w:rsidR="00B80FC1" w:rsidRPr="00B80FC1" w:rsidRDefault="00B80FC1" w:rsidP="00B80FC1">
      <w:pPr>
        <w:rPr>
          <w:lang w:val="fr-CA"/>
        </w:rPr>
      </w:pPr>
      <w:r w:rsidRPr="00B80FC1">
        <w:rPr>
          <w:lang w:val="fr-CA"/>
        </w:rPr>
        <w:t>L’outil peut rendre visible.</w:t>
      </w:r>
      <w:r w:rsidRPr="00B80FC1">
        <w:rPr>
          <w:lang w:val="fr-CA"/>
        </w:rPr>
        <w:br/>
        <w:t>L’outil peut accélérer.</w:t>
      </w:r>
      <w:r w:rsidRPr="00B80FC1">
        <w:rPr>
          <w:lang w:val="fr-CA"/>
        </w:rPr>
        <w:br/>
        <w:t>L’outil peut automatiser.</w:t>
      </w:r>
      <w:r w:rsidRPr="00B80FC1">
        <w:rPr>
          <w:lang w:val="fr-CA"/>
        </w:rPr>
        <w:br/>
        <w:t>L’outil peut amplifier.</w:t>
      </w:r>
    </w:p>
    <w:p w14:paraId="6F9C34DF" w14:textId="77777777" w:rsidR="00B80FC1" w:rsidRPr="00B80FC1" w:rsidRDefault="00B80FC1" w:rsidP="00B80FC1">
      <w:pPr>
        <w:rPr>
          <w:lang w:val="fr-CA"/>
        </w:rPr>
      </w:pPr>
      <w:r w:rsidRPr="00B80FC1">
        <w:rPr>
          <w:lang w:val="fr-CA"/>
        </w:rPr>
        <w:t>Mais l’outil ne décide pas ce qui est vrai.</w:t>
      </w:r>
    </w:p>
    <w:p w14:paraId="56A55535" w14:textId="77777777" w:rsidR="00B80FC1" w:rsidRPr="00B80FC1" w:rsidRDefault="00AF510C" w:rsidP="00B80FC1">
      <w:pPr>
        <w:rPr>
          <w:lang w:val="fr-CA"/>
        </w:rPr>
      </w:pPr>
      <w:r>
        <w:rPr>
          <w:lang w:val="fr-CA"/>
        </w:rPr>
        <w:pict w14:anchorId="5DF49F92">
          <v:rect id="_x0000_i1268" style="width:0;height:1.5pt" o:hralign="center" o:hrstd="t" o:hr="t" fillcolor="#a0a0a0" stroked="f"/>
        </w:pict>
      </w:r>
    </w:p>
    <w:p w14:paraId="1FC2B862" w14:textId="77777777" w:rsidR="00B80FC1" w:rsidRPr="00B80FC1" w:rsidRDefault="00B80FC1" w:rsidP="00B80FC1">
      <w:pPr>
        <w:rPr>
          <w:b/>
          <w:bCs/>
          <w:lang w:val="fr-CA"/>
        </w:rPr>
      </w:pPr>
      <w:r w:rsidRPr="00B80FC1">
        <w:rPr>
          <w:b/>
          <w:bCs/>
          <w:lang w:val="fr-CA"/>
        </w:rPr>
        <w:t>19.2 — Technology comme capacité, pas comme inventaire</w:t>
      </w:r>
    </w:p>
    <w:p w14:paraId="0C28512F" w14:textId="77777777" w:rsidR="00B80FC1" w:rsidRPr="00B80FC1" w:rsidRDefault="00B80FC1" w:rsidP="00B80FC1">
      <w:pPr>
        <w:rPr>
          <w:lang w:val="fr-CA"/>
        </w:rPr>
      </w:pPr>
      <w:r w:rsidRPr="00B80FC1">
        <w:rPr>
          <w:lang w:val="fr-CA"/>
        </w:rPr>
        <w:t>Dans ToTAL, Technology ne signifie pas :</w:t>
      </w:r>
    </w:p>
    <w:p w14:paraId="01BF39CA" w14:textId="77777777" w:rsidR="00B80FC1" w:rsidRPr="00B80FC1" w:rsidRDefault="00B80FC1" w:rsidP="00B80FC1">
      <w:pPr>
        <w:rPr>
          <w:lang w:val="fr-CA"/>
        </w:rPr>
      </w:pPr>
      <w:r w:rsidRPr="00B80FC1">
        <w:rPr>
          <w:lang w:val="fr-CA"/>
        </w:rPr>
        <w:t>“Quels outils avons-nous ?”</w:t>
      </w:r>
    </w:p>
    <w:p w14:paraId="2018B953" w14:textId="77777777" w:rsidR="00B80FC1" w:rsidRPr="00B80FC1" w:rsidRDefault="00B80FC1" w:rsidP="00B80FC1">
      <w:pPr>
        <w:rPr>
          <w:lang w:val="fr-CA"/>
        </w:rPr>
      </w:pPr>
      <w:r w:rsidRPr="00B80FC1">
        <w:rPr>
          <w:lang w:val="fr-CA"/>
        </w:rPr>
        <w:t>Technology signifie plutôt :</w:t>
      </w:r>
    </w:p>
    <w:p w14:paraId="6F8A6ECE" w14:textId="77777777" w:rsidR="00B80FC1" w:rsidRPr="00B80FC1" w:rsidRDefault="00B80FC1" w:rsidP="00B80FC1">
      <w:pPr>
        <w:rPr>
          <w:lang w:val="fr-CA"/>
        </w:rPr>
      </w:pPr>
      <w:r w:rsidRPr="00B80FC1">
        <w:rPr>
          <w:b/>
          <w:bCs/>
          <w:lang w:val="fr-CA"/>
        </w:rPr>
        <w:t>Quels moyens technologiques rendent notre système plus capable de produire de la qualité ?</w:t>
      </w:r>
    </w:p>
    <w:p w14:paraId="2CC9DAE2" w14:textId="77777777" w:rsidR="00B80FC1" w:rsidRPr="00B80FC1" w:rsidRDefault="00B80FC1" w:rsidP="00B80FC1">
      <w:pPr>
        <w:rPr>
          <w:lang w:val="fr-CA"/>
        </w:rPr>
      </w:pPr>
      <w:r w:rsidRPr="00B80FC1">
        <w:rPr>
          <w:lang w:val="fr-CA"/>
        </w:rPr>
        <w:t>C’est une grande différence.</w:t>
      </w:r>
    </w:p>
    <w:p w14:paraId="56DEE84B" w14:textId="77777777" w:rsidR="00B80FC1" w:rsidRPr="00B80FC1" w:rsidRDefault="00B80FC1" w:rsidP="00B80FC1">
      <w:pPr>
        <w:rPr>
          <w:lang w:val="fr-CA"/>
        </w:rPr>
      </w:pPr>
      <w:r w:rsidRPr="00B80FC1">
        <w:rPr>
          <w:lang w:val="fr-CA"/>
        </w:rPr>
        <w:t>Une organisation peut avoir beaucoup d’outils et peu de capacité réelle.</w:t>
      </w:r>
    </w:p>
    <w:p w14:paraId="40825711" w14:textId="77777777" w:rsidR="00B80FC1" w:rsidRPr="00B80FC1" w:rsidRDefault="00B80FC1" w:rsidP="00B80FC1">
      <w:pPr>
        <w:rPr>
          <w:lang w:val="fr-CA"/>
        </w:rPr>
      </w:pPr>
      <w:r w:rsidRPr="00B80FC1">
        <w:rPr>
          <w:lang w:val="fr-CA"/>
        </w:rPr>
        <w:t>Elle peut avoir un outil de test, mais des tests non reliés aux spécifications.</w:t>
      </w:r>
      <w:r w:rsidRPr="00B80FC1">
        <w:rPr>
          <w:lang w:val="fr-CA"/>
        </w:rPr>
        <w:br/>
        <w:t>Elle peut avoir un outil DevOps, mais des pipelines bruyants.</w:t>
      </w:r>
      <w:r w:rsidRPr="00B80FC1">
        <w:rPr>
          <w:lang w:val="fr-CA"/>
        </w:rPr>
        <w:br/>
        <w:t>Elle peut avoir un outil d’observabilité, mais des alertes sans décision.</w:t>
      </w:r>
      <w:r w:rsidRPr="00B80FC1">
        <w:rPr>
          <w:lang w:val="fr-CA"/>
        </w:rPr>
        <w:br/>
        <w:t>Elle peut avoir des agents IA, mais aucun cadre clair pour leur usage.</w:t>
      </w:r>
      <w:r w:rsidRPr="00B80FC1">
        <w:rPr>
          <w:lang w:val="fr-CA"/>
        </w:rPr>
        <w:br/>
        <w:t>Elle peut avoir une plateforme de documentation, mais une vérité produit toujours dispersée.</w:t>
      </w:r>
    </w:p>
    <w:p w14:paraId="63530E80" w14:textId="77777777" w:rsidR="00B80FC1" w:rsidRPr="00B80FC1" w:rsidRDefault="00B80FC1" w:rsidP="00B80FC1">
      <w:pPr>
        <w:rPr>
          <w:lang w:val="fr-CA"/>
        </w:rPr>
      </w:pPr>
      <w:r w:rsidRPr="00B80FC1">
        <w:rPr>
          <w:lang w:val="fr-CA"/>
        </w:rPr>
        <w:t>Avoir un outil n’est pas la même chose que posséder une capacité.</w:t>
      </w:r>
    </w:p>
    <w:p w14:paraId="046030DA" w14:textId="77777777" w:rsidR="00B80FC1" w:rsidRPr="00B80FC1" w:rsidRDefault="00B80FC1" w:rsidP="00B80FC1">
      <w:pPr>
        <w:rPr>
          <w:lang w:val="fr-CA"/>
        </w:rPr>
      </w:pPr>
      <w:r w:rsidRPr="00B80FC1">
        <w:rPr>
          <w:lang w:val="fr-CA"/>
        </w:rPr>
        <w:t>Une capacité existe lorsque l’outil est :</w:t>
      </w:r>
    </w:p>
    <w:p w14:paraId="793EC155" w14:textId="77777777" w:rsidR="00B80FC1" w:rsidRPr="00B80FC1" w:rsidRDefault="00B80FC1">
      <w:pPr>
        <w:numPr>
          <w:ilvl w:val="0"/>
          <w:numId w:val="140"/>
        </w:numPr>
        <w:rPr>
          <w:lang w:val="fr-CA"/>
        </w:rPr>
      </w:pPr>
      <w:r w:rsidRPr="00B80FC1">
        <w:rPr>
          <w:lang w:val="fr-CA"/>
        </w:rPr>
        <w:t>bien choisi ;</w:t>
      </w:r>
    </w:p>
    <w:p w14:paraId="778BC52C" w14:textId="77777777" w:rsidR="00B80FC1" w:rsidRPr="00B80FC1" w:rsidRDefault="00B80FC1">
      <w:pPr>
        <w:numPr>
          <w:ilvl w:val="0"/>
          <w:numId w:val="140"/>
        </w:numPr>
        <w:rPr>
          <w:lang w:val="fr-CA"/>
        </w:rPr>
      </w:pPr>
      <w:r w:rsidRPr="00B80FC1">
        <w:rPr>
          <w:lang w:val="fr-CA"/>
        </w:rPr>
        <w:t>bien configuré ;</w:t>
      </w:r>
    </w:p>
    <w:p w14:paraId="48182D62" w14:textId="77777777" w:rsidR="00B80FC1" w:rsidRPr="00B80FC1" w:rsidRDefault="00B80FC1">
      <w:pPr>
        <w:numPr>
          <w:ilvl w:val="0"/>
          <w:numId w:val="140"/>
        </w:numPr>
        <w:rPr>
          <w:lang w:val="fr-CA"/>
        </w:rPr>
      </w:pPr>
      <w:r w:rsidRPr="00B80FC1">
        <w:rPr>
          <w:lang w:val="fr-CA"/>
        </w:rPr>
        <w:t>bien intégré ;</w:t>
      </w:r>
    </w:p>
    <w:p w14:paraId="6291E0F1" w14:textId="77777777" w:rsidR="00B80FC1" w:rsidRPr="00B80FC1" w:rsidRDefault="00B80FC1">
      <w:pPr>
        <w:numPr>
          <w:ilvl w:val="0"/>
          <w:numId w:val="140"/>
        </w:numPr>
        <w:rPr>
          <w:lang w:val="fr-CA"/>
        </w:rPr>
      </w:pPr>
      <w:r w:rsidRPr="00B80FC1">
        <w:rPr>
          <w:lang w:val="fr-CA"/>
        </w:rPr>
        <w:t>bien compris ;</w:t>
      </w:r>
    </w:p>
    <w:p w14:paraId="116F5D50" w14:textId="77777777" w:rsidR="00B80FC1" w:rsidRPr="00B80FC1" w:rsidRDefault="00B80FC1">
      <w:pPr>
        <w:numPr>
          <w:ilvl w:val="0"/>
          <w:numId w:val="140"/>
        </w:numPr>
        <w:rPr>
          <w:lang w:val="fr-CA"/>
        </w:rPr>
      </w:pPr>
      <w:r w:rsidRPr="00B80FC1">
        <w:rPr>
          <w:lang w:val="fr-CA"/>
        </w:rPr>
        <w:t>bien gouverné ;</w:t>
      </w:r>
    </w:p>
    <w:p w14:paraId="785B7EC8" w14:textId="77777777" w:rsidR="00B80FC1" w:rsidRPr="00B80FC1" w:rsidRDefault="00B80FC1">
      <w:pPr>
        <w:numPr>
          <w:ilvl w:val="0"/>
          <w:numId w:val="140"/>
        </w:numPr>
        <w:rPr>
          <w:lang w:val="fr-CA"/>
        </w:rPr>
      </w:pPr>
      <w:r w:rsidRPr="00B80FC1">
        <w:rPr>
          <w:lang w:val="fr-CA"/>
        </w:rPr>
        <w:t>bien maintenu ;</w:t>
      </w:r>
    </w:p>
    <w:p w14:paraId="691BABC0" w14:textId="77777777" w:rsidR="00B80FC1" w:rsidRPr="00B80FC1" w:rsidRDefault="00B80FC1">
      <w:pPr>
        <w:numPr>
          <w:ilvl w:val="0"/>
          <w:numId w:val="140"/>
        </w:numPr>
        <w:rPr>
          <w:lang w:val="fr-CA"/>
        </w:rPr>
      </w:pPr>
      <w:r w:rsidRPr="00B80FC1">
        <w:rPr>
          <w:lang w:val="fr-CA"/>
        </w:rPr>
        <w:lastRenderedPageBreak/>
        <w:t>utilisé pour produire un effet réel sur le produit.</w:t>
      </w:r>
    </w:p>
    <w:p w14:paraId="6598D092" w14:textId="77777777" w:rsidR="00B80FC1" w:rsidRPr="00B80FC1" w:rsidRDefault="00B80FC1" w:rsidP="00B80FC1">
      <w:pPr>
        <w:rPr>
          <w:lang w:val="fr-CA"/>
        </w:rPr>
      </w:pPr>
      <w:r w:rsidRPr="00B80FC1">
        <w:rPr>
          <w:lang w:val="fr-CA"/>
        </w:rPr>
        <w:t>Technology devient une capacité ToTAL seulement lorsqu’elle améliore la clarté, la confiance, la vitesse durable, la mesure ou l’apprentissage.</w:t>
      </w:r>
    </w:p>
    <w:p w14:paraId="3286597E" w14:textId="77777777" w:rsidR="00B80FC1" w:rsidRPr="00B80FC1" w:rsidRDefault="00AF510C" w:rsidP="00B80FC1">
      <w:pPr>
        <w:rPr>
          <w:lang w:val="fr-CA"/>
        </w:rPr>
      </w:pPr>
      <w:r>
        <w:rPr>
          <w:lang w:val="fr-CA"/>
        </w:rPr>
        <w:pict w14:anchorId="0C9A7E8E">
          <v:rect id="_x0000_i1269" style="width:0;height:1.5pt" o:hralign="center" o:hrstd="t" o:hr="t" fillcolor="#a0a0a0" stroked="f"/>
        </w:pict>
      </w:r>
    </w:p>
    <w:p w14:paraId="6723F231" w14:textId="77777777" w:rsidR="00B80FC1" w:rsidRPr="00B80FC1" w:rsidRDefault="00B80FC1" w:rsidP="00B80FC1">
      <w:pPr>
        <w:rPr>
          <w:b/>
          <w:bCs/>
          <w:lang w:val="fr-CA"/>
        </w:rPr>
      </w:pPr>
      <w:r w:rsidRPr="00B80FC1">
        <w:rPr>
          <w:b/>
          <w:bCs/>
          <w:lang w:val="fr-CA"/>
        </w:rPr>
        <w:t>19.3 — L’outil branché au mauvais endroit</w:t>
      </w:r>
    </w:p>
    <w:p w14:paraId="690F1D36" w14:textId="77777777" w:rsidR="00B80FC1" w:rsidRPr="00B80FC1" w:rsidRDefault="00B80FC1" w:rsidP="00B80FC1">
      <w:pPr>
        <w:rPr>
          <w:lang w:val="fr-CA"/>
        </w:rPr>
      </w:pPr>
      <w:r w:rsidRPr="00B80FC1">
        <w:rPr>
          <w:lang w:val="fr-CA"/>
        </w:rPr>
        <w:t>Un outil puissant branché au mauvais endroit peut aggraver le problème.</w:t>
      </w:r>
    </w:p>
    <w:p w14:paraId="03E0918A" w14:textId="77777777" w:rsidR="00B80FC1" w:rsidRPr="00B80FC1" w:rsidRDefault="00B80FC1" w:rsidP="00B80FC1">
      <w:pPr>
        <w:rPr>
          <w:lang w:val="fr-CA"/>
        </w:rPr>
      </w:pPr>
      <w:r w:rsidRPr="00B80FC1">
        <w:rPr>
          <w:lang w:val="fr-CA"/>
        </w:rPr>
        <w:t>Un outil d’automatisation branché sur des spécifications faibles produit des tests faibles plus vite.</w:t>
      </w:r>
      <w:r w:rsidRPr="00B80FC1">
        <w:rPr>
          <w:lang w:val="fr-CA"/>
        </w:rPr>
        <w:br/>
        <w:t>Un outil IA branché sur une documentation obsolète produit des réponses élégantes mais dangereuses.</w:t>
      </w:r>
      <w:r w:rsidRPr="00B80FC1">
        <w:rPr>
          <w:lang w:val="fr-CA"/>
        </w:rPr>
        <w:br/>
        <w:t>Un outil de monitoring branché sur des seuils mal définis produit des alertes bruyantes.</w:t>
      </w:r>
      <w:r w:rsidRPr="00B80FC1">
        <w:rPr>
          <w:lang w:val="fr-CA"/>
        </w:rPr>
        <w:br/>
        <w:t>Un outil de gestion de tests branché sur une stratégie confuse produit un inventaire impressionnant, mais peu de confiance.</w:t>
      </w:r>
    </w:p>
    <w:p w14:paraId="593C0458" w14:textId="77777777" w:rsidR="00B80FC1" w:rsidRPr="00B80FC1" w:rsidRDefault="00B80FC1" w:rsidP="00B80FC1">
      <w:pPr>
        <w:rPr>
          <w:lang w:val="fr-CA"/>
        </w:rPr>
      </w:pPr>
      <w:r w:rsidRPr="00B80FC1">
        <w:rPr>
          <w:lang w:val="fr-CA"/>
        </w:rPr>
        <w:t>Le problème n’est pas toujours l’outil.</w:t>
      </w:r>
    </w:p>
    <w:p w14:paraId="6E7F7A0F" w14:textId="77777777" w:rsidR="00B80FC1" w:rsidRPr="00B80FC1" w:rsidRDefault="00B80FC1" w:rsidP="00B80FC1">
      <w:pPr>
        <w:rPr>
          <w:lang w:val="fr-CA"/>
        </w:rPr>
      </w:pPr>
      <w:r w:rsidRPr="00B80FC1">
        <w:rPr>
          <w:lang w:val="fr-CA"/>
        </w:rPr>
        <w:t>Le problème est parfois le système auquel l’outil est connecté.</w:t>
      </w:r>
    </w:p>
    <w:p w14:paraId="2B7A8657" w14:textId="77777777" w:rsidR="00B80FC1" w:rsidRPr="00B80FC1" w:rsidRDefault="00B80FC1" w:rsidP="00B80FC1">
      <w:pPr>
        <w:rPr>
          <w:lang w:val="fr-CA"/>
        </w:rPr>
      </w:pPr>
      <w:r w:rsidRPr="00B80FC1">
        <w:rPr>
          <w:lang w:val="fr-CA"/>
        </w:rPr>
        <w:t>Dans ToTAL, avant de demander :</w:t>
      </w:r>
    </w:p>
    <w:p w14:paraId="168078DF" w14:textId="77777777" w:rsidR="00B80FC1" w:rsidRPr="00B80FC1" w:rsidRDefault="00B80FC1" w:rsidP="00B80FC1">
      <w:pPr>
        <w:rPr>
          <w:lang w:val="fr-CA"/>
        </w:rPr>
      </w:pPr>
      <w:r w:rsidRPr="00B80FC1">
        <w:rPr>
          <w:lang w:val="fr-CA"/>
        </w:rPr>
        <w:t>“Quel outil devrions-nous acheter ?”</w:t>
      </w:r>
    </w:p>
    <w:p w14:paraId="59A9BE81" w14:textId="77777777" w:rsidR="00B80FC1" w:rsidRPr="00B80FC1" w:rsidRDefault="00B80FC1" w:rsidP="00B80FC1">
      <w:pPr>
        <w:rPr>
          <w:lang w:val="fr-CA"/>
        </w:rPr>
      </w:pPr>
      <w:r w:rsidRPr="00B80FC1">
        <w:rPr>
          <w:lang w:val="fr-CA"/>
        </w:rPr>
        <w:t>on devrait demander :</w:t>
      </w:r>
    </w:p>
    <w:p w14:paraId="5FFE3D3E" w14:textId="77777777" w:rsidR="00B80FC1" w:rsidRPr="00B80FC1" w:rsidRDefault="00B80FC1" w:rsidP="00B80FC1">
      <w:pPr>
        <w:rPr>
          <w:lang w:val="fr-CA"/>
        </w:rPr>
      </w:pPr>
      <w:r w:rsidRPr="00B80FC1">
        <w:rPr>
          <w:b/>
          <w:bCs/>
          <w:lang w:val="fr-CA"/>
        </w:rPr>
        <w:t>Quelle capacité voulons-nous renforcer ?</w:t>
      </w:r>
    </w:p>
    <w:p w14:paraId="37806052" w14:textId="77777777" w:rsidR="00B80FC1" w:rsidRPr="00B80FC1" w:rsidRDefault="00B80FC1" w:rsidP="00B80FC1">
      <w:pPr>
        <w:rPr>
          <w:lang w:val="fr-CA"/>
        </w:rPr>
      </w:pPr>
      <w:r w:rsidRPr="00B80FC1">
        <w:rPr>
          <w:lang w:val="fr-CA"/>
        </w:rPr>
        <w:t>Puis :</w:t>
      </w:r>
    </w:p>
    <w:p w14:paraId="52FBF9BD" w14:textId="77777777" w:rsidR="00B80FC1" w:rsidRPr="00B80FC1" w:rsidRDefault="00B80FC1" w:rsidP="00B80FC1">
      <w:pPr>
        <w:rPr>
          <w:lang w:val="fr-CA"/>
        </w:rPr>
      </w:pPr>
      <w:r w:rsidRPr="00B80FC1">
        <w:rPr>
          <w:b/>
          <w:bCs/>
          <w:lang w:val="fr-CA"/>
        </w:rPr>
        <w:t>Dans quelle partie du flux cet outil doit-il agir : SENSe, FORGe ou CARe ?</w:t>
      </w:r>
    </w:p>
    <w:p w14:paraId="27A89A3C" w14:textId="77777777" w:rsidR="00B80FC1" w:rsidRPr="00B80FC1" w:rsidRDefault="00B80FC1" w:rsidP="00B80FC1">
      <w:pPr>
        <w:rPr>
          <w:lang w:val="fr-CA"/>
        </w:rPr>
      </w:pPr>
      <w:r w:rsidRPr="00B80FC1">
        <w:rPr>
          <w:lang w:val="fr-CA"/>
        </w:rPr>
        <w:t>Et ensuite seulement :</w:t>
      </w:r>
    </w:p>
    <w:p w14:paraId="0A31A9B8" w14:textId="77777777" w:rsidR="00B80FC1" w:rsidRPr="00B80FC1" w:rsidRDefault="00B80FC1" w:rsidP="00B80FC1">
      <w:pPr>
        <w:rPr>
          <w:lang w:val="fr-CA"/>
        </w:rPr>
      </w:pPr>
      <w:r w:rsidRPr="00B80FC1">
        <w:rPr>
          <w:b/>
          <w:bCs/>
          <w:lang w:val="fr-CA"/>
        </w:rPr>
        <w:t>Quel outil nous aide réellement à produire plus de confiance ?</w:t>
      </w:r>
    </w:p>
    <w:p w14:paraId="2E48BAFB" w14:textId="77777777" w:rsidR="00B80FC1" w:rsidRPr="00B80FC1" w:rsidRDefault="00AF510C" w:rsidP="00B80FC1">
      <w:pPr>
        <w:rPr>
          <w:lang w:val="fr-CA"/>
        </w:rPr>
      </w:pPr>
      <w:r>
        <w:rPr>
          <w:lang w:val="fr-CA"/>
        </w:rPr>
        <w:pict w14:anchorId="1DF5D140">
          <v:rect id="_x0000_i1270" style="width:0;height:1.5pt" o:hralign="center" o:hrstd="t" o:hr="t" fillcolor="#a0a0a0" stroked="f"/>
        </w:pict>
      </w:r>
    </w:p>
    <w:p w14:paraId="3739FF6F" w14:textId="77777777" w:rsidR="00B80FC1" w:rsidRPr="00B80FC1" w:rsidRDefault="00B80FC1" w:rsidP="00B80FC1">
      <w:pPr>
        <w:rPr>
          <w:b/>
          <w:bCs/>
          <w:lang w:val="fr-CA"/>
        </w:rPr>
      </w:pPr>
      <w:r w:rsidRPr="00B80FC1">
        <w:rPr>
          <w:b/>
          <w:bCs/>
          <w:lang w:val="fr-CA"/>
        </w:rPr>
        <w:t>19.4 — Technology dans SENSe</w:t>
      </w:r>
    </w:p>
    <w:p w14:paraId="47090D68" w14:textId="77777777" w:rsidR="00B80FC1" w:rsidRPr="00B80FC1" w:rsidRDefault="00B80FC1" w:rsidP="00B80FC1">
      <w:pPr>
        <w:rPr>
          <w:lang w:val="fr-CA"/>
        </w:rPr>
      </w:pPr>
      <w:r w:rsidRPr="00B80FC1">
        <w:rPr>
          <w:lang w:val="fr-CA"/>
        </w:rPr>
        <w:t xml:space="preserve">Dans </w:t>
      </w:r>
      <w:r w:rsidRPr="00B80FC1">
        <w:rPr>
          <w:b/>
          <w:bCs/>
          <w:lang w:val="fr-CA"/>
        </w:rPr>
        <w:t>SENSe</w:t>
      </w:r>
      <w:r w:rsidRPr="00B80FC1">
        <w:rPr>
          <w:lang w:val="fr-CA"/>
        </w:rPr>
        <w:t>, Technology doit aider l’organisation à mieux comprendre.</w:t>
      </w:r>
    </w:p>
    <w:p w14:paraId="41541E95" w14:textId="77777777" w:rsidR="00B80FC1" w:rsidRPr="00B80FC1" w:rsidRDefault="00B80FC1" w:rsidP="00B80FC1">
      <w:pPr>
        <w:rPr>
          <w:lang w:val="fr-CA"/>
        </w:rPr>
      </w:pPr>
      <w:r w:rsidRPr="00B80FC1">
        <w:rPr>
          <w:lang w:val="fr-CA"/>
        </w:rPr>
        <w:t>Cela peut inclure :</w:t>
      </w:r>
    </w:p>
    <w:p w14:paraId="5325FEC3" w14:textId="77777777" w:rsidR="00B80FC1" w:rsidRPr="00B80FC1" w:rsidRDefault="00B80FC1">
      <w:pPr>
        <w:numPr>
          <w:ilvl w:val="0"/>
          <w:numId w:val="141"/>
        </w:numPr>
        <w:rPr>
          <w:lang w:val="fr-CA"/>
        </w:rPr>
      </w:pPr>
      <w:r w:rsidRPr="00B80FC1">
        <w:rPr>
          <w:lang w:val="fr-CA"/>
        </w:rPr>
        <w:t>outils de spécification ;</w:t>
      </w:r>
    </w:p>
    <w:p w14:paraId="73AB675D" w14:textId="77777777" w:rsidR="00B80FC1" w:rsidRPr="00B80FC1" w:rsidRDefault="00B80FC1">
      <w:pPr>
        <w:numPr>
          <w:ilvl w:val="0"/>
          <w:numId w:val="141"/>
        </w:numPr>
        <w:rPr>
          <w:lang w:val="fr-CA"/>
        </w:rPr>
      </w:pPr>
      <w:r w:rsidRPr="00B80FC1">
        <w:rPr>
          <w:lang w:val="fr-CA"/>
        </w:rPr>
        <w:t>référentiels de connaissance ;</w:t>
      </w:r>
    </w:p>
    <w:p w14:paraId="11A9438A" w14:textId="77777777" w:rsidR="00B80FC1" w:rsidRPr="00B80FC1" w:rsidRDefault="00B80FC1">
      <w:pPr>
        <w:numPr>
          <w:ilvl w:val="0"/>
          <w:numId w:val="141"/>
        </w:numPr>
        <w:rPr>
          <w:lang w:val="fr-CA"/>
        </w:rPr>
      </w:pPr>
      <w:r w:rsidRPr="00B80FC1">
        <w:rPr>
          <w:lang w:val="fr-CA"/>
        </w:rPr>
        <w:t>outils de modélisation ;</w:t>
      </w:r>
    </w:p>
    <w:p w14:paraId="2590B636" w14:textId="77777777" w:rsidR="00B80FC1" w:rsidRPr="00B80FC1" w:rsidRDefault="00B80FC1">
      <w:pPr>
        <w:numPr>
          <w:ilvl w:val="0"/>
          <w:numId w:val="141"/>
        </w:numPr>
        <w:rPr>
          <w:lang w:val="fr-CA"/>
        </w:rPr>
      </w:pPr>
      <w:r w:rsidRPr="00B80FC1">
        <w:rPr>
          <w:lang w:val="fr-CA"/>
        </w:rPr>
        <w:t>systèmes de documentation vivante ;</w:t>
      </w:r>
    </w:p>
    <w:p w14:paraId="3BAB0E7C" w14:textId="77777777" w:rsidR="00B80FC1" w:rsidRPr="00B80FC1" w:rsidRDefault="00B80FC1">
      <w:pPr>
        <w:numPr>
          <w:ilvl w:val="0"/>
          <w:numId w:val="141"/>
        </w:numPr>
        <w:rPr>
          <w:lang w:val="fr-CA"/>
        </w:rPr>
      </w:pPr>
      <w:r w:rsidRPr="00B80FC1">
        <w:rPr>
          <w:lang w:val="fr-CA"/>
        </w:rPr>
        <w:t>outils de gestion des règles métier ;</w:t>
      </w:r>
    </w:p>
    <w:p w14:paraId="2C576EDC" w14:textId="77777777" w:rsidR="00B80FC1" w:rsidRPr="00B80FC1" w:rsidRDefault="00B80FC1">
      <w:pPr>
        <w:numPr>
          <w:ilvl w:val="0"/>
          <w:numId w:val="141"/>
        </w:numPr>
        <w:rPr>
          <w:lang w:val="fr-CA"/>
        </w:rPr>
      </w:pPr>
      <w:r w:rsidRPr="00B80FC1">
        <w:rPr>
          <w:lang w:val="fr-CA"/>
        </w:rPr>
        <w:lastRenderedPageBreak/>
        <w:t>plateformes de qualimétrie ;</w:t>
      </w:r>
    </w:p>
    <w:p w14:paraId="3144B029" w14:textId="77777777" w:rsidR="00B80FC1" w:rsidRPr="00B80FC1" w:rsidRDefault="00B80FC1">
      <w:pPr>
        <w:numPr>
          <w:ilvl w:val="0"/>
          <w:numId w:val="141"/>
        </w:numPr>
        <w:rPr>
          <w:lang w:val="fr-CA"/>
        </w:rPr>
      </w:pPr>
      <w:r w:rsidRPr="00B80FC1">
        <w:rPr>
          <w:lang w:val="fr-CA"/>
        </w:rPr>
        <w:t>outils d’analyse de données ;</w:t>
      </w:r>
    </w:p>
    <w:p w14:paraId="3326DE40" w14:textId="77777777" w:rsidR="00B80FC1" w:rsidRPr="00B80FC1" w:rsidRDefault="00B80FC1">
      <w:pPr>
        <w:numPr>
          <w:ilvl w:val="0"/>
          <w:numId w:val="141"/>
        </w:numPr>
        <w:rPr>
          <w:lang w:val="fr-CA"/>
        </w:rPr>
      </w:pPr>
      <w:r w:rsidRPr="00B80FC1">
        <w:rPr>
          <w:lang w:val="fr-CA"/>
        </w:rPr>
        <w:t>assistants IA pour reformuler, détecter les incohérences ou structurer des scénarios.</w:t>
      </w:r>
    </w:p>
    <w:p w14:paraId="7529106B" w14:textId="77777777" w:rsidR="00B80FC1" w:rsidRPr="00B80FC1" w:rsidRDefault="00B80FC1" w:rsidP="00B80FC1">
      <w:pPr>
        <w:rPr>
          <w:lang w:val="fr-CA"/>
        </w:rPr>
      </w:pPr>
      <w:r w:rsidRPr="00B80FC1">
        <w:rPr>
          <w:lang w:val="fr-CA"/>
        </w:rPr>
        <w:t>Mais dans SENSe, Technology doit toujours servir la vérité produit.</w:t>
      </w:r>
    </w:p>
    <w:p w14:paraId="4367CA8A" w14:textId="77777777" w:rsidR="00B80FC1" w:rsidRPr="00B80FC1" w:rsidRDefault="00B80FC1" w:rsidP="00B80FC1">
      <w:pPr>
        <w:rPr>
          <w:lang w:val="fr-CA"/>
        </w:rPr>
      </w:pPr>
      <w:r w:rsidRPr="00B80FC1">
        <w:rPr>
          <w:lang w:val="fr-CA"/>
        </w:rPr>
        <w:t>Un outil qui produit plus de documentation sans rendre le produit plus compréhensible n’est pas encore une capacité.</w:t>
      </w:r>
    </w:p>
    <w:p w14:paraId="7FD1D8BC" w14:textId="77777777" w:rsidR="00B80FC1" w:rsidRPr="00B80FC1" w:rsidRDefault="00B80FC1" w:rsidP="00B80FC1">
      <w:pPr>
        <w:rPr>
          <w:lang w:val="fr-CA"/>
        </w:rPr>
      </w:pPr>
      <w:r w:rsidRPr="00B80FC1">
        <w:rPr>
          <w:lang w:val="fr-CA"/>
        </w:rPr>
        <w:t>Un assistant IA qui reformule une règle floue sans la clarifier réellement peut donner une illusion de maturité.</w:t>
      </w:r>
    </w:p>
    <w:p w14:paraId="3074A4E0" w14:textId="77777777" w:rsidR="00B80FC1" w:rsidRPr="00B80FC1" w:rsidRDefault="00B80FC1" w:rsidP="00B80FC1">
      <w:pPr>
        <w:rPr>
          <w:lang w:val="fr-CA"/>
        </w:rPr>
      </w:pPr>
      <w:r w:rsidRPr="00B80FC1">
        <w:rPr>
          <w:lang w:val="fr-CA"/>
        </w:rPr>
        <w:t>Un outil de spécification qui n’est pas utilisé par FORGe ou CARe devient un entrepôt.</w:t>
      </w:r>
    </w:p>
    <w:p w14:paraId="05E5F387" w14:textId="77777777" w:rsidR="00B80FC1" w:rsidRPr="00B80FC1" w:rsidRDefault="00B80FC1" w:rsidP="00B80FC1">
      <w:pPr>
        <w:rPr>
          <w:lang w:val="fr-CA"/>
        </w:rPr>
      </w:pPr>
      <w:r w:rsidRPr="00B80FC1">
        <w:rPr>
          <w:lang w:val="fr-CA"/>
        </w:rPr>
        <w:t>Technology dans SENSe doit répondre à une question :</w:t>
      </w:r>
    </w:p>
    <w:p w14:paraId="61BC46D3" w14:textId="77777777" w:rsidR="00B80FC1" w:rsidRPr="00B80FC1" w:rsidRDefault="00B80FC1" w:rsidP="00B80FC1">
      <w:pPr>
        <w:rPr>
          <w:lang w:val="fr-CA"/>
        </w:rPr>
      </w:pPr>
      <w:r w:rsidRPr="00B80FC1">
        <w:rPr>
          <w:b/>
          <w:bCs/>
          <w:lang w:val="fr-CA"/>
        </w:rPr>
        <w:t>Est-ce que cet outil aide le produit à devenir plus clair, plus mesurable, plus validable et plus apprenant ?</w:t>
      </w:r>
    </w:p>
    <w:p w14:paraId="0EF6031E" w14:textId="77777777" w:rsidR="00B80FC1" w:rsidRPr="00B80FC1" w:rsidRDefault="00AF510C" w:rsidP="00B80FC1">
      <w:pPr>
        <w:rPr>
          <w:lang w:val="fr-CA"/>
        </w:rPr>
      </w:pPr>
      <w:r>
        <w:rPr>
          <w:lang w:val="fr-CA"/>
        </w:rPr>
        <w:pict w14:anchorId="7A69388C">
          <v:rect id="_x0000_i1271" style="width:0;height:1.5pt" o:hralign="center" o:hrstd="t" o:hr="t" fillcolor="#a0a0a0" stroked="f"/>
        </w:pict>
      </w:r>
    </w:p>
    <w:p w14:paraId="0EE2500C" w14:textId="77777777" w:rsidR="00B80FC1" w:rsidRPr="00B80FC1" w:rsidRDefault="00B80FC1" w:rsidP="00B80FC1">
      <w:pPr>
        <w:rPr>
          <w:b/>
          <w:bCs/>
          <w:lang w:val="fr-CA"/>
        </w:rPr>
      </w:pPr>
      <w:r w:rsidRPr="00B80FC1">
        <w:rPr>
          <w:b/>
          <w:bCs/>
          <w:lang w:val="fr-CA"/>
        </w:rPr>
        <w:t>19.5 — Technology dans FORGe</w:t>
      </w:r>
    </w:p>
    <w:p w14:paraId="1B258E0A" w14:textId="77777777" w:rsidR="00B80FC1" w:rsidRPr="00B80FC1" w:rsidRDefault="00B80FC1" w:rsidP="00B80FC1">
      <w:pPr>
        <w:rPr>
          <w:lang w:val="fr-CA"/>
        </w:rPr>
      </w:pPr>
      <w:r w:rsidRPr="00B80FC1">
        <w:rPr>
          <w:lang w:val="fr-CA"/>
        </w:rPr>
        <w:t xml:space="preserve">Dans </w:t>
      </w:r>
      <w:r w:rsidRPr="00B80FC1">
        <w:rPr>
          <w:b/>
          <w:bCs/>
          <w:lang w:val="fr-CA"/>
        </w:rPr>
        <w:t>FORGe</w:t>
      </w:r>
      <w:r w:rsidRPr="00B80FC1">
        <w:rPr>
          <w:lang w:val="fr-CA"/>
        </w:rPr>
        <w:t>, Technology doit aider à construire, intégrer, automatiser, simuler et stabiliser.</w:t>
      </w:r>
    </w:p>
    <w:p w14:paraId="0AC6D985" w14:textId="77777777" w:rsidR="00B80FC1" w:rsidRPr="00B80FC1" w:rsidRDefault="00B80FC1" w:rsidP="00B80FC1">
      <w:pPr>
        <w:rPr>
          <w:lang w:val="fr-CA"/>
        </w:rPr>
      </w:pPr>
      <w:r w:rsidRPr="00B80FC1">
        <w:rPr>
          <w:lang w:val="fr-CA"/>
        </w:rPr>
        <w:t>C’est ici qu’on retrouve :</w:t>
      </w:r>
    </w:p>
    <w:p w14:paraId="09938C86" w14:textId="77777777" w:rsidR="00B80FC1" w:rsidRPr="00B80FC1" w:rsidRDefault="00B80FC1">
      <w:pPr>
        <w:numPr>
          <w:ilvl w:val="0"/>
          <w:numId w:val="142"/>
        </w:numPr>
        <w:rPr>
          <w:lang w:val="fr-CA"/>
        </w:rPr>
      </w:pPr>
      <w:r w:rsidRPr="00B80FC1">
        <w:rPr>
          <w:lang w:val="fr-CA"/>
        </w:rPr>
        <w:t>environnements de développement ;</w:t>
      </w:r>
    </w:p>
    <w:p w14:paraId="7C82B5E9" w14:textId="77777777" w:rsidR="00B80FC1" w:rsidRPr="00B80FC1" w:rsidRDefault="00B80FC1">
      <w:pPr>
        <w:numPr>
          <w:ilvl w:val="0"/>
          <w:numId w:val="142"/>
        </w:numPr>
        <w:rPr>
          <w:lang w:val="fr-CA"/>
        </w:rPr>
      </w:pPr>
      <w:r w:rsidRPr="00B80FC1">
        <w:rPr>
          <w:lang w:val="fr-CA"/>
        </w:rPr>
        <w:t>pipelines CI/CD ;</w:t>
      </w:r>
    </w:p>
    <w:p w14:paraId="3D89A58E" w14:textId="77777777" w:rsidR="00B80FC1" w:rsidRPr="00B80FC1" w:rsidRDefault="00B80FC1">
      <w:pPr>
        <w:numPr>
          <w:ilvl w:val="0"/>
          <w:numId w:val="142"/>
        </w:numPr>
        <w:rPr>
          <w:lang w:val="fr-CA"/>
        </w:rPr>
      </w:pPr>
      <w:r w:rsidRPr="00B80FC1">
        <w:rPr>
          <w:lang w:val="fr-CA"/>
        </w:rPr>
        <w:t>outils de build ;</w:t>
      </w:r>
    </w:p>
    <w:p w14:paraId="64A10071" w14:textId="77777777" w:rsidR="00B80FC1" w:rsidRPr="00B80FC1" w:rsidRDefault="00B80FC1">
      <w:pPr>
        <w:numPr>
          <w:ilvl w:val="0"/>
          <w:numId w:val="142"/>
        </w:numPr>
        <w:rPr>
          <w:lang w:val="fr-CA"/>
        </w:rPr>
      </w:pPr>
      <w:r w:rsidRPr="00B80FC1">
        <w:rPr>
          <w:lang w:val="fr-CA"/>
        </w:rPr>
        <w:t>frameworks de test ;</w:t>
      </w:r>
    </w:p>
    <w:p w14:paraId="0F9AD050" w14:textId="77777777" w:rsidR="00B80FC1" w:rsidRPr="00B80FC1" w:rsidRDefault="00B80FC1">
      <w:pPr>
        <w:numPr>
          <w:ilvl w:val="0"/>
          <w:numId w:val="142"/>
        </w:numPr>
        <w:rPr>
          <w:lang w:val="fr-CA"/>
        </w:rPr>
      </w:pPr>
      <w:r w:rsidRPr="00B80FC1">
        <w:rPr>
          <w:lang w:val="fr-CA"/>
        </w:rPr>
        <w:t>plateformes d’automatisation ;</w:t>
      </w:r>
    </w:p>
    <w:p w14:paraId="413637B2" w14:textId="77777777" w:rsidR="00B80FC1" w:rsidRPr="00B80FC1" w:rsidRDefault="00B80FC1">
      <w:pPr>
        <w:numPr>
          <w:ilvl w:val="0"/>
          <w:numId w:val="142"/>
        </w:numPr>
        <w:rPr>
          <w:lang w:val="fr-CA"/>
        </w:rPr>
      </w:pPr>
      <w:r w:rsidRPr="00B80FC1">
        <w:rPr>
          <w:lang w:val="fr-CA"/>
        </w:rPr>
        <w:t>outils de simulation ;</w:t>
      </w:r>
    </w:p>
    <w:p w14:paraId="58038F10" w14:textId="77777777" w:rsidR="00B80FC1" w:rsidRPr="00B80FC1" w:rsidRDefault="00B80FC1">
      <w:pPr>
        <w:numPr>
          <w:ilvl w:val="0"/>
          <w:numId w:val="142"/>
        </w:numPr>
        <w:rPr>
          <w:lang w:val="fr-CA"/>
        </w:rPr>
      </w:pPr>
      <w:r w:rsidRPr="00B80FC1">
        <w:rPr>
          <w:lang w:val="fr-CA"/>
        </w:rPr>
        <w:t>gestion des dépendances ;</w:t>
      </w:r>
    </w:p>
    <w:p w14:paraId="1B944C21" w14:textId="77777777" w:rsidR="00B80FC1" w:rsidRPr="00B80FC1" w:rsidRDefault="00B80FC1">
      <w:pPr>
        <w:numPr>
          <w:ilvl w:val="0"/>
          <w:numId w:val="142"/>
        </w:numPr>
        <w:rPr>
          <w:lang w:val="fr-CA"/>
        </w:rPr>
      </w:pPr>
      <w:r w:rsidRPr="00B80FC1">
        <w:rPr>
          <w:lang w:val="fr-CA"/>
        </w:rPr>
        <w:t>validation de configuration ;</w:t>
      </w:r>
    </w:p>
    <w:p w14:paraId="2339565F" w14:textId="77777777" w:rsidR="00B80FC1" w:rsidRPr="00B80FC1" w:rsidRDefault="00B80FC1">
      <w:pPr>
        <w:numPr>
          <w:ilvl w:val="0"/>
          <w:numId w:val="142"/>
        </w:numPr>
        <w:rPr>
          <w:lang w:val="fr-CA"/>
        </w:rPr>
      </w:pPr>
      <w:r w:rsidRPr="00B80FC1">
        <w:rPr>
          <w:lang w:val="fr-CA"/>
        </w:rPr>
        <w:t>analyse statique ;</w:t>
      </w:r>
    </w:p>
    <w:p w14:paraId="69B33FD1" w14:textId="77777777" w:rsidR="00B80FC1" w:rsidRPr="00B80FC1" w:rsidRDefault="00B80FC1">
      <w:pPr>
        <w:numPr>
          <w:ilvl w:val="0"/>
          <w:numId w:val="142"/>
        </w:numPr>
        <w:rPr>
          <w:lang w:val="fr-CA"/>
        </w:rPr>
      </w:pPr>
      <w:r w:rsidRPr="00B80FC1">
        <w:rPr>
          <w:lang w:val="fr-CA"/>
        </w:rPr>
        <w:t>sécurité applicative ;</w:t>
      </w:r>
    </w:p>
    <w:p w14:paraId="1CA435CE" w14:textId="77777777" w:rsidR="00B80FC1" w:rsidRPr="00B80FC1" w:rsidRDefault="00B80FC1">
      <w:pPr>
        <w:numPr>
          <w:ilvl w:val="0"/>
          <w:numId w:val="142"/>
        </w:numPr>
        <w:rPr>
          <w:lang w:val="fr-CA"/>
        </w:rPr>
      </w:pPr>
      <w:r w:rsidRPr="00B80FC1">
        <w:rPr>
          <w:lang w:val="fr-CA"/>
        </w:rPr>
        <w:t>outils de performance ;</w:t>
      </w:r>
    </w:p>
    <w:p w14:paraId="62B0E37F" w14:textId="77777777" w:rsidR="00B80FC1" w:rsidRPr="00B80FC1" w:rsidRDefault="00B80FC1">
      <w:pPr>
        <w:numPr>
          <w:ilvl w:val="0"/>
          <w:numId w:val="142"/>
        </w:numPr>
        <w:rPr>
          <w:lang w:val="fr-CA"/>
        </w:rPr>
      </w:pPr>
      <w:r w:rsidRPr="00B80FC1">
        <w:rPr>
          <w:lang w:val="fr-CA"/>
        </w:rPr>
        <w:t>environnements preview.</w:t>
      </w:r>
    </w:p>
    <w:p w14:paraId="371459CD" w14:textId="77777777" w:rsidR="00B80FC1" w:rsidRPr="00B80FC1" w:rsidRDefault="00B80FC1" w:rsidP="00B80FC1">
      <w:pPr>
        <w:rPr>
          <w:lang w:val="fr-CA"/>
        </w:rPr>
      </w:pPr>
      <w:r w:rsidRPr="00B80FC1">
        <w:rPr>
          <w:lang w:val="fr-CA"/>
        </w:rPr>
        <w:t>Mais encore une fois, l’outil n’est pas la finalité.</w:t>
      </w:r>
    </w:p>
    <w:p w14:paraId="22C5DF12" w14:textId="77777777" w:rsidR="00B80FC1" w:rsidRPr="00B80FC1" w:rsidRDefault="00B80FC1" w:rsidP="00B80FC1">
      <w:pPr>
        <w:rPr>
          <w:lang w:val="fr-CA"/>
        </w:rPr>
      </w:pPr>
      <w:r w:rsidRPr="00B80FC1">
        <w:rPr>
          <w:lang w:val="fr-CA"/>
        </w:rPr>
        <w:lastRenderedPageBreak/>
        <w:t>Un pipeline vert ne prouve pas automatiquement que le produit est prêt.</w:t>
      </w:r>
      <w:r w:rsidRPr="00B80FC1">
        <w:rPr>
          <w:lang w:val="fr-CA"/>
        </w:rPr>
        <w:br/>
        <w:t>Un framework de test ne prouve pas automatiquement que le risque est couvert.</w:t>
      </w:r>
      <w:r w:rsidRPr="00B80FC1">
        <w:rPr>
          <w:lang w:val="fr-CA"/>
        </w:rPr>
        <w:br/>
        <w:t>Un environnement preview ne prouve pas automatiquement que le réel est suffisamment simulé.</w:t>
      </w:r>
    </w:p>
    <w:p w14:paraId="1C0B87F6" w14:textId="77777777" w:rsidR="00B80FC1" w:rsidRPr="00B80FC1" w:rsidRDefault="00B80FC1" w:rsidP="00B80FC1">
      <w:pPr>
        <w:rPr>
          <w:lang w:val="fr-CA"/>
        </w:rPr>
      </w:pPr>
      <w:r w:rsidRPr="00B80FC1">
        <w:rPr>
          <w:lang w:val="fr-CA"/>
        </w:rPr>
        <w:t>Technology dans FORGe doit répondre à une question :</w:t>
      </w:r>
    </w:p>
    <w:p w14:paraId="016BBAB8" w14:textId="77777777" w:rsidR="00B80FC1" w:rsidRPr="00B80FC1" w:rsidRDefault="00B80FC1" w:rsidP="00B80FC1">
      <w:pPr>
        <w:rPr>
          <w:lang w:val="fr-CA"/>
        </w:rPr>
      </w:pPr>
      <w:r w:rsidRPr="00B80FC1">
        <w:rPr>
          <w:b/>
          <w:bCs/>
          <w:lang w:val="fr-CA"/>
        </w:rPr>
        <w:t>Est-ce que cet outil aide à éprouver le produit assemblé avant CARe ?</w:t>
      </w:r>
    </w:p>
    <w:p w14:paraId="1CE6C9DC" w14:textId="77777777" w:rsidR="00B80FC1" w:rsidRPr="00B80FC1" w:rsidRDefault="00AF510C" w:rsidP="00B80FC1">
      <w:pPr>
        <w:rPr>
          <w:lang w:val="fr-CA"/>
        </w:rPr>
      </w:pPr>
      <w:r>
        <w:rPr>
          <w:lang w:val="fr-CA"/>
        </w:rPr>
        <w:pict w14:anchorId="31AB4AD2">
          <v:rect id="_x0000_i1272" style="width:0;height:1.5pt" o:hralign="center" o:hrstd="t" o:hr="t" fillcolor="#a0a0a0" stroked="f"/>
        </w:pict>
      </w:r>
    </w:p>
    <w:p w14:paraId="5CDACC6C" w14:textId="77777777" w:rsidR="00B80FC1" w:rsidRPr="00B80FC1" w:rsidRDefault="00B80FC1" w:rsidP="00B80FC1">
      <w:pPr>
        <w:rPr>
          <w:b/>
          <w:bCs/>
          <w:lang w:val="fr-CA"/>
        </w:rPr>
      </w:pPr>
      <w:r w:rsidRPr="00B80FC1">
        <w:rPr>
          <w:b/>
          <w:bCs/>
          <w:lang w:val="fr-CA"/>
        </w:rPr>
        <w:t>19.6 — Technology dans CARe</w:t>
      </w:r>
    </w:p>
    <w:p w14:paraId="50E125DC" w14:textId="77777777" w:rsidR="00B80FC1" w:rsidRPr="00B80FC1" w:rsidRDefault="00B80FC1" w:rsidP="00B80FC1">
      <w:pPr>
        <w:rPr>
          <w:lang w:val="fr-CA"/>
        </w:rPr>
      </w:pPr>
      <w:r w:rsidRPr="00B80FC1">
        <w:rPr>
          <w:lang w:val="fr-CA"/>
        </w:rPr>
        <w:t xml:space="preserve">Dans </w:t>
      </w:r>
      <w:r w:rsidRPr="00B80FC1">
        <w:rPr>
          <w:b/>
          <w:bCs/>
          <w:lang w:val="fr-CA"/>
        </w:rPr>
        <w:t>CARe</w:t>
      </w:r>
      <w:r w:rsidRPr="00B80FC1">
        <w:rPr>
          <w:lang w:val="fr-CA"/>
        </w:rPr>
        <w:t>, Technology doit aider à écouter le réel.</w:t>
      </w:r>
    </w:p>
    <w:p w14:paraId="68764A2D" w14:textId="77777777" w:rsidR="00B80FC1" w:rsidRPr="00B80FC1" w:rsidRDefault="00B80FC1" w:rsidP="00B80FC1">
      <w:pPr>
        <w:rPr>
          <w:lang w:val="fr-CA"/>
        </w:rPr>
      </w:pPr>
      <w:r w:rsidRPr="00B80FC1">
        <w:rPr>
          <w:lang w:val="fr-CA"/>
        </w:rPr>
        <w:t>Cela inclut :</w:t>
      </w:r>
    </w:p>
    <w:p w14:paraId="1D0897B6" w14:textId="77777777" w:rsidR="00B80FC1" w:rsidRPr="00B80FC1" w:rsidRDefault="00B80FC1">
      <w:pPr>
        <w:numPr>
          <w:ilvl w:val="0"/>
          <w:numId w:val="143"/>
        </w:numPr>
        <w:rPr>
          <w:lang w:val="fr-CA"/>
        </w:rPr>
      </w:pPr>
      <w:r w:rsidRPr="00B80FC1">
        <w:rPr>
          <w:lang w:val="fr-CA"/>
        </w:rPr>
        <w:t>monitoring ;</w:t>
      </w:r>
    </w:p>
    <w:p w14:paraId="6DB0E227" w14:textId="77777777" w:rsidR="00B80FC1" w:rsidRPr="00B80FC1" w:rsidRDefault="00B80FC1">
      <w:pPr>
        <w:numPr>
          <w:ilvl w:val="0"/>
          <w:numId w:val="143"/>
        </w:numPr>
        <w:rPr>
          <w:lang w:val="fr-CA"/>
        </w:rPr>
      </w:pPr>
      <w:r w:rsidRPr="00B80FC1">
        <w:rPr>
          <w:lang w:val="fr-CA"/>
        </w:rPr>
        <w:t>observabilité ;</w:t>
      </w:r>
    </w:p>
    <w:p w14:paraId="35E0E57C" w14:textId="77777777" w:rsidR="00B80FC1" w:rsidRPr="00B80FC1" w:rsidRDefault="00B80FC1">
      <w:pPr>
        <w:numPr>
          <w:ilvl w:val="0"/>
          <w:numId w:val="143"/>
        </w:numPr>
        <w:rPr>
          <w:lang w:val="fr-CA"/>
        </w:rPr>
      </w:pPr>
      <w:r w:rsidRPr="00B80FC1">
        <w:rPr>
          <w:lang w:val="fr-CA"/>
        </w:rPr>
        <w:t>logs ;</w:t>
      </w:r>
    </w:p>
    <w:p w14:paraId="0FD08E81" w14:textId="77777777" w:rsidR="00B80FC1" w:rsidRPr="00B80FC1" w:rsidRDefault="00B80FC1">
      <w:pPr>
        <w:numPr>
          <w:ilvl w:val="0"/>
          <w:numId w:val="143"/>
        </w:numPr>
        <w:rPr>
          <w:lang w:val="fr-CA"/>
        </w:rPr>
      </w:pPr>
      <w:r w:rsidRPr="00B80FC1">
        <w:rPr>
          <w:lang w:val="fr-CA"/>
        </w:rPr>
        <w:t>traces ;</w:t>
      </w:r>
    </w:p>
    <w:p w14:paraId="4EF7B724" w14:textId="77777777" w:rsidR="00B80FC1" w:rsidRPr="00B80FC1" w:rsidRDefault="00B80FC1">
      <w:pPr>
        <w:numPr>
          <w:ilvl w:val="0"/>
          <w:numId w:val="143"/>
        </w:numPr>
        <w:rPr>
          <w:lang w:val="fr-CA"/>
        </w:rPr>
      </w:pPr>
      <w:r w:rsidRPr="00B80FC1">
        <w:rPr>
          <w:lang w:val="fr-CA"/>
        </w:rPr>
        <w:t>métriques ;</w:t>
      </w:r>
    </w:p>
    <w:p w14:paraId="1039B679" w14:textId="77777777" w:rsidR="00B80FC1" w:rsidRPr="00B80FC1" w:rsidRDefault="00B80FC1">
      <w:pPr>
        <w:numPr>
          <w:ilvl w:val="0"/>
          <w:numId w:val="143"/>
        </w:numPr>
        <w:rPr>
          <w:lang w:val="fr-CA"/>
        </w:rPr>
      </w:pPr>
      <w:r w:rsidRPr="00B80FC1">
        <w:rPr>
          <w:lang w:val="fr-CA"/>
        </w:rPr>
        <w:t>alertes ;</w:t>
      </w:r>
    </w:p>
    <w:p w14:paraId="111A03FF" w14:textId="77777777" w:rsidR="00B80FC1" w:rsidRPr="00B80FC1" w:rsidRDefault="00B80FC1">
      <w:pPr>
        <w:numPr>
          <w:ilvl w:val="0"/>
          <w:numId w:val="143"/>
        </w:numPr>
        <w:rPr>
          <w:lang w:val="fr-CA"/>
        </w:rPr>
      </w:pPr>
      <w:r w:rsidRPr="00B80FC1">
        <w:rPr>
          <w:lang w:val="fr-CA"/>
        </w:rPr>
        <w:t>feature flags ;</w:t>
      </w:r>
    </w:p>
    <w:p w14:paraId="2E17FE6B" w14:textId="77777777" w:rsidR="00B80FC1" w:rsidRPr="00B80FC1" w:rsidRDefault="00B80FC1">
      <w:pPr>
        <w:numPr>
          <w:ilvl w:val="0"/>
          <w:numId w:val="143"/>
        </w:numPr>
        <w:rPr>
          <w:lang w:val="fr-CA"/>
        </w:rPr>
      </w:pPr>
      <w:r w:rsidRPr="00B80FC1">
        <w:rPr>
          <w:lang w:val="fr-CA"/>
        </w:rPr>
        <w:t>canary release ;</w:t>
      </w:r>
    </w:p>
    <w:p w14:paraId="69880BDC" w14:textId="77777777" w:rsidR="00B80FC1" w:rsidRPr="00B80FC1" w:rsidRDefault="00B80FC1">
      <w:pPr>
        <w:numPr>
          <w:ilvl w:val="0"/>
          <w:numId w:val="143"/>
        </w:numPr>
        <w:rPr>
          <w:lang w:val="fr-CA"/>
        </w:rPr>
      </w:pPr>
      <w:r w:rsidRPr="00B80FC1">
        <w:rPr>
          <w:lang w:val="fr-CA"/>
        </w:rPr>
        <w:t>blue/green deployment ;</w:t>
      </w:r>
    </w:p>
    <w:p w14:paraId="233BF195" w14:textId="77777777" w:rsidR="00B80FC1" w:rsidRPr="00B80FC1" w:rsidRDefault="00B80FC1">
      <w:pPr>
        <w:numPr>
          <w:ilvl w:val="0"/>
          <w:numId w:val="143"/>
        </w:numPr>
        <w:rPr>
          <w:lang w:val="fr-CA"/>
        </w:rPr>
      </w:pPr>
      <w:r w:rsidRPr="00B80FC1">
        <w:rPr>
          <w:lang w:val="fr-CA"/>
        </w:rPr>
        <w:t>rollback ;</w:t>
      </w:r>
    </w:p>
    <w:p w14:paraId="4DAFA1DE" w14:textId="77777777" w:rsidR="00B80FC1" w:rsidRPr="00B80FC1" w:rsidRDefault="00B80FC1">
      <w:pPr>
        <w:numPr>
          <w:ilvl w:val="0"/>
          <w:numId w:val="143"/>
        </w:numPr>
        <w:rPr>
          <w:lang w:val="fr-CA"/>
        </w:rPr>
      </w:pPr>
      <w:r w:rsidRPr="00B80FC1">
        <w:rPr>
          <w:lang w:val="fr-CA"/>
        </w:rPr>
        <w:t>outils de support ;</w:t>
      </w:r>
    </w:p>
    <w:p w14:paraId="65E19916" w14:textId="77777777" w:rsidR="00B80FC1" w:rsidRPr="00B80FC1" w:rsidRDefault="00B80FC1">
      <w:pPr>
        <w:numPr>
          <w:ilvl w:val="0"/>
          <w:numId w:val="143"/>
        </w:numPr>
        <w:rPr>
          <w:lang w:val="fr-CA"/>
        </w:rPr>
      </w:pPr>
      <w:r w:rsidRPr="00B80FC1">
        <w:rPr>
          <w:lang w:val="fr-CA"/>
        </w:rPr>
        <w:t>analyse d’usage ;</w:t>
      </w:r>
    </w:p>
    <w:p w14:paraId="1ABAE039" w14:textId="77777777" w:rsidR="00B80FC1" w:rsidRPr="00B80FC1" w:rsidRDefault="00B80FC1">
      <w:pPr>
        <w:numPr>
          <w:ilvl w:val="0"/>
          <w:numId w:val="143"/>
        </w:numPr>
        <w:rPr>
          <w:lang w:val="fr-CA"/>
        </w:rPr>
      </w:pPr>
      <w:r w:rsidRPr="00B80FC1">
        <w:rPr>
          <w:lang w:val="fr-CA"/>
        </w:rPr>
        <w:t>satisfaction client ;</w:t>
      </w:r>
    </w:p>
    <w:p w14:paraId="0E38AE85" w14:textId="77777777" w:rsidR="00B80FC1" w:rsidRPr="00B80FC1" w:rsidRDefault="00B80FC1">
      <w:pPr>
        <w:numPr>
          <w:ilvl w:val="0"/>
          <w:numId w:val="143"/>
        </w:numPr>
        <w:rPr>
          <w:lang w:val="fr-CA"/>
        </w:rPr>
      </w:pPr>
      <w:r w:rsidRPr="00B80FC1">
        <w:rPr>
          <w:lang w:val="fr-CA"/>
        </w:rPr>
        <w:t>signaux faibles.</w:t>
      </w:r>
    </w:p>
    <w:p w14:paraId="2F8BE68E" w14:textId="77777777" w:rsidR="00B80FC1" w:rsidRPr="00B80FC1" w:rsidRDefault="00B80FC1" w:rsidP="00B80FC1">
      <w:pPr>
        <w:rPr>
          <w:lang w:val="fr-CA"/>
        </w:rPr>
      </w:pPr>
      <w:r w:rsidRPr="00B80FC1">
        <w:rPr>
          <w:lang w:val="fr-CA"/>
        </w:rPr>
        <w:t>Mais un dashboard n’est pas un apprentissage.</w:t>
      </w:r>
    </w:p>
    <w:p w14:paraId="25189EF1" w14:textId="77777777" w:rsidR="00B80FC1" w:rsidRPr="00B80FC1" w:rsidRDefault="00B80FC1" w:rsidP="00B80FC1">
      <w:pPr>
        <w:rPr>
          <w:lang w:val="fr-CA"/>
        </w:rPr>
      </w:pPr>
      <w:r w:rsidRPr="00B80FC1">
        <w:rPr>
          <w:lang w:val="fr-CA"/>
        </w:rPr>
        <w:t>Une alerte n’est pas une compréhension.</w:t>
      </w:r>
      <w:r w:rsidRPr="00B80FC1">
        <w:rPr>
          <w:lang w:val="fr-CA"/>
        </w:rPr>
        <w:br/>
        <w:t>Un incident fermé n’est pas une amélioration.</w:t>
      </w:r>
      <w:r w:rsidRPr="00B80FC1">
        <w:rPr>
          <w:lang w:val="fr-CA"/>
        </w:rPr>
        <w:br/>
        <w:t>Une métrique affichée n’est pas une décision.</w:t>
      </w:r>
    </w:p>
    <w:p w14:paraId="3C9656B9" w14:textId="77777777" w:rsidR="00B80FC1" w:rsidRPr="00B80FC1" w:rsidRDefault="00B80FC1" w:rsidP="00B80FC1">
      <w:pPr>
        <w:rPr>
          <w:lang w:val="fr-CA"/>
        </w:rPr>
      </w:pPr>
      <w:r w:rsidRPr="00B80FC1">
        <w:rPr>
          <w:lang w:val="fr-CA"/>
        </w:rPr>
        <w:t>Technology dans CARe doit répondre à une question :</w:t>
      </w:r>
    </w:p>
    <w:p w14:paraId="6E89C282" w14:textId="77777777" w:rsidR="00B80FC1" w:rsidRPr="00B80FC1" w:rsidRDefault="00B80FC1" w:rsidP="00B80FC1">
      <w:pPr>
        <w:rPr>
          <w:lang w:val="fr-CA"/>
        </w:rPr>
      </w:pPr>
      <w:r w:rsidRPr="00B80FC1">
        <w:rPr>
          <w:b/>
          <w:bCs/>
          <w:lang w:val="fr-CA"/>
        </w:rPr>
        <w:t>Est-ce que cet outil aide à capter un signal utile et à le retourner vers SENSe ?</w:t>
      </w:r>
    </w:p>
    <w:p w14:paraId="35F7E41F" w14:textId="77777777" w:rsidR="00B80FC1" w:rsidRPr="00B80FC1" w:rsidRDefault="00B80FC1" w:rsidP="00B80FC1">
      <w:pPr>
        <w:rPr>
          <w:lang w:val="fr-CA"/>
        </w:rPr>
      </w:pPr>
      <w:r w:rsidRPr="00B80FC1">
        <w:rPr>
          <w:lang w:val="fr-CA"/>
        </w:rPr>
        <w:lastRenderedPageBreak/>
        <w:t>CARe recueille.</w:t>
      </w:r>
      <w:r w:rsidRPr="00B80FC1">
        <w:rPr>
          <w:lang w:val="fr-CA"/>
        </w:rPr>
        <w:br/>
        <w:t>SENSe comprend.</w:t>
      </w:r>
      <w:r w:rsidRPr="00B80FC1">
        <w:rPr>
          <w:lang w:val="fr-CA"/>
        </w:rPr>
        <w:br/>
        <w:t>FORGe réduit le risque suivant.</w:t>
      </w:r>
    </w:p>
    <w:p w14:paraId="01F74C83" w14:textId="77777777" w:rsidR="00B80FC1" w:rsidRPr="00B80FC1" w:rsidRDefault="00B80FC1" w:rsidP="00B80FC1">
      <w:pPr>
        <w:rPr>
          <w:lang w:val="fr-CA"/>
        </w:rPr>
      </w:pPr>
      <w:r w:rsidRPr="00B80FC1">
        <w:rPr>
          <w:lang w:val="fr-CA"/>
        </w:rPr>
        <w:t>Technology doit soutenir cette circulation.</w:t>
      </w:r>
    </w:p>
    <w:p w14:paraId="073EE980" w14:textId="77777777" w:rsidR="00B80FC1" w:rsidRPr="00B80FC1" w:rsidRDefault="00AF510C" w:rsidP="00B80FC1">
      <w:pPr>
        <w:rPr>
          <w:lang w:val="fr-CA"/>
        </w:rPr>
      </w:pPr>
      <w:r>
        <w:rPr>
          <w:lang w:val="fr-CA"/>
        </w:rPr>
        <w:pict w14:anchorId="13622CCA">
          <v:rect id="_x0000_i1273" style="width:0;height:1.5pt" o:hralign="center" o:hrstd="t" o:hr="t" fillcolor="#a0a0a0" stroked="f"/>
        </w:pict>
      </w:r>
    </w:p>
    <w:p w14:paraId="139097EA" w14:textId="77777777" w:rsidR="00B80FC1" w:rsidRPr="00B80FC1" w:rsidRDefault="00B80FC1" w:rsidP="00B80FC1">
      <w:pPr>
        <w:rPr>
          <w:b/>
          <w:bCs/>
          <w:lang w:val="fr-CA"/>
        </w:rPr>
      </w:pPr>
      <w:r w:rsidRPr="00B80FC1">
        <w:rPr>
          <w:b/>
          <w:bCs/>
          <w:lang w:val="fr-CA"/>
        </w:rPr>
        <w:t>19.7 — L’IA comme outil et comme amplificateur</w:t>
      </w:r>
    </w:p>
    <w:p w14:paraId="2D20B042" w14:textId="77777777" w:rsidR="00B80FC1" w:rsidRPr="00B80FC1" w:rsidRDefault="00B80FC1" w:rsidP="00B80FC1">
      <w:pPr>
        <w:rPr>
          <w:lang w:val="fr-CA"/>
        </w:rPr>
      </w:pPr>
      <w:r w:rsidRPr="00B80FC1">
        <w:rPr>
          <w:lang w:val="fr-CA"/>
        </w:rPr>
        <w:t>L’IA mérite une attention particulière.</w:t>
      </w:r>
    </w:p>
    <w:p w14:paraId="5A16B0C6" w14:textId="77777777" w:rsidR="00B80FC1" w:rsidRPr="00B80FC1" w:rsidRDefault="00B80FC1" w:rsidP="00B80FC1">
      <w:pPr>
        <w:rPr>
          <w:lang w:val="fr-CA"/>
        </w:rPr>
      </w:pPr>
      <w:r w:rsidRPr="00B80FC1">
        <w:rPr>
          <w:lang w:val="fr-CA"/>
        </w:rPr>
        <w:t>Parce qu’elle n’est pas un outil comme les autres.</w:t>
      </w:r>
    </w:p>
    <w:p w14:paraId="3388877E" w14:textId="77777777" w:rsidR="00B80FC1" w:rsidRPr="00B80FC1" w:rsidRDefault="00B80FC1" w:rsidP="00B80FC1">
      <w:pPr>
        <w:rPr>
          <w:lang w:val="fr-CA"/>
        </w:rPr>
      </w:pPr>
      <w:r w:rsidRPr="00B80FC1">
        <w:rPr>
          <w:lang w:val="fr-CA"/>
        </w:rPr>
        <w:t>Un outil classique exécute généralement ce qu’on lui demande.</w:t>
      </w:r>
      <w:r w:rsidRPr="00B80FC1">
        <w:rPr>
          <w:lang w:val="fr-CA"/>
        </w:rPr>
        <w:br/>
        <w:t>L’IA propose, génère, reformule, résume, recommande, interprète et parfois agit.</w:t>
      </w:r>
    </w:p>
    <w:p w14:paraId="17C2A99E" w14:textId="77777777" w:rsidR="00B80FC1" w:rsidRPr="00B80FC1" w:rsidRDefault="00B80FC1" w:rsidP="00B80FC1">
      <w:pPr>
        <w:rPr>
          <w:lang w:val="fr-CA"/>
        </w:rPr>
      </w:pPr>
      <w:r w:rsidRPr="00B80FC1">
        <w:rPr>
          <w:lang w:val="fr-CA"/>
        </w:rPr>
        <w:t>Cela rend Technology beaucoup plus stratégique.</w:t>
      </w:r>
    </w:p>
    <w:p w14:paraId="21F1D8C2" w14:textId="77777777" w:rsidR="00B80FC1" w:rsidRPr="00B80FC1" w:rsidRDefault="00B80FC1" w:rsidP="00B80FC1">
      <w:pPr>
        <w:rPr>
          <w:lang w:val="fr-CA"/>
        </w:rPr>
      </w:pPr>
      <w:r w:rsidRPr="00B80FC1">
        <w:rPr>
          <w:lang w:val="fr-CA"/>
        </w:rPr>
        <w:t>L’organisation doit se demander :</w:t>
      </w:r>
    </w:p>
    <w:p w14:paraId="56155375" w14:textId="77777777" w:rsidR="00B80FC1" w:rsidRPr="00B80FC1" w:rsidRDefault="00B80FC1">
      <w:pPr>
        <w:numPr>
          <w:ilvl w:val="0"/>
          <w:numId w:val="144"/>
        </w:numPr>
        <w:rPr>
          <w:lang w:val="fr-CA"/>
        </w:rPr>
      </w:pPr>
      <w:r w:rsidRPr="00B80FC1">
        <w:rPr>
          <w:lang w:val="fr-CA"/>
        </w:rPr>
        <w:t>quelles données l’IA peut utiliser ;</w:t>
      </w:r>
    </w:p>
    <w:p w14:paraId="0B2F8633" w14:textId="77777777" w:rsidR="00B80FC1" w:rsidRPr="00B80FC1" w:rsidRDefault="00B80FC1">
      <w:pPr>
        <w:numPr>
          <w:ilvl w:val="0"/>
          <w:numId w:val="144"/>
        </w:numPr>
        <w:rPr>
          <w:lang w:val="fr-CA"/>
        </w:rPr>
      </w:pPr>
      <w:r w:rsidRPr="00B80FC1">
        <w:rPr>
          <w:lang w:val="fr-CA"/>
        </w:rPr>
        <w:t>quelles sources sont fiables ;</w:t>
      </w:r>
    </w:p>
    <w:p w14:paraId="393C0C13" w14:textId="77777777" w:rsidR="00B80FC1" w:rsidRPr="00B80FC1" w:rsidRDefault="00B80FC1">
      <w:pPr>
        <w:numPr>
          <w:ilvl w:val="0"/>
          <w:numId w:val="144"/>
        </w:numPr>
        <w:rPr>
          <w:lang w:val="fr-CA"/>
        </w:rPr>
      </w:pPr>
      <w:r w:rsidRPr="00B80FC1">
        <w:rPr>
          <w:lang w:val="fr-CA"/>
        </w:rPr>
        <w:t>quelles limites sont imposées ;</w:t>
      </w:r>
    </w:p>
    <w:p w14:paraId="4FA7FB8F" w14:textId="77777777" w:rsidR="00B80FC1" w:rsidRPr="00B80FC1" w:rsidRDefault="00B80FC1">
      <w:pPr>
        <w:numPr>
          <w:ilvl w:val="0"/>
          <w:numId w:val="144"/>
        </w:numPr>
        <w:rPr>
          <w:lang w:val="fr-CA"/>
        </w:rPr>
      </w:pPr>
      <w:r w:rsidRPr="00B80FC1">
        <w:rPr>
          <w:lang w:val="fr-CA"/>
        </w:rPr>
        <w:t>quels résultats doivent être validés ;</w:t>
      </w:r>
    </w:p>
    <w:p w14:paraId="7A6A81CD" w14:textId="77777777" w:rsidR="00B80FC1" w:rsidRPr="00B80FC1" w:rsidRDefault="00B80FC1">
      <w:pPr>
        <w:numPr>
          <w:ilvl w:val="0"/>
          <w:numId w:val="144"/>
        </w:numPr>
        <w:rPr>
          <w:lang w:val="fr-CA"/>
        </w:rPr>
      </w:pPr>
      <w:r w:rsidRPr="00B80FC1">
        <w:rPr>
          <w:lang w:val="fr-CA"/>
        </w:rPr>
        <w:t>quelle traçabilité est nécessaire ;</w:t>
      </w:r>
    </w:p>
    <w:p w14:paraId="6302820B" w14:textId="77777777" w:rsidR="00B80FC1" w:rsidRPr="00B80FC1" w:rsidRDefault="00B80FC1">
      <w:pPr>
        <w:numPr>
          <w:ilvl w:val="0"/>
          <w:numId w:val="144"/>
        </w:numPr>
        <w:rPr>
          <w:lang w:val="fr-CA"/>
        </w:rPr>
      </w:pPr>
      <w:r w:rsidRPr="00B80FC1">
        <w:rPr>
          <w:lang w:val="fr-CA"/>
        </w:rPr>
        <w:t>qui est responsable de l’usage ;</w:t>
      </w:r>
    </w:p>
    <w:p w14:paraId="7243C17A" w14:textId="77777777" w:rsidR="00B80FC1" w:rsidRPr="00B80FC1" w:rsidRDefault="00B80FC1">
      <w:pPr>
        <w:numPr>
          <w:ilvl w:val="0"/>
          <w:numId w:val="144"/>
        </w:numPr>
        <w:rPr>
          <w:lang w:val="fr-CA"/>
        </w:rPr>
      </w:pPr>
      <w:r w:rsidRPr="00B80FC1">
        <w:rPr>
          <w:lang w:val="fr-CA"/>
        </w:rPr>
        <w:t>quels contextes sont permis ;</w:t>
      </w:r>
    </w:p>
    <w:p w14:paraId="2C624B39" w14:textId="77777777" w:rsidR="00B80FC1" w:rsidRPr="00B80FC1" w:rsidRDefault="00B80FC1">
      <w:pPr>
        <w:numPr>
          <w:ilvl w:val="0"/>
          <w:numId w:val="144"/>
        </w:numPr>
        <w:rPr>
          <w:lang w:val="fr-CA"/>
        </w:rPr>
      </w:pPr>
      <w:r w:rsidRPr="00B80FC1">
        <w:rPr>
          <w:lang w:val="fr-CA"/>
        </w:rPr>
        <w:t>quelles décisions ne doivent jamais être automatisées sans jugement humain.</w:t>
      </w:r>
    </w:p>
    <w:p w14:paraId="51ECA4BE" w14:textId="77777777" w:rsidR="00B80FC1" w:rsidRPr="00B80FC1" w:rsidRDefault="00B80FC1" w:rsidP="00B80FC1">
      <w:pPr>
        <w:rPr>
          <w:lang w:val="fr-CA"/>
        </w:rPr>
      </w:pPr>
      <w:r w:rsidRPr="00B80FC1">
        <w:rPr>
          <w:lang w:val="fr-CA"/>
        </w:rPr>
        <w:t>L’IA peut devenir un levier extraordinaire.</w:t>
      </w:r>
    </w:p>
    <w:p w14:paraId="7E790175" w14:textId="77777777" w:rsidR="00B80FC1" w:rsidRPr="00B80FC1" w:rsidRDefault="00B80FC1" w:rsidP="00B80FC1">
      <w:pPr>
        <w:rPr>
          <w:lang w:val="fr-CA"/>
        </w:rPr>
      </w:pPr>
      <w:r w:rsidRPr="00B80FC1">
        <w:rPr>
          <w:lang w:val="fr-CA"/>
        </w:rPr>
        <w:t>Mais seulement si Technology est reliée à SENSe, FORGe, CARe, Orchestry, Topology, Affinity et Leverage Mastery.</w:t>
      </w:r>
    </w:p>
    <w:p w14:paraId="0339F00D" w14:textId="77777777" w:rsidR="00B80FC1" w:rsidRPr="00B80FC1" w:rsidRDefault="00B80FC1" w:rsidP="00B80FC1">
      <w:pPr>
        <w:rPr>
          <w:lang w:val="fr-CA"/>
        </w:rPr>
      </w:pPr>
      <w:r w:rsidRPr="00B80FC1">
        <w:rPr>
          <w:lang w:val="fr-CA"/>
        </w:rPr>
        <w:t>Sinon, l’IA devient un moteur puissant monté sur un châssis fragile.</w:t>
      </w:r>
    </w:p>
    <w:p w14:paraId="60BAD0A7" w14:textId="77777777" w:rsidR="00B80FC1" w:rsidRPr="00B80FC1" w:rsidRDefault="00AF510C" w:rsidP="00B80FC1">
      <w:pPr>
        <w:rPr>
          <w:lang w:val="fr-CA"/>
        </w:rPr>
      </w:pPr>
      <w:r>
        <w:rPr>
          <w:lang w:val="fr-CA"/>
        </w:rPr>
        <w:pict w14:anchorId="385CF456">
          <v:rect id="_x0000_i1274" style="width:0;height:1.5pt" o:hralign="center" o:hrstd="t" o:hr="t" fillcolor="#a0a0a0" stroked="f"/>
        </w:pict>
      </w:r>
    </w:p>
    <w:p w14:paraId="79E37DC5" w14:textId="77777777" w:rsidR="00B80FC1" w:rsidRPr="00B80FC1" w:rsidRDefault="00B80FC1" w:rsidP="00B80FC1">
      <w:pPr>
        <w:rPr>
          <w:b/>
          <w:bCs/>
          <w:lang w:val="fr-CA"/>
        </w:rPr>
      </w:pPr>
      <w:r w:rsidRPr="00B80FC1">
        <w:rPr>
          <w:b/>
          <w:bCs/>
          <w:lang w:val="fr-CA"/>
        </w:rPr>
        <w:t>19.8 — Le bon outil est celui qui réduit le bruit</w:t>
      </w:r>
    </w:p>
    <w:p w14:paraId="275CDD03" w14:textId="77777777" w:rsidR="00B80FC1" w:rsidRPr="00B80FC1" w:rsidRDefault="00B80FC1" w:rsidP="00B80FC1">
      <w:pPr>
        <w:rPr>
          <w:lang w:val="fr-CA"/>
        </w:rPr>
      </w:pPr>
      <w:r w:rsidRPr="00B80FC1">
        <w:rPr>
          <w:lang w:val="fr-CA"/>
        </w:rPr>
        <w:t>Le bon outil n’est pas nécessairement le plus moderne.</w:t>
      </w:r>
    </w:p>
    <w:p w14:paraId="30978C0A" w14:textId="77777777" w:rsidR="00B80FC1" w:rsidRPr="00B80FC1" w:rsidRDefault="00B80FC1" w:rsidP="00B80FC1">
      <w:pPr>
        <w:rPr>
          <w:lang w:val="fr-CA"/>
        </w:rPr>
      </w:pPr>
      <w:r w:rsidRPr="00B80FC1">
        <w:rPr>
          <w:lang w:val="fr-CA"/>
        </w:rPr>
        <w:t>Ce n’est pas nécessairement le plus populaire.</w:t>
      </w:r>
      <w:r w:rsidRPr="00B80FC1">
        <w:rPr>
          <w:lang w:val="fr-CA"/>
        </w:rPr>
        <w:br/>
        <w:t>Ce n’est pas nécessairement le plus complet.</w:t>
      </w:r>
      <w:r w:rsidRPr="00B80FC1">
        <w:rPr>
          <w:lang w:val="fr-CA"/>
        </w:rPr>
        <w:br/>
        <w:t>Ce n’est pas nécessairement celui qui impressionne le plus dans une démonstration.</w:t>
      </w:r>
    </w:p>
    <w:p w14:paraId="40E42E34" w14:textId="77777777" w:rsidR="00B80FC1" w:rsidRPr="00B80FC1" w:rsidRDefault="00B80FC1" w:rsidP="00B80FC1">
      <w:pPr>
        <w:rPr>
          <w:lang w:val="fr-CA"/>
        </w:rPr>
      </w:pPr>
      <w:r w:rsidRPr="00B80FC1">
        <w:rPr>
          <w:lang w:val="fr-CA"/>
        </w:rPr>
        <w:lastRenderedPageBreak/>
        <w:t>Le bon outil est celui qui réduit le bruit dans ton contexte.</w:t>
      </w:r>
    </w:p>
    <w:p w14:paraId="0CCD612D" w14:textId="77777777" w:rsidR="00B80FC1" w:rsidRPr="00B80FC1" w:rsidRDefault="00B80FC1" w:rsidP="00B80FC1">
      <w:pPr>
        <w:rPr>
          <w:lang w:val="fr-CA"/>
        </w:rPr>
      </w:pPr>
      <w:r w:rsidRPr="00B80FC1">
        <w:rPr>
          <w:lang w:val="fr-CA"/>
        </w:rPr>
        <w:t>Il rend une décision plus claire.</w:t>
      </w:r>
      <w:r w:rsidRPr="00B80FC1">
        <w:rPr>
          <w:lang w:val="fr-CA"/>
        </w:rPr>
        <w:br/>
        <w:t>Il rend un signal plus visible.</w:t>
      </w:r>
      <w:r w:rsidRPr="00B80FC1">
        <w:rPr>
          <w:lang w:val="fr-CA"/>
        </w:rPr>
        <w:br/>
        <w:t>Il rend une validation plus fiable.</w:t>
      </w:r>
      <w:r w:rsidRPr="00B80FC1">
        <w:rPr>
          <w:lang w:val="fr-CA"/>
        </w:rPr>
        <w:br/>
        <w:t>Il rend une spécification plus vivante.</w:t>
      </w:r>
      <w:r w:rsidRPr="00B80FC1">
        <w:rPr>
          <w:lang w:val="fr-CA"/>
        </w:rPr>
        <w:br/>
        <w:t>Il rend une répétition moins coûteuse.</w:t>
      </w:r>
      <w:r w:rsidRPr="00B80FC1">
        <w:rPr>
          <w:lang w:val="fr-CA"/>
        </w:rPr>
        <w:br/>
        <w:t>Il rend un risque plus explicite.</w:t>
      </w:r>
      <w:r w:rsidRPr="00B80FC1">
        <w:rPr>
          <w:lang w:val="fr-CA"/>
        </w:rPr>
        <w:br/>
        <w:t>Il rend une équipe plus autonome.</w:t>
      </w:r>
      <w:r w:rsidRPr="00B80FC1">
        <w:rPr>
          <w:lang w:val="fr-CA"/>
        </w:rPr>
        <w:br/>
        <w:t>Il rend une boucle ToTAL plus fluide.</w:t>
      </w:r>
    </w:p>
    <w:p w14:paraId="3E15BE7C" w14:textId="77777777" w:rsidR="00B80FC1" w:rsidRPr="00B80FC1" w:rsidRDefault="00B80FC1" w:rsidP="00B80FC1">
      <w:pPr>
        <w:rPr>
          <w:lang w:val="fr-CA"/>
        </w:rPr>
      </w:pPr>
      <w:r w:rsidRPr="00B80FC1">
        <w:rPr>
          <w:lang w:val="fr-CA"/>
        </w:rPr>
        <w:t>Un outil qui ajoute du bruit n’est pas neutre.</w:t>
      </w:r>
    </w:p>
    <w:p w14:paraId="63396B4B" w14:textId="77777777" w:rsidR="00B80FC1" w:rsidRPr="00B80FC1" w:rsidRDefault="00B80FC1" w:rsidP="00B80FC1">
      <w:pPr>
        <w:rPr>
          <w:lang w:val="fr-CA"/>
        </w:rPr>
      </w:pPr>
      <w:r w:rsidRPr="00B80FC1">
        <w:rPr>
          <w:lang w:val="fr-CA"/>
        </w:rPr>
        <w:t>Il consomme du temps, de l’attention, de la confiance et parfois de la maturité.</w:t>
      </w:r>
    </w:p>
    <w:p w14:paraId="2CD60AB1" w14:textId="77777777" w:rsidR="00B80FC1" w:rsidRPr="00B80FC1" w:rsidRDefault="00B80FC1" w:rsidP="00B80FC1">
      <w:pPr>
        <w:rPr>
          <w:lang w:val="fr-CA"/>
        </w:rPr>
      </w:pPr>
      <w:r w:rsidRPr="00B80FC1">
        <w:rPr>
          <w:lang w:val="fr-CA"/>
        </w:rPr>
        <w:t>Technology doit donc être évaluée selon l’effet réel sur le système, pas selon la beauté de la promesse.</w:t>
      </w:r>
    </w:p>
    <w:p w14:paraId="2A64F81A" w14:textId="77777777" w:rsidR="00B80FC1" w:rsidRPr="00B80FC1" w:rsidRDefault="00AF510C" w:rsidP="00B80FC1">
      <w:pPr>
        <w:rPr>
          <w:lang w:val="fr-CA"/>
        </w:rPr>
      </w:pPr>
      <w:r>
        <w:rPr>
          <w:lang w:val="fr-CA"/>
        </w:rPr>
        <w:pict w14:anchorId="61164E7F">
          <v:rect id="_x0000_i1275" style="width:0;height:1.5pt" o:hralign="center" o:hrstd="t" o:hr="t" fillcolor="#a0a0a0" stroked="f"/>
        </w:pict>
      </w:r>
    </w:p>
    <w:p w14:paraId="7E8EC213" w14:textId="77777777" w:rsidR="00B80FC1" w:rsidRPr="00B80FC1" w:rsidRDefault="00B80FC1" w:rsidP="00B80FC1">
      <w:pPr>
        <w:rPr>
          <w:b/>
          <w:bCs/>
          <w:lang w:val="fr-CA"/>
        </w:rPr>
      </w:pPr>
      <w:r w:rsidRPr="00B80FC1">
        <w:rPr>
          <w:b/>
          <w:bCs/>
          <w:lang w:val="fr-CA"/>
        </w:rPr>
        <w:t>19.9 — Conclusion du chapitre</w:t>
      </w:r>
    </w:p>
    <w:p w14:paraId="45B861CA" w14:textId="77777777" w:rsidR="00B80FC1" w:rsidRPr="00B80FC1" w:rsidRDefault="00B80FC1" w:rsidP="00B80FC1">
      <w:pPr>
        <w:rPr>
          <w:lang w:val="fr-CA"/>
        </w:rPr>
      </w:pPr>
      <w:r w:rsidRPr="00B80FC1">
        <w:rPr>
          <w:lang w:val="fr-CA"/>
        </w:rPr>
        <w:t>Technology est indispensable.</w:t>
      </w:r>
    </w:p>
    <w:p w14:paraId="4D8C6B35" w14:textId="77777777" w:rsidR="00B80FC1" w:rsidRPr="00B80FC1" w:rsidRDefault="00B80FC1" w:rsidP="00B80FC1">
      <w:pPr>
        <w:rPr>
          <w:lang w:val="fr-CA"/>
        </w:rPr>
      </w:pPr>
      <w:r w:rsidRPr="00B80FC1">
        <w:rPr>
          <w:lang w:val="fr-CA"/>
        </w:rPr>
        <w:t>Sans outils, les équipes compensent manuellement.</w:t>
      </w:r>
      <w:r w:rsidRPr="00B80FC1">
        <w:rPr>
          <w:lang w:val="fr-CA"/>
        </w:rPr>
        <w:br/>
        <w:t>Sans plateformes, le flux devient fragile.</w:t>
      </w:r>
      <w:r w:rsidRPr="00B80FC1">
        <w:rPr>
          <w:lang w:val="fr-CA"/>
        </w:rPr>
        <w:br/>
        <w:t>Sans automatisation, la répétition coûte cher.</w:t>
      </w:r>
      <w:r w:rsidRPr="00B80FC1">
        <w:rPr>
          <w:lang w:val="fr-CA"/>
        </w:rPr>
        <w:br/>
        <w:t>Sans observabilité, CARe écoute mal.</w:t>
      </w:r>
      <w:r w:rsidRPr="00B80FC1">
        <w:rPr>
          <w:lang w:val="fr-CA"/>
        </w:rPr>
        <w:br/>
        <w:t>Sans outils de spécification, SENSe se disperse.</w:t>
      </w:r>
      <w:r w:rsidRPr="00B80FC1">
        <w:rPr>
          <w:lang w:val="fr-CA"/>
        </w:rPr>
        <w:br/>
        <w:t>Sans pipelines, FORGe devient artisanal au mauvais sens du terme.</w:t>
      </w:r>
      <w:r w:rsidRPr="00B80FC1">
        <w:rPr>
          <w:lang w:val="fr-CA"/>
        </w:rPr>
        <w:br/>
        <w:t>Sans IA, certaines organisations passeront à côté d’un levier immense.</w:t>
      </w:r>
    </w:p>
    <w:p w14:paraId="1EF9AE84" w14:textId="77777777" w:rsidR="00B80FC1" w:rsidRPr="00B80FC1" w:rsidRDefault="00B80FC1" w:rsidP="00B80FC1">
      <w:pPr>
        <w:rPr>
          <w:lang w:val="fr-CA"/>
        </w:rPr>
      </w:pPr>
      <w:r w:rsidRPr="00B80FC1">
        <w:rPr>
          <w:lang w:val="fr-CA"/>
        </w:rPr>
        <w:t>Mais Technology n’est pas la qualité.</w:t>
      </w:r>
    </w:p>
    <w:p w14:paraId="6BA8C4C2" w14:textId="77777777" w:rsidR="00B80FC1" w:rsidRPr="00B80FC1" w:rsidRDefault="00B80FC1" w:rsidP="00B80FC1">
      <w:pPr>
        <w:rPr>
          <w:lang w:val="fr-CA"/>
        </w:rPr>
      </w:pPr>
      <w:r w:rsidRPr="00B80FC1">
        <w:rPr>
          <w:lang w:val="fr-CA"/>
        </w:rPr>
        <w:t>Technology est une capacité qui doit servir la qualité.</w:t>
      </w:r>
    </w:p>
    <w:p w14:paraId="44913944" w14:textId="77777777" w:rsidR="00B80FC1" w:rsidRPr="00B80FC1" w:rsidRDefault="00B80FC1" w:rsidP="00B80FC1">
      <w:pPr>
        <w:rPr>
          <w:lang w:val="fr-CA"/>
        </w:rPr>
      </w:pPr>
      <w:r w:rsidRPr="00B80FC1">
        <w:rPr>
          <w:lang w:val="fr-CA"/>
        </w:rPr>
        <w:t>Le coffre à outils ne fait pas le forgeron.</w:t>
      </w:r>
      <w:r w:rsidRPr="00B80FC1">
        <w:rPr>
          <w:lang w:val="fr-CA"/>
        </w:rPr>
        <w:br/>
        <w:t>Mais un bon forgeron sans outils adéquats est limité.</w:t>
      </w:r>
    </w:p>
    <w:p w14:paraId="124ECA09" w14:textId="77777777" w:rsidR="00B80FC1" w:rsidRPr="00B80FC1" w:rsidRDefault="00B80FC1" w:rsidP="00B80FC1">
      <w:pPr>
        <w:rPr>
          <w:lang w:val="fr-CA"/>
        </w:rPr>
      </w:pPr>
      <w:r w:rsidRPr="00B80FC1">
        <w:rPr>
          <w:lang w:val="fr-CA"/>
        </w:rPr>
        <w:t>ToTAL ne demande donc pas de choisir entre outils et maîtrise.</w:t>
      </w:r>
    </w:p>
    <w:p w14:paraId="73A9770F" w14:textId="77777777" w:rsidR="00B80FC1" w:rsidRPr="00B80FC1" w:rsidRDefault="00B80FC1" w:rsidP="00B80FC1">
      <w:pPr>
        <w:rPr>
          <w:lang w:val="fr-CA"/>
        </w:rPr>
      </w:pPr>
      <w:r w:rsidRPr="00B80FC1">
        <w:rPr>
          <w:lang w:val="fr-CA"/>
        </w:rPr>
        <w:t>ToTAL demande les deux.</w:t>
      </w:r>
    </w:p>
    <w:p w14:paraId="474978B4" w14:textId="77777777" w:rsidR="00B80FC1" w:rsidRPr="00B80FC1" w:rsidRDefault="00B80FC1" w:rsidP="00B80FC1">
      <w:pPr>
        <w:rPr>
          <w:lang w:val="fr-CA"/>
        </w:rPr>
      </w:pPr>
      <w:r w:rsidRPr="00B80FC1">
        <w:rPr>
          <w:lang w:val="fr-CA"/>
        </w:rPr>
        <w:t>Les bons outils.</w:t>
      </w:r>
      <w:r w:rsidRPr="00B80FC1">
        <w:rPr>
          <w:lang w:val="fr-CA"/>
        </w:rPr>
        <w:br/>
        <w:t>Au bon endroit.</w:t>
      </w:r>
      <w:r w:rsidRPr="00B80FC1">
        <w:rPr>
          <w:lang w:val="fr-CA"/>
        </w:rPr>
        <w:br/>
        <w:t>Avec le bon contexte.</w:t>
      </w:r>
      <w:r w:rsidRPr="00B80FC1">
        <w:rPr>
          <w:lang w:val="fr-CA"/>
        </w:rPr>
        <w:br/>
        <w:t>Avec la bonne orchestration.</w:t>
      </w:r>
      <w:r w:rsidRPr="00B80FC1">
        <w:rPr>
          <w:lang w:val="fr-CA"/>
        </w:rPr>
        <w:br/>
        <w:t>Sur le bon terrain.</w:t>
      </w:r>
      <w:r w:rsidRPr="00B80FC1">
        <w:rPr>
          <w:lang w:val="fr-CA"/>
        </w:rPr>
        <w:br/>
        <w:t>Avec les bons standards.</w:t>
      </w:r>
      <w:r w:rsidRPr="00B80FC1">
        <w:rPr>
          <w:lang w:val="fr-CA"/>
        </w:rPr>
        <w:br/>
        <w:t>Et avec la bonne maîtrise.</w:t>
      </w:r>
    </w:p>
    <w:p w14:paraId="68A86DC6" w14:textId="77777777" w:rsidR="00B80FC1" w:rsidRPr="00B80FC1" w:rsidRDefault="00B80FC1" w:rsidP="00B80FC1">
      <w:pPr>
        <w:rPr>
          <w:lang w:val="fr-CA"/>
        </w:rPr>
      </w:pPr>
      <w:r w:rsidRPr="00B80FC1">
        <w:rPr>
          <w:lang w:val="fr-CA"/>
        </w:rPr>
        <w:t>C’est ainsi que Technology devient une capacité ToTAL.</w:t>
      </w:r>
    </w:p>
    <w:p w14:paraId="208843B6" w14:textId="77777777" w:rsidR="00B80FC1" w:rsidRPr="00B80FC1" w:rsidRDefault="00B80FC1" w:rsidP="00B80FC1">
      <w:pPr>
        <w:rPr>
          <w:lang w:val="fr-CA"/>
        </w:rPr>
      </w:pPr>
      <w:r w:rsidRPr="00B80FC1">
        <w:rPr>
          <w:lang w:val="fr-CA"/>
        </w:rPr>
        <w:lastRenderedPageBreak/>
        <w:t>Pas une collection brillante.</w:t>
      </w:r>
    </w:p>
    <w:p w14:paraId="269A5D7C" w14:textId="77777777" w:rsidR="00B80FC1" w:rsidRPr="00B80FC1" w:rsidRDefault="00B80FC1" w:rsidP="00B80FC1">
      <w:pPr>
        <w:rPr>
          <w:lang w:val="fr-CA"/>
        </w:rPr>
      </w:pPr>
      <w:r w:rsidRPr="00B80FC1">
        <w:rPr>
          <w:lang w:val="fr-CA"/>
        </w:rPr>
        <w:t>Un levier de confiance.</w:t>
      </w:r>
    </w:p>
    <w:p w14:paraId="0B0112A6" w14:textId="77777777" w:rsidR="00B80FC1" w:rsidRPr="00B80FC1" w:rsidRDefault="00AF510C" w:rsidP="00B80FC1">
      <w:pPr>
        <w:rPr>
          <w:lang w:val="fr-CA"/>
        </w:rPr>
      </w:pPr>
      <w:r>
        <w:rPr>
          <w:lang w:val="fr-CA"/>
        </w:rPr>
        <w:pict w14:anchorId="2FCE5460">
          <v:rect id="_x0000_i1276" style="width:0;height:1.5pt" o:hralign="center" o:hrstd="t" o:hr="t" fillcolor="#a0a0a0" stroked="f"/>
        </w:pict>
      </w:r>
    </w:p>
    <w:p w14:paraId="43353169" w14:textId="77777777" w:rsidR="00B80FC1" w:rsidRPr="00B80FC1" w:rsidRDefault="00B80FC1" w:rsidP="00B80FC1">
      <w:pPr>
        <w:rPr>
          <w:b/>
          <w:bCs/>
          <w:lang w:val="fr-CA"/>
        </w:rPr>
      </w:pPr>
      <w:r w:rsidRPr="00B80FC1">
        <w:rPr>
          <w:b/>
          <w:bCs/>
          <w:lang w:val="fr-CA"/>
        </w:rPr>
        <w:t>Phrase mémorable du chapitre 19</w:t>
      </w:r>
    </w:p>
    <w:p w14:paraId="2821B754" w14:textId="28FC8001" w:rsidR="00AD3655" w:rsidRPr="00E028B6" w:rsidRDefault="00B80FC1">
      <w:pPr>
        <w:rPr>
          <w:lang w:val="fr-CA"/>
        </w:rPr>
      </w:pPr>
      <w:r w:rsidRPr="00B80FC1">
        <w:rPr>
          <w:b/>
          <w:bCs/>
          <w:lang w:val="fr-CA"/>
        </w:rPr>
        <w:t>Le coffre à outils ne fait pas le forgeron.</w:t>
      </w:r>
      <w:r w:rsidRPr="00B80FC1">
        <w:rPr>
          <w:b/>
          <w:bCs/>
          <w:lang w:val="fr-CA"/>
        </w:rPr>
        <w:br/>
        <w:t>Mais sans bons outils, même le meilleur forgeron reste limité.</w:t>
      </w:r>
    </w:p>
    <w:p w14:paraId="249B0CA3" w14:textId="15B056BE" w:rsidR="004F3430" w:rsidRPr="00E028B6" w:rsidRDefault="00161F9A" w:rsidP="004F3430">
      <w:pPr>
        <w:pStyle w:val="Titre1"/>
        <w:rPr>
          <w:lang w:val="fr-CA"/>
        </w:rPr>
      </w:pPr>
      <w:r w:rsidRPr="00E028B6">
        <w:rPr>
          <w:lang w:val="fr-CA"/>
        </w:rPr>
        <w:t xml:space="preserve">Chapitre </w:t>
      </w:r>
      <w:r w:rsidR="000D5F1D">
        <w:rPr>
          <w:lang w:val="fr-CA"/>
        </w:rPr>
        <w:t>20</w:t>
      </w:r>
    </w:p>
    <w:p w14:paraId="35298AA0" w14:textId="77777777" w:rsidR="004F3430" w:rsidRPr="004F3430" w:rsidRDefault="004F3430" w:rsidP="004F3430">
      <w:pPr>
        <w:rPr>
          <w:b/>
          <w:bCs/>
          <w:lang w:val="fr-CA"/>
        </w:rPr>
      </w:pPr>
      <w:r w:rsidRPr="004F3430">
        <w:rPr>
          <w:b/>
          <w:bCs/>
          <w:lang w:val="fr-CA"/>
        </w:rPr>
        <w:t>Chapitre 20 — Orchestry : la coordination sans la lourdeur</w:t>
      </w:r>
    </w:p>
    <w:p w14:paraId="15B7F871" w14:textId="77777777" w:rsidR="004F3430" w:rsidRPr="004F3430" w:rsidRDefault="004F3430" w:rsidP="004F3430">
      <w:pPr>
        <w:rPr>
          <w:lang w:val="fr-CA"/>
        </w:rPr>
      </w:pPr>
      <w:r w:rsidRPr="004F3430">
        <w:rPr>
          <w:b/>
          <w:bCs/>
          <w:lang w:val="fr-CA"/>
        </w:rPr>
        <w:t>Sans orchestration, les bons outils jouent chacun leur chanson.</w:t>
      </w:r>
    </w:p>
    <w:p w14:paraId="4DC2B222" w14:textId="77777777" w:rsidR="004F3430" w:rsidRPr="004F3430" w:rsidRDefault="004F3430" w:rsidP="004F3430">
      <w:pPr>
        <w:rPr>
          <w:lang w:val="fr-CA"/>
        </w:rPr>
      </w:pPr>
      <w:r w:rsidRPr="004F3430">
        <w:rPr>
          <w:lang w:val="fr-CA"/>
        </w:rPr>
        <w:t xml:space="preserve">Après </w:t>
      </w:r>
      <w:r w:rsidRPr="004F3430">
        <w:rPr>
          <w:b/>
          <w:bCs/>
          <w:lang w:val="fr-CA"/>
        </w:rPr>
        <w:t>Technology</w:t>
      </w:r>
      <w:r w:rsidRPr="004F3430">
        <w:rPr>
          <w:lang w:val="fr-CA"/>
        </w:rPr>
        <w:t>, on pourrait croire que le système est prêt.</w:t>
      </w:r>
    </w:p>
    <w:p w14:paraId="4138AD33" w14:textId="77777777" w:rsidR="004F3430" w:rsidRPr="004F3430" w:rsidRDefault="004F3430" w:rsidP="004F3430">
      <w:pPr>
        <w:rPr>
          <w:lang w:val="fr-CA"/>
        </w:rPr>
      </w:pPr>
      <w:r w:rsidRPr="004F3430">
        <w:rPr>
          <w:lang w:val="fr-CA"/>
        </w:rPr>
        <w:t>Les outils sont là.</w:t>
      </w:r>
      <w:r w:rsidRPr="004F3430">
        <w:rPr>
          <w:lang w:val="fr-CA"/>
        </w:rPr>
        <w:br/>
        <w:t>Les plateformes sont là.</w:t>
      </w:r>
      <w:r w:rsidRPr="004F3430">
        <w:rPr>
          <w:lang w:val="fr-CA"/>
        </w:rPr>
        <w:br/>
        <w:t>Les pipelines sont là.</w:t>
      </w:r>
      <w:r w:rsidRPr="004F3430">
        <w:rPr>
          <w:lang w:val="fr-CA"/>
        </w:rPr>
        <w:br/>
        <w:t>Les environnements existent.</w:t>
      </w:r>
      <w:r w:rsidRPr="004F3430">
        <w:rPr>
          <w:lang w:val="fr-CA"/>
        </w:rPr>
        <w:br/>
        <w:t>Les tableaux de bord affichent des données.</w:t>
      </w:r>
      <w:r w:rsidRPr="004F3430">
        <w:rPr>
          <w:lang w:val="fr-CA"/>
        </w:rPr>
        <w:br/>
        <w:t>Les outils d’automatisation exécutent des validations.</w:t>
      </w:r>
      <w:r w:rsidRPr="004F3430">
        <w:rPr>
          <w:lang w:val="fr-CA"/>
        </w:rPr>
        <w:br/>
        <w:t>Les assistants IA commencent à produire du contenu.</w:t>
      </w:r>
    </w:p>
    <w:p w14:paraId="3659581E" w14:textId="77777777" w:rsidR="004F3430" w:rsidRPr="004F3430" w:rsidRDefault="004F3430" w:rsidP="004F3430">
      <w:pPr>
        <w:rPr>
          <w:lang w:val="fr-CA"/>
        </w:rPr>
      </w:pPr>
      <w:r w:rsidRPr="004F3430">
        <w:rPr>
          <w:lang w:val="fr-CA"/>
        </w:rPr>
        <w:t>Mais une organisation peut posséder tous ces moyens et continuer à fonctionner dans le bruit.</w:t>
      </w:r>
    </w:p>
    <w:p w14:paraId="1C964188" w14:textId="77777777" w:rsidR="004F3430" w:rsidRPr="004F3430" w:rsidRDefault="004F3430" w:rsidP="004F3430">
      <w:pPr>
        <w:rPr>
          <w:lang w:val="fr-CA"/>
        </w:rPr>
      </w:pPr>
      <w:r w:rsidRPr="004F3430">
        <w:rPr>
          <w:lang w:val="fr-CA"/>
        </w:rPr>
        <w:t>Pourquoi ?</w:t>
      </w:r>
    </w:p>
    <w:p w14:paraId="4B5CAE96" w14:textId="77777777" w:rsidR="004F3430" w:rsidRPr="004F3430" w:rsidRDefault="004F3430" w:rsidP="004F3430">
      <w:pPr>
        <w:rPr>
          <w:lang w:val="fr-CA"/>
        </w:rPr>
      </w:pPr>
      <w:r w:rsidRPr="004F3430">
        <w:rPr>
          <w:lang w:val="fr-CA"/>
        </w:rPr>
        <w:t>Parce que les outils ne créent pas automatiquement un système.</w:t>
      </w:r>
    </w:p>
    <w:p w14:paraId="3DA28277" w14:textId="77777777" w:rsidR="004F3430" w:rsidRPr="004F3430" w:rsidRDefault="004F3430" w:rsidP="004F3430">
      <w:pPr>
        <w:rPr>
          <w:lang w:val="fr-CA"/>
        </w:rPr>
      </w:pPr>
      <w:r w:rsidRPr="004F3430">
        <w:rPr>
          <w:lang w:val="fr-CA"/>
        </w:rPr>
        <w:t>Ils doivent être reliés.</w:t>
      </w:r>
      <w:r w:rsidRPr="004F3430">
        <w:rPr>
          <w:lang w:val="fr-CA"/>
        </w:rPr>
        <w:br/>
        <w:t>Ils doivent se parler.</w:t>
      </w:r>
      <w:r w:rsidRPr="004F3430">
        <w:rPr>
          <w:lang w:val="fr-CA"/>
        </w:rPr>
        <w:br/>
        <w:t>Ils doivent soutenir les mêmes décisions.</w:t>
      </w:r>
      <w:r w:rsidRPr="004F3430">
        <w:rPr>
          <w:lang w:val="fr-CA"/>
        </w:rPr>
        <w:br/>
        <w:t>Ils doivent porter les mêmes signaux.</w:t>
      </w:r>
      <w:r w:rsidRPr="004F3430">
        <w:rPr>
          <w:lang w:val="fr-CA"/>
        </w:rPr>
        <w:br/>
        <w:t>Ils doivent éviter aux équipes de faire manuellement ce que le système devrait savoir faire naturellement.</w:t>
      </w:r>
    </w:p>
    <w:p w14:paraId="1E73DE22" w14:textId="77777777" w:rsidR="004F3430" w:rsidRPr="004F3430" w:rsidRDefault="004F3430" w:rsidP="004F3430">
      <w:pPr>
        <w:rPr>
          <w:lang w:val="fr-CA"/>
        </w:rPr>
      </w:pPr>
      <w:r w:rsidRPr="004F3430">
        <w:rPr>
          <w:lang w:val="fr-CA"/>
        </w:rPr>
        <w:t xml:space="preserve">C’est ici qu’intervient </w:t>
      </w:r>
      <w:r w:rsidRPr="004F3430">
        <w:rPr>
          <w:b/>
          <w:bCs/>
          <w:lang w:val="fr-CA"/>
        </w:rPr>
        <w:t>Orchestry</w:t>
      </w:r>
      <w:r w:rsidRPr="004F3430">
        <w:rPr>
          <w:lang w:val="fr-CA"/>
        </w:rPr>
        <w:t>.</w:t>
      </w:r>
    </w:p>
    <w:p w14:paraId="5E1D7C17" w14:textId="77777777" w:rsidR="004F3430" w:rsidRPr="004F3430" w:rsidRDefault="004F3430" w:rsidP="004F3430">
      <w:pPr>
        <w:rPr>
          <w:lang w:val="fr-CA"/>
        </w:rPr>
      </w:pPr>
      <w:r w:rsidRPr="004F3430">
        <w:rPr>
          <w:lang w:val="fr-CA"/>
        </w:rPr>
        <w:t xml:space="preserve">Dans ToTAL, </w:t>
      </w:r>
      <w:r w:rsidRPr="004F3430">
        <w:rPr>
          <w:b/>
          <w:bCs/>
          <w:lang w:val="fr-CA"/>
        </w:rPr>
        <w:t>Orchestry</w:t>
      </w:r>
      <w:r w:rsidRPr="004F3430">
        <w:rPr>
          <w:lang w:val="fr-CA"/>
        </w:rPr>
        <w:t xml:space="preserve"> représente la capacité à coordonner les outils, les workflows, les systèmes, les signaux et les décisions. C’est la capacité qui permet d’intégrer les outils, de définir les workflows et de synchroniser les systèmes pour que le flux produit ne repose pas uniquement sur l’effort humain, la mémoire des experts ou la multiplication des suivis manuels..pptx&amp;action=edit&amp;mobileredirect=true)</w:t>
      </w:r>
    </w:p>
    <w:p w14:paraId="2C2E71F9" w14:textId="77777777" w:rsidR="004F3430" w:rsidRPr="004F3430" w:rsidRDefault="00AF510C" w:rsidP="004F3430">
      <w:pPr>
        <w:rPr>
          <w:lang w:val="fr-CA"/>
        </w:rPr>
      </w:pPr>
      <w:r>
        <w:rPr>
          <w:lang w:val="fr-CA"/>
        </w:rPr>
        <w:pict w14:anchorId="18BAEEEC">
          <v:rect id="_x0000_i1277" style="width:0;height:1.5pt" o:hralign="center" o:hrstd="t" o:hr="t" fillcolor="#a0a0a0" stroked="f"/>
        </w:pict>
      </w:r>
    </w:p>
    <w:p w14:paraId="0CD71B5A" w14:textId="77777777" w:rsidR="004F3430" w:rsidRPr="004F3430" w:rsidRDefault="004F3430" w:rsidP="004F3430">
      <w:pPr>
        <w:rPr>
          <w:b/>
          <w:bCs/>
          <w:lang w:val="fr-CA"/>
        </w:rPr>
      </w:pPr>
      <w:r w:rsidRPr="004F3430">
        <w:rPr>
          <w:b/>
          <w:bCs/>
          <w:lang w:val="fr-CA"/>
        </w:rPr>
        <w:t>L’organisation qui possède tout, mais relie peu</w:t>
      </w:r>
    </w:p>
    <w:p w14:paraId="33410085" w14:textId="77777777" w:rsidR="004F3430" w:rsidRPr="004F3430" w:rsidRDefault="004F3430" w:rsidP="004F3430">
      <w:pPr>
        <w:rPr>
          <w:lang w:val="fr-CA"/>
        </w:rPr>
      </w:pPr>
      <w:r w:rsidRPr="004F3430">
        <w:rPr>
          <w:lang w:val="fr-CA"/>
        </w:rPr>
        <w:t>Il existe des organisations très outillées, mais peu orchestrées.</w:t>
      </w:r>
    </w:p>
    <w:p w14:paraId="5FBDCA54" w14:textId="77777777" w:rsidR="004F3430" w:rsidRPr="004F3430" w:rsidRDefault="004F3430" w:rsidP="004F3430">
      <w:pPr>
        <w:rPr>
          <w:lang w:val="fr-CA"/>
        </w:rPr>
      </w:pPr>
      <w:r w:rsidRPr="004F3430">
        <w:rPr>
          <w:lang w:val="fr-CA"/>
        </w:rPr>
        <w:lastRenderedPageBreak/>
        <w:t>Elles ont un outil pour le backlog.</w:t>
      </w:r>
      <w:r w:rsidRPr="004F3430">
        <w:rPr>
          <w:lang w:val="fr-CA"/>
        </w:rPr>
        <w:br/>
        <w:t>Un outil pour les tests.</w:t>
      </w:r>
      <w:r w:rsidRPr="004F3430">
        <w:rPr>
          <w:lang w:val="fr-CA"/>
        </w:rPr>
        <w:br/>
        <w:t>Un outil pour l’automatisation.</w:t>
      </w:r>
      <w:r w:rsidRPr="004F3430">
        <w:rPr>
          <w:lang w:val="fr-CA"/>
        </w:rPr>
        <w:br/>
        <w:t>Un outil pour les pipelines.</w:t>
      </w:r>
      <w:r w:rsidRPr="004F3430">
        <w:rPr>
          <w:lang w:val="fr-CA"/>
        </w:rPr>
        <w:br/>
        <w:t>Un outil pour les incidents.</w:t>
      </w:r>
      <w:r w:rsidRPr="004F3430">
        <w:rPr>
          <w:lang w:val="fr-CA"/>
        </w:rPr>
        <w:br/>
        <w:t>Un outil pour les métriques.</w:t>
      </w:r>
      <w:r w:rsidRPr="004F3430">
        <w:rPr>
          <w:lang w:val="fr-CA"/>
        </w:rPr>
        <w:br/>
        <w:t>Un outil pour la documentation.</w:t>
      </w:r>
      <w:r w:rsidRPr="004F3430">
        <w:rPr>
          <w:lang w:val="fr-CA"/>
        </w:rPr>
        <w:br/>
        <w:t>Un outil pour l’observabilité.</w:t>
      </w:r>
      <w:r w:rsidRPr="004F3430">
        <w:rPr>
          <w:lang w:val="fr-CA"/>
        </w:rPr>
        <w:br/>
        <w:t>Un outil pour l’IA.</w:t>
      </w:r>
      <w:r w:rsidRPr="004F3430">
        <w:rPr>
          <w:lang w:val="fr-CA"/>
        </w:rPr>
        <w:br/>
        <w:t>Un outil pour gérer les outils.</w:t>
      </w:r>
    </w:p>
    <w:p w14:paraId="0F07D475" w14:textId="77777777" w:rsidR="004F3430" w:rsidRPr="004F3430" w:rsidRDefault="004F3430" w:rsidP="004F3430">
      <w:pPr>
        <w:rPr>
          <w:lang w:val="fr-CA"/>
        </w:rPr>
      </w:pPr>
      <w:r w:rsidRPr="004F3430">
        <w:rPr>
          <w:lang w:val="fr-CA"/>
        </w:rPr>
        <w:t>Chaque outil peut être bon.</w:t>
      </w:r>
    </w:p>
    <w:p w14:paraId="3A6E3B1C" w14:textId="77777777" w:rsidR="004F3430" w:rsidRPr="004F3430" w:rsidRDefault="004F3430" w:rsidP="004F3430">
      <w:pPr>
        <w:rPr>
          <w:lang w:val="fr-CA"/>
        </w:rPr>
      </w:pPr>
      <w:r w:rsidRPr="004F3430">
        <w:rPr>
          <w:lang w:val="fr-CA"/>
        </w:rPr>
        <w:t>Mais si chaque outil vit dans son propre monde, l’organisation ne possède pas un écosystème. Elle possède un archipel.</w:t>
      </w:r>
    </w:p>
    <w:p w14:paraId="31DE7A43" w14:textId="77777777" w:rsidR="004F3430" w:rsidRPr="004F3430" w:rsidRDefault="004F3430" w:rsidP="004F3430">
      <w:pPr>
        <w:rPr>
          <w:lang w:val="fr-CA"/>
        </w:rPr>
      </w:pPr>
      <w:r w:rsidRPr="004F3430">
        <w:rPr>
          <w:lang w:val="fr-CA"/>
        </w:rPr>
        <w:t>Les stories vivent dans un endroit.</w:t>
      </w:r>
      <w:r w:rsidRPr="004F3430">
        <w:rPr>
          <w:lang w:val="fr-CA"/>
        </w:rPr>
        <w:br/>
        <w:t>Les spécifications vivent ailleurs.</w:t>
      </w:r>
      <w:r w:rsidRPr="004F3430">
        <w:rPr>
          <w:lang w:val="fr-CA"/>
        </w:rPr>
        <w:br/>
        <w:t>Les tests sont dans un autre espace.</w:t>
      </w:r>
      <w:r w:rsidRPr="004F3430">
        <w:rPr>
          <w:lang w:val="fr-CA"/>
        </w:rPr>
        <w:br/>
        <w:t>Les résultats de tests sont dans un pipeline.</w:t>
      </w:r>
      <w:r w:rsidRPr="004F3430">
        <w:rPr>
          <w:lang w:val="fr-CA"/>
        </w:rPr>
        <w:br/>
        <w:t>Les incidents sont dans un outil de support.</w:t>
      </w:r>
      <w:r w:rsidRPr="004F3430">
        <w:rPr>
          <w:lang w:val="fr-CA"/>
        </w:rPr>
        <w:br/>
        <w:t>Les métriques sont dans un dashboard.</w:t>
      </w:r>
      <w:r w:rsidRPr="004F3430">
        <w:rPr>
          <w:lang w:val="fr-CA"/>
        </w:rPr>
        <w:br/>
        <w:t>Les décisions sont dans des réunions.</w:t>
      </w:r>
      <w:r w:rsidRPr="004F3430">
        <w:rPr>
          <w:lang w:val="fr-CA"/>
        </w:rPr>
        <w:br/>
        <w:t>Les apprentissages sont dans la mémoire de quelques personnes.</w:t>
      </w:r>
    </w:p>
    <w:p w14:paraId="3F05350E" w14:textId="77777777" w:rsidR="004F3430" w:rsidRPr="004F3430" w:rsidRDefault="004F3430" w:rsidP="004F3430">
      <w:pPr>
        <w:rPr>
          <w:lang w:val="fr-CA"/>
        </w:rPr>
      </w:pPr>
      <w:r w:rsidRPr="004F3430">
        <w:rPr>
          <w:lang w:val="fr-CA"/>
        </w:rPr>
        <w:t>Et entre tous ces endroits, il y a souvent des ponts humains.</w:t>
      </w:r>
    </w:p>
    <w:p w14:paraId="45D13653" w14:textId="77777777" w:rsidR="004F3430" w:rsidRPr="004F3430" w:rsidRDefault="004F3430" w:rsidP="004F3430">
      <w:pPr>
        <w:rPr>
          <w:lang w:val="fr-CA"/>
        </w:rPr>
      </w:pPr>
      <w:r w:rsidRPr="004F3430">
        <w:rPr>
          <w:lang w:val="fr-CA"/>
        </w:rPr>
        <w:t>Quelqu’un copie.</w:t>
      </w:r>
      <w:r w:rsidRPr="004F3430">
        <w:rPr>
          <w:lang w:val="fr-CA"/>
        </w:rPr>
        <w:br/>
        <w:t>Quelqu’un colle.</w:t>
      </w:r>
      <w:r w:rsidRPr="004F3430">
        <w:rPr>
          <w:lang w:val="fr-CA"/>
        </w:rPr>
        <w:br/>
        <w:t>Quelqu’un résume.</w:t>
      </w:r>
      <w:r w:rsidRPr="004F3430">
        <w:rPr>
          <w:lang w:val="fr-CA"/>
        </w:rPr>
        <w:br/>
        <w:t>Quelqu’un rappelle.</w:t>
      </w:r>
      <w:r w:rsidRPr="004F3430">
        <w:rPr>
          <w:lang w:val="fr-CA"/>
        </w:rPr>
        <w:br/>
        <w:t>Quelqu’un relance.</w:t>
      </w:r>
      <w:r w:rsidRPr="004F3430">
        <w:rPr>
          <w:lang w:val="fr-CA"/>
        </w:rPr>
        <w:br/>
        <w:t>Quelqu’un interprète.</w:t>
      </w:r>
      <w:r w:rsidRPr="004F3430">
        <w:rPr>
          <w:lang w:val="fr-CA"/>
        </w:rPr>
        <w:br/>
        <w:t>Quelqu’un “s’assure que ça se rende”.</w:t>
      </w:r>
    </w:p>
    <w:p w14:paraId="061DD8A3" w14:textId="77777777" w:rsidR="004F3430" w:rsidRPr="004F3430" w:rsidRDefault="004F3430" w:rsidP="004F3430">
      <w:pPr>
        <w:rPr>
          <w:lang w:val="fr-CA"/>
        </w:rPr>
      </w:pPr>
      <w:r w:rsidRPr="004F3430">
        <w:rPr>
          <w:lang w:val="fr-CA"/>
        </w:rPr>
        <w:t>Ces personnes deviennent indispensables, non pas parce que le système est mature, mais parce que le système est mal orchestré.</w:t>
      </w:r>
    </w:p>
    <w:p w14:paraId="420C8775" w14:textId="77777777" w:rsidR="004F3430" w:rsidRPr="004F3430" w:rsidRDefault="004F3430" w:rsidP="004F3430">
      <w:pPr>
        <w:rPr>
          <w:lang w:val="fr-CA"/>
        </w:rPr>
      </w:pPr>
      <w:r w:rsidRPr="004F3430">
        <w:rPr>
          <w:lang w:val="fr-CA"/>
        </w:rPr>
        <w:t>Orchestry existe pour réduire cette dépendance.</w:t>
      </w:r>
    </w:p>
    <w:p w14:paraId="75B56DB7" w14:textId="77777777" w:rsidR="004F3430" w:rsidRPr="004F3430" w:rsidRDefault="00AF510C" w:rsidP="004F3430">
      <w:pPr>
        <w:rPr>
          <w:lang w:val="fr-CA"/>
        </w:rPr>
      </w:pPr>
      <w:r>
        <w:rPr>
          <w:lang w:val="fr-CA"/>
        </w:rPr>
        <w:pict w14:anchorId="566CA16F">
          <v:rect id="_x0000_i1278" style="width:0;height:1.5pt" o:hralign="center" o:hrstd="t" o:hr="t" fillcolor="#a0a0a0" stroked="f"/>
        </w:pict>
      </w:r>
    </w:p>
    <w:p w14:paraId="4C3EF9FE" w14:textId="77777777" w:rsidR="004F3430" w:rsidRPr="004F3430" w:rsidRDefault="004F3430" w:rsidP="004F3430">
      <w:pPr>
        <w:rPr>
          <w:b/>
          <w:bCs/>
          <w:lang w:val="fr-CA"/>
        </w:rPr>
      </w:pPr>
      <w:r w:rsidRPr="004F3430">
        <w:rPr>
          <w:b/>
          <w:bCs/>
          <w:lang w:val="fr-CA"/>
        </w:rPr>
        <w:t>La coordination ne doit pas devenir bureaucratie</w:t>
      </w:r>
    </w:p>
    <w:p w14:paraId="2709707F" w14:textId="77777777" w:rsidR="004F3430" w:rsidRPr="004F3430" w:rsidRDefault="004F3430" w:rsidP="004F3430">
      <w:pPr>
        <w:rPr>
          <w:lang w:val="fr-CA"/>
        </w:rPr>
      </w:pPr>
      <w:r w:rsidRPr="004F3430">
        <w:rPr>
          <w:lang w:val="fr-CA"/>
        </w:rPr>
        <w:t>Le mot coordination peut faire peur.</w:t>
      </w:r>
    </w:p>
    <w:p w14:paraId="302D8F34" w14:textId="77777777" w:rsidR="004F3430" w:rsidRPr="004F3430" w:rsidRDefault="004F3430" w:rsidP="004F3430">
      <w:pPr>
        <w:rPr>
          <w:lang w:val="fr-CA"/>
        </w:rPr>
      </w:pPr>
      <w:r w:rsidRPr="004F3430">
        <w:rPr>
          <w:lang w:val="fr-CA"/>
        </w:rPr>
        <w:t>Dans certaines organisations, coordonner signifie ajouter des réunions, des comités, des formulaires, des étapes, des approbations et des dépendances. La coordination devient alors une couche de contrôle qui ralentit au lieu de fluidifier.</w:t>
      </w:r>
    </w:p>
    <w:p w14:paraId="5EDB9A47" w14:textId="77777777" w:rsidR="004F3430" w:rsidRPr="004F3430" w:rsidRDefault="004F3430" w:rsidP="004F3430">
      <w:pPr>
        <w:rPr>
          <w:lang w:val="fr-CA"/>
        </w:rPr>
      </w:pPr>
      <w:r w:rsidRPr="004F3430">
        <w:rPr>
          <w:lang w:val="fr-CA"/>
        </w:rPr>
        <w:lastRenderedPageBreak/>
        <w:t>Ce n’est pas l’esprit de ToTAL.</w:t>
      </w:r>
    </w:p>
    <w:p w14:paraId="29BA6E36" w14:textId="77777777" w:rsidR="004F3430" w:rsidRPr="004F3430" w:rsidRDefault="004F3430" w:rsidP="004F3430">
      <w:pPr>
        <w:rPr>
          <w:lang w:val="fr-CA"/>
        </w:rPr>
      </w:pPr>
      <w:r w:rsidRPr="004F3430">
        <w:rPr>
          <w:b/>
          <w:bCs/>
          <w:lang w:val="fr-CA"/>
        </w:rPr>
        <w:t>Orchestry n’est pas la bureaucratie.</w:t>
      </w:r>
    </w:p>
    <w:p w14:paraId="7022CDFA" w14:textId="77777777" w:rsidR="004F3430" w:rsidRPr="004F3430" w:rsidRDefault="004F3430" w:rsidP="004F3430">
      <w:pPr>
        <w:rPr>
          <w:lang w:val="fr-CA"/>
        </w:rPr>
      </w:pPr>
      <w:r w:rsidRPr="004F3430">
        <w:rPr>
          <w:lang w:val="fr-CA"/>
        </w:rPr>
        <w:t>Orchestry ne cherche pas à faire passer chaque geste par un centre de contrôle.</w:t>
      </w:r>
      <w:r w:rsidRPr="004F3430">
        <w:rPr>
          <w:lang w:val="fr-CA"/>
        </w:rPr>
        <w:br/>
        <w:t>Orchestry ne cherche pas à standardiser chaque détail inutile.</w:t>
      </w:r>
      <w:r w:rsidRPr="004F3430">
        <w:rPr>
          <w:lang w:val="fr-CA"/>
        </w:rPr>
        <w:br/>
        <w:t>Orchestry ne cherche pas à ralentir le flux au nom de la cohérence.</w:t>
      </w:r>
    </w:p>
    <w:p w14:paraId="0244F127" w14:textId="77777777" w:rsidR="004F3430" w:rsidRPr="004F3430" w:rsidRDefault="004F3430" w:rsidP="004F3430">
      <w:pPr>
        <w:rPr>
          <w:lang w:val="fr-CA"/>
        </w:rPr>
      </w:pPr>
      <w:r w:rsidRPr="004F3430">
        <w:rPr>
          <w:lang w:val="fr-CA"/>
        </w:rPr>
        <w:t>Orchestry cherche à enlever le faux travail.</w:t>
      </w:r>
    </w:p>
    <w:p w14:paraId="29E40610" w14:textId="77777777" w:rsidR="004F3430" w:rsidRPr="004F3430" w:rsidRDefault="004F3430" w:rsidP="004F3430">
      <w:pPr>
        <w:rPr>
          <w:lang w:val="fr-CA"/>
        </w:rPr>
      </w:pPr>
      <w:r w:rsidRPr="004F3430">
        <w:rPr>
          <w:lang w:val="fr-CA"/>
        </w:rPr>
        <w:t>Une bonne orchestration permet que les éléments importants circulent naturellement :</w:t>
      </w:r>
    </w:p>
    <w:p w14:paraId="2BC963B1" w14:textId="77777777" w:rsidR="004F3430" w:rsidRPr="004F3430" w:rsidRDefault="004F3430">
      <w:pPr>
        <w:numPr>
          <w:ilvl w:val="0"/>
          <w:numId w:val="145"/>
        </w:numPr>
        <w:rPr>
          <w:lang w:val="fr-CA"/>
        </w:rPr>
      </w:pPr>
      <w:r w:rsidRPr="004F3430">
        <w:rPr>
          <w:lang w:val="fr-CA"/>
        </w:rPr>
        <w:t>une spécification vers une validation ;</w:t>
      </w:r>
    </w:p>
    <w:p w14:paraId="6802398A" w14:textId="77777777" w:rsidR="004F3430" w:rsidRPr="004F3430" w:rsidRDefault="004F3430">
      <w:pPr>
        <w:numPr>
          <w:ilvl w:val="0"/>
          <w:numId w:val="145"/>
        </w:numPr>
        <w:rPr>
          <w:lang w:val="fr-CA"/>
        </w:rPr>
      </w:pPr>
      <w:r w:rsidRPr="004F3430">
        <w:rPr>
          <w:lang w:val="fr-CA"/>
        </w:rPr>
        <w:t>un test vers une preuve ;</w:t>
      </w:r>
    </w:p>
    <w:p w14:paraId="386664D6" w14:textId="77777777" w:rsidR="004F3430" w:rsidRPr="004F3430" w:rsidRDefault="004F3430">
      <w:pPr>
        <w:numPr>
          <w:ilvl w:val="0"/>
          <w:numId w:val="145"/>
        </w:numPr>
        <w:rPr>
          <w:lang w:val="fr-CA"/>
        </w:rPr>
      </w:pPr>
      <w:r w:rsidRPr="004F3430">
        <w:rPr>
          <w:lang w:val="fr-CA"/>
        </w:rPr>
        <w:t>un incident vers SENSe ;</w:t>
      </w:r>
    </w:p>
    <w:p w14:paraId="4B372954" w14:textId="77777777" w:rsidR="004F3430" w:rsidRPr="004F3430" w:rsidRDefault="004F3430">
      <w:pPr>
        <w:numPr>
          <w:ilvl w:val="0"/>
          <w:numId w:val="145"/>
        </w:numPr>
        <w:rPr>
          <w:lang w:val="fr-CA"/>
        </w:rPr>
      </w:pPr>
      <w:r w:rsidRPr="004F3430">
        <w:rPr>
          <w:lang w:val="fr-CA"/>
        </w:rPr>
        <w:t>une métrique vers une décision ;</w:t>
      </w:r>
    </w:p>
    <w:p w14:paraId="1E394F37" w14:textId="77777777" w:rsidR="004F3430" w:rsidRPr="004F3430" w:rsidRDefault="004F3430">
      <w:pPr>
        <w:numPr>
          <w:ilvl w:val="0"/>
          <w:numId w:val="145"/>
        </w:numPr>
        <w:rPr>
          <w:lang w:val="fr-CA"/>
        </w:rPr>
      </w:pPr>
      <w:r w:rsidRPr="004F3430">
        <w:rPr>
          <w:lang w:val="fr-CA"/>
        </w:rPr>
        <w:t>une alerte vers une intervention ;</w:t>
      </w:r>
    </w:p>
    <w:p w14:paraId="17A0A057" w14:textId="77777777" w:rsidR="004F3430" w:rsidRPr="004F3430" w:rsidRDefault="004F3430">
      <w:pPr>
        <w:numPr>
          <w:ilvl w:val="0"/>
          <w:numId w:val="145"/>
        </w:numPr>
        <w:rPr>
          <w:lang w:val="fr-CA"/>
        </w:rPr>
      </w:pPr>
      <w:r w:rsidRPr="004F3430">
        <w:rPr>
          <w:lang w:val="fr-CA"/>
        </w:rPr>
        <w:t>une correction vers FORGe ;</w:t>
      </w:r>
    </w:p>
    <w:p w14:paraId="0833D54B" w14:textId="77777777" w:rsidR="004F3430" w:rsidRPr="004F3430" w:rsidRDefault="004F3430">
      <w:pPr>
        <w:numPr>
          <w:ilvl w:val="0"/>
          <w:numId w:val="145"/>
        </w:numPr>
        <w:rPr>
          <w:lang w:val="fr-CA"/>
        </w:rPr>
      </w:pPr>
      <w:r w:rsidRPr="004F3430">
        <w:rPr>
          <w:lang w:val="fr-CA"/>
        </w:rPr>
        <w:t>un signal CARe vers une compréhension durable.</w:t>
      </w:r>
    </w:p>
    <w:p w14:paraId="478A4DC0" w14:textId="77777777" w:rsidR="004F3430" w:rsidRPr="004F3430" w:rsidRDefault="004F3430" w:rsidP="004F3430">
      <w:pPr>
        <w:rPr>
          <w:lang w:val="fr-CA"/>
        </w:rPr>
      </w:pPr>
      <w:r w:rsidRPr="004F3430">
        <w:rPr>
          <w:lang w:val="fr-CA"/>
        </w:rPr>
        <w:t>Une mauvaise orchestration ajoute des étapes.</w:t>
      </w:r>
      <w:r w:rsidRPr="004F3430">
        <w:rPr>
          <w:lang w:val="fr-CA"/>
        </w:rPr>
        <w:br/>
        <w:t>Une bonne orchestration enlève des pertes.</w:t>
      </w:r>
    </w:p>
    <w:p w14:paraId="1FD59EBC" w14:textId="77777777" w:rsidR="004F3430" w:rsidRPr="004F3430" w:rsidRDefault="004F3430" w:rsidP="004F3430">
      <w:pPr>
        <w:rPr>
          <w:lang w:val="fr-CA"/>
        </w:rPr>
      </w:pPr>
      <w:r w:rsidRPr="004F3430">
        <w:rPr>
          <w:lang w:val="fr-CA"/>
        </w:rPr>
        <w:t>La différence est fondamentale.</w:t>
      </w:r>
    </w:p>
    <w:p w14:paraId="61375FEC" w14:textId="77777777" w:rsidR="004F3430" w:rsidRPr="004F3430" w:rsidRDefault="00AF510C" w:rsidP="004F3430">
      <w:pPr>
        <w:rPr>
          <w:lang w:val="fr-CA"/>
        </w:rPr>
      </w:pPr>
      <w:r>
        <w:rPr>
          <w:lang w:val="fr-CA"/>
        </w:rPr>
        <w:pict w14:anchorId="207A0707">
          <v:rect id="_x0000_i1279" style="width:0;height:1.5pt" o:hralign="center" o:hrstd="t" o:hr="t" fillcolor="#a0a0a0" stroked="f"/>
        </w:pict>
      </w:r>
    </w:p>
    <w:p w14:paraId="2467C178" w14:textId="77777777" w:rsidR="004F3430" w:rsidRPr="004F3430" w:rsidRDefault="004F3430" w:rsidP="004F3430">
      <w:pPr>
        <w:rPr>
          <w:b/>
          <w:bCs/>
          <w:lang w:val="fr-CA"/>
        </w:rPr>
      </w:pPr>
      <w:r w:rsidRPr="004F3430">
        <w:rPr>
          <w:b/>
          <w:bCs/>
          <w:lang w:val="fr-CA"/>
        </w:rPr>
        <w:t>Les passages sont plus fragiles que les étapes</w:t>
      </w:r>
    </w:p>
    <w:p w14:paraId="3B75DF2D" w14:textId="77777777" w:rsidR="004F3430" w:rsidRPr="004F3430" w:rsidRDefault="004F3430" w:rsidP="004F3430">
      <w:pPr>
        <w:rPr>
          <w:lang w:val="fr-CA"/>
        </w:rPr>
      </w:pPr>
      <w:r w:rsidRPr="004F3430">
        <w:rPr>
          <w:lang w:val="fr-CA"/>
        </w:rPr>
        <w:t>Dans ToTAL, les plus grands risques ne vivent pas toujours dans les grandes activités.</w:t>
      </w:r>
    </w:p>
    <w:p w14:paraId="33FF9F3C" w14:textId="77777777" w:rsidR="004F3430" w:rsidRPr="004F3430" w:rsidRDefault="004F3430" w:rsidP="004F3430">
      <w:pPr>
        <w:rPr>
          <w:lang w:val="fr-CA"/>
        </w:rPr>
      </w:pPr>
      <w:r w:rsidRPr="004F3430">
        <w:rPr>
          <w:lang w:val="fr-CA"/>
        </w:rPr>
        <w:t>Ils vivent souvent dans les passages.</w:t>
      </w:r>
    </w:p>
    <w:p w14:paraId="708C8B20" w14:textId="77777777" w:rsidR="004F3430" w:rsidRPr="004F3430" w:rsidRDefault="004F3430" w:rsidP="004F3430">
      <w:pPr>
        <w:rPr>
          <w:lang w:val="fr-CA"/>
        </w:rPr>
      </w:pPr>
      <w:r w:rsidRPr="004F3430">
        <w:rPr>
          <w:lang w:val="fr-CA"/>
        </w:rPr>
        <w:t xml:space="preserve">Le passage entre </w:t>
      </w:r>
      <w:r w:rsidRPr="004F3430">
        <w:rPr>
          <w:b/>
          <w:bCs/>
          <w:lang w:val="fr-CA"/>
        </w:rPr>
        <w:t>SENSe</w:t>
      </w:r>
      <w:r w:rsidRPr="004F3430">
        <w:rPr>
          <w:lang w:val="fr-CA"/>
        </w:rPr>
        <w:t xml:space="preserve"> et </w:t>
      </w:r>
      <w:r w:rsidRPr="004F3430">
        <w:rPr>
          <w:b/>
          <w:bCs/>
          <w:lang w:val="fr-CA"/>
        </w:rPr>
        <w:t>FORGe</w:t>
      </w:r>
      <w:r w:rsidRPr="004F3430">
        <w:rPr>
          <w:lang w:val="fr-CA"/>
        </w:rPr>
        <w:t xml:space="preserve"> :</w:t>
      </w:r>
      <w:r w:rsidRPr="004F3430">
        <w:rPr>
          <w:lang w:val="fr-CA"/>
        </w:rPr>
        <w:br/>
        <w:t>ce qui a été défini est-il réellement utilisable par ceux qui construisent ?</w:t>
      </w:r>
    </w:p>
    <w:p w14:paraId="5AC22BA8" w14:textId="77777777" w:rsidR="004F3430" w:rsidRPr="004F3430" w:rsidRDefault="004F3430" w:rsidP="004F3430">
      <w:pPr>
        <w:rPr>
          <w:lang w:val="fr-CA"/>
        </w:rPr>
      </w:pPr>
      <w:r w:rsidRPr="004F3430">
        <w:rPr>
          <w:lang w:val="fr-CA"/>
        </w:rPr>
        <w:t xml:space="preserve">Le passage entre </w:t>
      </w:r>
      <w:r w:rsidRPr="004F3430">
        <w:rPr>
          <w:b/>
          <w:bCs/>
          <w:lang w:val="fr-CA"/>
        </w:rPr>
        <w:t>FORGe</w:t>
      </w:r>
      <w:r w:rsidRPr="004F3430">
        <w:rPr>
          <w:lang w:val="fr-CA"/>
        </w:rPr>
        <w:t xml:space="preserve"> et </w:t>
      </w:r>
      <w:r w:rsidRPr="004F3430">
        <w:rPr>
          <w:b/>
          <w:bCs/>
          <w:lang w:val="fr-CA"/>
        </w:rPr>
        <w:t>CARe</w:t>
      </w:r>
      <w:r w:rsidRPr="004F3430">
        <w:rPr>
          <w:lang w:val="fr-CA"/>
        </w:rPr>
        <w:t xml:space="preserve"> :</w:t>
      </w:r>
      <w:r w:rsidRPr="004F3430">
        <w:rPr>
          <w:lang w:val="fr-CA"/>
        </w:rPr>
        <w:br/>
        <w:t>ce qui a été construit et éprouvé est-il exposé avec les bons signaux, les bons garde-fous, les bons mécanismes d’intervention ?</w:t>
      </w:r>
    </w:p>
    <w:p w14:paraId="6611AE8F" w14:textId="77777777" w:rsidR="004F3430" w:rsidRPr="004F3430" w:rsidRDefault="004F3430" w:rsidP="004F3430">
      <w:pPr>
        <w:rPr>
          <w:lang w:val="fr-CA"/>
        </w:rPr>
      </w:pPr>
      <w:r w:rsidRPr="004F3430">
        <w:rPr>
          <w:lang w:val="fr-CA"/>
        </w:rPr>
        <w:t xml:space="preserve">Le passage entre </w:t>
      </w:r>
      <w:r w:rsidRPr="004F3430">
        <w:rPr>
          <w:b/>
          <w:bCs/>
          <w:lang w:val="fr-CA"/>
        </w:rPr>
        <w:t>CARe</w:t>
      </w:r>
      <w:r w:rsidRPr="004F3430">
        <w:rPr>
          <w:lang w:val="fr-CA"/>
        </w:rPr>
        <w:t xml:space="preserve"> et </w:t>
      </w:r>
      <w:r w:rsidRPr="004F3430">
        <w:rPr>
          <w:b/>
          <w:bCs/>
          <w:lang w:val="fr-CA"/>
        </w:rPr>
        <w:t>SENSe</w:t>
      </w:r>
      <w:r w:rsidRPr="004F3430">
        <w:rPr>
          <w:lang w:val="fr-CA"/>
        </w:rPr>
        <w:t xml:space="preserve"> :</w:t>
      </w:r>
      <w:r w:rsidRPr="004F3430">
        <w:rPr>
          <w:lang w:val="fr-CA"/>
        </w:rPr>
        <w:br/>
        <w:t>ce que le réel révèle revient-il vraiment dans l’apprentissage, ou reste-t-il coincé dans des incidents, des dashboards et des conversations ?</w:t>
      </w:r>
    </w:p>
    <w:p w14:paraId="4F629EAE" w14:textId="77777777" w:rsidR="004F3430" w:rsidRPr="004F3430" w:rsidRDefault="004F3430" w:rsidP="004F3430">
      <w:pPr>
        <w:rPr>
          <w:lang w:val="fr-CA"/>
        </w:rPr>
      </w:pPr>
      <w:r w:rsidRPr="004F3430">
        <w:rPr>
          <w:lang w:val="fr-CA"/>
        </w:rPr>
        <w:t>Orchestry vit dans ces passages.</w:t>
      </w:r>
    </w:p>
    <w:p w14:paraId="156E6749" w14:textId="77777777" w:rsidR="004F3430" w:rsidRPr="004F3430" w:rsidRDefault="004F3430" w:rsidP="004F3430">
      <w:pPr>
        <w:rPr>
          <w:lang w:val="fr-CA"/>
        </w:rPr>
      </w:pPr>
      <w:r w:rsidRPr="004F3430">
        <w:rPr>
          <w:lang w:val="fr-CA"/>
        </w:rPr>
        <w:t>Elle protège la continuité du système.</w:t>
      </w:r>
    </w:p>
    <w:p w14:paraId="477D087A" w14:textId="77777777" w:rsidR="004F3430" w:rsidRPr="004F3430" w:rsidRDefault="004F3430" w:rsidP="004F3430">
      <w:pPr>
        <w:rPr>
          <w:lang w:val="fr-CA"/>
        </w:rPr>
      </w:pPr>
      <w:r w:rsidRPr="004F3430">
        <w:rPr>
          <w:lang w:val="fr-CA"/>
        </w:rPr>
        <w:lastRenderedPageBreak/>
        <w:t>Sans Orchestry, chaque capacité peut être compétente localement, mais le système peut rester faible globalement.</w:t>
      </w:r>
    </w:p>
    <w:p w14:paraId="22BB0990" w14:textId="77777777" w:rsidR="004F3430" w:rsidRPr="004F3430" w:rsidRDefault="004F3430" w:rsidP="004F3430">
      <w:pPr>
        <w:rPr>
          <w:lang w:val="fr-CA"/>
        </w:rPr>
      </w:pPr>
      <w:r w:rsidRPr="004F3430">
        <w:rPr>
          <w:lang w:val="fr-CA"/>
        </w:rPr>
        <w:t>SENSe peut produire une bonne spécification que FORGe n’utilise pas.</w:t>
      </w:r>
      <w:r w:rsidRPr="004F3430">
        <w:rPr>
          <w:lang w:val="fr-CA"/>
        </w:rPr>
        <w:br/>
        <w:t>FORGe peut exécuter une validation que CARe ne sait pas observer.</w:t>
      </w:r>
      <w:r w:rsidRPr="004F3430">
        <w:rPr>
          <w:lang w:val="fr-CA"/>
        </w:rPr>
        <w:br/>
        <w:t>CARe peut capter une alerte qui ne retourne jamais dans SENSe.</w:t>
      </w:r>
    </w:p>
    <w:p w14:paraId="7C6A9999" w14:textId="77777777" w:rsidR="004F3430" w:rsidRPr="004F3430" w:rsidRDefault="004F3430" w:rsidP="004F3430">
      <w:pPr>
        <w:rPr>
          <w:lang w:val="fr-CA"/>
        </w:rPr>
      </w:pPr>
      <w:r w:rsidRPr="004F3430">
        <w:rPr>
          <w:lang w:val="fr-CA"/>
        </w:rPr>
        <w:t>Tout le monde travaille.</w:t>
      </w:r>
    </w:p>
    <w:p w14:paraId="20937CF1" w14:textId="77777777" w:rsidR="004F3430" w:rsidRPr="004F3430" w:rsidRDefault="004F3430" w:rsidP="004F3430">
      <w:pPr>
        <w:rPr>
          <w:lang w:val="fr-CA"/>
        </w:rPr>
      </w:pPr>
      <w:r w:rsidRPr="004F3430">
        <w:rPr>
          <w:lang w:val="fr-CA"/>
        </w:rPr>
        <w:t>Mais le système apprend mal.</w:t>
      </w:r>
    </w:p>
    <w:p w14:paraId="552CF4DA" w14:textId="77777777" w:rsidR="004F3430" w:rsidRPr="004F3430" w:rsidRDefault="00AF510C" w:rsidP="004F3430">
      <w:pPr>
        <w:rPr>
          <w:lang w:val="fr-CA"/>
        </w:rPr>
      </w:pPr>
      <w:r>
        <w:rPr>
          <w:lang w:val="fr-CA"/>
        </w:rPr>
        <w:pict w14:anchorId="046C5A02">
          <v:rect id="_x0000_i1280" style="width:0;height:1.5pt" o:hralign="center" o:hrstd="t" o:hr="t" fillcolor="#a0a0a0" stroked="f"/>
        </w:pict>
      </w:r>
    </w:p>
    <w:p w14:paraId="38BA3E17" w14:textId="77777777" w:rsidR="004F3430" w:rsidRPr="004F3430" w:rsidRDefault="004F3430" w:rsidP="004F3430">
      <w:pPr>
        <w:rPr>
          <w:b/>
          <w:bCs/>
          <w:lang w:val="fr-CA"/>
        </w:rPr>
      </w:pPr>
      <w:r w:rsidRPr="004F3430">
        <w:rPr>
          <w:b/>
          <w:bCs/>
          <w:lang w:val="fr-CA"/>
        </w:rPr>
        <w:t>Le workflow n’est pas le travail</w:t>
      </w:r>
    </w:p>
    <w:p w14:paraId="5BECCB99" w14:textId="77777777" w:rsidR="004F3430" w:rsidRPr="004F3430" w:rsidRDefault="004F3430" w:rsidP="004F3430">
      <w:pPr>
        <w:rPr>
          <w:lang w:val="fr-CA"/>
        </w:rPr>
      </w:pPr>
      <w:r w:rsidRPr="004F3430">
        <w:rPr>
          <w:lang w:val="fr-CA"/>
        </w:rPr>
        <w:t>Une mauvaise habitude consiste à croire que le workflow est le travail.</w:t>
      </w:r>
    </w:p>
    <w:p w14:paraId="264BA538" w14:textId="77777777" w:rsidR="004F3430" w:rsidRPr="004F3430" w:rsidRDefault="004F3430" w:rsidP="004F3430">
      <w:pPr>
        <w:rPr>
          <w:lang w:val="fr-CA"/>
        </w:rPr>
      </w:pPr>
      <w:r w:rsidRPr="004F3430">
        <w:rPr>
          <w:lang w:val="fr-CA"/>
        </w:rPr>
        <w:t>On crée des statuts.</w:t>
      </w:r>
      <w:r w:rsidRPr="004F3430">
        <w:rPr>
          <w:lang w:val="fr-CA"/>
        </w:rPr>
        <w:br/>
        <w:t>On crée des colonnes.</w:t>
      </w:r>
      <w:r w:rsidRPr="004F3430">
        <w:rPr>
          <w:lang w:val="fr-CA"/>
        </w:rPr>
        <w:br/>
        <w:t>On crée des transitions.</w:t>
      </w:r>
      <w:r w:rsidRPr="004F3430">
        <w:rPr>
          <w:lang w:val="fr-CA"/>
        </w:rPr>
        <w:br/>
        <w:t>On crée des règles.</w:t>
      </w:r>
      <w:r w:rsidRPr="004F3430">
        <w:rPr>
          <w:lang w:val="fr-CA"/>
        </w:rPr>
        <w:br/>
        <w:t>On crée des champs obligatoires.</w:t>
      </w:r>
      <w:r w:rsidRPr="004F3430">
        <w:rPr>
          <w:lang w:val="fr-CA"/>
        </w:rPr>
        <w:br/>
        <w:t>On crée des gates.</w:t>
      </w:r>
    </w:p>
    <w:p w14:paraId="3F0E19C1" w14:textId="77777777" w:rsidR="004F3430" w:rsidRPr="004F3430" w:rsidRDefault="004F3430" w:rsidP="004F3430">
      <w:pPr>
        <w:rPr>
          <w:lang w:val="fr-CA"/>
        </w:rPr>
      </w:pPr>
      <w:r w:rsidRPr="004F3430">
        <w:rPr>
          <w:lang w:val="fr-CA"/>
        </w:rPr>
        <w:t>Puis on croit que le flux est maîtrisé.</w:t>
      </w:r>
    </w:p>
    <w:p w14:paraId="1AFED4BC" w14:textId="77777777" w:rsidR="004F3430" w:rsidRPr="004F3430" w:rsidRDefault="004F3430" w:rsidP="004F3430">
      <w:pPr>
        <w:rPr>
          <w:lang w:val="fr-CA"/>
        </w:rPr>
      </w:pPr>
      <w:r w:rsidRPr="004F3430">
        <w:rPr>
          <w:lang w:val="fr-CA"/>
        </w:rPr>
        <w:t>Mais un workflow ne garantit pas que la bonne information circule.</w:t>
      </w:r>
      <w:r w:rsidRPr="004F3430">
        <w:rPr>
          <w:lang w:val="fr-CA"/>
        </w:rPr>
        <w:br/>
        <w:t>Un statut ne garantit pas que la bonne décision a été prise.</w:t>
      </w:r>
      <w:r w:rsidRPr="004F3430">
        <w:rPr>
          <w:lang w:val="fr-CA"/>
        </w:rPr>
        <w:br/>
        <w:t>Un champ obligatoire ne garantit pas que le contenu est compris.</w:t>
      </w:r>
      <w:r w:rsidRPr="004F3430">
        <w:rPr>
          <w:lang w:val="fr-CA"/>
        </w:rPr>
        <w:br/>
        <w:t>Une transition ne garantit pas que la qualité a été intégrée.</w:t>
      </w:r>
    </w:p>
    <w:p w14:paraId="3D33FF0C" w14:textId="77777777" w:rsidR="004F3430" w:rsidRPr="004F3430" w:rsidRDefault="004F3430" w:rsidP="004F3430">
      <w:pPr>
        <w:rPr>
          <w:lang w:val="fr-CA"/>
        </w:rPr>
      </w:pPr>
      <w:r w:rsidRPr="004F3430">
        <w:rPr>
          <w:lang w:val="fr-CA"/>
        </w:rPr>
        <w:t>Le workflow est une représentation.</w:t>
      </w:r>
    </w:p>
    <w:p w14:paraId="0ECC4588" w14:textId="77777777" w:rsidR="004F3430" w:rsidRPr="004F3430" w:rsidRDefault="004F3430" w:rsidP="004F3430">
      <w:pPr>
        <w:rPr>
          <w:lang w:val="fr-CA"/>
        </w:rPr>
      </w:pPr>
      <w:r w:rsidRPr="004F3430">
        <w:rPr>
          <w:lang w:val="fr-CA"/>
        </w:rPr>
        <w:t>Orchestry est plus profonde.</w:t>
      </w:r>
    </w:p>
    <w:p w14:paraId="4D942189" w14:textId="77777777" w:rsidR="004F3430" w:rsidRPr="004F3430" w:rsidRDefault="004F3430" w:rsidP="004F3430">
      <w:pPr>
        <w:rPr>
          <w:lang w:val="fr-CA"/>
        </w:rPr>
      </w:pPr>
      <w:r w:rsidRPr="004F3430">
        <w:rPr>
          <w:lang w:val="fr-CA"/>
        </w:rPr>
        <w:t>Elle demande :</w:t>
      </w:r>
    </w:p>
    <w:p w14:paraId="46D76846" w14:textId="77777777" w:rsidR="004F3430" w:rsidRPr="004F3430" w:rsidRDefault="004F3430" w:rsidP="004F3430">
      <w:pPr>
        <w:rPr>
          <w:lang w:val="fr-CA"/>
        </w:rPr>
      </w:pPr>
      <w:r w:rsidRPr="004F3430">
        <w:rPr>
          <w:b/>
          <w:bCs/>
          <w:lang w:val="fr-CA"/>
        </w:rPr>
        <w:t>Qu’est-ce qui doit circuler pour que le système reste cohérent ?</w:t>
      </w:r>
    </w:p>
    <w:p w14:paraId="50C827A9" w14:textId="77777777" w:rsidR="004F3430" w:rsidRPr="004F3430" w:rsidRDefault="004F3430" w:rsidP="004F3430">
      <w:pPr>
        <w:rPr>
          <w:lang w:val="fr-CA"/>
        </w:rPr>
      </w:pPr>
      <w:r w:rsidRPr="004F3430">
        <w:rPr>
          <w:lang w:val="fr-CA"/>
        </w:rPr>
        <w:t>Pas seulement :</w:t>
      </w:r>
    </w:p>
    <w:p w14:paraId="29A65D41" w14:textId="77777777" w:rsidR="004F3430" w:rsidRPr="004F3430" w:rsidRDefault="004F3430" w:rsidP="004F3430">
      <w:pPr>
        <w:rPr>
          <w:lang w:val="fr-CA"/>
        </w:rPr>
      </w:pPr>
      <w:r w:rsidRPr="004F3430">
        <w:rPr>
          <w:lang w:val="fr-CA"/>
        </w:rPr>
        <w:t>“Quelle colonne vient après quelle colonne ?”</w:t>
      </w:r>
    </w:p>
    <w:p w14:paraId="6E545ECD" w14:textId="77777777" w:rsidR="004F3430" w:rsidRPr="004F3430" w:rsidRDefault="004F3430" w:rsidP="004F3430">
      <w:pPr>
        <w:rPr>
          <w:lang w:val="fr-CA"/>
        </w:rPr>
      </w:pPr>
      <w:r w:rsidRPr="004F3430">
        <w:rPr>
          <w:lang w:val="fr-CA"/>
        </w:rPr>
        <w:t>La vraie orchestration ne se mesure pas à la beauté du tableau.</w:t>
      </w:r>
      <w:r w:rsidRPr="004F3430">
        <w:rPr>
          <w:lang w:val="fr-CA"/>
        </w:rPr>
        <w:br/>
        <w:t>Elle se mesure à la réduction des pertes entre les étapes.</w:t>
      </w:r>
    </w:p>
    <w:p w14:paraId="35C5D6A9" w14:textId="77777777" w:rsidR="004F3430" w:rsidRPr="004F3430" w:rsidRDefault="00AF510C" w:rsidP="004F3430">
      <w:pPr>
        <w:rPr>
          <w:lang w:val="fr-CA"/>
        </w:rPr>
      </w:pPr>
      <w:r>
        <w:rPr>
          <w:lang w:val="fr-CA"/>
        </w:rPr>
        <w:pict w14:anchorId="4BC5B69F">
          <v:rect id="_x0000_i1281" style="width:0;height:1.5pt" o:hralign="center" o:hrstd="t" o:hr="t" fillcolor="#a0a0a0" stroked="f"/>
        </w:pict>
      </w:r>
    </w:p>
    <w:p w14:paraId="01C8D25D" w14:textId="77777777" w:rsidR="004F3430" w:rsidRPr="004F3430" w:rsidRDefault="004F3430" w:rsidP="004F3430">
      <w:pPr>
        <w:rPr>
          <w:b/>
          <w:bCs/>
          <w:lang w:val="fr-CA"/>
        </w:rPr>
      </w:pPr>
      <w:r w:rsidRPr="004F3430">
        <w:rPr>
          <w:b/>
          <w:bCs/>
          <w:lang w:val="fr-CA"/>
        </w:rPr>
        <w:t>Orchestrer la vérité produit</w:t>
      </w:r>
    </w:p>
    <w:p w14:paraId="103AD968" w14:textId="77777777" w:rsidR="004F3430" w:rsidRPr="004F3430" w:rsidRDefault="004F3430" w:rsidP="004F3430">
      <w:pPr>
        <w:rPr>
          <w:lang w:val="fr-CA"/>
        </w:rPr>
      </w:pPr>
      <w:r w:rsidRPr="004F3430">
        <w:rPr>
          <w:lang w:val="fr-CA"/>
        </w:rPr>
        <w:t>Une des responsabilités les plus importantes d’Orchestry est de protéger la circulation de la vérité produit.</w:t>
      </w:r>
    </w:p>
    <w:p w14:paraId="3CB33749" w14:textId="77777777" w:rsidR="004F3430" w:rsidRPr="004F3430" w:rsidRDefault="004F3430" w:rsidP="004F3430">
      <w:pPr>
        <w:rPr>
          <w:lang w:val="fr-CA"/>
        </w:rPr>
      </w:pPr>
      <w:r w:rsidRPr="004F3430">
        <w:rPr>
          <w:lang w:val="fr-CA"/>
        </w:rPr>
        <w:t>La vérité produit ne doit pas rester prisonnière d’un seul outil.</w:t>
      </w:r>
    </w:p>
    <w:p w14:paraId="425CC775" w14:textId="77777777" w:rsidR="004F3430" w:rsidRPr="004F3430" w:rsidRDefault="004F3430" w:rsidP="004F3430">
      <w:pPr>
        <w:rPr>
          <w:lang w:val="fr-CA"/>
        </w:rPr>
      </w:pPr>
      <w:r w:rsidRPr="004F3430">
        <w:rPr>
          <w:lang w:val="fr-CA"/>
        </w:rPr>
        <w:lastRenderedPageBreak/>
        <w:t>Si une règle est définie dans SENSe, elle doit pouvoir se traduire dans FORGe.</w:t>
      </w:r>
      <w:r w:rsidRPr="004F3430">
        <w:rPr>
          <w:lang w:val="fr-CA"/>
        </w:rPr>
        <w:br/>
        <w:t>Si un test valide cette règle, le lien doit rester visible.</w:t>
      </w:r>
      <w:r w:rsidRPr="004F3430">
        <w:rPr>
          <w:lang w:val="fr-CA"/>
        </w:rPr>
        <w:br/>
        <w:t>Si CARe révèle un écart, l’écart doit pouvoir revenir vers la règle.</w:t>
      </w:r>
      <w:r w:rsidRPr="004F3430">
        <w:rPr>
          <w:lang w:val="fr-CA"/>
        </w:rPr>
        <w:br/>
        <w:t>Si l’IA aide à reformuler ou générer des scénarios, les scénarios doivent être reliés à cette même vérité.</w:t>
      </w:r>
    </w:p>
    <w:p w14:paraId="7C5CA878" w14:textId="77777777" w:rsidR="004F3430" w:rsidRPr="004F3430" w:rsidRDefault="004F3430" w:rsidP="004F3430">
      <w:pPr>
        <w:rPr>
          <w:lang w:val="fr-CA"/>
        </w:rPr>
      </w:pPr>
      <w:r w:rsidRPr="004F3430">
        <w:rPr>
          <w:lang w:val="fr-CA"/>
        </w:rPr>
        <w:t>Sinon, la vérité se fragmente.</w:t>
      </w:r>
    </w:p>
    <w:p w14:paraId="09B8030D" w14:textId="77777777" w:rsidR="004F3430" w:rsidRPr="004F3430" w:rsidRDefault="004F3430" w:rsidP="004F3430">
      <w:pPr>
        <w:rPr>
          <w:lang w:val="fr-CA"/>
        </w:rPr>
      </w:pPr>
      <w:r w:rsidRPr="004F3430">
        <w:rPr>
          <w:lang w:val="fr-CA"/>
        </w:rPr>
        <w:t>Le produit dit une chose.</w:t>
      </w:r>
      <w:r w:rsidRPr="004F3430">
        <w:rPr>
          <w:lang w:val="fr-CA"/>
        </w:rPr>
        <w:br/>
        <w:t>Les tests en disent une autre.</w:t>
      </w:r>
      <w:r w:rsidRPr="004F3430">
        <w:rPr>
          <w:lang w:val="fr-CA"/>
        </w:rPr>
        <w:br/>
        <w:t>Le code en fait une troisième.</w:t>
      </w:r>
      <w:r w:rsidRPr="004F3430">
        <w:rPr>
          <w:lang w:val="fr-CA"/>
        </w:rPr>
        <w:br/>
        <w:t>Le dashboard montre une quatrième.</w:t>
      </w:r>
      <w:r w:rsidRPr="004F3430">
        <w:rPr>
          <w:lang w:val="fr-CA"/>
        </w:rPr>
        <w:br/>
        <w:t>L’équipe croit une cinquième.</w:t>
      </w:r>
    </w:p>
    <w:p w14:paraId="7359BC26" w14:textId="77777777" w:rsidR="004F3430" w:rsidRPr="004F3430" w:rsidRDefault="004F3430" w:rsidP="004F3430">
      <w:pPr>
        <w:rPr>
          <w:lang w:val="fr-CA"/>
        </w:rPr>
      </w:pPr>
      <w:r w:rsidRPr="004F3430">
        <w:rPr>
          <w:lang w:val="fr-CA"/>
        </w:rPr>
        <w:t>Orchestry sert à éviter que la vérité produit devienne une chasse au trésor.</w:t>
      </w:r>
    </w:p>
    <w:p w14:paraId="5493E102" w14:textId="77777777" w:rsidR="004F3430" w:rsidRPr="004F3430" w:rsidRDefault="00AF510C" w:rsidP="004F3430">
      <w:pPr>
        <w:rPr>
          <w:lang w:val="fr-CA"/>
        </w:rPr>
      </w:pPr>
      <w:r>
        <w:rPr>
          <w:lang w:val="fr-CA"/>
        </w:rPr>
        <w:pict w14:anchorId="7AFBDEEE">
          <v:rect id="_x0000_i1282" style="width:0;height:1.5pt" o:hralign="center" o:hrstd="t" o:hr="t" fillcolor="#a0a0a0" stroked="f"/>
        </w:pict>
      </w:r>
    </w:p>
    <w:p w14:paraId="482BF673" w14:textId="77777777" w:rsidR="004F3430" w:rsidRPr="004F3430" w:rsidRDefault="004F3430" w:rsidP="004F3430">
      <w:pPr>
        <w:rPr>
          <w:b/>
          <w:bCs/>
          <w:lang w:val="fr-CA"/>
        </w:rPr>
      </w:pPr>
      <w:r w:rsidRPr="004F3430">
        <w:rPr>
          <w:b/>
          <w:bCs/>
          <w:lang w:val="fr-CA"/>
        </w:rPr>
        <w:t>Orchestrer l’automatisation</w:t>
      </w:r>
    </w:p>
    <w:p w14:paraId="599A62C2" w14:textId="77777777" w:rsidR="004F3430" w:rsidRPr="004F3430" w:rsidRDefault="004F3430" w:rsidP="004F3430">
      <w:pPr>
        <w:rPr>
          <w:lang w:val="fr-CA"/>
        </w:rPr>
      </w:pPr>
      <w:r w:rsidRPr="004F3430">
        <w:rPr>
          <w:lang w:val="fr-CA"/>
        </w:rPr>
        <w:t>L’automatisation a aussi besoin d’orchestration.</w:t>
      </w:r>
    </w:p>
    <w:p w14:paraId="12CB832C" w14:textId="77777777" w:rsidR="004F3430" w:rsidRPr="004F3430" w:rsidRDefault="004F3430" w:rsidP="004F3430">
      <w:pPr>
        <w:rPr>
          <w:lang w:val="fr-CA"/>
        </w:rPr>
      </w:pPr>
      <w:r w:rsidRPr="004F3430">
        <w:rPr>
          <w:lang w:val="fr-CA"/>
        </w:rPr>
        <w:t>Un test automatisé seul n’est pas suffisant.</w:t>
      </w:r>
      <w:r w:rsidRPr="004F3430">
        <w:rPr>
          <w:lang w:val="fr-CA"/>
        </w:rPr>
        <w:br/>
        <w:t>Il faut savoir quand il s’exécute, pourquoi il s’exécute, quel risque il réduit, quel signal il produit, qui interprète son résultat et quelle décision il soutient.</w:t>
      </w:r>
    </w:p>
    <w:p w14:paraId="2473E888" w14:textId="77777777" w:rsidR="004F3430" w:rsidRPr="004F3430" w:rsidRDefault="004F3430" w:rsidP="004F3430">
      <w:pPr>
        <w:rPr>
          <w:lang w:val="fr-CA"/>
        </w:rPr>
      </w:pPr>
      <w:r w:rsidRPr="004F3430">
        <w:rPr>
          <w:lang w:val="fr-CA"/>
        </w:rPr>
        <w:t>Sinon, l’automatisation devient une machine à produire des statuts.</w:t>
      </w:r>
    </w:p>
    <w:p w14:paraId="0DAC7011" w14:textId="77777777" w:rsidR="004F3430" w:rsidRPr="004F3430" w:rsidRDefault="004F3430" w:rsidP="004F3430">
      <w:pPr>
        <w:rPr>
          <w:lang w:val="fr-CA"/>
        </w:rPr>
      </w:pPr>
      <w:r w:rsidRPr="004F3430">
        <w:rPr>
          <w:lang w:val="fr-CA"/>
        </w:rPr>
        <w:t>Vert.</w:t>
      </w:r>
      <w:r w:rsidRPr="004F3430">
        <w:rPr>
          <w:lang w:val="fr-CA"/>
        </w:rPr>
        <w:br/>
        <w:t>Rouge.</w:t>
      </w:r>
      <w:r w:rsidRPr="004F3430">
        <w:rPr>
          <w:lang w:val="fr-CA"/>
        </w:rPr>
        <w:br/>
        <w:t>Instable.</w:t>
      </w:r>
      <w:r w:rsidRPr="004F3430">
        <w:rPr>
          <w:lang w:val="fr-CA"/>
        </w:rPr>
        <w:br/>
        <w:t>Relancé.</w:t>
      </w:r>
      <w:r w:rsidRPr="004F3430">
        <w:rPr>
          <w:lang w:val="fr-CA"/>
        </w:rPr>
        <w:br/>
        <w:t>Ignoré.</w:t>
      </w:r>
      <w:r w:rsidRPr="004F3430">
        <w:rPr>
          <w:lang w:val="fr-CA"/>
        </w:rPr>
        <w:br/>
        <w:t>Non bloquant.</w:t>
      </w:r>
      <w:r w:rsidRPr="004F3430">
        <w:rPr>
          <w:lang w:val="fr-CA"/>
        </w:rPr>
        <w:br/>
        <w:t>À vérifier.</w:t>
      </w:r>
    </w:p>
    <w:p w14:paraId="2B53FAAB" w14:textId="77777777" w:rsidR="004F3430" w:rsidRPr="004F3430" w:rsidRDefault="004F3430" w:rsidP="004F3430">
      <w:pPr>
        <w:rPr>
          <w:lang w:val="fr-CA"/>
        </w:rPr>
      </w:pPr>
      <w:r w:rsidRPr="004F3430">
        <w:rPr>
          <w:lang w:val="fr-CA"/>
        </w:rPr>
        <w:t>Le résultat peut être très actif, mais peu utile.</w:t>
      </w:r>
    </w:p>
    <w:p w14:paraId="4FC43854" w14:textId="77777777" w:rsidR="004F3430" w:rsidRPr="004F3430" w:rsidRDefault="004F3430" w:rsidP="004F3430">
      <w:pPr>
        <w:rPr>
          <w:lang w:val="fr-CA"/>
        </w:rPr>
      </w:pPr>
      <w:r w:rsidRPr="004F3430">
        <w:rPr>
          <w:lang w:val="fr-CA"/>
        </w:rPr>
        <w:t>Dans ToTAL, l’automatisation doit être orchestrée dans la boucle :</w:t>
      </w:r>
    </w:p>
    <w:p w14:paraId="35B1CFEC" w14:textId="77777777" w:rsidR="004F3430" w:rsidRPr="004F3430" w:rsidRDefault="004F3430">
      <w:pPr>
        <w:numPr>
          <w:ilvl w:val="0"/>
          <w:numId w:val="146"/>
        </w:numPr>
        <w:rPr>
          <w:lang w:val="fr-CA"/>
        </w:rPr>
      </w:pPr>
      <w:r w:rsidRPr="004F3430">
        <w:rPr>
          <w:lang w:val="fr-CA"/>
        </w:rPr>
        <w:t>SENSe définit ce qui doit être prouvé ;</w:t>
      </w:r>
    </w:p>
    <w:p w14:paraId="01826FAC" w14:textId="77777777" w:rsidR="004F3430" w:rsidRPr="004F3430" w:rsidRDefault="004F3430">
      <w:pPr>
        <w:numPr>
          <w:ilvl w:val="0"/>
          <w:numId w:val="146"/>
        </w:numPr>
        <w:rPr>
          <w:lang w:val="fr-CA"/>
        </w:rPr>
      </w:pPr>
      <w:r w:rsidRPr="004F3430">
        <w:rPr>
          <w:lang w:val="fr-CA"/>
        </w:rPr>
        <w:t>FORGe exécute et éprouve ;</w:t>
      </w:r>
    </w:p>
    <w:p w14:paraId="0402D249" w14:textId="77777777" w:rsidR="004F3430" w:rsidRPr="004F3430" w:rsidRDefault="004F3430">
      <w:pPr>
        <w:numPr>
          <w:ilvl w:val="0"/>
          <w:numId w:val="146"/>
        </w:numPr>
        <w:rPr>
          <w:lang w:val="fr-CA"/>
        </w:rPr>
      </w:pPr>
      <w:r w:rsidRPr="004F3430">
        <w:rPr>
          <w:lang w:val="fr-CA"/>
        </w:rPr>
        <w:t>CARe observe ce que le réel confirme ou contredit ;</w:t>
      </w:r>
    </w:p>
    <w:p w14:paraId="7B49E1DB" w14:textId="77777777" w:rsidR="004F3430" w:rsidRPr="004F3430" w:rsidRDefault="004F3430">
      <w:pPr>
        <w:numPr>
          <w:ilvl w:val="0"/>
          <w:numId w:val="146"/>
        </w:numPr>
        <w:rPr>
          <w:lang w:val="fr-CA"/>
        </w:rPr>
      </w:pPr>
      <w:r w:rsidRPr="004F3430">
        <w:rPr>
          <w:lang w:val="fr-CA"/>
        </w:rPr>
        <w:t>SENSe ajuste la compréhension.</w:t>
      </w:r>
    </w:p>
    <w:p w14:paraId="5C6A81C1" w14:textId="77777777" w:rsidR="004F3430" w:rsidRPr="004F3430" w:rsidRDefault="004F3430" w:rsidP="004F3430">
      <w:pPr>
        <w:rPr>
          <w:lang w:val="fr-CA"/>
        </w:rPr>
      </w:pPr>
      <w:r w:rsidRPr="004F3430">
        <w:rPr>
          <w:lang w:val="fr-CA"/>
        </w:rPr>
        <w:t>Sans Orchestry, l’automatisation risque de rester une île technique.</w:t>
      </w:r>
    </w:p>
    <w:p w14:paraId="7D00B8FA" w14:textId="77777777" w:rsidR="004F3430" w:rsidRPr="004F3430" w:rsidRDefault="004F3430" w:rsidP="004F3430">
      <w:pPr>
        <w:rPr>
          <w:lang w:val="fr-CA"/>
        </w:rPr>
      </w:pPr>
      <w:r w:rsidRPr="004F3430">
        <w:rPr>
          <w:lang w:val="fr-CA"/>
        </w:rPr>
        <w:t>Avec Orchestry, elle devient une preuve dans un système de décision.</w:t>
      </w:r>
    </w:p>
    <w:p w14:paraId="1FC5564B" w14:textId="77777777" w:rsidR="004F3430" w:rsidRPr="004F3430" w:rsidRDefault="00AF510C" w:rsidP="004F3430">
      <w:pPr>
        <w:rPr>
          <w:lang w:val="fr-CA"/>
        </w:rPr>
      </w:pPr>
      <w:r>
        <w:rPr>
          <w:lang w:val="fr-CA"/>
        </w:rPr>
        <w:pict w14:anchorId="2BA44341">
          <v:rect id="_x0000_i1283" style="width:0;height:1.5pt" o:hralign="center" o:hrstd="t" o:hr="t" fillcolor="#a0a0a0" stroked="f"/>
        </w:pict>
      </w:r>
    </w:p>
    <w:p w14:paraId="708C3E4E" w14:textId="77777777" w:rsidR="004F3430" w:rsidRPr="004F3430" w:rsidRDefault="004F3430" w:rsidP="004F3430">
      <w:pPr>
        <w:rPr>
          <w:b/>
          <w:bCs/>
          <w:lang w:val="fr-CA"/>
        </w:rPr>
      </w:pPr>
      <w:r w:rsidRPr="004F3430">
        <w:rPr>
          <w:b/>
          <w:bCs/>
          <w:lang w:val="fr-CA"/>
        </w:rPr>
        <w:lastRenderedPageBreak/>
        <w:t>Orchestrer l’IA</w:t>
      </w:r>
    </w:p>
    <w:p w14:paraId="4F3F25FA" w14:textId="77777777" w:rsidR="004F3430" w:rsidRPr="004F3430" w:rsidRDefault="004F3430" w:rsidP="004F3430">
      <w:pPr>
        <w:rPr>
          <w:lang w:val="fr-CA"/>
        </w:rPr>
      </w:pPr>
      <w:r w:rsidRPr="004F3430">
        <w:rPr>
          <w:lang w:val="fr-CA"/>
        </w:rPr>
        <w:t>L’IA rend Orchestry encore plus importante.</w:t>
      </w:r>
    </w:p>
    <w:p w14:paraId="44A0DA89" w14:textId="77777777" w:rsidR="004F3430" w:rsidRPr="004F3430" w:rsidRDefault="004F3430" w:rsidP="004F3430">
      <w:pPr>
        <w:rPr>
          <w:lang w:val="fr-CA"/>
        </w:rPr>
      </w:pPr>
      <w:r w:rsidRPr="004F3430">
        <w:rPr>
          <w:lang w:val="fr-CA"/>
        </w:rPr>
        <w:t>Un assistant IA peut générer des tests.</w:t>
      </w:r>
      <w:r w:rsidRPr="004F3430">
        <w:rPr>
          <w:lang w:val="fr-CA"/>
        </w:rPr>
        <w:br/>
        <w:t>Mais où ces tests vont-ils ?</w:t>
      </w:r>
      <w:r w:rsidRPr="004F3430">
        <w:rPr>
          <w:lang w:val="fr-CA"/>
        </w:rPr>
        <w:br/>
        <w:t>Qui les valide ?</w:t>
      </w:r>
      <w:r w:rsidRPr="004F3430">
        <w:rPr>
          <w:lang w:val="fr-CA"/>
        </w:rPr>
        <w:br/>
        <w:t>À quelle spécification sont-ils reliés ?</w:t>
      </w:r>
      <w:r w:rsidRPr="004F3430">
        <w:rPr>
          <w:lang w:val="fr-CA"/>
        </w:rPr>
        <w:br/>
        <w:t>Quel risque couvrent-ils ?</w:t>
      </w:r>
      <w:r w:rsidRPr="004F3430">
        <w:rPr>
          <w:lang w:val="fr-CA"/>
        </w:rPr>
        <w:br/>
        <w:t>Sont-ils temporaires, exploratoires, durables ?</w:t>
      </w:r>
      <w:r w:rsidRPr="004F3430">
        <w:rPr>
          <w:lang w:val="fr-CA"/>
        </w:rPr>
        <w:br/>
        <w:t>Sont-ils exécutés dans FORGe ?</w:t>
      </w:r>
      <w:r w:rsidRPr="004F3430">
        <w:rPr>
          <w:lang w:val="fr-CA"/>
        </w:rPr>
        <w:br/>
        <w:t>Leurs résultats reviennent-ils dans une décision ?</w:t>
      </w:r>
      <w:r w:rsidRPr="004F3430">
        <w:rPr>
          <w:lang w:val="fr-CA"/>
        </w:rPr>
        <w:br/>
        <w:t>Leurs limites sont-elles documentées ?</w:t>
      </w:r>
    </w:p>
    <w:p w14:paraId="69EC9721" w14:textId="77777777" w:rsidR="004F3430" w:rsidRPr="004F3430" w:rsidRDefault="004F3430" w:rsidP="004F3430">
      <w:pPr>
        <w:rPr>
          <w:lang w:val="fr-CA"/>
        </w:rPr>
      </w:pPr>
      <w:r w:rsidRPr="004F3430">
        <w:rPr>
          <w:lang w:val="fr-CA"/>
        </w:rPr>
        <w:t>Un agent IA peut analyser un incident.</w:t>
      </w:r>
      <w:r w:rsidRPr="004F3430">
        <w:rPr>
          <w:lang w:val="fr-CA"/>
        </w:rPr>
        <w:br/>
        <w:t>Mais son analyse devient-elle une hypothèse SENSe ?</w:t>
      </w:r>
      <w:r w:rsidRPr="004F3430">
        <w:rPr>
          <w:lang w:val="fr-CA"/>
        </w:rPr>
        <w:br/>
        <w:t>Une correction FORGe ?</w:t>
      </w:r>
      <w:r w:rsidRPr="004F3430">
        <w:rPr>
          <w:lang w:val="fr-CA"/>
        </w:rPr>
        <w:br/>
        <w:t>Un signal CARe ?</w:t>
      </w:r>
      <w:r w:rsidRPr="004F3430">
        <w:rPr>
          <w:lang w:val="fr-CA"/>
        </w:rPr>
        <w:br/>
        <w:t>Une décision produit ?</w:t>
      </w:r>
      <w:r w:rsidRPr="004F3430">
        <w:rPr>
          <w:lang w:val="fr-CA"/>
        </w:rPr>
        <w:br/>
        <w:t>Ou seulement un résumé de plus dans un outil de collaboration ?</w:t>
      </w:r>
    </w:p>
    <w:p w14:paraId="346EB344" w14:textId="77777777" w:rsidR="004F3430" w:rsidRPr="004F3430" w:rsidRDefault="004F3430" w:rsidP="004F3430">
      <w:pPr>
        <w:rPr>
          <w:lang w:val="fr-CA"/>
        </w:rPr>
      </w:pPr>
      <w:r w:rsidRPr="004F3430">
        <w:rPr>
          <w:lang w:val="fr-CA"/>
        </w:rPr>
        <w:t>Avec l’IA, la production d’artefacts devient facile.</w:t>
      </w:r>
    </w:p>
    <w:p w14:paraId="15E00F39" w14:textId="77777777" w:rsidR="004F3430" w:rsidRPr="004F3430" w:rsidRDefault="004F3430" w:rsidP="004F3430">
      <w:pPr>
        <w:rPr>
          <w:lang w:val="fr-CA"/>
        </w:rPr>
      </w:pPr>
      <w:r w:rsidRPr="004F3430">
        <w:rPr>
          <w:lang w:val="fr-CA"/>
        </w:rPr>
        <w:t>La circulation intelligente de ces artefacts devient critique.</w:t>
      </w:r>
    </w:p>
    <w:p w14:paraId="4FB4B72D" w14:textId="77777777" w:rsidR="004F3430" w:rsidRPr="004F3430" w:rsidRDefault="004F3430" w:rsidP="004F3430">
      <w:pPr>
        <w:rPr>
          <w:lang w:val="fr-CA"/>
        </w:rPr>
      </w:pPr>
      <w:r w:rsidRPr="004F3430">
        <w:rPr>
          <w:lang w:val="fr-CA"/>
        </w:rPr>
        <w:t>Orchestry empêche l’IA de produire dans le vide.</w:t>
      </w:r>
    </w:p>
    <w:p w14:paraId="62E41F66" w14:textId="77777777" w:rsidR="004F3430" w:rsidRPr="004F3430" w:rsidRDefault="004F3430" w:rsidP="004F3430">
      <w:pPr>
        <w:rPr>
          <w:lang w:val="fr-CA"/>
        </w:rPr>
      </w:pPr>
      <w:r w:rsidRPr="004F3430">
        <w:rPr>
          <w:lang w:val="fr-CA"/>
        </w:rPr>
        <w:t>Elle donne une destination, un contexte et une responsabilité à ce que l’IA génère.</w:t>
      </w:r>
    </w:p>
    <w:p w14:paraId="64957507" w14:textId="77777777" w:rsidR="004F3430" w:rsidRPr="004F3430" w:rsidRDefault="00AF510C" w:rsidP="004F3430">
      <w:pPr>
        <w:rPr>
          <w:lang w:val="fr-CA"/>
        </w:rPr>
      </w:pPr>
      <w:r>
        <w:rPr>
          <w:lang w:val="fr-CA"/>
        </w:rPr>
        <w:pict w14:anchorId="57B4D294">
          <v:rect id="_x0000_i1284" style="width:0;height:1.5pt" o:hralign="center" o:hrstd="t" o:hr="t" fillcolor="#a0a0a0" stroked="f"/>
        </w:pict>
      </w:r>
    </w:p>
    <w:p w14:paraId="54B779BD" w14:textId="77777777" w:rsidR="004F3430" w:rsidRPr="004F3430" w:rsidRDefault="004F3430" w:rsidP="004F3430">
      <w:pPr>
        <w:rPr>
          <w:b/>
          <w:bCs/>
          <w:lang w:val="fr-CA"/>
        </w:rPr>
      </w:pPr>
      <w:r w:rsidRPr="004F3430">
        <w:rPr>
          <w:b/>
          <w:bCs/>
          <w:lang w:val="fr-CA"/>
        </w:rPr>
        <w:t>La bonne orchestration rend les rôles plus libres</w:t>
      </w:r>
    </w:p>
    <w:p w14:paraId="1DC62C97" w14:textId="77777777" w:rsidR="004F3430" w:rsidRPr="004F3430" w:rsidRDefault="004F3430" w:rsidP="004F3430">
      <w:pPr>
        <w:rPr>
          <w:lang w:val="fr-CA"/>
        </w:rPr>
      </w:pPr>
      <w:r w:rsidRPr="004F3430">
        <w:rPr>
          <w:lang w:val="fr-CA"/>
        </w:rPr>
        <w:t>Cela peut sembler paradoxal, mais une bonne orchestration donne plus de liberté.</w:t>
      </w:r>
    </w:p>
    <w:p w14:paraId="56A96A08" w14:textId="77777777" w:rsidR="004F3430" w:rsidRPr="004F3430" w:rsidRDefault="004F3430" w:rsidP="004F3430">
      <w:pPr>
        <w:rPr>
          <w:lang w:val="fr-CA"/>
        </w:rPr>
      </w:pPr>
      <w:r w:rsidRPr="004F3430">
        <w:rPr>
          <w:lang w:val="fr-CA"/>
        </w:rPr>
        <w:t>Quand le système est mal orchestré, les personnes doivent compenser.</w:t>
      </w:r>
    </w:p>
    <w:p w14:paraId="3C559231" w14:textId="77777777" w:rsidR="004F3430" w:rsidRPr="004F3430" w:rsidRDefault="004F3430" w:rsidP="004F3430">
      <w:pPr>
        <w:rPr>
          <w:lang w:val="fr-CA"/>
        </w:rPr>
      </w:pPr>
      <w:r w:rsidRPr="004F3430">
        <w:rPr>
          <w:lang w:val="fr-CA"/>
        </w:rPr>
        <w:t>Elles doivent se souvenir.</w:t>
      </w:r>
      <w:r w:rsidRPr="004F3430">
        <w:rPr>
          <w:lang w:val="fr-CA"/>
        </w:rPr>
        <w:br/>
        <w:t>Elles doivent relancer.</w:t>
      </w:r>
      <w:r w:rsidRPr="004F3430">
        <w:rPr>
          <w:lang w:val="fr-CA"/>
        </w:rPr>
        <w:br/>
        <w:t>Elles doivent vérifier manuellement.</w:t>
      </w:r>
      <w:r w:rsidRPr="004F3430">
        <w:rPr>
          <w:lang w:val="fr-CA"/>
        </w:rPr>
        <w:br/>
        <w:t>Elles doivent demander où est l’information.</w:t>
      </w:r>
      <w:r w:rsidRPr="004F3430">
        <w:rPr>
          <w:lang w:val="fr-CA"/>
        </w:rPr>
        <w:br/>
        <w:t>Elles doivent refaire des analyses.</w:t>
      </w:r>
      <w:r w:rsidRPr="004F3430">
        <w:rPr>
          <w:lang w:val="fr-CA"/>
        </w:rPr>
        <w:br/>
        <w:t>Elles doivent synchroniser ce que les outils ne synchronisent pas.</w:t>
      </w:r>
      <w:r w:rsidRPr="004F3430">
        <w:rPr>
          <w:lang w:val="fr-CA"/>
        </w:rPr>
        <w:br/>
        <w:t>Elles doivent passer leur temps à reconnecter les morceaux.</w:t>
      </w:r>
    </w:p>
    <w:p w14:paraId="39D6411C" w14:textId="77777777" w:rsidR="004F3430" w:rsidRPr="004F3430" w:rsidRDefault="004F3430" w:rsidP="004F3430">
      <w:pPr>
        <w:rPr>
          <w:lang w:val="fr-CA"/>
        </w:rPr>
      </w:pPr>
      <w:r w:rsidRPr="004F3430">
        <w:rPr>
          <w:lang w:val="fr-CA"/>
        </w:rPr>
        <w:t>Quand le système est bien orchestré, les personnes peuvent se concentrer sur le jugement.</w:t>
      </w:r>
    </w:p>
    <w:p w14:paraId="6B8CAACF" w14:textId="77777777" w:rsidR="004F3430" w:rsidRPr="004F3430" w:rsidRDefault="004F3430" w:rsidP="004F3430">
      <w:pPr>
        <w:rPr>
          <w:lang w:val="fr-CA"/>
        </w:rPr>
      </w:pPr>
      <w:r w:rsidRPr="004F3430">
        <w:rPr>
          <w:lang w:val="fr-CA"/>
        </w:rPr>
        <w:t>Elles ne perdent plus autant de temps à transporter l’information.</w:t>
      </w:r>
      <w:r w:rsidRPr="004F3430">
        <w:rPr>
          <w:lang w:val="fr-CA"/>
        </w:rPr>
        <w:br/>
        <w:t>Elles peuvent interpréter, décider, améliorer, challenger, apprendre.</w:t>
      </w:r>
    </w:p>
    <w:p w14:paraId="0E81A6A9" w14:textId="77777777" w:rsidR="004F3430" w:rsidRPr="004F3430" w:rsidRDefault="004F3430" w:rsidP="004F3430">
      <w:pPr>
        <w:rPr>
          <w:lang w:val="fr-CA"/>
        </w:rPr>
      </w:pPr>
      <w:r w:rsidRPr="004F3430">
        <w:rPr>
          <w:lang w:val="fr-CA"/>
        </w:rPr>
        <w:t>Une bonne orchestration ne remplace pas l’intelligence humaine.</w:t>
      </w:r>
    </w:p>
    <w:p w14:paraId="1EE364C2" w14:textId="77777777" w:rsidR="004F3430" w:rsidRPr="004F3430" w:rsidRDefault="004F3430" w:rsidP="004F3430">
      <w:pPr>
        <w:rPr>
          <w:lang w:val="fr-CA"/>
        </w:rPr>
      </w:pPr>
      <w:r w:rsidRPr="004F3430">
        <w:rPr>
          <w:lang w:val="fr-CA"/>
        </w:rPr>
        <w:lastRenderedPageBreak/>
        <w:t>Elle la libère du bruit.</w:t>
      </w:r>
    </w:p>
    <w:p w14:paraId="149D2545" w14:textId="77777777" w:rsidR="004F3430" w:rsidRPr="004F3430" w:rsidRDefault="00AF510C" w:rsidP="004F3430">
      <w:pPr>
        <w:rPr>
          <w:lang w:val="fr-CA"/>
        </w:rPr>
      </w:pPr>
      <w:r>
        <w:rPr>
          <w:lang w:val="fr-CA"/>
        </w:rPr>
        <w:pict w14:anchorId="4EFF59EC">
          <v:rect id="_x0000_i1285" style="width:0;height:1.5pt" o:hralign="center" o:hrstd="t" o:hr="t" fillcolor="#a0a0a0" stroked="f"/>
        </w:pict>
      </w:r>
    </w:p>
    <w:p w14:paraId="6BAB83C8" w14:textId="77777777" w:rsidR="004F3430" w:rsidRPr="004F3430" w:rsidRDefault="004F3430" w:rsidP="004F3430">
      <w:pPr>
        <w:rPr>
          <w:b/>
          <w:bCs/>
          <w:lang w:val="en-CA"/>
        </w:rPr>
      </w:pPr>
      <w:r w:rsidRPr="004F3430">
        <w:rPr>
          <w:b/>
          <w:bCs/>
          <w:lang w:val="en-CA"/>
        </w:rPr>
        <w:t>Orchestry dans SENSe, FORGe et CARe</w:t>
      </w:r>
    </w:p>
    <w:p w14:paraId="2DEB86F2" w14:textId="77777777" w:rsidR="004F3430" w:rsidRPr="004F3430" w:rsidRDefault="004F3430" w:rsidP="004F3430">
      <w:pPr>
        <w:rPr>
          <w:lang w:val="fr-CA"/>
        </w:rPr>
      </w:pPr>
      <w:r w:rsidRPr="004F3430">
        <w:rPr>
          <w:lang w:val="fr-CA"/>
        </w:rPr>
        <w:t xml:space="preserve">Dans </w:t>
      </w:r>
      <w:r w:rsidRPr="004F3430">
        <w:rPr>
          <w:b/>
          <w:bCs/>
          <w:lang w:val="fr-CA"/>
        </w:rPr>
        <w:t>SENSe</w:t>
      </w:r>
      <w:r w:rsidRPr="004F3430">
        <w:rPr>
          <w:lang w:val="fr-CA"/>
        </w:rPr>
        <w:t>, Orchestry organise la manière dont les décisions, spécifications, standards, métriques et apprentissages sont structurés et transmis.</w:t>
      </w:r>
    </w:p>
    <w:p w14:paraId="3FA4ABFC" w14:textId="77777777" w:rsidR="004F3430" w:rsidRPr="004F3430" w:rsidRDefault="004F3430" w:rsidP="004F3430">
      <w:pPr>
        <w:rPr>
          <w:lang w:val="fr-CA"/>
        </w:rPr>
      </w:pPr>
      <w:r w:rsidRPr="004F3430">
        <w:rPr>
          <w:lang w:val="fr-CA"/>
        </w:rPr>
        <w:t xml:space="preserve">Dans </w:t>
      </w:r>
      <w:r w:rsidRPr="004F3430">
        <w:rPr>
          <w:b/>
          <w:bCs/>
          <w:lang w:val="fr-CA"/>
        </w:rPr>
        <w:t>FORGe</w:t>
      </w:r>
      <w:r w:rsidRPr="004F3430">
        <w:rPr>
          <w:lang w:val="fr-CA"/>
        </w:rPr>
        <w:t>, Orchestry organise la manière dont le travail défini devient construction, intégration, validation et preuve.</w:t>
      </w:r>
    </w:p>
    <w:p w14:paraId="2B66B39F" w14:textId="77777777" w:rsidR="004F3430" w:rsidRPr="004F3430" w:rsidRDefault="004F3430" w:rsidP="004F3430">
      <w:pPr>
        <w:rPr>
          <w:lang w:val="fr-CA"/>
        </w:rPr>
      </w:pPr>
      <w:r w:rsidRPr="004F3430">
        <w:rPr>
          <w:lang w:val="fr-CA"/>
        </w:rPr>
        <w:t xml:space="preserve">Dans </w:t>
      </w:r>
      <w:r w:rsidRPr="004F3430">
        <w:rPr>
          <w:b/>
          <w:bCs/>
          <w:lang w:val="fr-CA"/>
        </w:rPr>
        <w:t>CARe</w:t>
      </w:r>
      <w:r w:rsidRPr="004F3430">
        <w:rPr>
          <w:lang w:val="fr-CA"/>
        </w:rPr>
        <w:t>, Orchestry organise la manière dont les signaux réels déclenchent intervention, suivi et retour vers SENSe.</w:t>
      </w:r>
    </w:p>
    <w:p w14:paraId="1E05A2C5" w14:textId="77777777" w:rsidR="004F3430" w:rsidRPr="004F3430" w:rsidRDefault="004F3430" w:rsidP="004F3430">
      <w:pPr>
        <w:rPr>
          <w:lang w:val="fr-CA"/>
        </w:rPr>
      </w:pPr>
      <w:r w:rsidRPr="004F3430">
        <w:rPr>
          <w:lang w:val="fr-CA"/>
        </w:rPr>
        <w:t>Mais surtout, Orchestry assure que ces trois espaces ne deviennent pas trois mondes séparés.</w:t>
      </w:r>
    </w:p>
    <w:p w14:paraId="59422865" w14:textId="77777777" w:rsidR="004F3430" w:rsidRPr="004F3430" w:rsidRDefault="004F3430" w:rsidP="004F3430">
      <w:pPr>
        <w:rPr>
          <w:lang w:val="fr-CA"/>
        </w:rPr>
      </w:pPr>
      <w:r w:rsidRPr="004F3430">
        <w:rPr>
          <w:lang w:val="fr-CA"/>
        </w:rPr>
        <w:t>Elle garde la boucle vivante.</w:t>
      </w:r>
    </w:p>
    <w:p w14:paraId="4D74C913" w14:textId="77777777" w:rsidR="004F3430" w:rsidRPr="004F3430" w:rsidRDefault="004F3430" w:rsidP="004F3430">
      <w:pPr>
        <w:rPr>
          <w:lang w:val="fr-CA"/>
        </w:rPr>
      </w:pPr>
      <w:r w:rsidRPr="004F3430">
        <w:rPr>
          <w:lang w:val="fr-CA"/>
        </w:rPr>
        <w:t>SENSe définit.</w:t>
      </w:r>
    </w:p>
    <w:p w14:paraId="1452C887" w14:textId="77777777" w:rsidR="004F3430" w:rsidRPr="004F3430" w:rsidRDefault="004F3430" w:rsidP="004F3430">
      <w:pPr>
        <w:rPr>
          <w:lang w:val="fr-CA"/>
        </w:rPr>
      </w:pPr>
      <w:r w:rsidRPr="004F3430">
        <w:rPr>
          <w:lang w:val="fr-CA"/>
        </w:rPr>
        <w:t>FORGe éprouve.</w:t>
      </w:r>
    </w:p>
    <w:p w14:paraId="46E3A8BA" w14:textId="77777777" w:rsidR="004F3430" w:rsidRPr="004F3430" w:rsidRDefault="004F3430" w:rsidP="004F3430">
      <w:pPr>
        <w:rPr>
          <w:lang w:val="fr-CA"/>
        </w:rPr>
      </w:pPr>
      <w:r w:rsidRPr="004F3430">
        <w:rPr>
          <w:lang w:val="fr-CA"/>
        </w:rPr>
        <w:t>CARe révèle.</w:t>
      </w:r>
    </w:p>
    <w:p w14:paraId="26CCBE90" w14:textId="77777777" w:rsidR="004F3430" w:rsidRPr="004F3430" w:rsidRDefault="004F3430" w:rsidP="004F3430">
      <w:pPr>
        <w:rPr>
          <w:lang w:val="fr-CA"/>
        </w:rPr>
      </w:pPr>
      <w:r w:rsidRPr="004F3430">
        <w:rPr>
          <w:lang w:val="fr-CA"/>
        </w:rPr>
        <w:t>SENSe comprend à nouveau.</w:t>
      </w:r>
    </w:p>
    <w:p w14:paraId="3DE9D584" w14:textId="77777777" w:rsidR="004F3430" w:rsidRPr="004F3430" w:rsidRDefault="004F3430" w:rsidP="004F3430">
      <w:pPr>
        <w:rPr>
          <w:lang w:val="fr-CA"/>
        </w:rPr>
      </w:pPr>
      <w:r w:rsidRPr="004F3430">
        <w:rPr>
          <w:lang w:val="fr-CA"/>
        </w:rPr>
        <w:t>Sans Orchestry, cette boucle devient une intention.</w:t>
      </w:r>
    </w:p>
    <w:p w14:paraId="4EB0FD3F" w14:textId="77777777" w:rsidR="004F3430" w:rsidRPr="004F3430" w:rsidRDefault="004F3430" w:rsidP="004F3430">
      <w:pPr>
        <w:rPr>
          <w:lang w:val="fr-CA"/>
        </w:rPr>
      </w:pPr>
      <w:r w:rsidRPr="004F3430">
        <w:rPr>
          <w:lang w:val="fr-CA"/>
        </w:rPr>
        <w:t>Avec Orchestry, cette boucle devient un système.</w:t>
      </w:r>
    </w:p>
    <w:p w14:paraId="76F040FC" w14:textId="77777777" w:rsidR="004F3430" w:rsidRPr="004F3430" w:rsidRDefault="00AF510C" w:rsidP="004F3430">
      <w:pPr>
        <w:rPr>
          <w:lang w:val="fr-CA"/>
        </w:rPr>
      </w:pPr>
      <w:r>
        <w:rPr>
          <w:lang w:val="fr-CA"/>
        </w:rPr>
        <w:pict w14:anchorId="652E47EC">
          <v:rect id="_x0000_i1286" style="width:0;height:1.5pt" o:hralign="center" o:hrstd="t" o:hr="t" fillcolor="#a0a0a0" stroked="f"/>
        </w:pict>
      </w:r>
    </w:p>
    <w:p w14:paraId="79FA0159" w14:textId="77777777" w:rsidR="004F3430" w:rsidRPr="004F3430" w:rsidRDefault="004F3430" w:rsidP="004F3430">
      <w:pPr>
        <w:rPr>
          <w:b/>
          <w:bCs/>
          <w:lang w:val="fr-CA"/>
        </w:rPr>
      </w:pPr>
      <w:r w:rsidRPr="004F3430">
        <w:rPr>
          <w:b/>
          <w:bCs/>
          <w:lang w:val="fr-CA"/>
        </w:rPr>
        <w:t>Le piège : orchestrer le bruit</w:t>
      </w:r>
    </w:p>
    <w:p w14:paraId="0712B2A4" w14:textId="77777777" w:rsidR="004F3430" w:rsidRPr="004F3430" w:rsidRDefault="004F3430" w:rsidP="004F3430">
      <w:pPr>
        <w:rPr>
          <w:lang w:val="fr-CA"/>
        </w:rPr>
      </w:pPr>
      <w:r w:rsidRPr="004F3430">
        <w:rPr>
          <w:lang w:val="fr-CA"/>
        </w:rPr>
        <w:t>Il existe cependant un danger.</w:t>
      </w:r>
    </w:p>
    <w:p w14:paraId="735BE211" w14:textId="77777777" w:rsidR="004F3430" w:rsidRPr="004F3430" w:rsidRDefault="004F3430" w:rsidP="004F3430">
      <w:pPr>
        <w:rPr>
          <w:lang w:val="fr-CA"/>
        </w:rPr>
      </w:pPr>
      <w:r w:rsidRPr="004F3430">
        <w:rPr>
          <w:lang w:val="fr-CA"/>
        </w:rPr>
        <w:t>Une organisation peut très bien orchestrer… le mauvais système.</w:t>
      </w:r>
    </w:p>
    <w:p w14:paraId="26FC91A0" w14:textId="77777777" w:rsidR="004F3430" w:rsidRPr="004F3430" w:rsidRDefault="004F3430" w:rsidP="004F3430">
      <w:pPr>
        <w:rPr>
          <w:lang w:val="fr-CA"/>
        </w:rPr>
      </w:pPr>
      <w:r w:rsidRPr="004F3430">
        <w:rPr>
          <w:lang w:val="fr-CA"/>
        </w:rPr>
        <w:t>Elle peut automatiser des validations inutiles.</w:t>
      </w:r>
      <w:r w:rsidRPr="004F3430">
        <w:rPr>
          <w:lang w:val="fr-CA"/>
        </w:rPr>
        <w:br/>
        <w:t>Elle peut synchroniser des workflows lourds.</w:t>
      </w:r>
      <w:r w:rsidRPr="004F3430">
        <w:rPr>
          <w:lang w:val="fr-CA"/>
        </w:rPr>
        <w:br/>
        <w:t>Elle peut intégrer des outils qui produisent peu de valeur.</w:t>
      </w:r>
      <w:r w:rsidRPr="004F3430">
        <w:rPr>
          <w:lang w:val="fr-CA"/>
        </w:rPr>
        <w:br/>
        <w:t>Elle peut créer une chaîne fluide de décisions faibles.</w:t>
      </w:r>
      <w:r w:rsidRPr="004F3430">
        <w:rPr>
          <w:lang w:val="fr-CA"/>
        </w:rPr>
        <w:br/>
        <w:t>Elle peut accélérer des processus qui ne méritent pas d’être accélérés.</w:t>
      </w:r>
    </w:p>
    <w:p w14:paraId="426B6CE2" w14:textId="77777777" w:rsidR="004F3430" w:rsidRPr="004F3430" w:rsidRDefault="004F3430" w:rsidP="004F3430">
      <w:pPr>
        <w:rPr>
          <w:lang w:val="fr-CA"/>
        </w:rPr>
      </w:pPr>
      <w:r w:rsidRPr="004F3430">
        <w:rPr>
          <w:lang w:val="fr-CA"/>
        </w:rPr>
        <w:t>Orchestry n’est pas seulement une question d’intégration technique.</w:t>
      </w:r>
    </w:p>
    <w:p w14:paraId="2E3CF810" w14:textId="77777777" w:rsidR="004F3430" w:rsidRPr="004F3430" w:rsidRDefault="004F3430" w:rsidP="004F3430">
      <w:pPr>
        <w:rPr>
          <w:lang w:val="fr-CA"/>
        </w:rPr>
      </w:pPr>
      <w:r w:rsidRPr="004F3430">
        <w:rPr>
          <w:lang w:val="fr-CA"/>
        </w:rPr>
        <w:t>C’est une question d’intention.</w:t>
      </w:r>
    </w:p>
    <w:p w14:paraId="74054F1B" w14:textId="77777777" w:rsidR="004F3430" w:rsidRPr="004F3430" w:rsidRDefault="004F3430" w:rsidP="004F3430">
      <w:pPr>
        <w:rPr>
          <w:lang w:val="fr-CA"/>
        </w:rPr>
      </w:pPr>
      <w:r w:rsidRPr="004F3430">
        <w:rPr>
          <w:lang w:val="fr-CA"/>
        </w:rPr>
        <w:t>Il faut orchestrer ce qui produit de la qualité, pas seulement ce qui produit du mouvement.</w:t>
      </w:r>
    </w:p>
    <w:p w14:paraId="0AB8C216" w14:textId="77777777" w:rsidR="004F3430" w:rsidRPr="004F3430" w:rsidRDefault="004F3430" w:rsidP="004F3430">
      <w:pPr>
        <w:rPr>
          <w:lang w:val="fr-CA"/>
        </w:rPr>
      </w:pPr>
      <w:r w:rsidRPr="004F3430">
        <w:rPr>
          <w:lang w:val="fr-CA"/>
        </w:rPr>
        <w:t>Une mauvaise orchestration rend le bruit plus efficace.</w:t>
      </w:r>
    </w:p>
    <w:p w14:paraId="6CFA8275" w14:textId="77777777" w:rsidR="004F3430" w:rsidRPr="004F3430" w:rsidRDefault="004F3430" w:rsidP="004F3430">
      <w:pPr>
        <w:rPr>
          <w:lang w:val="fr-CA"/>
        </w:rPr>
      </w:pPr>
      <w:r w:rsidRPr="004F3430">
        <w:rPr>
          <w:lang w:val="fr-CA"/>
        </w:rPr>
        <w:t>Une bonne orchestration rend la qualité plus fluide.</w:t>
      </w:r>
    </w:p>
    <w:p w14:paraId="616BB2BF" w14:textId="77777777" w:rsidR="004F3430" w:rsidRPr="004F3430" w:rsidRDefault="00AF510C" w:rsidP="004F3430">
      <w:pPr>
        <w:rPr>
          <w:lang w:val="fr-CA"/>
        </w:rPr>
      </w:pPr>
      <w:r>
        <w:rPr>
          <w:lang w:val="fr-CA"/>
        </w:rPr>
        <w:lastRenderedPageBreak/>
        <w:pict w14:anchorId="3B8A263D">
          <v:rect id="_x0000_i1287" style="width:0;height:1.5pt" o:hralign="center" o:hrstd="t" o:hr="t" fillcolor="#a0a0a0" stroked="f"/>
        </w:pict>
      </w:r>
    </w:p>
    <w:p w14:paraId="7BB5271E" w14:textId="77777777" w:rsidR="004F3430" w:rsidRPr="004F3430" w:rsidRDefault="004F3430" w:rsidP="004F3430">
      <w:pPr>
        <w:rPr>
          <w:b/>
          <w:bCs/>
          <w:lang w:val="fr-CA"/>
        </w:rPr>
      </w:pPr>
      <w:r w:rsidRPr="004F3430">
        <w:rPr>
          <w:b/>
          <w:bCs/>
          <w:lang w:val="fr-CA"/>
        </w:rPr>
        <w:t>Conclusion du chapitre</w:t>
      </w:r>
    </w:p>
    <w:p w14:paraId="6FAAB304" w14:textId="77777777" w:rsidR="004F3430" w:rsidRPr="004F3430" w:rsidRDefault="004F3430" w:rsidP="004F3430">
      <w:pPr>
        <w:rPr>
          <w:lang w:val="fr-CA"/>
        </w:rPr>
      </w:pPr>
      <w:r w:rsidRPr="004F3430">
        <w:rPr>
          <w:lang w:val="fr-CA"/>
        </w:rPr>
        <w:t>Orchestry est la capacité qui transforme les moyens en système.</w:t>
      </w:r>
    </w:p>
    <w:p w14:paraId="02A289E2" w14:textId="77777777" w:rsidR="004F3430" w:rsidRPr="004F3430" w:rsidRDefault="004F3430" w:rsidP="004F3430">
      <w:pPr>
        <w:rPr>
          <w:lang w:val="fr-CA"/>
        </w:rPr>
      </w:pPr>
      <w:r w:rsidRPr="004F3430">
        <w:rPr>
          <w:lang w:val="fr-CA"/>
        </w:rPr>
        <w:t>Technology donne les outils.</w:t>
      </w:r>
      <w:r w:rsidRPr="004F3430">
        <w:rPr>
          <w:lang w:val="fr-CA"/>
        </w:rPr>
        <w:br/>
        <w:t>Orchestry fait circuler ce qui compte entre les outils, les équipes, les décisions et les capacités ToTAL.</w:t>
      </w:r>
    </w:p>
    <w:p w14:paraId="30904618" w14:textId="77777777" w:rsidR="004F3430" w:rsidRPr="004F3430" w:rsidRDefault="004F3430" w:rsidP="004F3430">
      <w:pPr>
        <w:rPr>
          <w:lang w:val="fr-CA"/>
        </w:rPr>
      </w:pPr>
      <w:r w:rsidRPr="004F3430">
        <w:rPr>
          <w:lang w:val="fr-CA"/>
        </w:rPr>
        <w:t>Sans Orchestry, l’organisation dépend de ponts humains fragiles.</w:t>
      </w:r>
      <w:r w:rsidRPr="004F3430">
        <w:rPr>
          <w:lang w:val="fr-CA"/>
        </w:rPr>
        <w:br/>
        <w:t>Avec Orchestry, les signaux, les preuves, les décisions et les apprentissages circulent avec moins de friction.</w:t>
      </w:r>
    </w:p>
    <w:p w14:paraId="29DDD9E5" w14:textId="77777777" w:rsidR="004F3430" w:rsidRPr="004F3430" w:rsidRDefault="004F3430" w:rsidP="004F3430">
      <w:pPr>
        <w:rPr>
          <w:lang w:val="fr-CA"/>
        </w:rPr>
      </w:pPr>
      <w:r w:rsidRPr="004F3430">
        <w:rPr>
          <w:lang w:val="fr-CA"/>
        </w:rPr>
        <w:t>Orchestry n’est pas là pour ajouter de la lourdeur.</w:t>
      </w:r>
    </w:p>
    <w:p w14:paraId="3EFCE222" w14:textId="77777777" w:rsidR="004F3430" w:rsidRPr="004F3430" w:rsidRDefault="004F3430" w:rsidP="004F3430">
      <w:pPr>
        <w:rPr>
          <w:lang w:val="fr-CA"/>
        </w:rPr>
      </w:pPr>
      <w:r w:rsidRPr="004F3430">
        <w:rPr>
          <w:lang w:val="fr-CA"/>
        </w:rPr>
        <w:t>Elle est là pour enlever le faux travail, réduire les pertes, protéger la vérité produit et permettre à SENSe, FORGe et CARe de fonctionner comme une boucle vivante.</w:t>
      </w:r>
    </w:p>
    <w:p w14:paraId="067C182F" w14:textId="77777777" w:rsidR="004F3430" w:rsidRPr="004F3430" w:rsidRDefault="004F3430" w:rsidP="004F3430">
      <w:pPr>
        <w:rPr>
          <w:lang w:val="fr-CA"/>
        </w:rPr>
      </w:pPr>
      <w:r w:rsidRPr="004F3430">
        <w:rPr>
          <w:lang w:val="fr-CA"/>
        </w:rPr>
        <w:t>Et si ce chapitre devait se résumer simplement :</w:t>
      </w:r>
    </w:p>
    <w:p w14:paraId="61B870C7" w14:textId="77777777" w:rsidR="004F3430" w:rsidRPr="004F3430" w:rsidRDefault="004F3430" w:rsidP="004F3430">
      <w:pPr>
        <w:rPr>
          <w:lang w:val="fr-CA"/>
        </w:rPr>
      </w:pPr>
      <w:r w:rsidRPr="004F3430">
        <w:rPr>
          <w:b/>
          <w:bCs/>
          <w:lang w:val="fr-CA"/>
        </w:rPr>
        <w:t>La coordination n’est pas là pour ralentir le flux.</w:t>
      </w:r>
      <w:r w:rsidRPr="004F3430">
        <w:rPr>
          <w:b/>
          <w:bCs/>
          <w:lang w:val="fr-CA"/>
        </w:rPr>
        <w:br/>
        <w:t>Elle est là pour empêcher la valeur de se perdre entre les étapes.</w:t>
      </w:r>
    </w:p>
    <w:p w14:paraId="7BCB7AD9" w14:textId="77777777" w:rsidR="004F3430" w:rsidRPr="004F3430" w:rsidRDefault="004F3430" w:rsidP="004F3430">
      <w:pPr>
        <w:rPr>
          <w:b/>
          <w:bCs/>
          <w:lang w:val="fr-CA"/>
        </w:rPr>
      </w:pPr>
      <w:r w:rsidRPr="004F3430">
        <w:rPr>
          <w:b/>
          <w:bCs/>
          <w:lang w:val="fr-CA"/>
        </w:rPr>
        <w:t>Phrase mémorable du chapitre 20</w:t>
      </w:r>
    </w:p>
    <w:p w14:paraId="4834E100" w14:textId="77777777" w:rsidR="004F3430" w:rsidRPr="004F3430" w:rsidRDefault="004F3430" w:rsidP="004F3430">
      <w:pPr>
        <w:rPr>
          <w:lang w:val="fr-CA"/>
        </w:rPr>
      </w:pPr>
      <w:r w:rsidRPr="004F3430">
        <w:rPr>
          <w:b/>
          <w:bCs/>
          <w:lang w:val="fr-CA"/>
        </w:rPr>
        <w:t>Sans orchestration, les bons outils jouent chacun leur chanson.</w:t>
      </w:r>
      <w:r w:rsidRPr="004F3430">
        <w:rPr>
          <w:b/>
          <w:bCs/>
          <w:lang w:val="fr-CA"/>
        </w:rPr>
        <w:br/>
        <w:t>Avec Orchestry, ils deviennent un système.</w:t>
      </w:r>
    </w:p>
    <w:p w14:paraId="633B56A7" w14:textId="6DFA81BB" w:rsidR="00AD3655" w:rsidRPr="00E028B6" w:rsidRDefault="00AD3655">
      <w:pPr>
        <w:rPr>
          <w:lang w:val="fr-CA"/>
        </w:rPr>
      </w:pPr>
    </w:p>
    <w:p w14:paraId="767824A6" w14:textId="044B4817" w:rsidR="004F3430" w:rsidRPr="00E028B6" w:rsidRDefault="00161F9A" w:rsidP="004F3430">
      <w:pPr>
        <w:pStyle w:val="Titre1"/>
        <w:rPr>
          <w:lang w:val="fr-CA"/>
        </w:rPr>
      </w:pPr>
      <w:r w:rsidRPr="00E028B6">
        <w:rPr>
          <w:lang w:val="fr-CA"/>
        </w:rPr>
        <w:t xml:space="preserve">Chapitre </w:t>
      </w:r>
      <w:r w:rsidR="000D5F1D">
        <w:rPr>
          <w:lang w:val="fr-CA"/>
        </w:rPr>
        <w:t>21</w:t>
      </w:r>
      <w:r w:rsidRPr="00E028B6">
        <w:rPr>
          <w:lang w:val="fr-CA"/>
        </w:rPr>
        <w:t xml:space="preserve"> </w:t>
      </w:r>
    </w:p>
    <w:p w14:paraId="2ECE396D" w14:textId="77777777" w:rsidR="004F3430" w:rsidRPr="004F3430" w:rsidRDefault="004F3430" w:rsidP="004F3430">
      <w:pPr>
        <w:rPr>
          <w:b/>
          <w:bCs/>
          <w:lang w:val="fr-CA"/>
        </w:rPr>
      </w:pPr>
      <w:r w:rsidRPr="004F3430">
        <w:rPr>
          <w:b/>
          <w:bCs/>
          <w:lang w:val="fr-CA"/>
        </w:rPr>
        <w:t>Chapitre 21 — Topology : le terrain décide souvent de la course</w:t>
      </w:r>
    </w:p>
    <w:p w14:paraId="387DD30E" w14:textId="77777777" w:rsidR="004F3430" w:rsidRPr="004F3430" w:rsidRDefault="004F3430" w:rsidP="004F3430">
      <w:pPr>
        <w:rPr>
          <w:lang w:val="fr-CA"/>
        </w:rPr>
      </w:pPr>
      <w:r w:rsidRPr="004F3430">
        <w:rPr>
          <w:b/>
          <w:bCs/>
          <w:lang w:val="fr-CA"/>
        </w:rPr>
        <w:t>On ne gagne pas une course avec un moteur parfait sur une piste impraticable.</w:t>
      </w:r>
    </w:p>
    <w:p w14:paraId="4E168C5D" w14:textId="77777777" w:rsidR="004F3430" w:rsidRPr="004F3430" w:rsidRDefault="004F3430" w:rsidP="004F3430">
      <w:pPr>
        <w:rPr>
          <w:lang w:val="fr-CA"/>
        </w:rPr>
      </w:pPr>
      <w:r w:rsidRPr="004F3430">
        <w:rPr>
          <w:lang w:val="fr-CA"/>
        </w:rPr>
        <w:t xml:space="preserve">Après </w:t>
      </w:r>
      <w:r w:rsidRPr="004F3430">
        <w:rPr>
          <w:b/>
          <w:bCs/>
          <w:lang w:val="fr-CA"/>
        </w:rPr>
        <w:t>Technology</w:t>
      </w:r>
      <w:r w:rsidRPr="004F3430">
        <w:rPr>
          <w:lang w:val="fr-CA"/>
        </w:rPr>
        <w:t>, nous avons les moyens.</w:t>
      </w:r>
      <w:r w:rsidRPr="004F3430">
        <w:rPr>
          <w:lang w:val="fr-CA"/>
        </w:rPr>
        <w:br/>
        <w:t xml:space="preserve">Après </w:t>
      </w:r>
      <w:r w:rsidRPr="004F3430">
        <w:rPr>
          <w:b/>
          <w:bCs/>
          <w:lang w:val="fr-CA"/>
        </w:rPr>
        <w:t>Orchestry</w:t>
      </w:r>
      <w:r w:rsidRPr="004F3430">
        <w:rPr>
          <w:lang w:val="fr-CA"/>
        </w:rPr>
        <w:t>, nous avons la coordination.</w:t>
      </w:r>
    </w:p>
    <w:p w14:paraId="5213A22D" w14:textId="77777777" w:rsidR="004F3430" w:rsidRPr="004F3430" w:rsidRDefault="004F3430" w:rsidP="004F3430">
      <w:pPr>
        <w:rPr>
          <w:lang w:val="fr-CA"/>
        </w:rPr>
      </w:pPr>
      <w:r w:rsidRPr="004F3430">
        <w:rPr>
          <w:lang w:val="fr-CA"/>
        </w:rPr>
        <w:t>Mais même avec les bons outils et une bonne orchestration, une organisation peut rester fragile si le terrain sur lequel elle construit, valide, livre et observe est instable.</w:t>
      </w:r>
    </w:p>
    <w:p w14:paraId="564182BF" w14:textId="77777777" w:rsidR="004F3430" w:rsidRPr="004F3430" w:rsidRDefault="004F3430" w:rsidP="004F3430">
      <w:pPr>
        <w:rPr>
          <w:lang w:val="fr-CA"/>
        </w:rPr>
      </w:pPr>
      <w:r w:rsidRPr="004F3430">
        <w:rPr>
          <w:lang w:val="fr-CA"/>
        </w:rPr>
        <w:t xml:space="preserve">C’est là qu’intervient </w:t>
      </w:r>
      <w:r w:rsidRPr="004F3430">
        <w:rPr>
          <w:b/>
          <w:bCs/>
          <w:lang w:val="fr-CA"/>
        </w:rPr>
        <w:t>Topology</w:t>
      </w:r>
      <w:r w:rsidRPr="004F3430">
        <w:rPr>
          <w:lang w:val="fr-CA"/>
        </w:rPr>
        <w:t>.</w:t>
      </w:r>
    </w:p>
    <w:p w14:paraId="2A41B088" w14:textId="77777777" w:rsidR="004F3430" w:rsidRPr="004F3430" w:rsidRDefault="004F3430" w:rsidP="004F3430">
      <w:pPr>
        <w:rPr>
          <w:lang w:val="fr-CA"/>
        </w:rPr>
      </w:pPr>
      <w:r w:rsidRPr="004F3430">
        <w:rPr>
          <w:lang w:val="fr-CA"/>
        </w:rPr>
        <w:t xml:space="preserve">Dans ToTAL, </w:t>
      </w:r>
      <w:r w:rsidRPr="004F3430">
        <w:rPr>
          <w:b/>
          <w:bCs/>
          <w:lang w:val="fr-CA"/>
        </w:rPr>
        <w:t>Topology</w:t>
      </w:r>
      <w:r w:rsidRPr="004F3430">
        <w:rPr>
          <w:lang w:val="fr-CA"/>
        </w:rPr>
        <w:t xml:space="preserve"> représente le terrain réel du système : les environnements, les plateformes, les configurations, les déploiements, les données, les dépendances, la stabilité et les espaces contrôlés qui permettent de construire, simuler, exposer et apprendre. Dans ton modèle, Topology est explicitement lié au fait de structurer les environnements, gérer les déploiements et assurer la stabilité, avec des environnements réalistes pour les tests et des environnements sécurisés pour l’IA..pptx&amp;action=edit&amp;mobileredirect=true)</w:t>
      </w:r>
    </w:p>
    <w:p w14:paraId="351E0E66" w14:textId="77777777" w:rsidR="004F3430" w:rsidRPr="004F3430" w:rsidRDefault="00AF510C" w:rsidP="004F3430">
      <w:pPr>
        <w:rPr>
          <w:lang w:val="fr-CA"/>
        </w:rPr>
      </w:pPr>
      <w:r>
        <w:rPr>
          <w:lang w:val="fr-CA"/>
        </w:rPr>
        <w:pict w14:anchorId="7791B489">
          <v:rect id="_x0000_i1288" style="width:0;height:1.5pt" o:hralign="center" o:hrstd="t" o:hr="t" fillcolor="#a0a0a0" stroked="f"/>
        </w:pict>
      </w:r>
    </w:p>
    <w:p w14:paraId="5D1B3359" w14:textId="77777777" w:rsidR="004F3430" w:rsidRPr="004F3430" w:rsidRDefault="004F3430" w:rsidP="004F3430">
      <w:pPr>
        <w:rPr>
          <w:b/>
          <w:bCs/>
          <w:lang w:val="fr-CA"/>
        </w:rPr>
      </w:pPr>
      <w:r w:rsidRPr="004F3430">
        <w:rPr>
          <w:b/>
          <w:bCs/>
          <w:lang w:val="fr-CA"/>
        </w:rPr>
        <w:t>Le terrain révèle ce que les outils cachent</w:t>
      </w:r>
    </w:p>
    <w:p w14:paraId="778DC46E" w14:textId="77777777" w:rsidR="004F3430" w:rsidRPr="004F3430" w:rsidRDefault="004F3430" w:rsidP="004F3430">
      <w:pPr>
        <w:rPr>
          <w:lang w:val="fr-CA"/>
        </w:rPr>
      </w:pPr>
      <w:r w:rsidRPr="004F3430">
        <w:rPr>
          <w:lang w:val="fr-CA"/>
        </w:rPr>
        <w:lastRenderedPageBreak/>
        <w:t>Une organisation peut avoir de bons outils.</w:t>
      </w:r>
    </w:p>
    <w:p w14:paraId="14B5ADC5" w14:textId="77777777" w:rsidR="004F3430" w:rsidRPr="004F3430" w:rsidRDefault="004F3430" w:rsidP="004F3430">
      <w:pPr>
        <w:rPr>
          <w:lang w:val="fr-CA"/>
        </w:rPr>
      </w:pPr>
      <w:r w:rsidRPr="004F3430">
        <w:rPr>
          <w:lang w:val="fr-CA"/>
        </w:rPr>
        <w:t>Elle peut avoir des pipelines modernes.</w:t>
      </w:r>
      <w:r w:rsidRPr="004F3430">
        <w:rPr>
          <w:lang w:val="fr-CA"/>
        </w:rPr>
        <w:br/>
        <w:t>Des suites automatisées.</w:t>
      </w:r>
      <w:r w:rsidRPr="004F3430">
        <w:rPr>
          <w:lang w:val="fr-CA"/>
        </w:rPr>
        <w:br/>
        <w:t>Des dashboards.</w:t>
      </w:r>
      <w:r w:rsidRPr="004F3430">
        <w:rPr>
          <w:lang w:val="fr-CA"/>
        </w:rPr>
        <w:br/>
        <w:t>Des environnements de développement.</w:t>
      </w:r>
      <w:r w:rsidRPr="004F3430">
        <w:rPr>
          <w:lang w:val="fr-CA"/>
        </w:rPr>
        <w:br/>
        <w:t>Des outils d’observabilité.</w:t>
      </w:r>
      <w:r w:rsidRPr="004F3430">
        <w:rPr>
          <w:lang w:val="fr-CA"/>
        </w:rPr>
        <w:br/>
        <w:t>Des assistants IA.</w:t>
      </w:r>
      <w:r w:rsidRPr="004F3430">
        <w:rPr>
          <w:lang w:val="fr-CA"/>
        </w:rPr>
        <w:br/>
        <w:t>Des plateformes cloud.</w:t>
      </w:r>
      <w:r w:rsidRPr="004F3430">
        <w:rPr>
          <w:lang w:val="fr-CA"/>
        </w:rPr>
        <w:br/>
        <w:t>Des mécanismes de déploiement.</w:t>
      </w:r>
    </w:p>
    <w:p w14:paraId="18D81125" w14:textId="77777777" w:rsidR="004F3430" w:rsidRPr="004F3430" w:rsidRDefault="004F3430" w:rsidP="004F3430">
      <w:pPr>
        <w:rPr>
          <w:lang w:val="fr-CA"/>
        </w:rPr>
      </w:pPr>
      <w:r w:rsidRPr="004F3430">
        <w:rPr>
          <w:lang w:val="fr-CA"/>
        </w:rPr>
        <w:t>Mais si le terrain est instable, tout devient plus difficile à interpréter.</w:t>
      </w:r>
    </w:p>
    <w:p w14:paraId="34168339" w14:textId="77777777" w:rsidR="004F3430" w:rsidRPr="004F3430" w:rsidRDefault="004F3430" w:rsidP="004F3430">
      <w:pPr>
        <w:rPr>
          <w:lang w:val="fr-CA"/>
        </w:rPr>
      </w:pPr>
      <w:r w:rsidRPr="004F3430">
        <w:rPr>
          <w:lang w:val="fr-CA"/>
        </w:rPr>
        <w:t>Un test échoue.</w:t>
      </w:r>
    </w:p>
    <w:p w14:paraId="5EB4DFD2" w14:textId="77777777" w:rsidR="004F3430" w:rsidRPr="004F3430" w:rsidRDefault="004F3430" w:rsidP="004F3430">
      <w:pPr>
        <w:rPr>
          <w:lang w:val="fr-CA"/>
        </w:rPr>
      </w:pPr>
      <w:r w:rsidRPr="004F3430">
        <w:rPr>
          <w:lang w:val="fr-CA"/>
        </w:rPr>
        <w:t>Est-ce le produit ?</w:t>
      </w:r>
      <w:r w:rsidRPr="004F3430">
        <w:rPr>
          <w:lang w:val="fr-CA"/>
        </w:rPr>
        <w:br/>
        <w:t>L’environnement ?</w:t>
      </w:r>
      <w:r w:rsidRPr="004F3430">
        <w:rPr>
          <w:lang w:val="fr-CA"/>
        </w:rPr>
        <w:br/>
        <w:t>Les données ?</w:t>
      </w:r>
      <w:r w:rsidRPr="004F3430">
        <w:rPr>
          <w:lang w:val="fr-CA"/>
        </w:rPr>
        <w:br/>
        <w:t>La configuration ?</w:t>
      </w:r>
      <w:r w:rsidRPr="004F3430">
        <w:rPr>
          <w:lang w:val="fr-CA"/>
        </w:rPr>
        <w:br/>
        <w:t>Une dépendance externe ?</w:t>
      </w:r>
      <w:r w:rsidRPr="004F3430">
        <w:rPr>
          <w:lang w:val="fr-CA"/>
        </w:rPr>
        <w:br/>
        <w:t>Un problème de réseau ?</w:t>
      </w:r>
      <w:r w:rsidRPr="004F3430">
        <w:rPr>
          <w:lang w:val="fr-CA"/>
        </w:rPr>
        <w:br/>
        <w:t>Un secret mal configuré ?</w:t>
      </w:r>
      <w:r w:rsidRPr="004F3430">
        <w:rPr>
          <w:lang w:val="fr-CA"/>
        </w:rPr>
        <w:br/>
        <w:t>Un service indisponible ?</w:t>
      </w:r>
      <w:r w:rsidRPr="004F3430">
        <w:rPr>
          <w:lang w:val="fr-CA"/>
        </w:rPr>
        <w:br/>
        <w:t>Une différence entre staging et production ?</w:t>
      </w:r>
    </w:p>
    <w:p w14:paraId="5BFB6B61" w14:textId="77777777" w:rsidR="004F3430" w:rsidRPr="004F3430" w:rsidRDefault="004F3430" w:rsidP="004F3430">
      <w:pPr>
        <w:rPr>
          <w:lang w:val="fr-CA"/>
        </w:rPr>
      </w:pPr>
      <w:r w:rsidRPr="004F3430">
        <w:rPr>
          <w:lang w:val="fr-CA"/>
        </w:rPr>
        <w:t>Lorsque cette question revient trop souvent, la confiance se dégrade.</w:t>
      </w:r>
    </w:p>
    <w:p w14:paraId="57535E40" w14:textId="77777777" w:rsidR="004F3430" w:rsidRPr="004F3430" w:rsidRDefault="004F3430" w:rsidP="004F3430">
      <w:pPr>
        <w:rPr>
          <w:lang w:val="fr-CA"/>
        </w:rPr>
      </w:pPr>
      <w:r w:rsidRPr="004F3430">
        <w:rPr>
          <w:lang w:val="fr-CA"/>
        </w:rPr>
        <w:t>Pas seulement la confiance envers le produit.</w:t>
      </w:r>
      <w:r w:rsidRPr="004F3430">
        <w:rPr>
          <w:lang w:val="fr-CA"/>
        </w:rPr>
        <w:br/>
        <w:t>La confiance envers le système de validation lui-même.</w:t>
      </w:r>
    </w:p>
    <w:p w14:paraId="34539A50" w14:textId="77777777" w:rsidR="004F3430" w:rsidRPr="004F3430" w:rsidRDefault="004F3430" w:rsidP="004F3430">
      <w:pPr>
        <w:rPr>
          <w:lang w:val="fr-CA"/>
        </w:rPr>
      </w:pPr>
      <w:r w:rsidRPr="004F3430">
        <w:rPr>
          <w:lang w:val="fr-CA"/>
        </w:rPr>
        <w:t>Et lorsqu’une organisation ne fait plus confiance à ses validations, elle recommence à compenser avec des réunions, des vérifications manuelles, des experts indispensables et des validations tardives.</w:t>
      </w:r>
    </w:p>
    <w:p w14:paraId="0653B978" w14:textId="77777777" w:rsidR="004F3430" w:rsidRPr="004F3430" w:rsidRDefault="004F3430" w:rsidP="004F3430">
      <w:pPr>
        <w:rPr>
          <w:lang w:val="fr-CA"/>
        </w:rPr>
      </w:pPr>
      <w:r w:rsidRPr="004F3430">
        <w:rPr>
          <w:lang w:val="fr-CA"/>
        </w:rPr>
        <w:t>Le terrain faible ramène le système vers l’héroïsme.</w:t>
      </w:r>
    </w:p>
    <w:p w14:paraId="54FEF23B" w14:textId="77777777" w:rsidR="004F3430" w:rsidRPr="004F3430" w:rsidRDefault="00AF510C" w:rsidP="004F3430">
      <w:pPr>
        <w:rPr>
          <w:lang w:val="fr-CA"/>
        </w:rPr>
      </w:pPr>
      <w:r>
        <w:rPr>
          <w:lang w:val="fr-CA"/>
        </w:rPr>
        <w:pict w14:anchorId="2BC7D4D2">
          <v:rect id="_x0000_i1289" style="width:0;height:1.5pt" o:hralign="center" o:hrstd="t" o:hr="t" fillcolor="#a0a0a0" stroked="f"/>
        </w:pict>
      </w:r>
    </w:p>
    <w:p w14:paraId="539F9FC4" w14:textId="77777777" w:rsidR="004F3430" w:rsidRPr="004F3430" w:rsidRDefault="004F3430" w:rsidP="004F3430">
      <w:pPr>
        <w:rPr>
          <w:b/>
          <w:bCs/>
          <w:lang w:val="fr-CA"/>
        </w:rPr>
      </w:pPr>
      <w:r w:rsidRPr="004F3430">
        <w:rPr>
          <w:b/>
          <w:bCs/>
          <w:lang w:val="fr-CA"/>
        </w:rPr>
        <w:t>“Ça marche localement” n’est pas une preuve produit</w:t>
      </w:r>
    </w:p>
    <w:p w14:paraId="2DC11658" w14:textId="77777777" w:rsidR="004F3430" w:rsidRPr="004F3430" w:rsidRDefault="004F3430" w:rsidP="004F3430">
      <w:pPr>
        <w:rPr>
          <w:lang w:val="fr-CA"/>
        </w:rPr>
      </w:pPr>
      <w:r w:rsidRPr="004F3430">
        <w:rPr>
          <w:lang w:val="fr-CA"/>
        </w:rPr>
        <w:t>Une des phrases les plus connues du développement logiciel est :</w:t>
      </w:r>
    </w:p>
    <w:p w14:paraId="6382F646" w14:textId="77777777" w:rsidR="004F3430" w:rsidRPr="004F3430" w:rsidRDefault="004F3430" w:rsidP="004F3430">
      <w:pPr>
        <w:rPr>
          <w:lang w:val="fr-CA"/>
        </w:rPr>
      </w:pPr>
      <w:r w:rsidRPr="004F3430">
        <w:rPr>
          <w:lang w:val="fr-CA"/>
        </w:rPr>
        <w:t>“Ça marche sur ma machine.”</w:t>
      </w:r>
    </w:p>
    <w:p w14:paraId="322EC022" w14:textId="77777777" w:rsidR="004F3430" w:rsidRPr="004F3430" w:rsidRDefault="004F3430" w:rsidP="004F3430">
      <w:pPr>
        <w:rPr>
          <w:lang w:val="fr-CA"/>
        </w:rPr>
      </w:pPr>
      <w:r w:rsidRPr="004F3430">
        <w:rPr>
          <w:lang w:val="fr-CA"/>
        </w:rPr>
        <w:t>Cette phrase est parfois dite avec humour.</w:t>
      </w:r>
      <w:r w:rsidRPr="004F3430">
        <w:rPr>
          <w:lang w:val="fr-CA"/>
        </w:rPr>
        <w:br/>
        <w:t>Mais elle révèle un vrai problème.</w:t>
      </w:r>
    </w:p>
    <w:p w14:paraId="468DB6FC" w14:textId="77777777" w:rsidR="004F3430" w:rsidRPr="004F3430" w:rsidRDefault="004F3430" w:rsidP="004F3430">
      <w:pPr>
        <w:rPr>
          <w:lang w:val="fr-CA"/>
        </w:rPr>
      </w:pPr>
      <w:r w:rsidRPr="004F3430">
        <w:rPr>
          <w:lang w:val="fr-CA"/>
        </w:rPr>
        <w:t>Un produit ne vit pas sur la machine d’une personne.</w:t>
      </w:r>
      <w:r w:rsidRPr="004F3430">
        <w:rPr>
          <w:lang w:val="fr-CA"/>
        </w:rPr>
        <w:br/>
        <w:t>Il vit dans un assemblage d’environnements, de configurations, de données, de dépendances, de droits, de réseaux, de services, d’utilisateurs et de contraintes opérationnelles.</w:t>
      </w:r>
    </w:p>
    <w:p w14:paraId="45B1CB32" w14:textId="77777777" w:rsidR="004F3430" w:rsidRPr="004F3430" w:rsidRDefault="004F3430" w:rsidP="004F3430">
      <w:pPr>
        <w:rPr>
          <w:lang w:val="fr-CA"/>
        </w:rPr>
      </w:pPr>
      <w:r w:rsidRPr="004F3430">
        <w:rPr>
          <w:lang w:val="fr-CA"/>
        </w:rPr>
        <w:t>Donc, lorsqu’une fonctionnalité fonctionne localement, c’est une information utile.</w:t>
      </w:r>
    </w:p>
    <w:p w14:paraId="50CD1B59" w14:textId="77777777" w:rsidR="004F3430" w:rsidRPr="004F3430" w:rsidRDefault="004F3430" w:rsidP="004F3430">
      <w:pPr>
        <w:rPr>
          <w:lang w:val="fr-CA"/>
        </w:rPr>
      </w:pPr>
      <w:r w:rsidRPr="004F3430">
        <w:rPr>
          <w:lang w:val="fr-CA"/>
        </w:rPr>
        <w:lastRenderedPageBreak/>
        <w:t>Mais ce n’est pas encore une preuve produit.</w:t>
      </w:r>
    </w:p>
    <w:p w14:paraId="679F0B88" w14:textId="77777777" w:rsidR="004F3430" w:rsidRPr="004F3430" w:rsidRDefault="004F3430" w:rsidP="004F3430">
      <w:pPr>
        <w:rPr>
          <w:lang w:val="fr-CA"/>
        </w:rPr>
      </w:pPr>
      <w:r w:rsidRPr="004F3430">
        <w:rPr>
          <w:lang w:val="fr-CA"/>
        </w:rPr>
        <w:t>Le terrain local est une partie du monde.</w:t>
      </w:r>
      <w:r w:rsidRPr="004F3430">
        <w:rPr>
          <w:lang w:val="fr-CA"/>
        </w:rPr>
        <w:br/>
        <w:t>Pas le monde.</w:t>
      </w:r>
    </w:p>
    <w:p w14:paraId="5B8A5751" w14:textId="77777777" w:rsidR="004F3430" w:rsidRPr="004F3430" w:rsidRDefault="004F3430" w:rsidP="004F3430">
      <w:pPr>
        <w:rPr>
          <w:lang w:val="fr-CA"/>
        </w:rPr>
      </w:pPr>
      <w:r w:rsidRPr="004F3430">
        <w:rPr>
          <w:b/>
          <w:bCs/>
          <w:lang w:val="fr-CA"/>
        </w:rPr>
        <w:t>Topology</w:t>
      </w:r>
      <w:r w:rsidRPr="004F3430">
        <w:rPr>
          <w:lang w:val="fr-CA"/>
        </w:rPr>
        <w:t xml:space="preserve"> existe pour éviter que l’organisation confonde un fonctionnement local avec une capacité réelle à tenir dans le système.</w:t>
      </w:r>
    </w:p>
    <w:p w14:paraId="6544A261" w14:textId="77777777" w:rsidR="004F3430" w:rsidRPr="004F3430" w:rsidRDefault="004F3430" w:rsidP="004F3430">
      <w:pPr>
        <w:rPr>
          <w:lang w:val="fr-CA"/>
        </w:rPr>
      </w:pPr>
      <w:r w:rsidRPr="004F3430">
        <w:rPr>
          <w:lang w:val="fr-CA"/>
        </w:rPr>
        <w:t>Le produit logiciel ne doit pas seulement fonctionner dans l’endroit où il a été créé.</w:t>
      </w:r>
    </w:p>
    <w:p w14:paraId="151648EB" w14:textId="77777777" w:rsidR="004F3430" w:rsidRPr="004F3430" w:rsidRDefault="004F3430" w:rsidP="004F3430">
      <w:pPr>
        <w:rPr>
          <w:lang w:val="fr-CA"/>
        </w:rPr>
      </w:pPr>
      <w:r w:rsidRPr="004F3430">
        <w:rPr>
          <w:lang w:val="fr-CA"/>
        </w:rPr>
        <w:t>Il doit fonctionner dans l’endroit où il sera utilisé.</w:t>
      </w:r>
    </w:p>
    <w:p w14:paraId="12F82582" w14:textId="77777777" w:rsidR="004F3430" w:rsidRPr="004F3430" w:rsidRDefault="00AF510C" w:rsidP="004F3430">
      <w:pPr>
        <w:rPr>
          <w:lang w:val="fr-CA"/>
        </w:rPr>
      </w:pPr>
      <w:r>
        <w:rPr>
          <w:lang w:val="fr-CA"/>
        </w:rPr>
        <w:pict w14:anchorId="2C3C493E">
          <v:rect id="_x0000_i1290" style="width:0;height:1.5pt" o:hralign="center" o:hrstd="t" o:hr="t" fillcolor="#a0a0a0" stroked="f"/>
        </w:pict>
      </w:r>
    </w:p>
    <w:p w14:paraId="54C3A04D" w14:textId="77777777" w:rsidR="004F3430" w:rsidRPr="004F3430" w:rsidRDefault="004F3430" w:rsidP="004F3430">
      <w:pPr>
        <w:rPr>
          <w:b/>
          <w:bCs/>
          <w:lang w:val="fr-CA"/>
        </w:rPr>
      </w:pPr>
      <w:r w:rsidRPr="004F3430">
        <w:rPr>
          <w:b/>
          <w:bCs/>
          <w:lang w:val="fr-CA"/>
        </w:rPr>
        <w:t>Les environnements sont des compromis assumés</w:t>
      </w:r>
    </w:p>
    <w:p w14:paraId="6FE98D06" w14:textId="77777777" w:rsidR="004F3430" w:rsidRPr="004F3430" w:rsidRDefault="004F3430" w:rsidP="004F3430">
      <w:pPr>
        <w:rPr>
          <w:lang w:val="fr-CA"/>
        </w:rPr>
      </w:pPr>
      <w:r w:rsidRPr="004F3430">
        <w:rPr>
          <w:lang w:val="fr-CA"/>
        </w:rPr>
        <w:t>Il faut aussi éviter une illusion : aucun environnement de test, preview ou simulation ne reproduira parfaitement la production.</w:t>
      </w:r>
    </w:p>
    <w:p w14:paraId="6DD42453" w14:textId="77777777" w:rsidR="004F3430" w:rsidRPr="004F3430" w:rsidRDefault="004F3430" w:rsidP="004F3430">
      <w:pPr>
        <w:rPr>
          <w:lang w:val="fr-CA"/>
        </w:rPr>
      </w:pPr>
      <w:r w:rsidRPr="004F3430">
        <w:rPr>
          <w:lang w:val="fr-CA"/>
        </w:rPr>
        <w:t>FORGe simule.</w:t>
      </w:r>
      <w:r w:rsidRPr="004F3430">
        <w:rPr>
          <w:lang w:val="fr-CA"/>
        </w:rPr>
        <w:br/>
        <w:t>CARe expose au réel.</w:t>
      </w:r>
    </w:p>
    <w:p w14:paraId="7E827BCF" w14:textId="77777777" w:rsidR="004F3430" w:rsidRPr="004F3430" w:rsidRDefault="004F3430" w:rsidP="004F3430">
      <w:pPr>
        <w:rPr>
          <w:lang w:val="fr-CA"/>
        </w:rPr>
      </w:pPr>
      <w:r w:rsidRPr="004F3430">
        <w:rPr>
          <w:lang w:val="fr-CA"/>
        </w:rPr>
        <w:t>Cette différence restera toujours vraie.</w:t>
      </w:r>
    </w:p>
    <w:p w14:paraId="6ED4B78C" w14:textId="77777777" w:rsidR="004F3430" w:rsidRPr="004F3430" w:rsidRDefault="004F3430" w:rsidP="004F3430">
      <w:pPr>
        <w:rPr>
          <w:lang w:val="fr-CA"/>
        </w:rPr>
      </w:pPr>
      <w:r w:rsidRPr="004F3430">
        <w:rPr>
          <w:lang w:val="fr-CA"/>
        </w:rPr>
        <w:t>Mais cela ne veut pas dire que tous les environnements se valent.</w:t>
      </w:r>
    </w:p>
    <w:p w14:paraId="71925FBB" w14:textId="77777777" w:rsidR="004F3430" w:rsidRPr="004F3430" w:rsidRDefault="004F3430" w:rsidP="004F3430">
      <w:pPr>
        <w:rPr>
          <w:lang w:val="fr-CA"/>
        </w:rPr>
      </w:pPr>
      <w:r w:rsidRPr="004F3430">
        <w:rPr>
          <w:lang w:val="fr-CA"/>
        </w:rPr>
        <w:t>Un bon environnement n’est pas nécessairement identique au réel.</w:t>
      </w:r>
      <w:r w:rsidRPr="004F3430">
        <w:rPr>
          <w:lang w:val="fr-CA"/>
        </w:rPr>
        <w:br/>
        <w:t xml:space="preserve">Il est </w:t>
      </w:r>
      <w:r w:rsidRPr="004F3430">
        <w:rPr>
          <w:b/>
          <w:bCs/>
          <w:lang w:val="fr-CA"/>
        </w:rPr>
        <w:t>suffisamment représentatif</w:t>
      </w:r>
      <w:r w:rsidRPr="004F3430">
        <w:rPr>
          <w:lang w:val="fr-CA"/>
        </w:rPr>
        <w:t xml:space="preserve"> pour réduire le risque qu’il prétend réduire.</w:t>
      </w:r>
    </w:p>
    <w:p w14:paraId="176F7C1A" w14:textId="77777777" w:rsidR="004F3430" w:rsidRPr="004F3430" w:rsidRDefault="004F3430" w:rsidP="004F3430">
      <w:pPr>
        <w:rPr>
          <w:lang w:val="fr-CA"/>
        </w:rPr>
      </w:pPr>
      <w:r w:rsidRPr="004F3430">
        <w:rPr>
          <w:lang w:val="fr-CA"/>
        </w:rPr>
        <w:t>C’est une nuance fondamentale.</w:t>
      </w:r>
    </w:p>
    <w:p w14:paraId="2AF8ABF7" w14:textId="77777777" w:rsidR="004F3430" w:rsidRPr="004F3430" w:rsidRDefault="004F3430" w:rsidP="004F3430">
      <w:pPr>
        <w:rPr>
          <w:lang w:val="fr-CA"/>
        </w:rPr>
      </w:pPr>
      <w:r w:rsidRPr="004F3430">
        <w:rPr>
          <w:lang w:val="fr-CA"/>
        </w:rPr>
        <w:t>Un environnement peut être excellent pour valider une intégration.</w:t>
      </w:r>
      <w:r w:rsidRPr="004F3430">
        <w:rPr>
          <w:lang w:val="fr-CA"/>
        </w:rPr>
        <w:br/>
        <w:t>Un autre pour valider une configuration.</w:t>
      </w:r>
      <w:r w:rsidRPr="004F3430">
        <w:rPr>
          <w:lang w:val="fr-CA"/>
        </w:rPr>
        <w:br/>
        <w:t>Un autre pour valider des données.</w:t>
      </w:r>
      <w:r w:rsidRPr="004F3430">
        <w:rPr>
          <w:lang w:val="fr-CA"/>
        </w:rPr>
        <w:br/>
        <w:t>Un autre pour faire une simulation de charge.</w:t>
      </w:r>
      <w:r w:rsidRPr="004F3430">
        <w:rPr>
          <w:lang w:val="fr-CA"/>
        </w:rPr>
        <w:br/>
        <w:t>Un autre pour expérimenter avec l’IA.</w:t>
      </w:r>
      <w:r w:rsidRPr="004F3430">
        <w:rPr>
          <w:lang w:val="fr-CA"/>
        </w:rPr>
        <w:br/>
        <w:t>Un autre pour permettre une prévisualisation rapide.</w:t>
      </w:r>
    </w:p>
    <w:p w14:paraId="20E9F740" w14:textId="77777777" w:rsidR="004F3430" w:rsidRPr="004F3430" w:rsidRDefault="004F3430" w:rsidP="004F3430">
      <w:pPr>
        <w:rPr>
          <w:lang w:val="fr-CA"/>
        </w:rPr>
      </w:pPr>
      <w:r w:rsidRPr="004F3430">
        <w:rPr>
          <w:lang w:val="fr-CA"/>
        </w:rPr>
        <w:t>Topology ne cherche pas l’environnement parfait.</w:t>
      </w:r>
    </w:p>
    <w:p w14:paraId="4ABF27E5" w14:textId="77777777" w:rsidR="004F3430" w:rsidRPr="004F3430" w:rsidRDefault="004F3430" w:rsidP="004F3430">
      <w:pPr>
        <w:rPr>
          <w:lang w:val="fr-CA"/>
        </w:rPr>
      </w:pPr>
      <w:r w:rsidRPr="004F3430">
        <w:rPr>
          <w:lang w:val="fr-CA"/>
        </w:rPr>
        <w:t>Topology cherche le bon terrain pour le bon risque.</w:t>
      </w:r>
    </w:p>
    <w:p w14:paraId="226A4746" w14:textId="77777777" w:rsidR="004F3430" w:rsidRPr="004F3430" w:rsidRDefault="004F3430" w:rsidP="004F3430">
      <w:pPr>
        <w:rPr>
          <w:lang w:val="fr-CA"/>
        </w:rPr>
      </w:pPr>
      <w:r w:rsidRPr="004F3430">
        <w:rPr>
          <w:lang w:val="fr-CA"/>
        </w:rPr>
        <w:t>La question n’est donc pas :</w:t>
      </w:r>
    </w:p>
    <w:p w14:paraId="623CFC0E" w14:textId="77777777" w:rsidR="004F3430" w:rsidRPr="004F3430" w:rsidRDefault="004F3430" w:rsidP="004F3430">
      <w:pPr>
        <w:rPr>
          <w:lang w:val="fr-CA"/>
        </w:rPr>
      </w:pPr>
      <w:r w:rsidRPr="004F3430">
        <w:rPr>
          <w:lang w:val="fr-CA"/>
        </w:rPr>
        <w:t>“Est-ce identique à la production ?”</w:t>
      </w:r>
    </w:p>
    <w:p w14:paraId="589E84B1" w14:textId="77777777" w:rsidR="004F3430" w:rsidRPr="004F3430" w:rsidRDefault="004F3430" w:rsidP="004F3430">
      <w:pPr>
        <w:rPr>
          <w:lang w:val="fr-CA"/>
        </w:rPr>
      </w:pPr>
      <w:r w:rsidRPr="004F3430">
        <w:rPr>
          <w:lang w:val="fr-CA"/>
        </w:rPr>
        <w:t>La question est :</w:t>
      </w:r>
    </w:p>
    <w:p w14:paraId="545571CF" w14:textId="77777777" w:rsidR="004F3430" w:rsidRPr="004F3430" w:rsidRDefault="004F3430" w:rsidP="004F3430">
      <w:pPr>
        <w:rPr>
          <w:lang w:val="fr-CA"/>
        </w:rPr>
      </w:pPr>
      <w:r w:rsidRPr="004F3430">
        <w:rPr>
          <w:b/>
          <w:bCs/>
          <w:lang w:val="fr-CA"/>
        </w:rPr>
        <w:t>“Est-ce assez représentatif pour produire la confiance dont nous avons besoin ici ?”</w:t>
      </w:r>
    </w:p>
    <w:p w14:paraId="6CFC0789" w14:textId="77777777" w:rsidR="004F3430" w:rsidRPr="004F3430" w:rsidRDefault="00AF510C" w:rsidP="004F3430">
      <w:pPr>
        <w:rPr>
          <w:lang w:val="fr-CA"/>
        </w:rPr>
      </w:pPr>
      <w:r>
        <w:rPr>
          <w:lang w:val="fr-CA"/>
        </w:rPr>
        <w:pict w14:anchorId="1FD297E8">
          <v:rect id="_x0000_i1291" style="width:0;height:1.5pt" o:hralign="center" o:hrstd="t" o:hr="t" fillcolor="#a0a0a0" stroked="f"/>
        </w:pict>
      </w:r>
    </w:p>
    <w:p w14:paraId="1BB9FDD8" w14:textId="77777777" w:rsidR="004F3430" w:rsidRPr="004F3430" w:rsidRDefault="004F3430" w:rsidP="004F3430">
      <w:pPr>
        <w:rPr>
          <w:b/>
          <w:bCs/>
          <w:lang w:val="fr-CA"/>
        </w:rPr>
      </w:pPr>
      <w:r w:rsidRPr="004F3430">
        <w:rPr>
          <w:b/>
          <w:bCs/>
          <w:lang w:val="fr-CA"/>
        </w:rPr>
        <w:t>Les données font partie du terrain</w:t>
      </w:r>
    </w:p>
    <w:p w14:paraId="494C10AC" w14:textId="77777777" w:rsidR="004F3430" w:rsidRPr="004F3430" w:rsidRDefault="004F3430" w:rsidP="004F3430">
      <w:pPr>
        <w:rPr>
          <w:lang w:val="fr-CA"/>
        </w:rPr>
      </w:pPr>
      <w:r w:rsidRPr="004F3430">
        <w:rPr>
          <w:lang w:val="fr-CA"/>
        </w:rPr>
        <w:lastRenderedPageBreak/>
        <w:t>On parle souvent des environnements comme si le terrain était seulement infrastructurel.</w:t>
      </w:r>
    </w:p>
    <w:p w14:paraId="06288216" w14:textId="77777777" w:rsidR="004F3430" w:rsidRPr="004F3430" w:rsidRDefault="004F3430" w:rsidP="004F3430">
      <w:pPr>
        <w:rPr>
          <w:lang w:val="fr-CA"/>
        </w:rPr>
      </w:pPr>
      <w:r w:rsidRPr="004F3430">
        <w:rPr>
          <w:lang w:val="fr-CA"/>
        </w:rPr>
        <w:t>Serveurs.</w:t>
      </w:r>
      <w:r w:rsidRPr="004F3430">
        <w:rPr>
          <w:lang w:val="fr-CA"/>
        </w:rPr>
        <w:br/>
        <w:t>Cloud.</w:t>
      </w:r>
      <w:r w:rsidRPr="004F3430">
        <w:rPr>
          <w:lang w:val="fr-CA"/>
        </w:rPr>
        <w:br/>
        <w:t>Configurations.</w:t>
      </w:r>
      <w:r w:rsidRPr="004F3430">
        <w:rPr>
          <w:lang w:val="fr-CA"/>
        </w:rPr>
        <w:br/>
        <w:t>Pipelines.</w:t>
      </w:r>
      <w:r w:rsidRPr="004F3430">
        <w:rPr>
          <w:lang w:val="fr-CA"/>
        </w:rPr>
        <w:br/>
        <w:t>Réseaux.</w:t>
      </w:r>
      <w:r w:rsidRPr="004F3430">
        <w:rPr>
          <w:lang w:val="fr-CA"/>
        </w:rPr>
        <w:br/>
        <w:t>Services.</w:t>
      </w:r>
      <w:r w:rsidRPr="004F3430">
        <w:rPr>
          <w:lang w:val="fr-CA"/>
        </w:rPr>
        <w:br/>
        <w:t>Permissions.</w:t>
      </w:r>
    </w:p>
    <w:p w14:paraId="5B13332C" w14:textId="77777777" w:rsidR="004F3430" w:rsidRPr="004F3430" w:rsidRDefault="004F3430" w:rsidP="004F3430">
      <w:pPr>
        <w:rPr>
          <w:lang w:val="fr-CA"/>
        </w:rPr>
      </w:pPr>
      <w:r w:rsidRPr="004F3430">
        <w:rPr>
          <w:lang w:val="fr-CA"/>
        </w:rPr>
        <w:t>Mais dans un produit logiciel, les données sont aussi du terrain.</w:t>
      </w:r>
    </w:p>
    <w:p w14:paraId="0A9F0D22" w14:textId="77777777" w:rsidR="004F3430" w:rsidRPr="004F3430" w:rsidRDefault="004F3430" w:rsidP="004F3430">
      <w:pPr>
        <w:rPr>
          <w:lang w:val="fr-CA"/>
        </w:rPr>
      </w:pPr>
      <w:r w:rsidRPr="004F3430">
        <w:rPr>
          <w:lang w:val="fr-CA"/>
        </w:rPr>
        <w:t>Et parfois, elles sont le terrain le plus important.</w:t>
      </w:r>
    </w:p>
    <w:p w14:paraId="12C78548" w14:textId="77777777" w:rsidR="004F3430" w:rsidRPr="004F3430" w:rsidRDefault="004F3430" w:rsidP="004F3430">
      <w:pPr>
        <w:rPr>
          <w:lang w:val="fr-CA"/>
        </w:rPr>
      </w:pPr>
      <w:r w:rsidRPr="004F3430">
        <w:rPr>
          <w:lang w:val="fr-CA"/>
        </w:rPr>
        <w:t>Une validation peut être parfaitement exécutée sur de mauvaises données et donner une confiance dangereuse.</w:t>
      </w:r>
    </w:p>
    <w:p w14:paraId="0B50C9EA" w14:textId="77777777" w:rsidR="004F3430" w:rsidRPr="004F3430" w:rsidRDefault="004F3430" w:rsidP="004F3430">
      <w:pPr>
        <w:rPr>
          <w:lang w:val="fr-CA"/>
        </w:rPr>
      </w:pPr>
      <w:r w:rsidRPr="004F3430">
        <w:rPr>
          <w:lang w:val="fr-CA"/>
        </w:rPr>
        <w:t>Des données trop propres cachent les cas réels.</w:t>
      </w:r>
      <w:r w:rsidRPr="004F3430">
        <w:rPr>
          <w:lang w:val="fr-CA"/>
        </w:rPr>
        <w:br/>
        <w:t>Des données trop petites cachent les problèmes de volume.</w:t>
      </w:r>
      <w:r w:rsidRPr="004F3430">
        <w:rPr>
          <w:lang w:val="fr-CA"/>
        </w:rPr>
        <w:br/>
        <w:t>Des données trop artificielles cachent les exceptions métier.</w:t>
      </w:r>
      <w:r w:rsidRPr="004F3430">
        <w:rPr>
          <w:lang w:val="fr-CA"/>
        </w:rPr>
        <w:br/>
        <w:t>Des données non représentatives cachent les comportements limites.</w:t>
      </w:r>
      <w:r w:rsidRPr="004F3430">
        <w:rPr>
          <w:lang w:val="fr-CA"/>
        </w:rPr>
        <w:br/>
        <w:t>Des données mal anonymisées peuvent créer un risque.</w:t>
      </w:r>
      <w:r w:rsidRPr="004F3430">
        <w:rPr>
          <w:lang w:val="fr-CA"/>
        </w:rPr>
        <w:br/>
        <w:t>Des données instables peuvent rendre les tests imprévisibles.</w:t>
      </w:r>
    </w:p>
    <w:p w14:paraId="355ED6AC" w14:textId="77777777" w:rsidR="004F3430" w:rsidRPr="004F3430" w:rsidRDefault="004F3430" w:rsidP="004F3430">
      <w:pPr>
        <w:rPr>
          <w:lang w:val="fr-CA"/>
        </w:rPr>
      </w:pPr>
      <w:r w:rsidRPr="004F3430">
        <w:rPr>
          <w:lang w:val="fr-CA"/>
        </w:rPr>
        <w:t>Dans ToTAL, les données de validation ne sont pas un détail technique.</w:t>
      </w:r>
    </w:p>
    <w:p w14:paraId="125E54F6" w14:textId="77777777" w:rsidR="004F3430" w:rsidRPr="004F3430" w:rsidRDefault="004F3430" w:rsidP="004F3430">
      <w:pPr>
        <w:rPr>
          <w:lang w:val="fr-CA"/>
        </w:rPr>
      </w:pPr>
      <w:r w:rsidRPr="004F3430">
        <w:rPr>
          <w:lang w:val="fr-CA"/>
        </w:rPr>
        <w:t>Elles sont une composante de Topology.</w:t>
      </w:r>
    </w:p>
    <w:p w14:paraId="47EE17FD" w14:textId="77777777" w:rsidR="004F3430" w:rsidRPr="004F3430" w:rsidRDefault="004F3430" w:rsidP="004F3430">
      <w:pPr>
        <w:rPr>
          <w:lang w:val="fr-CA"/>
        </w:rPr>
      </w:pPr>
      <w:r w:rsidRPr="004F3430">
        <w:rPr>
          <w:lang w:val="fr-CA"/>
        </w:rPr>
        <w:t>Elles déterminent ce que FORGe peut réellement éprouver avant CARe.</w:t>
      </w:r>
    </w:p>
    <w:p w14:paraId="141B2EB6" w14:textId="77777777" w:rsidR="004F3430" w:rsidRPr="004F3430" w:rsidRDefault="004F3430" w:rsidP="004F3430">
      <w:pPr>
        <w:rPr>
          <w:lang w:val="fr-CA"/>
        </w:rPr>
      </w:pPr>
      <w:r w:rsidRPr="004F3430">
        <w:rPr>
          <w:lang w:val="fr-CA"/>
        </w:rPr>
        <w:t>Et à l’ère de l’IA, les données deviennent encore plus critiques. Une IA qui travaille sur des données faibles, incomplètes, obsolètes ou non gouvernées ne devient pas plus intelligente. Elle devient plus rapide à produire des conclusions fragiles.</w:t>
      </w:r>
    </w:p>
    <w:p w14:paraId="71DBC1DF" w14:textId="77777777" w:rsidR="004F3430" w:rsidRPr="004F3430" w:rsidRDefault="00AF510C" w:rsidP="004F3430">
      <w:pPr>
        <w:rPr>
          <w:lang w:val="fr-CA"/>
        </w:rPr>
      </w:pPr>
      <w:r>
        <w:rPr>
          <w:lang w:val="fr-CA"/>
        </w:rPr>
        <w:pict w14:anchorId="6D1A6496">
          <v:rect id="_x0000_i1292" style="width:0;height:1.5pt" o:hralign="center" o:hrstd="t" o:hr="t" fillcolor="#a0a0a0" stroked="f"/>
        </w:pict>
      </w:r>
    </w:p>
    <w:p w14:paraId="16A98C57" w14:textId="77777777" w:rsidR="004F3430" w:rsidRPr="004F3430" w:rsidRDefault="004F3430" w:rsidP="004F3430">
      <w:pPr>
        <w:rPr>
          <w:b/>
          <w:bCs/>
          <w:lang w:val="fr-CA"/>
        </w:rPr>
      </w:pPr>
      <w:r w:rsidRPr="004F3430">
        <w:rPr>
          <w:b/>
          <w:bCs/>
          <w:lang w:val="fr-CA"/>
        </w:rPr>
        <w:t>Le terrain de l’IA doit être contrôlé</w:t>
      </w:r>
    </w:p>
    <w:p w14:paraId="017990B2" w14:textId="77777777" w:rsidR="004F3430" w:rsidRPr="004F3430" w:rsidRDefault="004F3430" w:rsidP="004F3430">
      <w:pPr>
        <w:rPr>
          <w:lang w:val="fr-CA"/>
        </w:rPr>
      </w:pPr>
      <w:r w:rsidRPr="004F3430">
        <w:rPr>
          <w:lang w:val="fr-CA"/>
        </w:rPr>
        <w:t>Avec l’intelligence artificielle, Topology prend une dimension nouvelle.</w:t>
      </w:r>
    </w:p>
    <w:p w14:paraId="2FB09AC9" w14:textId="77777777" w:rsidR="004F3430" w:rsidRPr="004F3430" w:rsidRDefault="004F3430" w:rsidP="004F3430">
      <w:pPr>
        <w:rPr>
          <w:lang w:val="fr-CA"/>
        </w:rPr>
      </w:pPr>
      <w:r w:rsidRPr="004F3430">
        <w:rPr>
          <w:lang w:val="fr-CA"/>
        </w:rPr>
        <w:t>On ne parle plus seulement d’environnements de développement ou de test.</w:t>
      </w:r>
    </w:p>
    <w:p w14:paraId="252EEB9C" w14:textId="77777777" w:rsidR="004F3430" w:rsidRPr="004F3430" w:rsidRDefault="004F3430" w:rsidP="004F3430">
      <w:pPr>
        <w:rPr>
          <w:lang w:val="fr-CA"/>
        </w:rPr>
      </w:pPr>
      <w:r w:rsidRPr="004F3430">
        <w:rPr>
          <w:lang w:val="fr-CA"/>
        </w:rPr>
        <w:t>On parle aussi d’espaces où l’IA peut lire, générer, résumer, recommander, proposer ou parfois agir.</w:t>
      </w:r>
    </w:p>
    <w:p w14:paraId="141195CE" w14:textId="77777777" w:rsidR="004F3430" w:rsidRPr="004F3430" w:rsidRDefault="004F3430" w:rsidP="004F3430">
      <w:pPr>
        <w:rPr>
          <w:lang w:val="fr-CA"/>
        </w:rPr>
      </w:pPr>
      <w:r w:rsidRPr="004F3430">
        <w:rPr>
          <w:lang w:val="fr-CA"/>
        </w:rPr>
        <w:t>Cela exige un terrain clair.</w:t>
      </w:r>
    </w:p>
    <w:p w14:paraId="01ACBEAB" w14:textId="77777777" w:rsidR="004F3430" w:rsidRPr="004F3430" w:rsidRDefault="004F3430" w:rsidP="004F3430">
      <w:pPr>
        <w:rPr>
          <w:lang w:val="fr-CA"/>
        </w:rPr>
      </w:pPr>
      <w:r w:rsidRPr="004F3430">
        <w:rPr>
          <w:lang w:val="fr-CA"/>
        </w:rPr>
        <w:t>Quelles données sont accessibles ?</w:t>
      </w:r>
      <w:r w:rsidRPr="004F3430">
        <w:rPr>
          <w:lang w:val="fr-CA"/>
        </w:rPr>
        <w:br/>
        <w:t>Quels référentiels peuvent être consultés ?</w:t>
      </w:r>
      <w:r w:rsidRPr="004F3430">
        <w:rPr>
          <w:lang w:val="fr-CA"/>
        </w:rPr>
        <w:br/>
        <w:t>Quels prompts sont acceptables ?</w:t>
      </w:r>
      <w:r w:rsidRPr="004F3430">
        <w:rPr>
          <w:lang w:val="fr-CA"/>
        </w:rPr>
        <w:br/>
        <w:t>Quels résultats doivent être validés ?</w:t>
      </w:r>
      <w:r w:rsidRPr="004F3430">
        <w:rPr>
          <w:lang w:val="fr-CA"/>
        </w:rPr>
        <w:br/>
        <w:t>Quels agents peuvent exécuter des actions ?</w:t>
      </w:r>
      <w:r w:rsidRPr="004F3430">
        <w:rPr>
          <w:lang w:val="fr-CA"/>
        </w:rPr>
        <w:br/>
        <w:t>Quelles limites empêchent une dérive ?</w:t>
      </w:r>
      <w:r w:rsidRPr="004F3430">
        <w:rPr>
          <w:lang w:val="fr-CA"/>
        </w:rPr>
        <w:br/>
      </w:r>
      <w:r w:rsidRPr="004F3430">
        <w:rPr>
          <w:lang w:val="fr-CA"/>
        </w:rPr>
        <w:lastRenderedPageBreak/>
        <w:t>Quels environnements sont sécurisés ?</w:t>
      </w:r>
      <w:r w:rsidRPr="004F3430">
        <w:rPr>
          <w:lang w:val="fr-CA"/>
        </w:rPr>
        <w:br/>
        <w:t>Quels usages sont interdits ?</w:t>
      </w:r>
      <w:r w:rsidRPr="004F3430">
        <w:rPr>
          <w:lang w:val="fr-CA"/>
        </w:rPr>
        <w:br/>
        <w:t>Quels signaux permettent de voir que l’IA produit du bruit ?</w:t>
      </w:r>
    </w:p>
    <w:p w14:paraId="5B1B5224" w14:textId="77777777" w:rsidR="004F3430" w:rsidRPr="004F3430" w:rsidRDefault="004F3430" w:rsidP="004F3430">
      <w:pPr>
        <w:rPr>
          <w:lang w:val="fr-CA"/>
        </w:rPr>
      </w:pPr>
      <w:r w:rsidRPr="004F3430">
        <w:rPr>
          <w:lang w:val="fr-CA"/>
        </w:rPr>
        <w:t>Sans Topology, l’IA peut devenir un véhicule très rapide sur une piste non balisée.</w:t>
      </w:r>
    </w:p>
    <w:p w14:paraId="422B1120" w14:textId="77777777" w:rsidR="004F3430" w:rsidRPr="004F3430" w:rsidRDefault="004F3430" w:rsidP="004F3430">
      <w:pPr>
        <w:rPr>
          <w:lang w:val="fr-CA"/>
        </w:rPr>
      </w:pPr>
      <w:r w:rsidRPr="004F3430">
        <w:rPr>
          <w:lang w:val="fr-CA"/>
        </w:rPr>
        <w:t>À petite vitesse, un mauvais terrain ralentit.</w:t>
      </w:r>
    </w:p>
    <w:p w14:paraId="093CC9DA" w14:textId="77777777" w:rsidR="004F3430" w:rsidRPr="004F3430" w:rsidRDefault="004F3430" w:rsidP="004F3430">
      <w:pPr>
        <w:rPr>
          <w:lang w:val="fr-CA"/>
        </w:rPr>
      </w:pPr>
      <w:r w:rsidRPr="004F3430">
        <w:rPr>
          <w:lang w:val="fr-CA"/>
        </w:rPr>
        <w:t>À haute vitesse, un mauvais terrain met le système en danger.</w:t>
      </w:r>
    </w:p>
    <w:p w14:paraId="7C185FC5" w14:textId="77777777" w:rsidR="004F3430" w:rsidRPr="004F3430" w:rsidRDefault="004F3430" w:rsidP="004F3430">
      <w:pPr>
        <w:rPr>
          <w:lang w:val="fr-CA"/>
        </w:rPr>
      </w:pPr>
      <w:r w:rsidRPr="004F3430">
        <w:rPr>
          <w:lang w:val="fr-CA"/>
        </w:rPr>
        <w:t>Topology devient donc une capacité de sécurité, pas seulement une capacité d’infrastructure.</w:t>
      </w:r>
    </w:p>
    <w:p w14:paraId="4E1F15E1" w14:textId="77777777" w:rsidR="004F3430" w:rsidRPr="004F3430" w:rsidRDefault="00AF510C" w:rsidP="004F3430">
      <w:pPr>
        <w:rPr>
          <w:lang w:val="fr-CA"/>
        </w:rPr>
      </w:pPr>
      <w:r>
        <w:rPr>
          <w:lang w:val="fr-CA"/>
        </w:rPr>
        <w:pict w14:anchorId="2891CF5F">
          <v:rect id="_x0000_i1293" style="width:0;height:1.5pt" o:hralign="center" o:hrstd="t" o:hr="t" fillcolor="#a0a0a0" stroked="f"/>
        </w:pict>
      </w:r>
    </w:p>
    <w:p w14:paraId="199748C2" w14:textId="77777777" w:rsidR="004F3430" w:rsidRPr="004F3430" w:rsidRDefault="004F3430" w:rsidP="004F3430">
      <w:pPr>
        <w:rPr>
          <w:b/>
          <w:bCs/>
          <w:lang w:val="fr-CA"/>
        </w:rPr>
      </w:pPr>
      <w:r w:rsidRPr="004F3430">
        <w:rPr>
          <w:b/>
          <w:bCs/>
          <w:lang w:val="fr-CA"/>
        </w:rPr>
        <w:t>Le terrain peut créer de la dette</w:t>
      </w:r>
    </w:p>
    <w:p w14:paraId="5BCF0328" w14:textId="77777777" w:rsidR="004F3430" w:rsidRPr="004F3430" w:rsidRDefault="004F3430" w:rsidP="004F3430">
      <w:pPr>
        <w:rPr>
          <w:lang w:val="fr-CA"/>
        </w:rPr>
      </w:pPr>
      <w:r w:rsidRPr="004F3430">
        <w:rPr>
          <w:lang w:val="fr-CA"/>
        </w:rPr>
        <w:t>Un terrain faible crée une dette silencieuse.</w:t>
      </w:r>
    </w:p>
    <w:p w14:paraId="2FB8F6B7" w14:textId="77777777" w:rsidR="004F3430" w:rsidRPr="004F3430" w:rsidRDefault="004F3430" w:rsidP="004F3430">
      <w:pPr>
        <w:rPr>
          <w:lang w:val="fr-CA"/>
        </w:rPr>
      </w:pPr>
      <w:r w:rsidRPr="004F3430">
        <w:rPr>
          <w:lang w:val="fr-CA"/>
        </w:rPr>
        <w:t>Un environnement instable oblige les équipes à relancer.</w:t>
      </w:r>
      <w:r w:rsidRPr="004F3430">
        <w:rPr>
          <w:lang w:val="fr-CA"/>
        </w:rPr>
        <w:br/>
        <w:t>Des données faibles obligent les équipes à interpréter.</w:t>
      </w:r>
      <w:r w:rsidRPr="004F3430">
        <w:rPr>
          <w:lang w:val="fr-CA"/>
        </w:rPr>
        <w:br/>
        <w:t>Des configurations divergentes obligent les équipes à enquêter.</w:t>
      </w:r>
      <w:r w:rsidRPr="004F3430">
        <w:rPr>
          <w:lang w:val="fr-CA"/>
        </w:rPr>
        <w:br/>
        <w:t>Des dépendances mal simulées obligent les équipes à découvrir tard.</w:t>
      </w:r>
      <w:r w:rsidRPr="004F3430">
        <w:rPr>
          <w:lang w:val="fr-CA"/>
        </w:rPr>
        <w:br/>
        <w:t>Des accès mal gérés obligent les équipes à contourner.</w:t>
      </w:r>
      <w:r w:rsidRPr="004F3430">
        <w:rPr>
          <w:lang w:val="fr-CA"/>
        </w:rPr>
        <w:br/>
        <w:t>Des environnements indisponibles obligent les équipes à retarder.</w:t>
      </w:r>
    </w:p>
    <w:p w14:paraId="65DD9482" w14:textId="77777777" w:rsidR="004F3430" w:rsidRPr="004F3430" w:rsidRDefault="004F3430" w:rsidP="004F3430">
      <w:pPr>
        <w:rPr>
          <w:lang w:val="fr-CA"/>
        </w:rPr>
      </w:pPr>
      <w:r w:rsidRPr="004F3430">
        <w:rPr>
          <w:lang w:val="fr-CA"/>
        </w:rPr>
        <w:t>Cette dette ne ressemble pas toujours à de la dette technique classique.</w:t>
      </w:r>
    </w:p>
    <w:p w14:paraId="00972AC1" w14:textId="77777777" w:rsidR="004F3430" w:rsidRPr="004F3430" w:rsidRDefault="004F3430" w:rsidP="004F3430">
      <w:pPr>
        <w:rPr>
          <w:lang w:val="fr-CA"/>
        </w:rPr>
      </w:pPr>
      <w:r w:rsidRPr="004F3430">
        <w:rPr>
          <w:lang w:val="fr-CA"/>
        </w:rPr>
        <w:t>Elle se cache dans le temps perdu, les discussions répétées, les validations peu fiables, les faux positifs, les faux négatifs, les “on va voir en production”.</w:t>
      </w:r>
    </w:p>
    <w:p w14:paraId="424FD454" w14:textId="77777777" w:rsidR="004F3430" w:rsidRPr="004F3430" w:rsidRDefault="004F3430" w:rsidP="004F3430">
      <w:pPr>
        <w:rPr>
          <w:lang w:val="fr-CA"/>
        </w:rPr>
      </w:pPr>
      <w:r w:rsidRPr="004F3430">
        <w:rPr>
          <w:lang w:val="fr-CA"/>
        </w:rPr>
        <w:t>Et quand cette phrase apparaît trop souvent, le terrain est probablement en train de parler.</w:t>
      </w:r>
    </w:p>
    <w:p w14:paraId="0B91666C" w14:textId="77777777" w:rsidR="004F3430" w:rsidRPr="004F3430" w:rsidRDefault="004F3430" w:rsidP="004F3430">
      <w:pPr>
        <w:rPr>
          <w:lang w:val="fr-CA"/>
        </w:rPr>
      </w:pPr>
      <w:r w:rsidRPr="004F3430">
        <w:rPr>
          <w:lang w:val="fr-CA"/>
        </w:rPr>
        <w:t>“On va voir en production” est parfois le symptôme d’une Topology faible.</w:t>
      </w:r>
    </w:p>
    <w:p w14:paraId="6412FC3F" w14:textId="77777777" w:rsidR="004F3430" w:rsidRPr="004F3430" w:rsidRDefault="004F3430" w:rsidP="004F3430">
      <w:pPr>
        <w:rPr>
          <w:lang w:val="fr-CA"/>
        </w:rPr>
      </w:pPr>
      <w:r w:rsidRPr="004F3430">
        <w:rPr>
          <w:lang w:val="fr-CA"/>
        </w:rPr>
        <w:t>Pas toujours.</w:t>
      </w:r>
      <w:r w:rsidRPr="004F3430">
        <w:rPr>
          <w:lang w:val="fr-CA"/>
        </w:rPr>
        <w:br/>
        <w:t>Le réel gardera toujours une part d’inconnu.</w:t>
      </w:r>
    </w:p>
    <w:p w14:paraId="4763F3DF" w14:textId="77777777" w:rsidR="004F3430" w:rsidRPr="004F3430" w:rsidRDefault="004F3430" w:rsidP="004F3430">
      <w:pPr>
        <w:rPr>
          <w:lang w:val="fr-CA"/>
        </w:rPr>
      </w:pPr>
      <w:r w:rsidRPr="004F3430">
        <w:rPr>
          <w:lang w:val="fr-CA"/>
        </w:rPr>
        <w:t>Mais si la production devient régulièrement l’endroit où l’organisation découvre ce qui aurait pu être simulé, alors le problème n’est pas seulement opérationnel.</w:t>
      </w:r>
    </w:p>
    <w:p w14:paraId="608F9CEF" w14:textId="77777777" w:rsidR="004F3430" w:rsidRPr="004F3430" w:rsidRDefault="004F3430" w:rsidP="004F3430">
      <w:pPr>
        <w:rPr>
          <w:lang w:val="fr-CA"/>
        </w:rPr>
      </w:pPr>
      <w:r w:rsidRPr="004F3430">
        <w:rPr>
          <w:lang w:val="fr-CA"/>
        </w:rPr>
        <w:t>Le problème est topologique.</w:t>
      </w:r>
    </w:p>
    <w:p w14:paraId="00845E63" w14:textId="77777777" w:rsidR="004F3430" w:rsidRPr="004F3430" w:rsidRDefault="00AF510C" w:rsidP="004F3430">
      <w:pPr>
        <w:rPr>
          <w:lang w:val="fr-CA"/>
        </w:rPr>
      </w:pPr>
      <w:r>
        <w:rPr>
          <w:lang w:val="fr-CA"/>
        </w:rPr>
        <w:pict w14:anchorId="7CCD332B">
          <v:rect id="_x0000_i1294" style="width:0;height:1.5pt" o:hralign="center" o:hrstd="t" o:hr="t" fillcolor="#a0a0a0" stroked="f"/>
        </w:pict>
      </w:r>
    </w:p>
    <w:p w14:paraId="71259C1B" w14:textId="77777777" w:rsidR="004F3430" w:rsidRPr="004F3430" w:rsidRDefault="004F3430" w:rsidP="004F3430">
      <w:pPr>
        <w:rPr>
          <w:b/>
          <w:bCs/>
          <w:lang w:val="fr-CA"/>
        </w:rPr>
      </w:pPr>
      <w:r w:rsidRPr="004F3430">
        <w:rPr>
          <w:b/>
          <w:bCs/>
          <w:lang w:val="fr-CA"/>
        </w:rPr>
        <w:t>La piste et le pilote</w:t>
      </w:r>
    </w:p>
    <w:p w14:paraId="4AE2B517" w14:textId="77777777" w:rsidR="004F3430" w:rsidRPr="004F3430" w:rsidRDefault="004F3430" w:rsidP="004F3430">
      <w:pPr>
        <w:rPr>
          <w:lang w:val="fr-CA"/>
        </w:rPr>
      </w:pPr>
      <w:r w:rsidRPr="004F3430">
        <w:rPr>
          <w:lang w:val="fr-CA"/>
        </w:rPr>
        <w:t>Revenons à l’image de la course.</w:t>
      </w:r>
    </w:p>
    <w:p w14:paraId="764A0D57" w14:textId="77777777" w:rsidR="004F3430" w:rsidRPr="004F3430" w:rsidRDefault="004F3430" w:rsidP="004F3430">
      <w:pPr>
        <w:rPr>
          <w:lang w:val="fr-CA"/>
        </w:rPr>
      </w:pPr>
      <w:r w:rsidRPr="004F3430">
        <w:rPr>
          <w:lang w:val="fr-CA"/>
        </w:rPr>
        <w:t>Un pilote exceptionnel ne peut pas compenser indéfiniment une piste impraticable.</w:t>
      </w:r>
    </w:p>
    <w:p w14:paraId="11EEC895" w14:textId="77777777" w:rsidR="004F3430" w:rsidRPr="004F3430" w:rsidRDefault="004F3430" w:rsidP="004F3430">
      <w:pPr>
        <w:rPr>
          <w:lang w:val="fr-CA"/>
        </w:rPr>
      </w:pPr>
      <w:r w:rsidRPr="004F3430">
        <w:rPr>
          <w:lang w:val="fr-CA"/>
        </w:rPr>
        <w:t>Il peut s’adapter.</w:t>
      </w:r>
      <w:r w:rsidRPr="004F3430">
        <w:rPr>
          <w:lang w:val="fr-CA"/>
        </w:rPr>
        <w:br/>
        <w:t>Il peut ralentir.</w:t>
      </w:r>
      <w:r w:rsidRPr="004F3430">
        <w:rPr>
          <w:lang w:val="fr-CA"/>
        </w:rPr>
        <w:br/>
      </w:r>
      <w:r w:rsidRPr="004F3430">
        <w:rPr>
          <w:lang w:val="fr-CA"/>
        </w:rPr>
        <w:lastRenderedPageBreak/>
        <w:t>Il peut éviter certains risques.</w:t>
      </w:r>
      <w:r w:rsidRPr="004F3430">
        <w:rPr>
          <w:lang w:val="fr-CA"/>
        </w:rPr>
        <w:br/>
        <w:t>Il peut compenser par son talent.</w:t>
      </w:r>
    </w:p>
    <w:p w14:paraId="1091A6EB" w14:textId="77777777" w:rsidR="004F3430" w:rsidRPr="004F3430" w:rsidRDefault="004F3430" w:rsidP="004F3430">
      <w:pPr>
        <w:rPr>
          <w:lang w:val="fr-CA"/>
        </w:rPr>
      </w:pPr>
      <w:r w:rsidRPr="004F3430">
        <w:rPr>
          <w:lang w:val="fr-CA"/>
        </w:rPr>
        <w:t>Mais il ne peut pas transformer une piste dangereuse en piste maîtrisée par la seule force de son habileté.</w:t>
      </w:r>
    </w:p>
    <w:p w14:paraId="3EBD2DFC" w14:textId="77777777" w:rsidR="004F3430" w:rsidRPr="004F3430" w:rsidRDefault="004F3430" w:rsidP="004F3430">
      <w:pPr>
        <w:rPr>
          <w:lang w:val="fr-CA"/>
        </w:rPr>
      </w:pPr>
      <w:r w:rsidRPr="004F3430">
        <w:rPr>
          <w:lang w:val="fr-CA"/>
        </w:rPr>
        <w:t>Dans une organisation logicielle, c’est pareil.</w:t>
      </w:r>
    </w:p>
    <w:p w14:paraId="7A99E141" w14:textId="77777777" w:rsidR="004F3430" w:rsidRPr="004F3430" w:rsidRDefault="004F3430" w:rsidP="004F3430">
      <w:pPr>
        <w:rPr>
          <w:lang w:val="fr-CA"/>
        </w:rPr>
      </w:pPr>
      <w:r w:rsidRPr="004F3430">
        <w:rPr>
          <w:lang w:val="fr-CA"/>
        </w:rPr>
        <w:t>Des équipes excellentes peuvent compenser un terrain faible pendant un certain temps. Elles peuvent trouver des contournements, créer des scripts, garder des notes, se souvenir des environnements instables, savoir quel test relancer, connaître les exceptions.</w:t>
      </w:r>
    </w:p>
    <w:p w14:paraId="7C636A1A" w14:textId="77777777" w:rsidR="004F3430" w:rsidRPr="004F3430" w:rsidRDefault="004F3430" w:rsidP="004F3430">
      <w:pPr>
        <w:rPr>
          <w:lang w:val="fr-CA"/>
        </w:rPr>
      </w:pPr>
      <w:r w:rsidRPr="004F3430">
        <w:rPr>
          <w:lang w:val="fr-CA"/>
        </w:rPr>
        <w:t>Mais cette expertise devient vite une dépendance.</w:t>
      </w:r>
    </w:p>
    <w:p w14:paraId="0CEA7271" w14:textId="77777777" w:rsidR="004F3430" w:rsidRPr="004F3430" w:rsidRDefault="004F3430" w:rsidP="004F3430">
      <w:pPr>
        <w:rPr>
          <w:lang w:val="fr-CA"/>
        </w:rPr>
      </w:pPr>
      <w:r w:rsidRPr="004F3430">
        <w:rPr>
          <w:lang w:val="fr-CA"/>
        </w:rPr>
        <w:t>Le système ne devient pas meilleur.</w:t>
      </w:r>
    </w:p>
    <w:p w14:paraId="19350A6E" w14:textId="77777777" w:rsidR="004F3430" w:rsidRPr="004F3430" w:rsidRDefault="004F3430" w:rsidP="004F3430">
      <w:pPr>
        <w:rPr>
          <w:lang w:val="fr-CA"/>
        </w:rPr>
      </w:pPr>
      <w:r w:rsidRPr="004F3430">
        <w:rPr>
          <w:lang w:val="fr-CA"/>
        </w:rPr>
        <w:t>Il devient dépendant de personnes qui savent survivre au terrain.</w:t>
      </w:r>
    </w:p>
    <w:p w14:paraId="22DDEC57" w14:textId="77777777" w:rsidR="004F3430" w:rsidRPr="004F3430" w:rsidRDefault="004F3430" w:rsidP="004F3430">
      <w:pPr>
        <w:rPr>
          <w:lang w:val="fr-CA"/>
        </w:rPr>
      </w:pPr>
      <w:r w:rsidRPr="004F3430">
        <w:rPr>
          <w:lang w:val="fr-CA"/>
        </w:rPr>
        <w:t>Topology cherche à sortir de cette dépendance.</w:t>
      </w:r>
    </w:p>
    <w:p w14:paraId="36C078EF" w14:textId="77777777" w:rsidR="004F3430" w:rsidRPr="004F3430" w:rsidRDefault="004F3430" w:rsidP="004F3430">
      <w:pPr>
        <w:rPr>
          <w:lang w:val="fr-CA"/>
        </w:rPr>
      </w:pPr>
      <w:r w:rsidRPr="004F3430">
        <w:rPr>
          <w:lang w:val="fr-CA"/>
        </w:rPr>
        <w:t>Elle transforme le terrain en capacité collective.</w:t>
      </w:r>
    </w:p>
    <w:p w14:paraId="10EC2C90" w14:textId="77777777" w:rsidR="004F3430" w:rsidRPr="004F3430" w:rsidRDefault="00AF510C" w:rsidP="004F3430">
      <w:pPr>
        <w:rPr>
          <w:lang w:val="fr-CA"/>
        </w:rPr>
      </w:pPr>
      <w:r>
        <w:rPr>
          <w:lang w:val="fr-CA"/>
        </w:rPr>
        <w:pict w14:anchorId="6730F9A5">
          <v:rect id="_x0000_i1295" style="width:0;height:1.5pt" o:hralign="center" o:hrstd="t" o:hr="t" fillcolor="#a0a0a0" stroked="f"/>
        </w:pict>
      </w:r>
    </w:p>
    <w:p w14:paraId="4F764B95" w14:textId="77777777" w:rsidR="004F3430" w:rsidRPr="004F3430" w:rsidRDefault="004F3430" w:rsidP="004F3430">
      <w:pPr>
        <w:rPr>
          <w:b/>
          <w:bCs/>
          <w:lang w:val="fr-CA"/>
        </w:rPr>
      </w:pPr>
      <w:r w:rsidRPr="004F3430">
        <w:rPr>
          <w:b/>
          <w:bCs/>
          <w:lang w:val="fr-CA"/>
        </w:rPr>
        <w:t>Topology et les trois espaces ToTAL</w:t>
      </w:r>
    </w:p>
    <w:p w14:paraId="083E609C" w14:textId="77777777" w:rsidR="004F3430" w:rsidRPr="004F3430" w:rsidRDefault="004F3430" w:rsidP="004F3430">
      <w:pPr>
        <w:rPr>
          <w:lang w:val="fr-CA"/>
        </w:rPr>
      </w:pPr>
      <w:r w:rsidRPr="004F3430">
        <w:rPr>
          <w:lang w:val="fr-CA"/>
        </w:rPr>
        <w:t>Topology soutient tout le cycle.</w:t>
      </w:r>
    </w:p>
    <w:p w14:paraId="5C0CED1A" w14:textId="77777777" w:rsidR="004F3430" w:rsidRPr="004F3430" w:rsidRDefault="004F3430" w:rsidP="004F3430">
      <w:pPr>
        <w:rPr>
          <w:lang w:val="fr-CA"/>
        </w:rPr>
      </w:pPr>
      <w:r w:rsidRPr="004F3430">
        <w:rPr>
          <w:lang w:val="fr-CA"/>
        </w:rPr>
        <w:t xml:space="preserve">Dans </w:t>
      </w:r>
      <w:r w:rsidRPr="004F3430">
        <w:rPr>
          <w:b/>
          <w:bCs/>
          <w:lang w:val="fr-CA"/>
        </w:rPr>
        <w:t>SENSe</w:t>
      </w:r>
      <w:r w:rsidRPr="004F3430">
        <w:rPr>
          <w:lang w:val="fr-CA"/>
        </w:rPr>
        <w:t>, on doit définir les besoins de terrain :</w:t>
      </w:r>
    </w:p>
    <w:p w14:paraId="76F0F3A1" w14:textId="77777777" w:rsidR="004F3430" w:rsidRPr="004F3430" w:rsidRDefault="004F3430">
      <w:pPr>
        <w:numPr>
          <w:ilvl w:val="0"/>
          <w:numId w:val="147"/>
        </w:numPr>
        <w:rPr>
          <w:lang w:val="fr-CA"/>
        </w:rPr>
      </w:pPr>
      <w:r w:rsidRPr="004F3430">
        <w:rPr>
          <w:lang w:val="fr-CA"/>
        </w:rPr>
        <w:t>quelles données sont nécessaires ;</w:t>
      </w:r>
    </w:p>
    <w:p w14:paraId="14BF6AFE" w14:textId="77777777" w:rsidR="004F3430" w:rsidRPr="004F3430" w:rsidRDefault="004F3430">
      <w:pPr>
        <w:numPr>
          <w:ilvl w:val="0"/>
          <w:numId w:val="147"/>
        </w:numPr>
        <w:rPr>
          <w:lang w:val="fr-CA"/>
        </w:rPr>
      </w:pPr>
      <w:r w:rsidRPr="004F3430">
        <w:rPr>
          <w:lang w:val="fr-CA"/>
        </w:rPr>
        <w:t>quels environnements sont requis ;</w:t>
      </w:r>
    </w:p>
    <w:p w14:paraId="0E783D5C" w14:textId="77777777" w:rsidR="004F3430" w:rsidRPr="004F3430" w:rsidRDefault="004F3430">
      <w:pPr>
        <w:numPr>
          <w:ilvl w:val="0"/>
          <w:numId w:val="147"/>
        </w:numPr>
        <w:rPr>
          <w:lang w:val="fr-CA"/>
        </w:rPr>
      </w:pPr>
      <w:r w:rsidRPr="004F3430">
        <w:rPr>
          <w:lang w:val="fr-CA"/>
        </w:rPr>
        <w:t>quelles contraintes doivent être connues ;</w:t>
      </w:r>
    </w:p>
    <w:p w14:paraId="35D6B6E8" w14:textId="77777777" w:rsidR="004F3430" w:rsidRPr="004F3430" w:rsidRDefault="004F3430">
      <w:pPr>
        <w:numPr>
          <w:ilvl w:val="0"/>
          <w:numId w:val="147"/>
        </w:numPr>
        <w:rPr>
          <w:lang w:val="fr-CA"/>
        </w:rPr>
      </w:pPr>
      <w:r w:rsidRPr="004F3430">
        <w:rPr>
          <w:lang w:val="fr-CA"/>
        </w:rPr>
        <w:t>quels scénarios doivent être représentés ;</w:t>
      </w:r>
    </w:p>
    <w:p w14:paraId="0933BCE0" w14:textId="77777777" w:rsidR="004F3430" w:rsidRPr="004F3430" w:rsidRDefault="004F3430">
      <w:pPr>
        <w:numPr>
          <w:ilvl w:val="0"/>
          <w:numId w:val="147"/>
        </w:numPr>
        <w:rPr>
          <w:lang w:val="fr-CA"/>
        </w:rPr>
      </w:pPr>
      <w:r w:rsidRPr="004F3430">
        <w:rPr>
          <w:lang w:val="fr-CA"/>
        </w:rPr>
        <w:t>quels risques exigent une simulation ;</w:t>
      </w:r>
    </w:p>
    <w:p w14:paraId="20E181A4" w14:textId="77777777" w:rsidR="004F3430" w:rsidRPr="004F3430" w:rsidRDefault="004F3430">
      <w:pPr>
        <w:numPr>
          <w:ilvl w:val="0"/>
          <w:numId w:val="147"/>
        </w:numPr>
        <w:rPr>
          <w:lang w:val="fr-CA"/>
        </w:rPr>
      </w:pPr>
      <w:r w:rsidRPr="004F3430">
        <w:rPr>
          <w:lang w:val="fr-CA"/>
        </w:rPr>
        <w:t>quelles conditions doivent être observées dans le réel.</w:t>
      </w:r>
    </w:p>
    <w:p w14:paraId="06374720" w14:textId="77777777" w:rsidR="004F3430" w:rsidRPr="004F3430" w:rsidRDefault="004F3430" w:rsidP="004F3430">
      <w:pPr>
        <w:rPr>
          <w:lang w:val="fr-CA"/>
        </w:rPr>
      </w:pPr>
      <w:r w:rsidRPr="004F3430">
        <w:rPr>
          <w:lang w:val="fr-CA"/>
        </w:rPr>
        <w:t xml:space="preserve">Dans </w:t>
      </w:r>
      <w:r w:rsidRPr="004F3430">
        <w:rPr>
          <w:b/>
          <w:bCs/>
          <w:lang w:val="fr-CA"/>
        </w:rPr>
        <w:t>FORGe</w:t>
      </w:r>
      <w:r w:rsidRPr="004F3430">
        <w:rPr>
          <w:lang w:val="fr-CA"/>
        </w:rPr>
        <w:t>, le terrain permet d’éprouver :</w:t>
      </w:r>
    </w:p>
    <w:p w14:paraId="11B0423D" w14:textId="77777777" w:rsidR="004F3430" w:rsidRPr="004F3430" w:rsidRDefault="004F3430">
      <w:pPr>
        <w:numPr>
          <w:ilvl w:val="0"/>
          <w:numId w:val="148"/>
        </w:numPr>
        <w:rPr>
          <w:lang w:val="fr-CA"/>
        </w:rPr>
      </w:pPr>
      <w:r w:rsidRPr="004F3430">
        <w:rPr>
          <w:lang w:val="fr-CA"/>
        </w:rPr>
        <w:t>l’intégration ;</w:t>
      </w:r>
    </w:p>
    <w:p w14:paraId="31E9C6B3" w14:textId="77777777" w:rsidR="004F3430" w:rsidRPr="004F3430" w:rsidRDefault="004F3430">
      <w:pPr>
        <w:numPr>
          <w:ilvl w:val="0"/>
          <w:numId w:val="148"/>
        </w:numPr>
        <w:rPr>
          <w:lang w:val="fr-CA"/>
        </w:rPr>
      </w:pPr>
      <w:r w:rsidRPr="004F3430">
        <w:rPr>
          <w:lang w:val="fr-CA"/>
        </w:rPr>
        <w:t>les configurations ;</w:t>
      </w:r>
    </w:p>
    <w:p w14:paraId="70787EC4" w14:textId="77777777" w:rsidR="004F3430" w:rsidRPr="004F3430" w:rsidRDefault="004F3430">
      <w:pPr>
        <w:numPr>
          <w:ilvl w:val="0"/>
          <w:numId w:val="148"/>
        </w:numPr>
        <w:rPr>
          <w:lang w:val="fr-CA"/>
        </w:rPr>
      </w:pPr>
      <w:r w:rsidRPr="004F3430">
        <w:rPr>
          <w:lang w:val="fr-CA"/>
        </w:rPr>
        <w:t>les dépendances ;</w:t>
      </w:r>
    </w:p>
    <w:p w14:paraId="59A418D1" w14:textId="77777777" w:rsidR="004F3430" w:rsidRPr="004F3430" w:rsidRDefault="004F3430">
      <w:pPr>
        <w:numPr>
          <w:ilvl w:val="0"/>
          <w:numId w:val="148"/>
        </w:numPr>
        <w:rPr>
          <w:lang w:val="fr-CA"/>
        </w:rPr>
      </w:pPr>
      <w:r w:rsidRPr="004F3430">
        <w:rPr>
          <w:lang w:val="fr-CA"/>
        </w:rPr>
        <w:t>les données représentatives ;</w:t>
      </w:r>
    </w:p>
    <w:p w14:paraId="0758EE42" w14:textId="77777777" w:rsidR="004F3430" w:rsidRPr="004F3430" w:rsidRDefault="004F3430">
      <w:pPr>
        <w:numPr>
          <w:ilvl w:val="0"/>
          <w:numId w:val="148"/>
        </w:numPr>
        <w:rPr>
          <w:lang w:val="fr-CA"/>
        </w:rPr>
      </w:pPr>
      <w:r w:rsidRPr="004F3430">
        <w:rPr>
          <w:lang w:val="fr-CA"/>
        </w:rPr>
        <w:t>les scénarios critiques ;</w:t>
      </w:r>
    </w:p>
    <w:p w14:paraId="79B915C4" w14:textId="77777777" w:rsidR="004F3430" w:rsidRPr="004F3430" w:rsidRDefault="004F3430">
      <w:pPr>
        <w:numPr>
          <w:ilvl w:val="0"/>
          <w:numId w:val="148"/>
        </w:numPr>
        <w:rPr>
          <w:lang w:val="fr-CA"/>
        </w:rPr>
      </w:pPr>
      <w:r w:rsidRPr="004F3430">
        <w:rPr>
          <w:lang w:val="fr-CA"/>
        </w:rPr>
        <w:t>les validations d’intégrité ;</w:t>
      </w:r>
    </w:p>
    <w:p w14:paraId="4C84FE75" w14:textId="77777777" w:rsidR="004F3430" w:rsidRPr="004F3430" w:rsidRDefault="004F3430">
      <w:pPr>
        <w:numPr>
          <w:ilvl w:val="0"/>
          <w:numId w:val="148"/>
        </w:numPr>
        <w:rPr>
          <w:lang w:val="fr-CA"/>
        </w:rPr>
      </w:pPr>
      <w:r w:rsidRPr="004F3430">
        <w:rPr>
          <w:lang w:val="fr-CA"/>
        </w:rPr>
        <w:lastRenderedPageBreak/>
        <w:t>les environnements preview.</w:t>
      </w:r>
    </w:p>
    <w:p w14:paraId="2522AAE4" w14:textId="77777777" w:rsidR="004F3430" w:rsidRPr="004F3430" w:rsidRDefault="004F3430" w:rsidP="004F3430">
      <w:pPr>
        <w:rPr>
          <w:lang w:val="fr-CA"/>
        </w:rPr>
      </w:pPr>
      <w:r w:rsidRPr="004F3430">
        <w:rPr>
          <w:lang w:val="fr-CA"/>
        </w:rPr>
        <w:t xml:space="preserve">Dans </w:t>
      </w:r>
      <w:r w:rsidRPr="004F3430">
        <w:rPr>
          <w:b/>
          <w:bCs/>
          <w:lang w:val="fr-CA"/>
        </w:rPr>
        <w:t>CARe</w:t>
      </w:r>
      <w:r w:rsidRPr="004F3430">
        <w:rPr>
          <w:lang w:val="fr-CA"/>
        </w:rPr>
        <w:t>, le terrain réel révèle :</w:t>
      </w:r>
    </w:p>
    <w:p w14:paraId="3E02C53E" w14:textId="77777777" w:rsidR="004F3430" w:rsidRPr="004F3430" w:rsidRDefault="004F3430">
      <w:pPr>
        <w:numPr>
          <w:ilvl w:val="0"/>
          <w:numId w:val="149"/>
        </w:numPr>
        <w:rPr>
          <w:lang w:val="fr-CA"/>
        </w:rPr>
      </w:pPr>
      <w:r w:rsidRPr="004F3430">
        <w:rPr>
          <w:lang w:val="fr-CA"/>
        </w:rPr>
        <w:t>les écarts ;</w:t>
      </w:r>
    </w:p>
    <w:p w14:paraId="0B55C241" w14:textId="77777777" w:rsidR="004F3430" w:rsidRPr="004F3430" w:rsidRDefault="004F3430">
      <w:pPr>
        <w:numPr>
          <w:ilvl w:val="0"/>
          <w:numId w:val="149"/>
        </w:numPr>
        <w:rPr>
          <w:lang w:val="fr-CA"/>
        </w:rPr>
      </w:pPr>
      <w:r w:rsidRPr="004F3430">
        <w:rPr>
          <w:lang w:val="fr-CA"/>
        </w:rPr>
        <w:t>les comportements inattendus ;</w:t>
      </w:r>
    </w:p>
    <w:p w14:paraId="7409EC36" w14:textId="77777777" w:rsidR="004F3430" w:rsidRPr="004F3430" w:rsidRDefault="004F3430">
      <w:pPr>
        <w:numPr>
          <w:ilvl w:val="0"/>
          <w:numId w:val="149"/>
        </w:numPr>
        <w:rPr>
          <w:lang w:val="fr-CA"/>
        </w:rPr>
      </w:pPr>
      <w:r w:rsidRPr="004F3430">
        <w:rPr>
          <w:lang w:val="fr-CA"/>
        </w:rPr>
        <w:t>les données imprévues ;</w:t>
      </w:r>
    </w:p>
    <w:p w14:paraId="3BB7C117" w14:textId="77777777" w:rsidR="004F3430" w:rsidRPr="004F3430" w:rsidRDefault="004F3430">
      <w:pPr>
        <w:numPr>
          <w:ilvl w:val="0"/>
          <w:numId w:val="149"/>
        </w:numPr>
        <w:rPr>
          <w:lang w:val="fr-CA"/>
        </w:rPr>
      </w:pPr>
      <w:r w:rsidRPr="004F3430">
        <w:rPr>
          <w:lang w:val="fr-CA"/>
        </w:rPr>
        <w:t>les charges réelles ;</w:t>
      </w:r>
    </w:p>
    <w:p w14:paraId="1377515F" w14:textId="77777777" w:rsidR="004F3430" w:rsidRPr="004F3430" w:rsidRDefault="004F3430">
      <w:pPr>
        <w:numPr>
          <w:ilvl w:val="0"/>
          <w:numId w:val="149"/>
        </w:numPr>
        <w:rPr>
          <w:lang w:val="fr-CA"/>
        </w:rPr>
      </w:pPr>
      <w:r w:rsidRPr="004F3430">
        <w:rPr>
          <w:lang w:val="fr-CA"/>
        </w:rPr>
        <w:t>les usages réels ;</w:t>
      </w:r>
    </w:p>
    <w:p w14:paraId="63795DF6" w14:textId="77777777" w:rsidR="004F3430" w:rsidRPr="004F3430" w:rsidRDefault="004F3430">
      <w:pPr>
        <w:numPr>
          <w:ilvl w:val="0"/>
          <w:numId w:val="149"/>
        </w:numPr>
        <w:rPr>
          <w:lang w:val="fr-CA"/>
        </w:rPr>
      </w:pPr>
      <w:r w:rsidRPr="004F3430">
        <w:rPr>
          <w:lang w:val="fr-CA"/>
        </w:rPr>
        <w:t>les limites de ce qui avait été simulé.</w:t>
      </w:r>
    </w:p>
    <w:p w14:paraId="421685E7" w14:textId="77777777" w:rsidR="004F3430" w:rsidRPr="004F3430" w:rsidRDefault="004F3430" w:rsidP="004F3430">
      <w:pPr>
        <w:rPr>
          <w:lang w:val="fr-CA"/>
        </w:rPr>
      </w:pPr>
      <w:r w:rsidRPr="004F3430">
        <w:rPr>
          <w:lang w:val="fr-CA"/>
        </w:rPr>
        <w:t>CARe ne remplace pas Topology.</w:t>
      </w:r>
    </w:p>
    <w:p w14:paraId="751BB918" w14:textId="77777777" w:rsidR="004F3430" w:rsidRPr="004F3430" w:rsidRDefault="004F3430" w:rsidP="004F3430">
      <w:pPr>
        <w:rPr>
          <w:lang w:val="fr-CA"/>
        </w:rPr>
      </w:pPr>
      <w:r w:rsidRPr="004F3430">
        <w:rPr>
          <w:lang w:val="fr-CA"/>
        </w:rPr>
        <w:t>CARe révèle les limites du terrain simulé.</w:t>
      </w:r>
    </w:p>
    <w:p w14:paraId="4398C72D" w14:textId="77777777" w:rsidR="004F3430" w:rsidRPr="004F3430" w:rsidRDefault="004F3430" w:rsidP="004F3430">
      <w:pPr>
        <w:rPr>
          <w:lang w:val="fr-CA"/>
        </w:rPr>
      </w:pPr>
      <w:r w:rsidRPr="004F3430">
        <w:rPr>
          <w:lang w:val="fr-CA"/>
        </w:rPr>
        <w:t>Et ces limites doivent retourner dans SENSe pour améliorer la prochaine Topology.</w:t>
      </w:r>
    </w:p>
    <w:p w14:paraId="571DF41F" w14:textId="77777777" w:rsidR="004F3430" w:rsidRPr="004F3430" w:rsidRDefault="00AF510C" w:rsidP="004F3430">
      <w:pPr>
        <w:rPr>
          <w:lang w:val="fr-CA"/>
        </w:rPr>
      </w:pPr>
      <w:r>
        <w:rPr>
          <w:lang w:val="fr-CA"/>
        </w:rPr>
        <w:pict w14:anchorId="5CE6270D">
          <v:rect id="_x0000_i1296" style="width:0;height:1.5pt" o:hralign="center" o:hrstd="t" o:hr="t" fillcolor="#a0a0a0" stroked="f"/>
        </w:pict>
      </w:r>
    </w:p>
    <w:p w14:paraId="332B1CE2" w14:textId="77777777" w:rsidR="004F3430" w:rsidRPr="004F3430" w:rsidRDefault="004F3430" w:rsidP="004F3430">
      <w:pPr>
        <w:rPr>
          <w:b/>
          <w:bCs/>
          <w:lang w:val="fr-CA"/>
        </w:rPr>
      </w:pPr>
      <w:r w:rsidRPr="004F3430">
        <w:rPr>
          <w:b/>
          <w:bCs/>
          <w:lang w:val="fr-CA"/>
        </w:rPr>
        <w:t>Topology n’est pas seulement technique</w:t>
      </w:r>
    </w:p>
    <w:p w14:paraId="17FFD8DB" w14:textId="77777777" w:rsidR="004F3430" w:rsidRPr="004F3430" w:rsidRDefault="004F3430" w:rsidP="004F3430">
      <w:pPr>
        <w:rPr>
          <w:lang w:val="fr-CA"/>
        </w:rPr>
      </w:pPr>
      <w:r w:rsidRPr="004F3430">
        <w:rPr>
          <w:lang w:val="fr-CA"/>
        </w:rPr>
        <w:t>Il serait facile de croire que Topology appartient uniquement aux équipes techniques ou aux opérations.</w:t>
      </w:r>
    </w:p>
    <w:p w14:paraId="4D2EF95D" w14:textId="77777777" w:rsidR="004F3430" w:rsidRPr="004F3430" w:rsidRDefault="004F3430" w:rsidP="004F3430">
      <w:pPr>
        <w:rPr>
          <w:lang w:val="fr-CA"/>
        </w:rPr>
      </w:pPr>
      <w:r w:rsidRPr="004F3430">
        <w:rPr>
          <w:lang w:val="fr-CA"/>
        </w:rPr>
        <w:t>Mais ce serait trop limité.</w:t>
      </w:r>
    </w:p>
    <w:p w14:paraId="1E213A48" w14:textId="77777777" w:rsidR="004F3430" w:rsidRPr="004F3430" w:rsidRDefault="004F3430" w:rsidP="004F3430">
      <w:pPr>
        <w:rPr>
          <w:lang w:val="fr-CA"/>
        </w:rPr>
      </w:pPr>
      <w:r w:rsidRPr="004F3430">
        <w:rPr>
          <w:lang w:val="fr-CA"/>
        </w:rPr>
        <w:t>La topologie d’un produit influence directement :</w:t>
      </w:r>
    </w:p>
    <w:p w14:paraId="7BC5994B" w14:textId="77777777" w:rsidR="004F3430" w:rsidRPr="004F3430" w:rsidRDefault="004F3430">
      <w:pPr>
        <w:numPr>
          <w:ilvl w:val="0"/>
          <w:numId w:val="150"/>
        </w:numPr>
        <w:rPr>
          <w:lang w:val="fr-CA"/>
        </w:rPr>
      </w:pPr>
      <w:r w:rsidRPr="004F3430">
        <w:rPr>
          <w:lang w:val="fr-CA"/>
        </w:rPr>
        <w:t>la qualité des décisions produit ;</w:t>
      </w:r>
    </w:p>
    <w:p w14:paraId="6696DAD7" w14:textId="77777777" w:rsidR="004F3430" w:rsidRPr="004F3430" w:rsidRDefault="004F3430">
      <w:pPr>
        <w:numPr>
          <w:ilvl w:val="0"/>
          <w:numId w:val="150"/>
        </w:numPr>
        <w:rPr>
          <w:lang w:val="fr-CA"/>
        </w:rPr>
      </w:pPr>
      <w:r w:rsidRPr="004F3430">
        <w:rPr>
          <w:lang w:val="fr-CA"/>
        </w:rPr>
        <w:t>la confiance dans les tests ;</w:t>
      </w:r>
    </w:p>
    <w:p w14:paraId="4456490A" w14:textId="77777777" w:rsidR="004F3430" w:rsidRPr="004F3430" w:rsidRDefault="004F3430">
      <w:pPr>
        <w:numPr>
          <w:ilvl w:val="0"/>
          <w:numId w:val="150"/>
        </w:numPr>
        <w:rPr>
          <w:lang w:val="fr-CA"/>
        </w:rPr>
      </w:pPr>
      <w:r w:rsidRPr="004F3430">
        <w:rPr>
          <w:lang w:val="fr-CA"/>
        </w:rPr>
        <w:t>la rapidité de diagnostic ;</w:t>
      </w:r>
    </w:p>
    <w:p w14:paraId="3D3CE3CB" w14:textId="77777777" w:rsidR="004F3430" w:rsidRPr="004F3430" w:rsidRDefault="004F3430">
      <w:pPr>
        <w:numPr>
          <w:ilvl w:val="0"/>
          <w:numId w:val="150"/>
        </w:numPr>
        <w:rPr>
          <w:lang w:val="fr-CA"/>
        </w:rPr>
      </w:pPr>
      <w:r w:rsidRPr="004F3430">
        <w:rPr>
          <w:lang w:val="fr-CA"/>
        </w:rPr>
        <w:t>la capacité d’automatisation ;</w:t>
      </w:r>
    </w:p>
    <w:p w14:paraId="63FBB072" w14:textId="77777777" w:rsidR="004F3430" w:rsidRPr="004F3430" w:rsidRDefault="004F3430">
      <w:pPr>
        <w:numPr>
          <w:ilvl w:val="0"/>
          <w:numId w:val="150"/>
        </w:numPr>
        <w:rPr>
          <w:lang w:val="fr-CA"/>
        </w:rPr>
      </w:pPr>
      <w:r w:rsidRPr="004F3430">
        <w:rPr>
          <w:lang w:val="fr-CA"/>
        </w:rPr>
        <w:t>la sécurité d’usage de l’IA ;</w:t>
      </w:r>
    </w:p>
    <w:p w14:paraId="49ACED1D" w14:textId="77777777" w:rsidR="004F3430" w:rsidRPr="004F3430" w:rsidRDefault="004F3430">
      <w:pPr>
        <w:numPr>
          <w:ilvl w:val="0"/>
          <w:numId w:val="150"/>
        </w:numPr>
        <w:rPr>
          <w:lang w:val="fr-CA"/>
        </w:rPr>
      </w:pPr>
      <w:r w:rsidRPr="004F3430">
        <w:rPr>
          <w:lang w:val="fr-CA"/>
        </w:rPr>
        <w:t>la stabilité des releases ;</w:t>
      </w:r>
    </w:p>
    <w:p w14:paraId="0A115A5D" w14:textId="77777777" w:rsidR="004F3430" w:rsidRPr="004F3430" w:rsidRDefault="004F3430">
      <w:pPr>
        <w:numPr>
          <w:ilvl w:val="0"/>
          <w:numId w:val="150"/>
        </w:numPr>
        <w:rPr>
          <w:lang w:val="fr-CA"/>
        </w:rPr>
      </w:pPr>
      <w:r w:rsidRPr="004F3430">
        <w:rPr>
          <w:lang w:val="fr-CA"/>
        </w:rPr>
        <w:t>la satisfaction des utilisateurs ;</w:t>
      </w:r>
    </w:p>
    <w:p w14:paraId="56C459AE" w14:textId="77777777" w:rsidR="004F3430" w:rsidRPr="004F3430" w:rsidRDefault="004F3430">
      <w:pPr>
        <w:numPr>
          <w:ilvl w:val="0"/>
          <w:numId w:val="150"/>
        </w:numPr>
        <w:rPr>
          <w:lang w:val="fr-CA"/>
        </w:rPr>
      </w:pPr>
      <w:r w:rsidRPr="004F3430">
        <w:rPr>
          <w:lang w:val="fr-CA"/>
        </w:rPr>
        <w:t>la capacité d’apprendre du réel.</w:t>
      </w:r>
    </w:p>
    <w:p w14:paraId="45B15562" w14:textId="77777777" w:rsidR="004F3430" w:rsidRPr="004F3430" w:rsidRDefault="004F3430" w:rsidP="004F3430">
      <w:pPr>
        <w:rPr>
          <w:lang w:val="fr-CA"/>
        </w:rPr>
      </w:pPr>
      <w:r w:rsidRPr="004F3430">
        <w:rPr>
          <w:lang w:val="fr-CA"/>
        </w:rPr>
        <w:t>Donc Topology est une responsabilité systémique.</w:t>
      </w:r>
    </w:p>
    <w:p w14:paraId="3F255D07" w14:textId="77777777" w:rsidR="004F3430" w:rsidRPr="004F3430" w:rsidRDefault="004F3430" w:rsidP="004F3430">
      <w:pPr>
        <w:rPr>
          <w:lang w:val="fr-CA"/>
        </w:rPr>
      </w:pPr>
      <w:r w:rsidRPr="004F3430">
        <w:rPr>
          <w:lang w:val="fr-CA"/>
        </w:rPr>
        <w:t>Le produit doit comprendre quels scénarios doivent être représentés.</w:t>
      </w:r>
      <w:r w:rsidRPr="004F3430">
        <w:rPr>
          <w:lang w:val="fr-CA"/>
        </w:rPr>
        <w:br/>
        <w:t>Le développement doit comprendre où la construction sera éprouvée.</w:t>
      </w:r>
      <w:r w:rsidRPr="004F3430">
        <w:rPr>
          <w:lang w:val="fr-CA"/>
        </w:rPr>
        <w:br/>
        <w:t>Le QA doit comprendre si les validations se font sur un terrain crédible.</w:t>
      </w:r>
      <w:r w:rsidRPr="004F3430">
        <w:rPr>
          <w:lang w:val="fr-CA"/>
        </w:rPr>
        <w:br/>
        <w:t>L’architecture doit comprendre les dépendances et contraintes.</w:t>
      </w:r>
      <w:r w:rsidRPr="004F3430">
        <w:rPr>
          <w:lang w:val="fr-CA"/>
        </w:rPr>
        <w:br/>
      </w:r>
      <w:r w:rsidRPr="004F3430">
        <w:rPr>
          <w:lang w:val="fr-CA"/>
        </w:rPr>
        <w:lastRenderedPageBreak/>
        <w:t>Les opérations doivent comprendre comment le terrain réel sera observé.</w:t>
      </w:r>
      <w:r w:rsidRPr="004F3430">
        <w:rPr>
          <w:lang w:val="fr-CA"/>
        </w:rPr>
        <w:br/>
        <w:t>Le leadership doit comprendre que des environnements faibles coûtent beaucoup plus cher que leur budget visible.</w:t>
      </w:r>
    </w:p>
    <w:p w14:paraId="176EB9E0" w14:textId="77777777" w:rsidR="004F3430" w:rsidRPr="004F3430" w:rsidRDefault="004F3430" w:rsidP="004F3430">
      <w:pPr>
        <w:rPr>
          <w:lang w:val="fr-CA"/>
        </w:rPr>
      </w:pPr>
      <w:r w:rsidRPr="004F3430">
        <w:rPr>
          <w:lang w:val="fr-CA"/>
        </w:rPr>
        <w:t>Un mauvais terrain produit du faux travail.</w:t>
      </w:r>
    </w:p>
    <w:p w14:paraId="0DDD822C" w14:textId="77777777" w:rsidR="004F3430" w:rsidRPr="004F3430" w:rsidRDefault="004F3430" w:rsidP="004F3430">
      <w:pPr>
        <w:rPr>
          <w:lang w:val="fr-CA"/>
        </w:rPr>
      </w:pPr>
      <w:r w:rsidRPr="004F3430">
        <w:rPr>
          <w:lang w:val="fr-CA"/>
        </w:rPr>
        <w:t>Un bon terrain produit de la confiance.</w:t>
      </w:r>
    </w:p>
    <w:p w14:paraId="05D78384" w14:textId="77777777" w:rsidR="004F3430" w:rsidRPr="004F3430" w:rsidRDefault="00AF510C" w:rsidP="004F3430">
      <w:pPr>
        <w:rPr>
          <w:lang w:val="fr-CA"/>
        </w:rPr>
      </w:pPr>
      <w:r>
        <w:rPr>
          <w:lang w:val="fr-CA"/>
        </w:rPr>
        <w:pict w14:anchorId="0474FE16">
          <v:rect id="_x0000_i1297" style="width:0;height:1.5pt" o:hralign="center" o:hrstd="t" o:hr="t" fillcolor="#a0a0a0" stroked="f"/>
        </w:pict>
      </w:r>
    </w:p>
    <w:p w14:paraId="37DD14E7" w14:textId="77777777" w:rsidR="004F3430" w:rsidRPr="004F3430" w:rsidRDefault="004F3430" w:rsidP="004F3430">
      <w:pPr>
        <w:rPr>
          <w:b/>
          <w:bCs/>
          <w:lang w:val="fr-CA"/>
        </w:rPr>
      </w:pPr>
      <w:r w:rsidRPr="004F3430">
        <w:rPr>
          <w:b/>
          <w:bCs/>
          <w:lang w:val="fr-CA"/>
        </w:rPr>
        <w:t>La topologie comme investissement de confiance</w:t>
      </w:r>
    </w:p>
    <w:p w14:paraId="3777B35E" w14:textId="77777777" w:rsidR="004F3430" w:rsidRPr="004F3430" w:rsidRDefault="004F3430" w:rsidP="004F3430">
      <w:pPr>
        <w:rPr>
          <w:lang w:val="fr-CA"/>
        </w:rPr>
      </w:pPr>
      <w:r w:rsidRPr="004F3430">
        <w:rPr>
          <w:lang w:val="fr-CA"/>
        </w:rPr>
        <w:t>Investir dans Topology peut sembler moins spectaculaire qu’acheter un nouvel outil ou lancer une initiative IA.</w:t>
      </w:r>
    </w:p>
    <w:p w14:paraId="0628E1A3" w14:textId="77777777" w:rsidR="004F3430" w:rsidRPr="004F3430" w:rsidRDefault="004F3430" w:rsidP="004F3430">
      <w:pPr>
        <w:rPr>
          <w:lang w:val="fr-CA"/>
        </w:rPr>
      </w:pPr>
      <w:r w:rsidRPr="004F3430">
        <w:rPr>
          <w:lang w:val="fr-CA"/>
        </w:rPr>
        <w:t>Mais c’est souvent plus déterminant.</w:t>
      </w:r>
    </w:p>
    <w:p w14:paraId="6964DE70" w14:textId="77777777" w:rsidR="004F3430" w:rsidRPr="004F3430" w:rsidRDefault="004F3430" w:rsidP="004F3430">
      <w:pPr>
        <w:rPr>
          <w:lang w:val="fr-CA"/>
        </w:rPr>
      </w:pPr>
      <w:r w:rsidRPr="004F3430">
        <w:rPr>
          <w:lang w:val="fr-CA"/>
        </w:rPr>
        <w:t>Un environnement stable accélère les validations.</w:t>
      </w:r>
      <w:r w:rsidRPr="004F3430">
        <w:rPr>
          <w:lang w:val="fr-CA"/>
        </w:rPr>
        <w:br/>
        <w:t>Des données représentatives augmentent la pertinence des tests.</w:t>
      </w:r>
      <w:r w:rsidRPr="004F3430">
        <w:rPr>
          <w:lang w:val="fr-CA"/>
        </w:rPr>
        <w:br/>
        <w:t>Une configuration maîtrisée réduit les surprises.</w:t>
      </w:r>
      <w:r w:rsidRPr="004F3430">
        <w:rPr>
          <w:lang w:val="fr-CA"/>
        </w:rPr>
        <w:br/>
        <w:t>Un espace preview évite des incidents évitables.</w:t>
      </w:r>
      <w:r w:rsidRPr="004F3430">
        <w:rPr>
          <w:lang w:val="fr-CA"/>
        </w:rPr>
        <w:br/>
        <w:t>Une topologie IA sécurisée réduit les risques d’usage.</w:t>
      </w:r>
      <w:r w:rsidRPr="004F3430">
        <w:rPr>
          <w:lang w:val="fr-CA"/>
        </w:rPr>
        <w:br/>
        <w:t>Une meilleure capacité de reproduction accélère les diagnostics.</w:t>
      </w:r>
    </w:p>
    <w:p w14:paraId="5DB65FAE" w14:textId="77777777" w:rsidR="004F3430" w:rsidRPr="004F3430" w:rsidRDefault="004F3430" w:rsidP="004F3430">
      <w:pPr>
        <w:rPr>
          <w:lang w:val="fr-CA"/>
        </w:rPr>
      </w:pPr>
      <w:r w:rsidRPr="004F3430">
        <w:rPr>
          <w:lang w:val="fr-CA"/>
        </w:rPr>
        <w:t>Topology est un investissement dans la confiance du système.</w:t>
      </w:r>
    </w:p>
    <w:p w14:paraId="38816CC1" w14:textId="77777777" w:rsidR="004F3430" w:rsidRPr="004F3430" w:rsidRDefault="004F3430" w:rsidP="004F3430">
      <w:pPr>
        <w:rPr>
          <w:lang w:val="fr-CA"/>
        </w:rPr>
      </w:pPr>
      <w:r w:rsidRPr="004F3430">
        <w:rPr>
          <w:lang w:val="fr-CA"/>
        </w:rPr>
        <w:t>Pas une dépense d’infrastructure.</w:t>
      </w:r>
    </w:p>
    <w:p w14:paraId="5835FA15" w14:textId="77777777" w:rsidR="004F3430" w:rsidRPr="004F3430" w:rsidRDefault="004F3430" w:rsidP="004F3430">
      <w:pPr>
        <w:rPr>
          <w:lang w:val="fr-CA"/>
        </w:rPr>
      </w:pPr>
      <w:r w:rsidRPr="004F3430">
        <w:rPr>
          <w:lang w:val="fr-CA"/>
        </w:rPr>
        <w:t>Une organisation qui néglige son terrain paie quand même.</w:t>
      </w:r>
    </w:p>
    <w:p w14:paraId="29C7ECE5" w14:textId="77777777" w:rsidR="004F3430" w:rsidRPr="004F3430" w:rsidRDefault="004F3430" w:rsidP="004F3430">
      <w:pPr>
        <w:rPr>
          <w:lang w:val="fr-CA"/>
        </w:rPr>
      </w:pPr>
      <w:r w:rsidRPr="004F3430">
        <w:rPr>
          <w:lang w:val="fr-CA"/>
        </w:rPr>
        <w:t>Elle paie en temps.</w:t>
      </w:r>
      <w:r w:rsidRPr="004F3430">
        <w:rPr>
          <w:lang w:val="fr-CA"/>
        </w:rPr>
        <w:br/>
        <w:t>En retards.</w:t>
      </w:r>
      <w:r w:rsidRPr="004F3430">
        <w:rPr>
          <w:lang w:val="fr-CA"/>
        </w:rPr>
        <w:br/>
        <w:t>En revalidations.</w:t>
      </w:r>
      <w:r w:rsidRPr="004F3430">
        <w:rPr>
          <w:lang w:val="fr-CA"/>
        </w:rPr>
        <w:br/>
        <w:t>En incidents.</w:t>
      </w:r>
      <w:r w:rsidRPr="004F3430">
        <w:rPr>
          <w:lang w:val="fr-CA"/>
        </w:rPr>
        <w:br/>
        <w:t>En doutes.</w:t>
      </w:r>
      <w:r w:rsidRPr="004F3430">
        <w:rPr>
          <w:lang w:val="fr-CA"/>
        </w:rPr>
        <w:br/>
        <w:t>En perte de confiance.</w:t>
      </w:r>
    </w:p>
    <w:p w14:paraId="75D7CAEE" w14:textId="77777777" w:rsidR="004F3430" w:rsidRPr="004F3430" w:rsidRDefault="004F3430" w:rsidP="004F3430">
      <w:pPr>
        <w:rPr>
          <w:lang w:val="fr-CA"/>
        </w:rPr>
      </w:pPr>
      <w:r w:rsidRPr="004F3430">
        <w:rPr>
          <w:lang w:val="fr-CA"/>
        </w:rPr>
        <w:t>La seule question est : préfère-t-elle payer avant, en construisant un terrain solide, ou payer après, en survivant aux surprises ?</w:t>
      </w:r>
    </w:p>
    <w:p w14:paraId="72910013" w14:textId="77777777" w:rsidR="004F3430" w:rsidRPr="004F3430" w:rsidRDefault="00AF510C" w:rsidP="004F3430">
      <w:pPr>
        <w:rPr>
          <w:lang w:val="fr-CA"/>
        </w:rPr>
      </w:pPr>
      <w:r>
        <w:rPr>
          <w:lang w:val="fr-CA"/>
        </w:rPr>
        <w:pict w14:anchorId="174435BC">
          <v:rect id="_x0000_i1298" style="width:0;height:1.5pt" o:hralign="center" o:hrstd="t" o:hr="t" fillcolor="#a0a0a0" stroked="f"/>
        </w:pict>
      </w:r>
    </w:p>
    <w:p w14:paraId="3FBCBD3B" w14:textId="77777777" w:rsidR="004F3430" w:rsidRPr="004F3430" w:rsidRDefault="004F3430" w:rsidP="004F3430">
      <w:pPr>
        <w:rPr>
          <w:b/>
          <w:bCs/>
          <w:lang w:val="fr-CA"/>
        </w:rPr>
      </w:pPr>
      <w:r w:rsidRPr="004F3430">
        <w:rPr>
          <w:b/>
          <w:bCs/>
          <w:lang w:val="fr-CA"/>
        </w:rPr>
        <w:t>Conclusion du chapitre</w:t>
      </w:r>
    </w:p>
    <w:p w14:paraId="46B462AA" w14:textId="77777777" w:rsidR="004F3430" w:rsidRPr="004F3430" w:rsidRDefault="004F3430" w:rsidP="004F3430">
      <w:pPr>
        <w:rPr>
          <w:lang w:val="fr-CA"/>
        </w:rPr>
      </w:pPr>
      <w:r w:rsidRPr="004F3430">
        <w:rPr>
          <w:lang w:val="fr-CA"/>
        </w:rPr>
        <w:t>Topology est le terrain de ToTAL.</w:t>
      </w:r>
    </w:p>
    <w:p w14:paraId="1139F29F" w14:textId="77777777" w:rsidR="004F3430" w:rsidRPr="004F3430" w:rsidRDefault="004F3430" w:rsidP="004F3430">
      <w:pPr>
        <w:rPr>
          <w:lang w:val="fr-CA"/>
        </w:rPr>
      </w:pPr>
      <w:r w:rsidRPr="004F3430">
        <w:rPr>
          <w:lang w:val="fr-CA"/>
        </w:rPr>
        <w:t>Sans terrain fiable, Technology perd de sa puissance.</w:t>
      </w:r>
      <w:r w:rsidRPr="004F3430">
        <w:rPr>
          <w:lang w:val="fr-CA"/>
        </w:rPr>
        <w:br/>
        <w:t>Orchestry perd de sa fluidité.</w:t>
      </w:r>
      <w:r w:rsidRPr="004F3430">
        <w:rPr>
          <w:lang w:val="fr-CA"/>
        </w:rPr>
        <w:br/>
        <w:t>FORGe perd de sa capacité à simuler.</w:t>
      </w:r>
      <w:r w:rsidRPr="004F3430">
        <w:rPr>
          <w:lang w:val="fr-CA"/>
        </w:rPr>
        <w:br/>
        <w:t>CARe devient trop chargé.</w:t>
      </w:r>
      <w:r w:rsidRPr="004F3430">
        <w:rPr>
          <w:lang w:val="fr-CA"/>
        </w:rPr>
        <w:br/>
        <w:t>SENSe reçoit des signaux plus difficiles à interpréter.</w:t>
      </w:r>
    </w:p>
    <w:p w14:paraId="771D6F96" w14:textId="77777777" w:rsidR="004F3430" w:rsidRPr="004F3430" w:rsidRDefault="004F3430" w:rsidP="004F3430">
      <w:pPr>
        <w:rPr>
          <w:lang w:val="fr-CA"/>
        </w:rPr>
      </w:pPr>
      <w:r w:rsidRPr="004F3430">
        <w:rPr>
          <w:lang w:val="fr-CA"/>
        </w:rPr>
        <w:t>Le terrain ne garantit pas la qualité à lui seul.</w:t>
      </w:r>
    </w:p>
    <w:p w14:paraId="3F4EC5AD" w14:textId="77777777" w:rsidR="004F3430" w:rsidRPr="004F3430" w:rsidRDefault="004F3430" w:rsidP="004F3430">
      <w:pPr>
        <w:rPr>
          <w:lang w:val="fr-CA"/>
        </w:rPr>
      </w:pPr>
      <w:r w:rsidRPr="004F3430">
        <w:rPr>
          <w:lang w:val="fr-CA"/>
        </w:rPr>
        <w:lastRenderedPageBreak/>
        <w:t>Mais un terrain faible rend la qualité beaucoup plus difficile à produire.</w:t>
      </w:r>
    </w:p>
    <w:p w14:paraId="4C02652C" w14:textId="77777777" w:rsidR="004F3430" w:rsidRPr="004F3430" w:rsidRDefault="004F3430" w:rsidP="004F3430">
      <w:pPr>
        <w:rPr>
          <w:lang w:val="fr-CA"/>
        </w:rPr>
      </w:pPr>
      <w:r w:rsidRPr="004F3430">
        <w:rPr>
          <w:lang w:val="fr-CA"/>
        </w:rPr>
        <w:t>Dans l’ère de l’IA, cette capacité devient encore plus importante. Les outils deviennent plus puissants, les agents plus actifs, les données plus centrales, les environnements plus sensibles.</w:t>
      </w:r>
    </w:p>
    <w:p w14:paraId="12F03555" w14:textId="77777777" w:rsidR="004F3430" w:rsidRPr="004F3430" w:rsidRDefault="004F3430" w:rsidP="004F3430">
      <w:pPr>
        <w:rPr>
          <w:lang w:val="fr-CA"/>
        </w:rPr>
      </w:pPr>
      <w:r w:rsidRPr="004F3430">
        <w:rPr>
          <w:lang w:val="fr-CA"/>
        </w:rPr>
        <w:t>La vitesse augmente.</w:t>
      </w:r>
    </w:p>
    <w:p w14:paraId="243ACA62" w14:textId="77777777" w:rsidR="004F3430" w:rsidRPr="004F3430" w:rsidRDefault="004F3430" w:rsidP="004F3430">
      <w:pPr>
        <w:rPr>
          <w:lang w:val="fr-CA"/>
        </w:rPr>
      </w:pPr>
      <w:r w:rsidRPr="004F3430">
        <w:rPr>
          <w:lang w:val="fr-CA"/>
        </w:rPr>
        <w:t>La piste doit suivre.</w:t>
      </w:r>
    </w:p>
    <w:p w14:paraId="7E72D688" w14:textId="77777777" w:rsidR="004F3430" w:rsidRPr="004F3430" w:rsidRDefault="004F3430" w:rsidP="004F3430">
      <w:pPr>
        <w:rPr>
          <w:lang w:val="fr-CA"/>
        </w:rPr>
      </w:pPr>
      <w:r w:rsidRPr="004F3430">
        <w:rPr>
          <w:lang w:val="fr-CA"/>
        </w:rPr>
        <w:t>Et si ce chapitre devait se résumer simplement :</w:t>
      </w:r>
    </w:p>
    <w:p w14:paraId="169D23CF" w14:textId="77777777" w:rsidR="004F3430" w:rsidRPr="004F3430" w:rsidRDefault="004F3430" w:rsidP="004F3430">
      <w:pPr>
        <w:rPr>
          <w:lang w:val="fr-CA"/>
        </w:rPr>
      </w:pPr>
      <w:r w:rsidRPr="004F3430">
        <w:rPr>
          <w:b/>
          <w:bCs/>
          <w:lang w:val="fr-CA"/>
        </w:rPr>
        <w:t>Le terrain décide souvent de la course.</w:t>
      </w:r>
      <w:r w:rsidRPr="004F3430">
        <w:rPr>
          <w:b/>
          <w:bCs/>
          <w:lang w:val="fr-CA"/>
        </w:rPr>
        <w:br/>
        <w:t>Un moteur puissant ne suffit pas si la piste ne permet pas de le maîtriser.</w:t>
      </w:r>
    </w:p>
    <w:p w14:paraId="25736E2E" w14:textId="77777777" w:rsidR="004F3430" w:rsidRPr="004F3430" w:rsidRDefault="004F3430" w:rsidP="004F3430">
      <w:pPr>
        <w:rPr>
          <w:b/>
          <w:bCs/>
          <w:lang w:val="fr-CA"/>
        </w:rPr>
      </w:pPr>
      <w:r w:rsidRPr="004F3430">
        <w:rPr>
          <w:b/>
          <w:bCs/>
          <w:lang w:val="fr-CA"/>
        </w:rPr>
        <w:t>Phrase mémorable du chapitre 21</w:t>
      </w:r>
    </w:p>
    <w:p w14:paraId="5856941B" w14:textId="6BDC732B" w:rsidR="004F3430" w:rsidRPr="004F3430" w:rsidRDefault="004F3430" w:rsidP="004F3430">
      <w:pPr>
        <w:rPr>
          <w:lang w:val="fr-CA"/>
        </w:rPr>
      </w:pPr>
      <w:r w:rsidRPr="004F3430">
        <w:rPr>
          <w:b/>
          <w:bCs/>
          <w:lang w:val="fr-CA"/>
        </w:rPr>
        <w:t>On ne gagne pas une course avec un moteur parfait sur une piste impraticable</w:t>
      </w:r>
      <w:r>
        <w:rPr>
          <w:b/>
          <w:bCs/>
          <w:lang w:val="fr-CA"/>
        </w:rPr>
        <w:t>.</w:t>
      </w:r>
    </w:p>
    <w:p w14:paraId="4EB2AFFD" w14:textId="51F69226" w:rsidR="00AD3655" w:rsidRPr="00E028B6" w:rsidRDefault="00AD3655">
      <w:pPr>
        <w:rPr>
          <w:lang w:val="fr-CA"/>
        </w:rPr>
      </w:pPr>
    </w:p>
    <w:p w14:paraId="38165B65" w14:textId="7688B935" w:rsidR="004F3430" w:rsidRPr="00E028B6" w:rsidRDefault="00161F9A" w:rsidP="004F3430">
      <w:pPr>
        <w:pStyle w:val="Titre1"/>
        <w:rPr>
          <w:lang w:val="fr-CA"/>
        </w:rPr>
      </w:pPr>
      <w:r w:rsidRPr="00E028B6">
        <w:rPr>
          <w:lang w:val="fr-CA"/>
        </w:rPr>
        <w:t xml:space="preserve">Chapitre </w:t>
      </w:r>
      <w:r w:rsidR="000D5F1D">
        <w:rPr>
          <w:lang w:val="fr-CA"/>
        </w:rPr>
        <w:t>22</w:t>
      </w:r>
      <w:r w:rsidRPr="00E028B6">
        <w:rPr>
          <w:lang w:val="fr-CA"/>
        </w:rPr>
        <w:t xml:space="preserve"> </w:t>
      </w:r>
    </w:p>
    <w:p w14:paraId="52E27F73" w14:textId="77777777" w:rsidR="004F3430" w:rsidRPr="004F3430" w:rsidRDefault="004F3430" w:rsidP="004F3430">
      <w:pPr>
        <w:rPr>
          <w:b/>
          <w:bCs/>
          <w:lang w:val="fr-CA"/>
        </w:rPr>
      </w:pPr>
      <w:r w:rsidRPr="004F3430">
        <w:rPr>
          <w:b/>
          <w:bCs/>
          <w:lang w:val="fr-CA"/>
        </w:rPr>
        <w:t>Chapitre 22 — Affinity : aligner les humains avant d’aligner les outils</w:t>
      </w:r>
    </w:p>
    <w:p w14:paraId="56404308" w14:textId="77777777" w:rsidR="004F3430" w:rsidRPr="004F3430" w:rsidRDefault="004F3430" w:rsidP="004F3430">
      <w:pPr>
        <w:rPr>
          <w:lang w:val="fr-CA"/>
        </w:rPr>
      </w:pPr>
      <w:r w:rsidRPr="004F3430">
        <w:rPr>
          <w:b/>
          <w:bCs/>
          <w:lang w:val="fr-CA"/>
        </w:rPr>
        <w:t>La qualité meurt rarement d’un manque d’intelligence.</w:t>
      </w:r>
      <w:r w:rsidRPr="004F3430">
        <w:rPr>
          <w:b/>
          <w:bCs/>
          <w:lang w:val="fr-CA"/>
        </w:rPr>
        <w:br/>
        <w:t>Elle meurt souvent d’un manque d’alignement.</w:t>
      </w:r>
    </w:p>
    <w:p w14:paraId="7A586517" w14:textId="77777777" w:rsidR="004F3430" w:rsidRPr="004F3430" w:rsidRDefault="004F3430" w:rsidP="004F3430">
      <w:pPr>
        <w:rPr>
          <w:lang w:val="fr-CA"/>
        </w:rPr>
      </w:pPr>
      <w:r w:rsidRPr="004F3430">
        <w:rPr>
          <w:lang w:val="fr-CA"/>
        </w:rPr>
        <w:t xml:space="preserve">Après </w:t>
      </w:r>
      <w:r w:rsidRPr="004F3430">
        <w:rPr>
          <w:b/>
          <w:bCs/>
          <w:lang w:val="fr-CA"/>
        </w:rPr>
        <w:t>Technology</w:t>
      </w:r>
      <w:r w:rsidRPr="004F3430">
        <w:rPr>
          <w:lang w:val="fr-CA"/>
        </w:rPr>
        <w:t>, l’organisation possède les moyens.</w:t>
      </w:r>
      <w:r w:rsidRPr="004F3430">
        <w:rPr>
          <w:lang w:val="fr-CA"/>
        </w:rPr>
        <w:br/>
        <w:t xml:space="preserve">Après </w:t>
      </w:r>
      <w:r w:rsidRPr="004F3430">
        <w:rPr>
          <w:b/>
          <w:bCs/>
          <w:lang w:val="fr-CA"/>
        </w:rPr>
        <w:t>Orchestry</w:t>
      </w:r>
      <w:r w:rsidRPr="004F3430">
        <w:rPr>
          <w:lang w:val="fr-CA"/>
        </w:rPr>
        <w:t>, ces moyens commencent à jouer ensemble.</w:t>
      </w:r>
      <w:r w:rsidRPr="004F3430">
        <w:rPr>
          <w:lang w:val="fr-CA"/>
        </w:rPr>
        <w:br/>
        <w:t xml:space="preserve">Après </w:t>
      </w:r>
      <w:r w:rsidRPr="004F3430">
        <w:rPr>
          <w:b/>
          <w:bCs/>
          <w:lang w:val="fr-CA"/>
        </w:rPr>
        <w:t>Topology</w:t>
      </w:r>
      <w:r w:rsidRPr="004F3430">
        <w:rPr>
          <w:lang w:val="fr-CA"/>
        </w:rPr>
        <w:t>, le terrain devient plus stable, plus représentatif, plus capable de soutenir la construction et la validation.</w:t>
      </w:r>
    </w:p>
    <w:p w14:paraId="2C2B25BB" w14:textId="77777777" w:rsidR="004F3430" w:rsidRPr="004F3430" w:rsidRDefault="004F3430" w:rsidP="004F3430">
      <w:pPr>
        <w:rPr>
          <w:lang w:val="fr-CA"/>
        </w:rPr>
      </w:pPr>
      <w:r w:rsidRPr="004F3430">
        <w:rPr>
          <w:lang w:val="fr-CA"/>
        </w:rPr>
        <w:t>Mais il reste une capacité plus subtile, souvent plus difficile à voir, et pourtant essentielle :</w:t>
      </w:r>
    </w:p>
    <w:p w14:paraId="0E5352E0" w14:textId="77777777" w:rsidR="004F3430" w:rsidRPr="004F3430" w:rsidRDefault="004F3430" w:rsidP="004F3430">
      <w:pPr>
        <w:rPr>
          <w:lang w:val="fr-CA"/>
        </w:rPr>
      </w:pPr>
      <w:r w:rsidRPr="004F3430">
        <w:rPr>
          <w:b/>
          <w:bCs/>
          <w:lang w:val="fr-CA"/>
        </w:rPr>
        <w:t>l’alignement humain.</w:t>
      </w:r>
    </w:p>
    <w:p w14:paraId="2D9F09FB" w14:textId="77777777" w:rsidR="004F3430" w:rsidRPr="004F3430" w:rsidRDefault="004F3430" w:rsidP="004F3430">
      <w:pPr>
        <w:rPr>
          <w:lang w:val="fr-CA"/>
        </w:rPr>
      </w:pPr>
      <w:r w:rsidRPr="004F3430">
        <w:rPr>
          <w:lang w:val="fr-CA"/>
        </w:rPr>
        <w:t xml:space="preserve">Dans ToTAL, </w:t>
      </w:r>
      <w:r w:rsidRPr="004F3430">
        <w:rPr>
          <w:b/>
          <w:bCs/>
          <w:lang w:val="fr-CA"/>
        </w:rPr>
        <w:t>Affinity</w:t>
      </w:r>
      <w:r w:rsidRPr="004F3430">
        <w:rPr>
          <w:lang w:val="fr-CA"/>
        </w:rPr>
        <w:t xml:space="preserve"> représente la cohérence naturelle du système : standardiser les pratiques, aligner les équipes, maintenir la cohérence et créer un terrain commun entre les personnes, les outils, les standards et les décisions. Dans ton modèle, Affinity est associée à l’alignement, aux standards communs, aux pratiques partagées et aux usages responsables, notamment pour l’automatisation et l’intelligence artificielle..pptx&amp;action=edit&amp;mobileredirect=true)</w:t>
      </w:r>
    </w:p>
    <w:p w14:paraId="494EBB46" w14:textId="77777777" w:rsidR="004F3430" w:rsidRPr="004F3430" w:rsidRDefault="00AF510C" w:rsidP="004F3430">
      <w:pPr>
        <w:rPr>
          <w:lang w:val="fr-CA"/>
        </w:rPr>
      </w:pPr>
      <w:r>
        <w:rPr>
          <w:lang w:val="fr-CA"/>
        </w:rPr>
        <w:pict w14:anchorId="4F882E21">
          <v:rect id="_x0000_i1299" style="width:0;height:1.5pt" o:hralign="center" o:hrstd="t" o:hr="t" fillcolor="#a0a0a0" stroked="f"/>
        </w:pict>
      </w:r>
    </w:p>
    <w:p w14:paraId="6C734524" w14:textId="77777777" w:rsidR="004F3430" w:rsidRPr="004F3430" w:rsidRDefault="004F3430" w:rsidP="004F3430">
      <w:pPr>
        <w:rPr>
          <w:b/>
          <w:bCs/>
          <w:lang w:val="fr-CA"/>
        </w:rPr>
      </w:pPr>
      <w:r w:rsidRPr="004F3430">
        <w:rPr>
          <w:b/>
          <w:bCs/>
          <w:lang w:val="fr-CA"/>
        </w:rPr>
        <w:t>Le problème n’est pas toujours la compétence</w:t>
      </w:r>
    </w:p>
    <w:p w14:paraId="1D3078AE" w14:textId="77777777" w:rsidR="004F3430" w:rsidRPr="004F3430" w:rsidRDefault="004F3430" w:rsidP="004F3430">
      <w:pPr>
        <w:rPr>
          <w:lang w:val="fr-CA"/>
        </w:rPr>
      </w:pPr>
      <w:r w:rsidRPr="004F3430">
        <w:rPr>
          <w:lang w:val="fr-CA"/>
        </w:rPr>
        <w:t>Dans les grandes organisations, il est rare que les problèmes viennent seulement d’un manque d’intelligence ou d’un manque de bonne volonté.</w:t>
      </w:r>
    </w:p>
    <w:p w14:paraId="679275C3" w14:textId="77777777" w:rsidR="004F3430" w:rsidRPr="004F3430" w:rsidRDefault="004F3430" w:rsidP="004F3430">
      <w:pPr>
        <w:rPr>
          <w:lang w:val="fr-CA"/>
        </w:rPr>
      </w:pPr>
      <w:r w:rsidRPr="004F3430">
        <w:rPr>
          <w:lang w:val="fr-CA"/>
        </w:rPr>
        <w:t>Les équipes sont souvent compétentes.</w:t>
      </w:r>
      <w:r w:rsidRPr="004F3430">
        <w:rPr>
          <w:lang w:val="fr-CA"/>
        </w:rPr>
        <w:br/>
        <w:t>Les personnes veulent bien faire.</w:t>
      </w:r>
      <w:r w:rsidRPr="004F3430">
        <w:rPr>
          <w:lang w:val="fr-CA"/>
        </w:rPr>
        <w:br/>
        <w:t>Les développeurs veulent construire correctement.</w:t>
      </w:r>
      <w:r w:rsidRPr="004F3430">
        <w:rPr>
          <w:lang w:val="fr-CA"/>
        </w:rPr>
        <w:br/>
      </w:r>
      <w:r w:rsidRPr="004F3430">
        <w:rPr>
          <w:lang w:val="fr-CA"/>
        </w:rPr>
        <w:lastRenderedPageBreak/>
        <w:t>Les QA veulent réduire les risques.</w:t>
      </w:r>
      <w:r w:rsidRPr="004F3430">
        <w:rPr>
          <w:lang w:val="fr-CA"/>
        </w:rPr>
        <w:br/>
        <w:t>Les architectes veulent protéger la cohérence.</w:t>
      </w:r>
      <w:r w:rsidRPr="004F3430">
        <w:rPr>
          <w:lang w:val="fr-CA"/>
        </w:rPr>
        <w:br/>
        <w:t>Les PO veulent livrer de la valeur.</w:t>
      </w:r>
      <w:r w:rsidRPr="004F3430">
        <w:rPr>
          <w:lang w:val="fr-CA"/>
        </w:rPr>
        <w:br/>
        <w:t>Les opérations veulent stabiliser le réel.</w:t>
      </w:r>
      <w:r w:rsidRPr="004F3430">
        <w:rPr>
          <w:lang w:val="fr-CA"/>
        </w:rPr>
        <w:br/>
        <w:t>Les leaders veulent améliorer la confiance.</w:t>
      </w:r>
    </w:p>
    <w:p w14:paraId="78BCAFC6" w14:textId="77777777" w:rsidR="004F3430" w:rsidRPr="004F3430" w:rsidRDefault="004F3430" w:rsidP="004F3430">
      <w:pPr>
        <w:rPr>
          <w:lang w:val="fr-CA"/>
        </w:rPr>
      </w:pPr>
      <w:r w:rsidRPr="004F3430">
        <w:rPr>
          <w:lang w:val="fr-CA"/>
        </w:rPr>
        <w:t>Et pourtant, malgré cette compétence, le système peut rester incohérent.</w:t>
      </w:r>
    </w:p>
    <w:p w14:paraId="79B03B62" w14:textId="77777777" w:rsidR="004F3430" w:rsidRPr="004F3430" w:rsidRDefault="004F3430" w:rsidP="004F3430">
      <w:pPr>
        <w:rPr>
          <w:lang w:val="fr-CA"/>
        </w:rPr>
      </w:pPr>
      <w:r w:rsidRPr="004F3430">
        <w:rPr>
          <w:lang w:val="fr-CA"/>
        </w:rPr>
        <w:t>Pourquoi ?</w:t>
      </w:r>
    </w:p>
    <w:p w14:paraId="78E31390" w14:textId="77777777" w:rsidR="004F3430" w:rsidRPr="004F3430" w:rsidRDefault="004F3430" w:rsidP="004F3430">
      <w:pPr>
        <w:rPr>
          <w:lang w:val="fr-CA"/>
        </w:rPr>
      </w:pPr>
      <w:r w:rsidRPr="004F3430">
        <w:rPr>
          <w:lang w:val="fr-CA"/>
        </w:rPr>
        <w:t>Parce que chaque groupe peut être intelligent dans son propre angle, mais désaligné avec les autres.</w:t>
      </w:r>
    </w:p>
    <w:p w14:paraId="3A7269FB" w14:textId="77777777" w:rsidR="004F3430" w:rsidRPr="004F3430" w:rsidRDefault="004F3430" w:rsidP="004F3430">
      <w:pPr>
        <w:rPr>
          <w:lang w:val="fr-CA"/>
        </w:rPr>
      </w:pPr>
      <w:r w:rsidRPr="004F3430">
        <w:rPr>
          <w:lang w:val="fr-CA"/>
        </w:rPr>
        <w:t>Le produit pense valeur.</w:t>
      </w:r>
      <w:r w:rsidRPr="004F3430">
        <w:rPr>
          <w:lang w:val="fr-CA"/>
        </w:rPr>
        <w:br/>
        <w:t>Le développement pense faisabilité.</w:t>
      </w:r>
      <w:r w:rsidRPr="004F3430">
        <w:rPr>
          <w:lang w:val="fr-CA"/>
        </w:rPr>
        <w:br/>
        <w:t>L’architecture pense cohérence.</w:t>
      </w:r>
      <w:r w:rsidRPr="004F3430">
        <w:rPr>
          <w:lang w:val="fr-CA"/>
        </w:rPr>
        <w:br/>
        <w:t>Le QA pense preuve.</w:t>
      </w:r>
      <w:r w:rsidRPr="004F3430">
        <w:rPr>
          <w:lang w:val="fr-CA"/>
        </w:rPr>
        <w:br/>
        <w:t>Les opérations pensent stabilité.</w:t>
      </w:r>
      <w:r w:rsidRPr="004F3430">
        <w:rPr>
          <w:lang w:val="fr-CA"/>
        </w:rPr>
        <w:br/>
        <w:t>Le leadership pense engagement, risque et capacité.</w:t>
      </w:r>
    </w:p>
    <w:p w14:paraId="5258A6F6" w14:textId="77777777" w:rsidR="004F3430" w:rsidRPr="004F3430" w:rsidRDefault="004F3430" w:rsidP="004F3430">
      <w:pPr>
        <w:rPr>
          <w:lang w:val="fr-CA"/>
        </w:rPr>
      </w:pPr>
      <w:r w:rsidRPr="004F3430">
        <w:rPr>
          <w:lang w:val="fr-CA"/>
        </w:rPr>
        <w:t>Toutes ces perspectives sont nécessaires.</w:t>
      </w:r>
    </w:p>
    <w:p w14:paraId="2E0A10F9" w14:textId="77777777" w:rsidR="004F3430" w:rsidRPr="004F3430" w:rsidRDefault="004F3430" w:rsidP="004F3430">
      <w:pPr>
        <w:rPr>
          <w:lang w:val="fr-CA"/>
        </w:rPr>
      </w:pPr>
      <w:r w:rsidRPr="004F3430">
        <w:rPr>
          <w:lang w:val="fr-CA"/>
        </w:rPr>
        <w:t>Mais si elles ne se rencontrent pas dans un langage commun, elles deviennent des mondes parallèles.</w:t>
      </w:r>
    </w:p>
    <w:p w14:paraId="5339DF9F" w14:textId="77777777" w:rsidR="004F3430" w:rsidRPr="004F3430" w:rsidRDefault="00AF510C" w:rsidP="004F3430">
      <w:pPr>
        <w:rPr>
          <w:lang w:val="fr-CA"/>
        </w:rPr>
      </w:pPr>
      <w:r>
        <w:rPr>
          <w:lang w:val="fr-CA"/>
        </w:rPr>
        <w:pict w14:anchorId="365E79F6">
          <v:rect id="_x0000_i1300" style="width:0;height:1.5pt" o:hralign="center" o:hrstd="t" o:hr="t" fillcolor="#a0a0a0" stroked="f"/>
        </w:pict>
      </w:r>
    </w:p>
    <w:p w14:paraId="6E44B552" w14:textId="77777777" w:rsidR="004F3430" w:rsidRPr="004F3430" w:rsidRDefault="004F3430" w:rsidP="004F3430">
      <w:pPr>
        <w:rPr>
          <w:b/>
          <w:bCs/>
          <w:lang w:val="fr-CA"/>
        </w:rPr>
      </w:pPr>
      <w:r w:rsidRPr="004F3430">
        <w:rPr>
          <w:b/>
          <w:bCs/>
          <w:lang w:val="fr-CA"/>
        </w:rPr>
        <w:t>Quand les mots ne portent pas la même réalité</w:t>
      </w:r>
    </w:p>
    <w:p w14:paraId="5CECED78" w14:textId="77777777" w:rsidR="004F3430" w:rsidRPr="004F3430" w:rsidRDefault="004F3430" w:rsidP="004F3430">
      <w:pPr>
        <w:rPr>
          <w:lang w:val="fr-CA"/>
        </w:rPr>
      </w:pPr>
      <w:r w:rsidRPr="004F3430">
        <w:rPr>
          <w:lang w:val="fr-CA"/>
        </w:rPr>
        <w:t>L’alignement commence souvent par les mots.</w:t>
      </w:r>
    </w:p>
    <w:p w14:paraId="085EF6FA" w14:textId="77777777" w:rsidR="004F3430" w:rsidRPr="004F3430" w:rsidRDefault="004F3430" w:rsidP="004F3430">
      <w:pPr>
        <w:rPr>
          <w:lang w:val="fr-CA"/>
        </w:rPr>
      </w:pPr>
      <w:r w:rsidRPr="004F3430">
        <w:rPr>
          <w:lang w:val="fr-CA"/>
        </w:rPr>
        <w:t>Un mot peut sembler partagé alors qu’il ne l’est pas.</w:t>
      </w:r>
    </w:p>
    <w:p w14:paraId="3E359B41" w14:textId="77777777" w:rsidR="004F3430" w:rsidRPr="004F3430" w:rsidRDefault="004F3430" w:rsidP="004F3430">
      <w:pPr>
        <w:rPr>
          <w:lang w:val="fr-CA"/>
        </w:rPr>
      </w:pPr>
      <w:r w:rsidRPr="004F3430">
        <w:rPr>
          <w:lang w:val="fr-CA"/>
        </w:rPr>
        <w:t>“Prêt.”</w:t>
      </w:r>
      <w:r w:rsidRPr="004F3430">
        <w:rPr>
          <w:lang w:val="fr-CA"/>
        </w:rPr>
        <w:br/>
        <w:t>“Terminé.”</w:t>
      </w:r>
      <w:r w:rsidRPr="004F3430">
        <w:rPr>
          <w:lang w:val="fr-CA"/>
        </w:rPr>
        <w:br/>
        <w:t>“Validé.”</w:t>
      </w:r>
      <w:r w:rsidRPr="004F3430">
        <w:rPr>
          <w:lang w:val="fr-CA"/>
        </w:rPr>
        <w:br/>
        <w:t>“Testé.”</w:t>
      </w:r>
      <w:r w:rsidRPr="004F3430">
        <w:rPr>
          <w:lang w:val="fr-CA"/>
        </w:rPr>
        <w:br/>
        <w:t>“Accepté.”</w:t>
      </w:r>
      <w:r w:rsidRPr="004F3430">
        <w:rPr>
          <w:lang w:val="fr-CA"/>
        </w:rPr>
        <w:br/>
        <w:t>“Fonctionnel.”</w:t>
      </w:r>
      <w:r w:rsidRPr="004F3430">
        <w:rPr>
          <w:lang w:val="fr-CA"/>
        </w:rPr>
        <w:br/>
        <w:t>“Technique.”</w:t>
      </w:r>
      <w:r w:rsidRPr="004F3430">
        <w:rPr>
          <w:lang w:val="fr-CA"/>
        </w:rPr>
        <w:br/>
        <w:t>“Risque.”</w:t>
      </w:r>
      <w:r w:rsidRPr="004F3430">
        <w:rPr>
          <w:lang w:val="fr-CA"/>
        </w:rPr>
        <w:br/>
        <w:t>“Qualité.”</w:t>
      </w:r>
      <w:r w:rsidRPr="004F3430">
        <w:rPr>
          <w:lang w:val="fr-CA"/>
        </w:rPr>
        <w:br/>
        <w:t>“Livrable.”</w:t>
      </w:r>
      <w:r w:rsidRPr="004F3430">
        <w:rPr>
          <w:lang w:val="fr-CA"/>
        </w:rPr>
        <w:br/>
        <w:t>“Done.”</w:t>
      </w:r>
    </w:p>
    <w:p w14:paraId="2991DC90" w14:textId="77777777" w:rsidR="004F3430" w:rsidRPr="004F3430" w:rsidRDefault="004F3430" w:rsidP="004F3430">
      <w:pPr>
        <w:rPr>
          <w:lang w:val="fr-CA"/>
        </w:rPr>
      </w:pPr>
      <w:r w:rsidRPr="004F3430">
        <w:rPr>
          <w:lang w:val="fr-CA"/>
        </w:rPr>
        <w:t>Ces mots peuvent circuler chaque jour dans une organisation sans produire le même sens pour tout le monde.</w:t>
      </w:r>
    </w:p>
    <w:p w14:paraId="5BC752E2" w14:textId="77777777" w:rsidR="004F3430" w:rsidRPr="004F3430" w:rsidRDefault="004F3430" w:rsidP="004F3430">
      <w:pPr>
        <w:rPr>
          <w:lang w:val="fr-CA"/>
        </w:rPr>
      </w:pPr>
      <w:r w:rsidRPr="004F3430">
        <w:rPr>
          <w:lang w:val="fr-CA"/>
        </w:rPr>
        <w:t>Une équipe dit :</w:t>
      </w:r>
    </w:p>
    <w:p w14:paraId="08C38863" w14:textId="77777777" w:rsidR="004F3430" w:rsidRPr="004F3430" w:rsidRDefault="004F3430" w:rsidP="004F3430">
      <w:pPr>
        <w:rPr>
          <w:lang w:val="fr-CA"/>
        </w:rPr>
      </w:pPr>
      <w:r w:rsidRPr="004F3430">
        <w:rPr>
          <w:lang w:val="fr-CA"/>
        </w:rPr>
        <w:t>“C’est testé.”</w:t>
      </w:r>
    </w:p>
    <w:p w14:paraId="5054011A" w14:textId="77777777" w:rsidR="004F3430" w:rsidRPr="004F3430" w:rsidRDefault="004F3430" w:rsidP="004F3430">
      <w:pPr>
        <w:rPr>
          <w:lang w:val="fr-CA"/>
        </w:rPr>
      </w:pPr>
      <w:r w:rsidRPr="004F3430">
        <w:rPr>
          <w:lang w:val="fr-CA"/>
        </w:rPr>
        <w:t>Mais pour une personne, cela signifie que les tests unitaires passent.</w:t>
      </w:r>
      <w:r w:rsidRPr="004F3430">
        <w:rPr>
          <w:lang w:val="fr-CA"/>
        </w:rPr>
        <w:br/>
        <w:t>Pour une autre, que les critères d’acceptation sont validés.</w:t>
      </w:r>
      <w:r w:rsidRPr="004F3430">
        <w:rPr>
          <w:lang w:val="fr-CA"/>
        </w:rPr>
        <w:br/>
      </w:r>
      <w:r w:rsidRPr="004F3430">
        <w:rPr>
          <w:lang w:val="fr-CA"/>
        </w:rPr>
        <w:lastRenderedPageBreak/>
        <w:t>Pour une autre, que le parcours complet a été vérifié.</w:t>
      </w:r>
      <w:r w:rsidRPr="004F3430">
        <w:rPr>
          <w:lang w:val="fr-CA"/>
        </w:rPr>
        <w:br/>
        <w:t>Pour une autre, que le produit est prêt à être observé dans CARe.</w:t>
      </w:r>
    </w:p>
    <w:p w14:paraId="41BB12B2" w14:textId="77777777" w:rsidR="004F3430" w:rsidRPr="004F3430" w:rsidRDefault="004F3430" w:rsidP="004F3430">
      <w:pPr>
        <w:rPr>
          <w:lang w:val="fr-CA"/>
        </w:rPr>
      </w:pPr>
      <w:r w:rsidRPr="004F3430">
        <w:rPr>
          <w:lang w:val="fr-CA"/>
        </w:rPr>
        <w:t>Même mot.</w:t>
      </w:r>
      <w:r w:rsidRPr="004F3430">
        <w:rPr>
          <w:lang w:val="fr-CA"/>
        </w:rPr>
        <w:br/>
        <w:t>Plusieurs réalités.</w:t>
      </w:r>
    </w:p>
    <w:p w14:paraId="40C8FEBF" w14:textId="77777777" w:rsidR="004F3430" w:rsidRPr="004F3430" w:rsidRDefault="004F3430" w:rsidP="004F3430">
      <w:pPr>
        <w:rPr>
          <w:lang w:val="fr-CA"/>
        </w:rPr>
      </w:pPr>
      <w:r w:rsidRPr="004F3430">
        <w:rPr>
          <w:lang w:val="fr-CA"/>
        </w:rPr>
        <w:t>Et lorsque ces réalités ne sont pas alignées, la qualité devient fragile.</w:t>
      </w:r>
    </w:p>
    <w:p w14:paraId="79E1B52F" w14:textId="77777777" w:rsidR="004F3430" w:rsidRPr="004F3430" w:rsidRDefault="004F3430" w:rsidP="004F3430">
      <w:pPr>
        <w:rPr>
          <w:lang w:val="fr-CA"/>
        </w:rPr>
      </w:pPr>
      <w:r w:rsidRPr="004F3430">
        <w:rPr>
          <w:lang w:val="fr-CA"/>
        </w:rPr>
        <w:t>Affinity ne cherche pas à imposer un vocabulaire universel à toutes les organisations.</w:t>
      </w:r>
      <w:r w:rsidRPr="004F3430">
        <w:rPr>
          <w:lang w:val="fr-CA"/>
        </w:rPr>
        <w:br/>
        <w:t xml:space="preserve">Mais Affinity exige une chose : </w:t>
      </w:r>
      <w:r w:rsidRPr="004F3430">
        <w:rPr>
          <w:b/>
          <w:bCs/>
          <w:lang w:val="fr-CA"/>
        </w:rPr>
        <w:t>les mots importants doivent être explicités dans le contexte du produit.</w:t>
      </w:r>
    </w:p>
    <w:p w14:paraId="62F0B712" w14:textId="77777777" w:rsidR="004F3430" w:rsidRPr="004F3430" w:rsidRDefault="004F3430" w:rsidP="004F3430">
      <w:pPr>
        <w:rPr>
          <w:lang w:val="fr-CA"/>
        </w:rPr>
      </w:pPr>
      <w:r w:rsidRPr="004F3430">
        <w:rPr>
          <w:lang w:val="fr-CA"/>
        </w:rPr>
        <w:t>Sinon, les équipes croient être alignées alors qu’elles ne font que partager des mots.</w:t>
      </w:r>
    </w:p>
    <w:p w14:paraId="47AC1610" w14:textId="77777777" w:rsidR="004F3430" w:rsidRPr="004F3430" w:rsidRDefault="00AF510C" w:rsidP="004F3430">
      <w:pPr>
        <w:rPr>
          <w:lang w:val="fr-CA"/>
        </w:rPr>
      </w:pPr>
      <w:r>
        <w:rPr>
          <w:lang w:val="fr-CA"/>
        </w:rPr>
        <w:pict w14:anchorId="6179A144">
          <v:rect id="_x0000_i1301" style="width:0;height:1.5pt" o:hralign="center" o:hrstd="t" o:hr="t" fillcolor="#a0a0a0" stroked="f"/>
        </w:pict>
      </w:r>
    </w:p>
    <w:p w14:paraId="2FD74C90" w14:textId="77777777" w:rsidR="004F3430" w:rsidRPr="004F3430" w:rsidRDefault="004F3430" w:rsidP="004F3430">
      <w:pPr>
        <w:rPr>
          <w:b/>
          <w:bCs/>
          <w:lang w:val="fr-CA"/>
        </w:rPr>
      </w:pPr>
      <w:r w:rsidRPr="004F3430">
        <w:rPr>
          <w:b/>
          <w:bCs/>
          <w:lang w:val="fr-CA"/>
        </w:rPr>
        <w:t>Les standards ne doivent pas tuer la créativité</w:t>
      </w:r>
    </w:p>
    <w:p w14:paraId="71A1079A" w14:textId="77777777" w:rsidR="004F3430" w:rsidRPr="004F3430" w:rsidRDefault="004F3430" w:rsidP="004F3430">
      <w:pPr>
        <w:rPr>
          <w:lang w:val="fr-CA"/>
        </w:rPr>
      </w:pPr>
      <w:r w:rsidRPr="004F3430">
        <w:rPr>
          <w:lang w:val="fr-CA"/>
        </w:rPr>
        <w:t>Le mot “standard” provoque parfois une résistance.</w:t>
      </w:r>
    </w:p>
    <w:p w14:paraId="49AD903D" w14:textId="77777777" w:rsidR="004F3430" w:rsidRPr="004F3430" w:rsidRDefault="004F3430" w:rsidP="004F3430">
      <w:pPr>
        <w:rPr>
          <w:lang w:val="fr-CA"/>
        </w:rPr>
      </w:pPr>
      <w:r w:rsidRPr="004F3430">
        <w:rPr>
          <w:lang w:val="fr-CA"/>
        </w:rPr>
        <w:t>Et cette résistance n’est pas toujours injustifiée.</w:t>
      </w:r>
    </w:p>
    <w:p w14:paraId="22834037" w14:textId="77777777" w:rsidR="004F3430" w:rsidRPr="004F3430" w:rsidRDefault="004F3430" w:rsidP="004F3430">
      <w:pPr>
        <w:rPr>
          <w:lang w:val="fr-CA"/>
        </w:rPr>
      </w:pPr>
      <w:r w:rsidRPr="004F3430">
        <w:rPr>
          <w:lang w:val="fr-CA"/>
        </w:rPr>
        <w:t>Certaines organisations ont utilisé les standards comme des chaînes.</w:t>
      </w:r>
      <w:r w:rsidRPr="004F3430">
        <w:rPr>
          <w:lang w:val="fr-CA"/>
        </w:rPr>
        <w:br/>
        <w:t>Des standards trop lourds.</w:t>
      </w:r>
      <w:r w:rsidRPr="004F3430">
        <w:rPr>
          <w:lang w:val="fr-CA"/>
        </w:rPr>
        <w:br/>
        <w:t>Des standards imposés sans contexte.</w:t>
      </w:r>
      <w:r w:rsidRPr="004F3430">
        <w:rPr>
          <w:lang w:val="fr-CA"/>
        </w:rPr>
        <w:br/>
        <w:t>Des standards qui deviennent des règles mortes.</w:t>
      </w:r>
      <w:r w:rsidRPr="004F3430">
        <w:rPr>
          <w:lang w:val="fr-CA"/>
        </w:rPr>
        <w:br/>
        <w:t>Des standards qui empêchent l’apprentissage au lieu de le soutenir.</w:t>
      </w:r>
    </w:p>
    <w:p w14:paraId="20433F78" w14:textId="77777777" w:rsidR="004F3430" w:rsidRPr="004F3430" w:rsidRDefault="004F3430" w:rsidP="004F3430">
      <w:pPr>
        <w:rPr>
          <w:lang w:val="fr-CA"/>
        </w:rPr>
      </w:pPr>
      <w:r w:rsidRPr="004F3430">
        <w:rPr>
          <w:lang w:val="fr-CA"/>
        </w:rPr>
        <w:t>Mais un bon standard n’est pas une prison.</w:t>
      </w:r>
    </w:p>
    <w:p w14:paraId="4EE6AEFE" w14:textId="77777777" w:rsidR="004F3430" w:rsidRPr="004F3430" w:rsidRDefault="004F3430" w:rsidP="004F3430">
      <w:pPr>
        <w:rPr>
          <w:lang w:val="fr-CA"/>
        </w:rPr>
      </w:pPr>
      <w:r w:rsidRPr="004F3430">
        <w:rPr>
          <w:lang w:val="fr-CA"/>
        </w:rPr>
        <w:t>Un bon standard est un raccourci de confiance.</w:t>
      </w:r>
    </w:p>
    <w:p w14:paraId="02D41C4C" w14:textId="77777777" w:rsidR="004F3430" w:rsidRPr="004F3430" w:rsidRDefault="004F3430" w:rsidP="004F3430">
      <w:pPr>
        <w:rPr>
          <w:lang w:val="fr-CA"/>
        </w:rPr>
      </w:pPr>
      <w:r w:rsidRPr="004F3430">
        <w:rPr>
          <w:lang w:val="fr-CA"/>
        </w:rPr>
        <w:t>Il permet aux équipes de ne pas renégocier chaque fois les mêmes bases.</w:t>
      </w:r>
      <w:r w:rsidRPr="004F3430">
        <w:rPr>
          <w:lang w:val="fr-CA"/>
        </w:rPr>
        <w:br/>
        <w:t>Il rend les attentes visibles.</w:t>
      </w:r>
      <w:r w:rsidRPr="004F3430">
        <w:rPr>
          <w:lang w:val="fr-CA"/>
        </w:rPr>
        <w:br/>
        <w:t>Il réduit les malentendus.</w:t>
      </w:r>
      <w:r w:rsidRPr="004F3430">
        <w:rPr>
          <w:lang w:val="fr-CA"/>
        </w:rPr>
        <w:br/>
        <w:t>Il rend les pratiques plus comparables.</w:t>
      </w:r>
      <w:r w:rsidRPr="004F3430">
        <w:rPr>
          <w:lang w:val="fr-CA"/>
        </w:rPr>
        <w:br/>
        <w:t>Il aide l’automatisation à être plus cohérente.</w:t>
      </w:r>
      <w:r w:rsidRPr="004F3430">
        <w:rPr>
          <w:lang w:val="fr-CA"/>
        </w:rPr>
        <w:br/>
        <w:t>Il aide l’IA à produire dans un cadre plus fiable.</w:t>
      </w:r>
      <w:r w:rsidRPr="004F3430">
        <w:rPr>
          <w:lang w:val="fr-CA"/>
        </w:rPr>
        <w:br/>
        <w:t>Il permet aux nouveaux membres de comprendre plus vite ce qui compte.</w:t>
      </w:r>
    </w:p>
    <w:p w14:paraId="1E4E30CE" w14:textId="77777777" w:rsidR="004F3430" w:rsidRPr="004F3430" w:rsidRDefault="004F3430" w:rsidP="004F3430">
      <w:pPr>
        <w:rPr>
          <w:lang w:val="fr-CA"/>
        </w:rPr>
      </w:pPr>
      <w:r w:rsidRPr="004F3430">
        <w:rPr>
          <w:lang w:val="fr-CA"/>
        </w:rPr>
        <w:t>Un bon standard ne dit pas :</w:t>
      </w:r>
    </w:p>
    <w:p w14:paraId="38B31439" w14:textId="77777777" w:rsidR="004F3430" w:rsidRPr="004F3430" w:rsidRDefault="004F3430" w:rsidP="004F3430">
      <w:pPr>
        <w:rPr>
          <w:lang w:val="fr-CA"/>
        </w:rPr>
      </w:pPr>
      <w:r w:rsidRPr="004F3430">
        <w:rPr>
          <w:lang w:val="fr-CA"/>
        </w:rPr>
        <w:t>“Ne pensez plus.”</w:t>
      </w:r>
    </w:p>
    <w:p w14:paraId="491BA0D4" w14:textId="77777777" w:rsidR="004F3430" w:rsidRPr="004F3430" w:rsidRDefault="004F3430" w:rsidP="004F3430">
      <w:pPr>
        <w:rPr>
          <w:lang w:val="fr-CA"/>
        </w:rPr>
      </w:pPr>
      <w:r w:rsidRPr="004F3430">
        <w:rPr>
          <w:lang w:val="fr-CA"/>
        </w:rPr>
        <w:t>Il dit plutôt :</w:t>
      </w:r>
    </w:p>
    <w:p w14:paraId="43F5C1DA" w14:textId="77777777" w:rsidR="004F3430" w:rsidRPr="004F3430" w:rsidRDefault="004F3430" w:rsidP="004F3430">
      <w:pPr>
        <w:rPr>
          <w:lang w:val="fr-CA"/>
        </w:rPr>
      </w:pPr>
      <w:r w:rsidRPr="004F3430">
        <w:rPr>
          <w:b/>
          <w:bCs/>
          <w:lang w:val="fr-CA"/>
        </w:rPr>
        <w:t>“Ne gaspillez pas votre énergie à réinventer ce qui doit être commun. Gardez votre créativité pour ce qui crée vraiment de la valeur.”</w:t>
      </w:r>
    </w:p>
    <w:p w14:paraId="461AA40F" w14:textId="77777777" w:rsidR="004F3430" w:rsidRPr="004F3430" w:rsidRDefault="004F3430" w:rsidP="004F3430">
      <w:pPr>
        <w:rPr>
          <w:lang w:val="fr-CA"/>
        </w:rPr>
      </w:pPr>
      <w:r w:rsidRPr="004F3430">
        <w:rPr>
          <w:lang w:val="fr-CA"/>
        </w:rPr>
        <w:t>C’est cela, Affinity.</w:t>
      </w:r>
    </w:p>
    <w:p w14:paraId="0714A174" w14:textId="77777777" w:rsidR="004F3430" w:rsidRPr="004F3430" w:rsidRDefault="004F3430" w:rsidP="004F3430">
      <w:pPr>
        <w:rPr>
          <w:lang w:val="fr-CA"/>
        </w:rPr>
      </w:pPr>
      <w:r w:rsidRPr="004F3430">
        <w:rPr>
          <w:lang w:val="fr-CA"/>
        </w:rPr>
        <w:t>Pas l’uniformité.</w:t>
      </w:r>
      <w:r w:rsidRPr="004F3430">
        <w:rPr>
          <w:lang w:val="fr-CA"/>
        </w:rPr>
        <w:br/>
        <w:t>La cohérence.</w:t>
      </w:r>
    </w:p>
    <w:p w14:paraId="3D8295FD" w14:textId="77777777" w:rsidR="004F3430" w:rsidRPr="004F3430" w:rsidRDefault="00AF510C" w:rsidP="004F3430">
      <w:pPr>
        <w:rPr>
          <w:lang w:val="fr-CA"/>
        </w:rPr>
      </w:pPr>
      <w:r>
        <w:rPr>
          <w:lang w:val="fr-CA"/>
        </w:rPr>
        <w:lastRenderedPageBreak/>
        <w:pict w14:anchorId="122C91CF">
          <v:rect id="_x0000_i1302" style="width:0;height:1.5pt" o:hralign="center" o:hrstd="t" o:hr="t" fillcolor="#a0a0a0" stroked="f"/>
        </w:pict>
      </w:r>
    </w:p>
    <w:p w14:paraId="55C0E340" w14:textId="77777777" w:rsidR="004F3430" w:rsidRPr="004F3430" w:rsidRDefault="004F3430" w:rsidP="004F3430">
      <w:pPr>
        <w:rPr>
          <w:b/>
          <w:bCs/>
          <w:lang w:val="fr-CA"/>
        </w:rPr>
      </w:pPr>
      <w:r w:rsidRPr="004F3430">
        <w:rPr>
          <w:b/>
          <w:bCs/>
          <w:lang w:val="fr-CA"/>
        </w:rPr>
        <w:t>Alignement n’est pas uniformité</w:t>
      </w:r>
    </w:p>
    <w:p w14:paraId="63DAEE02" w14:textId="77777777" w:rsidR="004F3430" w:rsidRPr="004F3430" w:rsidRDefault="004F3430" w:rsidP="004F3430">
      <w:pPr>
        <w:rPr>
          <w:lang w:val="fr-CA"/>
        </w:rPr>
      </w:pPr>
      <w:r w:rsidRPr="004F3430">
        <w:rPr>
          <w:lang w:val="fr-CA"/>
        </w:rPr>
        <w:t>Il faut distinguer deux choses :</w:t>
      </w:r>
    </w:p>
    <w:p w14:paraId="22A19054" w14:textId="77777777" w:rsidR="004F3430" w:rsidRPr="004F3430" w:rsidRDefault="004F3430" w:rsidP="004F3430">
      <w:pPr>
        <w:rPr>
          <w:lang w:val="fr-CA"/>
        </w:rPr>
      </w:pPr>
      <w:r w:rsidRPr="004F3430">
        <w:rPr>
          <w:lang w:val="fr-CA"/>
        </w:rPr>
        <w:t>Uniformité  = tout le monde fait pareil.</w:t>
      </w:r>
    </w:p>
    <w:p w14:paraId="2B2A9D84" w14:textId="77777777" w:rsidR="004F3430" w:rsidRPr="004F3430" w:rsidRDefault="004F3430" w:rsidP="004F3430">
      <w:pPr>
        <w:rPr>
          <w:lang w:val="fr-CA"/>
        </w:rPr>
      </w:pPr>
      <w:r w:rsidRPr="004F3430">
        <w:rPr>
          <w:lang w:val="fr-CA"/>
        </w:rPr>
        <w:t>Alignement  = tout le monde avance dans une direction compatible.</w:t>
      </w:r>
    </w:p>
    <w:p w14:paraId="100C2287" w14:textId="77777777" w:rsidR="004F3430" w:rsidRPr="004F3430" w:rsidRDefault="004F3430" w:rsidP="004F3430">
      <w:pPr>
        <w:rPr>
          <w:lang w:val="fr-CA"/>
        </w:rPr>
      </w:pPr>
      <w:r w:rsidRPr="004F3430">
        <w:rPr>
          <w:lang w:val="fr-CA"/>
        </w:rPr>
        <w:t>ToTAL ne cherche pas à rendre toutes les équipes identiques.</w:t>
      </w:r>
    </w:p>
    <w:p w14:paraId="3C954107" w14:textId="77777777" w:rsidR="004F3430" w:rsidRPr="004F3430" w:rsidRDefault="004F3430" w:rsidP="004F3430">
      <w:pPr>
        <w:rPr>
          <w:lang w:val="fr-CA"/>
        </w:rPr>
      </w:pPr>
      <w:r w:rsidRPr="004F3430">
        <w:rPr>
          <w:lang w:val="fr-CA"/>
        </w:rPr>
        <w:t>Ce serait irréaliste.</w:t>
      </w:r>
      <w:r w:rsidRPr="004F3430">
        <w:rPr>
          <w:lang w:val="fr-CA"/>
        </w:rPr>
        <w:br/>
        <w:t>Et souvent contre-productif.</w:t>
      </w:r>
    </w:p>
    <w:p w14:paraId="44EC74EC" w14:textId="77777777" w:rsidR="004F3430" w:rsidRPr="004F3430" w:rsidRDefault="004F3430" w:rsidP="004F3430">
      <w:pPr>
        <w:rPr>
          <w:lang w:val="fr-CA"/>
        </w:rPr>
      </w:pPr>
      <w:r w:rsidRPr="004F3430">
        <w:rPr>
          <w:lang w:val="fr-CA"/>
        </w:rPr>
        <w:t>Les produits diffèrent.</w:t>
      </w:r>
      <w:r w:rsidRPr="004F3430">
        <w:rPr>
          <w:lang w:val="fr-CA"/>
        </w:rPr>
        <w:br/>
        <w:t>Les technologies diffèrent.</w:t>
      </w:r>
      <w:r w:rsidRPr="004F3430">
        <w:rPr>
          <w:lang w:val="fr-CA"/>
        </w:rPr>
        <w:br/>
        <w:t>Les risques diffèrent.</w:t>
      </w:r>
      <w:r w:rsidRPr="004F3430">
        <w:rPr>
          <w:lang w:val="fr-CA"/>
        </w:rPr>
        <w:br/>
        <w:t>Les contextes réglementaires diffèrent.</w:t>
      </w:r>
      <w:r w:rsidRPr="004F3430">
        <w:rPr>
          <w:lang w:val="fr-CA"/>
        </w:rPr>
        <w:br/>
        <w:t>Les contraintes opérationnelles diffèrent.</w:t>
      </w:r>
      <w:r w:rsidRPr="004F3430">
        <w:rPr>
          <w:lang w:val="fr-CA"/>
        </w:rPr>
        <w:br/>
        <w:t>Les domaines métier diffèrent.</w:t>
      </w:r>
    </w:p>
    <w:p w14:paraId="3E4E513C" w14:textId="77777777" w:rsidR="004F3430" w:rsidRPr="004F3430" w:rsidRDefault="004F3430" w:rsidP="004F3430">
      <w:pPr>
        <w:rPr>
          <w:lang w:val="fr-CA"/>
        </w:rPr>
      </w:pPr>
      <w:r w:rsidRPr="004F3430">
        <w:rPr>
          <w:lang w:val="fr-CA"/>
        </w:rPr>
        <w:t>Mais certaines choses doivent être suffisamment alignées :</w:t>
      </w:r>
    </w:p>
    <w:p w14:paraId="5D8F39EB" w14:textId="77777777" w:rsidR="004F3430" w:rsidRPr="004F3430" w:rsidRDefault="004F3430">
      <w:pPr>
        <w:numPr>
          <w:ilvl w:val="0"/>
          <w:numId w:val="151"/>
        </w:numPr>
        <w:rPr>
          <w:lang w:val="fr-CA"/>
        </w:rPr>
      </w:pPr>
      <w:r w:rsidRPr="004F3430">
        <w:rPr>
          <w:lang w:val="fr-CA"/>
        </w:rPr>
        <w:t>ce que signifie une spécification vivante ;</w:t>
      </w:r>
    </w:p>
    <w:p w14:paraId="5AADE561" w14:textId="77777777" w:rsidR="004F3430" w:rsidRPr="004F3430" w:rsidRDefault="004F3430">
      <w:pPr>
        <w:numPr>
          <w:ilvl w:val="0"/>
          <w:numId w:val="151"/>
        </w:numPr>
        <w:rPr>
          <w:lang w:val="fr-CA"/>
        </w:rPr>
      </w:pPr>
      <w:r w:rsidRPr="004F3430">
        <w:rPr>
          <w:lang w:val="fr-CA"/>
        </w:rPr>
        <w:t>ce que signifie un test relié à une vérité produit ;</w:t>
      </w:r>
    </w:p>
    <w:p w14:paraId="5C45A17D" w14:textId="77777777" w:rsidR="004F3430" w:rsidRPr="004F3430" w:rsidRDefault="004F3430">
      <w:pPr>
        <w:numPr>
          <w:ilvl w:val="0"/>
          <w:numId w:val="151"/>
        </w:numPr>
        <w:rPr>
          <w:lang w:val="fr-CA"/>
        </w:rPr>
      </w:pPr>
      <w:r w:rsidRPr="004F3430">
        <w:rPr>
          <w:lang w:val="fr-CA"/>
        </w:rPr>
        <w:t>ce que signifie un signal CARe ;</w:t>
      </w:r>
    </w:p>
    <w:p w14:paraId="76511DC9" w14:textId="77777777" w:rsidR="004F3430" w:rsidRPr="004F3430" w:rsidRDefault="004F3430">
      <w:pPr>
        <w:numPr>
          <w:ilvl w:val="0"/>
          <w:numId w:val="151"/>
        </w:numPr>
        <w:rPr>
          <w:lang w:val="fr-CA"/>
        </w:rPr>
      </w:pPr>
      <w:r w:rsidRPr="004F3430">
        <w:rPr>
          <w:lang w:val="fr-CA"/>
        </w:rPr>
        <w:t>ce que signifie une validation FORGe ;</w:t>
      </w:r>
    </w:p>
    <w:p w14:paraId="20F09F02" w14:textId="77777777" w:rsidR="004F3430" w:rsidRPr="004F3430" w:rsidRDefault="004F3430">
      <w:pPr>
        <w:numPr>
          <w:ilvl w:val="0"/>
          <w:numId w:val="151"/>
        </w:numPr>
        <w:rPr>
          <w:lang w:val="fr-CA"/>
        </w:rPr>
      </w:pPr>
      <w:r w:rsidRPr="004F3430">
        <w:rPr>
          <w:lang w:val="fr-CA"/>
        </w:rPr>
        <w:t>ce que signifie une règle métier explicite ;</w:t>
      </w:r>
    </w:p>
    <w:p w14:paraId="4A10D449" w14:textId="77777777" w:rsidR="004F3430" w:rsidRPr="004F3430" w:rsidRDefault="004F3430">
      <w:pPr>
        <w:numPr>
          <w:ilvl w:val="0"/>
          <w:numId w:val="151"/>
        </w:numPr>
        <w:rPr>
          <w:lang w:val="fr-CA"/>
        </w:rPr>
      </w:pPr>
      <w:r w:rsidRPr="004F3430">
        <w:rPr>
          <w:lang w:val="fr-CA"/>
        </w:rPr>
        <w:t>ce que signifie une métrique utile ;</w:t>
      </w:r>
    </w:p>
    <w:p w14:paraId="02ACD615" w14:textId="77777777" w:rsidR="004F3430" w:rsidRPr="004F3430" w:rsidRDefault="004F3430">
      <w:pPr>
        <w:numPr>
          <w:ilvl w:val="0"/>
          <w:numId w:val="151"/>
        </w:numPr>
        <w:rPr>
          <w:lang w:val="fr-CA"/>
        </w:rPr>
      </w:pPr>
      <w:r w:rsidRPr="004F3430">
        <w:rPr>
          <w:lang w:val="fr-CA"/>
        </w:rPr>
        <w:t>ce que signifie une responsabilité qualité distribuée ;</w:t>
      </w:r>
    </w:p>
    <w:p w14:paraId="3B9D83C6" w14:textId="77777777" w:rsidR="004F3430" w:rsidRPr="004F3430" w:rsidRDefault="004F3430">
      <w:pPr>
        <w:numPr>
          <w:ilvl w:val="0"/>
          <w:numId w:val="151"/>
        </w:numPr>
        <w:rPr>
          <w:lang w:val="fr-CA"/>
        </w:rPr>
      </w:pPr>
      <w:r w:rsidRPr="004F3430">
        <w:rPr>
          <w:lang w:val="fr-CA"/>
        </w:rPr>
        <w:t>ce que signifie utiliser l’IA de façon responsable.</w:t>
      </w:r>
    </w:p>
    <w:p w14:paraId="24D519DA" w14:textId="77777777" w:rsidR="004F3430" w:rsidRPr="004F3430" w:rsidRDefault="004F3430" w:rsidP="004F3430">
      <w:pPr>
        <w:rPr>
          <w:lang w:val="fr-CA"/>
        </w:rPr>
      </w:pPr>
      <w:r w:rsidRPr="004F3430">
        <w:rPr>
          <w:lang w:val="fr-CA"/>
        </w:rPr>
        <w:t>L’alignement ToTAL n’efface pas la diversité.</w:t>
      </w:r>
    </w:p>
    <w:p w14:paraId="1E4D7F4A" w14:textId="77777777" w:rsidR="004F3430" w:rsidRPr="004F3430" w:rsidRDefault="004F3430" w:rsidP="004F3430">
      <w:pPr>
        <w:rPr>
          <w:lang w:val="fr-CA"/>
        </w:rPr>
      </w:pPr>
      <w:r w:rsidRPr="004F3430">
        <w:rPr>
          <w:lang w:val="fr-CA"/>
        </w:rPr>
        <w:t>Il empêche la diversité de devenir incompatibilité.</w:t>
      </w:r>
    </w:p>
    <w:p w14:paraId="1E18EB1D" w14:textId="77777777" w:rsidR="004F3430" w:rsidRPr="004F3430" w:rsidRDefault="00AF510C" w:rsidP="004F3430">
      <w:pPr>
        <w:rPr>
          <w:lang w:val="fr-CA"/>
        </w:rPr>
      </w:pPr>
      <w:r>
        <w:rPr>
          <w:lang w:val="fr-CA"/>
        </w:rPr>
        <w:pict w14:anchorId="7BEF6DBC">
          <v:rect id="_x0000_i1303" style="width:0;height:1.5pt" o:hralign="center" o:hrstd="t" o:hr="t" fillcolor="#a0a0a0" stroked="f"/>
        </w:pict>
      </w:r>
    </w:p>
    <w:p w14:paraId="3D0077F9" w14:textId="77777777" w:rsidR="004F3430" w:rsidRPr="004F3430" w:rsidRDefault="004F3430" w:rsidP="004F3430">
      <w:pPr>
        <w:rPr>
          <w:b/>
          <w:bCs/>
          <w:lang w:val="fr-CA"/>
        </w:rPr>
      </w:pPr>
      <w:r w:rsidRPr="004F3430">
        <w:rPr>
          <w:b/>
          <w:bCs/>
          <w:lang w:val="fr-CA"/>
        </w:rPr>
        <w:t>L’affinité entre les pratiques</w:t>
      </w:r>
    </w:p>
    <w:p w14:paraId="56076D63" w14:textId="77777777" w:rsidR="004F3430" w:rsidRPr="004F3430" w:rsidRDefault="004F3430" w:rsidP="004F3430">
      <w:pPr>
        <w:rPr>
          <w:lang w:val="fr-CA"/>
        </w:rPr>
      </w:pPr>
      <w:r w:rsidRPr="004F3430">
        <w:rPr>
          <w:lang w:val="fr-CA"/>
        </w:rPr>
        <w:t>Une organisation peut avoir de bonnes pratiques et rester désalignée.</w:t>
      </w:r>
    </w:p>
    <w:p w14:paraId="75FC5850" w14:textId="77777777" w:rsidR="004F3430" w:rsidRPr="004F3430" w:rsidRDefault="004F3430" w:rsidP="004F3430">
      <w:pPr>
        <w:rPr>
          <w:lang w:val="fr-CA"/>
        </w:rPr>
      </w:pPr>
      <w:r w:rsidRPr="004F3430">
        <w:rPr>
          <w:lang w:val="fr-CA"/>
        </w:rPr>
        <w:t>Elle peut dire qu’elle fait du BDD.</w:t>
      </w:r>
      <w:r w:rsidRPr="004F3430">
        <w:rPr>
          <w:lang w:val="fr-CA"/>
        </w:rPr>
        <w:br/>
        <w:t>Mais une équipe comprend BDD comme une conversation comportementale.</w:t>
      </w:r>
      <w:r w:rsidRPr="004F3430">
        <w:rPr>
          <w:lang w:val="fr-CA"/>
        </w:rPr>
        <w:br/>
        <w:t>Une autre comprend BDD comme des fichiers Cucumber.</w:t>
      </w:r>
      <w:r w:rsidRPr="004F3430">
        <w:rPr>
          <w:lang w:val="fr-CA"/>
        </w:rPr>
        <w:br/>
      </w:r>
      <w:r w:rsidRPr="004F3430">
        <w:rPr>
          <w:lang w:val="fr-CA"/>
        </w:rPr>
        <w:lastRenderedPageBreak/>
        <w:t>Une autre comprend BDD comme des tests d’acceptation automatisés.</w:t>
      </w:r>
      <w:r w:rsidRPr="004F3430">
        <w:rPr>
          <w:lang w:val="fr-CA"/>
        </w:rPr>
        <w:br/>
        <w:t>Une autre comprend BDD comme une façon d’écrire des critères dans un ticket.</w:t>
      </w:r>
    </w:p>
    <w:p w14:paraId="6CD4DDBC" w14:textId="77777777" w:rsidR="004F3430" w:rsidRPr="004F3430" w:rsidRDefault="004F3430" w:rsidP="004F3430">
      <w:pPr>
        <w:rPr>
          <w:lang w:val="fr-CA"/>
        </w:rPr>
      </w:pPr>
      <w:r w:rsidRPr="004F3430">
        <w:rPr>
          <w:lang w:val="fr-CA"/>
        </w:rPr>
        <w:t>Elle peut dire qu’elle fait de l’automatisation.</w:t>
      </w:r>
      <w:r w:rsidRPr="004F3430">
        <w:rPr>
          <w:lang w:val="fr-CA"/>
        </w:rPr>
        <w:br/>
        <w:t>Mais une équipe automatise pour réduire le risque.</w:t>
      </w:r>
      <w:r w:rsidRPr="004F3430">
        <w:rPr>
          <w:lang w:val="fr-CA"/>
        </w:rPr>
        <w:br/>
        <w:t>Une autre automatise pour augmenter la couverture.</w:t>
      </w:r>
      <w:r w:rsidRPr="004F3430">
        <w:rPr>
          <w:lang w:val="fr-CA"/>
        </w:rPr>
        <w:br/>
        <w:t>Une autre automatise pour satisfaire une métrique.</w:t>
      </w:r>
      <w:r w:rsidRPr="004F3430">
        <w:rPr>
          <w:lang w:val="fr-CA"/>
        </w:rPr>
        <w:br/>
        <w:t>Une autre automatise parce qu’on lui a demandé.</w:t>
      </w:r>
    </w:p>
    <w:p w14:paraId="3D4B6C0F" w14:textId="77777777" w:rsidR="004F3430" w:rsidRPr="004F3430" w:rsidRDefault="004F3430" w:rsidP="004F3430">
      <w:pPr>
        <w:rPr>
          <w:lang w:val="fr-CA"/>
        </w:rPr>
      </w:pPr>
      <w:r w:rsidRPr="004F3430">
        <w:rPr>
          <w:lang w:val="fr-CA"/>
        </w:rPr>
        <w:t>Elle peut dire qu’elle fait de l’IA.</w:t>
      </w:r>
      <w:r w:rsidRPr="004F3430">
        <w:rPr>
          <w:lang w:val="fr-CA"/>
        </w:rPr>
        <w:br/>
        <w:t>Mais une équipe l’utilise pour clarifier les spécifications.</w:t>
      </w:r>
      <w:r w:rsidRPr="004F3430">
        <w:rPr>
          <w:lang w:val="fr-CA"/>
        </w:rPr>
        <w:br/>
        <w:t>Une autre pour générer des tests.</w:t>
      </w:r>
      <w:r w:rsidRPr="004F3430">
        <w:rPr>
          <w:lang w:val="fr-CA"/>
        </w:rPr>
        <w:br/>
        <w:t>Une autre pour produire de la documentation.</w:t>
      </w:r>
      <w:r w:rsidRPr="004F3430">
        <w:rPr>
          <w:lang w:val="fr-CA"/>
        </w:rPr>
        <w:br/>
        <w:t>Une autre pour analyser les incidents.</w:t>
      </w:r>
      <w:r w:rsidRPr="004F3430">
        <w:rPr>
          <w:lang w:val="fr-CA"/>
        </w:rPr>
        <w:br/>
        <w:t>Une autre sans cadre clair.</w:t>
      </w:r>
    </w:p>
    <w:p w14:paraId="117D518C" w14:textId="77777777" w:rsidR="004F3430" w:rsidRPr="004F3430" w:rsidRDefault="004F3430" w:rsidP="004F3430">
      <w:pPr>
        <w:rPr>
          <w:lang w:val="fr-CA"/>
        </w:rPr>
      </w:pPr>
      <w:r w:rsidRPr="004F3430">
        <w:rPr>
          <w:lang w:val="fr-CA"/>
        </w:rPr>
        <w:t>La pratique seule ne garantit pas l’alignement.</w:t>
      </w:r>
    </w:p>
    <w:p w14:paraId="0FAE1006" w14:textId="77777777" w:rsidR="004F3430" w:rsidRPr="004F3430" w:rsidRDefault="004F3430" w:rsidP="004F3430">
      <w:pPr>
        <w:rPr>
          <w:lang w:val="fr-CA"/>
        </w:rPr>
      </w:pPr>
      <w:r w:rsidRPr="004F3430">
        <w:rPr>
          <w:lang w:val="fr-CA"/>
        </w:rPr>
        <w:t>Affinity demande :</w:t>
      </w:r>
    </w:p>
    <w:p w14:paraId="23A97772" w14:textId="77777777" w:rsidR="004F3430" w:rsidRPr="004F3430" w:rsidRDefault="004F3430" w:rsidP="004F3430">
      <w:pPr>
        <w:rPr>
          <w:lang w:val="fr-CA"/>
        </w:rPr>
      </w:pPr>
      <w:r w:rsidRPr="004F3430">
        <w:rPr>
          <w:b/>
          <w:bCs/>
          <w:lang w:val="fr-CA"/>
        </w:rPr>
        <w:t>Quelle intention commune porte cette pratique ?</w:t>
      </w:r>
    </w:p>
    <w:p w14:paraId="37580BE8" w14:textId="77777777" w:rsidR="004F3430" w:rsidRPr="004F3430" w:rsidRDefault="004F3430" w:rsidP="004F3430">
      <w:pPr>
        <w:rPr>
          <w:lang w:val="fr-CA"/>
        </w:rPr>
      </w:pPr>
      <w:r w:rsidRPr="004F3430">
        <w:rPr>
          <w:lang w:val="fr-CA"/>
        </w:rPr>
        <w:t>Sans intention commune, une même pratique peut produire plusieurs systèmes parallèles.</w:t>
      </w:r>
    </w:p>
    <w:p w14:paraId="47CDA5A9" w14:textId="77777777" w:rsidR="004F3430" w:rsidRPr="004F3430" w:rsidRDefault="00AF510C" w:rsidP="004F3430">
      <w:pPr>
        <w:rPr>
          <w:lang w:val="fr-CA"/>
        </w:rPr>
      </w:pPr>
      <w:r>
        <w:rPr>
          <w:lang w:val="fr-CA"/>
        </w:rPr>
        <w:pict w14:anchorId="2B51BC82">
          <v:rect id="_x0000_i1304" style="width:0;height:1.5pt" o:hralign="center" o:hrstd="t" o:hr="t" fillcolor="#a0a0a0" stroked="f"/>
        </w:pict>
      </w:r>
    </w:p>
    <w:p w14:paraId="37593131" w14:textId="77777777" w:rsidR="004F3430" w:rsidRPr="004F3430" w:rsidRDefault="004F3430" w:rsidP="004F3430">
      <w:pPr>
        <w:rPr>
          <w:b/>
          <w:bCs/>
          <w:lang w:val="en-CA"/>
        </w:rPr>
      </w:pPr>
      <w:r w:rsidRPr="004F3430">
        <w:rPr>
          <w:b/>
          <w:bCs/>
          <w:lang w:val="en-CA"/>
        </w:rPr>
        <w:t>Affinity dans SENSe, FORGe et CARe</w:t>
      </w:r>
    </w:p>
    <w:p w14:paraId="73C0F4BF" w14:textId="77777777" w:rsidR="004F3430" w:rsidRPr="004F3430" w:rsidRDefault="004F3430" w:rsidP="004F3430">
      <w:pPr>
        <w:rPr>
          <w:lang w:val="fr-CA"/>
        </w:rPr>
      </w:pPr>
      <w:r w:rsidRPr="004F3430">
        <w:rPr>
          <w:lang w:val="fr-CA"/>
        </w:rPr>
        <w:t>Affinity traverse les trois capacités du flux.</w:t>
      </w:r>
    </w:p>
    <w:p w14:paraId="4C7A3C52" w14:textId="77777777" w:rsidR="004F3430" w:rsidRPr="004F3430" w:rsidRDefault="004F3430" w:rsidP="004F3430">
      <w:pPr>
        <w:rPr>
          <w:lang w:val="fr-CA"/>
        </w:rPr>
      </w:pPr>
      <w:r w:rsidRPr="004F3430">
        <w:rPr>
          <w:lang w:val="fr-CA"/>
        </w:rPr>
        <w:t xml:space="preserve">Dans </w:t>
      </w:r>
      <w:r w:rsidRPr="004F3430">
        <w:rPr>
          <w:b/>
          <w:bCs/>
          <w:lang w:val="fr-CA"/>
        </w:rPr>
        <w:t>SENSe</w:t>
      </w:r>
      <w:r w:rsidRPr="004F3430">
        <w:rPr>
          <w:lang w:val="fr-CA"/>
        </w:rPr>
        <w:t>, Affinity aide à aligner :</w:t>
      </w:r>
    </w:p>
    <w:p w14:paraId="0868F63A" w14:textId="77777777" w:rsidR="004F3430" w:rsidRPr="004F3430" w:rsidRDefault="004F3430">
      <w:pPr>
        <w:numPr>
          <w:ilvl w:val="0"/>
          <w:numId w:val="152"/>
        </w:numPr>
        <w:rPr>
          <w:lang w:val="fr-CA"/>
        </w:rPr>
      </w:pPr>
      <w:r w:rsidRPr="004F3430">
        <w:rPr>
          <w:lang w:val="fr-CA"/>
        </w:rPr>
        <w:t>le langage produit ;</w:t>
      </w:r>
    </w:p>
    <w:p w14:paraId="3DBAB9C8" w14:textId="77777777" w:rsidR="004F3430" w:rsidRPr="004F3430" w:rsidRDefault="004F3430">
      <w:pPr>
        <w:numPr>
          <w:ilvl w:val="0"/>
          <w:numId w:val="152"/>
        </w:numPr>
        <w:rPr>
          <w:lang w:val="fr-CA"/>
        </w:rPr>
      </w:pPr>
      <w:r w:rsidRPr="004F3430">
        <w:rPr>
          <w:lang w:val="fr-CA"/>
        </w:rPr>
        <w:t>les règles métier ;</w:t>
      </w:r>
    </w:p>
    <w:p w14:paraId="3F75F5AA" w14:textId="77777777" w:rsidR="004F3430" w:rsidRPr="004F3430" w:rsidRDefault="004F3430">
      <w:pPr>
        <w:numPr>
          <w:ilvl w:val="0"/>
          <w:numId w:val="152"/>
        </w:numPr>
        <w:rPr>
          <w:lang w:val="fr-CA"/>
        </w:rPr>
      </w:pPr>
      <w:r w:rsidRPr="004F3430">
        <w:rPr>
          <w:lang w:val="fr-CA"/>
        </w:rPr>
        <w:t>les standards de spécification ;</w:t>
      </w:r>
    </w:p>
    <w:p w14:paraId="2B5E4397" w14:textId="77777777" w:rsidR="004F3430" w:rsidRPr="004F3430" w:rsidRDefault="004F3430">
      <w:pPr>
        <w:numPr>
          <w:ilvl w:val="0"/>
          <w:numId w:val="152"/>
        </w:numPr>
        <w:rPr>
          <w:lang w:val="fr-CA"/>
        </w:rPr>
      </w:pPr>
      <w:r w:rsidRPr="004F3430">
        <w:rPr>
          <w:lang w:val="fr-CA"/>
        </w:rPr>
        <w:t>les critères de décision ;</w:t>
      </w:r>
    </w:p>
    <w:p w14:paraId="5A53C09C" w14:textId="77777777" w:rsidR="004F3430" w:rsidRPr="004F3430" w:rsidRDefault="004F3430">
      <w:pPr>
        <w:numPr>
          <w:ilvl w:val="0"/>
          <w:numId w:val="152"/>
        </w:numPr>
        <w:rPr>
          <w:lang w:val="fr-CA"/>
        </w:rPr>
      </w:pPr>
      <w:r w:rsidRPr="004F3430">
        <w:rPr>
          <w:lang w:val="fr-CA"/>
        </w:rPr>
        <w:t>les seuils de qualité ;</w:t>
      </w:r>
    </w:p>
    <w:p w14:paraId="5A1108D2" w14:textId="77777777" w:rsidR="004F3430" w:rsidRPr="004F3430" w:rsidRDefault="004F3430">
      <w:pPr>
        <w:numPr>
          <w:ilvl w:val="0"/>
          <w:numId w:val="152"/>
        </w:numPr>
        <w:rPr>
          <w:lang w:val="fr-CA"/>
        </w:rPr>
      </w:pPr>
      <w:r w:rsidRPr="004F3430">
        <w:rPr>
          <w:lang w:val="fr-CA"/>
        </w:rPr>
        <w:t>les pratiques de qualimétrie ;</w:t>
      </w:r>
    </w:p>
    <w:p w14:paraId="5A8C4C8F" w14:textId="77777777" w:rsidR="004F3430" w:rsidRPr="004F3430" w:rsidRDefault="004F3430">
      <w:pPr>
        <w:numPr>
          <w:ilvl w:val="0"/>
          <w:numId w:val="152"/>
        </w:numPr>
        <w:rPr>
          <w:lang w:val="fr-CA"/>
        </w:rPr>
      </w:pPr>
      <w:r w:rsidRPr="004F3430">
        <w:rPr>
          <w:lang w:val="fr-CA"/>
        </w:rPr>
        <w:t>la manière de transformer les signaux en apprentissages.</w:t>
      </w:r>
    </w:p>
    <w:p w14:paraId="5361F5D8" w14:textId="77777777" w:rsidR="004F3430" w:rsidRPr="004F3430" w:rsidRDefault="004F3430" w:rsidP="004F3430">
      <w:pPr>
        <w:rPr>
          <w:lang w:val="fr-CA"/>
        </w:rPr>
      </w:pPr>
      <w:r w:rsidRPr="004F3430">
        <w:rPr>
          <w:lang w:val="fr-CA"/>
        </w:rPr>
        <w:t xml:space="preserve">Dans </w:t>
      </w:r>
      <w:r w:rsidRPr="004F3430">
        <w:rPr>
          <w:b/>
          <w:bCs/>
          <w:lang w:val="fr-CA"/>
        </w:rPr>
        <w:t>FORGe</w:t>
      </w:r>
      <w:r w:rsidRPr="004F3430">
        <w:rPr>
          <w:lang w:val="fr-CA"/>
        </w:rPr>
        <w:t>, Affinity aide à aligner :</w:t>
      </w:r>
    </w:p>
    <w:p w14:paraId="70214EE2" w14:textId="77777777" w:rsidR="004F3430" w:rsidRPr="004F3430" w:rsidRDefault="004F3430">
      <w:pPr>
        <w:numPr>
          <w:ilvl w:val="0"/>
          <w:numId w:val="153"/>
        </w:numPr>
        <w:rPr>
          <w:lang w:val="fr-CA"/>
        </w:rPr>
      </w:pPr>
      <w:r w:rsidRPr="004F3430">
        <w:rPr>
          <w:lang w:val="fr-CA"/>
        </w:rPr>
        <w:t>les pratiques de construction ;</w:t>
      </w:r>
    </w:p>
    <w:p w14:paraId="48DC3820" w14:textId="77777777" w:rsidR="004F3430" w:rsidRPr="004F3430" w:rsidRDefault="004F3430">
      <w:pPr>
        <w:numPr>
          <w:ilvl w:val="0"/>
          <w:numId w:val="153"/>
        </w:numPr>
        <w:rPr>
          <w:lang w:val="fr-CA"/>
        </w:rPr>
      </w:pPr>
      <w:r w:rsidRPr="004F3430">
        <w:rPr>
          <w:lang w:val="fr-CA"/>
        </w:rPr>
        <w:t>les standards d’automatisation ;</w:t>
      </w:r>
    </w:p>
    <w:p w14:paraId="4361FF90" w14:textId="77777777" w:rsidR="004F3430" w:rsidRPr="004F3430" w:rsidRDefault="004F3430">
      <w:pPr>
        <w:numPr>
          <w:ilvl w:val="0"/>
          <w:numId w:val="153"/>
        </w:numPr>
        <w:rPr>
          <w:lang w:val="fr-CA"/>
        </w:rPr>
      </w:pPr>
      <w:r w:rsidRPr="004F3430">
        <w:rPr>
          <w:lang w:val="fr-CA"/>
        </w:rPr>
        <w:t>les niveaux de validation ;</w:t>
      </w:r>
    </w:p>
    <w:p w14:paraId="21960C49" w14:textId="77777777" w:rsidR="004F3430" w:rsidRPr="004F3430" w:rsidRDefault="004F3430">
      <w:pPr>
        <w:numPr>
          <w:ilvl w:val="0"/>
          <w:numId w:val="153"/>
        </w:numPr>
        <w:rPr>
          <w:lang w:val="fr-CA"/>
        </w:rPr>
      </w:pPr>
      <w:r w:rsidRPr="004F3430">
        <w:rPr>
          <w:lang w:val="fr-CA"/>
        </w:rPr>
        <w:lastRenderedPageBreak/>
        <w:t>les attentes envers les environnements preview ;</w:t>
      </w:r>
    </w:p>
    <w:p w14:paraId="1461FF40" w14:textId="77777777" w:rsidR="004F3430" w:rsidRPr="004F3430" w:rsidRDefault="004F3430">
      <w:pPr>
        <w:numPr>
          <w:ilvl w:val="0"/>
          <w:numId w:val="153"/>
        </w:numPr>
        <w:rPr>
          <w:lang w:val="fr-CA"/>
        </w:rPr>
      </w:pPr>
      <w:r w:rsidRPr="004F3430">
        <w:rPr>
          <w:lang w:val="fr-CA"/>
        </w:rPr>
        <w:t>la manière de relier les tests aux spécifications ;</w:t>
      </w:r>
    </w:p>
    <w:p w14:paraId="0E89EC9B" w14:textId="77777777" w:rsidR="004F3430" w:rsidRPr="004F3430" w:rsidRDefault="004F3430">
      <w:pPr>
        <w:numPr>
          <w:ilvl w:val="0"/>
          <w:numId w:val="153"/>
        </w:numPr>
        <w:rPr>
          <w:lang w:val="fr-CA"/>
        </w:rPr>
      </w:pPr>
      <w:r w:rsidRPr="004F3430">
        <w:rPr>
          <w:lang w:val="fr-CA"/>
        </w:rPr>
        <w:t>les critères permettant de dire que le produit assemblé est prêt.</w:t>
      </w:r>
    </w:p>
    <w:p w14:paraId="5C46AC2E" w14:textId="77777777" w:rsidR="004F3430" w:rsidRPr="004F3430" w:rsidRDefault="004F3430" w:rsidP="004F3430">
      <w:pPr>
        <w:rPr>
          <w:lang w:val="fr-CA"/>
        </w:rPr>
      </w:pPr>
      <w:r w:rsidRPr="004F3430">
        <w:rPr>
          <w:lang w:val="fr-CA"/>
        </w:rPr>
        <w:t xml:space="preserve">Dans </w:t>
      </w:r>
      <w:r w:rsidRPr="004F3430">
        <w:rPr>
          <w:b/>
          <w:bCs/>
          <w:lang w:val="fr-CA"/>
        </w:rPr>
        <w:t>CARe</w:t>
      </w:r>
      <w:r w:rsidRPr="004F3430">
        <w:rPr>
          <w:lang w:val="fr-CA"/>
        </w:rPr>
        <w:t>, Affinity aide à aligner :</w:t>
      </w:r>
    </w:p>
    <w:p w14:paraId="1E48518E" w14:textId="77777777" w:rsidR="004F3430" w:rsidRPr="004F3430" w:rsidRDefault="004F3430">
      <w:pPr>
        <w:numPr>
          <w:ilvl w:val="0"/>
          <w:numId w:val="154"/>
        </w:numPr>
        <w:rPr>
          <w:lang w:val="fr-CA"/>
        </w:rPr>
      </w:pPr>
      <w:r w:rsidRPr="004F3430">
        <w:rPr>
          <w:lang w:val="fr-CA"/>
        </w:rPr>
        <w:t>ce qui est considéré comme signal ;</w:t>
      </w:r>
    </w:p>
    <w:p w14:paraId="576D7D31" w14:textId="77777777" w:rsidR="004F3430" w:rsidRPr="004F3430" w:rsidRDefault="004F3430">
      <w:pPr>
        <w:numPr>
          <w:ilvl w:val="0"/>
          <w:numId w:val="154"/>
        </w:numPr>
        <w:rPr>
          <w:lang w:val="fr-CA"/>
        </w:rPr>
      </w:pPr>
      <w:r w:rsidRPr="004F3430">
        <w:rPr>
          <w:lang w:val="fr-CA"/>
        </w:rPr>
        <w:t>ce qui déclenche une intervention ;</w:t>
      </w:r>
    </w:p>
    <w:p w14:paraId="1E689B04" w14:textId="77777777" w:rsidR="004F3430" w:rsidRPr="004F3430" w:rsidRDefault="004F3430">
      <w:pPr>
        <w:numPr>
          <w:ilvl w:val="0"/>
          <w:numId w:val="154"/>
        </w:numPr>
        <w:rPr>
          <w:lang w:val="fr-CA"/>
        </w:rPr>
      </w:pPr>
      <w:r w:rsidRPr="004F3430">
        <w:rPr>
          <w:lang w:val="fr-CA"/>
        </w:rPr>
        <w:t>ce qui retourne dans SENSe ;</w:t>
      </w:r>
    </w:p>
    <w:p w14:paraId="2E0FB69B" w14:textId="77777777" w:rsidR="004F3430" w:rsidRPr="004F3430" w:rsidRDefault="004F3430">
      <w:pPr>
        <w:numPr>
          <w:ilvl w:val="0"/>
          <w:numId w:val="154"/>
        </w:numPr>
        <w:rPr>
          <w:lang w:val="fr-CA"/>
        </w:rPr>
      </w:pPr>
      <w:r w:rsidRPr="004F3430">
        <w:rPr>
          <w:lang w:val="fr-CA"/>
        </w:rPr>
        <w:t>comment les signaux faibles sont traités ;</w:t>
      </w:r>
    </w:p>
    <w:p w14:paraId="2BDD1D18" w14:textId="77777777" w:rsidR="004F3430" w:rsidRPr="004F3430" w:rsidRDefault="004F3430">
      <w:pPr>
        <w:numPr>
          <w:ilvl w:val="0"/>
          <w:numId w:val="154"/>
        </w:numPr>
        <w:rPr>
          <w:lang w:val="fr-CA"/>
        </w:rPr>
      </w:pPr>
      <w:r w:rsidRPr="004F3430">
        <w:rPr>
          <w:lang w:val="fr-CA"/>
        </w:rPr>
        <w:t>comment l’usage réel, la satisfaction et la santé technique sont interprétés.</w:t>
      </w:r>
    </w:p>
    <w:p w14:paraId="5CB1F1D1" w14:textId="77777777" w:rsidR="004F3430" w:rsidRPr="004F3430" w:rsidRDefault="004F3430" w:rsidP="004F3430">
      <w:pPr>
        <w:rPr>
          <w:lang w:val="fr-CA"/>
        </w:rPr>
      </w:pPr>
      <w:r w:rsidRPr="004F3430">
        <w:rPr>
          <w:lang w:val="fr-CA"/>
        </w:rPr>
        <w:t>Sans Affinity, SENSe, FORGe et CARe risquent de devenir trois espaces qui utilisent les mêmes mots avec des sens différents.</w:t>
      </w:r>
    </w:p>
    <w:p w14:paraId="3196BF6F" w14:textId="77777777" w:rsidR="004F3430" w:rsidRPr="004F3430" w:rsidRDefault="004F3430" w:rsidP="004F3430">
      <w:pPr>
        <w:rPr>
          <w:lang w:val="fr-CA"/>
        </w:rPr>
      </w:pPr>
      <w:r w:rsidRPr="004F3430">
        <w:rPr>
          <w:lang w:val="fr-CA"/>
        </w:rPr>
        <w:t>Avec Affinity, les trois espaces commencent à parler le même langage.</w:t>
      </w:r>
    </w:p>
    <w:p w14:paraId="7F3ADD5D" w14:textId="77777777" w:rsidR="004F3430" w:rsidRPr="004F3430" w:rsidRDefault="00AF510C" w:rsidP="004F3430">
      <w:pPr>
        <w:rPr>
          <w:lang w:val="fr-CA"/>
        </w:rPr>
      </w:pPr>
      <w:r>
        <w:rPr>
          <w:lang w:val="fr-CA"/>
        </w:rPr>
        <w:pict w14:anchorId="79B9A0C3">
          <v:rect id="_x0000_i1305" style="width:0;height:1.5pt" o:hralign="center" o:hrstd="t" o:hr="t" fillcolor="#a0a0a0" stroked="f"/>
        </w:pict>
      </w:r>
    </w:p>
    <w:p w14:paraId="104B2309" w14:textId="77777777" w:rsidR="004F3430" w:rsidRPr="004F3430" w:rsidRDefault="004F3430" w:rsidP="004F3430">
      <w:pPr>
        <w:rPr>
          <w:b/>
          <w:bCs/>
          <w:lang w:val="fr-CA"/>
        </w:rPr>
      </w:pPr>
      <w:r w:rsidRPr="004F3430">
        <w:rPr>
          <w:b/>
          <w:bCs/>
          <w:lang w:val="fr-CA"/>
        </w:rPr>
        <w:t>L’IA amplifie aussi le désalignement</w:t>
      </w:r>
    </w:p>
    <w:p w14:paraId="2D8BD9A0" w14:textId="77777777" w:rsidR="004F3430" w:rsidRPr="004F3430" w:rsidRDefault="004F3430" w:rsidP="004F3430">
      <w:pPr>
        <w:rPr>
          <w:lang w:val="fr-CA"/>
        </w:rPr>
      </w:pPr>
      <w:r w:rsidRPr="004F3430">
        <w:rPr>
          <w:lang w:val="fr-CA"/>
        </w:rPr>
        <w:t>À l’ère de l’IA, Affinity devient critique.</w:t>
      </w:r>
    </w:p>
    <w:p w14:paraId="6928A24B" w14:textId="77777777" w:rsidR="004F3430" w:rsidRPr="004F3430" w:rsidRDefault="004F3430" w:rsidP="004F3430">
      <w:pPr>
        <w:rPr>
          <w:lang w:val="fr-CA"/>
        </w:rPr>
      </w:pPr>
      <w:r w:rsidRPr="004F3430">
        <w:rPr>
          <w:lang w:val="fr-CA"/>
        </w:rPr>
        <w:t>L’IA peut produire des artefacts propres, rapides et convaincants.</w:t>
      </w:r>
    </w:p>
    <w:p w14:paraId="56E708E9" w14:textId="77777777" w:rsidR="004F3430" w:rsidRPr="004F3430" w:rsidRDefault="004F3430" w:rsidP="004F3430">
      <w:pPr>
        <w:rPr>
          <w:lang w:val="fr-CA"/>
        </w:rPr>
      </w:pPr>
      <w:r w:rsidRPr="004F3430">
        <w:rPr>
          <w:lang w:val="fr-CA"/>
        </w:rPr>
        <w:t>Mais si l’organisation n’est pas alignée, l’IA peut produire très vite des versions élégantes du désalignement existant.</w:t>
      </w:r>
    </w:p>
    <w:p w14:paraId="784DC189" w14:textId="77777777" w:rsidR="004F3430" w:rsidRPr="004F3430" w:rsidRDefault="004F3430" w:rsidP="004F3430">
      <w:pPr>
        <w:rPr>
          <w:lang w:val="fr-CA"/>
        </w:rPr>
      </w:pPr>
      <w:r w:rsidRPr="004F3430">
        <w:rPr>
          <w:lang w:val="fr-CA"/>
        </w:rPr>
        <w:t>Des spécifications générées avec des définitions différentes.</w:t>
      </w:r>
      <w:r w:rsidRPr="004F3430">
        <w:rPr>
          <w:lang w:val="fr-CA"/>
        </w:rPr>
        <w:br/>
        <w:t>Des tests générés selon des standards différents.</w:t>
      </w:r>
      <w:r w:rsidRPr="004F3430">
        <w:rPr>
          <w:lang w:val="fr-CA"/>
        </w:rPr>
        <w:br/>
        <w:t>Des résumés d’incidents qui ne retournent pas dans SENSe.</w:t>
      </w:r>
      <w:r w:rsidRPr="004F3430">
        <w:rPr>
          <w:lang w:val="fr-CA"/>
        </w:rPr>
        <w:br/>
        <w:t>Des recommandations qui utilisent les bons mots avec un sens différent.</w:t>
      </w:r>
      <w:r w:rsidRPr="004F3430">
        <w:rPr>
          <w:lang w:val="fr-CA"/>
        </w:rPr>
        <w:br/>
        <w:t>Des agents qui apprennent des pratiques locales contradictoires.</w:t>
      </w:r>
    </w:p>
    <w:p w14:paraId="5A069E60" w14:textId="77777777" w:rsidR="004F3430" w:rsidRPr="004F3430" w:rsidRDefault="004F3430" w:rsidP="004F3430">
      <w:pPr>
        <w:rPr>
          <w:lang w:val="fr-CA"/>
        </w:rPr>
      </w:pPr>
      <w:r w:rsidRPr="004F3430">
        <w:rPr>
          <w:lang w:val="fr-CA"/>
        </w:rPr>
        <w:t>La fluidité d’un texte généré ne garantit pas la vérité produit.</w:t>
      </w:r>
    </w:p>
    <w:p w14:paraId="4AF6C196" w14:textId="77777777" w:rsidR="004F3430" w:rsidRPr="004F3430" w:rsidRDefault="004F3430" w:rsidP="004F3430">
      <w:pPr>
        <w:rPr>
          <w:lang w:val="fr-CA"/>
        </w:rPr>
      </w:pPr>
      <w:r w:rsidRPr="004F3430">
        <w:rPr>
          <w:lang w:val="fr-CA"/>
        </w:rPr>
        <w:t>Une IA peut rendre un malentendu beaucoup plus lisible sans le rendre plus vrai.</w:t>
      </w:r>
    </w:p>
    <w:p w14:paraId="776D62DE" w14:textId="77777777" w:rsidR="004F3430" w:rsidRPr="004F3430" w:rsidRDefault="004F3430" w:rsidP="004F3430">
      <w:pPr>
        <w:rPr>
          <w:lang w:val="fr-CA"/>
        </w:rPr>
      </w:pPr>
      <w:r w:rsidRPr="004F3430">
        <w:rPr>
          <w:lang w:val="fr-CA"/>
        </w:rPr>
        <w:t>C’est pourquoi Affinity devient une capacité de sécurité organisationnelle.</w:t>
      </w:r>
    </w:p>
    <w:p w14:paraId="3A76D483" w14:textId="77777777" w:rsidR="004F3430" w:rsidRPr="004F3430" w:rsidRDefault="004F3430" w:rsidP="004F3430">
      <w:pPr>
        <w:rPr>
          <w:lang w:val="fr-CA"/>
        </w:rPr>
      </w:pPr>
      <w:r w:rsidRPr="004F3430">
        <w:rPr>
          <w:lang w:val="fr-CA"/>
        </w:rPr>
        <w:t>Elle assure que la puissance générative s’appuie sur un langage commun, des standards explicites et une cohérence partagée.</w:t>
      </w:r>
    </w:p>
    <w:p w14:paraId="7BC374C9" w14:textId="77777777" w:rsidR="004F3430" w:rsidRPr="004F3430" w:rsidRDefault="00AF510C" w:rsidP="004F3430">
      <w:pPr>
        <w:rPr>
          <w:lang w:val="fr-CA"/>
        </w:rPr>
      </w:pPr>
      <w:r>
        <w:rPr>
          <w:lang w:val="fr-CA"/>
        </w:rPr>
        <w:pict w14:anchorId="61595B5D">
          <v:rect id="_x0000_i1306" style="width:0;height:1.5pt" o:hralign="center" o:hrstd="t" o:hr="t" fillcolor="#a0a0a0" stroked="f"/>
        </w:pict>
      </w:r>
    </w:p>
    <w:p w14:paraId="14644300" w14:textId="77777777" w:rsidR="004F3430" w:rsidRPr="004F3430" w:rsidRDefault="004F3430" w:rsidP="004F3430">
      <w:pPr>
        <w:rPr>
          <w:b/>
          <w:bCs/>
          <w:lang w:val="fr-CA"/>
        </w:rPr>
      </w:pPr>
      <w:r w:rsidRPr="004F3430">
        <w:rPr>
          <w:b/>
          <w:bCs/>
          <w:lang w:val="fr-CA"/>
        </w:rPr>
        <w:t>Le désalignement coûte plus cher qu’il ne paraît</w:t>
      </w:r>
    </w:p>
    <w:p w14:paraId="656B13C4" w14:textId="77777777" w:rsidR="004F3430" w:rsidRPr="004F3430" w:rsidRDefault="004F3430" w:rsidP="004F3430">
      <w:pPr>
        <w:rPr>
          <w:lang w:val="fr-CA"/>
        </w:rPr>
      </w:pPr>
      <w:r w:rsidRPr="004F3430">
        <w:rPr>
          <w:lang w:val="fr-CA"/>
        </w:rPr>
        <w:t>Le désalignement ne coûte pas toujours sous forme de bug visible.</w:t>
      </w:r>
    </w:p>
    <w:p w14:paraId="57E22BF4" w14:textId="77777777" w:rsidR="004F3430" w:rsidRPr="004F3430" w:rsidRDefault="004F3430" w:rsidP="004F3430">
      <w:pPr>
        <w:rPr>
          <w:lang w:val="fr-CA"/>
        </w:rPr>
      </w:pPr>
      <w:r w:rsidRPr="004F3430">
        <w:rPr>
          <w:lang w:val="fr-CA"/>
        </w:rPr>
        <w:lastRenderedPageBreak/>
        <w:t>Il coûte aussi en :</w:t>
      </w:r>
    </w:p>
    <w:p w14:paraId="1ABD231C" w14:textId="77777777" w:rsidR="004F3430" w:rsidRPr="004F3430" w:rsidRDefault="004F3430">
      <w:pPr>
        <w:numPr>
          <w:ilvl w:val="0"/>
          <w:numId w:val="155"/>
        </w:numPr>
        <w:rPr>
          <w:lang w:val="fr-CA"/>
        </w:rPr>
      </w:pPr>
      <w:r w:rsidRPr="004F3430">
        <w:rPr>
          <w:lang w:val="fr-CA"/>
        </w:rPr>
        <w:t>réunions de clarification ;</w:t>
      </w:r>
    </w:p>
    <w:p w14:paraId="64F89920" w14:textId="77777777" w:rsidR="004F3430" w:rsidRPr="004F3430" w:rsidRDefault="004F3430">
      <w:pPr>
        <w:numPr>
          <w:ilvl w:val="0"/>
          <w:numId w:val="155"/>
        </w:numPr>
        <w:rPr>
          <w:lang w:val="fr-CA"/>
        </w:rPr>
      </w:pPr>
      <w:r w:rsidRPr="004F3430">
        <w:rPr>
          <w:lang w:val="fr-CA"/>
        </w:rPr>
        <w:t>revalidations ;</w:t>
      </w:r>
    </w:p>
    <w:p w14:paraId="3017440E" w14:textId="77777777" w:rsidR="004F3430" w:rsidRPr="004F3430" w:rsidRDefault="004F3430">
      <w:pPr>
        <w:numPr>
          <w:ilvl w:val="0"/>
          <w:numId w:val="155"/>
        </w:numPr>
        <w:rPr>
          <w:lang w:val="fr-CA"/>
        </w:rPr>
      </w:pPr>
      <w:r w:rsidRPr="004F3430">
        <w:rPr>
          <w:lang w:val="fr-CA"/>
        </w:rPr>
        <w:t>retours tardifs ;</w:t>
      </w:r>
    </w:p>
    <w:p w14:paraId="079AA85A" w14:textId="77777777" w:rsidR="004F3430" w:rsidRPr="004F3430" w:rsidRDefault="004F3430">
      <w:pPr>
        <w:numPr>
          <w:ilvl w:val="0"/>
          <w:numId w:val="155"/>
        </w:numPr>
        <w:rPr>
          <w:lang w:val="fr-CA"/>
        </w:rPr>
      </w:pPr>
      <w:r w:rsidRPr="004F3430">
        <w:rPr>
          <w:lang w:val="fr-CA"/>
        </w:rPr>
        <w:t>décisions reprises ;</w:t>
      </w:r>
    </w:p>
    <w:p w14:paraId="53394150" w14:textId="77777777" w:rsidR="004F3430" w:rsidRPr="004F3430" w:rsidRDefault="004F3430">
      <w:pPr>
        <w:numPr>
          <w:ilvl w:val="0"/>
          <w:numId w:val="155"/>
        </w:numPr>
        <w:rPr>
          <w:lang w:val="fr-CA"/>
        </w:rPr>
      </w:pPr>
      <w:r w:rsidRPr="004F3430">
        <w:rPr>
          <w:lang w:val="fr-CA"/>
        </w:rPr>
        <w:t>tests mal interprétés ;</w:t>
      </w:r>
    </w:p>
    <w:p w14:paraId="568B71E1" w14:textId="77777777" w:rsidR="004F3430" w:rsidRPr="004F3430" w:rsidRDefault="004F3430">
      <w:pPr>
        <w:numPr>
          <w:ilvl w:val="0"/>
          <w:numId w:val="155"/>
        </w:numPr>
        <w:rPr>
          <w:lang w:val="fr-CA"/>
        </w:rPr>
      </w:pPr>
      <w:r w:rsidRPr="004F3430">
        <w:rPr>
          <w:lang w:val="fr-CA"/>
        </w:rPr>
        <w:t>métriques incomparables ;</w:t>
      </w:r>
    </w:p>
    <w:p w14:paraId="3E9C9A15" w14:textId="77777777" w:rsidR="004F3430" w:rsidRPr="004F3430" w:rsidRDefault="004F3430">
      <w:pPr>
        <w:numPr>
          <w:ilvl w:val="0"/>
          <w:numId w:val="155"/>
        </w:numPr>
        <w:rPr>
          <w:lang w:val="fr-CA"/>
        </w:rPr>
      </w:pPr>
      <w:r w:rsidRPr="004F3430">
        <w:rPr>
          <w:lang w:val="fr-CA"/>
        </w:rPr>
        <w:t>documentation contradictoire ;</w:t>
      </w:r>
    </w:p>
    <w:p w14:paraId="18CFED33" w14:textId="77777777" w:rsidR="004F3430" w:rsidRPr="004F3430" w:rsidRDefault="004F3430">
      <w:pPr>
        <w:numPr>
          <w:ilvl w:val="0"/>
          <w:numId w:val="155"/>
        </w:numPr>
        <w:rPr>
          <w:lang w:val="fr-CA"/>
        </w:rPr>
      </w:pPr>
      <w:r w:rsidRPr="004F3430">
        <w:rPr>
          <w:lang w:val="fr-CA"/>
        </w:rPr>
        <w:t>dépendance aux experts ;</w:t>
      </w:r>
    </w:p>
    <w:p w14:paraId="7BCB81A2" w14:textId="77777777" w:rsidR="004F3430" w:rsidRPr="004F3430" w:rsidRDefault="004F3430">
      <w:pPr>
        <w:numPr>
          <w:ilvl w:val="0"/>
          <w:numId w:val="155"/>
        </w:numPr>
        <w:rPr>
          <w:lang w:val="fr-CA"/>
        </w:rPr>
      </w:pPr>
      <w:r w:rsidRPr="004F3430">
        <w:rPr>
          <w:lang w:val="fr-CA"/>
        </w:rPr>
        <w:t>perte de confiance entre équipes ;</w:t>
      </w:r>
    </w:p>
    <w:p w14:paraId="49392853" w14:textId="77777777" w:rsidR="004F3430" w:rsidRPr="004F3430" w:rsidRDefault="004F3430">
      <w:pPr>
        <w:numPr>
          <w:ilvl w:val="0"/>
          <w:numId w:val="155"/>
        </w:numPr>
        <w:rPr>
          <w:lang w:val="fr-CA"/>
        </w:rPr>
      </w:pPr>
      <w:r w:rsidRPr="004F3430">
        <w:rPr>
          <w:lang w:val="fr-CA"/>
        </w:rPr>
        <w:t>difficulté à scaler les pratiques.</w:t>
      </w:r>
    </w:p>
    <w:p w14:paraId="30CCD763" w14:textId="77777777" w:rsidR="004F3430" w:rsidRPr="004F3430" w:rsidRDefault="004F3430" w:rsidP="004F3430">
      <w:pPr>
        <w:rPr>
          <w:lang w:val="fr-CA"/>
        </w:rPr>
      </w:pPr>
      <w:r w:rsidRPr="004F3430">
        <w:rPr>
          <w:lang w:val="fr-CA"/>
        </w:rPr>
        <w:t>Une organisation désalignée travaille beaucoup pour retrouver ce qu’elle aurait dû partager dès le départ.</w:t>
      </w:r>
    </w:p>
    <w:p w14:paraId="3D6FC5A2" w14:textId="77777777" w:rsidR="004F3430" w:rsidRPr="004F3430" w:rsidRDefault="004F3430" w:rsidP="004F3430">
      <w:pPr>
        <w:rPr>
          <w:lang w:val="fr-CA"/>
        </w:rPr>
      </w:pPr>
      <w:r w:rsidRPr="004F3430">
        <w:rPr>
          <w:lang w:val="fr-CA"/>
        </w:rPr>
        <w:t>Elle dépense de l’énergie à traduire.</w:t>
      </w:r>
    </w:p>
    <w:p w14:paraId="03FDBB6F" w14:textId="77777777" w:rsidR="004F3430" w:rsidRPr="004F3430" w:rsidRDefault="004F3430" w:rsidP="004F3430">
      <w:pPr>
        <w:rPr>
          <w:lang w:val="fr-CA"/>
        </w:rPr>
      </w:pPr>
      <w:r w:rsidRPr="004F3430">
        <w:rPr>
          <w:lang w:val="fr-CA"/>
        </w:rPr>
        <w:t>Traduire entre produit et développement.</w:t>
      </w:r>
      <w:r w:rsidRPr="004F3430">
        <w:rPr>
          <w:lang w:val="fr-CA"/>
        </w:rPr>
        <w:br/>
        <w:t>Traduire entre QA et architecture.</w:t>
      </w:r>
      <w:r w:rsidRPr="004F3430">
        <w:rPr>
          <w:lang w:val="fr-CA"/>
        </w:rPr>
        <w:br/>
        <w:t>Traduire entre delivery et opérations.</w:t>
      </w:r>
      <w:r w:rsidRPr="004F3430">
        <w:rPr>
          <w:lang w:val="fr-CA"/>
        </w:rPr>
        <w:br/>
        <w:t>Traduire entre outil et décision.</w:t>
      </w:r>
      <w:r w:rsidRPr="004F3430">
        <w:rPr>
          <w:lang w:val="fr-CA"/>
        </w:rPr>
        <w:br/>
        <w:t>Traduire entre signal et apprentissage.</w:t>
      </w:r>
    </w:p>
    <w:p w14:paraId="380C5429" w14:textId="77777777" w:rsidR="004F3430" w:rsidRPr="004F3430" w:rsidRDefault="004F3430" w:rsidP="004F3430">
      <w:pPr>
        <w:rPr>
          <w:lang w:val="fr-CA"/>
        </w:rPr>
      </w:pPr>
      <w:r w:rsidRPr="004F3430">
        <w:rPr>
          <w:lang w:val="fr-CA"/>
        </w:rPr>
        <w:t>Affinity réduit ce coût de traduction.</w:t>
      </w:r>
    </w:p>
    <w:p w14:paraId="4C0583A2" w14:textId="77777777" w:rsidR="004F3430" w:rsidRPr="004F3430" w:rsidRDefault="004F3430" w:rsidP="004F3430">
      <w:pPr>
        <w:rPr>
          <w:lang w:val="fr-CA"/>
        </w:rPr>
      </w:pPr>
      <w:r w:rsidRPr="004F3430">
        <w:rPr>
          <w:lang w:val="fr-CA"/>
        </w:rPr>
        <w:t>Elle ne supprime pas les conversations.</w:t>
      </w:r>
      <w:r w:rsidRPr="004F3430">
        <w:rPr>
          <w:lang w:val="fr-CA"/>
        </w:rPr>
        <w:br/>
        <w:t>Elle les rend plus utiles.</w:t>
      </w:r>
    </w:p>
    <w:p w14:paraId="0A97B66C" w14:textId="77777777" w:rsidR="004F3430" w:rsidRPr="004F3430" w:rsidRDefault="00AF510C" w:rsidP="004F3430">
      <w:pPr>
        <w:rPr>
          <w:lang w:val="fr-CA"/>
        </w:rPr>
      </w:pPr>
      <w:r>
        <w:rPr>
          <w:lang w:val="fr-CA"/>
        </w:rPr>
        <w:pict w14:anchorId="3C12E8CF">
          <v:rect id="_x0000_i1307" style="width:0;height:1.5pt" o:hralign="center" o:hrstd="t" o:hr="t" fillcolor="#a0a0a0" stroked="f"/>
        </w:pict>
      </w:r>
    </w:p>
    <w:p w14:paraId="793DF52B" w14:textId="77777777" w:rsidR="004F3430" w:rsidRPr="004F3430" w:rsidRDefault="004F3430" w:rsidP="004F3430">
      <w:pPr>
        <w:rPr>
          <w:b/>
          <w:bCs/>
          <w:lang w:val="fr-CA"/>
        </w:rPr>
      </w:pPr>
      <w:r w:rsidRPr="004F3430">
        <w:rPr>
          <w:b/>
          <w:bCs/>
          <w:lang w:val="fr-CA"/>
        </w:rPr>
        <w:t>Affinity comme confiance relationnelle</w:t>
      </w:r>
    </w:p>
    <w:p w14:paraId="58F36BB4" w14:textId="77777777" w:rsidR="004F3430" w:rsidRPr="004F3430" w:rsidRDefault="004F3430" w:rsidP="004F3430">
      <w:pPr>
        <w:rPr>
          <w:lang w:val="fr-CA"/>
        </w:rPr>
      </w:pPr>
      <w:r w:rsidRPr="004F3430">
        <w:rPr>
          <w:lang w:val="fr-CA"/>
        </w:rPr>
        <w:t>Affinity n’est pas seulement une affaire de standards.</w:t>
      </w:r>
    </w:p>
    <w:p w14:paraId="0D77C69D" w14:textId="77777777" w:rsidR="004F3430" w:rsidRPr="004F3430" w:rsidRDefault="004F3430" w:rsidP="004F3430">
      <w:pPr>
        <w:rPr>
          <w:lang w:val="fr-CA"/>
        </w:rPr>
      </w:pPr>
      <w:r w:rsidRPr="004F3430">
        <w:rPr>
          <w:lang w:val="fr-CA"/>
        </w:rPr>
        <w:t>C’est aussi une affaire de confiance entre les personnes.</w:t>
      </w:r>
    </w:p>
    <w:p w14:paraId="470B2FEE" w14:textId="77777777" w:rsidR="004F3430" w:rsidRPr="004F3430" w:rsidRDefault="004F3430" w:rsidP="004F3430">
      <w:pPr>
        <w:rPr>
          <w:lang w:val="fr-CA"/>
        </w:rPr>
      </w:pPr>
      <w:r w:rsidRPr="004F3430">
        <w:rPr>
          <w:lang w:val="fr-CA"/>
        </w:rPr>
        <w:t>Une organisation alignée doit pouvoir dire :</w:t>
      </w:r>
    </w:p>
    <w:p w14:paraId="133A8E76" w14:textId="77777777" w:rsidR="004F3430" w:rsidRPr="004F3430" w:rsidRDefault="004F3430" w:rsidP="004F3430">
      <w:pPr>
        <w:rPr>
          <w:lang w:val="fr-CA"/>
        </w:rPr>
      </w:pPr>
      <w:r w:rsidRPr="004F3430">
        <w:rPr>
          <w:lang w:val="fr-CA"/>
        </w:rPr>
        <w:t>“Je ne comprends pas ce mot de la même façon.”</w:t>
      </w:r>
      <w:r w:rsidRPr="004F3430">
        <w:rPr>
          <w:lang w:val="fr-CA"/>
        </w:rPr>
        <w:br/>
        <w:t>“Cette pratique produit du bruit.”</w:t>
      </w:r>
      <w:r w:rsidRPr="004F3430">
        <w:rPr>
          <w:lang w:val="fr-CA"/>
        </w:rPr>
        <w:br/>
        <w:t>“Ce standard ne sert plus son intention.”</w:t>
      </w:r>
      <w:r w:rsidRPr="004F3430">
        <w:rPr>
          <w:lang w:val="fr-CA"/>
        </w:rPr>
        <w:br/>
        <w:t>“Cette équipe a trouvé une meilleure façon.”</w:t>
      </w:r>
      <w:r w:rsidRPr="004F3430">
        <w:rPr>
          <w:lang w:val="fr-CA"/>
        </w:rPr>
        <w:br/>
        <w:t>“Nous devons harmoniser ceci.”</w:t>
      </w:r>
      <w:r w:rsidRPr="004F3430">
        <w:rPr>
          <w:lang w:val="fr-CA"/>
        </w:rPr>
        <w:br/>
      </w:r>
      <w:r w:rsidRPr="004F3430">
        <w:rPr>
          <w:lang w:val="fr-CA"/>
        </w:rPr>
        <w:lastRenderedPageBreak/>
        <w:t>“Nous devons laisser de la liberté ici.”</w:t>
      </w:r>
      <w:r w:rsidRPr="004F3430">
        <w:rPr>
          <w:lang w:val="fr-CA"/>
        </w:rPr>
        <w:br/>
        <w:t>“Nous devons clarifier avant que l’IA amplifie cette ambiguïté.”</w:t>
      </w:r>
    </w:p>
    <w:p w14:paraId="487805E8" w14:textId="77777777" w:rsidR="004F3430" w:rsidRPr="004F3430" w:rsidRDefault="004F3430" w:rsidP="004F3430">
      <w:pPr>
        <w:rPr>
          <w:lang w:val="fr-CA"/>
        </w:rPr>
      </w:pPr>
      <w:r w:rsidRPr="004F3430">
        <w:rPr>
          <w:lang w:val="fr-CA"/>
        </w:rPr>
        <w:t>Cela demande une maturité relationnelle.</w:t>
      </w:r>
    </w:p>
    <w:p w14:paraId="3F87623C" w14:textId="77777777" w:rsidR="004F3430" w:rsidRPr="004F3430" w:rsidRDefault="004F3430" w:rsidP="004F3430">
      <w:pPr>
        <w:rPr>
          <w:lang w:val="fr-CA"/>
        </w:rPr>
      </w:pPr>
      <w:r w:rsidRPr="004F3430">
        <w:rPr>
          <w:lang w:val="fr-CA"/>
        </w:rPr>
        <w:t>L’alignement ne se décrète pas par un document.</w:t>
      </w:r>
    </w:p>
    <w:p w14:paraId="47D0602D" w14:textId="77777777" w:rsidR="004F3430" w:rsidRPr="004F3430" w:rsidRDefault="004F3430" w:rsidP="004F3430">
      <w:pPr>
        <w:rPr>
          <w:lang w:val="fr-CA"/>
        </w:rPr>
      </w:pPr>
      <w:r w:rsidRPr="004F3430">
        <w:rPr>
          <w:lang w:val="fr-CA"/>
        </w:rPr>
        <w:t>Il se construit par des conversations honnêtes, des standards utiles, des décisions visibles et une volonté de réduire le bruit au lieu de défendre son territoire.</w:t>
      </w:r>
    </w:p>
    <w:p w14:paraId="20068A06" w14:textId="77777777" w:rsidR="004F3430" w:rsidRPr="004F3430" w:rsidRDefault="004F3430" w:rsidP="004F3430">
      <w:pPr>
        <w:rPr>
          <w:lang w:val="fr-CA"/>
        </w:rPr>
      </w:pPr>
      <w:r w:rsidRPr="004F3430">
        <w:rPr>
          <w:lang w:val="fr-CA"/>
        </w:rPr>
        <w:t>Affinity est donc autant humaine que méthodologique.</w:t>
      </w:r>
    </w:p>
    <w:p w14:paraId="35E9BC55" w14:textId="77777777" w:rsidR="004F3430" w:rsidRPr="004F3430" w:rsidRDefault="00AF510C" w:rsidP="004F3430">
      <w:pPr>
        <w:rPr>
          <w:lang w:val="fr-CA"/>
        </w:rPr>
      </w:pPr>
      <w:r>
        <w:rPr>
          <w:lang w:val="fr-CA"/>
        </w:rPr>
        <w:pict w14:anchorId="3C7A27DD">
          <v:rect id="_x0000_i1308" style="width:0;height:1.5pt" o:hralign="center" o:hrstd="t" o:hr="t" fillcolor="#a0a0a0" stroked="f"/>
        </w:pict>
      </w:r>
    </w:p>
    <w:p w14:paraId="62EACC8A" w14:textId="77777777" w:rsidR="004F3430" w:rsidRPr="004F3430" w:rsidRDefault="004F3430" w:rsidP="004F3430">
      <w:pPr>
        <w:rPr>
          <w:b/>
          <w:bCs/>
          <w:lang w:val="fr-CA"/>
        </w:rPr>
      </w:pPr>
      <w:r w:rsidRPr="004F3430">
        <w:rPr>
          <w:b/>
          <w:bCs/>
          <w:lang w:val="fr-CA"/>
        </w:rPr>
        <w:t>Le rôle du leadership</w:t>
      </w:r>
    </w:p>
    <w:p w14:paraId="64B5A4CB" w14:textId="77777777" w:rsidR="004F3430" w:rsidRPr="004F3430" w:rsidRDefault="004F3430" w:rsidP="004F3430">
      <w:pPr>
        <w:rPr>
          <w:lang w:val="fr-CA"/>
        </w:rPr>
      </w:pPr>
      <w:r w:rsidRPr="004F3430">
        <w:rPr>
          <w:lang w:val="fr-CA"/>
        </w:rPr>
        <w:t>Le leadership joue un rôle important dans Affinity.</w:t>
      </w:r>
    </w:p>
    <w:p w14:paraId="277FF7B5" w14:textId="77777777" w:rsidR="004F3430" w:rsidRPr="004F3430" w:rsidRDefault="004F3430" w:rsidP="004F3430">
      <w:pPr>
        <w:rPr>
          <w:lang w:val="fr-CA"/>
        </w:rPr>
      </w:pPr>
      <w:r w:rsidRPr="004F3430">
        <w:rPr>
          <w:lang w:val="fr-CA"/>
        </w:rPr>
        <w:t>Parce que l’alignement demande du temps.</w:t>
      </w:r>
      <w:r w:rsidRPr="004F3430">
        <w:rPr>
          <w:lang w:val="fr-CA"/>
        </w:rPr>
        <w:br/>
        <w:t>Et ce temps est souvent le premier sacrifié sous pression.</w:t>
      </w:r>
    </w:p>
    <w:p w14:paraId="734EAD2C" w14:textId="77777777" w:rsidR="004F3430" w:rsidRPr="004F3430" w:rsidRDefault="004F3430" w:rsidP="004F3430">
      <w:pPr>
        <w:rPr>
          <w:lang w:val="fr-CA"/>
        </w:rPr>
      </w:pPr>
      <w:r w:rsidRPr="004F3430">
        <w:rPr>
          <w:lang w:val="fr-CA"/>
        </w:rPr>
        <w:t>Quand la date approche, on saute la clarification.</w:t>
      </w:r>
      <w:r w:rsidRPr="004F3430">
        <w:rPr>
          <w:lang w:val="fr-CA"/>
        </w:rPr>
        <w:br/>
        <w:t>Quand les équipes sont chargées, on laisse les standards diverger.</w:t>
      </w:r>
      <w:r w:rsidRPr="004F3430">
        <w:rPr>
          <w:lang w:val="fr-CA"/>
        </w:rPr>
        <w:br/>
        <w:t>Quand l’outil fonctionne localement, on ne questionne pas son usage global.</w:t>
      </w:r>
      <w:r w:rsidRPr="004F3430">
        <w:rPr>
          <w:lang w:val="fr-CA"/>
        </w:rPr>
        <w:br/>
        <w:t>Quand l’IA produit rapidement, on oublie de définir un cadre commun.</w:t>
      </w:r>
    </w:p>
    <w:p w14:paraId="2C5669B2" w14:textId="77777777" w:rsidR="004F3430" w:rsidRPr="004F3430" w:rsidRDefault="004F3430" w:rsidP="004F3430">
      <w:pPr>
        <w:rPr>
          <w:lang w:val="fr-CA"/>
        </w:rPr>
      </w:pPr>
      <w:r w:rsidRPr="004F3430">
        <w:rPr>
          <w:lang w:val="fr-CA"/>
        </w:rPr>
        <w:t>Le leadership doit protéger l’alignement comme une capacité stratégique.</w:t>
      </w:r>
    </w:p>
    <w:p w14:paraId="0A219D1F" w14:textId="77777777" w:rsidR="004F3430" w:rsidRPr="004F3430" w:rsidRDefault="004F3430" w:rsidP="004F3430">
      <w:pPr>
        <w:rPr>
          <w:lang w:val="fr-CA"/>
        </w:rPr>
      </w:pPr>
      <w:r w:rsidRPr="004F3430">
        <w:rPr>
          <w:lang w:val="fr-CA"/>
        </w:rPr>
        <w:t>Pas en imposant une uniformité aveugle.</w:t>
      </w:r>
    </w:p>
    <w:p w14:paraId="46955E5E" w14:textId="77777777" w:rsidR="004F3430" w:rsidRPr="004F3430" w:rsidRDefault="004F3430" w:rsidP="004F3430">
      <w:pPr>
        <w:rPr>
          <w:lang w:val="fr-CA"/>
        </w:rPr>
      </w:pPr>
      <w:r w:rsidRPr="004F3430">
        <w:rPr>
          <w:lang w:val="fr-CA"/>
        </w:rPr>
        <w:t>Mais en posant les bonnes questions :</w:t>
      </w:r>
    </w:p>
    <w:p w14:paraId="6B520726" w14:textId="77777777" w:rsidR="004F3430" w:rsidRPr="004F3430" w:rsidRDefault="004F3430">
      <w:pPr>
        <w:numPr>
          <w:ilvl w:val="0"/>
          <w:numId w:val="156"/>
        </w:numPr>
        <w:rPr>
          <w:lang w:val="fr-CA"/>
        </w:rPr>
      </w:pPr>
      <w:r w:rsidRPr="004F3430">
        <w:rPr>
          <w:lang w:val="fr-CA"/>
        </w:rPr>
        <w:t>Quels mots doivent être communs ?</w:t>
      </w:r>
    </w:p>
    <w:p w14:paraId="44E93630" w14:textId="77777777" w:rsidR="004F3430" w:rsidRPr="004F3430" w:rsidRDefault="004F3430">
      <w:pPr>
        <w:numPr>
          <w:ilvl w:val="0"/>
          <w:numId w:val="156"/>
        </w:numPr>
        <w:rPr>
          <w:lang w:val="fr-CA"/>
        </w:rPr>
      </w:pPr>
      <w:r w:rsidRPr="004F3430">
        <w:rPr>
          <w:lang w:val="fr-CA"/>
        </w:rPr>
        <w:t>Quels standards doivent être non négociables ?</w:t>
      </w:r>
    </w:p>
    <w:p w14:paraId="41D0B32B" w14:textId="77777777" w:rsidR="004F3430" w:rsidRPr="004F3430" w:rsidRDefault="004F3430">
      <w:pPr>
        <w:numPr>
          <w:ilvl w:val="0"/>
          <w:numId w:val="156"/>
        </w:numPr>
        <w:rPr>
          <w:lang w:val="fr-CA"/>
        </w:rPr>
      </w:pPr>
      <w:r w:rsidRPr="004F3430">
        <w:rPr>
          <w:lang w:val="fr-CA"/>
        </w:rPr>
        <w:t>Où les équipes peuvent-elles adapter ?</w:t>
      </w:r>
    </w:p>
    <w:p w14:paraId="7E764964" w14:textId="77777777" w:rsidR="004F3430" w:rsidRPr="004F3430" w:rsidRDefault="004F3430">
      <w:pPr>
        <w:numPr>
          <w:ilvl w:val="0"/>
          <w:numId w:val="156"/>
        </w:numPr>
        <w:rPr>
          <w:lang w:val="fr-CA"/>
        </w:rPr>
      </w:pPr>
      <w:r w:rsidRPr="004F3430">
        <w:rPr>
          <w:lang w:val="fr-CA"/>
        </w:rPr>
        <w:t>Quelles pratiques doivent rester compatibles ?</w:t>
      </w:r>
    </w:p>
    <w:p w14:paraId="1AEA7A31" w14:textId="77777777" w:rsidR="004F3430" w:rsidRPr="004F3430" w:rsidRDefault="004F3430">
      <w:pPr>
        <w:numPr>
          <w:ilvl w:val="0"/>
          <w:numId w:val="156"/>
        </w:numPr>
        <w:rPr>
          <w:lang w:val="fr-CA"/>
        </w:rPr>
      </w:pPr>
      <w:r w:rsidRPr="004F3430">
        <w:rPr>
          <w:lang w:val="fr-CA"/>
        </w:rPr>
        <w:t>Quels usages de l’IA doivent être encadrés ?</w:t>
      </w:r>
    </w:p>
    <w:p w14:paraId="305E5CD4" w14:textId="77777777" w:rsidR="004F3430" w:rsidRPr="004F3430" w:rsidRDefault="004F3430">
      <w:pPr>
        <w:numPr>
          <w:ilvl w:val="0"/>
          <w:numId w:val="156"/>
        </w:numPr>
        <w:rPr>
          <w:lang w:val="fr-CA"/>
        </w:rPr>
      </w:pPr>
      <w:r w:rsidRPr="004F3430">
        <w:rPr>
          <w:lang w:val="fr-CA"/>
        </w:rPr>
        <w:t>Quels signaux montrent que l’alignement se dégrade ?</w:t>
      </w:r>
    </w:p>
    <w:p w14:paraId="2F1BFF3E" w14:textId="77777777" w:rsidR="004F3430" w:rsidRPr="004F3430" w:rsidRDefault="004F3430" w:rsidP="004F3430">
      <w:pPr>
        <w:rPr>
          <w:lang w:val="fr-CA"/>
        </w:rPr>
      </w:pPr>
      <w:r w:rsidRPr="004F3430">
        <w:rPr>
          <w:lang w:val="fr-CA"/>
        </w:rPr>
        <w:t>Un leadership mature ne demande pas seulement :</w:t>
      </w:r>
    </w:p>
    <w:p w14:paraId="601BB946" w14:textId="77777777" w:rsidR="004F3430" w:rsidRPr="004F3430" w:rsidRDefault="004F3430" w:rsidP="004F3430">
      <w:pPr>
        <w:rPr>
          <w:lang w:val="fr-CA"/>
        </w:rPr>
      </w:pPr>
      <w:r w:rsidRPr="004F3430">
        <w:rPr>
          <w:lang w:val="fr-CA"/>
        </w:rPr>
        <w:t>“Est-ce que les équipes livrent ?”</w:t>
      </w:r>
    </w:p>
    <w:p w14:paraId="229FA4C6" w14:textId="77777777" w:rsidR="004F3430" w:rsidRPr="004F3430" w:rsidRDefault="004F3430" w:rsidP="004F3430">
      <w:pPr>
        <w:rPr>
          <w:lang w:val="fr-CA"/>
        </w:rPr>
      </w:pPr>
      <w:r w:rsidRPr="004F3430">
        <w:rPr>
          <w:lang w:val="fr-CA"/>
        </w:rPr>
        <w:t>Il demande aussi :</w:t>
      </w:r>
    </w:p>
    <w:p w14:paraId="6180FA72" w14:textId="77777777" w:rsidR="004F3430" w:rsidRPr="004F3430" w:rsidRDefault="004F3430" w:rsidP="004F3430">
      <w:pPr>
        <w:rPr>
          <w:lang w:val="fr-CA"/>
        </w:rPr>
      </w:pPr>
      <w:r w:rsidRPr="004F3430">
        <w:rPr>
          <w:b/>
          <w:bCs/>
          <w:lang w:val="fr-CA"/>
        </w:rPr>
        <w:t>“Est-ce que les équipes livrent avec une cohérence qui peut durer ?”</w:t>
      </w:r>
    </w:p>
    <w:p w14:paraId="2C14E24C" w14:textId="77777777" w:rsidR="004F3430" w:rsidRPr="004F3430" w:rsidRDefault="00AF510C" w:rsidP="004F3430">
      <w:pPr>
        <w:rPr>
          <w:lang w:val="fr-CA"/>
        </w:rPr>
      </w:pPr>
      <w:r>
        <w:rPr>
          <w:lang w:val="fr-CA"/>
        </w:rPr>
        <w:pict w14:anchorId="35581AE2">
          <v:rect id="_x0000_i1309" style="width:0;height:1.5pt" o:hralign="center" o:hrstd="t" o:hr="t" fillcolor="#a0a0a0" stroked="f"/>
        </w:pict>
      </w:r>
    </w:p>
    <w:p w14:paraId="383A5341" w14:textId="77777777" w:rsidR="004F3430" w:rsidRPr="004F3430" w:rsidRDefault="004F3430" w:rsidP="004F3430">
      <w:pPr>
        <w:rPr>
          <w:b/>
          <w:bCs/>
          <w:lang w:val="fr-CA"/>
        </w:rPr>
      </w:pPr>
      <w:r w:rsidRPr="004F3430">
        <w:rPr>
          <w:b/>
          <w:bCs/>
          <w:lang w:val="fr-CA"/>
        </w:rPr>
        <w:lastRenderedPageBreak/>
        <w:t>Conclusion du chapitre</w:t>
      </w:r>
    </w:p>
    <w:p w14:paraId="3098AFB1" w14:textId="77777777" w:rsidR="004F3430" w:rsidRPr="004F3430" w:rsidRDefault="004F3430" w:rsidP="004F3430">
      <w:pPr>
        <w:rPr>
          <w:lang w:val="fr-CA"/>
        </w:rPr>
      </w:pPr>
      <w:r w:rsidRPr="004F3430">
        <w:rPr>
          <w:lang w:val="fr-CA"/>
        </w:rPr>
        <w:t>Affinity est la capacité qui empêche une organisation compétente de devenir incohérente.</w:t>
      </w:r>
    </w:p>
    <w:p w14:paraId="6C98F34A" w14:textId="77777777" w:rsidR="004F3430" w:rsidRPr="004F3430" w:rsidRDefault="004F3430" w:rsidP="004F3430">
      <w:pPr>
        <w:rPr>
          <w:lang w:val="fr-CA"/>
        </w:rPr>
      </w:pPr>
      <w:r w:rsidRPr="004F3430">
        <w:rPr>
          <w:lang w:val="fr-CA"/>
        </w:rPr>
        <w:t>Elle ne remplace pas Technology.</w:t>
      </w:r>
      <w:r w:rsidRPr="004F3430">
        <w:rPr>
          <w:lang w:val="fr-CA"/>
        </w:rPr>
        <w:br/>
        <w:t>Elle ne remplace pas Orchestry.</w:t>
      </w:r>
      <w:r w:rsidRPr="004F3430">
        <w:rPr>
          <w:lang w:val="fr-CA"/>
        </w:rPr>
        <w:br/>
        <w:t>Elle ne remplace pas Topology.</w:t>
      </w:r>
    </w:p>
    <w:p w14:paraId="42BA3D7E" w14:textId="77777777" w:rsidR="004F3430" w:rsidRPr="004F3430" w:rsidRDefault="004F3430" w:rsidP="004F3430">
      <w:pPr>
        <w:rPr>
          <w:lang w:val="fr-CA"/>
        </w:rPr>
      </w:pPr>
      <w:r w:rsidRPr="004F3430">
        <w:rPr>
          <w:lang w:val="fr-CA"/>
        </w:rPr>
        <w:t>Mais elle leur donne un langage commun.</w:t>
      </w:r>
    </w:p>
    <w:p w14:paraId="7DD5DBEB" w14:textId="77777777" w:rsidR="004F3430" w:rsidRPr="004F3430" w:rsidRDefault="004F3430" w:rsidP="004F3430">
      <w:pPr>
        <w:rPr>
          <w:lang w:val="fr-CA"/>
        </w:rPr>
      </w:pPr>
      <w:r w:rsidRPr="004F3430">
        <w:rPr>
          <w:lang w:val="fr-CA"/>
        </w:rPr>
        <w:t>Sans Affinity, les outils peuvent être bons, mais utilisés différemment.</w:t>
      </w:r>
      <w:r w:rsidRPr="004F3430">
        <w:rPr>
          <w:lang w:val="fr-CA"/>
        </w:rPr>
        <w:br/>
        <w:t>Les workflows peuvent être orchestrés, mais autour d’intentions divergentes.</w:t>
      </w:r>
      <w:r w:rsidRPr="004F3430">
        <w:rPr>
          <w:lang w:val="fr-CA"/>
        </w:rPr>
        <w:br/>
        <w:t>Les environnements peuvent être solides, mais les critères de confiance rester flous.</w:t>
      </w:r>
      <w:r w:rsidRPr="004F3430">
        <w:rPr>
          <w:lang w:val="fr-CA"/>
        </w:rPr>
        <w:br/>
        <w:t>L’IA peut être puissante, mais amplifier des définitions concurrentes.</w:t>
      </w:r>
    </w:p>
    <w:p w14:paraId="1062BBB6" w14:textId="77777777" w:rsidR="004F3430" w:rsidRPr="004F3430" w:rsidRDefault="004F3430" w:rsidP="004F3430">
      <w:pPr>
        <w:rPr>
          <w:lang w:val="fr-CA"/>
        </w:rPr>
      </w:pPr>
      <w:r w:rsidRPr="004F3430">
        <w:rPr>
          <w:lang w:val="fr-CA"/>
        </w:rPr>
        <w:t>Avec Affinity, l’organisation crée une cohérence naturelle.</w:t>
      </w:r>
    </w:p>
    <w:p w14:paraId="36C7F9FA" w14:textId="77777777" w:rsidR="004F3430" w:rsidRPr="004F3430" w:rsidRDefault="004F3430" w:rsidP="004F3430">
      <w:pPr>
        <w:rPr>
          <w:lang w:val="fr-CA"/>
        </w:rPr>
      </w:pPr>
      <w:r w:rsidRPr="004F3430">
        <w:rPr>
          <w:lang w:val="fr-CA"/>
        </w:rPr>
        <w:t>Pas une uniformité rigide.</w:t>
      </w:r>
      <w:r w:rsidRPr="004F3430">
        <w:rPr>
          <w:lang w:val="fr-CA"/>
        </w:rPr>
        <w:br/>
        <w:t>Une cohérence vivante.</w:t>
      </w:r>
    </w:p>
    <w:p w14:paraId="30CDC2E3" w14:textId="77777777" w:rsidR="004F3430" w:rsidRPr="004F3430" w:rsidRDefault="004F3430" w:rsidP="004F3430">
      <w:pPr>
        <w:rPr>
          <w:lang w:val="fr-CA"/>
        </w:rPr>
      </w:pPr>
      <w:r w:rsidRPr="004F3430">
        <w:rPr>
          <w:lang w:val="fr-CA"/>
        </w:rPr>
        <w:t>Et dans les grandes organisations, cette cohérence devient l’une des conditions majeures de la qualité à l’échelle.</w:t>
      </w:r>
    </w:p>
    <w:p w14:paraId="60BA5ADA" w14:textId="77777777" w:rsidR="004F3430" w:rsidRPr="004F3430" w:rsidRDefault="004F3430" w:rsidP="004F3430">
      <w:pPr>
        <w:rPr>
          <w:b/>
          <w:bCs/>
          <w:lang w:val="fr-CA"/>
        </w:rPr>
      </w:pPr>
      <w:r w:rsidRPr="004F3430">
        <w:rPr>
          <w:b/>
          <w:bCs/>
          <w:lang w:val="fr-CA"/>
        </w:rPr>
        <w:t>Phrase mémorable du chapitre 22</w:t>
      </w:r>
    </w:p>
    <w:p w14:paraId="683C359C" w14:textId="77777777" w:rsidR="004F3430" w:rsidRPr="004F3430" w:rsidRDefault="004F3430" w:rsidP="004F3430">
      <w:pPr>
        <w:rPr>
          <w:lang w:val="fr-CA"/>
        </w:rPr>
      </w:pPr>
      <w:r w:rsidRPr="004F3430">
        <w:rPr>
          <w:b/>
          <w:bCs/>
          <w:lang w:val="fr-CA"/>
        </w:rPr>
        <w:t>La qualité meurt rarement d’un manque d’intelligence.</w:t>
      </w:r>
      <w:r w:rsidRPr="004F3430">
        <w:rPr>
          <w:b/>
          <w:bCs/>
          <w:lang w:val="fr-CA"/>
        </w:rPr>
        <w:br/>
        <w:t>Elle meurt souvent d’un manque d’alignement.</w:t>
      </w:r>
    </w:p>
    <w:p w14:paraId="7727F078" w14:textId="571956AC" w:rsidR="00AD3655" w:rsidRPr="00E028B6" w:rsidRDefault="00AD3655">
      <w:pPr>
        <w:rPr>
          <w:lang w:val="fr-CA"/>
        </w:rPr>
      </w:pPr>
    </w:p>
    <w:p w14:paraId="52411ADD" w14:textId="734F9E65" w:rsidR="004F3430" w:rsidRPr="00E028B6" w:rsidRDefault="00161F9A" w:rsidP="004F3430">
      <w:pPr>
        <w:pStyle w:val="Titre1"/>
        <w:rPr>
          <w:lang w:val="fr-CA"/>
        </w:rPr>
      </w:pPr>
      <w:r w:rsidRPr="00E028B6">
        <w:rPr>
          <w:lang w:val="fr-CA"/>
        </w:rPr>
        <w:t xml:space="preserve">Chapitre </w:t>
      </w:r>
      <w:r w:rsidR="000D5F1D">
        <w:rPr>
          <w:lang w:val="fr-CA"/>
        </w:rPr>
        <w:t>23</w:t>
      </w:r>
      <w:r w:rsidRPr="00E028B6">
        <w:rPr>
          <w:lang w:val="fr-CA"/>
        </w:rPr>
        <w:t xml:space="preserve"> </w:t>
      </w:r>
    </w:p>
    <w:p w14:paraId="372A24BB" w14:textId="77777777" w:rsidR="004F3430" w:rsidRPr="004F3430" w:rsidRDefault="004F3430" w:rsidP="004F3430">
      <w:pPr>
        <w:rPr>
          <w:b/>
          <w:bCs/>
          <w:lang w:val="fr-CA"/>
        </w:rPr>
      </w:pPr>
      <w:r w:rsidRPr="004F3430">
        <w:rPr>
          <w:b/>
          <w:bCs/>
          <w:lang w:val="fr-CA"/>
        </w:rPr>
        <w:t>Chapitre 23 — Leverage Mastery : la maîtrise du levier</w:t>
      </w:r>
    </w:p>
    <w:p w14:paraId="66CFF9D7" w14:textId="77777777" w:rsidR="004F3430" w:rsidRPr="004F3430" w:rsidRDefault="004F3430" w:rsidP="004F3430">
      <w:pPr>
        <w:rPr>
          <w:lang w:val="fr-CA"/>
        </w:rPr>
      </w:pPr>
      <w:r w:rsidRPr="004F3430">
        <w:rPr>
          <w:b/>
          <w:bCs/>
          <w:lang w:val="fr-CA"/>
        </w:rPr>
        <w:t>Un levier puissant exige une main maîtrisée.</w:t>
      </w:r>
    </w:p>
    <w:p w14:paraId="53B09A20" w14:textId="77777777" w:rsidR="004F3430" w:rsidRPr="004F3430" w:rsidRDefault="004F3430" w:rsidP="004F3430">
      <w:pPr>
        <w:rPr>
          <w:lang w:val="fr-CA"/>
        </w:rPr>
      </w:pPr>
      <w:r w:rsidRPr="004F3430">
        <w:rPr>
          <w:lang w:val="fr-CA"/>
        </w:rPr>
        <w:t xml:space="preserve">Après </w:t>
      </w:r>
      <w:r w:rsidRPr="004F3430">
        <w:rPr>
          <w:b/>
          <w:bCs/>
          <w:lang w:val="fr-CA"/>
        </w:rPr>
        <w:t>Technology</w:t>
      </w:r>
      <w:r w:rsidRPr="004F3430">
        <w:rPr>
          <w:lang w:val="fr-CA"/>
        </w:rPr>
        <w:t>, nous avons les moyens.</w:t>
      </w:r>
      <w:r w:rsidRPr="004F3430">
        <w:rPr>
          <w:lang w:val="fr-CA"/>
        </w:rPr>
        <w:br/>
        <w:t xml:space="preserve">Après </w:t>
      </w:r>
      <w:r w:rsidRPr="004F3430">
        <w:rPr>
          <w:b/>
          <w:bCs/>
          <w:lang w:val="fr-CA"/>
        </w:rPr>
        <w:t>Orchestry</w:t>
      </w:r>
      <w:r w:rsidRPr="004F3430">
        <w:rPr>
          <w:lang w:val="fr-CA"/>
        </w:rPr>
        <w:t>, ces moyens commencent à jouer ensemble.</w:t>
      </w:r>
      <w:r w:rsidRPr="004F3430">
        <w:rPr>
          <w:lang w:val="fr-CA"/>
        </w:rPr>
        <w:br/>
        <w:t xml:space="preserve">Après </w:t>
      </w:r>
      <w:r w:rsidRPr="004F3430">
        <w:rPr>
          <w:b/>
          <w:bCs/>
          <w:lang w:val="fr-CA"/>
        </w:rPr>
        <w:t>Topology</w:t>
      </w:r>
      <w:r w:rsidRPr="004F3430">
        <w:rPr>
          <w:lang w:val="fr-CA"/>
        </w:rPr>
        <w:t>, le terrain devient plus stable.</w:t>
      </w:r>
      <w:r w:rsidRPr="004F3430">
        <w:rPr>
          <w:lang w:val="fr-CA"/>
        </w:rPr>
        <w:br/>
        <w:t xml:space="preserve">Après </w:t>
      </w:r>
      <w:r w:rsidRPr="004F3430">
        <w:rPr>
          <w:b/>
          <w:bCs/>
          <w:lang w:val="fr-CA"/>
        </w:rPr>
        <w:t>Affinity</w:t>
      </w:r>
      <w:r w:rsidRPr="004F3430">
        <w:rPr>
          <w:lang w:val="fr-CA"/>
        </w:rPr>
        <w:t>, les humains, les pratiques et le langage deviennent plus cohérents.</w:t>
      </w:r>
    </w:p>
    <w:p w14:paraId="3915A27B" w14:textId="77777777" w:rsidR="004F3430" w:rsidRPr="004F3430" w:rsidRDefault="004F3430" w:rsidP="004F3430">
      <w:pPr>
        <w:rPr>
          <w:lang w:val="fr-CA"/>
        </w:rPr>
      </w:pPr>
      <w:r w:rsidRPr="004F3430">
        <w:rPr>
          <w:lang w:val="fr-CA"/>
        </w:rPr>
        <w:t>Mais une question demeure :</w:t>
      </w:r>
    </w:p>
    <w:p w14:paraId="0E070EE5" w14:textId="77777777" w:rsidR="004F3430" w:rsidRPr="004F3430" w:rsidRDefault="004F3430" w:rsidP="004F3430">
      <w:pPr>
        <w:rPr>
          <w:lang w:val="fr-CA"/>
        </w:rPr>
      </w:pPr>
      <w:r w:rsidRPr="004F3430">
        <w:rPr>
          <w:b/>
          <w:bCs/>
          <w:lang w:val="fr-CA"/>
        </w:rPr>
        <w:t>Que faisons-nous de toute cette puissance ?</w:t>
      </w:r>
    </w:p>
    <w:p w14:paraId="3FD3223C" w14:textId="77777777" w:rsidR="004F3430" w:rsidRPr="004F3430" w:rsidRDefault="004F3430" w:rsidP="004F3430">
      <w:pPr>
        <w:rPr>
          <w:lang w:val="fr-CA"/>
        </w:rPr>
      </w:pPr>
      <w:r w:rsidRPr="004F3430">
        <w:rPr>
          <w:lang w:val="fr-CA"/>
        </w:rPr>
        <w:t>Parce qu’à ce stade, l’organisation possède potentiellement beaucoup de leviers :</w:t>
      </w:r>
    </w:p>
    <w:p w14:paraId="21D536BC" w14:textId="77777777" w:rsidR="004F3430" w:rsidRPr="004F3430" w:rsidRDefault="004F3430">
      <w:pPr>
        <w:numPr>
          <w:ilvl w:val="0"/>
          <w:numId w:val="157"/>
        </w:numPr>
        <w:rPr>
          <w:lang w:val="fr-CA"/>
        </w:rPr>
      </w:pPr>
      <w:r w:rsidRPr="004F3430">
        <w:rPr>
          <w:lang w:val="fr-CA"/>
        </w:rPr>
        <w:t>automatisation ;</w:t>
      </w:r>
    </w:p>
    <w:p w14:paraId="0BA18319" w14:textId="77777777" w:rsidR="004F3430" w:rsidRPr="004F3430" w:rsidRDefault="004F3430">
      <w:pPr>
        <w:numPr>
          <w:ilvl w:val="0"/>
          <w:numId w:val="157"/>
        </w:numPr>
        <w:rPr>
          <w:lang w:val="fr-CA"/>
        </w:rPr>
      </w:pPr>
      <w:r w:rsidRPr="004F3430">
        <w:rPr>
          <w:lang w:val="fr-CA"/>
        </w:rPr>
        <w:t>pipelines ;</w:t>
      </w:r>
    </w:p>
    <w:p w14:paraId="4E2EFD6B" w14:textId="77777777" w:rsidR="004F3430" w:rsidRPr="004F3430" w:rsidRDefault="004F3430">
      <w:pPr>
        <w:numPr>
          <w:ilvl w:val="0"/>
          <w:numId w:val="157"/>
        </w:numPr>
        <w:rPr>
          <w:lang w:val="fr-CA"/>
        </w:rPr>
      </w:pPr>
      <w:r w:rsidRPr="004F3430">
        <w:rPr>
          <w:lang w:val="fr-CA"/>
        </w:rPr>
        <w:t>outils IA ;</w:t>
      </w:r>
    </w:p>
    <w:p w14:paraId="7BBCD992" w14:textId="77777777" w:rsidR="004F3430" w:rsidRPr="004F3430" w:rsidRDefault="004F3430">
      <w:pPr>
        <w:numPr>
          <w:ilvl w:val="0"/>
          <w:numId w:val="157"/>
        </w:numPr>
        <w:rPr>
          <w:lang w:val="fr-CA"/>
        </w:rPr>
      </w:pPr>
      <w:r w:rsidRPr="004F3430">
        <w:rPr>
          <w:lang w:val="fr-CA"/>
        </w:rPr>
        <w:lastRenderedPageBreak/>
        <w:t>agents ;</w:t>
      </w:r>
    </w:p>
    <w:p w14:paraId="16F39EDE" w14:textId="77777777" w:rsidR="004F3430" w:rsidRPr="004F3430" w:rsidRDefault="004F3430">
      <w:pPr>
        <w:numPr>
          <w:ilvl w:val="0"/>
          <w:numId w:val="157"/>
        </w:numPr>
        <w:rPr>
          <w:lang w:val="fr-CA"/>
        </w:rPr>
      </w:pPr>
      <w:r w:rsidRPr="004F3430">
        <w:rPr>
          <w:lang w:val="fr-CA"/>
        </w:rPr>
        <w:t>plateformes DevOps ;</w:t>
      </w:r>
    </w:p>
    <w:p w14:paraId="1B22629F" w14:textId="77777777" w:rsidR="004F3430" w:rsidRPr="004F3430" w:rsidRDefault="004F3430">
      <w:pPr>
        <w:numPr>
          <w:ilvl w:val="0"/>
          <w:numId w:val="157"/>
        </w:numPr>
        <w:rPr>
          <w:lang w:val="fr-CA"/>
        </w:rPr>
      </w:pPr>
      <w:r w:rsidRPr="004F3430">
        <w:rPr>
          <w:lang w:val="fr-CA"/>
        </w:rPr>
        <w:t>observabilité ;</w:t>
      </w:r>
    </w:p>
    <w:p w14:paraId="112E3B8A" w14:textId="77777777" w:rsidR="004F3430" w:rsidRPr="004F3430" w:rsidRDefault="004F3430">
      <w:pPr>
        <w:numPr>
          <w:ilvl w:val="0"/>
          <w:numId w:val="157"/>
        </w:numPr>
        <w:rPr>
          <w:lang w:val="fr-CA"/>
        </w:rPr>
      </w:pPr>
      <w:r w:rsidRPr="004F3430">
        <w:rPr>
          <w:lang w:val="fr-CA"/>
        </w:rPr>
        <w:t>données ;</w:t>
      </w:r>
    </w:p>
    <w:p w14:paraId="35AEE571" w14:textId="77777777" w:rsidR="004F3430" w:rsidRPr="004F3430" w:rsidRDefault="004F3430">
      <w:pPr>
        <w:numPr>
          <w:ilvl w:val="0"/>
          <w:numId w:val="157"/>
        </w:numPr>
        <w:rPr>
          <w:lang w:val="fr-CA"/>
        </w:rPr>
      </w:pPr>
      <w:r w:rsidRPr="004F3430">
        <w:rPr>
          <w:lang w:val="fr-CA"/>
        </w:rPr>
        <w:t>accélération du delivery ;</w:t>
      </w:r>
    </w:p>
    <w:p w14:paraId="11A4DE65" w14:textId="77777777" w:rsidR="004F3430" w:rsidRPr="004F3430" w:rsidRDefault="004F3430">
      <w:pPr>
        <w:numPr>
          <w:ilvl w:val="0"/>
          <w:numId w:val="157"/>
        </w:numPr>
        <w:rPr>
          <w:lang w:val="fr-CA"/>
        </w:rPr>
      </w:pPr>
      <w:r w:rsidRPr="004F3430">
        <w:rPr>
          <w:lang w:val="fr-CA"/>
        </w:rPr>
        <w:t>génération de tests ;</w:t>
      </w:r>
    </w:p>
    <w:p w14:paraId="7CF480F6" w14:textId="77777777" w:rsidR="004F3430" w:rsidRPr="004F3430" w:rsidRDefault="004F3430">
      <w:pPr>
        <w:numPr>
          <w:ilvl w:val="0"/>
          <w:numId w:val="157"/>
        </w:numPr>
        <w:rPr>
          <w:lang w:val="fr-CA"/>
        </w:rPr>
      </w:pPr>
      <w:r w:rsidRPr="004F3430">
        <w:rPr>
          <w:lang w:val="fr-CA"/>
        </w:rPr>
        <w:t>génération de code ;</w:t>
      </w:r>
    </w:p>
    <w:p w14:paraId="4B044704" w14:textId="77777777" w:rsidR="004F3430" w:rsidRPr="004F3430" w:rsidRDefault="004F3430">
      <w:pPr>
        <w:numPr>
          <w:ilvl w:val="0"/>
          <w:numId w:val="157"/>
        </w:numPr>
        <w:rPr>
          <w:lang w:val="fr-CA"/>
        </w:rPr>
      </w:pPr>
      <w:r w:rsidRPr="004F3430">
        <w:rPr>
          <w:lang w:val="fr-CA"/>
        </w:rPr>
        <w:t>analyse automatisée ;</w:t>
      </w:r>
    </w:p>
    <w:p w14:paraId="7E2542C9" w14:textId="77777777" w:rsidR="004F3430" w:rsidRPr="004F3430" w:rsidRDefault="004F3430">
      <w:pPr>
        <w:numPr>
          <w:ilvl w:val="0"/>
          <w:numId w:val="157"/>
        </w:numPr>
        <w:rPr>
          <w:lang w:val="fr-CA"/>
        </w:rPr>
      </w:pPr>
      <w:r w:rsidRPr="004F3430">
        <w:rPr>
          <w:lang w:val="fr-CA"/>
        </w:rPr>
        <w:t>optimisation continue.</w:t>
      </w:r>
    </w:p>
    <w:p w14:paraId="76800D28" w14:textId="77777777" w:rsidR="004F3430" w:rsidRPr="004F3430" w:rsidRDefault="004F3430" w:rsidP="004F3430">
      <w:pPr>
        <w:rPr>
          <w:lang w:val="fr-CA"/>
        </w:rPr>
      </w:pPr>
      <w:r w:rsidRPr="004F3430">
        <w:rPr>
          <w:lang w:val="fr-CA"/>
        </w:rPr>
        <w:t>Ces leviers peuvent rendre l’organisation beaucoup plus performante.</w:t>
      </w:r>
    </w:p>
    <w:p w14:paraId="2985A65A" w14:textId="77777777" w:rsidR="004F3430" w:rsidRPr="004F3430" w:rsidRDefault="004F3430" w:rsidP="004F3430">
      <w:pPr>
        <w:rPr>
          <w:lang w:val="fr-CA"/>
        </w:rPr>
      </w:pPr>
      <w:r w:rsidRPr="004F3430">
        <w:rPr>
          <w:lang w:val="fr-CA"/>
        </w:rPr>
        <w:t>Mais ils peuvent aussi rendre l’organisation beaucoup plus dangereuse pour elle-même si elle ne les maîtrise pas.</w:t>
      </w:r>
    </w:p>
    <w:p w14:paraId="074B970D" w14:textId="77777777" w:rsidR="004F3430" w:rsidRPr="004F3430" w:rsidRDefault="004F3430" w:rsidP="004F3430">
      <w:pPr>
        <w:rPr>
          <w:lang w:val="fr-CA"/>
        </w:rPr>
      </w:pPr>
      <w:r w:rsidRPr="004F3430">
        <w:rPr>
          <w:lang w:val="fr-CA"/>
        </w:rPr>
        <w:t xml:space="preserve">C’est précisément le rôle de </w:t>
      </w:r>
      <w:r w:rsidRPr="004F3430">
        <w:rPr>
          <w:b/>
          <w:bCs/>
          <w:lang w:val="fr-CA"/>
        </w:rPr>
        <w:t>Leverage Mastery</w:t>
      </w:r>
      <w:r w:rsidRPr="004F3430">
        <w:rPr>
          <w:lang w:val="fr-CA"/>
        </w:rPr>
        <w:t xml:space="preserve"> : transformer la puissance en performance maîtrisée.</w:t>
      </w:r>
    </w:p>
    <w:p w14:paraId="79EE84B8" w14:textId="77777777" w:rsidR="004F3430" w:rsidRPr="004F3430" w:rsidRDefault="004F3430" w:rsidP="004F3430">
      <w:pPr>
        <w:rPr>
          <w:lang w:val="fr-CA"/>
        </w:rPr>
      </w:pPr>
      <w:r w:rsidRPr="004F3430">
        <w:rPr>
          <w:lang w:val="fr-CA"/>
        </w:rPr>
        <w:t xml:space="preserve">Dans le modèle ToTAL, </w:t>
      </w:r>
      <w:r w:rsidRPr="004F3430">
        <w:rPr>
          <w:b/>
          <w:bCs/>
          <w:lang w:val="fr-CA"/>
        </w:rPr>
        <w:t>Leverage Mastery</w:t>
      </w:r>
      <w:r w:rsidRPr="004F3430">
        <w:rPr>
          <w:lang w:val="fr-CA"/>
        </w:rPr>
        <w:t xml:space="preserve"> est associé à l’automatisation, l’optimisation, l’amplification de la performance, l’automatisation intelligente, l’exécution continue et les agents IA augmentant la productivité et la qualité..pptx&amp;action=edit&amp;mobileredirect=true)</w:t>
      </w:r>
    </w:p>
    <w:p w14:paraId="4E666D1F" w14:textId="77777777" w:rsidR="004F3430" w:rsidRPr="004F3430" w:rsidRDefault="00AF510C" w:rsidP="004F3430">
      <w:pPr>
        <w:rPr>
          <w:lang w:val="fr-CA"/>
        </w:rPr>
      </w:pPr>
      <w:r>
        <w:rPr>
          <w:lang w:val="fr-CA"/>
        </w:rPr>
        <w:pict w14:anchorId="3F0651BA">
          <v:rect id="_x0000_i1310" style="width:0;height:1.5pt" o:hralign="center" o:hrstd="t" o:hr="t" fillcolor="#a0a0a0" stroked="f"/>
        </w:pict>
      </w:r>
    </w:p>
    <w:p w14:paraId="4A7515DA" w14:textId="77777777" w:rsidR="004F3430" w:rsidRPr="004F3430" w:rsidRDefault="004F3430" w:rsidP="004F3430">
      <w:pPr>
        <w:rPr>
          <w:b/>
          <w:bCs/>
          <w:lang w:val="fr-CA"/>
        </w:rPr>
      </w:pPr>
      <w:r w:rsidRPr="004F3430">
        <w:rPr>
          <w:b/>
          <w:bCs/>
          <w:lang w:val="fr-CA"/>
        </w:rPr>
        <w:t>Le levier amplifie toujours quelque chose</w:t>
      </w:r>
    </w:p>
    <w:p w14:paraId="08D43300" w14:textId="77777777" w:rsidR="004F3430" w:rsidRPr="004F3430" w:rsidRDefault="004F3430" w:rsidP="004F3430">
      <w:pPr>
        <w:rPr>
          <w:lang w:val="fr-CA"/>
        </w:rPr>
      </w:pPr>
      <w:r w:rsidRPr="004F3430">
        <w:rPr>
          <w:lang w:val="fr-CA"/>
        </w:rPr>
        <w:t>Un levier ne choisit pas ce qu’il amplifie.</w:t>
      </w:r>
    </w:p>
    <w:p w14:paraId="4FB54291" w14:textId="77777777" w:rsidR="004F3430" w:rsidRPr="004F3430" w:rsidRDefault="004F3430" w:rsidP="004F3430">
      <w:pPr>
        <w:rPr>
          <w:lang w:val="fr-CA"/>
        </w:rPr>
      </w:pPr>
      <w:r w:rsidRPr="004F3430">
        <w:rPr>
          <w:lang w:val="fr-CA"/>
        </w:rPr>
        <w:t>Il amplifie ce qu’on lui donne.</w:t>
      </w:r>
    </w:p>
    <w:p w14:paraId="77C79E06" w14:textId="77777777" w:rsidR="004F3430" w:rsidRPr="004F3430" w:rsidRDefault="004F3430" w:rsidP="004F3430">
      <w:pPr>
        <w:rPr>
          <w:lang w:val="fr-CA"/>
        </w:rPr>
      </w:pPr>
      <w:r w:rsidRPr="004F3430">
        <w:rPr>
          <w:lang w:val="fr-CA"/>
        </w:rPr>
        <w:t>S’il est branché à une intention claire, il amplifie la clarté.</w:t>
      </w:r>
      <w:r w:rsidRPr="004F3430">
        <w:rPr>
          <w:lang w:val="fr-CA"/>
        </w:rPr>
        <w:br/>
        <w:t>S’il est branché à une vérité produit solide, il amplifie la confiance.</w:t>
      </w:r>
      <w:r w:rsidRPr="004F3430">
        <w:rPr>
          <w:lang w:val="fr-CA"/>
        </w:rPr>
        <w:br/>
        <w:t>S’il est branché à des standards vivants, il amplifie la cohérence.</w:t>
      </w:r>
      <w:r w:rsidRPr="004F3430">
        <w:rPr>
          <w:lang w:val="fr-CA"/>
        </w:rPr>
        <w:br/>
        <w:t>S’il est branché à une boucle d’apprentissage, il amplifie la maturité.</w:t>
      </w:r>
    </w:p>
    <w:p w14:paraId="400634DB" w14:textId="77777777" w:rsidR="004F3430" w:rsidRPr="004F3430" w:rsidRDefault="004F3430" w:rsidP="004F3430">
      <w:pPr>
        <w:rPr>
          <w:lang w:val="fr-CA"/>
        </w:rPr>
      </w:pPr>
      <w:r w:rsidRPr="004F3430">
        <w:rPr>
          <w:lang w:val="fr-CA"/>
        </w:rPr>
        <w:t>Mais s’il est branché au flou, il amplifie le flou.</w:t>
      </w:r>
    </w:p>
    <w:p w14:paraId="492685F5" w14:textId="77777777" w:rsidR="004F3430" w:rsidRPr="004F3430" w:rsidRDefault="004F3430" w:rsidP="004F3430">
      <w:pPr>
        <w:rPr>
          <w:lang w:val="fr-CA"/>
        </w:rPr>
      </w:pPr>
      <w:r w:rsidRPr="004F3430">
        <w:rPr>
          <w:lang w:val="fr-CA"/>
        </w:rPr>
        <w:t>S’il est branché à des spécifications faibles, il produit plus vite des artefacts faibles.</w:t>
      </w:r>
      <w:r w:rsidRPr="004F3430">
        <w:rPr>
          <w:lang w:val="fr-CA"/>
        </w:rPr>
        <w:br/>
        <w:t>S’il est branché à des données fragiles, il produit plus vite des conclusions fragiles.</w:t>
      </w:r>
      <w:r w:rsidRPr="004F3430">
        <w:rPr>
          <w:lang w:val="fr-CA"/>
        </w:rPr>
        <w:br/>
        <w:t>S’il est branché à des tests mal reliés, il produit plus vite une illusion de couverture.</w:t>
      </w:r>
      <w:r w:rsidRPr="004F3430">
        <w:rPr>
          <w:lang w:val="fr-CA"/>
        </w:rPr>
        <w:br/>
        <w:t>S’il est branché à une organisation désalignée, il amplifie les désalignements.</w:t>
      </w:r>
    </w:p>
    <w:p w14:paraId="65EDDE05" w14:textId="77777777" w:rsidR="004F3430" w:rsidRPr="004F3430" w:rsidRDefault="004F3430" w:rsidP="004F3430">
      <w:pPr>
        <w:rPr>
          <w:lang w:val="fr-CA"/>
        </w:rPr>
      </w:pPr>
      <w:r w:rsidRPr="004F3430">
        <w:rPr>
          <w:lang w:val="fr-CA"/>
        </w:rPr>
        <w:t>C’est la grande loi des leviers :</w:t>
      </w:r>
    </w:p>
    <w:p w14:paraId="716B53BC" w14:textId="77777777" w:rsidR="004F3430" w:rsidRPr="004F3430" w:rsidRDefault="004F3430" w:rsidP="004F3430">
      <w:pPr>
        <w:rPr>
          <w:lang w:val="fr-CA"/>
        </w:rPr>
      </w:pPr>
      <w:r w:rsidRPr="004F3430">
        <w:rPr>
          <w:b/>
          <w:bCs/>
          <w:lang w:val="fr-CA"/>
        </w:rPr>
        <w:t>Un levier ne rend pas automatiquement le système meilleur.</w:t>
      </w:r>
      <w:r w:rsidRPr="004F3430">
        <w:rPr>
          <w:b/>
          <w:bCs/>
          <w:lang w:val="fr-CA"/>
        </w:rPr>
        <w:br/>
        <w:t>Il rend le système plus puissant.</w:t>
      </w:r>
    </w:p>
    <w:p w14:paraId="3D783F0B" w14:textId="77777777" w:rsidR="004F3430" w:rsidRPr="004F3430" w:rsidRDefault="004F3430" w:rsidP="004F3430">
      <w:pPr>
        <w:rPr>
          <w:lang w:val="fr-CA"/>
        </w:rPr>
      </w:pPr>
      <w:r w:rsidRPr="004F3430">
        <w:rPr>
          <w:lang w:val="fr-CA"/>
        </w:rPr>
        <w:lastRenderedPageBreak/>
        <w:t>Et un système plus puissant n’est pas nécessairement un système plus mature.</w:t>
      </w:r>
    </w:p>
    <w:p w14:paraId="49176AA1" w14:textId="77777777" w:rsidR="004F3430" w:rsidRPr="004F3430" w:rsidRDefault="00AF510C" w:rsidP="004F3430">
      <w:pPr>
        <w:rPr>
          <w:lang w:val="fr-CA"/>
        </w:rPr>
      </w:pPr>
      <w:r>
        <w:rPr>
          <w:lang w:val="fr-CA"/>
        </w:rPr>
        <w:pict w14:anchorId="707A2608">
          <v:rect id="_x0000_i1311" style="width:0;height:1.5pt" o:hralign="center" o:hrstd="t" o:hr="t" fillcolor="#a0a0a0" stroked="f"/>
        </w:pict>
      </w:r>
    </w:p>
    <w:p w14:paraId="22626FF7" w14:textId="77777777" w:rsidR="004F3430" w:rsidRPr="004F3430" w:rsidRDefault="004F3430" w:rsidP="004F3430">
      <w:pPr>
        <w:rPr>
          <w:b/>
          <w:bCs/>
          <w:lang w:val="fr-CA"/>
        </w:rPr>
      </w:pPr>
      <w:r w:rsidRPr="004F3430">
        <w:rPr>
          <w:b/>
          <w:bCs/>
          <w:lang w:val="fr-CA"/>
        </w:rPr>
        <w:t>L’automatisation nous avait déjà avertis</w:t>
      </w:r>
    </w:p>
    <w:p w14:paraId="356E2987" w14:textId="77777777" w:rsidR="004F3430" w:rsidRPr="004F3430" w:rsidRDefault="004F3430" w:rsidP="004F3430">
      <w:pPr>
        <w:rPr>
          <w:lang w:val="fr-CA"/>
        </w:rPr>
      </w:pPr>
      <w:r w:rsidRPr="004F3430">
        <w:rPr>
          <w:lang w:val="fr-CA"/>
        </w:rPr>
        <w:t>Avant l’IA, l’automatisation avait déjà donné une leçon que plusieurs organisations n’ont pas complètement intégrée.</w:t>
      </w:r>
    </w:p>
    <w:p w14:paraId="5E3BEEDE" w14:textId="77777777" w:rsidR="004F3430" w:rsidRPr="004F3430" w:rsidRDefault="004F3430" w:rsidP="004F3430">
      <w:pPr>
        <w:rPr>
          <w:lang w:val="fr-CA"/>
        </w:rPr>
      </w:pPr>
      <w:r w:rsidRPr="004F3430">
        <w:rPr>
          <w:lang w:val="fr-CA"/>
        </w:rPr>
        <w:t>On voulait automatiser les tests.</w:t>
      </w:r>
      <w:r w:rsidRPr="004F3430">
        <w:rPr>
          <w:lang w:val="fr-CA"/>
        </w:rPr>
        <w:br/>
        <w:t>Automatiser les validations.</w:t>
      </w:r>
      <w:r w:rsidRPr="004F3430">
        <w:rPr>
          <w:lang w:val="fr-CA"/>
        </w:rPr>
        <w:br/>
        <w:t>Automatiser les pipelines.</w:t>
      </w:r>
      <w:r w:rsidRPr="004F3430">
        <w:rPr>
          <w:lang w:val="fr-CA"/>
        </w:rPr>
        <w:br/>
        <w:t>Automatiser les déploiements.</w:t>
      </w:r>
      <w:r w:rsidRPr="004F3430">
        <w:rPr>
          <w:lang w:val="fr-CA"/>
        </w:rPr>
        <w:br/>
        <w:t>Automatiser les rapports.</w:t>
      </w:r>
      <w:r w:rsidRPr="004F3430">
        <w:rPr>
          <w:lang w:val="fr-CA"/>
        </w:rPr>
        <w:br/>
        <w:t>Automatiser les contrôles.</w:t>
      </w:r>
    </w:p>
    <w:p w14:paraId="3C4797C9" w14:textId="77777777" w:rsidR="004F3430" w:rsidRPr="004F3430" w:rsidRDefault="004F3430" w:rsidP="004F3430">
      <w:pPr>
        <w:rPr>
          <w:lang w:val="fr-CA"/>
        </w:rPr>
      </w:pPr>
      <w:r w:rsidRPr="004F3430">
        <w:rPr>
          <w:lang w:val="fr-CA"/>
        </w:rPr>
        <w:t>L’intention était bonne.</w:t>
      </w:r>
    </w:p>
    <w:p w14:paraId="2196CB65" w14:textId="77777777" w:rsidR="004F3430" w:rsidRPr="004F3430" w:rsidRDefault="004F3430" w:rsidP="004F3430">
      <w:pPr>
        <w:rPr>
          <w:lang w:val="fr-CA"/>
        </w:rPr>
      </w:pPr>
      <w:r w:rsidRPr="004F3430">
        <w:rPr>
          <w:lang w:val="fr-CA"/>
        </w:rPr>
        <w:t>Moins de répétition.</w:t>
      </w:r>
      <w:r w:rsidRPr="004F3430">
        <w:rPr>
          <w:lang w:val="fr-CA"/>
        </w:rPr>
        <w:br/>
        <w:t>Plus de rapidité.</w:t>
      </w:r>
      <w:r w:rsidRPr="004F3430">
        <w:rPr>
          <w:lang w:val="fr-CA"/>
        </w:rPr>
        <w:br/>
        <w:t>Plus de constance.</w:t>
      </w:r>
      <w:r w:rsidRPr="004F3430">
        <w:rPr>
          <w:lang w:val="fr-CA"/>
        </w:rPr>
        <w:br/>
        <w:t>Plus de couverture.</w:t>
      </w:r>
      <w:r w:rsidRPr="004F3430">
        <w:rPr>
          <w:lang w:val="fr-CA"/>
        </w:rPr>
        <w:br/>
        <w:t>Plus de confiance.</w:t>
      </w:r>
    </w:p>
    <w:p w14:paraId="31059F35" w14:textId="77777777" w:rsidR="004F3430" w:rsidRPr="004F3430" w:rsidRDefault="004F3430" w:rsidP="004F3430">
      <w:pPr>
        <w:rPr>
          <w:lang w:val="fr-CA"/>
        </w:rPr>
      </w:pPr>
      <w:r w:rsidRPr="004F3430">
        <w:rPr>
          <w:lang w:val="fr-CA"/>
        </w:rPr>
        <w:t>Mais dans plusieurs organisations, l’automatisation a produit un paradoxe : plus de tests, mais pas toujours plus de confiance.</w:t>
      </w:r>
    </w:p>
    <w:p w14:paraId="3FB992F7" w14:textId="77777777" w:rsidR="004F3430" w:rsidRPr="004F3430" w:rsidRDefault="004F3430" w:rsidP="004F3430">
      <w:pPr>
        <w:rPr>
          <w:lang w:val="fr-CA"/>
        </w:rPr>
      </w:pPr>
      <w:r w:rsidRPr="004F3430">
        <w:rPr>
          <w:lang w:val="fr-CA"/>
        </w:rPr>
        <w:t>Pourquoi ?</w:t>
      </w:r>
    </w:p>
    <w:p w14:paraId="4D47D7FC" w14:textId="77777777" w:rsidR="004F3430" w:rsidRPr="004F3430" w:rsidRDefault="004F3430" w:rsidP="004F3430">
      <w:pPr>
        <w:rPr>
          <w:lang w:val="fr-CA"/>
        </w:rPr>
      </w:pPr>
      <w:r w:rsidRPr="004F3430">
        <w:rPr>
          <w:lang w:val="fr-CA"/>
        </w:rPr>
        <w:t>Parce que l’automatisation avait parfois été branchée sur une base faible.</w:t>
      </w:r>
    </w:p>
    <w:p w14:paraId="5835B89C" w14:textId="77777777" w:rsidR="004F3430" w:rsidRPr="004F3430" w:rsidRDefault="004F3430" w:rsidP="004F3430">
      <w:pPr>
        <w:rPr>
          <w:lang w:val="fr-CA"/>
        </w:rPr>
      </w:pPr>
      <w:r w:rsidRPr="004F3430">
        <w:rPr>
          <w:lang w:val="fr-CA"/>
        </w:rPr>
        <w:t>Des scénarios mal définis.</w:t>
      </w:r>
      <w:r w:rsidRPr="004F3430">
        <w:rPr>
          <w:lang w:val="fr-CA"/>
        </w:rPr>
        <w:br/>
        <w:t>Des critères ambigus.</w:t>
      </w:r>
      <w:r w:rsidRPr="004F3430">
        <w:rPr>
          <w:lang w:val="fr-CA"/>
        </w:rPr>
        <w:br/>
        <w:t>Des données instables.</w:t>
      </w:r>
      <w:r w:rsidRPr="004F3430">
        <w:rPr>
          <w:lang w:val="fr-CA"/>
        </w:rPr>
        <w:br/>
        <w:t>Des comportements historiques non questionnés.</w:t>
      </w:r>
      <w:r w:rsidRPr="004F3430">
        <w:rPr>
          <w:lang w:val="fr-CA"/>
        </w:rPr>
        <w:br/>
        <w:t>Des tests qui validaient des habitudes plutôt que des intentions.</w:t>
      </w:r>
      <w:r w:rsidRPr="004F3430">
        <w:rPr>
          <w:lang w:val="fr-CA"/>
        </w:rPr>
        <w:br/>
        <w:t>Des résultats difficiles à interpréter.</w:t>
      </w:r>
    </w:p>
    <w:p w14:paraId="1FF81F40" w14:textId="77777777" w:rsidR="004F3430" w:rsidRPr="004F3430" w:rsidRDefault="004F3430" w:rsidP="004F3430">
      <w:pPr>
        <w:rPr>
          <w:lang w:val="fr-CA"/>
        </w:rPr>
      </w:pPr>
      <w:r w:rsidRPr="004F3430">
        <w:rPr>
          <w:lang w:val="fr-CA"/>
        </w:rPr>
        <w:t>L’automatisation n’était pas le problème.</w:t>
      </w:r>
    </w:p>
    <w:p w14:paraId="0CD3A748" w14:textId="77777777" w:rsidR="004F3430" w:rsidRPr="004F3430" w:rsidRDefault="004F3430" w:rsidP="004F3430">
      <w:pPr>
        <w:rPr>
          <w:lang w:val="fr-CA"/>
        </w:rPr>
      </w:pPr>
      <w:r w:rsidRPr="004F3430">
        <w:rPr>
          <w:lang w:val="fr-CA"/>
        </w:rPr>
        <w:t>Le problème était l’absence de maîtrise du levier.</w:t>
      </w:r>
    </w:p>
    <w:p w14:paraId="2EC51E25" w14:textId="77777777" w:rsidR="004F3430" w:rsidRPr="004F3430" w:rsidRDefault="004F3430" w:rsidP="004F3430">
      <w:pPr>
        <w:rPr>
          <w:lang w:val="fr-CA"/>
        </w:rPr>
      </w:pPr>
      <w:r w:rsidRPr="004F3430">
        <w:rPr>
          <w:lang w:val="fr-CA"/>
        </w:rPr>
        <w:t>On avait ajouté de la puissance à un système qui n’était pas toujours assez clair pour l’utiliser.</w:t>
      </w:r>
    </w:p>
    <w:p w14:paraId="5B2232A1" w14:textId="77777777" w:rsidR="004F3430" w:rsidRPr="004F3430" w:rsidRDefault="00AF510C" w:rsidP="004F3430">
      <w:pPr>
        <w:rPr>
          <w:lang w:val="fr-CA"/>
        </w:rPr>
      </w:pPr>
      <w:r>
        <w:rPr>
          <w:lang w:val="fr-CA"/>
        </w:rPr>
        <w:pict w14:anchorId="1911FC77">
          <v:rect id="_x0000_i1312" style="width:0;height:1.5pt" o:hralign="center" o:hrstd="t" o:hr="t" fillcolor="#a0a0a0" stroked="f"/>
        </w:pict>
      </w:r>
    </w:p>
    <w:p w14:paraId="49FD2560" w14:textId="77777777" w:rsidR="004F3430" w:rsidRPr="004F3430" w:rsidRDefault="004F3430" w:rsidP="004F3430">
      <w:pPr>
        <w:rPr>
          <w:b/>
          <w:bCs/>
          <w:lang w:val="fr-CA"/>
        </w:rPr>
      </w:pPr>
      <w:r w:rsidRPr="004F3430">
        <w:rPr>
          <w:b/>
          <w:bCs/>
          <w:lang w:val="fr-CA"/>
        </w:rPr>
        <w:t>L’IA change l’échelle</w:t>
      </w:r>
    </w:p>
    <w:p w14:paraId="0F8FBA61" w14:textId="77777777" w:rsidR="004F3430" w:rsidRPr="004F3430" w:rsidRDefault="004F3430" w:rsidP="004F3430">
      <w:pPr>
        <w:rPr>
          <w:lang w:val="fr-CA"/>
        </w:rPr>
      </w:pPr>
      <w:r w:rsidRPr="004F3430">
        <w:rPr>
          <w:lang w:val="fr-CA"/>
        </w:rPr>
        <w:t>L’IA rend cette leçon encore plus urgente.</w:t>
      </w:r>
    </w:p>
    <w:p w14:paraId="17EDE14D" w14:textId="77777777" w:rsidR="004F3430" w:rsidRPr="004F3430" w:rsidRDefault="004F3430" w:rsidP="004F3430">
      <w:pPr>
        <w:rPr>
          <w:lang w:val="fr-CA"/>
        </w:rPr>
      </w:pPr>
      <w:r w:rsidRPr="004F3430">
        <w:rPr>
          <w:lang w:val="fr-CA"/>
        </w:rPr>
        <w:t>L’automatisation exécutait plus vite.</w:t>
      </w:r>
    </w:p>
    <w:p w14:paraId="1BE8F415" w14:textId="77777777" w:rsidR="004F3430" w:rsidRPr="004F3430" w:rsidRDefault="004F3430" w:rsidP="004F3430">
      <w:pPr>
        <w:rPr>
          <w:lang w:val="fr-CA"/>
        </w:rPr>
      </w:pPr>
      <w:r w:rsidRPr="004F3430">
        <w:rPr>
          <w:lang w:val="fr-CA"/>
        </w:rPr>
        <w:lastRenderedPageBreak/>
        <w:t>L’IA peut aussi générer.</w:t>
      </w:r>
    </w:p>
    <w:p w14:paraId="52E88A71" w14:textId="77777777" w:rsidR="004F3430" w:rsidRPr="004F3430" w:rsidRDefault="004F3430" w:rsidP="004F3430">
      <w:pPr>
        <w:rPr>
          <w:lang w:val="fr-CA"/>
        </w:rPr>
      </w:pPr>
      <w:r w:rsidRPr="004F3430">
        <w:rPr>
          <w:lang w:val="fr-CA"/>
        </w:rPr>
        <w:t>Elle peut produire du code.</w:t>
      </w:r>
      <w:r w:rsidRPr="004F3430">
        <w:rPr>
          <w:lang w:val="fr-CA"/>
        </w:rPr>
        <w:br/>
        <w:t>Elle peut écrire des tests.</w:t>
      </w:r>
      <w:r w:rsidRPr="004F3430">
        <w:rPr>
          <w:lang w:val="fr-CA"/>
        </w:rPr>
        <w:br/>
        <w:t>Elle peut reformuler des spécifications.</w:t>
      </w:r>
      <w:r w:rsidRPr="004F3430">
        <w:rPr>
          <w:lang w:val="fr-CA"/>
        </w:rPr>
        <w:br/>
        <w:t>Elle peut résumer des incidents.</w:t>
      </w:r>
      <w:r w:rsidRPr="004F3430">
        <w:rPr>
          <w:lang w:val="fr-CA"/>
        </w:rPr>
        <w:br/>
        <w:t>Elle peut analyser des logs.</w:t>
      </w:r>
      <w:r w:rsidRPr="004F3430">
        <w:rPr>
          <w:lang w:val="fr-CA"/>
        </w:rPr>
        <w:br/>
        <w:t>Elle peut proposer des scénarios.</w:t>
      </w:r>
      <w:r w:rsidRPr="004F3430">
        <w:rPr>
          <w:lang w:val="fr-CA"/>
        </w:rPr>
        <w:br/>
        <w:t>Elle peut créer de la documentation.</w:t>
      </w:r>
      <w:r w:rsidRPr="004F3430">
        <w:rPr>
          <w:lang w:val="fr-CA"/>
        </w:rPr>
        <w:br/>
        <w:t>Elle peut aider à concevoir des solutions.</w:t>
      </w:r>
      <w:r w:rsidRPr="004F3430">
        <w:rPr>
          <w:lang w:val="fr-CA"/>
        </w:rPr>
        <w:br/>
        <w:t>Elle peut assister des décisions.</w:t>
      </w:r>
      <w:r w:rsidRPr="004F3430">
        <w:rPr>
          <w:lang w:val="fr-CA"/>
        </w:rPr>
        <w:br/>
        <w:t>Elle peut bientôt agir dans des workflows de plus en plus complets.</w:t>
      </w:r>
    </w:p>
    <w:p w14:paraId="3E13EF76" w14:textId="77777777" w:rsidR="004F3430" w:rsidRPr="004F3430" w:rsidRDefault="004F3430" w:rsidP="004F3430">
      <w:pPr>
        <w:rPr>
          <w:lang w:val="fr-CA"/>
        </w:rPr>
      </w:pPr>
      <w:r w:rsidRPr="004F3430">
        <w:rPr>
          <w:lang w:val="fr-CA"/>
        </w:rPr>
        <w:t>L’IA ne donne pas seulement un moteur plus rapide.</w:t>
      </w:r>
    </w:p>
    <w:p w14:paraId="1DD6569D" w14:textId="77777777" w:rsidR="004F3430" w:rsidRPr="004F3430" w:rsidRDefault="004F3430" w:rsidP="004F3430">
      <w:pPr>
        <w:rPr>
          <w:lang w:val="fr-CA"/>
        </w:rPr>
      </w:pPr>
      <w:r w:rsidRPr="004F3430">
        <w:rPr>
          <w:lang w:val="fr-CA"/>
        </w:rPr>
        <w:t>Elle donne un moteur qui peut proposer une direction.</w:t>
      </w:r>
    </w:p>
    <w:p w14:paraId="42C58938" w14:textId="77777777" w:rsidR="004F3430" w:rsidRPr="004F3430" w:rsidRDefault="004F3430" w:rsidP="004F3430">
      <w:pPr>
        <w:rPr>
          <w:lang w:val="fr-CA"/>
        </w:rPr>
      </w:pPr>
      <w:r w:rsidRPr="004F3430">
        <w:rPr>
          <w:lang w:val="fr-CA"/>
        </w:rPr>
        <w:t>Et c’est là que la maîtrise devient critique.</w:t>
      </w:r>
    </w:p>
    <w:p w14:paraId="2F2E0E6C" w14:textId="77777777" w:rsidR="004F3430" w:rsidRPr="004F3430" w:rsidRDefault="004F3430" w:rsidP="004F3430">
      <w:pPr>
        <w:rPr>
          <w:lang w:val="fr-CA"/>
        </w:rPr>
      </w:pPr>
      <w:r w:rsidRPr="004F3430">
        <w:rPr>
          <w:lang w:val="fr-CA"/>
        </w:rPr>
        <w:t>Parce qu’une organisation qui ne sait pas clairement ce qu’elle veut construire, valider, mesurer et apprendre peut recevoir de l’IA des réponses très convaincantes à de mauvaises questions.</w:t>
      </w:r>
    </w:p>
    <w:p w14:paraId="14EC205A" w14:textId="77777777" w:rsidR="004F3430" w:rsidRPr="004F3430" w:rsidRDefault="004F3430" w:rsidP="004F3430">
      <w:pPr>
        <w:rPr>
          <w:lang w:val="fr-CA"/>
        </w:rPr>
      </w:pPr>
      <w:r w:rsidRPr="004F3430">
        <w:rPr>
          <w:lang w:val="fr-CA"/>
        </w:rPr>
        <w:t>Une IA peut rendre le flou élégant.</w:t>
      </w:r>
      <w:r w:rsidRPr="004F3430">
        <w:rPr>
          <w:lang w:val="fr-CA"/>
        </w:rPr>
        <w:br/>
        <w:t>Elle peut rendre une hypothèse plus crédible.</w:t>
      </w:r>
      <w:r w:rsidRPr="004F3430">
        <w:rPr>
          <w:lang w:val="fr-CA"/>
        </w:rPr>
        <w:br/>
        <w:t>Elle peut produire une documentation propre pour une règle qui n’est pas confirmée.</w:t>
      </w:r>
      <w:r w:rsidRPr="004F3430">
        <w:rPr>
          <w:lang w:val="fr-CA"/>
        </w:rPr>
        <w:br/>
        <w:t>Elle peut générer des tests pour un comportement que personne ne veut vraiment garder.</w:t>
      </w:r>
      <w:r w:rsidRPr="004F3430">
        <w:rPr>
          <w:lang w:val="fr-CA"/>
        </w:rPr>
        <w:br/>
        <w:t>Elle peut donner une impression de maturité à un système qui manque encore de vérité produit.</w:t>
      </w:r>
    </w:p>
    <w:p w14:paraId="41A1CB60" w14:textId="77777777" w:rsidR="004F3430" w:rsidRPr="004F3430" w:rsidRDefault="004F3430" w:rsidP="004F3430">
      <w:pPr>
        <w:rPr>
          <w:lang w:val="fr-CA"/>
        </w:rPr>
      </w:pPr>
      <w:r w:rsidRPr="004F3430">
        <w:rPr>
          <w:lang w:val="fr-CA"/>
        </w:rPr>
        <w:t>Leverage Mastery consiste à empêcher cela.</w:t>
      </w:r>
    </w:p>
    <w:p w14:paraId="770401EE" w14:textId="77777777" w:rsidR="004F3430" w:rsidRPr="004F3430" w:rsidRDefault="00AF510C" w:rsidP="004F3430">
      <w:pPr>
        <w:rPr>
          <w:lang w:val="fr-CA"/>
        </w:rPr>
      </w:pPr>
      <w:r>
        <w:rPr>
          <w:lang w:val="fr-CA"/>
        </w:rPr>
        <w:pict w14:anchorId="620F28EF">
          <v:rect id="_x0000_i1313" style="width:0;height:1.5pt" o:hralign="center" o:hrstd="t" o:hr="t" fillcolor="#a0a0a0" stroked="f"/>
        </w:pict>
      </w:r>
    </w:p>
    <w:p w14:paraId="6FCB026A" w14:textId="77777777" w:rsidR="004F3430" w:rsidRPr="004F3430" w:rsidRDefault="004F3430" w:rsidP="004F3430">
      <w:pPr>
        <w:rPr>
          <w:b/>
          <w:bCs/>
          <w:lang w:val="fr-CA"/>
        </w:rPr>
      </w:pPr>
      <w:r w:rsidRPr="004F3430">
        <w:rPr>
          <w:b/>
          <w:bCs/>
          <w:lang w:val="fr-CA"/>
        </w:rPr>
        <w:t>La puissance sans maîtrise crée de fausses certitudes</w:t>
      </w:r>
    </w:p>
    <w:p w14:paraId="5A289F8E" w14:textId="77777777" w:rsidR="004F3430" w:rsidRPr="004F3430" w:rsidRDefault="004F3430" w:rsidP="004F3430">
      <w:pPr>
        <w:rPr>
          <w:lang w:val="fr-CA"/>
        </w:rPr>
      </w:pPr>
      <w:r w:rsidRPr="004F3430">
        <w:rPr>
          <w:lang w:val="fr-CA"/>
        </w:rPr>
        <w:t>Le danger des leviers modernes n’est pas seulement qu’ils produisent des erreurs.</w:t>
      </w:r>
    </w:p>
    <w:p w14:paraId="637DFEF3" w14:textId="77777777" w:rsidR="004F3430" w:rsidRPr="004F3430" w:rsidRDefault="004F3430" w:rsidP="004F3430">
      <w:pPr>
        <w:rPr>
          <w:lang w:val="fr-CA"/>
        </w:rPr>
      </w:pPr>
      <w:r w:rsidRPr="004F3430">
        <w:rPr>
          <w:lang w:val="fr-CA"/>
        </w:rPr>
        <w:t>Le vrai danger est qu’ils produisent des erreurs avec confiance.</w:t>
      </w:r>
    </w:p>
    <w:p w14:paraId="73AA8D7C" w14:textId="77777777" w:rsidR="004F3430" w:rsidRPr="004F3430" w:rsidRDefault="004F3430" w:rsidP="004F3430">
      <w:pPr>
        <w:rPr>
          <w:lang w:val="fr-CA"/>
        </w:rPr>
      </w:pPr>
      <w:r w:rsidRPr="004F3430">
        <w:rPr>
          <w:lang w:val="fr-CA"/>
        </w:rPr>
        <w:t>Une mauvaise documentation écrite rapidement par une personne peut être repérée comme incomplète.</w:t>
      </w:r>
      <w:r w:rsidRPr="004F3430">
        <w:rPr>
          <w:lang w:val="fr-CA"/>
        </w:rPr>
        <w:br/>
        <w:t>Une mauvaise documentation générée proprement peut sembler officielle.</w:t>
      </w:r>
    </w:p>
    <w:p w14:paraId="7102CCBF" w14:textId="77777777" w:rsidR="004F3430" w:rsidRPr="004F3430" w:rsidRDefault="004F3430" w:rsidP="004F3430">
      <w:pPr>
        <w:rPr>
          <w:lang w:val="fr-CA"/>
        </w:rPr>
      </w:pPr>
      <w:r w:rsidRPr="004F3430">
        <w:rPr>
          <w:lang w:val="fr-CA"/>
        </w:rPr>
        <w:t>Un test écrit à la main sans lien avec une spécification peut être questionné.</w:t>
      </w:r>
      <w:r w:rsidRPr="004F3430">
        <w:rPr>
          <w:lang w:val="fr-CA"/>
        </w:rPr>
        <w:br/>
        <w:t>Une suite générée automatiquement peut impressionner par son volume.</w:t>
      </w:r>
    </w:p>
    <w:p w14:paraId="1375C196" w14:textId="77777777" w:rsidR="004F3430" w:rsidRPr="004F3430" w:rsidRDefault="004F3430" w:rsidP="004F3430">
      <w:pPr>
        <w:rPr>
          <w:lang w:val="fr-CA"/>
        </w:rPr>
      </w:pPr>
      <w:r w:rsidRPr="004F3430">
        <w:rPr>
          <w:lang w:val="fr-CA"/>
        </w:rPr>
        <w:t>Une analyse humaine hésitante peut déclencher une discussion.</w:t>
      </w:r>
      <w:r w:rsidRPr="004F3430">
        <w:rPr>
          <w:lang w:val="fr-CA"/>
        </w:rPr>
        <w:br/>
        <w:t>Une analyse IA formulée avec assurance peut être acceptée trop vite.</w:t>
      </w:r>
    </w:p>
    <w:p w14:paraId="27905742" w14:textId="77777777" w:rsidR="004F3430" w:rsidRPr="004F3430" w:rsidRDefault="004F3430" w:rsidP="004F3430">
      <w:pPr>
        <w:rPr>
          <w:lang w:val="fr-CA"/>
        </w:rPr>
      </w:pPr>
      <w:r w:rsidRPr="004F3430">
        <w:rPr>
          <w:lang w:val="fr-CA"/>
        </w:rPr>
        <w:t>C’est le danger des fausses certitudes.</w:t>
      </w:r>
    </w:p>
    <w:p w14:paraId="6770488E" w14:textId="77777777" w:rsidR="004F3430" w:rsidRPr="004F3430" w:rsidRDefault="004F3430" w:rsidP="004F3430">
      <w:pPr>
        <w:rPr>
          <w:lang w:val="fr-CA"/>
        </w:rPr>
      </w:pPr>
      <w:r w:rsidRPr="004F3430">
        <w:rPr>
          <w:lang w:val="fr-CA"/>
        </w:rPr>
        <w:t>Et à haute vitesse, les fausses certitudes coûtent cher.</w:t>
      </w:r>
    </w:p>
    <w:p w14:paraId="599C57A9" w14:textId="77777777" w:rsidR="004F3430" w:rsidRPr="004F3430" w:rsidRDefault="004F3430" w:rsidP="004F3430">
      <w:pPr>
        <w:rPr>
          <w:lang w:val="fr-CA"/>
        </w:rPr>
      </w:pPr>
      <w:r w:rsidRPr="004F3430">
        <w:rPr>
          <w:lang w:val="fr-CA"/>
        </w:rPr>
        <w:t>ToTAL ne dit pas qu’il faut se méfier de toute puissance.</w:t>
      </w:r>
    </w:p>
    <w:p w14:paraId="5DDBD3B2" w14:textId="77777777" w:rsidR="004F3430" w:rsidRPr="004F3430" w:rsidRDefault="004F3430" w:rsidP="004F3430">
      <w:pPr>
        <w:rPr>
          <w:lang w:val="fr-CA"/>
        </w:rPr>
      </w:pPr>
      <w:r w:rsidRPr="004F3430">
        <w:rPr>
          <w:lang w:val="fr-CA"/>
        </w:rPr>
        <w:lastRenderedPageBreak/>
        <w:t>ToTAL dit :</w:t>
      </w:r>
    </w:p>
    <w:p w14:paraId="555543AE" w14:textId="77777777" w:rsidR="004F3430" w:rsidRPr="004F3430" w:rsidRDefault="004F3430" w:rsidP="004F3430">
      <w:pPr>
        <w:rPr>
          <w:lang w:val="fr-CA"/>
        </w:rPr>
      </w:pPr>
      <w:r w:rsidRPr="004F3430">
        <w:rPr>
          <w:b/>
          <w:bCs/>
          <w:lang w:val="fr-CA"/>
        </w:rPr>
        <w:t>Plus la puissance augmente, plus les mécanismes de compréhension, de validation, de responsabilité et d’apprentissage doivent devenir explicites.</w:t>
      </w:r>
    </w:p>
    <w:p w14:paraId="43125941" w14:textId="77777777" w:rsidR="004F3430" w:rsidRPr="004F3430" w:rsidRDefault="004F3430" w:rsidP="004F3430">
      <w:pPr>
        <w:rPr>
          <w:lang w:val="fr-CA"/>
        </w:rPr>
      </w:pPr>
      <w:r w:rsidRPr="004F3430">
        <w:rPr>
          <w:lang w:val="fr-CA"/>
        </w:rPr>
        <w:t>C’est exactement le rôle de Leverage Mastery.</w:t>
      </w:r>
    </w:p>
    <w:p w14:paraId="31F6F3CC" w14:textId="77777777" w:rsidR="004F3430" w:rsidRPr="004F3430" w:rsidRDefault="00AF510C" w:rsidP="004F3430">
      <w:pPr>
        <w:rPr>
          <w:lang w:val="fr-CA"/>
        </w:rPr>
      </w:pPr>
      <w:r>
        <w:rPr>
          <w:lang w:val="fr-CA"/>
        </w:rPr>
        <w:pict w14:anchorId="7AA25281">
          <v:rect id="_x0000_i1314" style="width:0;height:1.5pt" o:hralign="center" o:hrstd="t" o:hr="t" fillcolor="#a0a0a0" stroked="f"/>
        </w:pict>
      </w:r>
    </w:p>
    <w:p w14:paraId="69F3A323" w14:textId="77777777" w:rsidR="004F3430" w:rsidRPr="004F3430" w:rsidRDefault="004F3430" w:rsidP="004F3430">
      <w:pPr>
        <w:rPr>
          <w:b/>
          <w:bCs/>
          <w:lang w:val="fr-CA"/>
        </w:rPr>
      </w:pPr>
      <w:r w:rsidRPr="004F3430">
        <w:rPr>
          <w:b/>
          <w:bCs/>
          <w:lang w:val="fr-CA"/>
        </w:rPr>
        <w:t>La voiture de course</w:t>
      </w:r>
    </w:p>
    <w:p w14:paraId="42C6613D" w14:textId="77777777" w:rsidR="004F3430" w:rsidRPr="004F3430" w:rsidRDefault="004F3430" w:rsidP="004F3430">
      <w:pPr>
        <w:rPr>
          <w:lang w:val="fr-CA"/>
        </w:rPr>
      </w:pPr>
      <w:r w:rsidRPr="004F3430">
        <w:rPr>
          <w:lang w:val="fr-CA"/>
        </w:rPr>
        <w:t>La meilleure image reste celle de la voiture de course.</w:t>
      </w:r>
    </w:p>
    <w:p w14:paraId="4F8D2DBC" w14:textId="77777777" w:rsidR="004F3430" w:rsidRPr="004F3430" w:rsidRDefault="004F3430" w:rsidP="004F3430">
      <w:pPr>
        <w:rPr>
          <w:lang w:val="fr-CA"/>
        </w:rPr>
      </w:pPr>
      <w:r w:rsidRPr="004F3430">
        <w:rPr>
          <w:lang w:val="fr-CA"/>
        </w:rPr>
        <w:t>Une voiture de course ne pardonne pas les approximations.</w:t>
      </w:r>
    </w:p>
    <w:p w14:paraId="7620778F" w14:textId="77777777" w:rsidR="004F3430" w:rsidRPr="004F3430" w:rsidRDefault="004F3430" w:rsidP="004F3430">
      <w:pPr>
        <w:rPr>
          <w:lang w:val="fr-CA"/>
        </w:rPr>
      </w:pPr>
      <w:r w:rsidRPr="004F3430">
        <w:rPr>
          <w:lang w:val="fr-CA"/>
        </w:rPr>
        <w:t>À basse vitesse, un petit écart peut être corrigé.</w:t>
      </w:r>
      <w:r w:rsidRPr="004F3430">
        <w:rPr>
          <w:lang w:val="fr-CA"/>
        </w:rPr>
        <w:br/>
        <w:t>À haute vitesse, le même écart peut devenir critique.</w:t>
      </w:r>
    </w:p>
    <w:p w14:paraId="5697A93A" w14:textId="77777777" w:rsidR="004F3430" w:rsidRPr="004F3430" w:rsidRDefault="004F3430" w:rsidP="004F3430">
      <w:pPr>
        <w:rPr>
          <w:lang w:val="fr-CA"/>
        </w:rPr>
      </w:pPr>
      <w:r w:rsidRPr="004F3430">
        <w:rPr>
          <w:lang w:val="fr-CA"/>
        </w:rPr>
        <w:t>La voiture de course exige :</w:t>
      </w:r>
    </w:p>
    <w:p w14:paraId="1343EEB7" w14:textId="77777777" w:rsidR="004F3430" w:rsidRPr="004F3430" w:rsidRDefault="004F3430">
      <w:pPr>
        <w:numPr>
          <w:ilvl w:val="0"/>
          <w:numId w:val="158"/>
        </w:numPr>
        <w:rPr>
          <w:lang w:val="fr-CA"/>
        </w:rPr>
      </w:pPr>
      <w:r w:rsidRPr="004F3430">
        <w:rPr>
          <w:lang w:val="fr-CA"/>
        </w:rPr>
        <w:t>un pilote formé ;</w:t>
      </w:r>
    </w:p>
    <w:p w14:paraId="30299163" w14:textId="77777777" w:rsidR="004F3430" w:rsidRPr="004F3430" w:rsidRDefault="004F3430">
      <w:pPr>
        <w:numPr>
          <w:ilvl w:val="0"/>
          <w:numId w:val="158"/>
        </w:numPr>
        <w:rPr>
          <w:lang w:val="fr-CA"/>
        </w:rPr>
      </w:pPr>
      <w:r w:rsidRPr="004F3430">
        <w:rPr>
          <w:lang w:val="fr-CA"/>
        </w:rPr>
        <w:t>une équipe au puits synchronisée ;</w:t>
      </w:r>
    </w:p>
    <w:p w14:paraId="45BB5191" w14:textId="77777777" w:rsidR="004F3430" w:rsidRPr="004F3430" w:rsidRDefault="004F3430">
      <w:pPr>
        <w:numPr>
          <w:ilvl w:val="0"/>
          <w:numId w:val="158"/>
        </w:numPr>
        <w:rPr>
          <w:lang w:val="fr-CA"/>
        </w:rPr>
      </w:pPr>
      <w:r w:rsidRPr="004F3430">
        <w:rPr>
          <w:lang w:val="fr-CA"/>
        </w:rPr>
        <w:t>des outils précis ;</w:t>
      </w:r>
    </w:p>
    <w:p w14:paraId="3E34EFE8" w14:textId="77777777" w:rsidR="004F3430" w:rsidRPr="004F3430" w:rsidRDefault="004F3430">
      <w:pPr>
        <w:numPr>
          <w:ilvl w:val="0"/>
          <w:numId w:val="158"/>
        </w:numPr>
        <w:rPr>
          <w:lang w:val="fr-CA"/>
        </w:rPr>
      </w:pPr>
      <w:r w:rsidRPr="004F3430">
        <w:rPr>
          <w:lang w:val="fr-CA"/>
        </w:rPr>
        <w:t>des pneus adaptés ;</w:t>
      </w:r>
    </w:p>
    <w:p w14:paraId="0FE47505" w14:textId="77777777" w:rsidR="004F3430" w:rsidRPr="004F3430" w:rsidRDefault="004F3430">
      <w:pPr>
        <w:numPr>
          <w:ilvl w:val="0"/>
          <w:numId w:val="158"/>
        </w:numPr>
        <w:rPr>
          <w:lang w:val="fr-CA"/>
        </w:rPr>
      </w:pPr>
      <w:r w:rsidRPr="004F3430">
        <w:rPr>
          <w:lang w:val="fr-CA"/>
        </w:rPr>
        <w:t>des freins fiables ;</w:t>
      </w:r>
    </w:p>
    <w:p w14:paraId="4A69FD35" w14:textId="77777777" w:rsidR="004F3430" w:rsidRPr="004F3430" w:rsidRDefault="004F3430">
      <w:pPr>
        <w:numPr>
          <w:ilvl w:val="0"/>
          <w:numId w:val="158"/>
        </w:numPr>
        <w:rPr>
          <w:lang w:val="fr-CA"/>
        </w:rPr>
      </w:pPr>
      <w:r w:rsidRPr="004F3430">
        <w:rPr>
          <w:lang w:val="fr-CA"/>
        </w:rPr>
        <w:t>des capteurs justes ;</w:t>
      </w:r>
    </w:p>
    <w:p w14:paraId="5F23C387" w14:textId="77777777" w:rsidR="004F3430" w:rsidRPr="004F3430" w:rsidRDefault="004F3430">
      <w:pPr>
        <w:numPr>
          <w:ilvl w:val="0"/>
          <w:numId w:val="158"/>
        </w:numPr>
        <w:rPr>
          <w:lang w:val="fr-CA"/>
        </w:rPr>
      </w:pPr>
      <w:r w:rsidRPr="004F3430">
        <w:rPr>
          <w:lang w:val="fr-CA"/>
        </w:rPr>
        <w:t>une piste comprise ;</w:t>
      </w:r>
    </w:p>
    <w:p w14:paraId="7A10F3BF" w14:textId="77777777" w:rsidR="004F3430" w:rsidRPr="004F3430" w:rsidRDefault="004F3430">
      <w:pPr>
        <w:numPr>
          <w:ilvl w:val="0"/>
          <w:numId w:val="158"/>
        </w:numPr>
        <w:rPr>
          <w:lang w:val="fr-CA"/>
        </w:rPr>
      </w:pPr>
      <w:r w:rsidRPr="004F3430">
        <w:rPr>
          <w:lang w:val="fr-CA"/>
        </w:rPr>
        <w:t>une stratégie claire ;</w:t>
      </w:r>
    </w:p>
    <w:p w14:paraId="7763E131" w14:textId="77777777" w:rsidR="004F3430" w:rsidRPr="004F3430" w:rsidRDefault="004F3430">
      <w:pPr>
        <w:numPr>
          <w:ilvl w:val="0"/>
          <w:numId w:val="158"/>
        </w:numPr>
        <w:rPr>
          <w:lang w:val="fr-CA"/>
        </w:rPr>
      </w:pPr>
      <w:r w:rsidRPr="004F3430">
        <w:rPr>
          <w:lang w:val="fr-CA"/>
        </w:rPr>
        <w:t>une lecture constante des signaux.</w:t>
      </w:r>
    </w:p>
    <w:p w14:paraId="4DC309EA" w14:textId="77777777" w:rsidR="004F3430" w:rsidRPr="004F3430" w:rsidRDefault="004F3430" w:rsidP="004F3430">
      <w:pPr>
        <w:rPr>
          <w:lang w:val="fr-CA"/>
        </w:rPr>
      </w:pPr>
      <w:r w:rsidRPr="004F3430">
        <w:rPr>
          <w:lang w:val="fr-CA"/>
        </w:rPr>
        <w:t>Le moteur ne suffit pas.</w:t>
      </w:r>
    </w:p>
    <w:p w14:paraId="4E602C40" w14:textId="77777777" w:rsidR="004F3430" w:rsidRPr="004F3430" w:rsidRDefault="004F3430" w:rsidP="004F3430">
      <w:pPr>
        <w:rPr>
          <w:lang w:val="fr-CA"/>
        </w:rPr>
      </w:pPr>
      <w:r w:rsidRPr="004F3430">
        <w:rPr>
          <w:lang w:val="fr-CA"/>
        </w:rPr>
        <w:t>Plus le moteur est puissant, plus le reste du système doit être digne de cette puissance.</w:t>
      </w:r>
    </w:p>
    <w:p w14:paraId="5A8E6FB6" w14:textId="77777777" w:rsidR="004F3430" w:rsidRPr="004F3430" w:rsidRDefault="004F3430" w:rsidP="004F3430">
      <w:pPr>
        <w:rPr>
          <w:lang w:val="fr-CA"/>
        </w:rPr>
      </w:pPr>
      <w:r w:rsidRPr="004F3430">
        <w:rPr>
          <w:lang w:val="fr-CA"/>
        </w:rPr>
        <w:t>L’organisation logicielle vit maintenant la même chose.</w:t>
      </w:r>
    </w:p>
    <w:p w14:paraId="25607881" w14:textId="77777777" w:rsidR="004F3430" w:rsidRPr="004F3430" w:rsidRDefault="004F3430" w:rsidP="004F3430">
      <w:pPr>
        <w:rPr>
          <w:lang w:val="fr-CA"/>
        </w:rPr>
      </w:pPr>
      <w:r w:rsidRPr="004F3430">
        <w:rPr>
          <w:lang w:val="fr-CA"/>
        </w:rPr>
        <w:t>L’IA augmente le moteur.</w:t>
      </w:r>
    </w:p>
    <w:p w14:paraId="00FBA91C" w14:textId="77777777" w:rsidR="004F3430" w:rsidRPr="004F3430" w:rsidRDefault="004F3430" w:rsidP="004F3430">
      <w:pPr>
        <w:rPr>
          <w:lang w:val="fr-CA"/>
        </w:rPr>
      </w:pPr>
      <w:r w:rsidRPr="004F3430">
        <w:rPr>
          <w:lang w:val="fr-CA"/>
        </w:rPr>
        <w:t>Mais le moteur ne rend pas automatiquement l’organisation meilleure.</w:t>
      </w:r>
    </w:p>
    <w:p w14:paraId="51934C25" w14:textId="77777777" w:rsidR="004F3430" w:rsidRPr="004F3430" w:rsidRDefault="004F3430" w:rsidP="004F3430">
      <w:pPr>
        <w:rPr>
          <w:lang w:val="fr-CA"/>
        </w:rPr>
      </w:pPr>
      <w:r w:rsidRPr="004F3430">
        <w:rPr>
          <w:lang w:val="fr-CA"/>
        </w:rPr>
        <w:t>Il exige que l’organisation devienne meilleure.</w:t>
      </w:r>
    </w:p>
    <w:p w14:paraId="1ADD1165" w14:textId="77777777" w:rsidR="004F3430" w:rsidRPr="004F3430" w:rsidRDefault="00AF510C" w:rsidP="004F3430">
      <w:pPr>
        <w:rPr>
          <w:lang w:val="fr-CA"/>
        </w:rPr>
      </w:pPr>
      <w:r>
        <w:rPr>
          <w:lang w:val="fr-CA"/>
        </w:rPr>
        <w:pict w14:anchorId="40441E77">
          <v:rect id="_x0000_i1315" style="width:0;height:1.5pt" o:hralign="center" o:hrstd="t" o:hr="t" fillcolor="#a0a0a0" stroked="f"/>
        </w:pict>
      </w:r>
    </w:p>
    <w:p w14:paraId="2DF1087D" w14:textId="77777777" w:rsidR="004F3430" w:rsidRPr="004F3430" w:rsidRDefault="004F3430" w:rsidP="004F3430">
      <w:pPr>
        <w:rPr>
          <w:b/>
          <w:bCs/>
          <w:lang w:val="fr-CA"/>
        </w:rPr>
      </w:pPr>
      <w:r w:rsidRPr="004F3430">
        <w:rPr>
          <w:b/>
          <w:bCs/>
          <w:lang w:val="fr-CA"/>
        </w:rPr>
        <w:t>La maîtrise n’est pas la peur</w:t>
      </w:r>
    </w:p>
    <w:p w14:paraId="12DF711D" w14:textId="77777777" w:rsidR="004F3430" w:rsidRPr="004F3430" w:rsidRDefault="004F3430" w:rsidP="004F3430">
      <w:pPr>
        <w:rPr>
          <w:lang w:val="fr-CA"/>
        </w:rPr>
      </w:pPr>
      <w:r w:rsidRPr="004F3430">
        <w:rPr>
          <w:lang w:val="fr-CA"/>
        </w:rPr>
        <w:t>Il faut le dire clairement : maîtriser un levier ne signifie pas le refuser.</w:t>
      </w:r>
    </w:p>
    <w:p w14:paraId="210326E0" w14:textId="77777777" w:rsidR="004F3430" w:rsidRPr="004F3430" w:rsidRDefault="004F3430" w:rsidP="004F3430">
      <w:pPr>
        <w:rPr>
          <w:lang w:val="fr-CA"/>
        </w:rPr>
      </w:pPr>
      <w:r w:rsidRPr="004F3430">
        <w:rPr>
          <w:lang w:val="fr-CA"/>
        </w:rPr>
        <w:lastRenderedPageBreak/>
        <w:t>Leverage Mastery n’est pas un chapitre contre l’IA.</w:t>
      </w:r>
      <w:r w:rsidRPr="004F3430">
        <w:rPr>
          <w:lang w:val="fr-CA"/>
        </w:rPr>
        <w:br/>
        <w:t>Ce n’est pas un chapitre contre l’automatisation.</w:t>
      </w:r>
      <w:r w:rsidRPr="004F3430">
        <w:rPr>
          <w:lang w:val="fr-CA"/>
        </w:rPr>
        <w:br/>
        <w:t>Ce n’est pas un appel à ralentir par peur.</w:t>
      </w:r>
    </w:p>
    <w:p w14:paraId="10F721D7" w14:textId="77777777" w:rsidR="004F3430" w:rsidRPr="004F3430" w:rsidRDefault="004F3430" w:rsidP="004F3430">
      <w:pPr>
        <w:rPr>
          <w:lang w:val="fr-CA"/>
        </w:rPr>
      </w:pPr>
      <w:r w:rsidRPr="004F3430">
        <w:rPr>
          <w:lang w:val="fr-CA"/>
        </w:rPr>
        <w:t>Au contraire.</w:t>
      </w:r>
    </w:p>
    <w:p w14:paraId="73D9ED00" w14:textId="77777777" w:rsidR="004F3430" w:rsidRPr="004F3430" w:rsidRDefault="004F3430" w:rsidP="004F3430">
      <w:pPr>
        <w:rPr>
          <w:lang w:val="fr-CA"/>
        </w:rPr>
      </w:pPr>
      <w:r w:rsidRPr="004F3430">
        <w:rPr>
          <w:lang w:val="fr-CA"/>
        </w:rPr>
        <w:t>ToTAL veut permettre d’aller plus vite, mais avec plus de confiance.</w:t>
      </w:r>
    </w:p>
    <w:p w14:paraId="0A66062D" w14:textId="77777777" w:rsidR="004F3430" w:rsidRPr="004F3430" w:rsidRDefault="004F3430" w:rsidP="004F3430">
      <w:pPr>
        <w:rPr>
          <w:lang w:val="fr-CA"/>
        </w:rPr>
      </w:pPr>
      <w:r w:rsidRPr="004F3430">
        <w:rPr>
          <w:lang w:val="fr-CA"/>
        </w:rPr>
        <w:t>La maîtrise n’est pas le contraire de la vitesse.</w:t>
      </w:r>
      <w:r w:rsidRPr="004F3430">
        <w:rPr>
          <w:lang w:val="fr-CA"/>
        </w:rPr>
        <w:br/>
        <w:t>La maîtrise est ce qui permet à la vitesse de devenir durable.</w:t>
      </w:r>
    </w:p>
    <w:p w14:paraId="0707927D" w14:textId="77777777" w:rsidR="004F3430" w:rsidRPr="004F3430" w:rsidRDefault="004F3430" w:rsidP="004F3430">
      <w:pPr>
        <w:rPr>
          <w:lang w:val="fr-CA"/>
        </w:rPr>
      </w:pPr>
      <w:r w:rsidRPr="004F3430">
        <w:rPr>
          <w:lang w:val="fr-CA"/>
        </w:rPr>
        <w:t>Un pilote de course ne conduit pas lentement parce qu’il est prudent.</w:t>
      </w:r>
    </w:p>
    <w:p w14:paraId="488B8A58" w14:textId="77777777" w:rsidR="004F3430" w:rsidRPr="004F3430" w:rsidRDefault="004F3430" w:rsidP="004F3430">
      <w:pPr>
        <w:rPr>
          <w:lang w:val="fr-CA"/>
        </w:rPr>
      </w:pPr>
      <w:r w:rsidRPr="004F3430">
        <w:rPr>
          <w:lang w:val="fr-CA"/>
        </w:rPr>
        <w:t>Il conduit vite parce qu’il connaît sa machine, sa piste, ses limites, ses signaux et son équipe.</w:t>
      </w:r>
    </w:p>
    <w:p w14:paraId="2C473001" w14:textId="77777777" w:rsidR="004F3430" w:rsidRPr="004F3430" w:rsidRDefault="004F3430" w:rsidP="004F3430">
      <w:pPr>
        <w:rPr>
          <w:lang w:val="fr-CA"/>
        </w:rPr>
      </w:pPr>
      <w:r w:rsidRPr="004F3430">
        <w:rPr>
          <w:lang w:val="fr-CA"/>
        </w:rPr>
        <w:t>C’est cela, Leverage Mastery.</w:t>
      </w:r>
    </w:p>
    <w:p w14:paraId="42096EA1" w14:textId="77777777" w:rsidR="004F3430" w:rsidRPr="004F3430" w:rsidRDefault="004F3430" w:rsidP="004F3430">
      <w:pPr>
        <w:rPr>
          <w:lang w:val="fr-CA"/>
        </w:rPr>
      </w:pPr>
      <w:r w:rsidRPr="004F3430">
        <w:rPr>
          <w:lang w:val="fr-CA"/>
        </w:rPr>
        <w:t>Ne pas bloquer la puissance.</w:t>
      </w:r>
    </w:p>
    <w:p w14:paraId="7EE5EF46" w14:textId="77777777" w:rsidR="004F3430" w:rsidRPr="004F3430" w:rsidRDefault="004F3430" w:rsidP="004F3430">
      <w:pPr>
        <w:rPr>
          <w:lang w:val="fr-CA"/>
        </w:rPr>
      </w:pPr>
      <w:r w:rsidRPr="004F3430">
        <w:rPr>
          <w:lang w:val="fr-CA"/>
        </w:rPr>
        <w:t>Devenir digne de la puissance.</w:t>
      </w:r>
    </w:p>
    <w:p w14:paraId="561959FF" w14:textId="77777777" w:rsidR="004F3430" w:rsidRPr="004F3430" w:rsidRDefault="00AF510C" w:rsidP="004F3430">
      <w:pPr>
        <w:rPr>
          <w:lang w:val="fr-CA"/>
        </w:rPr>
      </w:pPr>
      <w:r>
        <w:rPr>
          <w:lang w:val="fr-CA"/>
        </w:rPr>
        <w:pict w14:anchorId="1051A1F6">
          <v:rect id="_x0000_i1316" style="width:0;height:1.5pt" o:hralign="center" o:hrstd="t" o:hr="t" fillcolor="#a0a0a0" stroked="f"/>
        </w:pict>
      </w:r>
    </w:p>
    <w:p w14:paraId="259E785C" w14:textId="77777777" w:rsidR="004F3430" w:rsidRPr="004F3430" w:rsidRDefault="004F3430" w:rsidP="004F3430">
      <w:pPr>
        <w:rPr>
          <w:b/>
          <w:bCs/>
          <w:lang w:val="fr-CA"/>
        </w:rPr>
      </w:pPr>
      <w:r w:rsidRPr="004F3430">
        <w:rPr>
          <w:b/>
          <w:bCs/>
          <w:lang w:val="fr-CA"/>
        </w:rPr>
        <w:t>Leverage Mastery dans SENSe</w:t>
      </w:r>
    </w:p>
    <w:p w14:paraId="4B7C2A67" w14:textId="77777777" w:rsidR="004F3430" w:rsidRPr="004F3430" w:rsidRDefault="004F3430" w:rsidP="004F3430">
      <w:pPr>
        <w:rPr>
          <w:lang w:val="fr-CA"/>
        </w:rPr>
      </w:pPr>
      <w:r w:rsidRPr="004F3430">
        <w:rPr>
          <w:lang w:val="fr-CA"/>
        </w:rPr>
        <w:t xml:space="preserve">Dans </w:t>
      </w:r>
      <w:r w:rsidRPr="004F3430">
        <w:rPr>
          <w:b/>
          <w:bCs/>
          <w:lang w:val="fr-CA"/>
        </w:rPr>
        <w:t>SENSe</w:t>
      </w:r>
      <w:r w:rsidRPr="004F3430">
        <w:rPr>
          <w:lang w:val="fr-CA"/>
        </w:rPr>
        <w:t>, Leverage Mastery aide à amplifier la compréhension.</w:t>
      </w:r>
    </w:p>
    <w:p w14:paraId="7573881B" w14:textId="77777777" w:rsidR="004F3430" w:rsidRPr="004F3430" w:rsidRDefault="004F3430" w:rsidP="004F3430">
      <w:pPr>
        <w:rPr>
          <w:lang w:val="fr-CA"/>
        </w:rPr>
      </w:pPr>
      <w:r w:rsidRPr="004F3430">
        <w:rPr>
          <w:lang w:val="fr-CA"/>
        </w:rPr>
        <w:t>L’IA peut aider à :</w:t>
      </w:r>
    </w:p>
    <w:p w14:paraId="6C397A14" w14:textId="77777777" w:rsidR="004F3430" w:rsidRPr="004F3430" w:rsidRDefault="004F3430">
      <w:pPr>
        <w:numPr>
          <w:ilvl w:val="0"/>
          <w:numId w:val="159"/>
        </w:numPr>
        <w:rPr>
          <w:lang w:val="fr-CA"/>
        </w:rPr>
      </w:pPr>
      <w:r w:rsidRPr="004F3430">
        <w:rPr>
          <w:lang w:val="fr-CA"/>
        </w:rPr>
        <w:t>reformuler des règles ;</w:t>
      </w:r>
    </w:p>
    <w:p w14:paraId="740D3E49" w14:textId="77777777" w:rsidR="004F3430" w:rsidRPr="004F3430" w:rsidRDefault="004F3430">
      <w:pPr>
        <w:numPr>
          <w:ilvl w:val="0"/>
          <w:numId w:val="159"/>
        </w:numPr>
        <w:rPr>
          <w:lang w:val="fr-CA"/>
        </w:rPr>
      </w:pPr>
      <w:r w:rsidRPr="004F3430">
        <w:rPr>
          <w:lang w:val="fr-CA"/>
        </w:rPr>
        <w:t>détecter des incohérences ;</w:t>
      </w:r>
    </w:p>
    <w:p w14:paraId="3B1B5B73" w14:textId="77777777" w:rsidR="004F3430" w:rsidRPr="004F3430" w:rsidRDefault="004F3430">
      <w:pPr>
        <w:numPr>
          <w:ilvl w:val="0"/>
          <w:numId w:val="159"/>
        </w:numPr>
        <w:rPr>
          <w:lang w:val="fr-CA"/>
        </w:rPr>
      </w:pPr>
      <w:r w:rsidRPr="004F3430">
        <w:rPr>
          <w:lang w:val="fr-CA"/>
        </w:rPr>
        <w:t>proposer des scénarios ;</w:t>
      </w:r>
    </w:p>
    <w:p w14:paraId="23901808" w14:textId="77777777" w:rsidR="004F3430" w:rsidRPr="004F3430" w:rsidRDefault="004F3430">
      <w:pPr>
        <w:numPr>
          <w:ilvl w:val="0"/>
          <w:numId w:val="159"/>
        </w:numPr>
        <w:rPr>
          <w:lang w:val="fr-CA"/>
        </w:rPr>
      </w:pPr>
      <w:r w:rsidRPr="004F3430">
        <w:rPr>
          <w:lang w:val="fr-CA"/>
        </w:rPr>
        <w:t>résumer des incidents ;</w:t>
      </w:r>
    </w:p>
    <w:p w14:paraId="69F6A8CB" w14:textId="77777777" w:rsidR="004F3430" w:rsidRPr="004F3430" w:rsidRDefault="004F3430">
      <w:pPr>
        <w:numPr>
          <w:ilvl w:val="0"/>
          <w:numId w:val="159"/>
        </w:numPr>
        <w:rPr>
          <w:lang w:val="fr-CA"/>
        </w:rPr>
      </w:pPr>
      <w:r w:rsidRPr="004F3430">
        <w:rPr>
          <w:lang w:val="fr-CA"/>
        </w:rPr>
        <w:t>structurer des exigences ;</w:t>
      </w:r>
    </w:p>
    <w:p w14:paraId="36B6754C" w14:textId="77777777" w:rsidR="004F3430" w:rsidRPr="004F3430" w:rsidRDefault="004F3430">
      <w:pPr>
        <w:numPr>
          <w:ilvl w:val="0"/>
          <w:numId w:val="159"/>
        </w:numPr>
        <w:rPr>
          <w:lang w:val="fr-CA"/>
        </w:rPr>
      </w:pPr>
      <w:r w:rsidRPr="004F3430">
        <w:rPr>
          <w:lang w:val="fr-CA"/>
        </w:rPr>
        <w:t>comparer des comportements ;</w:t>
      </w:r>
    </w:p>
    <w:p w14:paraId="10BEC0A0" w14:textId="77777777" w:rsidR="004F3430" w:rsidRPr="004F3430" w:rsidRDefault="004F3430">
      <w:pPr>
        <w:numPr>
          <w:ilvl w:val="0"/>
          <w:numId w:val="159"/>
        </w:numPr>
        <w:rPr>
          <w:lang w:val="fr-CA"/>
        </w:rPr>
      </w:pPr>
      <w:r w:rsidRPr="004F3430">
        <w:rPr>
          <w:lang w:val="fr-CA"/>
        </w:rPr>
        <w:t>identifier des trous dans une spécification.</w:t>
      </w:r>
    </w:p>
    <w:p w14:paraId="00F06FB4" w14:textId="77777777" w:rsidR="004F3430" w:rsidRPr="004F3430" w:rsidRDefault="004F3430" w:rsidP="004F3430">
      <w:pPr>
        <w:rPr>
          <w:lang w:val="fr-CA"/>
        </w:rPr>
      </w:pPr>
      <w:r w:rsidRPr="004F3430">
        <w:rPr>
          <w:lang w:val="fr-CA"/>
        </w:rPr>
        <w:t>Mais dans SENSe, la maîtrise exige une discipline :</w:t>
      </w:r>
    </w:p>
    <w:p w14:paraId="22F9FB00" w14:textId="77777777" w:rsidR="004F3430" w:rsidRPr="004F3430" w:rsidRDefault="004F3430" w:rsidP="004F3430">
      <w:pPr>
        <w:rPr>
          <w:lang w:val="fr-CA"/>
        </w:rPr>
      </w:pPr>
      <w:r w:rsidRPr="004F3430">
        <w:rPr>
          <w:b/>
          <w:bCs/>
          <w:lang w:val="fr-CA"/>
        </w:rPr>
        <w:t>L’IA peut aider à formuler.</w:t>
      </w:r>
      <w:r w:rsidRPr="004F3430">
        <w:rPr>
          <w:b/>
          <w:bCs/>
          <w:lang w:val="fr-CA"/>
        </w:rPr>
        <w:br/>
        <w:t>Elle ne doit pas remplacer la responsabilité de décider ce qui est vrai.</w:t>
      </w:r>
    </w:p>
    <w:p w14:paraId="6B1EE1BA" w14:textId="77777777" w:rsidR="004F3430" w:rsidRPr="004F3430" w:rsidRDefault="004F3430" w:rsidP="004F3430">
      <w:pPr>
        <w:rPr>
          <w:lang w:val="fr-CA"/>
        </w:rPr>
      </w:pPr>
      <w:r w:rsidRPr="004F3430">
        <w:rPr>
          <w:lang w:val="fr-CA"/>
        </w:rPr>
        <w:t>SENSe doit rester l’endroit où l’organisation décide :</w:t>
      </w:r>
    </w:p>
    <w:p w14:paraId="1AC680CA" w14:textId="77777777" w:rsidR="004F3430" w:rsidRPr="004F3430" w:rsidRDefault="004F3430">
      <w:pPr>
        <w:numPr>
          <w:ilvl w:val="0"/>
          <w:numId w:val="160"/>
        </w:numPr>
        <w:rPr>
          <w:lang w:val="fr-CA"/>
        </w:rPr>
      </w:pPr>
      <w:r w:rsidRPr="004F3430">
        <w:rPr>
          <w:lang w:val="fr-CA"/>
        </w:rPr>
        <w:t>ce qui est officiel ;</w:t>
      </w:r>
    </w:p>
    <w:p w14:paraId="4C4789F1" w14:textId="77777777" w:rsidR="004F3430" w:rsidRPr="004F3430" w:rsidRDefault="004F3430">
      <w:pPr>
        <w:numPr>
          <w:ilvl w:val="0"/>
          <w:numId w:val="160"/>
        </w:numPr>
        <w:rPr>
          <w:lang w:val="fr-CA"/>
        </w:rPr>
      </w:pPr>
      <w:r w:rsidRPr="004F3430">
        <w:rPr>
          <w:lang w:val="fr-CA"/>
        </w:rPr>
        <w:t>ce qui est obsolète ;</w:t>
      </w:r>
    </w:p>
    <w:p w14:paraId="6F83C41B" w14:textId="77777777" w:rsidR="004F3430" w:rsidRPr="004F3430" w:rsidRDefault="004F3430">
      <w:pPr>
        <w:numPr>
          <w:ilvl w:val="0"/>
          <w:numId w:val="160"/>
        </w:numPr>
        <w:rPr>
          <w:lang w:val="fr-CA"/>
        </w:rPr>
      </w:pPr>
      <w:r w:rsidRPr="004F3430">
        <w:rPr>
          <w:lang w:val="fr-CA"/>
        </w:rPr>
        <w:lastRenderedPageBreak/>
        <w:t>ce qui est toléré ;</w:t>
      </w:r>
    </w:p>
    <w:p w14:paraId="2D072CAE" w14:textId="77777777" w:rsidR="004F3430" w:rsidRPr="004F3430" w:rsidRDefault="004F3430">
      <w:pPr>
        <w:numPr>
          <w:ilvl w:val="0"/>
          <w:numId w:val="160"/>
        </w:numPr>
        <w:rPr>
          <w:lang w:val="fr-CA"/>
        </w:rPr>
      </w:pPr>
      <w:r w:rsidRPr="004F3430">
        <w:rPr>
          <w:lang w:val="fr-CA"/>
        </w:rPr>
        <w:t>ce qui est attendu ;</w:t>
      </w:r>
    </w:p>
    <w:p w14:paraId="0749E635" w14:textId="77777777" w:rsidR="004F3430" w:rsidRPr="004F3430" w:rsidRDefault="004F3430">
      <w:pPr>
        <w:numPr>
          <w:ilvl w:val="0"/>
          <w:numId w:val="160"/>
        </w:numPr>
        <w:rPr>
          <w:lang w:val="fr-CA"/>
        </w:rPr>
      </w:pPr>
      <w:r w:rsidRPr="004F3430">
        <w:rPr>
          <w:lang w:val="fr-CA"/>
        </w:rPr>
        <w:t>ce qui doit être mesuré ;</w:t>
      </w:r>
    </w:p>
    <w:p w14:paraId="39112E4F" w14:textId="77777777" w:rsidR="004F3430" w:rsidRPr="004F3430" w:rsidRDefault="004F3430">
      <w:pPr>
        <w:numPr>
          <w:ilvl w:val="0"/>
          <w:numId w:val="160"/>
        </w:numPr>
        <w:rPr>
          <w:lang w:val="fr-CA"/>
        </w:rPr>
      </w:pPr>
      <w:r w:rsidRPr="004F3430">
        <w:rPr>
          <w:lang w:val="fr-CA"/>
        </w:rPr>
        <w:t>ce qui doit être validé ;</w:t>
      </w:r>
    </w:p>
    <w:p w14:paraId="632A693C" w14:textId="77777777" w:rsidR="004F3430" w:rsidRPr="004F3430" w:rsidRDefault="004F3430">
      <w:pPr>
        <w:numPr>
          <w:ilvl w:val="0"/>
          <w:numId w:val="160"/>
        </w:numPr>
        <w:rPr>
          <w:lang w:val="fr-CA"/>
        </w:rPr>
      </w:pPr>
      <w:r w:rsidRPr="004F3430">
        <w:rPr>
          <w:lang w:val="fr-CA"/>
        </w:rPr>
        <w:t>ce qui doit être observé.</w:t>
      </w:r>
    </w:p>
    <w:p w14:paraId="6D140926" w14:textId="77777777" w:rsidR="004F3430" w:rsidRPr="004F3430" w:rsidRDefault="004F3430" w:rsidP="004F3430">
      <w:pPr>
        <w:rPr>
          <w:lang w:val="fr-CA"/>
        </w:rPr>
      </w:pPr>
      <w:r w:rsidRPr="004F3430">
        <w:rPr>
          <w:lang w:val="fr-CA"/>
        </w:rPr>
        <w:t>L’IA peut soutenir cette intelligence.</w:t>
      </w:r>
    </w:p>
    <w:p w14:paraId="34AFD54A" w14:textId="77777777" w:rsidR="004F3430" w:rsidRPr="004F3430" w:rsidRDefault="004F3430" w:rsidP="004F3430">
      <w:pPr>
        <w:rPr>
          <w:lang w:val="fr-CA"/>
        </w:rPr>
      </w:pPr>
      <w:r w:rsidRPr="004F3430">
        <w:rPr>
          <w:lang w:val="fr-CA"/>
        </w:rPr>
        <w:t>Elle ne doit pas devenir la source d’autorité à elle seule.</w:t>
      </w:r>
    </w:p>
    <w:p w14:paraId="589653AB" w14:textId="77777777" w:rsidR="004F3430" w:rsidRPr="004F3430" w:rsidRDefault="00AF510C" w:rsidP="004F3430">
      <w:pPr>
        <w:rPr>
          <w:lang w:val="fr-CA"/>
        </w:rPr>
      </w:pPr>
      <w:r>
        <w:rPr>
          <w:lang w:val="fr-CA"/>
        </w:rPr>
        <w:pict w14:anchorId="26BF0EF8">
          <v:rect id="_x0000_i1317" style="width:0;height:1.5pt" o:hralign="center" o:hrstd="t" o:hr="t" fillcolor="#a0a0a0" stroked="f"/>
        </w:pict>
      </w:r>
    </w:p>
    <w:p w14:paraId="1A14B485" w14:textId="77777777" w:rsidR="004F3430" w:rsidRPr="004F3430" w:rsidRDefault="004F3430" w:rsidP="004F3430">
      <w:pPr>
        <w:rPr>
          <w:b/>
          <w:bCs/>
          <w:lang w:val="fr-CA"/>
        </w:rPr>
      </w:pPr>
      <w:r w:rsidRPr="004F3430">
        <w:rPr>
          <w:b/>
          <w:bCs/>
          <w:lang w:val="fr-CA"/>
        </w:rPr>
        <w:t>Leverage Mastery dans FORGe</w:t>
      </w:r>
    </w:p>
    <w:p w14:paraId="275E0D49" w14:textId="77777777" w:rsidR="004F3430" w:rsidRPr="004F3430" w:rsidRDefault="004F3430" w:rsidP="004F3430">
      <w:pPr>
        <w:rPr>
          <w:lang w:val="fr-CA"/>
        </w:rPr>
      </w:pPr>
      <w:r w:rsidRPr="004F3430">
        <w:rPr>
          <w:lang w:val="fr-CA"/>
        </w:rPr>
        <w:t xml:space="preserve">Dans </w:t>
      </w:r>
      <w:r w:rsidRPr="004F3430">
        <w:rPr>
          <w:b/>
          <w:bCs/>
          <w:lang w:val="fr-CA"/>
        </w:rPr>
        <w:t>FORGe</w:t>
      </w:r>
      <w:r w:rsidRPr="004F3430">
        <w:rPr>
          <w:lang w:val="fr-CA"/>
        </w:rPr>
        <w:t>, Leverage Mastery aide à amplifier la construction.</w:t>
      </w:r>
    </w:p>
    <w:p w14:paraId="5E30817C" w14:textId="77777777" w:rsidR="004F3430" w:rsidRPr="004F3430" w:rsidRDefault="004F3430" w:rsidP="004F3430">
      <w:pPr>
        <w:rPr>
          <w:lang w:val="fr-CA"/>
        </w:rPr>
      </w:pPr>
      <w:r w:rsidRPr="004F3430">
        <w:rPr>
          <w:lang w:val="fr-CA"/>
        </w:rPr>
        <w:t>Automatisation des tests.</w:t>
      </w:r>
      <w:r w:rsidRPr="004F3430">
        <w:rPr>
          <w:lang w:val="fr-CA"/>
        </w:rPr>
        <w:br/>
        <w:t>Génération de scripts.</w:t>
      </w:r>
      <w:r w:rsidRPr="004F3430">
        <w:rPr>
          <w:lang w:val="fr-CA"/>
        </w:rPr>
        <w:br/>
        <w:t>Analyse statique.</w:t>
      </w:r>
      <w:r w:rsidRPr="004F3430">
        <w:rPr>
          <w:lang w:val="fr-CA"/>
        </w:rPr>
        <w:br/>
        <w:t>Pipelines intelligents.</w:t>
      </w:r>
      <w:r w:rsidRPr="004F3430">
        <w:rPr>
          <w:lang w:val="fr-CA"/>
        </w:rPr>
        <w:br/>
        <w:t>Validation continue.</w:t>
      </w:r>
      <w:r w:rsidRPr="004F3430">
        <w:rPr>
          <w:lang w:val="fr-CA"/>
        </w:rPr>
        <w:br/>
        <w:t>Simulation plus rapide.</w:t>
      </w:r>
      <w:r w:rsidRPr="004F3430">
        <w:rPr>
          <w:lang w:val="fr-CA"/>
        </w:rPr>
        <w:br/>
        <w:t>Détection de dérives.</w:t>
      </w:r>
      <w:r w:rsidRPr="004F3430">
        <w:rPr>
          <w:lang w:val="fr-CA"/>
        </w:rPr>
        <w:br/>
        <w:t>Environnements éphémères.</w:t>
      </w:r>
      <w:r w:rsidRPr="004F3430">
        <w:rPr>
          <w:lang w:val="fr-CA"/>
        </w:rPr>
        <w:br/>
        <w:t>Assistants de développement.</w:t>
      </w:r>
    </w:p>
    <w:p w14:paraId="05E45555" w14:textId="77777777" w:rsidR="004F3430" w:rsidRPr="004F3430" w:rsidRDefault="004F3430" w:rsidP="004F3430">
      <w:pPr>
        <w:rPr>
          <w:lang w:val="fr-CA"/>
        </w:rPr>
      </w:pPr>
      <w:r w:rsidRPr="004F3430">
        <w:rPr>
          <w:lang w:val="fr-CA"/>
        </w:rPr>
        <w:t>Tout cela peut être extrêmement puissant.</w:t>
      </w:r>
    </w:p>
    <w:p w14:paraId="23AA44D8" w14:textId="77777777" w:rsidR="004F3430" w:rsidRPr="004F3430" w:rsidRDefault="004F3430" w:rsidP="004F3430">
      <w:pPr>
        <w:rPr>
          <w:lang w:val="fr-CA"/>
        </w:rPr>
      </w:pPr>
      <w:r w:rsidRPr="004F3430">
        <w:rPr>
          <w:lang w:val="fr-CA"/>
        </w:rPr>
        <w:t>Mais FORGe doit toujours demander :</w:t>
      </w:r>
    </w:p>
    <w:p w14:paraId="561FD754" w14:textId="77777777" w:rsidR="004F3430" w:rsidRPr="004F3430" w:rsidRDefault="004F3430" w:rsidP="004F3430">
      <w:pPr>
        <w:rPr>
          <w:lang w:val="fr-CA"/>
        </w:rPr>
      </w:pPr>
      <w:r w:rsidRPr="004F3430">
        <w:rPr>
          <w:b/>
          <w:bCs/>
          <w:lang w:val="fr-CA"/>
        </w:rPr>
        <w:t>Quel risque ce levier réduit-il ?</w:t>
      </w:r>
    </w:p>
    <w:p w14:paraId="1E948896" w14:textId="77777777" w:rsidR="004F3430" w:rsidRPr="004F3430" w:rsidRDefault="004F3430" w:rsidP="004F3430">
      <w:pPr>
        <w:rPr>
          <w:lang w:val="fr-CA"/>
        </w:rPr>
      </w:pPr>
      <w:r w:rsidRPr="004F3430">
        <w:rPr>
          <w:lang w:val="fr-CA"/>
        </w:rPr>
        <w:t>Si un outil accélère la production de tests, mais que les tests ne sont pas reliés aux spécifications, le levier n’est pas maîtrisé.</w:t>
      </w:r>
    </w:p>
    <w:p w14:paraId="43489884" w14:textId="77777777" w:rsidR="004F3430" w:rsidRPr="004F3430" w:rsidRDefault="004F3430" w:rsidP="004F3430">
      <w:pPr>
        <w:rPr>
          <w:lang w:val="fr-CA"/>
        </w:rPr>
      </w:pPr>
      <w:r w:rsidRPr="004F3430">
        <w:rPr>
          <w:lang w:val="fr-CA"/>
        </w:rPr>
        <w:t>Si un pipeline devient plus complexe, mais ne produit pas plus de confiance, le levier n’est pas maîtrisé.</w:t>
      </w:r>
    </w:p>
    <w:p w14:paraId="530FD85E" w14:textId="77777777" w:rsidR="004F3430" w:rsidRPr="004F3430" w:rsidRDefault="004F3430" w:rsidP="004F3430">
      <w:pPr>
        <w:rPr>
          <w:lang w:val="fr-CA"/>
        </w:rPr>
      </w:pPr>
      <w:r w:rsidRPr="004F3430">
        <w:rPr>
          <w:lang w:val="fr-CA"/>
        </w:rPr>
        <w:t>Si une IA génère du code sans que l’équipe comprenne l’impact architectural, le levier n’est pas maîtrisé.</w:t>
      </w:r>
    </w:p>
    <w:p w14:paraId="21EC74E1" w14:textId="77777777" w:rsidR="004F3430" w:rsidRPr="004F3430" w:rsidRDefault="004F3430" w:rsidP="004F3430">
      <w:pPr>
        <w:rPr>
          <w:lang w:val="fr-CA"/>
        </w:rPr>
      </w:pPr>
      <w:r w:rsidRPr="004F3430">
        <w:rPr>
          <w:lang w:val="fr-CA"/>
        </w:rPr>
        <w:t>FORGe doit transformer la puissance en produit éprouvé.</w:t>
      </w:r>
    </w:p>
    <w:p w14:paraId="074C9057" w14:textId="77777777" w:rsidR="004F3430" w:rsidRPr="004F3430" w:rsidRDefault="004F3430" w:rsidP="004F3430">
      <w:pPr>
        <w:rPr>
          <w:lang w:val="fr-CA"/>
        </w:rPr>
      </w:pPr>
      <w:r w:rsidRPr="004F3430">
        <w:rPr>
          <w:lang w:val="fr-CA"/>
        </w:rPr>
        <w:t>Pas seulement en activité accélérée.</w:t>
      </w:r>
    </w:p>
    <w:p w14:paraId="1F4A20B7" w14:textId="77777777" w:rsidR="004F3430" w:rsidRPr="004F3430" w:rsidRDefault="00AF510C" w:rsidP="004F3430">
      <w:pPr>
        <w:rPr>
          <w:lang w:val="fr-CA"/>
        </w:rPr>
      </w:pPr>
      <w:r>
        <w:rPr>
          <w:lang w:val="fr-CA"/>
        </w:rPr>
        <w:pict w14:anchorId="0AAE0734">
          <v:rect id="_x0000_i1318" style="width:0;height:1.5pt" o:hralign="center" o:hrstd="t" o:hr="t" fillcolor="#a0a0a0" stroked="f"/>
        </w:pict>
      </w:r>
    </w:p>
    <w:p w14:paraId="79D5CE6A" w14:textId="77777777" w:rsidR="004F3430" w:rsidRPr="004F3430" w:rsidRDefault="004F3430" w:rsidP="004F3430">
      <w:pPr>
        <w:rPr>
          <w:b/>
          <w:bCs/>
          <w:lang w:val="fr-CA"/>
        </w:rPr>
      </w:pPr>
      <w:r w:rsidRPr="004F3430">
        <w:rPr>
          <w:b/>
          <w:bCs/>
          <w:lang w:val="fr-CA"/>
        </w:rPr>
        <w:t>Leverage Mastery dans CARe</w:t>
      </w:r>
    </w:p>
    <w:p w14:paraId="1A5CB2B8" w14:textId="77777777" w:rsidR="004F3430" w:rsidRPr="004F3430" w:rsidRDefault="004F3430" w:rsidP="004F3430">
      <w:pPr>
        <w:rPr>
          <w:lang w:val="fr-CA"/>
        </w:rPr>
      </w:pPr>
      <w:r w:rsidRPr="004F3430">
        <w:rPr>
          <w:lang w:val="fr-CA"/>
        </w:rPr>
        <w:t xml:space="preserve">Dans </w:t>
      </w:r>
      <w:r w:rsidRPr="004F3430">
        <w:rPr>
          <w:b/>
          <w:bCs/>
          <w:lang w:val="fr-CA"/>
        </w:rPr>
        <w:t>CARe</w:t>
      </w:r>
      <w:r w:rsidRPr="004F3430">
        <w:rPr>
          <w:lang w:val="fr-CA"/>
        </w:rPr>
        <w:t>, Leverage Mastery aide à amplifier l’écoute du réel.</w:t>
      </w:r>
    </w:p>
    <w:p w14:paraId="7140FA35" w14:textId="77777777" w:rsidR="004F3430" w:rsidRPr="004F3430" w:rsidRDefault="004F3430" w:rsidP="004F3430">
      <w:pPr>
        <w:rPr>
          <w:lang w:val="fr-CA"/>
        </w:rPr>
      </w:pPr>
      <w:r w:rsidRPr="004F3430">
        <w:rPr>
          <w:lang w:val="fr-CA"/>
        </w:rPr>
        <w:lastRenderedPageBreak/>
        <w:t>Alertes intelligentes.</w:t>
      </w:r>
      <w:r w:rsidRPr="004F3430">
        <w:rPr>
          <w:lang w:val="fr-CA"/>
        </w:rPr>
        <w:br/>
        <w:t>Détection d’anomalies.</w:t>
      </w:r>
      <w:r w:rsidRPr="004F3430">
        <w:rPr>
          <w:lang w:val="fr-CA"/>
        </w:rPr>
        <w:br/>
        <w:t>Analyse de logs.</w:t>
      </w:r>
      <w:r w:rsidRPr="004F3430">
        <w:rPr>
          <w:lang w:val="fr-CA"/>
        </w:rPr>
        <w:br/>
        <w:t>Aide au diagnostic.</w:t>
      </w:r>
      <w:r w:rsidRPr="004F3430">
        <w:rPr>
          <w:lang w:val="fr-CA"/>
        </w:rPr>
        <w:br/>
        <w:t>Synthèse des incidents.</w:t>
      </w:r>
      <w:r w:rsidRPr="004F3430">
        <w:rPr>
          <w:lang w:val="fr-CA"/>
        </w:rPr>
        <w:br/>
        <w:t>Identification de tendances.</w:t>
      </w:r>
      <w:r w:rsidRPr="004F3430">
        <w:rPr>
          <w:lang w:val="fr-CA"/>
        </w:rPr>
        <w:br/>
        <w:t>Corrélation de signaux.</w:t>
      </w:r>
      <w:r w:rsidRPr="004F3430">
        <w:rPr>
          <w:lang w:val="fr-CA"/>
        </w:rPr>
        <w:br/>
        <w:t>Support augmenté.</w:t>
      </w:r>
    </w:p>
    <w:p w14:paraId="64CBBA63" w14:textId="77777777" w:rsidR="004F3430" w:rsidRPr="004F3430" w:rsidRDefault="004F3430" w:rsidP="004F3430">
      <w:pPr>
        <w:rPr>
          <w:lang w:val="fr-CA"/>
        </w:rPr>
      </w:pPr>
      <w:r w:rsidRPr="004F3430">
        <w:rPr>
          <w:lang w:val="fr-CA"/>
        </w:rPr>
        <w:t>Mais encore une fois, le levier doit être maîtrisé.</w:t>
      </w:r>
    </w:p>
    <w:p w14:paraId="76BA60F9" w14:textId="77777777" w:rsidR="004F3430" w:rsidRPr="004F3430" w:rsidRDefault="004F3430" w:rsidP="004F3430">
      <w:pPr>
        <w:rPr>
          <w:lang w:val="fr-CA"/>
        </w:rPr>
      </w:pPr>
      <w:r w:rsidRPr="004F3430">
        <w:rPr>
          <w:lang w:val="fr-CA"/>
        </w:rPr>
        <w:t>Une alerte intelligente qui produit trop de bruit n’aide pas.</w:t>
      </w:r>
      <w:r w:rsidRPr="004F3430">
        <w:rPr>
          <w:lang w:val="fr-CA"/>
        </w:rPr>
        <w:br/>
        <w:t>Une analyse automatique qui ne retourne pas vers SENSe reste un résumé.</w:t>
      </w:r>
      <w:r w:rsidRPr="004F3430">
        <w:rPr>
          <w:lang w:val="fr-CA"/>
        </w:rPr>
        <w:br/>
        <w:t>Une détection d’anomalie sans décision claire devient un tableau de bord plus sophistiqué.</w:t>
      </w:r>
    </w:p>
    <w:p w14:paraId="672717B5" w14:textId="77777777" w:rsidR="004F3430" w:rsidRPr="004F3430" w:rsidRDefault="004F3430" w:rsidP="004F3430">
      <w:pPr>
        <w:rPr>
          <w:lang w:val="fr-CA"/>
        </w:rPr>
      </w:pPr>
      <w:r w:rsidRPr="004F3430">
        <w:rPr>
          <w:lang w:val="fr-CA"/>
        </w:rPr>
        <w:t>CARe recueille le réel.</w:t>
      </w:r>
    </w:p>
    <w:p w14:paraId="61C56048" w14:textId="77777777" w:rsidR="004F3430" w:rsidRPr="004F3430" w:rsidRDefault="004F3430" w:rsidP="004F3430">
      <w:pPr>
        <w:rPr>
          <w:lang w:val="fr-CA"/>
        </w:rPr>
      </w:pPr>
      <w:r w:rsidRPr="004F3430">
        <w:rPr>
          <w:lang w:val="fr-CA"/>
        </w:rPr>
        <w:t>SENSe comprend ce que ce réel signifie.</w:t>
      </w:r>
    </w:p>
    <w:p w14:paraId="6C0B88B7" w14:textId="77777777" w:rsidR="004F3430" w:rsidRPr="004F3430" w:rsidRDefault="004F3430" w:rsidP="004F3430">
      <w:pPr>
        <w:rPr>
          <w:lang w:val="fr-CA"/>
        </w:rPr>
      </w:pPr>
      <w:r w:rsidRPr="004F3430">
        <w:rPr>
          <w:lang w:val="fr-CA"/>
        </w:rPr>
        <w:t>FORGe réduit le risque au cycle suivant.</w:t>
      </w:r>
    </w:p>
    <w:p w14:paraId="1188B72A" w14:textId="77777777" w:rsidR="004F3430" w:rsidRPr="004F3430" w:rsidRDefault="004F3430" w:rsidP="004F3430">
      <w:pPr>
        <w:rPr>
          <w:lang w:val="fr-CA"/>
        </w:rPr>
      </w:pPr>
      <w:r w:rsidRPr="004F3430">
        <w:rPr>
          <w:lang w:val="fr-CA"/>
        </w:rPr>
        <w:t>Leverage Mastery doit renforcer cette boucle, pas la remplacer.</w:t>
      </w:r>
    </w:p>
    <w:p w14:paraId="44E78247" w14:textId="77777777" w:rsidR="004F3430" w:rsidRPr="004F3430" w:rsidRDefault="00AF510C" w:rsidP="004F3430">
      <w:pPr>
        <w:rPr>
          <w:lang w:val="fr-CA"/>
        </w:rPr>
      </w:pPr>
      <w:r>
        <w:rPr>
          <w:lang w:val="fr-CA"/>
        </w:rPr>
        <w:pict w14:anchorId="515717D4">
          <v:rect id="_x0000_i1319" style="width:0;height:1.5pt" o:hralign="center" o:hrstd="t" o:hr="t" fillcolor="#a0a0a0" stroked="f"/>
        </w:pict>
      </w:r>
    </w:p>
    <w:p w14:paraId="007DA43B" w14:textId="77777777" w:rsidR="004F3430" w:rsidRPr="004F3430" w:rsidRDefault="004F3430" w:rsidP="004F3430">
      <w:pPr>
        <w:rPr>
          <w:b/>
          <w:bCs/>
          <w:lang w:val="fr-CA"/>
        </w:rPr>
      </w:pPr>
      <w:r w:rsidRPr="004F3430">
        <w:rPr>
          <w:b/>
          <w:bCs/>
          <w:lang w:val="fr-CA"/>
        </w:rPr>
        <w:t>La responsabilité ne doit pas se dissoudre</w:t>
      </w:r>
    </w:p>
    <w:p w14:paraId="6F121504" w14:textId="77777777" w:rsidR="004F3430" w:rsidRPr="004F3430" w:rsidRDefault="004F3430" w:rsidP="004F3430">
      <w:pPr>
        <w:rPr>
          <w:lang w:val="fr-CA"/>
        </w:rPr>
      </w:pPr>
      <w:r w:rsidRPr="004F3430">
        <w:rPr>
          <w:lang w:val="fr-CA"/>
        </w:rPr>
        <w:t>Plus les leviers deviennent puissants, plus il devient facile de diluer la responsabilité.</w:t>
      </w:r>
    </w:p>
    <w:p w14:paraId="23BD3364" w14:textId="77777777" w:rsidR="004F3430" w:rsidRPr="004F3430" w:rsidRDefault="004F3430" w:rsidP="004F3430">
      <w:pPr>
        <w:rPr>
          <w:lang w:val="fr-CA"/>
        </w:rPr>
      </w:pPr>
      <w:r w:rsidRPr="004F3430">
        <w:rPr>
          <w:lang w:val="fr-CA"/>
        </w:rPr>
        <w:t>“L’outil l’a recommandé.”</w:t>
      </w:r>
      <w:r w:rsidRPr="004F3430">
        <w:rPr>
          <w:lang w:val="fr-CA"/>
        </w:rPr>
        <w:br/>
        <w:t>“L’IA l’a généré.”</w:t>
      </w:r>
      <w:r w:rsidRPr="004F3430">
        <w:rPr>
          <w:lang w:val="fr-CA"/>
        </w:rPr>
        <w:br/>
        <w:t>“Le pipeline était vert.”</w:t>
      </w:r>
      <w:r w:rsidRPr="004F3430">
        <w:rPr>
          <w:lang w:val="fr-CA"/>
        </w:rPr>
        <w:br/>
        <w:t>“Le dashboard ne montrait rien.”</w:t>
      </w:r>
      <w:r w:rsidRPr="004F3430">
        <w:rPr>
          <w:lang w:val="fr-CA"/>
        </w:rPr>
        <w:br/>
        <w:t>“L’agent a exécuté le workflow.”</w:t>
      </w:r>
      <w:r w:rsidRPr="004F3430">
        <w:rPr>
          <w:lang w:val="fr-CA"/>
        </w:rPr>
        <w:br/>
        <w:t>“L’automatisation a validé.”</w:t>
      </w:r>
    </w:p>
    <w:p w14:paraId="2C6948CA" w14:textId="77777777" w:rsidR="004F3430" w:rsidRPr="004F3430" w:rsidRDefault="004F3430" w:rsidP="004F3430">
      <w:pPr>
        <w:rPr>
          <w:lang w:val="fr-CA"/>
        </w:rPr>
      </w:pPr>
      <w:r w:rsidRPr="004F3430">
        <w:rPr>
          <w:lang w:val="fr-CA"/>
        </w:rPr>
        <w:t>Ces phrases peuvent expliquer un contexte.</w:t>
      </w:r>
    </w:p>
    <w:p w14:paraId="5E1A2F78" w14:textId="77777777" w:rsidR="004F3430" w:rsidRPr="004F3430" w:rsidRDefault="004F3430" w:rsidP="004F3430">
      <w:pPr>
        <w:rPr>
          <w:lang w:val="fr-CA"/>
        </w:rPr>
      </w:pPr>
      <w:r w:rsidRPr="004F3430">
        <w:rPr>
          <w:lang w:val="fr-CA"/>
        </w:rPr>
        <w:t>Mais elles ne doivent pas remplacer la responsabilité.</w:t>
      </w:r>
    </w:p>
    <w:p w14:paraId="2D9BF060" w14:textId="77777777" w:rsidR="004F3430" w:rsidRPr="004F3430" w:rsidRDefault="004F3430" w:rsidP="004F3430">
      <w:pPr>
        <w:rPr>
          <w:lang w:val="fr-CA"/>
        </w:rPr>
      </w:pPr>
      <w:r w:rsidRPr="004F3430">
        <w:rPr>
          <w:lang w:val="fr-CA"/>
        </w:rPr>
        <w:t>Dans ToTAL, les outils peuvent assister, accélérer, recommander, générer ou exécuter.</w:t>
      </w:r>
    </w:p>
    <w:p w14:paraId="52616E49" w14:textId="77777777" w:rsidR="004F3430" w:rsidRPr="004F3430" w:rsidRDefault="004F3430" w:rsidP="004F3430">
      <w:pPr>
        <w:rPr>
          <w:lang w:val="fr-CA"/>
        </w:rPr>
      </w:pPr>
      <w:r w:rsidRPr="004F3430">
        <w:rPr>
          <w:lang w:val="fr-CA"/>
        </w:rPr>
        <w:t>Mais une organisation doit toujours savoir :</w:t>
      </w:r>
    </w:p>
    <w:p w14:paraId="7ED0D76F" w14:textId="77777777" w:rsidR="004F3430" w:rsidRPr="004F3430" w:rsidRDefault="004F3430">
      <w:pPr>
        <w:numPr>
          <w:ilvl w:val="0"/>
          <w:numId w:val="161"/>
        </w:numPr>
        <w:rPr>
          <w:lang w:val="fr-CA"/>
        </w:rPr>
      </w:pPr>
      <w:r w:rsidRPr="004F3430">
        <w:rPr>
          <w:lang w:val="fr-CA"/>
        </w:rPr>
        <w:t>qui décide ;</w:t>
      </w:r>
    </w:p>
    <w:p w14:paraId="2CE5B343" w14:textId="77777777" w:rsidR="004F3430" w:rsidRPr="004F3430" w:rsidRDefault="004F3430">
      <w:pPr>
        <w:numPr>
          <w:ilvl w:val="0"/>
          <w:numId w:val="161"/>
        </w:numPr>
        <w:rPr>
          <w:lang w:val="fr-CA"/>
        </w:rPr>
      </w:pPr>
      <w:r w:rsidRPr="004F3430">
        <w:rPr>
          <w:lang w:val="fr-CA"/>
        </w:rPr>
        <w:t>qui valide ;</w:t>
      </w:r>
    </w:p>
    <w:p w14:paraId="031AE796" w14:textId="77777777" w:rsidR="004F3430" w:rsidRPr="004F3430" w:rsidRDefault="004F3430">
      <w:pPr>
        <w:numPr>
          <w:ilvl w:val="0"/>
          <w:numId w:val="161"/>
        </w:numPr>
        <w:rPr>
          <w:lang w:val="fr-CA"/>
        </w:rPr>
      </w:pPr>
      <w:r w:rsidRPr="004F3430">
        <w:rPr>
          <w:lang w:val="fr-CA"/>
        </w:rPr>
        <w:t>qui interprète ;</w:t>
      </w:r>
    </w:p>
    <w:p w14:paraId="3A331B97" w14:textId="77777777" w:rsidR="004F3430" w:rsidRPr="004F3430" w:rsidRDefault="004F3430">
      <w:pPr>
        <w:numPr>
          <w:ilvl w:val="0"/>
          <w:numId w:val="161"/>
        </w:numPr>
        <w:rPr>
          <w:lang w:val="fr-CA"/>
        </w:rPr>
      </w:pPr>
      <w:r w:rsidRPr="004F3430">
        <w:rPr>
          <w:lang w:val="fr-CA"/>
        </w:rPr>
        <w:t>qui assume le risque ;</w:t>
      </w:r>
    </w:p>
    <w:p w14:paraId="55B64F3E" w14:textId="77777777" w:rsidR="004F3430" w:rsidRPr="004F3430" w:rsidRDefault="004F3430">
      <w:pPr>
        <w:numPr>
          <w:ilvl w:val="0"/>
          <w:numId w:val="161"/>
        </w:numPr>
        <w:rPr>
          <w:lang w:val="fr-CA"/>
        </w:rPr>
      </w:pPr>
      <w:r w:rsidRPr="004F3430">
        <w:rPr>
          <w:lang w:val="fr-CA"/>
        </w:rPr>
        <w:t>qui surveille ;</w:t>
      </w:r>
    </w:p>
    <w:p w14:paraId="4E0AD0C5" w14:textId="77777777" w:rsidR="004F3430" w:rsidRPr="004F3430" w:rsidRDefault="004F3430">
      <w:pPr>
        <w:numPr>
          <w:ilvl w:val="0"/>
          <w:numId w:val="161"/>
        </w:numPr>
        <w:rPr>
          <w:lang w:val="fr-CA"/>
        </w:rPr>
      </w:pPr>
      <w:r w:rsidRPr="004F3430">
        <w:rPr>
          <w:lang w:val="fr-CA"/>
        </w:rPr>
        <w:lastRenderedPageBreak/>
        <w:t>qui apprend ;</w:t>
      </w:r>
    </w:p>
    <w:p w14:paraId="0FF7E7D7" w14:textId="77777777" w:rsidR="004F3430" w:rsidRPr="004F3430" w:rsidRDefault="004F3430">
      <w:pPr>
        <w:numPr>
          <w:ilvl w:val="0"/>
          <w:numId w:val="161"/>
        </w:numPr>
        <w:rPr>
          <w:lang w:val="fr-CA"/>
        </w:rPr>
      </w:pPr>
      <w:r w:rsidRPr="004F3430">
        <w:rPr>
          <w:lang w:val="fr-CA"/>
        </w:rPr>
        <w:t>qui corrige ;</w:t>
      </w:r>
    </w:p>
    <w:p w14:paraId="3485E784" w14:textId="77777777" w:rsidR="004F3430" w:rsidRPr="004F3430" w:rsidRDefault="004F3430">
      <w:pPr>
        <w:numPr>
          <w:ilvl w:val="0"/>
          <w:numId w:val="161"/>
        </w:numPr>
        <w:rPr>
          <w:lang w:val="fr-CA"/>
        </w:rPr>
      </w:pPr>
      <w:r w:rsidRPr="004F3430">
        <w:rPr>
          <w:lang w:val="fr-CA"/>
        </w:rPr>
        <w:t>qui améliore le système.</w:t>
      </w:r>
    </w:p>
    <w:p w14:paraId="100F8694" w14:textId="77777777" w:rsidR="004F3430" w:rsidRPr="004F3430" w:rsidRDefault="004F3430" w:rsidP="004F3430">
      <w:pPr>
        <w:rPr>
          <w:lang w:val="fr-CA"/>
        </w:rPr>
      </w:pPr>
      <w:r w:rsidRPr="004F3430">
        <w:rPr>
          <w:lang w:val="fr-CA"/>
        </w:rPr>
        <w:t>Un levier puissant ne doit jamais devenir une zone grise.</w:t>
      </w:r>
    </w:p>
    <w:p w14:paraId="3EAA8427" w14:textId="77777777" w:rsidR="004F3430" w:rsidRPr="004F3430" w:rsidRDefault="004F3430" w:rsidP="004F3430">
      <w:pPr>
        <w:rPr>
          <w:lang w:val="fr-CA"/>
        </w:rPr>
      </w:pPr>
      <w:r w:rsidRPr="004F3430">
        <w:rPr>
          <w:lang w:val="fr-CA"/>
        </w:rPr>
        <w:t>La puissance peut être augmentée.</w:t>
      </w:r>
    </w:p>
    <w:p w14:paraId="2E9CA256" w14:textId="77777777" w:rsidR="004F3430" w:rsidRPr="004F3430" w:rsidRDefault="004F3430" w:rsidP="004F3430">
      <w:pPr>
        <w:rPr>
          <w:lang w:val="fr-CA"/>
        </w:rPr>
      </w:pPr>
      <w:r w:rsidRPr="004F3430">
        <w:rPr>
          <w:lang w:val="fr-CA"/>
        </w:rPr>
        <w:t>La responsabilité ne doit pas être diluée.</w:t>
      </w:r>
    </w:p>
    <w:p w14:paraId="4A0C92BC" w14:textId="77777777" w:rsidR="004F3430" w:rsidRPr="004F3430" w:rsidRDefault="00AF510C" w:rsidP="004F3430">
      <w:pPr>
        <w:rPr>
          <w:lang w:val="fr-CA"/>
        </w:rPr>
      </w:pPr>
      <w:r>
        <w:rPr>
          <w:lang w:val="fr-CA"/>
        </w:rPr>
        <w:pict w14:anchorId="1539F3DD">
          <v:rect id="_x0000_i1320" style="width:0;height:1.5pt" o:hralign="center" o:hrstd="t" o:hr="t" fillcolor="#a0a0a0" stroked="f"/>
        </w:pict>
      </w:r>
    </w:p>
    <w:p w14:paraId="5F6619CD" w14:textId="77777777" w:rsidR="004F3430" w:rsidRPr="004F3430" w:rsidRDefault="004F3430" w:rsidP="004F3430">
      <w:pPr>
        <w:rPr>
          <w:b/>
          <w:bCs/>
          <w:lang w:val="fr-CA"/>
        </w:rPr>
      </w:pPr>
      <w:r w:rsidRPr="004F3430">
        <w:rPr>
          <w:b/>
          <w:bCs/>
          <w:lang w:val="fr-CA"/>
        </w:rPr>
        <w:t>Les signes d’une mauvaise maîtrise</w:t>
      </w:r>
    </w:p>
    <w:p w14:paraId="6AF8AFB4" w14:textId="77777777" w:rsidR="004F3430" w:rsidRPr="004F3430" w:rsidRDefault="004F3430" w:rsidP="004F3430">
      <w:pPr>
        <w:rPr>
          <w:lang w:val="fr-CA"/>
        </w:rPr>
      </w:pPr>
      <w:r w:rsidRPr="004F3430">
        <w:rPr>
          <w:lang w:val="fr-CA"/>
        </w:rPr>
        <w:t>Une organisation peut reconnaître qu’elle ne maîtrise pas encore ses leviers lorsque :</w:t>
      </w:r>
    </w:p>
    <w:p w14:paraId="61796B40" w14:textId="77777777" w:rsidR="004F3430" w:rsidRPr="004F3430" w:rsidRDefault="004F3430">
      <w:pPr>
        <w:numPr>
          <w:ilvl w:val="0"/>
          <w:numId w:val="162"/>
        </w:numPr>
        <w:rPr>
          <w:lang w:val="fr-CA"/>
        </w:rPr>
      </w:pPr>
      <w:r w:rsidRPr="004F3430">
        <w:rPr>
          <w:lang w:val="fr-CA"/>
        </w:rPr>
        <w:t>l’IA produit beaucoup, mais les équipes passent beaucoup de temps à vérifier ;</w:t>
      </w:r>
    </w:p>
    <w:p w14:paraId="0A144E98" w14:textId="77777777" w:rsidR="004F3430" w:rsidRPr="004F3430" w:rsidRDefault="004F3430">
      <w:pPr>
        <w:numPr>
          <w:ilvl w:val="0"/>
          <w:numId w:val="162"/>
        </w:numPr>
        <w:rPr>
          <w:lang w:val="fr-CA"/>
        </w:rPr>
      </w:pPr>
      <w:r w:rsidRPr="004F3430">
        <w:rPr>
          <w:lang w:val="fr-CA"/>
        </w:rPr>
        <w:t>l’automatisation augmente, mais la confiance reste faible ;</w:t>
      </w:r>
    </w:p>
    <w:p w14:paraId="4817D69D" w14:textId="77777777" w:rsidR="004F3430" w:rsidRPr="004F3430" w:rsidRDefault="004F3430">
      <w:pPr>
        <w:numPr>
          <w:ilvl w:val="0"/>
          <w:numId w:val="162"/>
        </w:numPr>
        <w:rPr>
          <w:lang w:val="fr-CA"/>
        </w:rPr>
      </w:pPr>
      <w:r w:rsidRPr="004F3430">
        <w:rPr>
          <w:lang w:val="fr-CA"/>
        </w:rPr>
        <w:t>les pipelines deviennent plus sophistiqués, mais les releases restent stressantes ;</w:t>
      </w:r>
    </w:p>
    <w:p w14:paraId="5591241E" w14:textId="77777777" w:rsidR="004F3430" w:rsidRPr="004F3430" w:rsidRDefault="004F3430">
      <w:pPr>
        <w:numPr>
          <w:ilvl w:val="0"/>
          <w:numId w:val="162"/>
        </w:numPr>
        <w:rPr>
          <w:lang w:val="fr-CA"/>
        </w:rPr>
      </w:pPr>
      <w:r w:rsidRPr="004F3430">
        <w:rPr>
          <w:lang w:val="fr-CA"/>
        </w:rPr>
        <w:t>les dashboards se multiplient, mais les décisions ne changent pas ;</w:t>
      </w:r>
    </w:p>
    <w:p w14:paraId="3C237FFF" w14:textId="77777777" w:rsidR="004F3430" w:rsidRPr="004F3430" w:rsidRDefault="004F3430">
      <w:pPr>
        <w:numPr>
          <w:ilvl w:val="0"/>
          <w:numId w:val="162"/>
        </w:numPr>
        <w:rPr>
          <w:lang w:val="fr-CA"/>
        </w:rPr>
      </w:pPr>
      <w:r w:rsidRPr="004F3430">
        <w:rPr>
          <w:lang w:val="fr-CA"/>
        </w:rPr>
        <w:t>les agents exécutent des tâches, mais personne ne sait clairement qui assume le résultat ;</w:t>
      </w:r>
    </w:p>
    <w:p w14:paraId="38F21F19" w14:textId="77777777" w:rsidR="004F3430" w:rsidRPr="004F3430" w:rsidRDefault="004F3430">
      <w:pPr>
        <w:numPr>
          <w:ilvl w:val="0"/>
          <w:numId w:val="162"/>
        </w:numPr>
        <w:rPr>
          <w:lang w:val="fr-CA"/>
        </w:rPr>
      </w:pPr>
      <w:r w:rsidRPr="004F3430">
        <w:rPr>
          <w:lang w:val="fr-CA"/>
        </w:rPr>
        <w:t>les tests générés sont nombreux, mais mal reliés aux spécifications ;</w:t>
      </w:r>
    </w:p>
    <w:p w14:paraId="3B9FC42B" w14:textId="77777777" w:rsidR="004F3430" w:rsidRPr="004F3430" w:rsidRDefault="004F3430">
      <w:pPr>
        <w:numPr>
          <w:ilvl w:val="0"/>
          <w:numId w:val="162"/>
        </w:numPr>
        <w:rPr>
          <w:lang w:val="fr-CA"/>
        </w:rPr>
      </w:pPr>
      <w:r w:rsidRPr="004F3430">
        <w:rPr>
          <w:lang w:val="fr-CA"/>
        </w:rPr>
        <w:t>la vitesse augmente, mais les incidents augmentent aussi ;</w:t>
      </w:r>
    </w:p>
    <w:p w14:paraId="7B358766" w14:textId="77777777" w:rsidR="004F3430" w:rsidRPr="004F3430" w:rsidRDefault="004F3430">
      <w:pPr>
        <w:numPr>
          <w:ilvl w:val="0"/>
          <w:numId w:val="162"/>
        </w:numPr>
        <w:rPr>
          <w:lang w:val="fr-CA"/>
        </w:rPr>
      </w:pPr>
      <w:r w:rsidRPr="004F3430">
        <w:rPr>
          <w:lang w:val="fr-CA"/>
        </w:rPr>
        <w:t>les équipes sont impressionnées par la capacité de production, mais moins confiantes dans la qualité produite.</w:t>
      </w:r>
    </w:p>
    <w:p w14:paraId="4F9855D4" w14:textId="77777777" w:rsidR="004F3430" w:rsidRPr="004F3430" w:rsidRDefault="004F3430" w:rsidP="004F3430">
      <w:pPr>
        <w:rPr>
          <w:lang w:val="fr-CA"/>
        </w:rPr>
      </w:pPr>
      <w:r w:rsidRPr="004F3430">
        <w:rPr>
          <w:lang w:val="fr-CA"/>
        </w:rPr>
        <w:t>Ce sont des signaux.</w:t>
      </w:r>
    </w:p>
    <w:p w14:paraId="222196EF" w14:textId="77777777" w:rsidR="004F3430" w:rsidRPr="004F3430" w:rsidRDefault="004F3430" w:rsidP="004F3430">
      <w:pPr>
        <w:rPr>
          <w:lang w:val="fr-CA"/>
        </w:rPr>
      </w:pPr>
      <w:r w:rsidRPr="004F3430">
        <w:rPr>
          <w:lang w:val="fr-CA"/>
        </w:rPr>
        <w:t>Ils ne disent pas qu’il faut abandonner le levier.</w:t>
      </w:r>
    </w:p>
    <w:p w14:paraId="7DA81E65" w14:textId="77777777" w:rsidR="004F3430" w:rsidRPr="004F3430" w:rsidRDefault="004F3430" w:rsidP="004F3430">
      <w:pPr>
        <w:rPr>
          <w:lang w:val="fr-CA"/>
        </w:rPr>
      </w:pPr>
      <w:r w:rsidRPr="004F3430">
        <w:rPr>
          <w:lang w:val="fr-CA"/>
        </w:rPr>
        <w:t>Ils disent qu’il faut augmenter la maîtrise.</w:t>
      </w:r>
    </w:p>
    <w:p w14:paraId="35A30526" w14:textId="77777777" w:rsidR="004F3430" w:rsidRPr="004F3430" w:rsidRDefault="00AF510C" w:rsidP="004F3430">
      <w:pPr>
        <w:rPr>
          <w:lang w:val="fr-CA"/>
        </w:rPr>
      </w:pPr>
      <w:r>
        <w:rPr>
          <w:lang w:val="fr-CA"/>
        </w:rPr>
        <w:pict w14:anchorId="6B4D2293">
          <v:rect id="_x0000_i1321" style="width:0;height:1.5pt" o:hralign="center" o:hrstd="t" o:hr="t" fillcolor="#a0a0a0" stroked="f"/>
        </w:pict>
      </w:r>
    </w:p>
    <w:p w14:paraId="4A095167" w14:textId="77777777" w:rsidR="004F3430" w:rsidRPr="004F3430" w:rsidRDefault="004F3430" w:rsidP="004F3430">
      <w:pPr>
        <w:rPr>
          <w:b/>
          <w:bCs/>
          <w:lang w:val="fr-CA"/>
        </w:rPr>
      </w:pPr>
      <w:r w:rsidRPr="004F3430">
        <w:rPr>
          <w:b/>
          <w:bCs/>
          <w:lang w:val="fr-CA"/>
        </w:rPr>
        <w:t>Devenir digne du levier</w:t>
      </w:r>
    </w:p>
    <w:p w14:paraId="6284CB03" w14:textId="77777777" w:rsidR="004F3430" w:rsidRPr="004F3430" w:rsidRDefault="004F3430" w:rsidP="004F3430">
      <w:pPr>
        <w:rPr>
          <w:lang w:val="fr-CA"/>
        </w:rPr>
      </w:pPr>
      <w:r w:rsidRPr="004F3430">
        <w:rPr>
          <w:lang w:val="fr-CA"/>
        </w:rPr>
        <w:t>Leverage Mastery est peut-être la capacité la plus philosophique de ToTAL.</w:t>
      </w:r>
    </w:p>
    <w:p w14:paraId="1B6D0FD4" w14:textId="77777777" w:rsidR="004F3430" w:rsidRPr="004F3430" w:rsidRDefault="004F3430" w:rsidP="004F3430">
      <w:pPr>
        <w:rPr>
          <w:lang w:val="fr-CA"/>
        </w:rPr>
      </w:pPr>
      <w:r w:rsidRPr="004F3430">
        <w:rPr>
          <w:lang w:val="fr-CA"/>
        </w:rPr>
        <w:t>Elle ne demande pas seulement :</w:t>
      </w:r>
    </w:p>
    <w:p w14:paraId="4204F468" w14:textId="77777777" w:rsidR="004F3430" w:rsidRPr="004F3430" w:rsidRDefault="004F3430" w:rsidP="004F3430">
      <w:pPr>
        <w:rPr>
          <w:lang w:val="fr-CA"/>
        </w:rPr>
      </w:pPr>
      <w:r w:rsidRPr="004F3430">
        <w:rPr>
          <w:lang w:val="fr-CA"/>
        </w:rPr>
        <w:t>“Que pouvons-nous automatiser ?”</w:t>
      </w:r>
    </w:p>
    <w:p w14:paraId="5321230E" w14:textId="77777777" w:rsidR="004F3430" w:rsidRPr="004F3430" w:rsidRDefault="004F3430" w:rsidP="004F3430">
      <w:pPr>
        <w:rPr>
          <w:lang w:val="fr-CA"/>
        </w:rPr>
      </w:pPr>
      <w:r w:rsidRPr="004F3430">
        <w:rPr>
          <w:lang w:val="fr-CA"/>
        </w:rPr>
        <w:t>Elle demande :</w:t>
      </w:r>
    </w:p>
    <w:p w14:paraId="394AB1CB" w14:textId="77777777" w:rsidR="004F3430" w:rsidRPr="004F3430" w:rsidRDefault="004F3430" w:rsidP="004F3430">
      <w:pPr>
        <w:rPr>
          <w:lang w:val="fr-CA"/>
        </w:rPr>
      </w:pPr>
      <w:r w:rsidRPr="004F3430">
        <w:rPr>
          <w:b/>
          <w:bCs/>
          <w:lang w:val="fr-CA"/>
        </w:rPr>
        <w:t>“Que sommes-nous assez mûrs pour amplifier ?”</w:t>
      </w:r>
    </w:p>
    <w:p w14:paraId="01938D32" w14:textId="77777777" w:rsidR="004F3430" w:rsidRPr="004F3430" w:rsidRDefault="004F3430" w:rsidP="004F3430">
      <w:pPr>
        <w:rPr>
          <w:lang w:val="fr-CA"/>
        </w:rPr>
      </w:pPr>
      <w:r w:rsidRPr="004F3430">
        <w:rPr>
          <w:lang w:val="fr-CA"/>
        </w:rPr>
        <w:lastRenderedPageBreak/>
        <w:t>Cette question est puissante.</w:t>
      </w:r>
    </w:p>
    <w:p w14:paraId="149C5F7A" w14:textId="77777777" w:rsidR="004F3430" w:rsidRPr="004F3430" w:rsidRDefault="004F3430" w:rsidP="004F3430">
      <w:pPr>
        <w:rPr>
          <w:lang w:val="fr-CA"/>
        </w:rPr>
      </w:pPr>
      <w:r w:rsidRPr="004F3430">
        <w:rPr>
          <w:lang w:val="fr-CA"/>
        </w:rPr>
        <w:t>Parce qu’elle oblige l’organisation à regarder sa propre maturité.</w:t>
      </w:r>
    </w:p>
    <w:p w14:paraId="4E079A85" w14:textId="77777777" w:rsidR="004F3430" w:rsidRPr="004F3430" w:rsidRDefault="004F3430" w:rsidP="004F3430">
      <w:pPr>
        <w:rPr>
          <w:lang w:val="fr-CA"/>
        </w:rPr>
      </w:pPr>
      <w:r w:rsidRPr="004F3430">
        <w:rPr>
          <w:lang w:val="fr-CA"/>
        </w:rPr>
        <w:t>Sommes-nous assez clairs pour générer des tests ?</w:t>
      </w:r>
      <w:r w:rsidRPr="004F3430">
        <w:rPr>
          <w:lang w:val="fr-CA"/>
        </w:rPr>
        <w:br/>
        <w:t>Sommes-nous assez alignés pour déléguer des tâches à des agents ?</w:t>
      </w:r>
      <w:r w:rsidRPr="004F3430">
        <w:rPr>
          <w:lang w:val="fr-CA"/>
        </w:rPr>
        <w:br/>
        <w:t>Sommes-nous assez outillés pour tracer les décisions ?</w:t>
      </w:r>
      <w:r w:rsidRPr="004F3430">
        <w:rPr>
          <w:lang w:val="fr-CA"/>
        </w:rPr>
        <w:br/>
        <w:t>Sommes-nous assez solides dans SENSe pour laisser l’IA proposer des spécifications ?</w:t>
      </w:r>
      <w:r w:rsidRPr="004F3430">
        <w:rPr>
          <w:lang w:val="fr-CA"/>
        </w:rPr>
        <w:br/>
        <w:t>Sommes-nous assez forts dans FORGe pour valider ce qui est généré ?</w:t>
      </w:r>
      <w:r w:rsidRPr="004F3430">
        <w:rPr>
          <w:lang w:val="fr-CA"/>
        </w:rPr>
        <w:br/>
        <w:t>Sommes-nous assez attentifs dans CARe pour voir ce que le réel révèle ?</w:t>
      </w:r>
    </w:p>
    <w:p w14:paraId="14BFC56F" w14:textId="77777777" w:rsidR="004F3430" w:rsidRPr="004F3430" w:rsidRDefault="004F3430" w:rsidP="004F3430">
      <w:pPr>
        <w:rPr>
          <w:lang w:val="fr-CA"/>
        </w:rPr>
      </w:pPr>
      <w:r w:rsidRPr="004F3430">
        <w:rPr>
          <w:lang w:val="fr-CA"/>
        </w:rPr>
        <w:t>La maîtrise commence lorsqu’une organisation cesse de demander seulement :</w:t>
      </w:r>
    </w:p>
    <w:p w14:paraId="1C05FEB4" w14:textId="77777777" w:rsidR="004F3430" w:rsidRPr="004F3430" w:rsidRDefault="004F3430" w:rsidP="004F3430">
      <w:pPr>
        <w:rPr>
          <w:lang w:val="fr-CA"/>
        </w:rPr>
      </w:pPr>
      <w:r w:rsidRPr="004F3430">
        <w:rPr>
          <w:lang w:val="fr-CA"/>
        </w:rPr>
        <w:t>“Qu’est-ce que l’outil peut faire ?”</w:t>
      </w:r>
    </w:p>
    <w:p w14:paraId="2D090EE4" w14:textId="77777777" w:rsidR="004F3430" w:rsidRPr="004F3430" w:rsidRDefault="004F3430" w:rsidP="004F3430">
      <w:pPr>
        <w:rPr>
          <w:lang w:val="fr-CA"/>
        </w:rPr>
      </w:pPr>
      <w:r w:rsidRPr="004F3430">
        <w:rPr>
          <w:lang w:val="fr-CA"/>
        </w:rPr>
        <w:t>et commence à demander :</w:t>
      </w:r>
    </w:p>
    <w:p w14:paraId="4F8D0FF4" w14:textId="77777777" w:rsidR="004F3430" w:rsidRPr="004F3430" w:rsidRDefault="004F3430" w:rsidP="004F3430">
      <w:pPr>
        <w:rPr>
          <w:lang w:val="fr-CA"/>
        </w:rPr>
      </w:pPr>
      <w:r w:rsidRPr="004F3430">
        <w:rPr>
          <w:b/>
          <w:bCs/>
          <w:lang w:val="fr-CA"/>
        </w:rPr>
        <w:t>“Sommes-nous dignes de ce que l’outil permet ?”</w:t>
      </w:r>
    </w:p>
    <w:p w14:paraId="71A9D649" w14:textId="77777777" w:rsidR="004F3430" w:rsidRPr="004F3430" w:rsidRDefault="00AF510C" w:rsidP="004F3430">
      <w:pPr>
        <w:rPr>
          <w:lang w:val="fr-CA"/>
        </w:rPr>
      </w:pPr>
      <w:r>
        <w:rPr>
          <w:lang w:val="fr-CA"/>
        </w:rPr>
        <w:pict w14:anchorId="09345193">
          <v:rect id="_x0000_i1322" style="width:0;height:1.5pt" o:hralign="center" o:hrstd="t" o:hr="t" fillcolor="#a0a0a0" stroked="f"/>
        </w:pict>
      </w:r>
    </w:p>
    <w:p w14:paraId="1B8E95C6" w14:textId="77777777" w:rsidR="004F3430" w:rsidRPr="004F3430" w:rsidRDefault="004F3430" w:rsidP="004F3430">
      <w:pPr>
        <w:rPr>
          <w:b/>
          <w:bCs/>
          <w:lang w:val="fr-CA"/>
        </w:rPr>
      </w:pPr>
      <w:r w:rsidRPr="004F3430">
        <w:rPr>
          <w:b/>
          <w:bCs/>
          <w:lang w:val="fr-CA"/>
        </w:rPr>
        <w:t>Conclusion du chapitre</w:t>
      </w:r>
    </w:p>
    <w:p w14:paraId="48148C18" w14:textId="77777777" w:rsidR="004F3430" w:rsidRPr="004F3430" w:rsidRDefault="004F3430" w:rsidP="004F3430">
      <w:pPr>
        <w:rPr>
          <w:lang w:val="fr-CA"/>
        </w:rPr>
      </w:pPr>
      <w:r w:rsidRPr="004F3430">
        <w:rPr>
          <w:lang w:val="fr-CA"/>
        </w:rPr>
        <w:t>Leverage Mastery transforme la puissance en performance maîtrisée.</w:t>
      </w:r>
    </w:p>
    <w:p w14:paraId="574F5347" w14:textId="77777777" w:rsidR="004F3430" w:rsidRPr="004F3430" w:rsidRDefault="004F3430" w:rsidP="004F3430">
      <w:pPr>
        <w:rPr>
          <w:lang w:val="fr-CA"/>
        </w:rPr>
      </w:pPr>
      <w:r w:rsidRPr="004F3430">
        <w:rPr>
          <w:lang w:val="fr-CA"/>
        </w:rPr>
        <w:t>Sans maîtrise, les leviers modernes peuvent accélérer le bruit, la dette, les hypothèses faibles et les fausses certitudes.</w:t>
      </w:r>
    </w:p>
    <w:p w14:paraId="193AAD7A" w14:textId="77777777" w:rsidR="004F3430" w:rsidRPr="004F3430" w:rsidRDefault="004F3430" w:rsidP="004F3430">
      <w:pPr>
        <w:rPr>
          <w:lang w:val="fr-CA"/>
        </w:rPr>
      </w:pPr>
      <w:r w:rsidRPr="004F3430">
        <w:rPr>
          <w:lang w:val="fr-CA"/>
        </w:rPr>
        <w:t>Avec maîtrise, ces mêmes leviers peuvent amplifier la clarté, la confiance, l’automatisation utile, l’IA responsable, la satisfaction et l’excellence.</w:t>
      </w:r>
    </w:p>
    <w:p w14:paraId="7B1DDD42" w14:textId="77777777" w:rsidR="004F3430" w:rsidRPr="004F3430" w:rsidRDefault="004F3430" w:rsidP="004F3430">
      <w:pPr>
        <w:rPr>
          <w:lang w:val="fr-CA"/>
        </w:rPr>
      </w:pPr>
      <w:r w:rsidRPr="004F3430">
        <w:rPr>
          <w:lang w:val="fr-CA"/>
        </w:rPr>
        <w:t>L’automatisation nous a donné une première leçon.</w:t>
      </w:r>
    </w:p>
    <w:p w14:paraId="43BE392B" w14:textId="77777777" w:rsidR="004F3430" w:rsidRPr="004F3430" w:rsidRDefault="004F3430" w:rsidP="004F3430">
      <w:pPr>
        <w:rPr>
          <w:lang w:val="fr-CA"/>
        </w:rPr>
      </w:pPr>
      <w:r w:rsidRPr="004F3430">
        <w:rPr>
          <w:lang w:val="fr-CA"/>
        </w:rPr>
        <w:t>L’IA rend cette leçon impossible à ignorer.</w:t>
      </w:r>
    </w:p>
    <w:p w14:paraId="73A3FAC3" w14:textId="77777777" w:rsidR="004F3430" w:rsidRPr="004F3430" w:rsidRDefault="004F3430" w:rsidP="004F3430">
      <w:pPr>
        <w:rPr>
          <w:lang w:val="fr-CA"/>
        </w:rPr>
      </w:pPr>
      <w:r w:rsidRPr="004F3430">
        <w:rPr>
          <w:lang w:val="fr-CA"/>
        </w:rPr>
        <w:t>La question de l’avenir ne sera pas seulement :</w:t>
      </w:r>
    </w:p>
    <w:p w14:paraId="74D80A5D" w14:textId="77777777" w:rsidR="004F3430" w:rsidRPr="004F3430" w:rsidRDefault="004F3430" w:rsidP="004F3430">
      <w:pPr>
        <w:rPr>
          <w:lang w:val="fr-CA"/>
        </w:rPr>
      </w:pPr>
      <w:r w:rsidRPr="004F3430">
        <w:rPr>
          <w:lang w:val="fr-CA"/>
        </w:rPr>
        <w:t>“Qui ira le plus vite ?”</w:t>
      </w:r>
    </w:p>
    <w:p w14:paraId="1F1297FC" w14:textId="77777777" w:rsidR="004F3430" w:rsidRPr="004F3430" w:rsidRDefault="004F3430" w:rsidP="004F3430">
      <w:pPr>
        <w:rPr>
          <w:lang w:val="fr-CA"/>
        </w:rPr>
      </w:pPr>
      <w:r w:rsidRPr="004F3430">
        <w:rPr>
          <w:lang w:val="fr-CA"/>
        </w:rPr>
        <w:t>La vraie question sera :</w:t>
      </w:r>
    </w:p>
    <w:p w14:paraId="275D5E50" w14:textId="77777777" w:rsidR="004F3430" w:rsidRPr="004F3430" w:rsidRDefault="004F3430" w:rsidP="004F3430">
      <w:pPr>
        <w:rPr>
          <w:lang w:val="fr-CA"/>
        </w:rPr>
      </w:pPr>
      <w:r w:rsidRPr="004F3430">
        <w:rPr>
          <w:b/>
          <w:bCs/>
          <w:lang w:val="fr-CA"/>
        </w:rPr>
        <w:t>“Qui saura maîtriser ce que la vitesse rend possible ?”</w:t>
      </w:r>
    </w:p>
    <w:p w14:paraId="43F7ECA4" w14:textId="77777777" w:rsidR="004F3430" w:rsidRPr="004F3430" w:rsidRDefault="004F3430" w:rsidP="004F3430">
      <w:pPr>
        <w:rPr>
          <w:lang w:val="fr-CA"/>
        </w:rPr>
      </w:pPr>
      <w:r w:rsidRPr="004F3430">
        <w:rPr>
          <w:lang w:val="fr-CA"/>
        </w:rPr>
        <w:t>Et c’est là que ToTAL prend toute sa force.</w:t>
      </w:r>
    </w:p>
    <w:p w14:paraId="193E37A8" w14:textId="77777777" w:rsidR="004F3430" w:rsidRPr="004F3430" w:rsidRDefault="004F3430" w:rsidP="004F3430">
      <w:pPr>
        <w:rPr>
          <w:b/>
          <w:bCs/>
          <w:lang w:val="fr-CA"/>
        </w:rPr>
      </w:pPr>
      <w:r w:rsidRPr="004F3430">
        <w:rPr>
          <w:b/>
          <w:bCs/>
          <w:lang w:val="fr-CA"/>
        </w:rPr>
        <w:t>Phrase mémorable du chapitre 23</w:t>
      </w:r>
    </w:p>
    <w:p w14:paraId="02E9E6FA" w14:textId="77777777" w:rsidR="004F3430" w:rsidRPr="004F3430" w:rsidRDefault="004F3430" w:rsidP="004F3430">
      <w:pPr>
        <w:rPr>
          <w:lang w:val="fr-CA"/>
        </w:rPr>
      </w:pPr>
      <w:r w:rsidRPr="004F3430">
        <w:rPr>
          <w:b/>
          <w:bCs/>
          <w:lang w:val="fr-CA"/>
        </w:rPr>
        <w:t>Un levier puissant exige une main maîtrisée.</w:t>
      </w:r>
    </w:p>
    <w:p w14:paraId="047BCBAE" w14:textId="763620B0" w:rsidR="00AD3655" w:rsidRPr="00E028B6" w:rsidRDefault="00AD3655">
      <w:pPr>
        <w:rPr>
          <w:lang w:val="fr-CA"/>
        </w:rPr>
      </w:pPr>
    </w:p>
    <w:p w14:paraId="1C4191FA" w14:textId="204EC961" w:rsidR="004F3430" w:rsidRPr="00E028B6" w:rsidRDefault="00161F9A" w:rsidP="004F3430">
      <w:pPr>
        <w:pStyle w:val="Titre1"/>
        <w:rPr>
          <w:lang w:val="fr-CA"/>
        </w:rPr>
      </w:pPr>
      <w:r w:rsidRPr="00E028B6">
        <w:rPr>
          <w:lang w:val="fr-CA"/>
        </w:rPr>
        <w:lastRenderedPageBreak/>
        <w:t xml:space="preserve">Chapitre </w:t>
      </w:r>
      <w:r w:rsidR="000D5F1D">
        <w:rPr>
          <w:lang w:val="fr-CA"/>
        </w:rPr>
        <w:t>24</w:t>
      </w:r>
      <w:r w:rsidRPr="00E028B6">
        <w:rPr>
          <w:lang w:val="fr-CA"/>
        </w:rPr>
        <w:t xml:space="preserve"> </w:t>
      </w:r>
    </w:p>
    <w:p w14:paraId="4A3804F8" w14:textId="77777777" w:rsidR="004F3430" w:rsidRPr="004F3430" w:rsidRDefault="004F3430" w:rsidP="004F3430">
      <w:pPr>
        <w:rPr>
          <w:b/>
          <w:bCs/>
          <w:lang w:val="fr-CA"/>
        </w:rPr>
      </w:pPr>
      <w:r w:rsidRPr="004F3430">
        <w:rPr>
          <w:b/>
          <w:bCs/>
          <w:lang w:val="fr-CA"/>
        </w:rPr>
        <w:t>Chapitre 24 — La qualité distribuée : personne ne possède seul la confiance</w:t>
      </w:r>
    </w:p>
    <w:p w14:paraId="62238CC3" w14:textId="77777777" w:rsidR="004F3430" w:rsidRPr="004F3430" w:rsidRDefault="004F3430" w:rsidP="004F3430">
      <w:pPr>
        <w:rPr>
          <w:lang w:val="fr-CA"/>
        </w:rPr>
      </w:pPr>
      <w:r w:rsidRPr="004F3430">
        <w:rPr>
          <w:b/>
          <w:bCs/>
          <w:lang w:val="fr-CA"/>
        </w:rPr>
        <w:t>Quand tout le monde est responsable sans clarification, la qualité finit souvent orpheline.</w:t>
      </w:r>
    </w:p>
    <w:p w14:paraId="08DBF98C" w14:textId="77777777" w:rsidR="004F3430" w:rsidRPr="004F3430" w:rsidRDefault="004F3430" w:rsidP="004F3430">
      <w:pPr>
        <w:rPr>
          <w:lang w:val="fr-CA"/>
        </w:rPr>
      </w:pPr>
      <w:r w:rsidRPr="004F3430">
        <w:rPr>
          <w:lang w:val="fr-CA"/>
        </w:rPr>
        <w:t>Après les capacités ToTAL, on entre maintenant dans une autre dimension essentielle : les humains.</w:t>
      </w:r>
    </w:p>
    <w:p w14:paraId="7A012821" w14:textId="77777777" w:rsidR="004F3430" w:rsidRPr="004F3430" w:rsidRDefault="004F3430" w:rsidP="004F3430">
      <w:pPr>
        <w:rPr>
          <w:lang w:val="fr-CA"/>
        </w:rPr>
      </w:pPr>
      <w:r w:rsidRPr="004F3430">
        <w:rPr>
          <w:lang w:val="fr-CA"/>
        </w:rPr>
        <w:t>Parce qu’un système peut avoir de bons outils, une bonne orchestration, un terrain solide, un bon alignement et des leviers puissants… mais si la responsabilité qualité reste floue, le système retombera tôt ou tard dans un vieux réflexe :</w:t>
      </w:r>
    </w:p>
    <w:p w14:paraId="196D63A4" w14:textId="77777777" w:rsidR="004F3430" w:rsidRPr="004F3430" w:rsidRDefault="004F3430" w:rsidP="004F3430">
      <w:pPr>
        <w:rPr>
          <w:lang w:val="fr-CA"/>
        </w:rPr>
      </w:pPr>
      <w:r w:rsidRPr="004F3430">
        <w:rPr>
          <w:lang w:val="fr-CA"/>
        </w:rPr>
        <w:t>“C’est à QA de valider.”</w:t>
      </w:r>
    </w:p>
    <w:p w14:paraId="1494428D" w14:textId="77777777" w:rsidR="004F3430" w:rsidRPr="004F3430" w:rsidRDefault="004F3430" w:rsidP="004F3430">
      <w:pPr>
        <w:rPr>
          <w:lang w:val="fr-CA"/>
        </w:rPr>
      </w:pPr>
      <w:r w:rsidRPr="004F3430">
        <w:rPr>
          <w:lang w:val="fr-CA"/>
        </w:rPr>
        <w:t>Ou pire :</w:t>
      </w:r>
    </w:p>
    <w:p w14:paraId="16C9E900" w14:textId="77777777" w:rsidR="004F3430" w:rsidRPr="004F3430" w:rsidRDefault="004F3430" w:rsidP="004F3430">
      <w:pPr>
        <w:rPr>
          <w:lang w:val="fr-CA"/>
        </w:rPr>
      </w:pPr>
      <w:r w:rsidRPr="004F3430">
        <w:rPr>
          <w:lang w:val="fr-CA"/>
        </w:rPr>
        <w:t>“Tout le monde est responsable de la qualité.”</w:t>
      </w:r>
    </w:p>
    <w:p w14:paraId="5AFC6D4E" w14:textId="77777777" w:rsidR="004F3430" w:rsidRPr="004F3430" w:rsidRDefault="004F3430" w:rsidP="004F3430">
      <w:pPr>
        <w:rPr>
          <w:lang w:val="fr-CA"/>
        </w:rPr>
      </w:pPr>
      <w:r w:rsidRPr="004F3430">
        <w:rPr>
          <w:lang w:val="fr-CA"/>
        </w:rPr>
        <w:t>Cette phrase semble belle. Elle semble moderne. Elle semble Agile. Elle semble collective.</w:t>
      </w:r>
    </w:p>
    <w:p w14:paraId="20FA2E0B" w14:textId="77777777" w:rsidR="004F3430" w:rsidRPr="004F3430" w:rsidRDefault="004F3430" w:rsidP="004F3430">
      <w:pPr>
        <w:rPr>
          <w:lang w:val="fr-CA"/>
        </w:rPr>
      </w:pPr>
      <w:r w:rsidRPr="004F3430">
        <w:rPr>
          <w:lang w:val="fr-CA"/>
        </w:rPr>
        <w:t>Mais si elle n’est pas accompagnée d’une distribution explicite des responsabilités, elle devient dangereuse.</w:t>
      </w:r>
    </w:p>
    <w:p w14:paraId="38C51445" w14:textId="77777777" w:rsidR="004F3430" w:rsidRPr="004F3430" w:rsidRDefault="004F3430" w:rsidP="004F3430">
      <w:pPr>
        <w:rPr>
          <w:lang w:val="fr-CA"/>
        </w:rPr>
      </w:pPr>
      <w:r w:rsidRPr="004F3430">
        <w:rPr>
          <w:lang w:val="fr-CA"/>
        </w:rPr>
        <w:t>Parce que lorsque tout le monde est responsable de manière vague, personne ne sait exactement quoi porter.</w:t>
      </w:r>
    </w:p>
    <w:p w14:paraId="7BA75E59" w14:textId="77777777" w:rsidR="004F3430" w:rsidRPr="004F3430" w:rsidRDefault="00AF510C" w:rsidP="004F3430">
      <w:pPr>
        <w:rPr>
          <w:lang w:val="fr-CA"/>
        </w:rPr>
      </w:pPr>
      <w:r>
        <w:rPr>
          <w:lang w:val="fr-CA"/>
        </w:rPr>
        <w:pict w14:anchorId="1309F7C9">
          <v:rect id="_x0000_i1323" style="width:0;height:1.5pt" o:hralign="center" o:hrstd="t" o:hr="t" fillcolor="#a0a0a0" stroked="f"/>
        </w:pict>
      </w:r>
    </w:p>
    <w:p w14:paraId="5EDB80E1" w14:textId="77777777" w:rsidR="004F3430" w:rsidRPr="004F3430" w:rsidRDefault="004F3430" w:rsidP="004F3430">
      <w:pPr>
        <w:rPr>
          <w:b/>
          <w:bCs/>
          <w:lang w:val="fr-CA"/>
        </w:rPr>
      </w:pPr>
      <w:r w:rsidRPr="004F3430">
        <w:rPr>
          <w:b/>
          <w:bCs/>
          <w:lang w:val="fr-CA"/>
        </w:rPr>
        <w:t>La qualité collective ne suffit pas</w:t>
      </w:r>
    </w:p>
    <w:p w14:paraId="25EC1E04" w14:textId="77777777" w:rsidR="004F3430" w:rsidRPr="004F3430" w:rsidRDefault="004F3430" w:rsidP="004F3430">
      <w:pPr>
        <w:rPr>
          <w:lang w:val="fr-CA"/>
        </w:rPr>
      </w:pPr>
      <w:r w:rsidRPr="004F3430">
        <w:rPr>
          <w:lang w:val="fr-CA"/>
        </w:rPr>
        <w:t>Dire que la qualité appartient à tout le monde est vrai.</w:t>
      </w:r>
    </w:p>
    <w:p w14:paraId="6E4856F8" w14:textId="77777777" w:rsidR="004F3430" w:rsidRPr="004F3430" w:rsidRDefault="004F3430" w:rsidP="004F3430">
      <w:pPr>
        <w:rPr>
          <w:lang w:val="fr-CA"/>
        </w:rPr>
      </w:pPr>
      <w:r w:rsidRPr="004F3430">
        <w:rPr>
          <w:lang w:val="fr-CA"/>
        </w:rPr>
        <w:t>Mais ce n’est pas suffisant.</w:t>
      </w:r>
    </w:p>
    <w:p w14:paraId="683D47ED" w14:textId="77777777" w:rsidR="004F3430" w:rsidRPr="004F3430" w:rsidRDefault="004F3430" w:rsidP="004F3430">
      <w:pPr>
        <w:rPr>
          <w:lang w:val="fr-CA"/>
        </w:rPr>
      </w:pPr>
      <w:r w:rsidRPr="004F3430">
        <w:rPr>
          <w:lang w:val="fr-CA"/>
        </w:rPr>
        <w:t>C’est comme dire :</w:t>
      </w:r>
    </w:p>
    <w:p w14:paraId="11FD353A" w14:textId="77777777" w:rsidR="004F3430" w:rsidRPr="004F3430" w:rsidRDefault="004F3430" w:rsidP="004F3430">
      <w:pPr>
        <w:rPr>
          <w:lang w:val="fr-CA"/>
        </w:rPr>
      </w:pPr>
      <w:r w:rsidRPr="004F3430">
        <w:rPr>
          <w:lang w:val="fr-CA"/>
        </w:rPr>
        <w:t>“La sécurité est l’affaire de tous.”</w:t>
      </w:r>
    </w:p>
    <w:p w14:paraId="39EFBBA7" w14:textId="77777777" w:rsidR="004F3430" w:rsidRPr="004F3430" w:rsidRDefault="004F3430" w:rsidP="004F3430">
      <w:pPr>
        <w:rPr>
          <w:lang w:val="fr-CA"/>
        </w:rPr>
      </w:pPr>
      <w:r w:rsidRPr="004F3430">
        <w:rPr>
          <w:lang w:val="fr-CA"/>
        </w:rPr>
        <w:t>C’est vrai. Mais dans une organisation mature, cette phrase ne remplace pas les rôles, les standards, les responsabilités, les preuves, les contrôles, les décisions et les mécanismes d’intervention.</w:t>
      </w:r>
    </w:p>
    <w:p w14:paraId="3CFEB761" w14:textId="77777777" w:rsidR="004F3430" w:rsidRPr="004F3430" w:rsidRDefault="004F3430" w:rsidP="004F3430">
      <w:pPr>
        <w:rPr>
          <w:lang w:val="fr-CA"/>
        </w:rPr>
      </w:pPr>
      <w:r w:rsidRPr="004F3430">
        <w:rPr>
          <w:lang w:val="fr-CA"/>
        </w:rPr>
        <w:t>Pour la qualité logicielle, c’est pareil.</w:t>
      </w:r>
    </w:p>
    <w:p w14:paraId="12CDE98B" w14:textId="77777777" w:rsidR="004F3430" w:rsidRPr="004F3430" w:rsidRDefault="004F3430" w:rsidP="004F3430">
      <w:pPr>
        <w:rPr>
          <w:lang w:val="fr-CA"/>
        </w:rPr>
      </w:pPr>
      <w:r w:rsidRPr="004F3430">
        <w:rPr>
          <w:lang w:val="fr-CA"/>
        </w:rPr>
        <w:t>Si la qualité appartient à tout le monde, alors il faut préciser :</w:t>
      </w:r>
    </w:p>
    <w:p w14:paraId="00854328" w14:textId="77777777" w:rsidR="004F3430" w:rsidRPr="004F3430" w:rsidRDefault="004F3430">
      <w:pPr>
        <w:numPr>
          <w:ilvl w:val="0"/>
          <w:numId w:val="163"/>
        </w:numPr>
        <w:rPr>
          <w:lang w:val="fr-CA"/>
        </w:rPr>
      </w:pPr>
      <w:r w:rsidRPr="004F3430">
        <w:rPr>
          <w:lang w:val="fr-CA"/>
        </w:rPr>
        <w:t>qui clarifie les comportements attendus ;</w:t>
      </w:r>
    </w:p>
    <w:p w14:paraId="136DF7DA" w14:textId="77777777" w:rsidR="004F3430" w:rsidRPr="004F3430" w:rsidRDefault="004F3430">
      <w:pPr>
        <w:numPr>
          <w:ilvl w:val="0"/>
          <w:numId w:val="163"/>
        </w:numPr>
        <w:rPr>
          <w:lang w:val="fr-CA"/>
        </w:rPr>
      </w:pPr>
      <w:r w:rsidRPr="004F3430">
        <w:rPr>
          <w:lang w:val="fr-CA"/>
        </w:rPr>
        <w:t>qui porte la valeur produit ;</w:t>
      </w:r>
    </w:p>
    <w:p w14:paraId="7CCA2103" w14:textId="77777777" w:rsidR="004F3430" w:rsidRPr="004F3430" w:rsidRDefault="004F3430">
      <w:pPr>
        <w:numPr>
          <w:ilvl w:val="0"/>
          <w:numId w:val="163"/>
        </w:numPr>
        <w:rPr>
          <w:lang w:val="fr-CA"/>
        </w:rPr>
      </w:pPr>
      <w:r w:rsidRPr="004F3430">
        <w:rPr>
          <w:lang w:val="fr-CA"/>
        </w:rPr>
        <w:t>qui définit les standards ;</w:t>
      </w:r>
    </w:p>
    <w:p w14:paraId="71616BFB" w14:textId="77777777" w:rsidR="004F3430" w:rsidRPr="004F3430" w:rsidRDefault="004F3430">
      <w:pPr>
        <w:numPr>
          <w:ilvl w:val="0"/>
          <w:numId w:val="163"/>
        </w:numPr>
        <w:rPr>
          <w:lang w:val="fr-CA"/>
        </w:rPr>
      </w:pPr>
      <w:r w:rsidRPr="004F3430">
        <w:rPr>
          <w:lang w:val="fr-CA"/>
        </w:rPr>
        <w:t>qui rend les risques visibles ;</w:t>
      </w:r>
    </w:p>
    <w:p w14:paraId="41787664" w14:textId="77777777" w:rsidR="004F3430" w:rsidRPr="004F3430" w:rsidRDefault="004F3430">
      <w:pPr>
        <w:numPr>
          <w:ilvl w:val="0"/>
          <w:numId w:val="163"/>
        </w:numPr>
        <w:rPr>
          <w:lang w:val="fr-CA"/>
        </w:rPr>
      </w:pPr>
      <w:r w:rsidRPr="004F3430">
        <w:rPr>
          <w:lang w:val="fr-CA"/>
        </w:rPr>
        <w:t>qui valide la faisabilité ;</w:t>
      </w:r>
    </w:p>
    <w:p w14:paraId="4562BE0F" w14:textId="77777777" w:rsidR="004F3430" w:rsidRPr="004F3430" w:rsidRDefault="004F3430">
      <w:pPr>
        <w:numPr>
          <w:ilvl w:val="0"/>
          <w:numId w:val="163"/>
        </w:numPr>
        <w:rPr>
          <w:lang w:val="fr-CA"/>
        </w:rPr>
      </w:pPr>
      <w:r w:rsidRPr="004F3430">
        <w:rPr>
          <w:lang w:val="fr-CA"/>
        </w:rPr>
        <w:t>qui construit avec intégrité ;</w:t>
      </w:r>
    </w:p>
    <w:p w14:paraId="78221638" w14:textId="77777777" w:rsidR="004F3430" w:rsidRPr="004F3430" w:rsidRDefault="004F3430">
      <w:pPr>
        <w:numPr>
          <w:ilvl w:val="0"/>
          <w:numId w:val="163"/>
        </w:numPr>
        <w:rPr>
          <w:lang w:val="fr-CA"/>
        </w:rPr>
      </w:pPr>
      <w:r w:rsidRPr="004F3430">
        <w:rPr>
          <w:lang w:val="fr-CA"/>
        </w:rPr>
        <w:lastRenderedPageBreak/>
        <w:t>qui observe le réel ;</w:t>
      </w:r>
    </w:p>
    <w:p w14:paraId="4EBB5B34" w14:textId="77777777" w:rsidR="004F3430" w:rsidRPr="004F3430" w:rsidRDefault="004F3430">
      <w:pPr>
        <w:numPr>
          <w:ilvl w:val="0"/>
          <w:numId w:val="163"/>
        </w:numPr>
        <w:rPr>
          <w:lang w:val="fr-CA"/>
        </w:rPr>
      </w:pPr>
      <w:r w:rsidRPr="004F3430">
        <w:rPr>
          <w:lang w:val="fr-CA"/>
        </w:rPr>
        <w:t>qui interprète les signaux ;</w:t>
      </w:r>
    </w:p>
    <w:p w14:paraId="04A6B349" w14:textId="77777777" w:rsidR="004F3430" w:rsidRPr="004F3430" w:rsidRDefault="004F3430">
      <w:pPr>
        <w:numPr>
          <w:ilvl w:val="0"/>
          <w:numId w:val="163"/>
        </w:numPr>
        <w:rPr>
          <w:lang w:val="fr-CA"/>
        </w:rPr>
      </w:pPr>
      <w:r w:rsidRPr="004F3430">
        <w:rPr>
          <w:lang w:val="fr-CA"/>
        </w:rPr>
        <w:t>qui décide des seuils ;</w:t>
      </w:r>
    </w:p>
    <w:p w14:paraId="0A389F63" w14:textId="77777777" w:rsidR="004F3430" w:rsidRPr="004F3430" w:rsidRDefault="004F3430">
      <w:pPr>
        <w:numPr>
          <w:ilvl w:val="0"/>
          <w:numId w:val="163"/>
        </w:numPr>
        <w:rPr>
          <w:lang w:val="fr-CA"/>
        </w:rPr>
      </w:pPr>
      <w:r w:rsidRPr="004F3430">
        <w:rPr>
          <w:lang w:val="fr-CA"/>
        </w:rPr>
        <w:t>qui ajuste les spécifications ;</w:t>
      </w:r>
    </w:p>
    <w:p w14:paraId="39473E5B" w14:textId="77777777" w:rsidR="004F3430" w:rsidRPr="004F3430" w:rsidRDefault="004F3430">
      <w:pPr>
        <w:numPr>
          <w:ilvl w:val="0"/>
          <w:numId w:val="163"/>
        </w:numPr>
        <w:rPr>
          <w:lang w:val="fr-CA"/>
        </w:rPr>
      </w:pPr>
      <w:r w:rsidRPr="004F3430">
        <w:rPr>
          <w:lang w:val="fr-CA"/>
        </w:rPr>
        <w:t>qui s’assure que les apprentissages reviennent dans le système.</w:t>
      </w:r>
    </w:p>
    <w:p w14:paraId="7D2FF508" w14:textId="77777777" w:rsidR="004F3430" w:rsidRPr="004F3430" w:rsidRDefault="004F3430" w:rsidP="004F3430">
      <w:pPr>
        <w:rPr>
          <w:lang w:val="fr-CA"/>
        </w:rPr>
      </w:pPr>
      <w:r w:rsidRPr="004F3430">
        <w:rPr>
          <w:lang w:val="fr-CA"/>
        </w:rPr>
        <w:t>Sinon, la qualité devient un principe généreux mais opérationnellement fragile.</w:t>
      </w:r>
    </w:p>
    <w:p w14:paraId="33D83B27" w14:textId="77777777" w:rsidR="004F3430" w:rsidRPr="004F3430" w:rsidRDefault="00AF510C" w:rsidP="004F3430">
      <w:pPr>
        <w:rPr>
          <w:lang w:val="fr-CA"/>
        </w:rPr>
      </w:pPr>
      <w:r>
        <w:rPr>
          <w:lang w:val="fr-CA"/>
        </w:rPr>
        <w:pict w14:anchorId="00739A76">
          <v:rect id="_x0000_i1324" style="width:0;height:1.5pt" o:hralign="center" o:hrstd="t" o:hr="t" fillcolor="#a0a0a0" stroked="f"/>
        </w:pict>
      </w:r>
    </w:p>
    <w:p w14:paraId="09621BC4" w14:textId="77777777" w:rsidR="004F3430" w:rsidRPr="004F3430" w:rsidRDefault="004F3430" w:rsidP="004F3430">
      <w:pPr>
        <w:rPr>
          <w:b/>
          <w:bCs/>
          <w:lang w:val="fr-CA"/>
        </w:rPr>
      </w:pPr>
      <w:r w:rsidRPr="004F3430">
        <w:rPr>
          <w:b/>
          <w:bCs/>
          <w:lang w:val="fr-CA"/>
        </w:rPr>
        <w:t>Le vieux réflexe : transférer la qualité</w:t>
      </w:r>
    </w:p>
    <w:p w14:paraId="13CFE474" w14:textId="77777777" w:rsidR="004F3430" w:rsidRPr="004F3430" w:rsidRDefault="004F3430" w:rsidP="004F3430">
      <w:pPr>
        <w:rPr>
          <w:lang w:val="fr-CA"/>
        </w:rPr>
      </w:pPr>
      <w:r w:rsidRPr="004F3430">
        <w:rPr>
          <w:lang w:val="fr-CA"/>
        </w:rPr>
        <w:t>Dans beaucoup d’organisations, la qualité est officiellement collective, mais pratiquement transférée.</w:t>
      </w:r>
    </w:p>
    <w:p w14:paraId="297BFD19" w14:textId="77777777" w:rsidR="004F3430" w:rsidRPr="004F3430" w:rsidRDefault="004F3430" w:rsidP="004F3430">
      <w:pPr>
        <w:rPr>
          <w:lang w:val="fr-CA"/>
        </w:rPr>
      </w:pPr>
      <w:r w:rsidRPr="004F3430">
        <w:rPr>
          <w:lang w:val="fr-CA"/>
        </w:rPr>
        <w:t>Elle est transférée à QA.</w:t>
      </w:r>
      <w:r w:rsidRPr="004F3430">
        <w:rPr>
          <w:lang w:val="fr-CA"/>
        </w:rPr>
        <w:br/>
        <w:t>Transférée à une équipe de test.</w:t>
      </w:r>
      <w:r w:rsidRPr="004F3430">
        <w:rPr>
          <w:lang w:val="fr-CA"/>
        </w:rPr>
        <w:br/>
        <w:t>Transférée à une phase de validation.</w:t>
      </w:r>
      <w:r w:rsidRPr="004F3430">
        <w:rPr>
          <w:lang w:val="fr-CA"/>
        </w:rPr>
        <w:br/>
        <w:t>Transférée à une colonne dans le tableau.</w:t>
      </w:r>
      <w:r w:rsidRPr="004F3430">
        <w:rPr>
          <w:lang w:val="fr-CA"/>
        </w:rPr>
        <w:br/>
        <w:t>Transférée à un gate de release.</w:t>
      </w:r>
      <w:r w:rsidRPr="004F3430">
        <w:rPr>
          <w:lang w:val="fr-CA"/>
        </w:rPr>
        <w:br/>
        <w:t>Transférée à une suite automatisée.</w:t>
      </w:r>
      <w:r w:rsidRPr="004F3430">
        <w:rPr>
          <w:lang w:val="fr-CA"/>
        </w:rPr>
        <w:br/>
        <w:t>Transférée à un outil.</w:t>
      </w:r>
      <w:r w:rsidRPr="004F3430">
        <w:rPr>
          <w:lang w:val="fr-CA"/>
        </w:rPr>
        <w:br/>
        <w:t>Transférée maintenant parfois à l’IA.</w:t>
      </w:r>
    </w:p>
    <w:p w14:paraId="14A98273" w14:textId="77777777" w:rsidR="004F3430" w:rsidRPr="004F3430" w:rsidRDefault="004F3430" w:rsidP="004F3430">
      <w:pPr>
        <w:rPr>
          <w:lang w:val="fr-CA"/>
        </w:rPr>
      </w:pPr>
      <w:r w:rsidRPr="004F3430">
        <w:rPr>
          <w:lang w:val="fr-CA"/>
        </w:rPr>
        <w:t>Ce transfert est souvent subtil.</w:t>
      </w:r>
    </w:p>
    <w:p w14:paraId="45FE2B80" w14:textId="77777777" w:rsidR="004F3430" w:rsidRPr="004F3430" w:rsidRDefault="004F3430" w:rsidP="004F3430">
      <w:pPr>
        <w:rPr>
          <w:lang w:val="fr-CA"/>
        </w:rPr>
      </w:pPr>
      <w:r w:rsidRPr="004F3430">
        <w:rPr>
          <w:lang w:val="fr-CA"/>
        </w:rPr>
        <w:t>Personne ne dit explicitement :</w:t>
      </w:r>
    </w:p>
    <w:p w14:paraId="42D7B068" w14:textId="77777777" w:rsidR="004F3430" w:rsidRPr="004F3430" w:rsidRDefault="004F3430" w:rsidP="004F3430">
      <w:pPr>
        <w:rPr>
          <w:lang w:val="fr-CA"/>
        </w:rPr>
      </w:pPr>
      <w:r w:rsidRPr="004F3430">
        <w:rPr>
          <w:lang w:val="fr-CA"/>
        </w:rPr>
        <w:t>“La qualité n’est pas notre responsabilité.”</w:t>
      </w:r>
    </w:p>
    <w:p w14:paraId="679756A0" w14:textId="77777777" w:rsidR="004F3430" w:rsidRPr="004F3430" w:rsidRDefault="004F3430" w:rsidP="004F3430">
      <w:pPr>
        <w:rPr>
          <w:lang w:val="fr-CA"/>
        </w:rPr>
      </w:pPr>
      <w:r w:rsidRPr="004F3430">
        <w:rPr>
          <w:lang w:val="fr-CA"/>
        </w:rPr>
        <w:t>Mais le système agit comme si la qualité devait apparaître plus tard, ailleurs, entre les mains de quelqu’un d’autre.</w:t>
      </w:r>
    </w:p>
    <w:p w14:paraId="33E337F4" w14:textId="77777777" w:rsidR="004F3430" w:rsidRPr="004F3430" w:rsidRDefault="004F3430" w:rsidP="004F3430">
      <w:pPr>
        <w:rPr>
          <w:lang w:val="fr-CA"/>
        </w:rPr>
      </w:pPr>
      <w:r w:rsidRPr="004F3430">
        <w:rPr>
          <w:lang w:val="fr-CA"/>
        </w:rPr>
        <w:t>Le développement termine.</w:t>
      </w:r>
      <w:r w:rsidRPr="004F3430">
        <w:rPr>
          <w:lang w:val="fr-CA"/>
        </w:rPr>
        <w:br/>
        <w:t>QA valide.</w:t>
      </w:r>
      <w:r w:rsidRPr="004F3430">
        <w:rPr>
          <w:lang w:val="fr-CA"/>
        </w:rPr>
        <w:br/>
        <w:t>Les opérations surveillent.</w:t>
      </w:r>
      <w:r w:rsidRPr="004F3430">
        <w:rPr>
          <w:lang w:val="fr-CA"/>
        </w:rPr>
        <w:br/>
        <w:t>Le support reçoit.</w:t>
      </w:r>
      <w:r w:rsidRPr="004F3430">
        <w:rPr>
          <w:lang w:val="fr-CA"/>
        </w:rPr>
        <w:br/>
        <w:t>Le produit explique.</w:t>
      </w:r>
      <w:r w:rsidRPr="004F3430">
        <w:rPr>
          <w:lang w:val="fr-CA"/>
        </w:rPr>
        <w:br/>
        <w:t>Le leadership demande pourquoi cela a pris autant de temps.</w:t>
      </w:r>
    </w:p>
    <w:p w14:paraId="2EE660D6" w14:textId="77777777" w:rsidR="004F3430" w:rsidRPr="004F3430" w:rsidRDefault="004F3430" w:rsidP="004F3430">
      <w:pPr>
        <w:rPr>
          <w:lang w:val="fr-CA"/>
        </w:rPr>
      </w:pPr>
      <w:r w:rsidRPr="004F3430">
        <w:rPr>
          <w:lang w:val="fr-CA"/>
        </w:rPr>
        <w:t>Et la boucle recommence.</w:t>
      </w:r>
    </w:p>
    <w:p w14:paraId="571DB95F" w14:textId="77777777" w:rsidR="004F3430" w:rsidRPr="004F3430" w:rsidRDefault="004F3430" w:rsidP="004F3430">
      <w:pPr>
        <w:rPr>
          <w:lang w:val="fr-CA"/>
        </w:rPr>
      </w:pPr>
      <w:r w:rsidRPr="004F3430">
        <w:rPr>
          <w:lang w:val="fr-CA"/>
        </w:rPr>
        <w:t>ToTAL cherche à briser ce réflexe.</w:t>
      </w:r>
    </w:p>
    <w:p w14:paraId="2A5D643B" w14:textId="77777777" w:rsidR="004F3430" w:rsidRPr="004F3430" w:rsidRDefault="004F3430" w:rsidP="004F3430">
      <w:pPr>
        <w:rPr>
          <w:lang w:val="fr-CA"/>
        </w:rPr>
      </w:pPr>
      <w:r w:rsidRPr="004F3430">
        <w:rPr>
          <w:lang w:val="fr-CA"/>
        </w:rPr>
        <w:t>Non pas en supprimant QA.</w:t>
      </w:r>
      <w:r w:rsidRPr="004F3430">
        <w:rPr>
          <w:lang w:val="fr-CA"/>
        </w:rPr>
        <w:br/>
        <w:t>Non pas en supprimant les tests.</w:t>
      </w:r>
      <w:r w:rsidRPr="004F3430">
        <w:rPr>
          <w:lang w:val="fr-CA"/>
        </w:rPr>
        <w:br/>
        <w:t>Non pas en supprimant les validations.</w:t>
      </w:r>
    </w:p>
    <w:p w14:paraId="5BDAE26E" w14:textId="77777777" w:rsidR="004F3430" w:rsidRPr="004F3430" w:rsidRDefault="004F3430" w:rsidP="004F3430">
      <w:pPr>
        <w:rPr>
          <w:lang w:val="fr-CA"/>
        </w:rPr>
      </w:pPr>
      <w:r w:rsidRPr="004F3430">
        <w:rPr>
          <w:lang w:val="fr-CA"/>
        </w:rPr>
        <w:t>Mais en redistribuant explicitement la qualité dans tout le système.</w:t>
      </w:r>
    </w:p>
    <w:p w14:paraId="772D7C3C" w14:textId="77777777" w:rsidR="004F3430" w:rsidRPr="004F3430" w:rsidRDefault="00AF510C" w:rsidP="004F3430">
      <w:pPr>
        <w:rPr>
          <w:lang w:val="fr-CA"/>
        </w:rPr>
      </w:pPr>
      <w:r>
        <w:rPr>
          <w:lang w:val="fr-CA"/>
        </w:rPr>
        <w:lastRenderedPageBreak/>
        <w:pict w14:anchorId="6DF95C6F">
          <v:rect id="_x0000_i1325" style="width:0;height:1.5pt" o:hralign="center" o:hrstd="t" o:hr="t" fillcolor="#a0a0a0" stroked="f"/>
        </w:pict>
      </w:r>
    </w:p>
    <w:p w14:paraId="270407AE" w14:textId="77777777" w:rsidR="004F3430" w:rsidRPr="004F3430" w:rsidRDefault="004F3430" w:rsidP="004F3430">
      <w:pPr>
        <w:rPr>
          <w:b/>
          <w:bCs/>
          <w:lang w:val="fr-CA"/>
        </w:rPr>
      </w:pPr>
      <w:r w:rsidRPr="004F3430">
        <w:rPr>
          <w:b/>
          <w:bCs/>
          <w:lang w:val="fr-CA"/>
        </w:rPr>
        <w:t>QA ne disparaît pas : QA change de gravité</w:t>
      </w:r>
    </w:p>
    <w:p w14:paraId="60A757AE" w14:textId="77777777" w:rsidR="004F3430" w:rsidRPr="004F3430" w:rsidRDefault="004F3430" w:rsidP="004F3430">
      <w:pPr>
        <w:rPr>
          <w:lang w:val="fr-CA"/>
        </w:rPr>
      </w:pPr>
      <w:r w:rsidRPr="004F3430">
        <w:rPr>
          <w:lang w:val="fr-CA"/>
        </w:rPr>
        <w:t>Dans ToTAL, QA ne devient pas moins important.</w:t>
      </w:r>
    </w:p>
    <w:p w14:paraId="0EDB9444" w14:textId="77777777" w:rsidR="004F3430" w:rsidRPr="004F3430" w:rsidRDefault="004F3430" w:rsidP="004F3430">
      <w:pPr>
        <w:rPr>
          <w:lang w:val="fr-CA"/>
        </w:rPr>
      </w:pPr>
      <w:r w:rsidRPr="004F3430">
        <w:rPr>
          <w:lang w:val="fr-CA"/>
        </w:rPr>
        <w:t>QA devient plus stratégique.</w:t>
      </w:r>
    </w:p>
    <w:p w14:paraId="18D3B751" w14:textId="77777777" w:rsidR="004F3430" w:rsidRPr="004F3430" w:rsidRDefault="004F3430" w:rsidP="004F3430">
      <w:pPr>
        <w:rPr>
          <w:lang w:val="fr-CA"/>
        </w:rPr>
      </w:pPr>
      <w:r w:rsidRPr="004F3430">
        <w:rPr>
          <w:lang w:val="fr-CA"/>
        </w:rPr>
        <w:t xml:space="preserve">Le modèle ToTAL présenté dans ton support indique que QA ne doit plus être seulement propriétaire des tests, gardien, goulot d’étranglement, validateur après développement ou seul responsable de la qualité. QA devient plutôt un système distribué qui garantit la cohérence globale de la qualité à travers SENSe, FORGe et CARe..pptx&amp;action=edit&amp;mobileredirect=true) </w:t>
      </w:r>
      <w:hyperlink r:id="rId12" w:history="1">
        <w:r w:rsidRPr="004F3430">
          <w:rPr>
            <w:rStyle w:val="Lienhypertexte"/>
            <w:lang w:val="fr-CA"/>
          </w:rPr>
          <w:t>[ToTAL SAFe...(système) | PowerPoint]</w:t>
        </w:r>
      </w:hyperlink>
    </w:p>
    <w:p w14:paraId="0D2C6443" w14:textId="77777777" w:rsidR="004F3430" w:rsidRPr="004F3430" w:rsidRDefault="004F3430" w:rsidP="004F3430">
      <w:pPr>
        <w:rPr>
          <w:lang w:val="fr-CA"/>
        </w:rPr>
      </w:pPr>
      <w:r w:rsidRPr="004F3430">
        <w:rPr>
          <w:lang w:val="fr-CA"/>
        </w:rPr>
        <w:t>C’est une transformation majeure.</w:t>
      </w:r>
    </w:p>
    <w:p w14:paraId="7B0F1CE7" w14:textId="77777777" w:rsidR="004F3430" w:rsidRPr="004F3430" w:rsidRDefault="004F3430" w:rsidP="004F3430">
      <w:pPr>
        <w:rPr>
          <w:lang w:val="fr-CA"/>
        </w:rPr>
      </w:pPr>
      <w:r w:rsidRPr="004F3430">
        <w:rPr>
          <w:lang w:val="fr-CA"/>
        </w:rPr>
        <w:t>QA ne perd pas sa valeur.</w:t>
      </w:r>
    </w:p>
    <w:p w14:paraId="0DD4BD76" w14:textId="77777777" w:rsidR="004F3430" w:rsidRPr="004F3430" w:rsidRDefault="004F3430" w:rsidP="004F3430">
      <w:pPr>
        <w:rPr>
          <w:lang w:val="fr-CA"/>
        </w:rPr>
      </w:pPr>
      <w:r w:rsidRPr="004F3430">
        <w:rPr>
          <w:lang w:val="fr-CA"/>
        </w:rPr>
        <w:t>QA perd sa prison.</w:t>
      </w:r>
    </w:p>
    <w:p w14:paraId="35750EF1" w14:textId="77777777" w:rsidR="004F3430" w:rsidRPr="004F3430" w:rsidRDefault="004F3430" w:rsidP="004F3430">
      <w:pPr>
        <w:rPr>
          <w:lang w:val="fr-CA"/>
        </w:rPr>
      </w:pPr>
      <w:r w:rsidRPr="004F3430">
        <w:rPr>
          <w:lang w:val="fr-CA"/>
        </w:rPr>
        <w:t>Avant, QA était souvent placé à la fin, dans le rôle de celui qui découvre, bloque, confirme, approuve, alerte ou absorbe les mauvaises nouvelles.</w:t>
      </w:r>
    </w:p>
    <w:p w14:paraId="66CAFA6E" w14:textId="77777777" w:rsidR="004F3430" w:rsidRPr="004F3430" w:rsidRDefault="004F3430" w:rsidP="004F3430">
      <w:pPr>
        <w:rPr>
          <w:lang w:val="fr-CA"/>
        </w:rPr>
      </w:pPr>
      <w:r w:rsidRPr="004F3430">
        <w:rPr>
          <w:lang w:val="fr-CA"/>
        </w:rPr>
        <w:t>Dans ToTAL, QA devient un catalyseur :</w:t>
      </w:r>
    </w:p>
    <w:p w14:paraId="13F647B9" w14:textId="77777777" w:rsidR="004F3430" w:rsidRPr="004F3430" w:rsidRDefault="004F3430">
      <w:pPr>
        <w:numPr>
          <w:ilvl w:val="0"/>
          <w:numId w:val="164"/>
        </w:numPr>
        <w:rPr>
          <w:lang w:val="fr-CA"/>
        </w:rPr>
      </w:pPr>
      <w:r w:rsidRPr="004F3430">
        <w:rPr>
          <w:lang w:val="fr-CA"/>
        </w:rPr>
        <w:t xml:space="preserve">en </w:t>
      </w:r>
      <w:r w:rsidRPr="004F3430">
        <w:rPr>
          <w:b/>
          <w:bCs/>
          <w:lang w:val="fr-CA"/>
        </w:rPr>
        <w:t>SENSe</w:t>
      </w:r>
      <w:r w:rsidRPr="004F3430">
        <w:rPr>
          <w:lang w:val="fr-CA"/>
        </w:rPr>
        <w:t>, pour aider à clarifier, spécifier, qualifier, mesurer ;</w:t>
      </w:r>
    </w:p>
    <w:p w14:paraId="6A2A3E0D" w14:textId="77777777" w:rsidR="004F3430" w:rsidRPr="004F3430" w:rsidRDefault="004F3430">
      <w:pPr>
        <w:numPr>
          <w:ilvl w:val="0"/>
          <w:numId w:val="164"/>
        </w:numPr>
        <w:rPr>
          <w:lang w:val="fr-CA"/>
        </w:rPr>
      </w:pPr>
      <w:r w:rsidRPr="004F3430">
        <w:rPr>
          <w:lang w:val="fr-CA"/>
        </w:rPr>
        <w:t xml:space="preserve">en </w:t>
      </w:r>
      <w:r w:rsidRPr="004F3430">
        <w:rPr>
          <w:b/>
          <w:bCs/>
          <w:lang w:val="fr-CA"/>
        </w:rPr>
        <w:t>FORGe</w:t>
      </w:r>
      <w:r w:rsidRPr="004F3430">
        <w:rPr>
          <w:lang w:val="fr-CA"/>
        </w:rPr>
        <w:t>, pour aider les équipes à appliquer les standards, relier les validations aux spécifications et détecter les dérives ;</w:t>
      </w:r>
    </w:p>
    <w:p w14:paraId="719B5B40" w14:textId="77777777" w:rsidR="004F3430" w:rsidRPr="004F3430" w:rsidRDefault="004F3430">
      <w:pPr>
        <w:numPr>
          <w:ilvl w:val="0"/>
          <w:numId w:val="164"/>
        </w:numPr>
        <w:rPr>
          <w:lang w:val="fr-CA"/>
        </w:rPr>
      </w:pPr>
      <w:r w:rsidRPr="004F3430">
        <w:rPr>
          <w:lang w:val="fr-CA"/>
        </w:rPr>
        <w:t xml:space="preserve">en </w:t>
      </w:r>
      <w:r w:rsidRPr="004F3430">
        <w:rPr>
          <w:b/>
          <w:bCs/>
          <w:lang w:val="fr-CA"/>
        </w:rPr>
        <w:t>CARe</w:t>
      </w:r>
      <w:r w:rsidRPr="004F3430">
        <w:rPr>
          <w:lang w:val="fr-CA"/>
        </w:rPr>
        <w:t>, pour contribuer à l’écoute du réel, à la compréhension des signaux et à leur retour vers SENSe.</w:t>
      </w:r>
    </w:p>
    <w:p w14:paraId="7008A0FB" w14:textId="77777777" w:rsidR="004F3430" w:rsidRPr="004F3430" w:rsidRDefault="004F3430" w:rsidP="004F3430">
      <w:pPr>
        <w:rPr>
          <w:lang w:val="fr-CA"/>
        </w:rPr>
      </w:pPr>
      <w:r w:rsidRPr="004F3430">
        <w:rPr>
          <w:lang w:val="fr-CA"/>
        </w:rPr>
        <w:t xml:space="preserve">Le support ToTAL décrit cette évolution avec plusieurs rôles qualité : manager qualité, architecte qualité, assistant qualité et acteur qualité, répartis selon les espaces ToTAL..pptx&amp;action=edit&amp;mobileredirect=true) </w:t>
      </w:r>
      <w:hyperlink r:id="rId13" w:history="1">
        <w:r w:rsidRPr="004F3430">
          <w:rPr>
            <w:rStyle w:val="Lienhypertexte"/>
            <w:lang w:val="fr-CA"/>
          </w:rPr>
          <w:t>[ToTAL SAFe...(système) | PowerPoint]</w:t>
        </w:r>
      </w:hyperlink>
    </w:p>
    <w:p w14:paraId="1614AB68" w14:textId="77777777" w:rsidR="004F3430" w:rsidRPr="004F3430" w:rsidRDefault="004F3430" w:rsidP="004F3430">
      <w:pPr>
        <w:rPr>
          <w:lang w:val="fr-CA"/>
        </w:rPr>
      </w:pPr>
      <w:r w:rsidRPr="004F3430">
        <w:rPr>
          <w:lang w:val="fr-CA"/>
        </w:rPr>
        <w:t>C’est là que la qualité devient distribuée.</w:t>
      </w:r>
    </w:p>
    <w:p w14:paraId="32006FC0" w14:textId="77777777" w:rsidR="004F3430" w:rsidRPr="004F3430" w:rsidRDefault="004F3430" w:rsidP="004F3430">
      <w:pPr>
        <w:rPr>
          <w:lang w:val="fr-CA"/>
        </w:rPr>
      </w:pPr>
      <w:r w:rsidRPr="004F3430">
        <w:rPr>
          <w:lang w:val="fr-CA"/>
        </w:rPr>
        <w:t>Pas dispersée.</w:t>
      </w:r>
    </w:p>
    <w:p w14:paraId="55CBF0B7" w14:textId="77777777" w:rsidR="004F3430" w:rsidRPr="004F3430" w:rsidRDefault="004F3430" w:rsidP="004F3430">
      <w:pPr>
        <w:rPr>
          <w:lang w:val="fr-CA"/>
        </w:rPr>
      </w:pPr>
      <w:r w:rsidRPr="004F3430">
        <w:rPr>
          <w:lang w:val="fr-CA"/>
        </w:rPr>
        <w:t>Distribuée.</w:t>
      </w:r>
    </w:p>
    <w:p w14:paraId="0BDE7FC4" w14:textId="77777777" w:rsidR="004F3430" w:rsidRPr="004F3430" w:rsidRDefault="00AF510C" w:rsidP="004F3430">
      <w:pPr>
        <w:rPr>
          <w:lang w:val="fr-CA"/>
        </w:rPr>
      </w:pPr>
      <w:r>
        <w:rPr>
          <w:lang w:val="fr-CA"/>
        </w:rPr>
        <w:pict w14:anchorId="125BF7AD">
          <v:rect id="_x0000_i1326" style="width:0;height:1.5pt" o:hralign="center" o:hrstd="t" o:hr="t" fillcolor="#a0a0a0" stroked="f"/>
        </w:pict>
      </w:r>
    </w:p>
    <w:p w14:paraId="71D8292A" w14:textId="77777777" w:rsidR="004F3430" w:rsidRPr="004F3430" w:rsidRDefault="004F3430" w:rsidP="004F3430">
      <w:pPr>
        <w:rPr>
          <w:b/>
          <w:bCs/>
          <w:lang w:val="fr-CA"/>
        </w:rPr>
      </w:pPr>
      <w:r w:rsidRPr="004F3430">
        <w:rPr>
          <w:b/>
          <w:bCs/>
          <w:lang w:val="fr-CA"/>
        </w:rPr>
        <w:t>Distribuée ne veut pas dire diluée</w:t>
      </w:r>
    </w:p>
    <w:p w14:paraId="0CB01B7C" w14:textId="77777777" w:rsidR="004F3430" w:rsidRPr="004F3430" w:rsidRDefault="004F3430" w:rsidP="004F3430">
      <w:pPr>
        <w:rPr>
          <w:lang w:val="fr-CA"/>
        </w:rPr>
      </w:pPr>
      <w:r w:rsidRPr="004F3430">
        <w:rPr>
          <w:lang w:val="fr-CA"/>
        </w:rPr>
        <w:t>Il faut faire attention à un piège.</w:t>
      </w:r>
    </w:p>
    <w:p w14:paraId="5B1B14D3" w14:textId="77777777" w:rsidR="004F3430" w:rsidRPr="004F3430" w:rsidRDefault="004F3430" w:rsidP="004F3430">
      <w:pPr>
        <w:rPr>
          <w:lang w:val="fr-CA"/>
        </w:rPr>
      </w:pPr>
      <w:r w:rsidRPr="004F3430">
        <w:rPr>
          <w:lang w:val="fr-CA"/>
        </w:rPr>
        <w:t>Distribuer la qualité ne signifie pas la diluer.</w:t>
      </w:r>
    </w:p>
    <w:p w14:paraId="38FAC602" w14:textId="77777777" w:rsidR="004F3430" w:rsidRPr="004F3430" w:rsidRDefault="004F3430" w:rsidP="004F3430">
      <w:pPr>
        <w:rPr>
          <w:lang w:val="fr-CA"/>
        </w:rPr>
      </w:pPr>
      <w:r w:rsidRPr="004F3430">
        <w:rPr>
          <w:lang w:val="fr-CA"/>
        </w:rPr>
        <w:t>Ce n’est pas :</w:t>
      </w:r>
    </w:p>
    <w:p w14:paraId="078B0F06" w14:textId="77777777" w:rsidR="004F3430" w:rsidRPr="004F3430" w:rsidRDefault="004F3430" w:rsidP="004F3430">
      <w:pPr>
        <w:rPr>
          <w:lang w:val="fr-CA"/>
        </w:rPr>
      </w:pPr>
      <w:r w:rsidRPr="004F3430">
        <w:rPr>
          <w:lang w:val="fr-CA"/>
        </w:rPr>
        <w:t>“Tout le monde fait un peu de qualité, donc plus personne ne sait exactement qui fait quoi.”</w:t>
      </w:r>
    </w:p>
    <w:p w14:paraId="7CCC19EA" w14:textId="77777777" w:rsidR="004F3430" w:rsidRPr="004F3430" w:rsidRDefault="004F3430" w:rsidP="004F3430">
      <w:pPr>
        <w:rPr>
          <w:lang w:val="fr-CA"/>
        </w:rPr>
      </w:pPr>
      <w:r w:rsidRPr="004F3430">
        <w:rPr>
          <w:lang w:val="fr-CA"/>
        </w:rPr>
        <w:lastRenderedPageBreak/>
        <w:t>C’est exactement l’inverse.</w:t>
      </w:r>
    </w:p>
    <w:p w14:paraId="3D0B23D0" w14:textId="77777777" w:rsidR="004F3430" w:rsidRPr="004F3430" w:rsidRDefault="004F3430" w:rsidP="004F3430">
      <w:pPr>
        <w:rPr>
          <w:lang w:val="fr-CA"/>
        </w:rPr>
      </w:pPr>
      <w:r w:rsidRPr="004F3430">
        <w:rPr>
          <w:lang w:val="fr-CA"/>
        </w:rPr>
        <w:t>Distribuer la qualité signifie rendre explicite la contribution de chaque rôle.</w:t>
      </w:r>
    </w:p>
    <w:p w14:paraId="6F69BB80" w14:textId="77777777" w:rsidR="004F3430" w:rsidRPr="004F3430" w:rsidRDefault="004F3430" w:rsidP="004F3430">
      <w:pPr>
        <w:rPr>
          <w:lang w:val="fr-CA"/>
        </w:rPr>
      </w:pPr>
      <w:r w:rsidRPr="004F3430">
        <w:rPr>
          <w:lang w:val="fr-CA"/>
        </w:rPr>
        <w:t>Le produit porte une part de qualité dans la clarté de la valeur, des comportements attendus, des priorités et des arbitrages.</w:t>
      </w:r>
    </w:p>
    <w:p w14:paraId="464B0EA4" w14:textId="77777777" w:rsidR="004F3430" w:rsidRPr="004F3430" w:rsidRDefault="004F3430" w:rsidP="004F3430">
      <w:pPr>
        <w:rPr>
          <w:lang w:val="fr-CA"/>
        </w:rPr>
      </w:pPr>
      <w:r w:rsidRPr="004F3430">
        <w:rPr>
          <w:lang w:val="fr-CA"/>
        </w:rPr>
        <w:t>Le développement porte une part de qualité dans la construction, la maintenabilité, l’intégration, la testabilité et l’intégrité technique.</w:t>
      </w:r>
    </w:p>
    <w:p w14:paraId="487D8E35" w14:textId="77777777" w:rsidR="004F3430" w:rsidRPr="004F3430" w:rsidRDefault="004F3430" w:rsidP="004F3430">
      <w:pPr>
        <w:rPr>
          <w:lang w:val="fr-CA"/>
        </w:rPr>
      </w:pPr>
      <w:r w:rsidRPr="004F3430">
        <w:rPr>
          <w:lang w:val="fr-CA"/>
        </w:rPr>
        <w:t>L’architecture porte une part de qualité dans la cohérence, les contraintes transverses, la performance, la sécurité, la résilience et l’évolutivité.</w:t>
      </w:r>
    </w:p>
    <w:p w14:paraId="13C55EEC" w14:textId="77777777" w:rsidR="004F3430" w:rsidRPr="004F3430" w:rsidRDefault="004F3430" w:rsidP="004F3430">
      <w:pPr>
        <w:rPr>
          <w:lang w:val="fr-CA"/>
        </w:rPr>
      </w:pPr>
      <w:r w:rsidRPr="004F3430">
        <w:rPr>
          <w:lang w:val="fr-CA"/>
        </w:rPr>
        <w:t>QA porte une part de qualité dans la clarté, les preuves, les standards, la qualimétrie, les risques, les validations et la cohérence du système.</w:t>
      </w:r>
    </w:p>
    <w:p w14:paraId="15D74B25" w14:textId="77777777" w:rsidR="004F3430" w:rsidRPr="004F3430" w:rsidRDefault="004F3430" w:rsidP="004F3430">
      <w:pPr>
        <w:rPr>
          <w:lang w:val="fr-CA"/>
        </w:rPr>
      </w:pPr>
      <w:r w:rsidRPr="004F3430">
        <w:rPr>
          <w:lang w:val="fr-CA"/>
        </w:rPr>
        <w:t>Les opérations portent une part de qualité dans l’observation, la disponibilité, l’intervention, les signaux réels et la stabilité.</w:t>
      </w:r>
    </w:p>
    <w:p w14:paraId="7F6A81E3" w14:textId="77777777" w:rsidR="004F3430" w:rsidRPr="004F3430" w:rsidRDefault="004F3430" w:rsidP="004F3430">
      <w:pPr>
        <w:rPr>
          <w:lang w:val="fr-CA"/>
        </w:rPr>
      </w:pPr>
      <w:r w:rsidRPr="004F3430">
        <w:rPr>
          <w:lang w:val="fr-CA"/>
        </w:rPr>
        <w:t>Le leadership porte une part de qualité dans les décisions, les priorités, les compromis, la protection des standards et la capacité à ne pas sacrifier la qualité au premier signe de pression.</w:t>
      </w:r>
    </w:p>
    <w:p w14:paraId="3405CB31" w14:textId="77777777" w:rsidR="004F3430" w:rsidRPr="004F3430" w:rsidRDefault="004F3430" w:rsidP="004F3430">
      <w:pPr>
        <w:rPr>
          <w:lang w:val="fr-CA"/>
        </w:rPr>
      </w:pPr>
      <w:r w:rsidRPr="004F3430">
        <w:rPr>
          <w:lang w:val="fr-CA"/>
        </w:rPr>
        <w:t>Et l’IA, les outils et l’automatisation ne portent pas la responsabilité.</w:t>
      </w:r>
    </w:p>
    <w:p w14:paraId="5D50D5AA" w14:textId="77777777" w:rsidR="004F3430" w:rsidRPr="004F3430" w:rsidRDefault="004F3430" w:rsidP="004F3430">
      <w:pPr>
        <w:rPr>
          <w:lang w:val="fr-CA"/>
        </w:rPr>
      </w:pPr>
      <w:r w:rsidRPr="004F3430">
        <w:rPr>
          <w:lang w:val="fr-CA"/>
        </w:rPr>
        <w:t>Ils amplifient la capacité des humains à l’exercer.</w:t>
      </w:r>
    </w:p>
    <w:p w14:paraId="0121C3D0" w14:textId="77777777" w:rsidR="004F3430" w:rsidRPr="004F3430" w:rsidRDefault="00AF510C" w:rsidP="004F3430">
      <w:pPr>
        <w:rPr>
          <w:lang w:val="fr-CA"/>
        </w:rPr>
      </w:pPr>
      <w:r>
        <w:rPr>
          <w:lang w:val="fr-CA"/>
        </w:rPr>
        <w:pict w14:anchorId="6D3975B2">
          <v:rect id="_x0000_i1327" style="width:0;height:1.5pt" o:hralign="center" o:hrstd="t" o:hr="t" fillcolor="#a0a0a0" stroked="f"/>
        </w:pict>
      </w:r>
    </w:p>
    <w:p w14:paraId="0761A901" w14:textId="77777777" w:rsidR="004F3430" w:rsidRPr="004F3430" w:rsidRDefault="004F3430" w:rsidP="004F3430">
      <w:pPr>
        <w:rPr>
          <w:b/>
          <w:bCs/>
          <w:lang w:val="fr-CA"/>
        </w:rPr>
      </w:pPr>
      <w:r w:rsidRPr="004F3430">
        <w:rPr>
          <w:b/>
          <w:bCs/>
          <w:lang w:val="fr-CA"/>
        </w:rPr>
        <w:t>La confiance n’a pas un propriétaire unique</w:t>
      </w:r>
    </w:p>
    <w:p w14:paraId="489D45CF" w14:textId="77777777" w:rsidR="004F3430" w:rsidRPr="004F3430" w:rsidRDefault="004F3430" w:rsidP="004F3430">
      <w:pPr>
        <w:rPr>
          <w:lang w:val="fr-CA"/>
        </w:rPr>
      </w:pPr>
      <w:r w:rsidRPr="004F3430">
        <w:rPr>
          <w:lang w:val="fr-CA"/>
        </w:rPr>
        <w:t>La confiance est un résultat collectif.</w:t>
      </w:r>
    </w:p>
    <w:p w14:paraId="548BEF40" w14:textId="77777777" w:rsidR="004F3430" w:rsidRPr="004F3430" w:rsidRDefault="004F3430" w:rsidP="004F3430">
      <w:pPr>
        <w:rPr>
          <w:lang w:val="fr-CA"/>
        </w:rPr>
      </w:pPr>
      <w:r w:rsidRPr="004F3430">
        <w:rPr>
          <w:lang w:val="fr-CA"/>
        </w:rPr>
        <w:t>Un client ne fait pas confiance à une équipe QA.</w:t>
      </w:r>
      <w:r w:rsidRPr="004F3430">
        <w:rPr>
          <w:lang w:val="fr-CA"/>
        </w:rPr>
        <w:br/>
        <w:t>Il fait confiance au produit.</w:t>
      </w:r>
    </w:p>
    <w:p w14:paraId="176652B4" w14:textId="77777777" w:rsidR="004F3430" w:rsidRPr="004F3430" w:rsidRDefault="004F3430" w:rsidP="004F3430">
      <w:pPr>
        <w:rPr>
          <w:lang w:val="fr-CA"/>
        </w:rPr>
      </w:pPr>
      <w:r w:rsidRPr="004F3430">
        <w:rPr>
          <w:lang w:val="fr-CA"/>
        </w:rPr>
        <w:t>Un utilisateur ne se demande pas si le problème vient du backlog, du code, de l’architecture, de l’environnement, du test ou du déploiement.</w:t>
      </w:r>
    </w:p>
    <w:p w14:paraId="4B7F7ECF" w14:textId="77777777" w:rsidR="004F3430" w:rsidRPr="004F3430" w:rsidRDefault="004F3430" w:rsidP="004F3430">
      <w:pPr>
        <w:rPr>
          <w:lang w:val="fr-CA"/>
        </w:rPr>
      </w:pPr>
      <w:r w:rsidRPr="004F3430">
        <w:rPr>
          <w:lang w:val="fr-CA"/>
        </w:rPr>
        <w:t>Il vit le produit.</w:t>
      </w:r>
    </w:p>
    <w:p w14:paraId="7530A69C" w14:textId="77777777" w:rsidR="004F3430" w:rsidRPr="004F3430" w:rsidRDefault="004F3430" w:rsidP="004F3430">
      <w:pPr>
        <w:rPr>
          <w:lang w:val="fr-CA"/>
        </w:rPr>
      </w:pPr>
      <w:r w:rsidRPr="004F3430">
        <w:rPr>
          <w:lang w:val="fr-CA"/>
        </w:rPr>
        <w:t>La confiance naît lorsque toutes les parties du système contribuent à une cohérence visible :</w:t>
      </w:r>
    </w:p>
    <w:p w14:paraId="66749F96" w14:textId="77777777" w:rsidR="004F3430" w:rsidRPr="004F3430" w:rsidRDefault="004F3430">
      <w:pPr>
        <w:numPr>
          <w:ilvl w:val="0"/>
          <w:numId w:val="165"/>
        </w:numPr>
        <w:rPr>
          <w:lang w:val="fr-CA"/>
        </w:rPr>
      </w:pPr>
      <w:r w:rsidRPr="004F3430">
        <w:rPr>
          <w:lang w:val="fr-CA"/>
        </w:rPr>
        <w:t>ce qui est défini est clair ;</w:t>
      </w:r>
    </w:p>
    <w:p w14:paraId="231B3382" w14:textId="77777777" w:rsidR="004F3430" w:rsidRPr="004F3430" w:rsidRDefault="004F3430">
      <w:pPr>
        <w:numPr>
          <w:ilvl w:val="0"/>
          <w:numId w:val="165"/>
        </w:numPr>
        <w:rPr>
          <w:lang w:val="fr-CA"/>
        </w:rPr>
      </w:pPr>
      <w:r w:rsidRPr="004F3430">
        <w:rPr>
          <w:lang w:val="fr-CA"/>
        </w:rPr>
        <w:t>ce qui est construit respecte cette définition ;</w:t>
      </w:r>
    </w:p>
    <w:p w14:paraId="6593B8EC" w14:textId="77777777" w:rsidR="004F3430" w:rsidRPr="004F3430" w:rsidRDefault="004F3430">
      <w:pPr>
        <w:numPr>
          <w:ilvl w:val="0"/>
          <w:numId w:val="165"/>
        </w:numPr>
        <w:rPr>
          <w:lang w:val="fr-CA"/>
        </w:rPr>
      </w:pPr>
      <w:r w:rsidRPr="004F3430">
        <w:rPr>
          <w:lang w:val="fr-CA"/>
        </w:rPr>
        <w:t>ce qui est validé produit une preuve utile ;</w:t>
      </w:r>
    </w:p>
    <w:p w14:paraId="6F2A2680" w14:textId="77777777" w:rsidR="004F3430" w:rsidRPr="004F3430" w:rsidRDefault="004F3430">
      <w:pPr>
        <w:numPr>
          <w:ilvl w:val="0"/>
          <w:numId w:val="165"/>
        </w:numPr>
        <w:rPr>
          <w:lang w:val="fr-CA"/>
        </w:rPr>
      </w:pPr>
      <w:r w:rsidRPr="004F3430">
        <w:rPr>
          <w:lang w:val="fr-CA"/>
        </w:rPr>
        <w:t>ce qui est livré est observable ;</w:t>
      </w:r>
    </w:p>
    <w:p w14:paraId="3F13E480" w14:textId="77777777" w:rsidR="004F3430" w:rsidRPr="004F3430" w:rsidRDefault="004F3430">
      <w:pPr>
        <w:numPr>
          <w:ilvl w:val="0"/>
          <w:numId w:val="165"/>
        </w:numPr>
        <w:rPr>
          <w:lang w:val="fr-CA"/>
        </w:rPr>
      </w:pPr>
      <w:r w:rsidRPr="004F3430">
        <w:rPr>
          <w:lang w:val="fr-CA"/>
        </w:rPr>
        <w:t>ce qui est observé retourne dans l’apprentissage ;</w:t>
      </w:r>
    </w:p>
    <w:p w14:paraId="7931E0D5" w14:textId="77777777" w:rsidR="004F3430" w:rsidRPr="004F3430" w:rsidRDefault="004F3430">
      <w:pPr>
        <w:numPr>
          <w:ilvl w:val="0"/>
          <w:numId w:val="165"/>
        </w:numPr>
        <w:rPr>
          <w:lang w:val="fr-CA"/>
        </w:rPr>
      </w:pPr>
      <w:r w:rsidRPr="004F3430">
        <w:rPr>
          <w:lang w:val="fr-CA"/>
        </w:rPr>
        <w:t>ce qui est appris améliore le prochain cycle.</w:t>
      </w:r>
    </w:p>
    <w:p w14:paraId="098B3F85" w14:textId="77777777" w:rsidR="004F3430" w:rsidRPr="004F3430" w:rsidRDefault="004F3430" w:rsidP="004F3430">
      <w:pPr>
        <w:rPr>
          <w:lang w:val="fr-CA"/>
        </w:rPr>
      </w:pPr>
      <w:r w:rsidRPr="004F3430">
        <w:rPr>
          <w:lang w:val="fr-CA"/>
        </w:rPr>
        <w:lastRenderedPageBreak/>
        <w:t>Aucune personne seule ne peut porter tout cela.</w:t>
      </w:r>
    </w:p>
    <w:p w14:paraId="3E1099C6" w14:textId="77777777" w:rsidR="004F3430" w:rsidRPr="004F3430" w:rsidRDefault="004F3430" w:rsidP="004F3430">
      <w:pPr>
        <w:rPr>
          <w:lang w:val="fr-CA"/>
        </w:rPr>
      </w:pPr>
      <w:r w:rsidRPr="004F3430">
        <w:rPr>
          <w:lang w:val="fr-CA"/>
        </w:rPr>
        <w:t>Même le meilleur QA ne peut pas compenser durablement :</w:t>
      </w:r>
    </w:p>
    <w:p w14:paraId="1DE80D36" w14:textId="77777777" w:rsidR="004F3430" w:rsidRPr="004F3430" w:rsidRDefault="004F3430">
      <w:pPr>
        <w:numPr>
          <w:ilvl w:val="0"/>
          <w:numId w:val="166"/>
        </w:numPr>
        <w:rPr>
          <w:lang w:val="fr-CA"/>
        </w:rPr>
      </w:pPr>
      <w:r w:rsidRPr="004F3430">
        <w:rPr>
          <w:lang w:val="fr-CA"/>
        </w:rPr>
        <w:t>une valeur floue ;</w:t>
      </w:r>
    </w:p>
    <w:p w14:paraId="6A4F80A5" w14:textId="77777777" w:rsidR="004F3430" w:rsidRPr="004F3430" w:rsidRDefault="004F3430">
      <w:pPr>
        <w:numPr>
          <w:ilvl w:val="0"/>
          <w:numId w:val="166"/>
        </w:numPr>
        <w:rPr>
          <w:lang w:val="fr-CA"/>
        </w:rPr>
      </w:pPr>
      <w:r w:rsidRPr="004F3430">
        <w:rPr>
          <w:lang w:val="fr-CA"/>
        </w:rPr>
        <w:t>des spécifications faibles ;</w:t>
      </w:r>
    </w:p>
    <w:p w14:paraId="07072458" w14:textId="77777777" w:rsidR="004F3430" w:rsidRPr="004F3430" w:rsidRDefault="004F3430">
      <w:pPr>
        <w:numPr>
          <w:ilvl w:val="0"/>
          <w:numId w:val="166"/>
        </w:numPr>
        <w:rPr>
          <w:lang w:val="fr-CA"/>
        </w:rPr>
      </w:pPr>
      <w:r w:rsidRPr="004F3430">
        <w:rPr>
          <w:lang w:val="fr-CA"/>
        </w:rPr>
        <w:t>une architecture fragile ;</w:t>
      </w:r>
    </w:p>
    <w:p w14:paraId="3809F4BF" w14:textId="77777777" w:rsidR="004F3430" w:rsidRPr="004F3430" w:rsidRDefault="004F3430">
      <w:pPr>
        <w:numPr>
          <w:ilvl w:val="0"/>
          <w:numId w:val="166"/>
        </w:numPr>
        <w:rPr>
          <w:lang w:val="fr-CA"/>
        </w:rPr>
      </w:pPr>
      <w:r w:rsidRPr="004F3430">
        <w:rPr>
          <w:lang w:val="fr-CA"/>
        </w:rPr>
        <w:t>des environnements instables ;</w:t>
      </w:r>
    </w:p>
    <w:p w14:paraId="70FF26BD" w14:textId="77777777" w:rsidR="004F3430" w:rsidRPr="004F3430" w:rsidRDefault="004F3430">
      <w:pPr>
        <w:numPr>
          <w:ilvl w:val="0"/>
          <w:numId w:val="166"/>
        </w:numPr>
        <w:rPr>
          <w:lang w:val="fr-CA"/>
        </w:rPr>
      </w:pPr>
      <w:r w:rsidRPr="004F3430">
        <w:rPr>
          <w:lang w:val="fr-CA"/>
        </w:rPr>
        <w:t>des outils mal orchestrés ;</w:t>
      </w:r>
    </w:p>
    <w:p w14:paraId="077E1B52" w14:textId="77777777" w:rsidR="004F3430" w:rsidRPr="004F3430" w:rsidRDefault="004F3430">
      <w:pPr>
        <w:numPr>
          <w:ilvl w:val="0"/>
          <w:numId w:val="166"/>
        </w:numPr>
        <w:rPr>
          <w:lang w:val="fr-CA"/>
        </w:rPr>
      </w:pPr>
      <w:r w:rsidRPr="004F3430">
        <w:rPr>
          <w:lang w:val="fr-CA"/>
        </w:rPr>
        <w:t>des signaux non utilisés ;</w:t>
      </w:r>
    </w:p>
    <w:p w14:paraId="0BEAD99B" w14:textId="77777777" w:rsidR="004F3430" w:rsidRPr="004F3430" w:rsidRDefault="004F3430">
      <w:pPr>
        <w:numPr>
          <w:ilvl w:val="0"/>
          <w:numId w:val="166"/>
        </w:numPr>
        <w:rPr>
          <w:lang w:val="fr-CA"/>
        </w:rPr>
      </w:pPr>
      <w:r w:rsidRPr="004F3430">
        <w:rPr>
          <w:lang w:val="fr-CA"/>
        </w:rPr>
        <w:t>un leadership qui valorise la vitesse au détriment de la confiance.</w:t>
      </w:r>
    </w:p>
    <w:p w14:paraId="4BAAC75B" w14:textId="77777777" w:rsidR="004F3430" w:rsidRPr="004F3430" w:rsidRDefault="004F3430" w:rsidP="004F3430">
      <w:pPr>
        <w:rPr>
          <w:lang w:val="fr-CA"/>
        </w:rPr>
      </w:pPr>
      <w:r w:rsidRPr="004F3430">
        <w:rPr>
          <w:lang w:val="fr-CA"/>
        </w:rPr>
        <w:t>La qualité est un système.</w:t>
      </w:r>
    </w:p>
    <w:p w14:paraId="71AEC2CD" w14:textId="77777777" w:rsidR="004F3430" w:rsidRPr="004F3430" w:rsidRDefault="004F3430" w:rsidP="004F3430">
      <w:pPr>
        <w:rPr>
          <w:lang w:val="fr-CA"/>
        </w:rPr>
      </w:pPr>
      <w:r w:rsidRPr="004F3430">
        <w:rPr>
          <w:lang w:val="fr-CA"/>
        </w:rPr>
        <w:t>La confiance aussi.</w:t>
      </w:r>
    </w:p>
    <w:p w14:paraId="58741D05" w14:textId="77777777" w:rsidR="004F3430" w:rsidRPr="004F3430" w:rsidRDefault="00AF510C" w:rsidP="004F3430">
      <w:pPr>
        <w:rPr>
          <w:lang w:val="fr-CA"/>
        </w:rPr>
      </w:pPr>
      <w:r>
        <w:rPr>
          <w:lang w:val="fr-CA"/>
        </w:rPr>
        <w:pict w14:anchorId="5065234D">
          <v:rect id="_x0000_i1328" style="width:0;height:1.5pt" o:hralign="center" o:hrstd="t" o:hr="t" fillcolor="#a0a0a0" stroked="f"/>
        </w:pict>
      </w:r>
    </w:p>
    <w:p w14:paraId="798A2E0B" w14:textId="77777777" w:rsidR="004F3430" w:rsidRPr="004F3430" w:rsidRDefault="004F3430" w:rsidP="004F3430">
      <w:pPr>
        <w:rPr>
          <w:b/>
          <w:bCs/>
          <w:lang w:val="fr-CA"/>
        </w:rPr>
      </w:pPr>
      <w:r w:rsidRPr="004F3430">
        <w:rPr>
          <w:b/>
          <w:bCs/>
          <w:lang w:val="fr-CA"/>
        </w:rPr>
        <w:t>La responsabilité explicite change les conversations</w:t>
      </w:r>
    </w:p>
    <w:p w14:paraId="4515450C" w14:textId="77777777" w:rsidR="004F3430" w:rsidRPr="004F3430" w:rsidRDefault="004F3430" w:rsidP="004F3430">
      <w:pPr>
        <w:rPr>
          <w:lang w:val="fr-CA"/>
        </w:rPr>
      </w:pPr>
      <w:r w:rsidRPr="004F3430">
        <w:rPr>
          <w:lang w:val="fr-CA"/>
        </w:rPr>
        <w:t>Quand la responsabilité qualité est floue, les conversations deviennent souvent défensives.</w:t>
      </w:r>
    </w:p>
    <w:p w14:paraId="5C06AA4F" w14:textId="77777777" w:rsidR="004F3430" w:rsidRPr="004F3430" w:rsidRDefault="004F3430" w:rsidP="004F3430">
      <w:pPr>
        <w:rPr>
          <w:lang w:val="fr-CA"/>
        </w:rPr>
      </w:pPr>
      <w:r w:rsidRPr="004F3430">
        <w:rPr>
          <w:lang w:val="fr-CA"/>
        </w:rPr>
        <w:t>“Pourquoi QA n’a pas vu ça ?”</w:t>
      </w:r>
      <w:r w:rsidRPr="004F3430">
        <w:rPr>
          <w:lang w:val="fr-CA"/>
        </w:rPr>
        <w:br/>
        <w:t>“Pourquoi le développeur n’a pas testé ?”</w:t>
      </w:r>
      <w:r w:rsidRPr="004F3430">
        <w:rPr>
          <w:lang w:val="fr-CA"/>
        </w:rPr>
        <w:br/>
        <w:t>“Pourquoi le PO n’a pas précisé ?”</w:t>
      </w:r>
      <w:r w:rsidRPr="004F3430">
        <w:rPr>
          <w:lang w:val="fr-CA"/>
        </w:rPr>
        <w:br/>
        <w:t>“Pourquoi l’architecte n’a pas anticipé ?”</w:t>
      </w:r>
      <w:r w:rsidRPr="004F3430">
        <w:rPr>
          <w:lang w:val="fr-CA"/>
        </w:rPr>
        <w:br/>
        <w:t>“Pourquoi les opérations n’ont pas alerté ?”</w:t>
      </w:r>
    </w:p>
    <w:p w14:paraId="06C08772" w14:textId="77777777" w:rsidR="004F3430" w:rsidRPr="004F3430" w:rsidRDefault="004F3430" w:rsidP="004F3430">
      <w:pPr>
        <w:rPr>
          <w:lang w:val="fr-CA"/>
        </w:rPr>
      </w:pPr>
      <w:r w:rsidRPr="004F3430">
        <w:rPr>
          <w:lang w:val="fr-CA"/>
        </w:rPr>
        <w:t>Ces questions peuvent parfois être légitimes.</w:t>
      </w:r>
    </w:p>
    <w:p w14:paraId="2318E5BA" w14:textId="77777777" w:rsidR="004F3430" w:rsidRPr="004F3430" w:rsidRDefault="004F3430" w:rsidP="004F3430">
      <w:pPr>
        <w:rPr>
          <w:lang w:val="fr-CA"/>
        </w:rPr>
      </w:pPr>
      <w:r w:rsidRPr="004F3430">
        <w:rPr>
          <w:lang w:val="fr-CA"/>
        </w:rPr>
        <w:t>Mais elles arrivent souvent trop tard et trop individuellement.</w:t>
      </w:r>
    </w:p>
    <w:p w14:paraId="0D31C4B9" w14:textId="77777777" w:rsidR="004F3430" w:rsidRPr="004F3430" w:rsidRDefault="004F3430" w:rsidP="004F3430">
      <w:pPr>
        <w:rPr>
          <w:lang w:val="fr-CA"/>
        </w:rPr>
      </w:pPr>
      <w:r w:rsidRPr="004F3430">
        <w:rPr>
          <w:lang w:val="fr-CA"/>
        </w:rPr>
        <w:t>Dans ToTAL, on cherche plutôt à demander :</w:t>
      </w:r>
    </w:p>
    <w:p w14:paraId="4954B0DE" w14:textId="77777777" w:rsidR="004F3430" w:rsidRPr="004F3430" w:rsidRDefault="004F3430" w:rsidP="004F3430">
      <w:pPr>
        <w:rPr>
          <w:lang w:val="fr-CA"/>
        </w:rPr>
      </w:pPr>
      <w:r w:rsidRPr="004F3430">
        <w:rPr>
          <w:b/>
          <w:bCs/>
          <w:lang w:val="fr-CA"/>
        </w:rPr>
        <w:t>Quelle partie de la qualité n’était pas explicitement portée ?</w:t>
      </w:r>
    </w:p>
    <w:p w14:paraId="51120F50" w14:textId="77777777" w:rsidR="004F3430" w:rsidRPr="004F3430" w:rsidRDefault="004F3430" w:rsidP="004F3430">
      <w:pPr>
        <w:rPr>
          <w:lang w:val="fr-CA"/>
        </w:rPr>
      </w:pPr>
      <w:r w:rsidRPr="004F3430">
        <w:rPr>
          <w:lang w:val="fr-CA"/>
        </w:rPr>
        <w:t>La valeur était-elle claire ?</w:t>
      </w:r>
      <w:r w:rsidRPr="004F3430">
        <w:rPr>
          <w:lang w:val="fr-CA"/>
        </w:rPr>
        <w:br/>
        <w:t>La règle était-elle spécifiée ?</w:t>
      </w:r>
      <w:r w:rsidRPr="004F3430">
        <w:rPr>
          <w:lang w:val="fr-CA"/>
        </w:rPr>
        <w:br/>
        <w:t>La validation était-elle reliée à la spécification ?</w:t>
      </w:r>
      <w:r w:rsidRPr="004F3430">
        <w:rPr>
          <w:lang w:val="fr-CA"/>
        </w:rPr>
        <w:br/>
        <w:t>Le montage était-il éprouvé ?</w:t>
      </w:r>
      <w:r w:rsidRPr="004F3430">
        <w:rPr>
          <w:lang w:val="fr-CA"/>
        </w:rPr>
        <w:br/>
        <w:t>Le signal était-il observable ?</w:t>
      </w:r>
      <w:r w:rsidRPr="004F3430">
        <w:rPr>
          <w:lang w:val="fr-CA"/>
        </w:rPr>
        <w:br/>
        <w:t>Le seuil était-il défini ?</w:t>
      </w:r>
      <w:r w:rsidRPr="004F3430">
        <w:rPr>
          <w:lang w:val="fr-CA"/>
        </w:rPr>
        <w:br/>
        <w:t>La décision était-elle connue ?</w:t>
      </w:r>
      <w:r w:rsidRPr="004F3430">
        <w:rPr>
          <w:lang w:val="fr-CA"/>
        </w:rPr>
        <w:br/>
        <w:t>L’apprentissage est-il revenu dans SENSe ?</w:t>
      </w:r>
    </w:p>
    <w:p w14:paraId="3CE241A9" w14:textId="77777777" w:rsidR="004F3430" w:rsidRPr="004F3430" w:rsidRDefault="004F3430" w:rsidP="004F3430">
      <w:pPr>
        <w:rPr>
          <w:lang w:val="fr-CA"/>
        </w:rPr>
      </w:pPr>
      <w:r w:rsidRPr="004F3430">
        <w:rPr>
          <w:lang w:val="fr-CA"/>
        </w:rPr>
        <w:t>La conversation se déplace.</w:t>
      </w:r>
    </w:p>
    <w:p w14:paraId="4EFDC2D1" w14:textId="77777777" w:rsidR="004F3430" w:rsidRPr="004F3430" w:rsidRDefault="004F3430" w:rsidP="004F3430">
      <w:pPr>
        <w:rPr>
          <w:lang w:val="fr-CA"/>
        </w:rPr>
      </w:pPr>
      <w:r w:rsidRPr="004F3430">
        <w:rPr>
          <w:lang w:val="fr-CA"/>
        </w:rPr>
        <w:lastRenderedPageBreak/>
        <w:t>Elle ne cherche plus seulement un responsable à pointer.</w:t>
      </w:r>
      <w:r w:rsidRPr="004F3430">
        <w:rPr>
          <w:lang w:val="fr-CA"/>
        </w:rPr>
        <w:br/>
        <w:t>Elle cherche une responsabilité à clarifier.</w:t>
      </w:r>
    </w:p>
    <w:p w14:paraId="78279E45" w14:textId="77777777" w:rsidR="004F3430" w:rsidRPr="004F3430" w:rsidRDefault="004F3430" w:rsidP="004F3430">
      <w:pPr>
        <w:rPr>
          <w:lang w:val="fr-CA"/>
        </w:rPr>
      </w:pPr>
      <w:r w:rsidRPr="004F3430">
        <w:rPr>
          <w:lang w:val="fr-CA"/>
        </w:rPr>
        <w:t>C’est beaucoup plus mature.</w:t>
      </w:r>
    </w:p>
    <w:p w14:paraId="22EFAECF" w14:textId="77777777" w:rsidR="004F3430" w:rsidRPr="004F3430" w:rsidRDefault="00AF510C" w:rsidP="004F3430">
      <w:pPr>
        <w:rPr>
          <w:lang w:val="fr-CA"/>
        </w:rPr>
      </w:pPr>
      <w:r>
        <w:rPr>
          <w:lang w:val="fr-CA"/>
        </w:rPr>
        <w:pict w14:anchorId="530821B4">
          <v:rect id="_x0000_i1329" style="width:0;height:1.5pt" o:hralign="center" o:hrstd="t" o:hr="t" fillcolor="#a0a0a0" stroked="f"/>
        </w:pict>
      </w:r>
    </w:p>
    <w:p w14:paraId="60120AD9" w14:textId="77777777" w:rsidR="004F3430" w:rsidRPr="004F3430" w:rsidRDefault="004F3430" w:rsidP="004F3430">
      <w:pPr>
        <w:rPr>
          <w:b/>
          <w:bCs/>
          <w:lang w:val="fr-CA"/>
        </w:rPr>
      </w:pPr>
      <w:r w:rsidRPr="004F3430">
        <w:rPr>
          <w:b/>
          <w:bCs/>
          <w:lang w:val="fr-CA"/>
        </w:rPr>
        <w:t>Le danger de la phrase “QA garantit la qualité”</w:t>
      </w:r>
    </w:p>
    <w:p w14:paraId="2F3703E5" w14:textId="77777777" w:rsidR="004F3430" w:rsidRPr="004F3430" w:rsidRDefault="004F3430" w:rsidP="004F3430">
      <w:pPr>
        <w:rPr>
          <w:lang w:val="fr-CA"/>
        </w:rPr>
      </w:pPr>
      <w:r w:rsidRPr="004F3430">
        <w:rPr>
          <w:lang w:val="fr-CA"/>
        </w:rPr>
        <w:t>La phrase peut sembler rassurante :</w:t>
      </w:r>
    </w:p>
    <w:p w14:paraId="6C9D3298" w14:textId="77777777" w:rsidR="004F3430" w:rsidRPr="004F3430" w:rsidRDefault="004F3430" w:rsidP="004F3430">
      <w:pPr>
        <w:rPr>
          <w:lang w:val="fr-CA"/>
        </w:rPr>
      </w:pPr>
      <w:r w:rsidRPr="004F3430">
        <w:rPr>
          <w:lang w:val="fr-CA"/>
        </w:rPr>
        <w:t>“QA garantit la qualité.”</w:t>
      </w:r>
    </w:p>
    <w:p w14:paraId="65AAD938" w14:textId="77777777" w:rsidR="004F3430" w:rsidRPr="004F3430" w:rsidRDefault="004F3430" w:rsidP="004F3430">
      <w:pPr>
        <w:rPr>
          <w:lang w:val="fr-CA"/>
        </w:rPr>
      </w:pPr>
      <w:r w:rsidRPr="004F3430">
        <w:rPr>
          <w:lang w:val="fr-CA"/>
        </w:rPr>
        <w:t>Mais elle est souvent dangereuse si elle est mal comprise.</w:t>
      </w:r>
    </w:p>
    <w:p w14:paraId="665C17AD" w14:textId="77777777" w:rsidR="004F3430" w:rsidRPr="004F3430" w:rsidRDefault="004F3430" w:rsidP="004F3430">
      <w:pPr>
        <w:rPr>
          <w:lang w:val="fr-CA"/>
        </w:rPr>
      </w:pPr>
      <w:r w:rsidRPr="004F3430">
        <w:rPr>
          <w:lang w:val="fr-CA"/>
        </w:rPr>
        <w:t>QA peut garantir la cohérence du système qualité.</w:t>
      </w:r>
      <w:r w:rsidRPr="004F3430">
        <w:rPr>
          <w:lang w:val="fr-CA"/>
        </w:rPr>
        <w:br/>
        <w:t>QA peut catalyser les pratiques.</w:t>
      </w:r>
      <w:r w:rsidRPr="004F3430">
        <w:rPr>
          <w:lang w:val="fr-CA"/>
        </w:rPr>
        <w:br/>
        <w:t>QA peut rendre les risques visibles.</w:t>
      </w:r>
      <w:r w:rsidRPr="004F3430">
        <w:rPr>
          <w:lang w:val="fr-CA"/>
        </w:rPr>
        <w:br/>
        <w:t>QA peut challenger les standards.</w:t>
      </w:r>
      <w:r w:rsidRPr="004F3430">
        <w:rPr>
          <w:lang w:val="fr-CA"/>
        </w:rPr>
        <w:br/>
        <w:t>QA peut aider à concevoir les preuves.</w:t>
      </w:r>
      <w:r w:rsidRPr="004F3430">
        <w:rPr>
          <w:lang w:val="fr-CA"/>
        </w:rPr>
        <w:br/>
        <w:t>QA peut faciliter la distribution de la responsabilité.</w:t>
      </w:r>
    </w:p>
    <w:p w14:paraId="76053BFC" w14:textId="77777777" w:rsidR="004F3430" w:rsidRPr="004F3430" w:rsidRDefault="004F3430" w:rsidP="004F3430">
      <w:pPr>
        <w:rPr>
          <w:lang w:val="fr-CA"/>
        </w:rPr>
      </w:pPr>
      <w:r w:rsidRPr="004F3430">
        <w:rPr>
          <w:lang w:val="fr-CA"/>
        </w:rPr>
        <w:t>Mais QA ne peut pas garantir seul que le produit sera de qualité si le système autour ne porte pas sa part.</w:t>
      </w:r>
    </w:p>
    <w:p w14:paraId="41DB2137" w14:textId="77777777" w:rsidR="004F3430" w:rsidRPr="004F3430" w:rsidRDefault="004F3430" w:rsidP="004F3430">
      <w:pPr>
        <w:rPr>
          <w:lang w:val="fr-CA"/>
        </w:rPr>
      </w:pPr>
      <w:r w:rsidRPr="004F3430">
        <w:rPr>
          <w:lang w:val="fr-CA"/>
        </w:rPr>
        <w:t>ToTAL déplace donc la phrase.</w:t>
      </w:r>
    </w:p>
    <w:p w14:paraId="0E961FC3" w14:textId="77777777" w:rsidR="004F3430" w:rsidRPr="004F3430" w:rsidRDefault="004F3430" w:rsidP="004F3430">
      <w:pPr>
        <w:rPr>
          <w:lang w:val="fr-CA"/>
        </w:rPr>
      </w:pPr>
      <w:r w:rsidRPr="004F3430">
        <w:rPr>
          <w:lang w:val="fr-CA"/>
        </w:rPr>
        <w:t>Au lieu de dire :</w:t>
      </w:r>
    </w:p>
    <w:p w14:paraId="304D3B15" w14:textId="77777777" w:rsidR="004F3430" w:rsidRPr="004F3430" w:rsidRDefault="004F3430" w:rsidP="004F3430">
      <w:pPr>
        <w:rPr>
          <w:lang w:val="fr-CA"/>
        </w:rPr>
      </w:pPr>
      <w:r w:rsidRPr="004F3430">
        <w:rPr>
          <w:lang w:val="fr-CA"/>
        </w:rPr>
        <w:t>“QA garantit la qualité.”</w:t>
      </w:r>
    </w:p>
    <w:p w14:paraId="1DE053CC" w14:textId="77777777" w:rsidR="004F3430" w:rsidRPr="004F3430" w:rsidRDefault="004F3430" w:rsidP="004F3430">
      <w:pPr>
        <w:rPr>
          <w:lang w:val="fr-CA"/>
        </w:rPr>
      </w:pPr>
      <w:r w:rsidRPr="004F3430">
        <w:rPr>
          <w:lang w:val="fr-CA"/>
        </w:rPr>
        <w:t>On pourrait dire :</w:t>
      </w:r>
    </w:p>
    <w:p w14:paraId="41FB714E" w14:textId="77777777" w:rsidR="004F3430" w:rsidRPr="004F3430" w:rsidRDefault="004F3430" w:rsidP="004F3430">
      <w:pPr>
        <w:rPr>
          <w:lang w:val="fr-CA"/>
        </w:rPr>
      </w:pPr>
      <w:r w:rsidRPr="004F3430">
        <w:rPr>
          <w:b/>
          <w:bCs/>
          <w:lang w:val="fr-CA"/>
        </w:rPr>
        <w:t>“QA garantit que le système n’oublie pas comment la qualité doit être portée.”</w:t>
      </w:r>
    </w:p>
    <w:p w14:paraId="6636A004" w14:textId="77777777" w:rsidR="004F3430" w:rsidRPr="004F3430" w:rsidRDefault="004F3430" w:rsidP="004F3430">
      <w:pPr>
        <w:rPr>
          <w:lang w:val="fr-CA"/>
        </w:rPr>
      </w:pPr>
      <w:r w:rsidRPr="004F3430">
        <w:rPr>
          <w:lang w:val="fr-CA"/>
        </w:rPr>
        <w:t>C’est très différent.</w:t>
      </w:r>
    </w:p>
    <w:p w14:paraId="58A59BC2" w14:textId="77777777" w:rsidR="004F3430" w:rsidRPr="004F3430" w:rsidRDefault="004F3430" w:rsidP="004F3430">
      <w:pPr>
        <w:rPr>
          <w:lang w:val="fr-CA"/>
        </w:rPr>
      </w:pPr>
      <w:r w:rsidRPr="004F3430">
        <w:rPr>
          <w:lang w:val="fr-CA"/>
        </w:rPr>
        <w:t>Et beaucoup plus puissant.</w:t>
      </w:r>
    </w:p>
    <w:p w14:paraId="6455474D" w14:textId="77777777" w:rsidR="004F3430" w:rsidRPr="004F3430" w:rsidRDefault="00AF510C" w:rsidP="004F3430">
      <w:pPr>
        <w:rPr>
          <w:lang w:val="fr-CA"/>
        </w:rPr>
      </w:pPr>
      <w:r>
        <w:rPr>
          <w:lang w:val="fr-CA"/>
        </w:rPr>
        <w:pict w14:anchorId="7A01E355">
          <v:rect id="_x0000_i1330" style="width:0;height:1.5pt" o:hralign="center" o:hrstd="t" o:hr="t" fillcolor="#a0a0a0" stroked="f"/>
        </w:pict>
      </w:r>
    </w:p>
    <w:p w14:paraId="369D4F68" w14:textId="77777777" w:rsidR="004F3430" w:rsidRPr="004F3430" w:rsidRDefault="004F3430" w:rsidP="004F3430">
      <w:pPr>
        <w:rPr>
          <w:b/>
          <w:bCs/>
          <w:lang w:val="fr-CA"/>
        </w:rPr>
      </w:pPr>
      <w:r w:rsidRPr="004F3430">
        <w:rPr>
          <w:b/>
          <w:bCs/>
          <w:lang w:val="fr-CA"/>
        </w:rPr>
        <w:t>La qualité distribuée dans SENSe, FORGe et CARe</w:t>
      </w:r>
    </w:p>
    <w:p w14:paraId="4BFC1AFA" w14:textId="77777777" w:rsidR="004F3430" w:rsidRPr="004F3430" w:rsidRDefault="004F3430" w:rsidP="004F3430">
      <w:pPr>
        <w:rPr>
          <w:lang w:val="fr-CA"/>
        </w:rPr>
      </w:pPr>
      <w:r w:rsidRPr="004F3430">
        <w:rPr>
          <w:lang w:val="fr-CA"/>
        </w:rPr>
        <w:t xml:space="preserve">Dans </w:t>
      </w:r>
      <w:r w:rsidRPr="004F3430">
        <w:rPr>
          <w:b/>
          <w:bCs/>
          <w:lang w:val="fr-CA"/>
        </w:rPr>
        <w:t>SENSe</w:t>
      </w:r>
      <w:r w:rsidRPr="004F3430">
        <w:rPr>
          <w:lang w:val="fr-CA"/>
        </w:rPr>
        <w:t>, la qualité distribuée signifie que la définition n’appartient pas à une seule personne.</w:t>
      </w:r>
    </w:p>
    <w:p w14:paraId="21A3CCA1" w14:textId="77777777" w:rsidR="004F3430" w:rsidRPr="004F3430" w:rsidRDefault="004F3430" w:rsidP="004F3430">
      <w:pPr>
        <w:rPr>
          <w:lang w:val="fr-CA"/>
        </w:rPr>
      </w:pPr>
      <w:r w:rsidRPr="004F3430">
        <w:rPr>
          <w:lang w:val="fr-CA"/>
        </w:rPr>
        <w:t>Le PO ne définit pas seul.</w:t>
      </w:r>
      <w:r w:rsidRPr="004F3430">
        <w:rPr>
          <w:lang w:val="fr-CA"/>
        </w:rPr>
        <w:br/>
        <w:t>QA ne spécifie pas seul.</w:t>
      </w:r>
      <w:r w:rsidRPr="004F3430">
        <w:rPr>
          <w:lang w:val="fr-CA"/>
        </w:rPr>
        <w:br/>
        <w:t>L’architecture ne contraint pas seule.</w:t>
      </w:r>
      <w:r w:rsidRPr="004F3430">
        <w:rPr>
          <w:lang w:val="fr-CA"/>
        </w:rPr>
        <w:br/>
        <w:t>Les développeurs ne découvrent pas seuls.</w:t>
      </w:r>
      <w:r w:rsidRPr="004F3430">
        <w:rPr>
          <w:lang w:val="fr-CA"/>
        </w:rPr>
        <w:br/>
        <w:t>Les opérations ne signalent pas trop tard.</w:t>
      </w:r>
    </w:p>
    <w:p w14:paraId="23EDEDDE" w14:textId="77777777" w:rsidR="004F3430" w:rsidRPr="004F3430" w:rsidRDefault="004F3430" w:rsidP="004F3430">
      <w:pPr>
        <w:rPr>
          <w:lang w:val="fr-CA"/>
        </w:rPr>
      </w:pPr>
      <w:r w:rsidRPr="004F3430">
        <w:rPr>
          <w:lang w:val="fr-CA"/>
        </w:rPr>
        <w:t>La définition devient une collaboration structurée.</w:t>
      </w:r>
    </w:p>
    <w:p w14:paraId="79CB2C05" w14:textId="77777777" w:rsidR="004F3430" w:rsidRPr="004F3430" w:rsidRDefault="004F3430" w:rsidP="004F3430">
      <w:pPr>
        <w:rPr>
          <w:lang w:val="fr-CA"/>
        </w:rPr>
      </w:pPr>
      <w:r w:rsidRPr="004F3430">
        <w:rPr>
          <w:lang w:val="fr-CA"/>
        </w:rPr>
        <w:t xml:space="preserve">Dans </w:t>
      </w:r>
      <w:r w:rsidRPr="004F3430">
        <w:rPr>
          <w:b/>
          <w:bCs/>
          <w:lang w:val="fr-CA"/>
        </w:rPr>
        <w:t>FORGe</w:t>
      </w:r>
      <w:r w:rsidRPr="004F3430">
        <w:rPr>
          <w:lang w:val="fr-CA"/>
        </w:rPr>
        <w:t>, la qualité distribuée signifie que la construction ne transfère pas la validation à la fin.</w:t>
      </w:r>
    </w:p>
    <w:p w14:paraId="0264BBDF" w14:textId="77777777" w:rsidR="004F3430" w:rsidRPr="004F3430" w:rsidRDefault="004F3430" w:rsidP="004F3430">
      <w:pPr>
        <w:rPr>
          <w:lang w:val="fr-CA"/>
        </w:rPr>
      </w:pPr>
      <w:r w:rsidRPr="004F3430">
        <w:rPr>
          <w:lang w:val="fr-CA"/>
        </w:rPr>
        <w:lastRenderedPageBreak/>
        <w:t>Les développeurs construisent avec testabilité.</w:t>
      </w:r>
      <w:r w:rsidRPr="004F3430">
        <w:rPr>
          <w:lang w:val="fr-CA"/>
        </w:rPr>
        <w:br/>
        <w:t>Les QA aident à relier les preuves aux spécifications.</w:t>
      </w:r>
      <w:r w:rsidRPr="004F3430">
        <w:rPr>
          <w:lang w:val="fr-CA"/>
        </w:rPr>
        <w:br/>
        <w:t>L’architecture soutient l’intégrité.</w:t>
      </w:r>
      <w:r w:rsidRPr="004F3430">
        <w:rPr>
          <w:lang w:val="fr-CA"/>
        </w:rPr>
        <w:br/>
        <w:t>Les pipelines matérialisent les standards.</w:t>
      </w:r>
      <w:r w:rsidRPr="004F3430">
        <w:rPr>
          <w:lang w:val="fr-CA"/>
        </w:rPr>
        <w:br/>
        <w:t>Les environnements éprouvent le montage.</w:t>
      </w:r>
    </w:p>
    <w:p w14:paraId="6D881DD2" w14:textId="77777777" w:rsidR="004F3430" w:rsidRPr="004F3430" w:rsidRDefault="004F3430" w:rsidP="004F3430">
      <w:pPr>
        <w:rPr>
          <w:lang w:val="fr-CA"/>
        </w:rPr>
      </w:pPr>
      <w:r w:rsidRPr="004F3430">
        <w:rPr>
          <w:lang w:val="fr-CA"/>
        </w:rPr>
        <w:t xml:space="preserve">Dans </w:t>
      </w:r>
      <w:r w:rsidRPr="004F3430">
        <w:rPr>
          <w:b/>
          <w:bCs/>
          <w:lang w:val="fr-CA"/>
        </w:rPr>
        <w:t>CARe</w:t>
      </w:r>
      <w:r w:rsidRPr="004F3430">
        <w:rPr>
          <w:lang w:val="fr-CA"/>
        </w:rPr>
        <w:t>, la qualité distribuée signifie que le réel n’appartient pas seulement aux opérations.</w:t>
      </w:r>
    </w:p>
    <w:p w14:paraId="19ECE9E5" w14:textId="77777777" w:rsidR="004F3430" w:rsidRPr="004F3430" w:rsidRDefault="004F3430" w:rsidP="004F3430">
      <w:pPr>
        <w:rPr>
          <w:lang w:val="fr-CA"/>
        </w:rPr>
      </w:pPr>
      <w:r w:rsidRPr="004F3430">
        <w:rPr>
          <w:lang w:val="fr-CA"/>
        </w:rPr>
        <w:t>Les signaux d’usage intéressent le produit.</w:t>
      </w:r>
      <w:r w:rsidRPr="004F3430">
        <w:rPr>
          <w:lang w:val="fr-CA"/>
        </w:rPr>
        <w:br/>
        <w:t>Les incidents intéressent SENSe.</w:t>
      </w:r>
      <w:r w:rsidRPr="004F3430">
        <w:rPr>
          <w:lang w:val="fr-CA"/>
        </w:rPr>
        <w:br/>
        <w:t>Les métriques intéressent le leadership.</w:t>
      </w:r>
      <w:r w:rsidRPr="004F3430">
        <w:rPr>
          <w:lang w:val="fr-CA"/>
        </w:rPr>
        <w:br/>
        <w:t>Les retours clients intéressent les équipes de construction.</w:t>
      </w:r>
      <w:r w:rsidRPr="004F3430">
        <w:rPr>
          <w:lang w:val="fr-CA"/>
        </w:rPr>
        <w:br/>
        <w:t>Les alertes techniques peuvent révéler des problèmes de définition.</w:t>
      </w:r>
    </w:p>
    <w:p w14:paraId="30D5B043" w14:textId="77777777" w:rsidR="004F3430" w:rsidRPr="004F3430" w:rsidRDefault="004F3430" w:rsidP="004F3430">
      <w:pPr>
        <w:rPr>
          <w:lang w:val="fr-CA"/>
        </w:rPr>
      </w:pPr>
      <w:r w:rsidRPr="004F3430">
        <w:rPr>
          <w:lang w:val="fr-CA"/>
        </w:rPr>
        <w:t>CARe recueille.</w:t>
      </w:r>
      <w:r w:rsidRPr="004F3430">
        <w:rPr>
          <w:lang w:val="fr-CA"/>
        </w:rPr>
        <w:br/>
        <w:t>SENSe apprend.</w:t>
      </w:r>
      <w:r w:rsidRPr="004F3430">
        <w:rPr>
          <w:lang w:val="fr-CA"/>
        </w:rPr>
        <w:br/>
        <w:t>FORGe réduit le risque suivant.</w:t>
      </w:r>
    </w:p>
    <w:p w14:paraId="10D7CB6A" w14:textId="77777777" w:rsidR="004F3430" w:rsidRPr="004F3430" w:rsidRDefault="004F3430" w:rsidP="004F3430">
      <w:pPr>
        <w:rPr>
          <w:lang w:val="fr-CA"/>
        </w:rPr>
      </w:pPr>
      <w:r w:rsidRPr="004F3430">
        <w:rPr>
          <w:lang w:val="fr-CA"/>
        </w:rPr>
        <w:t>Mais tous les rôles doivent comprendre leur contribution.</w:t>
      </w:r>
    </w:p>
    <w:p w14:paraId="41A36984" w14:textId="77777777" w:rsidR="004F3430" w:rsidRPr="004F3430" w:rsidRDefault="00AF510C" w:rsidP="004F3430">
      <w:pPr>
        <w:rPr>
          <w:lang w:val="fr-CA"/>
        </w:rPr>
      </w:pPr>
      <w:r>
        <w:rPr>
          <w:lang w:val="fr-CA"/>
        </w:rPr>
        <w:pict w14:anchorId="357B3821">
          <v:rect id="_x0000_i1331" style="width:0;height:1.5pt" o:hralign="center" o:hrstd="t" o:hr="t" fillcolor="#a0a0a0" stroked="f"/>
        </w:pict>
      </w:r>
    </w:p>
    <w:p w14:paraId="3513B5C9" w14:textId="77777777" w:rsidR="004F3430" w:rsidRPr="004F3430" w:rsidRDefault="004F3430" w:rsidP="004F3430">
      <w:pPr>
        <w:rPr>
          <w:b/>
          <w:bCs/>
          <w:lang w:val="fr-CA"/>
        </w:rPr>
      </w:pPr>
      <w:r w:rsidRPr="004F3430">
        <w:rPr>
          <w:b/>
          <w:bCs/>
          <w:lang w:val="fr-CA"/>
        </w:rPr>
        <w:t>Le leadership comme protecteur de la distribution</w:t>
      </w:r>
    </w:p>
    <w:p w14:paraId="5031A8C6" w14:textId="77777777" w:rsidR="004F3430" w:rsidRPr="004F3430" w:rsidRDefault="004F3430" w:rsidP="004F3430">
      <w:pPr>
        <w:rPr>
          <w:lang w:val="fr-CA"/>
        </w:rPr>
      </w:pPr>
      <w:r w:rsidRPr="004F3430">
        <w:rPr>
          <w:lang w:val="fr-CA"/>
        </w:rPr>
        <w:t>La qualité distribuée ne tient pas sans leadership.</w:t>
      </w:r>
    </w:p>
    <w:p w14:paraId="1C249C15" w14:textId="77777777" w:rsidR="004F3430" w:rsidRPr="004F3430" w:rsidRDefault="004F3430" w:rsidP="004F3430">
      <w:pPr>
        <w:rPr>
          <w:lang w:val="fr-CA"/>
        </w:rPr>
      </w:pPr>
      <w:r w:rsidRPr="004F3430">
        <w:rPr>
          <w:lang w:val="fr-CA"/>
        </w:rPr>
        <w:t>Parce que sous pression, les organisations reviennent vite aux anciens réflexes.</w:t>
      </w:r>
    </w:p>
    <w:p w14:paraId="4384978A" w14:textId="77777777" w:rsidR="004F3430" w:rsidRPr="004F3430" w:rsidRDefault="004F3430" w:rsidP="004F3430">
      <w:pPr>
        <w:rPr>
          <w:lang w:val="fr-CA"/>
        </w:rPr>
      </w:pPr>
      <w:r w:rsidRPr="004F3430">
        <w:rPr>
          <w:lang w:val="fr-CA"/>
        </w:rPr>
        <w:t>On coupe la clarification.</w:t>
      </w:r>
      <w:r w:rsidRPr="004F3430">
        <w:rPr>
          <w:lang w:val="fr-CA"/>
        </w:rPr>
        <w:br/>
        <w:t>On repousse les standards.</w:t>
      </w:r>
      <w:r w:rsidRPr="004F3430">
        <w:rPr>
          <w:lang w:val="fr-CA"/>
        </w:rPr>
        <w:br/>
        <w:t>On transfère à QA.</w:t>
      </w:r>
      <w:r w:rsidRPr="004F3430">
        <w:rPr>
          <w:lang w:val="fr-CA"/>
        </w:rPr>
        <w:br/>
        <w:t>On accepte les exceptions.</w:t>
      </w:r>
      <w:r w:rsidRPr="004F3430">
        <w:rPr>
          <w:lang w:val="fr-CA"/>
        </w:rPr>
        <w:br/>
        <w:t>On livre gros.</w:t>
      </w:r>
      <w:r w:rsidRPr="004F3430">
        <w:rPr>
          <w:lang w:val="fr-CA"/>
        </w:rPr>
        <w:br/>
        <w:t>On espère que FORGe rattrapera.</w:t>
      </w:r>
      <w:r w:rsidRPr="004F3430">
        <w:rPr>
          <w:lang w:val="fr-CA"/>
        </w:rPr>
        <w:br/>
        <w:t>On espère que CARe surveillera.</w:t>
      </w:r>
      <w:r w:rsidRPr="004F3430">
        <w:rPr>
          <w:lang w:val="fr-CA"/>
        </w:rPr>
        <w:br/>
        <w:t>On espère que l’IA accélérera.</w:t>
      </w:r>
    </w:p>
    <w:p w14:paraId="50B64EAA" w14:textId="77777777" w:rsidR="004F3430" w:rsidRPr="004F3430" w:rsidRDefault="004F3430" w:rsidP="004F3430">
      <w:pPr>
        <w:rPr>
          <w:lang w:val="fr-CA"/>
        </w:rPr>
      </w:pPr>
      <w:r w:rsidRPr="004F3430">
        <w:rPr>
          <w:lang w:val="fr-CA"/>
        </w:rPr>
        <w:t>Le leadership doit protéger autre chose :</w:t>
      </w:r>
    </w:p>
    <w:p w14:paraId="7CF4BF2C" w14:textId="77777777" w:rsidR="004F3430" w:rsidRPr="004F3430" w:rsidRDefault="004F3430">
      <w:pPr>
        <w:numPr>
          <w:ilvl w:val="0"/>
          <w:numId w:val="167"/>
        </w:numPr>
        <w:rPr>
          <w:lang w:val="fr-CA"/>
        </w:rPr>
      </w:pPr>
      <w:r w:rsidRPr="004F3430">
        <w:rPr>
          <w:lang w:val="fr-CA"/>
        </w:rPr>
        <w:t>la clarté avant la vitesse aveugle ;</w:t>
      </w:r>
    </w:p>
    <w:p w14:paraId="5456FF02" w14:textId="77777777" w:rsidR="004F3430" w:rsidRPr="004F3430" w:rsidRDefault="004F3430">
      <w:pPr>
        <w:numPr>
          <w:ilvl w:val="0"/>
          <w:numId w:val="167"/>
        </w:numPr>
        <w:rPr>
          <w:lang w:val="fr-CA"/>
        </w:rPr>
      </w:pPr>
      <w:r w:rsidRPr="004F3430">
        <w:rPr>
          <w:lang w:val="fr-CA"/>
        </w:rPr>
        <w:t>les standards avant l’urgence permanente ;</w:t>
      </w:r>
    </w:p>
    <w:p w14:paraId="2881CBAA" w14:textId="77777777" w:rsidR="004F3430" w:rsidRPr="004F3430" w:rsidRDefault="004F3430">
      <w:pPr>
        <w:numPr>
          <w:ilvl w:val="0"/>
          <w:numId w:val="167"/>
        </w:numPr>
        <w:rPr>
          <w:lang w:val="fr-CA"/>
        </w:rPr>
      </w:pPr>
      <w:r w:rsidRPr="004F3430">
        <w:rPr>
          <w:lang w:val="fr-CA"/>
        </w:rPr>
        <w:t>la responsabilité distribuée avant le transfert à QA ;</w:t>
      </w:r>
    </w:p>
    <w:p w14:paraId="166F0DBB" w14:textId="77777777" w:rsidR="004F3430" w:rsidRPr="004F3430" w:rsidRDefault="004F3430">
      <w:pPr>
        <w:numPr>
          <w:ilvl w:val="0"/>
          <w:numId w:val="167"/>
        </w:numPr>
        <w:rPr>
          <w:lang w:val="fr-CA"/>
        </w:rPr>
      </w:pPr>
      <w:r w:rsidRPr="004F3430">
        <w:rPr>
          <w:lang w:val="fr-CA"/>
        </w:rPr>
        <w:t>la confiance durable avant le succès de façade ;</w:t>
      </w:r>
    </w:p>
    <w:p w14:paraId="3D6E71A9" w14:textId="77777777" w:rsidR="004F3430" w:rsidRPr="004F3430" w:rsidRDefault="004F3430">
      <w:pPr>
        <w:numPr>
          <w:ilvl w:val="0"/>
          <w:numId w:val="167"/>
        </w:numPr>
        <w:rPr>
          <w:lang w:val="fr-CA"/>
        </w:rPr>
      </w:pPr>
      <w:r w:rsidRPr="004F3430">
        <w:rPr>
          <w:lang w:val="fr-CA"/>
        </w:rPr>
        <w:t>l’apprentissage avant la fermeture rapide des tickets.</w:t>
      </w:r>
    </w:p>
    <w:p w14:paraId="510B391C" w14:textId="77777777" w:rsidR="004F3430" w:rsidRPr="004F3430" w:rsidRDefault="004F3430" w:rsidP="004F3430">
      <w:pPr>
        <w:rPr>
          <w:lang w:val="fr-CA"/>
        </w:rPr>
      </w:pPr>
      <w:r w:rsidRPr="004F3430">
        <w:rPr>
          <w:lang w:val="fr-CA"/>
        </w:rPr>
        <w:t>Un leader ToTAL ne demande pas seulement :</w:t>
      </w:r>
    </w:p>
    <w:p w14:paraId="369AC369" w14:textId="77777777" w:rsidR="004F3430" w:rsidRPr="004F3430" w:rsidRDefault="004F3430" w:rsidP="004F3430">
      <w:pPr>
        <w:rPr>
          <w:lang w:val="fr-CA"/>
        </w:rPr>
      </w:pPr>
      <w:r w:rsidRPr="004F3430">
        <w:rPr>
          <w:lang w:val="fr-CA"/>
        </w:rPr>
        <w:t>“Est-ce que c’est livré ?”</w:t>
      </w:r>
    </w:p>
    <w:p w14:paraId="6A475D9F" w14:textId="77777777" w:rsidR="004F3430" w:rsidRPr="004F3430" w:rsidRDefault="004F3430" w:rsidP="004F3430">
      <w:pPr>
        <w:rPr>
          <w:lang w:val="fr-CA"/>
        </w:rPr>
      </w:pPr>
      <w:r w:rsidRPr="004F3430">
        <w:rPr>
          <w:lang w:val="fr-CA"/>
        </w:rPr>
        <w:lastRenderedPageBreak/>
        <w:t>Il demande :</w:t>
      </w:r>
    </w:p>
    <w:p w14:paraId="4EDF8BBB" w14:textId="77777777" w:rsidR="004F3430" w:rsidRPr="004F3430" w:rsidRDefault="004F3430" w:rsidP="004F3430">
      <w:pPr>
        <w:rPr>
          <w:lang w:val="fr-CA"/>
        </w:rPr>
      </w:pPr>
      <w:r w:rsidRPr="004F3430">
        <w:rPr>
          <w:b/>
          <w:bCs/>
          <w:lang w:val="fr-CA"/>
        </w:rPr>
        <w:t>“Quelle confiance avons-nous construite, et qui a porté quelle part de cette confiance ?”</w:t>
      </w:r>
    </w:p>
    <w:p w14:paraId="71005F25" w14:textId="77777777" w:rsidR="004F3430" w:rsidRPr="004F3430" w:rsidRDefault="00AF510C" w:rsidP="004F3430">
      <w:pPr>
        <w:rPr>
          <w:lang w:val="fr-CA"/>
        </w:rPr>
      </w:pPr>
      <w:r>
        <w:rPr>
          <w:lang w:val="fr-CA"/>
        </w:rPr>
        <w:pict w14:anchorId="53251464">
          <v:rect id="_x0000_i1332" style="width:0;height:1.5pt" o:hralign="center" o:hrstd="t" o:hr="t" fillcolor="#a0a0a0" stroked="f"/>
        </w:pict>
      </w:r>
    </w:p>
    <w:p w14:paraId="364F02F5" w14:textId="77777777" w:rsidR="004F3430" w:rsidRPr="004F3430" w:rsidRDefault="004F3430" w:rsidP="004F3430">
      <w:pPr>
        <w:rPr>
          <w:b/>
          <w:bCs/>
          <w:lang w:val="fr-CA"/>
        </w:rPr>
      </w:pPr>
      <w:r w:rsidRPr="004F3430">
        <w:rPr>
          <w:b/>
          <w:bCs/>
          <w:lang w:val="fr-CA"/>
        </w:rPr>
        <w:t>L’IA ne doit pas devenir le nouveau propriétaire fantôme</w:t>
      </w:r>
    </w:p>
    <w:p w14:paraId="103135DE" w14:textId="77777777" w:rsidR="004F3430" w:rsidRPr="004F3430" w:rsidRDefault="004F3430" w:rsidP="004F3430">
      <w:pPr>
        <w:rPr>
          <w:lang w:val="fr-CA"/>
        </w:rPr>
      </w:pPr>
      <w:r w:rsidRPr="004F3430">
        <w:rPr>
          <w:lang w:val="fr-CA"/>
        </w:rPr>
        <w:t>Avec l’IA, une nouvelle tentation apparaît.</w:t>
      </w:r>
    </w:p>
    <w:p w14:paraId="4AEC365A" w14:textId="77777777" w:rsidR="004F3430" w:rsidRPr="004F3430" w:rsidRDefault="004F3430" w:rsidP="004F3430">
      <w:pPr>
        <w:rPr>
          <w:lang w:val="fr-CA"/>
        </w:rPr>
      </w:pPr>
      <w:r w:rsidRPr="004F3430">
        <w:rPr>
          <w:lang w:val="fr-CA"/>
        </w:rPr>
        <w:t>Puisque l’IA peut générer des tests, résumer des incidents, écrire de la documentation, proposer du code et analyser des données, certaines organisations pourraient commencer à lui transférer une partie implicite de la qualité.</w:t>
      </w:r>
    </w:p>
    <w:p w14:paraId="62EDF715" w14:textId="77777777" w:rsidR="004F3430" w:rsidRPr="004F3430" w:rsidRDefault="004F3430" w:rsidP="004F3430">
      <w:pPr>
        <w:rPr>
          <w:lang w:val="fr-CA"/>
        </w:rPr>
      </w:pPr>
      <w:r w:rsidRPr="004F3430">
        <w:rPr>
          <w:lang w:val="fr-CA"/>
        </w:rPr>
        <w:t>“L’IA va générer les tests.”</w:t>
      </w:r>
      <w:r w:rsidRPr="004F3430">
        <w:rPr>
          <w:lang w:val="fr-CA"/>
        </w:rPr>
        <w:br/>
        <w:t>“L’IA va documenter.”</w:t>
      </w:r>
      <w:r w:rsidRPr="004F3430">
        <w:rPr>
          <w:lang w:val="fr-CA"/>
        </w:rPr>
        <w:br/>
        <w:t>“L’IA va analyser.”</w:t>
      </w:r>
      <w:r w:rsidRPr="004F3430">
        <w:rPr>
          <w:lang w:val="fr-CA"/>
        </w:rPr>
        <w:br/>
        <w:t>“L’IA va détecter.”</w:t>
      </w:r>
      <w:r w:rsidRPr="004F3430">
        <w:rPr>
          <w:lang w:val="fr-CA"/>
        </w:rPr>
        <w:br/>
        <w:t>“L’IA va recommander.”</w:t>
      </w:r>
    </w:p>
    <w:p w14:paraId="5E2CB90B" w14:textId="77777777" w:rsidR="004F3430" w:rsidRPr="004F3430" w:rsidRDefault="004F3430" w:rsidP="004F3430">
      <w:pPr>
        <w:rPr>
          <w:lang w:val="fr-CA"/>
        </w:rPr>
      </w:pPr>
      <w:r w:rsidRPr="004F3430">
        <w:rPr>
          <w:lang w:val="fr-CA"/>
        </w:rPr>
        <w:t>Oui, l’IA peut aider.</w:t>
      </w:r>
    </w:p>
    <w:p w14:paraId="74C3C1B8" w14:textId="77777777" w:rsidR="004F3430" w:rsidRPr="004F3430" w:rsidRDefault="004F3430" w:rsidP="004F3430">
      <w:pPr>
        <w:rPr>
          <w:lang w:val="fr-CA"/>
        </w:rPr>
      </w:pPr>
      <w:r w:rsidRPr="004F3430">
        <w:rPr>
          <w:lang w:val="fr-CA"/>
        </w:rPr>
        <w:t>Mais l’IA ne doit pas devenir un propriétaire fantôme de la qualité.</w:t>
      </w:r>
    </w:p>
    <w:p w14:paraId="14EBB12C" w14:textId="77777777" w:rsidR="004F3430" w:rsidRPr="004F3430" w:rsidRDefault="004F3430" w:rsidP="004F3430">
      <w:pPr>
        <w:rPr>
          <w:lang w:val="fr-CA"/>
        </w:rPr>
      </w:pPr>
      <w:r w:rsidRPr="004F3430">
        <w:rPr>
          <w:lang w:val="fr-CA"/>
        </w:rPr>
        <w:t>La responsabilité humaine doit rester explicite.</w:t>
      </w:r>
    </w:p>
    <w:p w14:paraId="30F8AC3E" w14:textId="77777777" w:rsidR="004F3430" w:rsidRPr="004F3430" w:rsidRDefault="004F3430" w:rsidP="004F3430">
      <w:pPr>
        <w:rPr>
          <w:lang w:val="fr-CA"/>
        </w:rPr>
      </w:pPr>
      <w:r w:rsidRPr="004F3430">
        <w:rPr>
          <w:lang w:val="fr-CA"/>
        </w:rPr>
        <w:t>Qui décide que le test est pertinent ?</w:t>
      </w:r>
      <w:r w:rsidRPr="004F3430">
        <w:rPr>
          <w:lang w:val="fr-CA"/>
        </w:rPr>
        <w:br/>
        <w:t>Qui valide que la documentation reflète la vérité produit ?</w:t>
      </w:r>
      <w:r w:rsidRPr="004F3430">
        <w:rPr>
          <w:lang w:val="fr-CA"/>
        </w:rPr>
        <w:br/>
        <w:t>Qui interprète l’analyse ?</w:t>
      </w:r>
      <w:r w:rsidRPr="004F3430">
        <w:rPr>
          <w:lang w:val="fr-CA"/>
        </w:rPr>
        <w:br/>
        <w:t>Qui accepte le risque ?</w:t>
      </w:r>
      <w:r w:rsidRPr="004F3430">
        <w:rPr>
          <w:lang w:val="fr-CA"/>
        </w:rPr>
        <w:br/>
        <w:t>Qui met à jour SENSe ?</w:t>
      </w:r>
      <w:r w:rsidRPr="004F3430">
        <w:rPr>
          <w:lang w:val="fr-CA"/>
        </w:rPr>
        <w:br/>
        <w:t>Qui renforce FORGe ?</w:t>
      </w:r>
      <w:r w:rsidRPr="004F3430">
        <w:rPr>
          <w:lang w:val="fr-CA"/>
        </w:rPr>
        <w:br/>
        <w:t>Qui observe dans CARe ?</w:t>
      </w:r>
    </w:p>
    <w:p w14:paraId="4EF49665" w14:textId="77777777" w:rsidR="004F3430" w:rsidRPr="004F3430" w:rsidRDefault="004F3430" w:rsidP="004F3430">
      <w:pPr>
        <w:rPr>
          <w:lang w:val="fr-CA"/>
        </w:rPr>
      </w:pPr>
      <w:r w:rsidRPr="004F3430">
        <w:rPr>
          <w:lang w:val="fr-CA"/>
        </w:rPr>
        <w:t>Un système mature utilise l’IA pour amplifier la responsabilité.</w:t>
      </w:r>
    </w:p>
    <w:p w14:paraId="183A92A9" w14:textId="77777777" w:rsidR="004F3430" w:rsidRPr="004F3430" w:rsidRDefault="004F3430" w:rsidP="004F3430">
      <w:pPr>
        <w:rPr>
          <w:lang w:val="fr-CA"/>
        </w:rPr>
      </w:pPr>
      <w:r w:rsidRPr="004F3430">
        <w:rPr>
          <w:lang w:val="fr-CA"/>
        </w:rPr>
        <w:t>Pas pour la faire disparaître.</w:t>
      </w:r>
    </w:p>
    <w:p w14:paraId="1A191B70" w14:textId="77777777" w:rsidR="004F3430" w:rsidRPr="004F3430" w:rsidRDefault="00AF510C" w:rsidP="004F3430">
      <w:pPr>
        <w:rPr>
          <w:lang w:val="fr-CA"/>
        </w:rPr>
      </w:pPr>
      <w:r>
        <w:rPr>
          <w:lang w:val="fr-CA"/>
        </w:rPr>
        <w:pict w14:anchorId="508C2854">
          <v:rect id="_x0000_i1333" style="width:0;height:1.5pt" o:hralign="center" o:hrstd="t" o:hr="t" fillcolor="#a0a0a0" stroked="f"/>
        </w:pict>
      </w:r>
    </w:p>
    <w:p w14:paraId="503E5A73" w14:textId="77777777" w:rsidR="004F3430" w:rsidRPr="004F3430" w:rsidRDefault="004F3430" w:rsidP="004F3430">
      <w:pPr>
        <w:rPr>
          <w:b/>
          <w:bCs/>
          <w:lang w:val="fr-CA"/>
        </w:rPr>
      </w:pPr>
      <w:r w:rsidRPr="004F3430">
        <w:rPr>
          <w:b/>
          <w:bCs/>
          <w:lang w:val="fr-CA"/>
        </w:rPr>
        <w:t>La qualité distribuée comme maturité</w:t>
      </w:r>
    </w:p>
    <w:p w14:paraId="0320C18D" w14:textId="77777777" w:rsidR="004F3430" w:rsidRPr="004F3430" w:rsidRDefault="004F3430" w:rsidP="004F3430">
      <w:pPr>
        <w:rPr>
          <w:lang w:val="fr-CA"/>
        </w:rPr>
      </w:pPr>
      <w:r w:rsidRPr="004F3430">
        <w:rPr>
          <w:lang w:val="fr-CA"/>
        </w:rPr>
        <w:t>Une organisation mature n’est pas celle où QA travaille plus fort.</w:t>
      </w:r>
    </w:p>
    <w:p w14:paraId="1AADF48C" w14:textId="77777777" w:rsidR="004F3430" w:rsidRPr="004F3430" w:rsidRDefault="004F3430" w:rsidP="004F3430">
      <w:pPr>
        <w:rPr>
          <w:lang w:val="fr-CA"/>
        </w:rPr>
      </w:pPr>
      <w:r w:rsidRPr="004F3430">
        <w:rPr>
          <w:lang w:val="fr-CA"/>
        </w:rPr>
        <w:t>Une organisation mature est celle où QA n’a plus besoin de porter seul ce que les autres rôles auraient dû porter avec lui.</w:t>
      </w:r>
    </w:p>
    <w:p w14:paraId="1E8B6CCA" w14:textId="77777777" w:rsidR="004F3430" w:rsidRPr="004F3430" w:rsidRDefault="004F3430" w:rsidP="004F3430">
      <w:pPr>
        <w:rPr>
          <w:lang w:val="fr-CA"/>
        </w:rPr>
      </w:pPr>
      <w:r w:rsidRPr="004F3430">
        <w:rPr>
          <w:lang w:val="fr-CA"/>
        </w:rPr>
        <w:t>Cela ne diminue pas QA.</w:t>
      </w:r>
    </w:p>
    <w:p w14:paraId="65D94843" w14:textId="77777777" w:rsidR="004F3430" w:rsidRPr="004F3430" w:rsidRDefault="004F3430" w:rsidP="004F3430">
      <w:pPr>
        <w:rPr>
          <w:lang w:val="fr-CA"/>
        </w:rPr>
      </w:pPr>
      <w:r w:rsidRPr="004F3430">
        <w:rPr>
          <w:lang w:val="fr-CA"/>
        </w:rPr>
        <w:t>Cela élève QA.</w:t>
      </w:r>
    </w:p>
    <w:p w14:paraId="5BB62C19" w14:textId="77777777" w:rsidR="004F3430" w:rsidRPr="004F3430" w:rsidRDefault="004F3430" w:rsidP="004F3430">
      <w:pPr>
        <w:rPr>
          <w:lang w:val="fr-CA"/>
        </w:rPr>
      </w:pPr>
      <w:r w:rsidRPr="004F3430">
        <w:rPr>
          <w:lang w:val="fr-CA"/>
        </w:rPr>
        <w:t>QA devient moins un dernier rempart et plus un architecte de cohérence, un catalyseur, un révélateur de risques, un accélérateur de maturité.</w:t>
      </w:r>
    </w:p>
    <w:p w14:paraId="76C69B49" w14:textId="77777777" w:rsidR="004F3430" w:rsidRPr="004F3430" w:rsidRDefault="004F3430" w:rsidP="004F3430">
      <w:pPr>
        <w:rPr>
          <w:lang w:val="fr-CA"/>
        </w:rPr>
      </w:pPr>
      <w:r w:rsidRPr="004F3430">
        <w:rPr>
          <w:lang w:val="fr-CA"/>
        </w:rPr>
        <w:lastRenderedPageBreak/>
        <w:t>Et les autres rôles deviennent eux aussi plus adultes dans leur rapport à la qualité.</w:t>
      </w:r>
    </w:p>
    <w:p w14:paraId="3C40486A" w14:textId="77777777" w:rsidR="004F3430" w:rsidRPr="004F3430" w:rsidRDefault="004F3430" w:rsidP="004F3430">
      <w:pPr>
        <w:rPr>
          <w:lang w:val="fr-CA"/>
        </w:rPr>
      </w:pPr>
      <w:r w:rsidRPr="004F3430">
        <w:rPr>
          <w:lang w:val="fr-CA"/>
        </w:rPr>
        <w:t>Le produit accepte que la clarté est une forme de qualité.</w:t>
      </w:r>
      <w:r w:rsidRPr="004F3430">
        <w:rPr>
          <w:lang w:val="fr-CA"/>
        </w:rPr>
        <w:br/>
        <w:t>Le développement accepte que la testabilité est une forme de qualité.</w:t>
      </w:r>
      <w:r w:rsidRPr="004F3430">
        <w:rPr>
          <w:lang w:val="fr-CA"/>
        </w:rPr>
        <w:br/>
        <w:t>L’architecture accepte que la cohérence est une forme de qualité.</w:t>
      </w:r>
      <w:r w:rsidRPr="004F3430">
        <w:rPr>
          <w:lang w:val="fr-CA"/>
        </w:rPr>
        <w:br/>
        <w:t>Les opérations acceptent que l’observabilité est une forme de qualité.</w:t>
      </w:r>
      <w:r w:rsidRPr="004F3430">
        <w:rPr>
          <w:lang w:val="fr-CA"/>
        </w:rPr>
        <w:br/>
        <w:t>Le leadership accepte que protéger la qualité est une forme de performance.</w:t>
      </w:r>
    </w:p>
    <w:p w14:paraId="0926DEF5" w14:textId="77777777" w:rsidR="004F3430" w:rsidRPr="004F3430" w:rsidRDefault="004F3430" w:rsidP="004F3430">
      <w:pPr>
        <w:rPr>
          <w:lang w:val="fr-CA"/>
        </w:rPr>
      </w:pPr>
      <w:r w:rsidRPr="004F3430">
        <w:rPr>
          <w:lang w:val="fr-CA"/>
        </w:rPr>
        <w:t>C’est cela, la qualité distribuée.</w:t>
      </w:r>
    </w:p>
    <w:p w14:paraId="33440551" w14:textId="77777777" w:rsidR="004F3430" w:rsidRPr="004F3430" w:rsidRDefault="00AF510C" w:rsidP="004F3430">
      <w:pPr>
        <w:rPr>
          <w:lang w:val="fr-CA"/>
        </w:rPr>
      </w:pPr>
      <w:r>
        <w:rPr>
          <w:lang w:val="fr-CA"/>
        </w:rPr>
        <w:pict w14:anchorId="2BF3FCDA">
          <v:rect id="_x0000_i1334" style="width:0;height:1.5pt" o:hralign="center" o:hrstd="t" o:hr="t" fillcolor="#a0a0a0" stroked="f"/>
        </w:pict>
      </w:r>
    </w:p>
    <w:p w14:paraId="538CC3A0" w14:textId="77777777" w:rsidR="004F3430" w:rsidRPr="004F3430" w:rsidRDefault="004F3430" w:rsidP="004F3430">
      <w:pPr>
        <w:rPr>
          <w:b/>
          <w:bCs/>
          <w:lang w:val="fr-CA"/>
        </w:rPr>
      </w:pPr>
      <w:r w:rsidRPr="004F3430">
        <w:rPr>
          <w:b/>
          <w:bCs/>
          <w:lang w:val="fr-CA"/>
        </w:rPr>
        <w:t>Conclusion du chapitre</w:t>
      </w:r>
    </w:p>
    <w:p w14:paraId="5A39AABD" w14:textId="77777777" w:rsidR="004F3430" w:rsidRPr="004F3430" w:rsidRDefault="004F3430" w:rsidP="004F3430">
      <w:pPr>
        <w:rPr>
          <w:lang w:val="fr-CA"/>
        </w:rPr>
      </w:pPr>
      <w:r w:rsidRPr="004F3430">
        <w:rPr>
          <w:lang w:val="fr-CA"/>
        </w:rPr>
        <w:t>Personne ne possède seul la confiance.</w:t>
      </w:r>
    </w:p>
    <w:p w14:paraId="7157F7CA" w14:textId="77777777" w:rsidR="004F3430" w:rsidRPr="004F3430" w:rsidRDefault="004F3430" w:rsidP="004F3430">
      <w:pPr>
        <w:rPr>
          <w:lang w:val="fr-CA"/>
        </w:rPr>
      </w:pPr>
      <w:r w:rsidRPr="004F3430">
        <w:rPr>
          <w:lang w:val="fr-CA"/>
        </w:rPr>
        <w:t>La confiance est le résultat d’un système où chaque rôle porte explicitement sa part de qualité.</w:t>
      </w:r>
    </w:p>
    <w:p w14:paraId="56C9E622" w14:textId="77777777" w:rsidR="004F3430" w:rsidRPr="004F3430" w:rsidRDefault="004F3430" w:rsidP="004F3430">
      <w:pPr>
        <w:rPr>
          <w:lang w:val="fr-CA"/>
        </w:rPr>
      </w:pPr>
      <w:r w:rsidRPr="004F3430">
        <w:rPr>
          <w:lang w:val="fr-CA"/>
        </w:rPr>
        <w:t>La qualité collective est une belle idée.</w:t>
      </w:r>
      <w:r w:rsidRPr="004F3430">
        <w:rPr>
          <w:lang w:val="fr-CA"/>
        </w:rPr>
        <w:br/>
        <w:t>La qualité distribuée est une discipline.</w:t>
      </w:r>
    </w:p>
    <w:p w14:paraId="1A8E99F8" w14:textId="77777777" w:rsidR="004F3430" w:rsidRPr="004F3430" w:rsidRDefault="004F3430" w:rsidP="004F3430">
      <w:pPr>
        <w:rPr>
          <w:lang w:val="fr-CA"/>
        </w:rPr>
      </w:pPr>
      <w:r w:rsidRPr="004F3430">
        <w:rPr>
          <w:lang w:val="fr-CA"/>
        </w:rPr>
        <w:t>Elle demande de clarifier les responsabilités.</w:t>
      </w:r>
      <w:r w:rsidRPr="004F3430">
        <w:rPr>
          <w:lang w:val="fr-CA"/>
        </w:rPr>
        <w:br/>
        <w:t>De rendre les standards visibles.</w:t>
      </w:r>
      <w:r w:rsidRPr="004F3430">
        <w:rPr>
          <w:lang w:val="fr-CA"/>
        </w:rPr>
        <w:br/>
        <w:t>De relier les preuves aux spécifications.</w:t>
      </w:r>
      <w:r w:rsidRPr="004F3430">
        <w:rPr>
          <w:lang w:val="fr-CA"/>
        </w:rPr>
        <w:br/>
        <w:t>De ramener les signaux dans SENSe.</w:t>
      </w:r>
      <w:r w:rsidRPr="004F3430">
        <w:rPr>
          <w:lang w:val="fr-CA"/>
        </w:rPr>
        <w:br/>
        <w:t>De ne pas transférer à QA ce qui appartient au système.</w:t>
      </w:r>
      <w:r w:rsidRPr="004F3430">
        <w:rPr>
          <w:lang w:val="fr-CA"/>
        </w:rPr>
        <w:br/>
        <w:t>De ne pas transférer à l’IA ce qui appartient au jugement humain.</w:t>
      </w:r>
    </w:p>
    <w:p w14:paraId="6BB57CFB" w14:textId="77777777" w:rsidR="004F3430" w:rsidRPr="004F3430" w:rsidRDefault="004F3430" w:rsidP="004F3430">
      <w:pPr>
        <w:rPr>
          <w:lang w:val="fr-CA"/>
        </w:rPr>
      </w:pPr>
      <w:r w:rsidRPr="004F3430">
        <w:rPr>
          <w:lang w:val="fr-CA"/>
        </w:rPr>
        <w:t>ToTAL ne retire pas la qualité à QA.</w:t>
      </w:r>
    </w:p>
    <w:p w14:paraId="2C88AABC" w14:textId="77777777" w:rsidR="004F3430" w:rsidRPr="004F3430" w:rsidRDefault="004F3430" w:rsidP="004F3430">
      <w:pPr>
        <w:rPr>
          <w:lang w:val="fr-CA"/>
        </w:rPr>
      </w:pPr>
      <w:r w:rsidRPr="004F3430">
        <w:rPr>
          <w:lang w:val="fr-CA"/>
        </w:rPr>
        <w:t>ToTAL libère QA de l’illusion qu’il peut la porter seul.</w:t>
      </w:r>
    </w:p>
    <w:p w14:paraId="120ACA63" w14:textId="77777777" w:rsidR="004F3430" w:rsidRPr="004F3430" w:rsidRDefault="004F3430" w:rsidP="004F3430">
      <w:pPr>
        <w:rPr>
          <w:lang w:val="fr-CA"/>
        </w:rPr>
      </w:pPr>
      <w:r w:rsidRPr="004F3430">
        <w:rPr>
          <w:lang w:val="fr-CA"/>
        </w:rPr>
        <w:t>Et si ce chapitre devait se résumer simplement :</w:t>
      </w:r>
    </w:p>
    <w:p w14:paraId="4302F482" w14:textId="77777777" w:rsidR="004F3430" w:rsidRPr="004F3430" w:rsidRDefault="004F3430" w:rsidP="004F3430">
      <w:pPr>
        <w:rPr>
          <w:lang w:val="fr-CA"/>
        </w:rPr>
      </w:pPr>
      <w:r w:rsidRPr="004F3430">
        <w:rPr>
          <w:b/>
          <w:bCs/>
          <w:lang w:val="fr-CA"/>
        </w:rPr>
        <w:t>La qualité appartient à tout le monde seulement lorsqu’on sait clairement quelle part chacun porte.</w:t>
      </w:r>
    </w:p>
    <w:p w14:paraId="636AF013" w14:textId="77777777" w:rsidR="004F3430" w:rsidRPr="004F3430" w:rsidRDefault="004F3430" w:rsidP="004F3430">
      <w:pPr>
        <w:rPr>
          <w:b/>
          <w:bCs/>
          <w:lang w:val="fr-CA"/>
        </w:rPr>
      </w:pPr>
      <w:r w:rsidRPr="004F3430">
        <w:rPr>
          <w:b/>
          <w:bCs/>
          <w:lang w:val="fr-CA"/>
        </w:rPr>
        <w:t>Phrase mémorable du chapitre 24</w:t>
      </w:r>
    </w:p>
    <w:p w14:paraId="1888E25F" w14:textId="77777777" w:rsidR="004F3430" w:rsidRPr="004F3430" w:rsidRDefault="004F3430" w:rsidP="004F3430">
      <w:pPr>
        <w:rPr>
          <w:lang w:val="fr-CA"/>
        </w:rPr>
      </w:pPr>
      <w:r w:rsidRPr="004F3430">
        <w:rPr>
          <w:b/>
          <w:bCs/>
          <w:lang w:val="fr-CA"/>
        </w:rPr>
        <w:t>Quand tout le monde est responsable sans clarification, la qualité finit souvent orpheline.</w:t>
      </w:r>
    </w:p>
    <w:p w14:paraId="12506660" w14:textId="507C8A77" w:rsidR="00AD3655" w:rsidRPr="00E028B6" w:rsidRDefault="00AD3655">
      <w:pPr>
        <w:rPr>
          <w:lang w:val="fr-CA"/>
        </w:rPr>
      </w:pPr>
    </w:p>
    <w:p w14:paraId="317431EA" w14:textId="76385A0A" w:rsidR="004F3430" w:rsidRPr="00E028B6" w:rsidRDefault="00161F9A" w:rsidP="004F3430">
      <w:pPr>
        <w:pStyle w:val="Titre1"/>
        <w:rPr>
          <w:lang w:val="fr-CA"/>
        </w:rPr>
      </w:pPr>
      <w:r w:rsidRPr="00E028B6">
        <w:rPr>
          <w:lang w:val="fr-CA"/>
        </w:rPr>
        <w:t xml:space="preserve">Chapitre </w:t>
      </w:r>
      <w:r w:rsidR="000D5F1D">
        <w:rPr>
          <w:lang w:val="fr-CA"/>
        </w:rPr>
        <w:t>25</w:t>
      </w:r>
      <w:r w:rsidRPr="00E028B6">
        <w:rPr>
          <w:lang w:val="fr-CA"/>
        </w:rPr>
        <w:t xml:space="preserve"> </w:t>
      </w:r>
    </w:p>
    <w:p w14:paraId="19752F80" w14:textId="77777777" w:rsidR="004F3430" w:rsidRPr="004F3430" w:rsidRDefault="004F3430" w:rsidP="004F3430">
      <w:pPr>
        <w:rPr>
          <w:b/>
          <w:bCs/>
          <w:lang w:val="fr-CA"/>
        </w:rPr>
      </w:pPr>
      <w:r w:rsidRPr="004F3430">
        <w:rPr>
          <w:b/>
          <w:bCs/>
          <w:lang w:val="fr-CA"/>
        </w:rPr>
        <w:t>Chapitre 25 — Le QA catalyseur : sortir de la prison du test</w:t>
      </w:r>
    </w:p>
    <w:p w14:paraId="3FABEFF5" w14:textId="77777777" w:rsidR="004F3430" w:rsidRPr="004F3430" w:rsidRDefault="004F3430" w:rsidP="004F3430">
      <w:pPr>
        <w:rPr>
          <w:lang w:val="fr-CA"/>
        </w:rPr>
      </w:pPr>
      <w:r w:rsidRPr="004F3430">
        <w:rPr>
          <w:b/>
          <w:bCs/>
          <w:lang w:val="fr-CA"/>
        </w:rPr>
        <w:t>Le QA ne devrait pas être le dernier rempart.</w:t>
      </w:r>
      <w:r w:rsidRPr="004F3430">
        <w:rPr>
          <w:b/>
          <w:bCs/>
          <w:lang w:val="fr-CA"/>
        </w:rPr>
        <w:br/>
        <w:t>Il devrait être le catalyseur qui rend le rempart moins nécessaire.</w:t>
      </w:r>
    </w:p>
    <w:p w14:paraId="42215528" w14:textId="77777777" w:rsidR="004F3430" w:rsidRPr="004F3430" w:rsidRDefault="004F3430" w:rsidP="004F3430">
      <w:pPr>
        <w:rPr>
          <w:lang w:val="fr-CA"/>
        </w:rPr>
      </w:pPr>
      <w:r w:rsidRPr="004F3430">
        <w:rPr>
          <w:lang w:val="fr-CA"/>
        </w:rPr>
        <w:t>Pendant longtemps, le rôle QA a été placé à la fin du flux.</w:t>
      </w:r>
    </w:p>
    <w:p w14:paraId="13CCC07E" w14:textId="77777777" w:rsidR="004F3430" w:rsidRPr="004F3430" w:rsidRDefault="004F3430" w:rsidP="004F3430">
      <w:pPr>
        <w:rPr>
          <w:lang w:val="fr-CA"/>
        </w:rPr>
      </w:pPr>
      <w:r w:rsidRPr="004F3430">
        <w:rPr>
          <w:lang w:val="fr-CA"/>
        </w:rPr>
        <w:lastRenderedPageBreak/>
        <w:t>Pas toujours officiellement.</w:t>
      </w:r>
      <w:r w:rsidRPr="004F3430">
        <w:rPr>
          <w:lang w:val="fr-CA"/>
        </w:rPr>
        <w:br/>
        <w:t>Mais pratiquement.</w:t>
      </w:r>
    </w:p>
    <w:p w14:paraId="310156E6" w14:textId="77777777" w:rsidR="004F3430" w:rsidRPr="004F3430" w:rsidRDefault="004F3430" w:rsidP="004F3430">
      <w:pPr>
        <w:rPr>
          <w:lang w:val="fr-CA"/>
        </w:rPr>
      </w:pPr>
      <w:r w:rsidRPr="004F3430">
        <w:rPr>
          <w:lang w:val="fr-CA"/>
        </w:rPr>
        <w:t>Le besoin était discuté ailleurs.</w:t>
      </w:r>
      <w:r w:rsidRPr="004F3430">
        <w:rPr>
          <w:lang w:val="fr-CA"/>
        </w:rPr>
        <w:br/>
        <w:t>La solution était conçue ailleurs.</w:t>
      </w:r>
      <w:r w:rsidRPr="004F3430">
        <w:rPr>
          <w:lang w:val="fr-CA"/>
        </w:rPr>
        <w:br/>
        <w:t>Le code était écrit ailleurs.</w:t>
      </w:r>
      <w:r w:rsidRPr="004F3430">
        <w:rPr>
          <w:lang w:val="fr-CA"/>
        </w:rPr>
        <w:br/>
        <w:t>Les décisions étaient prises ailleurs.</w:t>
      </w:r>
      <w:r w:rsidRPr="004F3430">
        <w:rPr>
          <w:lang w:val="fr-CA"/>
        </w:rPr>
        <w:br/>
        <w:t>Puis, à un moment, quelque chose arrivait en validation.</w:t>
      </w:r>
    </w:p>
    <w:p w14:paraId="1B6F8714" w14:textId="77777777" w:rsidR="004F3430" w:rsidRPr="004F3430" w:rsidRDefault="004F3430" w:rsidP="004F3430">
      <w:pPr>
        <w:rPr>
          <w:lang w:val="fr-CA"/>
        </w:rPr>
      </w:pPr>
      <w:r w:rsidRPr="004F3430">
        <w:rPr>
          <w:lang w:val="fr-CA"/>
        </w:rPr>
        <w:t>Et là, QA devait faire apparaître la qualité.</w:t>
      </w:r>
    </w:p>
    <w:p w14:paraId="209DD5B8" w14:textId="77777777" w:rsidR="004F3430" w:rsidRPr="004F3430" w:rsidRDefault="004F3430" w:rsidP="004F3430">
      <w:pPr>
        <w:rPr>
          <w:lang w:val="fr-CA"/>
        </w:rPr>
      </w:pPr>
      <w:r w:rsidRPr="004F3430">
        <w:rPr>
          <w:lang w:val="fr-CA"/>
        </w:rPr>
        <w:t>Comme si la qualité pouvait être convoquée à la fin.</w:t>
      </w:r>
      <w:r w:rsidRPr="004F3430">
        <w:rPr>
          <w:lang w:val="fr-CA"/>
        </w:rPr>
        <w:br/>
        <w:t>Comme si elle pouvait être inspectée suffisamment fort pour devenir vraie.</w:t>
      </w:r>
      <w:r w:rsidRPr="004F3430">
        <w:rPr>
          <w:lang w:val="fr-CA"/>
        </w:rPr>
        <w:br/>
        <w:t>Comme si un rôle pouvait absorber toutes les ambiguïtés accumulées avant lui.</w:t>
      </w:r>
    </w:p>
    <w:p w14:paraId="621CCA4F" w14:textId="77777777" w:rsidR="004F3430" w:rsidRPr="004F3430" w:rsidRDefault="004F3430" w:rsidP="004F3430">
      <w:pPr>
        <w:rPr>
          <w:lang w:val="fr-CA"/>
        </w:rPr>
      </w:pPr>
      <w:r w:rsidRPr="004F3430">
        <w:rPr>
          <w:lang w:val="fr-CA"/>
        </w:rPr>
        <w:t>Ce modèle a épuisé beaucoup de QA.</w:t>
      </w:r>
    </w:p>
    <w:p w14:paraId="058A2A12" w14:textId="77777777" w:rsidR="004F3430" w:rsidRPr="004F3430" w:rsidRDefault="004F3430" w:rsidP="004F3430">
      <w:pPr>
        <w:rPr>
          <w:lang w:val="fr-CA"/>
        </w:rPr>
      </w:pPr>
      <w:r w:rsidRPr="004F3430">
        <w:rPr>
          <w:lang w:val="fr-CA"/>
        </w:rPr>
        <w:t>Et il a souvent donné aux organisations une illusion :</w:t>
      </w:r>
    </w:p>
    <w:p w14:paraId="207CA133" w14:textId="77777777" w:rsidR="004F3430" w:rsidRPr="004F3430" w:rsidRDefault="004F3430" w:rsidP="004F3430">
      <w:pPr>
        <w:rPr>
          <w:lang w:val="fr-CA"/>
        </w:rPr>
      </w:pPr>
      <w:r w:rsidRPr="004F3430">
        <w:rPr>
          <w:lang w:val="fr-CA"/>
        </w:rPr>
        <w:t>“Nous avons une équipe qualité, donc la qualité est prise en charge.”</w:t>
      </w:r>
    </w:p>
    <w:p w14:paraId="6840DEE4" w14:textId="77777777" w:rsidR="004F3430" w:rsidRPr="004F3430" w:rsidRDefault="004F3430" w:rsidP="004F3430">
      <w:pPr>
        <w:rPr>
          <w:lang w:val="fr-CA"/>
        </w:rPr>
      </w:pPr>
      <w:r w:rsidRPr="004F3430">
        <w:rPr>
          <w:lang w:val="fr-CA"/>
        </w:rPr>
        <w:t>Mais dans ToTAL, cette idée doit être renversée.</w:t>
      </w:r>
    </w:p>
    <w:p w14:paraId="1BB3C7F7" w14:textId="77777777" w:rsidR="004F3430" w:rsidRPr="004F3430" w:rsidRDefault="004F3430" w:rsidP="004F3430">
      <w:pPr>
        <w:rPr>
          <w:lang w:val="fr-CA"/>
        </w:rPr>
      </w:pPr>
      <w:r w:rsidRPr="004F3430">
        <w:rPr>
          <w:lang w:val="fr-CA"/>
        </w:rPr>
        <w:t>QA ne disparaît pas.</w:t>
      </w:r>
      <w:r w:rsidRPr="004F3430">
        <w:rPr>
          <w:lang w:val="fr-CA"/>
        </w:rPr>
        <w:br/>
        <w:t>QA devient plus important.</w:t>
      </w:r>
    </w:p>
    <w:p w14:paraId="5B0B213A" w14:textId="77777777" w:rsidR="004F3430" w:rsidRPr="004F3430" w:rsidRDefault="004F3430" w:rsidP="004F3430">
      <w:pPr>
        <w:rPr>
          <w:lang w:val="fr-CA"/>
        </w:rPr>
      </w:pPr>
      <w:r w:rsidRPr="004F3430">
        <w:rPr>
          <w:lang w:val="fr-CA"/>
        </w:rPr>
        <w:t>Mais il change de gravité.</w:t>
      </w:r>
    </w:p>
    <w:p w14:paraId="55068762" w14:textId="77777777" w:rsidR="004F3430" w:rsidRPr="004F3430" w:rsidRDefault="00AF510C" w:rsidP="004F3430">
      <w:pPr>
        <w:rPr>
          <w:lang w:val="fr-CA"/>
        </w:rPr>
      </w:pPr>
      <w:r>
        <w:rPr>
          <w:lang w:val="fr-CA"/>
        </w:rPr>
        <w:pict w14:anchorId="4FCAC541">
          <v:rect id="_x0000_i1335" style="width:0;height:1.5pt" o:hralign="center" o:hrstd="t" o:hr="t" fillcolor="#a0a0a0" stroked="f"/>
        </w:pict>
      </w:r>
    </w:p>
    <w:p w14:paraId="7684A838" w14:textId="77777777" w:rsidR="004F3430" w:rsidRPr="004F3430" w:rsidRDefault="004F3430" w:rsidP="004F3430">
      <w:pPr>
        <w:rPr>
          <w:b/>
          <w:bCs/>
          <w:lang w:val="fr-CA"/>
        </w:rPr>
      </w:pPr>
      <w:r w:rsidRPr="004F3430">
        <w:rPr>
          <w:b/>
          <w:bCs/>
          <w:lang w:val="fr-CA"/>
        </w:rPr>
        <w:t>La prison du test</w:t>
      </w:r>
    </w:p>
    <w:p w14:paraId="5A366294" w14:textId="77777777" w:rsidR="004F3430" w:rsidRPr="004F3430" w:rsidRDefault="004F3430" w:rsidP="004F3430">
      <w:pPr>
        <w:rPr>
          <w:lang w:val="fr-CA"/>
        </w:rPr>
      </w:pPr>
      <w:r w:rsidRPr="004F3430">
        <w:rPr>
          <w:lang w:val="fr-CA"/>
        </w:rPr>
        <w:t>La prison du test n’est pas le test lui-même.</w:t>
      </w:r>
    </w:p>
    <w:p w14:paraId="7370B9E1" w14:textId="77777777" w:rsidR="004F3430" w:rsidRPr="004F3430" w:rsidRDefault="004F3430" w:rsidP="004F3430">
      <w:pPr>
        <w:rPr>
          <w:lang w:val="fr-CA"/>
        </w:rPr>
      </w:pPr>
      <w:r w:rsidRPr="004F3430">
        <w:rPr>
          <w:lang w:val="fr-CA"/>
        </w:rPr>
        <w:t>Les tests sont essentiels.</w:t>
      </w:r>
      <w:r w:rsidRPr="004F3430">
        <w:rPr>
          <w:lang w:val="fr-CA"/>
        </w:rPr>
        <w:br/>
        <w:t>Les validations sont essentielles.</w:t>
      </w:r>
      <w:r w:rsidRPr="004F3430">
        <w:rPr>
          <w:lang w:val="fr-CA"/>
        </w:rPr>
        <w:br/>
        <w:t>Les preuves sont essentielles.</w:t>
      </w:r>
      <w:r w:rsidRPr="004F3430">
        <w:rPr>
          <w:lang w:val="fr-CA"/>
        </w:rPr>
        <w:br/>
        <w:t>L’automatisation est essentielle.</w:t>
      </w:r>
    </w:p>
    <w:p w14:paraId="4697DF14" w14:textId="77777777" w:rsidR="004F3430" w:rsidRPr="004F3430" w:rsidRDefault="004F3430" w:rsidP="004F3430">
      <w:pPr>
        <w:rPr>
          <w:lang w:val="fr-CA"/>
        </w:rPr>
      </w:pPr>
      <w:r w:rsidRPr="004F3430">
        <w:rPr>
          <w:lang w:val="fr-CA"/>
        </w:rPr>
        <w:t>La prison commence lorsque QA est réduit à cela.</w:t>
      </w:r>
    </w:p>
    <w:p w14:paraId="4B55E34C" w14:textId="77777777" w:rsidR="004F3430" w:rsidRPr="004F3430" w:rsidRDefault="004F3430" w:rsidP="004F3430">
      <w:pPr>
        <w:rPr>
          <w:lang w:val="fr-CA"/>
        </w:rPr>
      </w:pPr>
      <w:r w:rsidRPr="004F3430">
        <w:rPr>
          <w:lang w:val="fr-CA"/>
        </w:rPr>
        <w:t>Écrire des tests.</w:t>
      </w:r>
      <w:r w:rsidRPr="004F3430">
        <w:rPr>
          <w:lang w:val="fr-CA"/>
        </w:rPr>
        <w:br/>
        <w:t>Exécuter des tests.</w:t>
      </w:r>
      <w:r w:rsidRPr="004F3430">
        <w:rPr>
          <w:lang w:val="fr-CA"/>
        </w:rPr>
        <w:br/>
        <w:t>Automatiser des tests.</w:t>
      </w:r>
      <w:r w:rsidRPr="004F3430">
        <w:rPr>
          <w:lang w:val="fr-CA"/>
        </w:rPr>
        <w:br/>
        <w:t>Valider après développement.</w:t>
      </w:r>
      <w:r w:rsidRPr="004F3430">
        <w:rPr>
          <w:lang w:val="fr-CA"/>
        </w:rPr>
        <w:br/>
        <w:t>Bloquer une release.</w:t>
      </w:r>
      <w:r w:rsidRPr="004F3430">
        <w:rPr>
          <w:lang w:val="fr-CA"/>
        </w:rPr>
        <w:br/>
        <w:t>Approuver une livraison.</w:t>
      </w:r>
      <w:r w:rsidRPr="004F3430">
        <w:rPr>
          <w:lang w:val="fr-CA"/>
        </w:rPr>
        <w:br/>
        <w:t>Trouver les défauts.</w:t>
      </w:r>
      <w:r w:rsidRPr="004F3430">
        <w:rPr>
          <w:lang w:val="fr-CA"/>
        </w:rPr>
        <w:br/>
        <w:t>Absorber les retards.</w:t>
      </w:r>
      <w:r w:rsidRPr="004F3430">
        <w:rPr>
          <w:lang w:val="fr-CA"/>
        </w:rPr>
        <w:br/>
        <w:t>Porter les mauvaises nouvelles.</w:t>
      </w:r>
    </w:p>
    <w:p w14:paraId="38FDBD11" w14:textId="77777777" w:rsidR="004F3430" w:rsidRPr="004F3430" w:rsidRDefault="004F3430" w:rsidP="004F3430">
      <w:pPr>
        <w:rPr>
          <w:lang w:val="fr-CA"/>
        </w:rPr>
      </w:pPr>
      <w:r w:rsidRPr="004F3430">
        <w:rPr>
          <w:lang w:val="fr-CA"/>
        </w:rPr>
        <w:t>Dans cette prison, QA devient souvent le gardien d’une porte trop tardive.</w:t>
      </w:r>
    </w:p>
    <w:p w14:paraId="794B0293" w14:textId="77777777" w:rsidR="004F3430" w:rsidRPr="004F3430" w:rsidRDefault="004F3430" w:rsidP="004F3430">
      <w:pPr>
        <w:rPr>
          <w:lang w:val="fr-CA"/>
        </w:rPr>
      </w:pPr>
      <w:r w:rsidRPr="004F3430">
        <w:rPr>
          <w:lang w:val="fr-CA"/>
        </w:rPr>
        <w:lastRenderedPageBreak/>
        <w:t>Le produit arrive avec ses ambiguïtés.</w:t>
      </w:r>
      <w:r w:rsidRPr="004F3430">
        <w:rPr>
          <w:lang w:val="fr-CA"/>
        </w:rPr>
        <w:br/>
        <w:t>Le code arrive avec ses compromis.</w:t>
      </w:r>
      <w:r w:rsidRPr="004F3430">
        <w:rPr>
          <w:lang w:val="fr-CA"/>
        </w:rPr>
        <w:br/>
        <w:t>Les critères arrivent avec leurs trous.</w:t>
      </w:r>
      <w:r w:rsidRPr="004F3430">
        <w:rPr>
          <w:lang w:val="fr-CA"/>
        </w:rPr>
        <w:br/>
        <w:t>Les dépendances arrivent avec leurs surprises.</w:t>
      </w:r>
      <w:r w:rsidRPr="004F3430">
        <w:rPr>
          <w:lang w:val="fr-CA"/>
        </w:rPr>
        <w:br/>
        <w:t>Les environnements arrivent avec leurs instabilités.</w:t>
      </w:r>
      <w:r w:rsidRPr="004F3430">
        <w:rPr>
          <w:lang w:val="fr-CA"/>
        </w:rPr>
        <w:br/>
        <w:t>Les dates arrivent avec leur pression.</w:t>
      </w:r>
    </w:p>
    <w:p w14:paraId="4DAEB398" w14:textId="77777777" w:rsidR="004F3430" w:rsidRPr="004F3430" w:rsidRDefault="004F3430" w:rsidP="004F3430">
      <w:pPr>
        <w:rPr>
          <w:lang w:val="fr-CA"/>
        </w:rPr>
      </w:pPr>
      <w:r w:rsidRPr="004F3430">
        <w:rPr>
          <w:lang w:val="fr-CA"/>
        </w:rPr>
        <w:t>Et QA devient l’endroit où tout cela se rencontre.</w:t>
      </w:r>
    </w:p>
    <w:p w14:paraId="422CA12A" w14:textId="77777777" w:rsidR="004F3430" w:rsidRPr="004F3430" w:rsidRDefault="004F3430" w:rsidP="004F3430">
      <w:pPr>
        <w:rPr>
          <w:lang w:val="fr-CA"/>
        </w:rPr>
      </w:pPr>
      <w:r w:rsidRPr="004F3430">
        <w:rPr>
          <w:lang w:val="fr-CA"/>
        </w:rPr>
        <w:t>Puis on demande :</w:t>
      </w:r>
    </w:p>
    <w:p w14:paraId="452FA505" w14:textId="77777777" w:rsidR="004F3430" w:rsidRPr="004F3430" w:rsidRDefault="004F3430" w:rsidP="004F3430">
      <w:pPr>
        <w:rPr>
          <w:lang w:val="fr-CA"/>
        </w:rPr>
      </w:pPr>
      <w:r w:rsidRPr="004F3430">
        <w:rPr>
          <w:lang w:val="fr-CA"/>
        </w:rPr>
        <w:t>“Pourquoi la validation prend-elle autant de temps ?”</w:t>
      </w:r>
    </w:p>
    <w:p w14:paraId="4FDA85B6" w14:textId="77777777" w:rsidR="004F3430" w:rsidRPr="004F3430" w:rsidRDefault="004F3430" w:rsidP="004F3430">
      <w:pPr>
        <w:rPr>
          <w:lang w:val="fr-CA"/>
        </w:rPr>
      </w:pPr>
      <w:r w:rsidRPr="004F3430">
        <w:rPr>
          <w:lang w:val="fr-CA"/>
        </w:rPr>
        <w:t>La réponse est souvent simple :</w:t>
      </w:r>
    </w:p>
    <w:p w14:paraId="0D48693E" w14:textId="77777777" w:rsidR="004F3430" w:rsidRPr="004F3430" w:rsidRDefault="004F3430" w:rsidP="004F3430">
      <w:pPr>
        <w:rPr>
          <w:lang w:val="fr-CA"/>
        </w:rPr>
      </w:pPr>
      <w:r w:rsidRPr="004F3430">
        <w:rPr>
          <w:lang w:val="fr-CA"/>
        </w:rPr>
        <w:t>Parce qu’on demande à QA de découvrir à la fin ce que le système n’a pas rendu clair plus tôt.</w:t>
      </w:r>
    </w:p>
    <w:p w14:paraId="2DFA25FF" w14:textId="77777777" w:rsidR="004F3430" w:rsidRPr="004F3430" w:rsidRDefault="00AF510C" w:rsidP="004F3430">
      <w:pPr>
        <w:rPr>
          <w:lang w:val="fr-CA"/>
        </w:rPr>
      </w:pPr>
      <w:r>
        <w:rPr>
          <w:lang w:val="fr-CA"/>
        </w:rPr>
        <w:pict w14:anchorId="30FE35A4">
          <v:rect id="_x0000_i1336" style="width:0;height:1.5pt" o:hralign="center" o:hrstd="t" o:hr="t" fillcolor="#a0a0a0" stroked="f"/>
        </w:pict>
      </w:r>
    </w:p>
    <w:p w14:paraId="7090837F" w14:textId="77777777" w:rsidR="004F3430" w:rsidRPr="004F3430" w:rsidRDefault="004F3430" w:rsidP="004F3430">
      <w:pPr>
        <w:rPr>
          <w:b/>
          <w:bCs/>
          <w:lang w:val="fr-CA"/>
        </w:rPr>
      </w:pPr>
      <w:r w:rsidRPr="004F3430">
        <w:rPr>
          <w:b/>
          <w:bCs/>
          <w:lang w:val="fr-CA"/>
        </w:rPr>
        <w:t>QA comme catalyseur</w:t>
      </w:r>
    </w:p>
    <w:p w14:paraId="7311937F" w14:textId="77777777" w:rsidR="004F3430" w:rsidRPr="004F3430" w:rsidRDefault="004F3430" w:rsidP="004F3430">
      <w:pPr>
        <w:rPr>
          <w:lang w:val="fr-CA"/>
        </w:rPr>
      </w:pPr>
      <w:r w:rsidRPr="004F3430">
        <w:rPr>
          <w:lang w:val="fr-CA"/>
        </w:rPr>
        <w:t>Dans ToTAL, QA n’est pas seulement un exécutant de validation.</w:t>
      </w:r>
    </w:p>
    <w:p w14:paraId="045472CA" w14:textId="77777777" w:rsidR="004F3430" w:rsidRPr="004F3430" w:rsidRDefault="004F3430" w:rsidP="004F3430">
      <w:pPr>
        <w:rPr>
          <w:lang w:val="fr-CA"/>
        </w:rPr>
      </w:pPr>
      <w:r w:rsidRPr="004F3430">
        <w:rPr>
          <w:lang w:val="fr-CA"/>
        </w:rPr>
        <w:t xml:space="preserve">QA devient un </w:t>
      </w:r>
      <w:r w:rsidRPr="004F3430">
        <w:rPr>
          <w:b/>
          <w:bCs/>
          <w:lang w:val="fr-CA"/>
        </w:rPr>
        <w:t>catalyseur de qualité</w:t>
      </w:r>
      <w:r w:rsidRPr="004F3430">
        <w:rPr>
          <w:lang w:val="fr-CA"/>
        </w:rPr>
        <w:t>.</w:t>
      </w:r>
    </w:p>
    <w:p w14:paraId="36C46867" w14:textId="77777777" w:rsidR="004F3430" w:rsidRPr="004F3430" w:rsidRDefault="004F3430" w:rsidP="004F3430">
      <w:pPr>
        <w:rPr>
          <w:lang w:val="fr-CA"/>
        </w:rPr>
      </w:pPr>
      <w:r w:rsidRPr="004F3430">
        <w:rPr>
          <w:lang w:val="fr-CA"/>
        </w:rPr>
        <w:t>Le support ToTAL que tu as partagé indique clairement ce déplacement : QA n’est plus le propriétaire unique des tests, le gardien, le goulot d’étranglement ou le validateur après développement ; QA garantit plutôt la cohérence globale du système qualité et soutient une qualité distribuée à travers SENSe, FORGe et CARe..pptx&amp;action=edit&amp;mobileredirect=true)</w:t>
      </w:r>
    </w:p>
    <w:p w14:paraId="27E61A07" w14:textId="77777777" w:rsidR="004F3430" w:rsidRPr="004F3430" w:rsidRDefault="004F3430" w:rsidP="004F3430">
      <w:pPr>
        <w:rPr>
          <w:lang w:val="fr-CA"/>
        </w:rPr>
      </w:pPr>
      <w:r w:rsidRPr="004F3430">
        <w:rPr>
          <w:lang w:val="fr-CA"/>
        </w:rPr>
        <w:t>C’est une transformation profonde.</w:t>
      </w:r>
    </w:p>
    <w:p w14:paraId="41813384" w14:textId="77777777" w:rsidR="004F3430" w:rsidRPr="004F3430" w:rsidRDefault="004F3430" w:rsidP="004F3430">
      <w:pPr>
        <w:rPr>
          <w:lang w:val="fr-CA"/>
        </w:rPr>
      </w:pPr>
      <w:r w:rsidRPr="004F3430">
        <w:rPr>
          <w:lang w:val="fr-CA"/>
        </w:rPr>
        <w:t>Un catalyseur ne fait pas tout à la place des autres.</w:t>
      </w:r>
    </w:p>
    <w:p w14:paraId="14A238E8" w14:textId="77777777" w:rsidR="004F3430" w:rsidRPr="004F3430" w:rsidRDefault="004F3430" w:rsidP="004F3430">
      <w:pPr>
        <w:rPr>
          <w:lang w:val="fr-CA"/>
        </w:rPr>
      </w:pPr>
      <w:r w:rsidRPr="004F3430">
        <w:rPr>
          <w:lang w:val="fr-CA"/>
        </w:rPr>
        <w:t>Il rend une réaction possible.</w:t>
      </w:r>
      <w:r w:rsidRPr="004F3430">
        <w:rPr>
          <w:lang w:val="fr-CA"/>
        </w:rPr>
        <w:br/>
        <w:t>Il accélère une maturité.</w:t>
      </w:r>
      <w:r w:rsidRPr="004F3430">
        <w:rPr>
          <w:lang w:val="fr-CA"/>
        </w:rPr>
        <w:br/>
        <w:t>Il facilite un changement.</w:t>
      </w:r>
      <w:r w:rsidRPr="004F3430">
        <w:rPr>
          <w:lang w:val="fr-CA"/>
        </w:rPr>
        <w:br/>
        <w:t>Il aide le système à produire mieux.</w:t>
      </w:r>
    </w:p>
    <w:p w14:paraId="2E6DC99D" w14:textId="77777777" w:rsidR="004F3430" w:rsidRPr="004F3430" w:rsidRDefault="004F3430" w:rsidP="004F3430">
      <w:pPr>
        <w:rPr>
          <w:lang w:val="fr-CA"/>
        </w:rPr>
      </w:pPr>
      <w:r w:rsidRPr="004F3430">
        <w:rPr>
          <w:lang w:val="fr-CA"/>
        </w:rPr>
        <w:t>Le QA catalyseur aide donc l’organisation à :</w:t>
      </w:r>
    </w:p>
    <w:p w14:paraId="44DC61C1" w14:textId="77777777" w:rsidR="004F3430" w:rsidRPr="004F3430" w:rsidRDefault="004F3430">
      <w:pPr>
        <w:numPr>
          <w:ilvl w:val="0"/>
          <w:numId w:val="168"/>
        </w:numPr>
        <w:rPr>
          <w:lang w:val="fr-CA"/>
        </w:rPr>
      </w:pPr>
      <w:r w:rsidRPr="004F3430">
        <w:rPr>
          <w:lang w:val="fr-CA"/>
        </w:rPr>
        <w:t>clarifier plus tôt ;</w:t>
      </w:r>
    </w:p>
    <w:p w14:paraId="559EFB29" w14:textId="77777777" w:rsidR="004F3430" w:rsidRPr="004F3430" w:rsidRDefault="004F3430">
      <w:pPr>
        <w:numPr>
          <w:ilvl w:val="0"/>
          <w:numId w:val="168"/>
        </w:numPr>
        <w:rPr>
          <w:lang w:val="fr-CA"/>
        </w:rPr>
      </w:pPr>
      <w:r w:rsidRPr="004F3430">
        <w:rPr>
          <w:lang w:val="fr-CA"/>
        </w:rPr>
        <w:t>définir mieux ;</w:t>
      </w:r>
    </w:p>
    <w:p w14:paraId="4F1629C3" w14:textId="77777777" w:rsidR="004F3430" w:rsidRPr="004F3430" w:rsidRDefault="004F3430">
      <w:pPr>
        <w:numPr>
          <w:ilvl w:val="0"/>
          <w:numId w:val="168"/>
        </w:numPr>
        <w:rPr>
          <w:lang w:val="fr-CA"/>
        </w:rPr>
      </w:pPr>
      <w:r w:rsidRPr="004F3430">
        <w:rPr>
          <w:lang w:val="fr-CA"/>
        </w:rPr>
        <w:t>rendre les risques visibles ;</w:t>
      </w:r>
    </w:p>
    <w:p w14:paraId="204CFDD3" w14:textId="77777777" w:rsidR="004F3430" w:rsidRPr="004F3430" w:rsidRDefault="004F3430">
      <w:pPr>
        <w:numPr>
          <w:ilvl w:val="0"/>
          <w:numId w:val="168"/>
        </w:numPr>
        <w:rPr>
          <w:lang w:val="fr-CA"/>
        </w:rPr>
      </w:pPr>
      <w:r w:rsidRPr="004F3430">
        <w:rPr>
          <w:lang w:val="fr-CA"/>
        </w:rPr>
        <w:t>relier les tests aux spécifications ;</w:t>
      </w:r>
    </w:p>
    <w:p w14:paraId="44B25547" w14:textId="77777777" w:rsidR="004F3430" w:rsidRPr="004F3430" w:rsidRDefault="004F3430">
      <w:pPr>
        <w:numPr>
          <w:ilvl w:val="0"/>
          <w:numId w:val="168"/>
        </w:numPr>
        <w:rPr>
          <w:lang w:val="fr-CA"/>
        </w:rPr>
      </w:pPr>
      <w:r w:rsidRPr="004F3430">
        <w:rPr>
          <w:lang w:val="fr-CA"/>
        </w:rPr>
        <w:t>structurer les preuves ;</w:t>
      </w:r>
    </w:p>
    <w:p w14:paraId="087E6587" w14:textId="77777777" w:rsidR="004F3430" w:rsidRPr="004F3430" w:rsidRDefault="004F3430">
      <w:pPr>
        <w:numPr>
          <w:ilvl w:val="0"/>
          <w:numId w:val="168"/>
        </w:numPr>
        <w:rPr>
          <w:lang w:val="fr-CA"/>
        </w:rPr>
      </w:pPr>
      <w:r w:rsidRPr="004F3430">
        <w:rPr>
          <w:lang w:val="fr-CA"/>
        </w:rPr>
        <w:t>questionner les standards ;</w:t>
      </w:r>
    </w:p>
    <w:p w14:paraId="7409B29F" w14:textId="77777777" w:rsidR="004F3430" w:rsidRPr="004F3430" w:rsidRDefault="004F3430">
      <w:pPr>
        <w:numPr>
          <w:ilvl w:val="0"/>
          <w:numId w:val="168"/>
        </w:numPr>
        <w:rPr>
          <w:lang w:val="fr-CA"/>
        </w:rPr>
      </w:pPr>
      <w:r w:rsidRPr="004F3430">
        <w:rPr>
          <w:lang w:val="fr-CA"/>
        </w:rPr>
        <w:lastRenderedPageBreak/>
        <w:t>détecter les dérives ;</w:t>
      </w:r>
    </w:p>
    <w:p w14:paraId="33168203" w14:textId="77777777" w:rsidR="004F3430" w:rsidRPr="004F3430" w:rsidRDefault="004F3430">
      <w:pPr>
        <w:numPr>
          <w:ilvl w:val="0"/>
          <w:numId w:val="168"/>
        </w:numPr>
        <w:rPr>
          <w:lang w:val="fr-CA"/>
        </w:rPr>
      </w:pPr>
      <w:r w:rsidRPr="004F3430">
        <w:rPr>
          <w:lang w:val="fr-CA"/>
        </w:rPr>
        <w:t>ramener les signaux vers SENSe ;</w:t>
      </w:r>
    </w:p>
    <w:p w14:paraId="0186777F" w14:textId="77777777" w:rsidR="004F3430" w:rsidRPr="004F3430" w:rsidRDefault="004F3430">
      <w:pPr>
        <w:numPr>
          <w:ilvl w:val="0"/>
          <w:numId w:val="168"/>
        </w:numPr>
        <w:rPr>
          <w:lang w:val="fr-CA"/>
        </w:rPr>
      </w:pPr>
      <w:r w:rsidRPr="004F3430">
        <w:rPr>
          <w:lang w:val="fr-CA"/>
        </w:rPr>
        <w:t>éviter que la qualité soit transférée à la fin.</w:t>
      </w:r>
    </w:p>
    <w:p w14:paraId="1EA304C7" w14:textId="77777777" w:rsidR="004F3430" w:rsidRPr="004F3430" w:rsidRDefault="004F3430" w:rsidP="004F3430">
      <w:pPr>
        <w:rPr>
          <w:lang w:val="fr-CA"/>
        </w:rPr>
      </w:pPr>
      <w:r w:rsidRPr="004F3430">
        <w:rPr>
          <w:lang w:val="fr-CA"/>
        </w:rPr>
        <w:t>Le QA catalyseur ne prend pas la qualité aux autres.</w:t>
      </w:r>
    </w:p>
    <w:p w14:paraId="6EFAFE43" w14:textId="77777777" w:rsidR="004F3430" w:rsidRPr="004F3430" w:rsidRDefault="004F3430" w:rsidP="004F3430">
      <w:pPr>
        <w:rPr>
          <w:lang w:val="fr-CA"/>
        </w:rPr>
      </w:pPr>
      <w:r w:rsidRPr="004F3430">
        <w:rPr>
          <w:lang w:val="fr-CA"/>
        </w:rPr>
        <w:t>Il aide les autres à porter leur part.</w:t>
      </w:r>
    </w:p>
    <w:p w14:paraId="2DF94FFB" w14:textId="77777777" w:rsidR="004F3430" w:rsidRPr="004F3430" w:rsidRDefault="00AF510C" w:rsidP="004F3430">
      <w:pPr>
        <w:rPr>
          <w:lang w:val="fr-CA"/>
        </w:rPr>
      </w:pPr>
      <w:r>
        <w:rPr>
          <w:lang w:val="fr-CA"/>
        </w:rPr>
        <w:pict w14:anchorId="235CA50E">
          <v:rect id="_x0000_i1337" style="width:0;height:1.5pt" o:hralign="center" o:hrstd="t" o:hr="t" fillcolor="#a0a0a0" stroked="f"/>
        </w:pict>
      </w:r>
    </w:p>
    <w:p w14:paraId="507E272D" w14:textId="77777777" w:rsidR="004F3430" w:rsidRPr="004F3430" w:rsidRDefault="004F3430" w:rsidP="004F3430">
      <w:pPr>
        <w:rPr>
          <w:b/>
          <w:bCs/>
          <w:lang w:val="fr-CA"/>
        </w:rPr>
      </w:pPr>
      <w:r w:rsidRPr="004F3430">
        <w:rPr>
          <w:b/>
          <w:bCs/>
          <w:lang w:val="fr-CA"/>
        </w:rPr>
        <w:t>QA dans SENSe : clarifier avant de tester</w:t>
      </w:r>
    </w:p>
    <w:p w14:paraId="12B1BEC5" w14:textId="77777777" w:rsidR="004F3430" w:rsidRPr="004F3430" w:rsidRDefault="004F3430" w:rsidP="004F3430">
      <w:pPr>
        <w:rPr>
          <w:lang w:val="fr-CA"/>
        </w:rPr>
      </w:pPr>
      <w:r w:rsidRPr="004F3430">
        <w:rPr>
          <w:lang w:val="fr-CA"/>
        </w:rPr>
        <w:t>Le plus grand changement est probablement ici.</w:t>
      </w:r>
    </w:p>
    <w:p w14:paraId="47F041BD" w14:textId="77777777" w:rsidR="004F3430" w:rsidRPr="004F3430" w:rsidRDefault="004F3430" w:rsidP="004F3430">
      <w:pPr>
        <w:rPr>
          <w:lang w:val="fr-CA"/>
        </w:rPr>
      </w:pPr>
      <w:r w:rsidRPr="004F3430">
        <w:rPr>
          <w:lang w:val="fr-CA"/>
        </w:rPr>
        <w:t>Dans un modèle traditionnel, QA arrive souvent lorsque quelque chose est prêt à être validé.</w:t>
      </w:r>
    </w:p>
    <w:p w14:paraId="6716D603" w14:textId="77777777" w:rsidR="004F3430" w:rsidRPr="004F3430" w:rsidRDefault="004F3430" w:rsidP="004F3430">
      <w:pPr>
        <w:rPr>
          <w:lang w:val="fr-CA"/>
        </w:rPr>
      </w:pPr>
      <w:r w:rsidRPr="004F3430">
        <w:rPr>
          <w:lang w:val="fr-CA"/>
        </w:rPr>
        <w:t xml:space="preserve">Dans ToTAL, QA doit contribuer beaucoup plus tôt, dans </w:t>
      </w:r>
      <w:r w:rsidRPr="004F3430">
        <w:rPr>
          <w:b/>
          <w:bCs/>
          <w:lang w:val="fr-CA"/>
        </w:rPr>
        <w:t>SENSe</w:t>
      </w:r>
      <w:r w:rsidRPr="004F3430">
        <w:rPr>
          <w:lang w:val="fr-CA"/>
        </w:rPr>
        <w:t>.</w:t>
      </w:r>
    </w:p>
    <w:p w14:paraId="721D0F92" w14:textId="77777777" w:rsidR="004F3430" w:rsidRPr="004F3430" w:rsidRDefault="004F3430" w:rsidP="004F3430">
      <w:pPr>
        <w:rPr>
          <w:lang w:val="fr-CA"/>
        </w:rPr>
      </w:pPr>
      <w:r w:rsidRPr="004F3430">
        <w:rPr>
          <w:lang w:val="fr-CA"/>
        </w:rPr>
        <w:t>Pas pour tout décider.</w:t>
      </w:r>
      <w:r w:rsidRPr="004F3430">
        <w:rPr>
          <w:lang w:val="fr-CA"/>
        </w:rPr>
        <w:br/>
        <w:t>Pas pour remplacer le PO.</w:t>
      </w:r>
      <w:r w:rsidRPr="004F3430">
        <w:rPr>
          <w:lang w:val="fr-CA"/>
        </w:rPr>
        <w:br/>
        <w:t>Pas pour devenir analyste unique.</w:t>
      </w:r>
      <w:r w:rsidRPr="004F3430">
        <w:rPr>
          <w:lang w:val="fr-CA"/>
        </w:rPr>
        <w:br/>
        <w:t>Pas pour transformer chaque discussion en document lourd.</w:t>
      </w:r>
    </w:p>
    <w:p w14:paraId="5FEB561D" w14:textId="77777777" w:rsidR="004F3430" w:rsidRPr="004F3430" w:rsidRDefault="004F3430" w:rsidP="004F3430">
      <w:pPr>
        <w:rPr>
          <w:lang w:val="fr-CA"/>
        </w:rPr>
      </w:pPr>
      <w:r w:rsidRPr="004F3430">
        <w:rPr>
          <w:lang w:val="fr-CA"/>
        </w:rPr>
        <w:t>Mais pour poser les questions qui rendent la qualité possible :</w:t>
      </w:r>
    </w:p>
    <w:p w14:paraId="62537CF6" w14:textId="77777777" w:rsidR="004F3430" w:rsidRPr="004F3430" w:rsidRDefault="004F3430">
      <w:pPr>
        <w:numPr>
          <w:ilvl w:val="0"/>
          <w:numId w:val="169"/>
        </w:numPr>
        <w:rPr>
          <w:lang w:val="fr-CA"/>
        </w:rPr>
      </w:pPr>
      <w:r w:rsidRPr="004F3430">
        <w:rPr>
          <w:lang w:val="fr-CA"/>
        </w:rPr>
        <w:t>Quel comportement est attendu ?</w:t>
      </w:r>
    </w:p>
    <w:p w14:paraId="37EDCED2" w14:textId="77777777" w:rsidR="004F3430" w:rsidRPr="004F3430" w:rsidRDefault="004F3430">
      <w:pPr>
        <w:numPr>
          <w:ilvl w:val="0"/>
          <w:numId w:val="169"/>
        </w:numPr>
        <w:rPr>
          <w:lang w:val="fr-CA"/>
        </w:rPr>
      </w:pPr>
      <w:r w:rsidRPr="004F3430">
        <w:rPr>
          <w:lang w:val="fr-CA"/>
        </w:rPr>
        <w:t>Quelle règle métier est implicite ?</w:t>
      </w:r>
    </w:p>
    <w:p w14:paraId="392425E2" w14:textId="77777777" w:rsidR="004F3430" w:rsidRPr="004F3430" w:rsidRDefault="004F3430">
      <w:pPr>
        <w:numPr>
          <w:ilvl w:val="0"/>
          <w:numId w:val="169"/>
        </w:numPr>
        <w:rPr>
          <w:lang w:val="fr-CA"/>
        </w:rPr>
      </w:pPr>
      <w:r w:rsidRPr="004F3430">
        <w:rPr>
          <w:lang w:val="fr-CA"/>
        </w:rPr>
        <w:t>Quelle ambiguïté pourrait produire deux interprétations ?</w:t>
      </w:r>
    </w:p>
    <w:p w14:paraId="3ACE0F8A" w14:textId="77777777" w:rsidR="004F3430" w:rsidRPr="004F3430" w:rsidRDefault="004F3430">
      <w:pPr>
        <w:numPr>
          <w:ilvl w:val="0"/>
          <w:numId w:val="169"/>
        </w:numPr>
        <w:rPr>
          <w:lang w:val="fr-CA"/>
        </w:rPr>
      </w:pPr>
      <w:r w:rsidRPr="004F3430">
        <w:rPr>
          <w:lang w:val="fr-CA"/>
        </w:rPr>
        <w:t>Comment saurons-nous que c’est acceptable ?</w:t>
      </w:r>
    </w:p>
    <w:p w14:paraId="0E370311" w14:textId="77777777" w:rsidR="004F3430" w:rsidRPr="004F3430" w:rsidRDefault="004F3430">
      <w:pPr>
        <w:numPr>
          <w:ilvl w:val="0"/>
          <w:numId w:val="169"/>
        </w:numPr>
        <w:rPr>
          <w:lang w:val="fr-CA"/>
        </w:rPr>
      </w:pPr>
      <w:r w:rsidRPr="004F3430">
        <w:rPr>
          <w:lang w:val="fr-CA"/>
        </w:rPr>
        <w:t>Quel risque doit être réduit ?</w:t>
      </w:r>
    </w:p>
    <w:p w14:paraId="6F7D6629" w14:textId="77777777" w:rsidR="004F3430" w:rsidRPr="004F3430" w:rsidRDefault="004F3430">
      <w:pPr>
        <w:numPr>
          <w:ilvl w:val="0"/>
          <w:numId w:val="169"/>
        </w:numPr>
        <w:rPr>
          <w:lang w:val="fr-CA"/>
        </w:rPr>
      </w:pPr>
      <w:r w:rsidRPr="004F3430">
        <w:rPr>
          <w:lang w:val="fr-CA"/>
        </w:rPr>
        <w:t>Quelle preuve sera utile ?</w:t>
      </w:r>
    </w:p>
    <w:p w14:paraId="38C51B92" w14:textId="77777777" w:rsidR="004F3430" w:rsidRPr="004F3430" w:rsidRDefault="004F3430">
      <w:pPr>
        <w:numPr>
          <w:ilvl w:val="0"/>
          <w:numId w:val="169"/>
        </w:numPr>
        <w:rPr>
          <w:lang w:val="fr-CA"/>
        </w:rPr>
      </w:pPr>
      <w:r w:rsidRPr="004F3430">
        <w:rPr>
          <w:lang w:val="fr-CA"/>
        </w:rPr>
        <w:t>Quelle métrique permettra de décider ?</w:t>
      </w:r>
    </w:p>
    <w:p w14:paraId="7CBF806F" w14:textId="77777777" w:rsidR="004F3430" w:rsidRPr="004F3430" w:rsidRDefault="004F3430">
      <w:pPr>
        <w:numPr>
          <w:ilvl w:val="0"/>
          <w:numId w:val="169"/>
        </w:numPr>
        <w:rPr>
          <w:lang w:val="fr-CA"/>
        </w:rPr>
      </w:pPr>
      <w:r w:rsidRPr="004F3430">
        <w:rPr>
          <w:lang w:val="fr-CA"/>
        </w:rPr>
        <w:t>Qu’est-ce qui devra être observé dans CARe ?</w:t>
      </w:r>
    </w:p>
    <w:p w14:paraId="59AF1EB4" w14:textId="77777777" w:rsidR="004F3430" w:rsidRPr="004F3430" w:rsidRDefault="004F3430">
      <w:pPr>
        <w:numPr>
          <w:ilvl w:val="0"/>
          <w:numId w:val="169"/>
        </w:numPr>
        <w:rPr>
          <w:lang w:val="fr-CA"/>
        </w:rPr>
      </w:pPr>
      <w:r w:rsidRPr="004F3430">
        <w:rPr>
          <w:lang w:val="fr-CA"/>
        </w:rPr>
        <w:t>Quel test pourrait devenir une spécification exécutable ?</w:t>
      </w:r>
    </w:p>
    <w:p w14:paraId="2E39CD50" w14:textId="77777777" w:rsidR="004F3430" w:rsidRPr="004F3430" w:rsidRDefault="004F3430" w:rsidP="004F3430">
      <w:pPr>
        <w:rPr>
          <w:lang w:val="fr-CA"/>
        </w:rPr>
      </w:pPr>
      <w:r w:rsidRPr="004F3430">
        <w:rPr>
          <w:lang w:val="fr-CA"/>
        </w:rPr>
        <w:t xml:space="preserve">Le support ToTAL parle d’un déplacement important de la qualité vers SENSe, avec une implication forte dans la définition, les spécifications, la clarté, l’analyse et la décision..pptx&amp;action=edit&amp;mobileredirect=true) </w:t>
      </w:r>
      <w:hyperlink r:id="rId14" w:history="1">
        <w:r w:rsidRPr="004F3430">
          <w:rPr>
            <w:rStyle w:val="Lienhypertexte"/>
            <w:lang w:val="fr-CA"/>
          </w:rPr>
          <w:t>[ToTAL SAFe...(système) | PowerPoint]</w:t>
        </w:r>
      </w:hyperlink>
    </w:p>
    <w:p w14:paraId="7A863B71" w14:textId="77777777" w:rsidR="004F3430" w:rsidRPr="004F3430" w:rsidRDefault="004F3430" w:rsidP="004F3430">
      <w:pPr>
        <w:rPr>
          <w:lang w:val="fr-CA"/>
        </w:rPr>
      </w:pPr>
      <w:r w:rsidRPr="004F3430">
        <w:rPr>
          <w:lang w:val="fr-CA"/>
        </w:rPr>
        <w:t>C’est exactement cela : QA ne vient pas seulement vérifier le produit.</w:t>
      </w:r>
    </w:p>
    <w:p w14:paraId="0AA365E6" w14:textId="77777777" w:rsidR="004F3430" w:rsidRPr="004F3430" w:rsidRDefault="004F3430" w:rsidP="004F3430">
      <w:pPr>
        <w:rPr>
          <w:lang w:val="fr-CA"/>
        </w:rPr>
      </w:pPr>
      <w:r w:rsidRPr="004F3430">
        <w:rPr>
          <w:lang w:val="fr-CA"/>
        </w:rPr>
        <w:t>QA aide à rendre le produit vérifiable.</w:t>
      </w:r>
    </w:p>
    <w:p w14:paraId="3988E82B" w14:textId="77777777" w:rsidR="004F3430" w:rsidRPr="004F3430" w:rsidRDefault="004F3430" w:rsidP="004F3430">
      <w:pPr>
        <w:rPr>
          <w:lang w:val="fr-CA"/>
        </w:rPr>
      </w:pPr>
      <w:r w:rsidRPr="004F3430">
        <w:rPr>
          <w:lang w:val="fr-CA"/>
        </w:rPr>
        <w:t>La nuance est énorme.</w:t>
      </w:r>
    </w:p>
    <w:p w14:paraId="543F9BA0" w14:textId="77777777" w:rsidR="004F3430" w:rsidRPr="004F3430" w:rsidRDefault="00AF510C" w:rsidP="004F3430">
      <w:pPr>
        <w:rPr>
          <w:lang w:val="fr-CA"/>
        </w:rPr>
      </w:pPr>
      <w:r>
        <w:rPr>
          <w:lang w:val="fr-CA"/>
        </w:rPr>
        <w:lastRenderedPageBreak/>
        <w:pict w14:anchorId="3434C0B6">
          <v:rect id="_x0000_i1338" style="width:0;height:1.5pt" o:hralign="center" o:hrstd="t" o:hr="t" fillcolor="#a0a0a0" stroked="f"/>
        </w:pict>
      </w:r>
    </w:p>
    <w:p w14:paraId="27423972" w14:textId="77777777" w:rsidR="004F3430" w:rsidRPr="004F3430" w:rsidRDefault="004F3430" w:rsidP="004F3430">
      <w:pPr>
        <w:rPr>
          <w:b/>
          <w:bCs/>
          <w:lang w:val="fr-CA"/>
        </w:rPr>
      </w:pPr>
      <w:r w:rsidRPr="004F3430">
        <w:rPr>
          <w:b/>
          <w:bCs/>
          <w:lang w:val="fr-CA"/>
        </w:rPr>
        <w:t>QA dans FORGe : coacher le geste</w:t>
      </w:r>
    </w:p>
    <w:p w14:paraId="32A2889B" w14:textId="77777777" w:rsidR="004F3430" w:rsidRPr="004F3430" w:rsidRDefault="004F3430" w:rsidP="004F3430">
      <w:pPr>
        <w:rPr>
          <w:lang w:val="fr-CA"/>
        </w:rPr>
      </w:pPr>
      <w:r w:rsidRPr="004F3430">
        <w:rPr>
          <w:lang w:val="fr-CA"/>
        </w:rPr>
        <w:t xml:space="preserve">Dans </w:t>
      </w:r>
      <w:r w:rsidRPr="004F3430">
        <w:rPr>
          <w:b/>
          <w:bCs/>
          <w:lang w:val="fr-CA"/>
        </w:rPr>
        <w:t>FORGe</w:t>
      </w:r>
      <w:r w:rsidRPr="004F3430">
        <w:rPr>
          <w:lang w:val="fr-CA"/>
        </w:rPr>
        <w:t>, QA ne doit pas redevenir seulement celui qui attend que tout soit construit.</w:t>
      </w:r>
    </w:p>
    <w:p w14:paraId="205F7302" w14:textId="77777777" w:rsidR="004F3430" w:rsidRPr="004F3430" w:rsidRDefault="004F3430" w:rsidP="004F3430">
      <w:pPr>
        <w:rPr>
          <w:lang w:val="fr-CA"/>
        </w:rPr>
      </w:pPr>
      <w:r w:rsidRPr="004F3430">
        <w:rPr>
          <w:lang w:val="fr-CA"/>
        </w:rPr>
        <w:t>QA agit comme assistant qualité, coach, facilitateur, détecteur de dérives.</w:t>
      </w:r>
    </w:p>
    <w:p w14:paraId="08CBDF42" w14:textId="77777777" w:rsidR="004F3430" w:rsidRPr="004F3430" w:rsidRDefault="004F3430" w:rsidP="004F3430">
      <w:pPr>
        <w:rPr>
          <w:lang w:val="fr-CA"/>
        </w:rPr>
      </w:pPr>
      <w:r w:rsidRPr="004F3430">
        <w:rPr>
          <w:lang w:val="fr-CA"/>
        </w:rPr>
        <w:t xml:space="preserve">Le support ToTAL décrit l’assistant qualité comme présent dans FORGe et CARe, aidant les équipes à appliquer les spécifications, détecter les dérives et maintenir la cohérence du système..pptx&amp;action=edit&amp;mobileredirect=true) </w:t>
      </w:r>
      <w:hyperlink r:id="rId15" w:history="1">
        <w:r w:rsidRPr="004F3430">
          <w:rPr>
            <w:rStyle w:val="Lienhypertexte"/>
            <w:lang w:val="fr-CA"/>
          </w:rPr>
          <w:t>[ToTAL SAFe...(système) | PowerPoint]</w:t>
        </w:r>
      </w:hyperlink>
    </w:p>
    <w:p w14:paraId="10409E0D" w14:textId="77777777" w:rsidR="004F3430" w:rsidRPr="004F3430" w:rsidRDefault="004F3430" w:rsidP="004F3430">
      <w:pPr>
        <w:rPr>
          <w:lang w:val="fr-CA"/>
        </w:rPr>
      </w:pPr>
      <w:r w:rsidRPr="004F3430">
        <w:rPr>
          <w:lang w:val="fr-CA"/>
        </w:rPr>
        <w:t>Dans FORGe, QA aide à répondre à des questions très concrètes :</w:t>
      </w:r>
    </w:p>
    <w:p w14:paraId="19FC1F9C" w14:textId="77777777" w:rsidR="004F3430" w:rsidRPr="004F3430" w:rsidRDefault="004F3430">
      <w:pPr>
        <w:numPr>
          <w:ilvl w:val="0"/>
          <w:numId w:val="170"/>
        </w:numPr>
        <w:rPr>
          <w:lang w:val="fr-CA"/>
        </w:rPr>
      </w:pPr>
      <w:r w:rsidRPr="004F3430">
        <w:rPr>
          <w:lang w:val="fr-CA"/>
        </w:rPr>
        <w:t>Les tests automatisés sont-ils reliés aux spécifications ?</w:t>
      </w:r>
    </w:p>
    <w:p w14:paraId="785550B3" w14:textId="77777777" w:rsidR="004F3430" w:rsidRPr="004F3430" w:rsidRDefault="004F3430">
      <w:pPr>
        <w:numPr>
          <w:ilvl w:val="0"/>
          <w:numId w:val="170"/>
        </w:numPr>
        <w:rPr>
          <w:lang w:val="fr-CA"/>
        </w:rPr>
      </w:pPr>
      <w:r w:rsidRPr="004F3430">
        <w:rPr>
          <w:lang w:val="fr-CA"/>
        </w:rPr>
        <w:t>Les validations prouvent-elles un comportement ou seulement un morceau technique ?</w:t>
      </w:r>
    </w:p>
    <w:p w14:paraId="7C05E998" w14:textId="77777777" w:rsidR="004F3430" w:rsidRPr="004F3430" w:rsidRDefault="004F3430">
      <w:pPr>
        <w:numPr>
          <w:ilvl w:val="0"/>
          <w:numId w:val="170"/>
        </w:numPr>
        <w:rPr>
          <w:lang w:val="fr-CA"/>
        </w:rPr>
      </w:pPr>
      <w:r w:rsidRPr="004F3430">
        <w:rPr>
          <w:lang w:val="fr-CA"/>
        </w:rPr>
        <w:t>Les scénarios critiques sont-ils représentés ?</w:t>
      </w:r>
    </w:p>
    <w:p w14:paraId="09DF751E" w14:textId="77777777" w:rsidR="004F3430" w:rsidRPr="004F3430" w:rsidRDefault="004F3430">
      <w:pPr>
        <w:numPr>
          <w:ilvl w:val="0"/>
          <w:numId w:val="170"/>
        </w:numPr>
        <w:rPr>
          <w:lang w:val="fr-CA"/>
        </w:rPr>
      </w:pPr>
      <w:r w:rsidRPr="004F3430">
        <w:rPr>
          <w:lang w:val="fr-CA"/>
        </w:rPr>
        <w:t>Les données sont-elles suffisantes ?</w:t>
      </w:r>
    </w:p>
    <w:p w14:paraId="5C9CADFA" w14:textId="77777777" w:rsidR="004F3430" w:rsidRPr="004F3430" w:rsidRDefault="004F3430">
      <w:pPr>
        <w:numPr>
          <w:ilvl w:val="0"/>
          <w:numId w:val="170"/>
        </w:numPr>
        <w:rPr>
          <w:lang w:val="fr-CA"/>
        </w:rPr>
      </w:pPr>
      <w:r w:rsidRPr="004F3430">
        <w:rPr>
          <w:lang w:val="fr-CA"/>
        </w:rPr>
        <w:t>L’environnement preview permet-il vraiment d’éprouver le montage ?</w:t>
      </w:r>
    </w:p>
    <w:p w14:paraId="01CB44DD" w14:textId="77777777" w:rsidR="004F3430" w:rsidRPr="004F3430" w:rsidRDefault="004F3430">
      <w:pPr>
        <w:numPr>
          <w:ilvl w:val="0"/>
          <w:numId w:val="170"/>
        </w:numPr>
        <w:rPr>
          <w:lang w:val="fr-CA"/>
        </w:rPr>
      </w:pPr>
      <w:r w:rsidRPr="004F3430">
        <w:rPr>
          <w:lang w:val="fr-CA"/>
        </w:rPr>
        <w:t>Les résultats de tests soutiennent-ils une décision ?</w:t>
      </w:r>
    </w:p>
    <w:p w14:paraId="6E1D7B1E" w14:textId="77777777" w:rsidR="004F3430" w:rsidRPr="004F3430" w:rsidRDefault="004F3430">
      <w:pPr>
        <w:numPr>
          <w:ilvl w:val="0"/>
          <w:numId w:val="170"/>
        </w:numPr>
        <w:rPr>
          <w:lang w:val="fr-CA"/>
        </w:rPr>
      </w:pPr>
      <w:r w:rsidRPr="004F3430">
        <w:rPr>
          <w:lang w:val="fr-CA"/>
        </w:rPr>
        <w:t>Le produit assemblé tient-il ou seulement les composants séparés ?</w:t>
      </w:r>
    </w:p>
    <w:p w14:paraId="7C092DE0" w14:textId="77777777" w:rsidR="004F3430" w:rsidRPr="004F3430" w:rsidRDefault="004F3430" w:rsidP="004F3430">
      <w:pPr>
        <w:rPr>
          <w:lang w:val="fr-CA"/>
        </w:rPr>
      </w:pPr>
      <w:r w:rsidRPr="004F3430">
        <w:rPr>
          <w:lang w:val="fr-CA"/>
        </w:rPr>
        <w:t>QA n’a pas besoin de tout exécuter.</w:t>
      </w:r>
    </w:p>
    <w:p w14:paraId="0731E496" w14:textId="77777777" w:rsidR="004F3430" w:rsidRPr="004F3430" w:rsidRDefault="004F3430" w:rsidP="004F3430">
      <w:pPr>
        <w:rPr>
          <w:lang w:val="fr-CA"/>
        </w:rPr>
      </w:pPr>
      <w:r w:rsidRPr="004F3430">
        <w:rPr>
          <w:lang w:val="fr-CA"/>
        </w:rPr>
        <w:t>Mais QA doit aider l’équipe à construire avec la qualité intégrée.</w:t>
      </w:r>
    </w:p>
    <w:p w14:paraId="201B0BDC" w14:textId="77777777" w:rsidR="004F3430" w:rsidRPr="004F3430" w:rsidRDefault="004F3430" w:rsidP="004F3430">
      <w:pPr>
        <w:rPr>
          <w:lang w:val="fr-CA"/>
        </w:rPr>
      </w:pPr>
      <w:r w:rsidRPr="004F3430">
        <w:rPr>
          <w:lang w:val="fr-CA"/>
        </w:rPr>
        <w:t>C’est une posture de coaching du geste.</w:t>
      </w:r>
    </w:p>
    <w:p w14:paraId="48A2C7B2" w14:textId="77777777" w:rsidR="004F3430" w:rsidRPr="004F3430" w:rsidRDefault="004F3430" w:rsidP="004F3430">
      <w:pPr>
        <w:rPr>
          <w:lang w:val="fr-CA"/>
        </w:rPr>
      </w:pPr>
      <w:r w:rsidRPr="004F3430">
        <w:rPr>
          <w:lang w:val="fr-CA"/>
        </w:rPr>
        <w:t>Comme un maître artisan qui ne frappe pas chaque coup de marteau à la place de l’apprenti, mais qui aide à voir où le geste déforme la matière.</w:t>
      </w:r>
    </w:p>
    <w:p w14:paraId="27D3CA29" w14:textId="77777777" w:rsidR="004F3430" w:rsidRPr="004F3430" w:rsidRDefault="00AF510C" w:rsidP="004F3430">
      <w:pPr>
        <w:rPr>
          <w:lang w:val="fr-CA"/>
        </w:rPr>
      </w:pPr>
      <w:r>
        <w:rPr>
          <w:lang w:val="fr-CA"/>
        </w:rPr>
        <w:pict w14:anchorId="66D1C98D">
          <v:rect id="_x0000_i1339" style="width:0;height:1.5pt" o:hralign="center" o:hrstd="t" o:hr="t" fillcolor="#a0a0a0" stroked="f"/>
        </w:pict>
      </w:r>
    </w:p>
    <w:p w14:paraId="02FF6037" w14:textId="77777777" w:rsidR="004F3430" w:rsidRPr="004F3430" w:rsidRDefault="004F3430" w:rsidP="004F3430">
      <w:pPr>
        <w:rPr>
          <w:b/>
          <w:bCs/>
          <w:lang w:val="fr-CA"/>
        </w:rPr>
      </w:pPr>
      <w:r w:rsidRPr="004F3430">
        <w:rPr>
          <w:b/>
          <w:bCs/>
          <w:lang w:val="fr-CA"/>
        </w:rPr>
        <w:t>QA dans CARe : vivre le réel sans confondre les rôles</w:t>
      </w:r>
    </w:p>
    <w:p w14:paraId="1A1ABEE0" w14:textId="77777777" w:rsidR="004F3430" w:rsidRPr="004F3430" w:rsidRDefault="004F3430" w:rsidP="004F3430">
      <w:pPr>
        <w:rPr>
          <w:lang w:val="fr-CA"/>
        </w:rPr>
      </w:pPr>
      <w:r w:rsidRPr="004F3430">
        <w:rPr>
          <w:lang w:val="fr-CA"/>
        </w:rPr>
        <w:t xml:space="preserve">Dans </w:t>
      </w:r>
      <w:r w:rsidRPr="004F3430">
        <w:rPr>
          <w:b/>
          <w:bCs/>
          <w:lang w:val="fr-CA"/>
        </w:rPr>
        <w:t>CARe</w:t>
      </w:r>
      <w:r w:rsidRPr="004F3430">
        <w:rPr>
          <w:lang w:val="fr-CA"/>
        </w:rPr>
        <w:t>, QA contribue à l’écoute du réel.</w:t>
      </w:r>
    </w:p>
    <w:p w14:paraId="0F196741" w14:textId="77777777" w:rsidR="004F3430" w:rsidRPr="004F3430" w:rsidRDefault="004F3430" w:rsidP="004F3430">
      <w:pPr>
        <w:rPr>
          <w:lang w:val="fr-CA"/>
        </w:rPr>
      </w:pPr>
      <w:r w:rsidRPr="004F3430">
        <w:rPr>
          <w:lang w:val="fr-CA"/>
        </w:rPr>
        <w:t>Pas en devenant propriétaire de la production.</w:t>
      </w:r>
      <w:r w:rsidRPr="004F3430">
        <w:rPr>
          <w:lang w:val="fr-CA"/>
        </w:rPr>
        <w:br/>
        <w:t>Pas en analysant tout seul.</w:t>
      </w:r>
      <w:r w:rsidRPr="004F3430">
        <w:rPr>
          <w:lang w:val="fr-CA"/>
        </w:rPr>
        <w:br/>
        <w:t>Pas en remplaçant les opérations.</w:t>
      </w:r>
      <w:r w:rsidRPr="004F3430">
        <w:rPr>
          <w:lang w:val="fr-CA"/>
        </w:rPr>
        <w:br/>
        <w:t>Pas en transformant CARe en campagne de tests tardive.</w:t>
      </w:r>
    </w:p>
    <w:p w14:paraId="5C9AE4DB" w14:textId="77777777" w:rsidR="004F3430" w:rsidRPr="004F3430" w:rsidRDefault="004F3430" w:rsidP="004F3430">
      <w:pPr>
        <w:rPr>
          <w:lang w:val="fr-CA"/>
        </w:rPr>
      </w:pPr>
      <w:r w:rsidRPr="004F3430">
        <w:rPr>
          <w:lang w:val="fr-CA"/>
        </w:rPr>
        <w:t>Mais en aidant à reconnaître les signaux importants.</w:t>
      </w:r>
    </w:p>
    <w:p w14:paraId="3D4A80E6" w14:textId="77777777" w:rsidR="004F3430" w:rsidRPr="004F3430" w:rsidRDefault="004F3430" w:rsidP="004F3430">
      <w:pPr>
        <w:rPr>
          <w:lang w:val="fr-CA"/>
        </w:rPr>
      </w:pPr>
      <w:r w:rsidRPr="004F3430">
        <w:rPr>
          <w:lang w:val="fr-CA"/>
        </w:rPr>
        <w:t xml:space="preserve">Le support ToTAL inclut l’idée d’acteurs qualité présents dans CARe, qui vivent le produit dans un environnement proche de l’utilisateur final, simulent des usages réalistes et produisent des comportements d’usage..pptx&amp;action=edit&amp;mobileredirect=true) </w:t>
      </w:r>
      <w:hyperlink r:id="rId16" w:history="1">
        <w:r w:rsidRPr="004F3430">
          <w:rPr>
            <w:rStyle w:val="Lienhypertexte"/>
            <w:lang w:val="fr-CA"/>
          </w:rPr>
          <w:t>[ToTAL SAFe...(système) | PowerPoint]</w:t>
        </w:r>
      </w:hyperlink>
    </w:p>
    <w:p w14:paraId="6E3FBB23" w14:textId="77777777" w:rsidR="004F3430" w:rsidRPr="004F3430" w:rsidRDefault="004F3430" w:rsidP="004F3430">
      <w:pPr>
        <w:rPr>
          <w:lang w:val="fr-CA"/>
        </w:rPr>
      </w:pPr>
      <w:r w:rsidRPr="004F3430">
        <w:rPr>
          <w:lang w:val="fr-CA"/>
        </w:rPr>
        <w:lastRenderedPageBreak/>
        <w:t>C’est puissant.</w:t>
      </w:r>
    </w:p>
    <w:p w14:paraId="1DFB27C7" w14:textId="77777777" w:rsidR="004F3430" w:rsidRPr="004F3430" w:rsidRDefault="004F3430" w:rsidP="004F3430">
      <w:pPr>
        <w:rPr>
          <w:lang w:val="fr-CA"/>
        </w:rPr>
      </w:pPr>
      <w:r w:rsidRPr="004F3430">
        <w:rPr>
          <w:lang w:val="fr-CA"/>
        </w:rPr>
        <w:t>Parce que la qualité ne se limite pas à savoir si le système est debout.</w:t>
      </w:r>
    </w:p>
    <w:p w14:paraId="4731ACB9" w14:textId="77777777" w:rsidR="004F3430" w:rsidRPr="004F3430" w:rsidRDefault="004F3430" w:rsidP="004F3430">
      <w:pPr>
        <w:rPr>
          <w:lang w:val="fr-CA"/>
        </w:rPr>
      </w:pPr>
      <w:r w:rsidRPr="004F3430">
        <w:rPr>
          <w:lang w:val="fr-CA"/>
        </w:rPr>
        <w:t>Il faut aussi comprendre :</w:t>
      </w:r>
    </w:p>
    <w:p w14:paraId="57BC0E39" w14:textId="77777777" w:rsidR="004F3430" w:rsidRPr="004F3430" w:rsidRDefault="004F3430">
      <w:pPr>
        <w:numPr>
          <w:ilvl w:val="0"/>
          <w:numId w:val="171"/>
        </w:numPr>
        <w:rPr>
          <w:lang w:val="fr-CA"/>
        </w:rPr>
      </w:pPr>
      <w:r w:rsidRPr="004F3430">
        <w:rPr>
          <w:lang w:val="fr-CA"/>
        </w:rPr>
        <w:t>comment le produit est utilisé ;</w:t>
      </w:r>
    </w:p>
    <w:p w14:paraId="647A7274" w14:textId="77777777" w:rsidR="004F3430" w:rsidRPr="004F3430" w:rsidRDefault="004F3430">
      <w:pPr>
        <w:numPr>
          <w:ilvl w:val="0"/>
          <w:numId w:val="171"/>
        </w:numPr>
        <w:rPr>
          <w:lang w:val="fr-CA"/>
        </w:rPr>
      </w:pPr>
      <w:r w:rsidRPr="004F3430">
        <w:rPr>
          <w:lang w:val="fr-CA"/>
        </w:rPr>
        <w:t>où les utilisateurs hésitent ;</w:t>
      </w:r>
    </w:p>
    <w:p w14:paraId="4885AC80" w14:textId="77777777" w:rsidR="004F3430" w:rsidRPr="004F3430" w:rsidRDefault="004F3430">
      <w:pPr>
        <w:numPr>
          <w:ilvl w:val="0"/>
          <w:numId w:val="171"/>
        </w:numPr>
        <w:rPr>
          <w:lang w:val="fr-CA"/>
        </w:rPr>
      </w:pPr>
      <w:r w:rsidRPr="004F3430">
        <w:rPr>
          <w:lang w:val="fr-CA"/>
        </w:rPr>
        <w:t>quels parcours génèrent du support ;</w:t>
      </w:r>
    </w:p>
    <w:p w14:paraId="4B37749B" w14:textId="77777777" w:rsidR="004F3430" w:rsidRPr="004F3430" w:rsidRDefault="004F3430">
      <w:pPr>
        <w:numPr>
          <w:ilvl w:val="0"/>
          <w:numId w:val="171"/>
        </w:numPr>
        <w:rPr>
          <w:lang w:val="fr-CA"/>
        </w:rPr>
      </w:pPr>
      <w:r w:rsidRPr="004F3430">
        <w:rPr>
          <w:lang w:val="fr-CA"/>
        </w:rPr>
        <w:t>quels signaux faibles apparaissent ;</w:t>
      </w:r>
    </w:p>
    <w:p w14:paraId="29812A70" w14:textId="77777777" w:rsidR="004F3430" w:rsidRPr="004F3430" w:rsidRDefault="004F3430">
      <w:pPr>
        <w:numPr>
          <w:ilvl w:val="0"/>
          <w:numId w:val="171"/>
        </w:numPr>
        <w:rPr>
          <w:lang w:val="fr-CA"/>
        </w:rPr>
      </w:pPr>
      <w:r w:rsidRPr="004F3430">
        <w:rPr>
          <w:lang w:val="fr-CA"/>
        </w:rPr>
        <w:t>quelles métriques contredisent l’intention produit ;</w:t>
      </w:r>
    </w:p>
    <w:p w14:paraId="5B45D324" w14:textId="77777777" w:rsidR="004F3430" w:rsidRPr="004F3430" w:rsidRDefault="004F3430">
      <w:pPr>
        <w:numPr>
          <w:ilvl w:val="0"/>
          <w:numId w:val="171"/>
        </w:numPr>
        <w:rPr>
          <w:lang w:val="fr-CA"/>
        </w:rPr>
      </w:pPr>
      <w:r w:rsidRPr="004F3430">
        <w:rPr>
          <w:lang w:val="fr-CA"/>
        </w:rPr>
        <w:t>quels incidents doivent retourner dans SENSe.</w:t>
      </w:r>
    </w:p>
    <w:p w14:paraId="20C1FEB8" w14:textId="77777777" w:rsidR="004F3430" w:rsidRPr="004F3430" w:rsidRDefault="004F3430" w:rsidP="004F3430">
      <w:pPr>
        <w:rPr>
          <w:lang w:val="fr-CA"/>
        </w:rPr>
      </w:pPr>
      <w:r w:rsidRPr="004F3430">
        <w:rPr>
          <w:lang w:val="fr-CA"/>
        </w:rPr>
        <w:t>QA en CARe aide à protéger cette écoute.</w:t>
      </w:r>
    </w:p>
    <w:p w14:paraId="4D55AF3C" w14:textId="77777777" w:rsidR="004F3430" w:rsidRPr="004F3430" w:rsidRDefault="004F3430" w:rsidP="004F3430">
      <w:pPr>
        <w:rPr>
          <w:lang w:val="fr-CA"/>
        </w:rPr>
      </w:pPr>
      <w:r w:rsidRPr="004F3430">
        <w:rPr>
          <w:lang w:val="fr-CA"/>
        </w:rPr>
        <w:t>Mais l’apprentissage profond doit retourner dans SENSe.</w:t>
      </w:r>
    </w:p>
    <w:p w14:paraId="6B307B31" w14:textId="77777777" w:rsidR="004F3430" w:rsidRPr="004F3430" w:rsidRDefault="004F3430" w:rsidP="004F3430">
      <w:pPr>
        <w:rPr>
          <w:lang w:val="fr-CA"/>
        </w:rPr>
      </w:pPr>
      <w:r w:rsidRPr="004F3430">
        <w:rPr>
          <w:lang w:val="fr-CA"/>
        </w:rPr>
        <w:t>CARe recueille.</w:t>
      </w:r>
      <w:r w:rsidRPr="004F3430">
        <w:rPr>
          <w:lang w:val="fr-CA"/>
        </w:rPr>
        <w:br/>
        <w:t>SENSe comprend.</w:t>
      </w:r>
      <w:r w:rsidRPr="004F3430">
        <w:rPr>
          <w:lang w:val="fr-CA"/>
        </w:rPr>
        <w:br/>
        <w:t>FORGe réduit le risque suivant.</w:t>
      </w:r>
    </w:p>
    <w:p w14:paraId="3DF3044E" w14:textId="77777777" w:rsidR="004F3430" w:rsidRPr="004F3430" w:rsidRDefault="004F3430" w:rsidP="004F3430">
      <w:pPr>
        <w:rPr>
          <w:lang w:val="fr-CA"/>
        </w:rPr>
      </w:pPr>
      <w:r w:rsidRPr="004F3430">
        <w:rPr>
          <w:lang w:val="fr-CA"/>
        </w:rPr>
        <w:t>QA peut aider à faire circuler cette boucle.</w:t>
      </w:r>
    </w:p>
    <w:p w14:paraId="2EF907C4" w14:textId="77777777" w:rsidR="004F3430" w:rsidRPr="004F3430" w:rsidRDefault="00AF510C" w:rsidP="004F3430">
      <w:pPr>
        <w:rPr>
          <w:lang w:val="fr-CA"/>
        </w:rPr>
      </w:pPr>
      <w:r>
        <w:rPr>
          <w:lang w:val="fr-CA"/>
        </w:rPr>
        <w:pict w14:anchorId="192E1259">
          <v:rect id="_x0000_i1340" style="width:0;height:1.5pt" o:hralign="center" o:hrstd="t" o:hr="t" fillcolor="#a0a0a0" stroked="f"/>
        </w:pict>
      </w:r>
    </w:p>
    <w:p w14:paraId="22ABC578" w14:textId="77777777" w:rsidR="004F3430" w:rsidRPr="004F3430" w:rsidRDefault="004F3430" w:rsidP="004F3430">
      <w:pPr>
        <w:rPr>
          <w:b/>
          <w:bCs/>
          <w:lang w:val="fr-CA"/>
        </w:rPr>
      </w:pPr>
      <w:r w:rsidRPr="004F3430">
        <w:rPr>
          <w:b/>
          <w:bCs/>
          <w:lang w:val="fr-CA"/>
        </w:rPr>
        <w:t>Le QA ne doit pas devenir un héros</w:t>
      </w:r>
    </w:p>
    <w:p w14:paraId="32C34936" w14:textId="77777777" w:rsidR="004F3430" w:rsidRPr="004F3430" w:rsidRDefault="004F3430" w:rsidP="004F3430">
      <w:pPr>
        <w:rPr>
          <w:lang w:val="fr-CA"/>
        </w:rPr>
      </w:pPr>
      <w:r w:rsidRPr="004F3430">
        <w:rPr>
          <w:lang w:val="fr-CA"/>
        </w:rPr>
        <w:t>Le modèle traditionnel a souvent créé des héros QA.</w:t>
      </w:r>
    </w:p>
    <w:p w14:paraId="08DC7470" w14:textId="77777777" w:rsidR="004F3430" w:rsidRPr="004F3430" w:rsidRDefault="004F3430" w:rsidP="004F3430">
      <w:pPr>
        <w:rPr>
          <w:lang w:val="fr-CA"/>
        </w:rPr>
      </w:pPr>
      <w:r w:rsidRPr="004F3430">
        <w:rPr>
          <w:lang w:val="fr-CA"/>
        </w:rPr>
        <w:t>Des personnes qui connaissent tout.</w:t>
      </w:r>
      <w:r w:rsidRPr="004F3430">
        <w:rPr>
          <w:lang w:val="fr-CA"/>
        </w:rPr>
        <w:br/>
        <w:t>Qui savent quels tests relancer.</w:t>
      </w:r>
      <w:r w:rsidRPr="004F3430">
        <w:rPr>
          <w:lang w:val="fr-CA"/>
        </w:rPr>
        <w:br/>
        <w:t>Qui connaissent les exceptions.</w:t>
      </w:r>
      <w:r w:rsidRPr="004F3430">
        <w:rPr>
          <w:lang w:val="fr-CA"/>
        </w:rPr>
        <w:br/>
        <w:t>Qui savent où le produit casse.</w:t>
      </w:r>
      <w:r w:rsidRPr="004F3430">
        <w:rPr>
          <w:lang w:val="fr-CA"/>
        </w:rPr>
        <w:br/>
        <w:t>Qui comprennent les clients.</w:t>
      </w:r>
      <w:r w:rsidRPr="004F3430">
        <w:rPr>
          <w:lang w:val="fr-CA"/>
        </w:rPr>
        <w:br/>
        <w:t>Qui se souviennent des incidents anciens.</w:t>
      </w:r>
      <w:r w:rsidRPr="004F3430">
        <w:rPr>
          <w:lang w:val="fr-CA"/>
        </w:rPr>
        <w:br/>
        <w:t>Qui tiennent les releases à bout de bras.</w:t>
      </w:r>
    </w:p>
    <w:p w14:paraId="0C6B9BAC" w14:textId="77777777" w:rsidR="004F3430" w:rsidRPr="004F3430" w:rsidRDefault="004F3430" w:rsidP="004F3430">
      <w:pPr>
        <w:rPr>
          <w:lang w:val="fr-CA"/>
        </w:rPr>
      </w:pPr>
      <w:r w:rsidRPr="004F3430">
        <w:rPr>
          <w:lang w:val="fr-CA"/>
        </w:rPr>
        <w:t>Ces personnes sont précieuses.</w:t>
      </w:r>
    </w:p>
    <w:p w14:paraId="173FC4B1" w14:textId="77777777" w:rsidR="004F3430" w:rsidRPr="004F3430" w:rsidRDefault="004F3430" w:rsidP="004F3430">
      <w:pPr>
        <w:rPr>
          <w:lang w:val="fr-CA"/>
        </w:rPr>
      </w:pPr>
      <w:r w:rsidRPr="004F3430">
        <w:rPr>
          <w:lang w:val="fr-CA"/>
        </w:rPr>
        <w:t>Mais un système qui dépend d’elles est fragile.</w:t>
      </w:r>
    </w:p>
    <w:p w14:paraId="04697E6A" w14:textId="77777777" w:rsidR="004F3430" w:rsidRPr="004F3430" w:rsidRDefault="004F3430" w:rsidP="004F3430">
      <w:pPr>
        <w:rPr>
          <w:lang w:val="fr-CA"/>
        </w:rPr>
      </w:pPr>
      <w:r w:rsidRPr="004F3430">
        <w:rPr>
          <w:lang w:val="fr-CA"/>
        </w:rPr>
        <w:t>ToTAL ne veut pas créer plus de héros.</w:t>
      </w:r>
    </w:p>
    <w:p w14:paraId="5E236041" w14:textId="77777777" w:rsidR="004F3430" w:rsidRPr="004F3430" w:rsidRDefault="004F3430" w:rsidP="004F3430">
      <w:pPr>
        <w:rPr>
          <w:lang w:val="fr-CA"/>
        </w:rPr>
      </w:pPr>
      <w:r w:rsidRPr="004F3430">
        <w:rPr>
          <w:lang w:val="fr-CA"/>
        </w:rPr>
        <w:t>ToTAL veut créer moins de dépendance à l’héroïsme.</w:t>
      </w:r>
    </w:p>
    <w:p w14:paraId="0E307CDA" w14:textId="77777777" w:rsidR="004F3430" w:rsidRPr="004F3430" w:rsidRDefault="004F3430" w:rsidP="004F3430">
      <w:pPr>
        <w:rPr>
          <w:lang w:val="fr-CA"/>
        </w:rPr>
      </w:pPr>
      <w:r w:rsidRPr="004F3430">
        <w:rPr>
          <w:lang w:val="fr-CA"/>
        </w:rPr>
        <w:t>Le QA catalyseur doit aider à transformer sa connaissance en capacité collective :</w:t>
      </w:r>
    </w:p>
    <w:p w14:paraId="75326580" w14:textId="77777777" w:rsidR="004F3430" w:rsidRPr="004F3430" w:rsidRDefault="004F3430">
      <w:pPr>
        <w:numPr>
          <w:ilvl w:val="0"/>
          <w:numId w:val="172"/>
        </w:numPr>
        <w:rPr>
          <w:lang w:val="fr-CA"/>
        </w:rPr>
      </w:pPr>
      <w:r w:rsidRPr="004F3430">
        <w:rPr>
          <w:lang w:val="fr-CA"/>
        </w:rPr>
        <w:t>standards ;</w:t>
      </w:r>
    </w:p>
    <w:p w14:paraId="296CC315" w14:textId="77777777" w:rsidR="004F3430" w:rsidRPr="004F3430" w:rsidRDefault="004F3430">
      <w:pPr>
        <w:numPr>
          <w:ilvl w:val="0"/>
          <w:numId w:val="172"/>
        </w:numPr>
        <w:rPr>
          <w:lang w:val="fr-CA"/>
        </w:rPr>
      </w:pPr>
      <w:r w:rsidRPr="004F3430">
        <w:rPr>
          <w:lang w:val="fr-CA"/>
        </w:rPr>
        <w:lastRenderedPageBreak/>
        <w:t>spécifications vivantes ;</w:t>
      </w:r>
    </w:p>
    <w:p w14:paraId="4C84BF8A" w14:textId="77777777" w:rsidR="004F3430" w:rsidRPr="004F3430" w:rsidRDefault="004F3430">
      <w:pPr>
        <w:numPr>
          <w:ilvl w:val="0"/>
          <w:numId w:val="172"/>
        </w:numPr>
        <w:rPr>
          <w:lang w:val="fr-CA"/>
        </w:rPr>
      </w:pPr>
      <w:r w:rsidRPr="004F3430">
        <w:rPr>
          <w:lang w:val="fr-CA"/>
        </w:rPr>
        <w:t>tests reliés ;</w:t>
      </w:r>
    </w:p>
    <w:p w14:paraId="1BB4F2D8" w14:textId="77777777" w:rsidR="004F3430" w:rsidRPr="004F3430" w:rsidRDefault="004F3430">
      <w:pPr>
        <w:numPr>
          <w:ilvl w:val="0"/>
          <w:numId w:val="172"/>
        </w:numPr>
        <w:rPr>
          <w:lang w:val="fr-CA"/>
        </w:rPr>
      </w:pPr>
      <w:r w:rsidRPr="004F3430">
        <w:rPr>
          <w:lang w:val="fr-CA"/>
        </w:rPr>
        <w:t>métriques utiles ;</w:t>
      </w:r>
    </w:p>
    <w:p w14:paraId="07D4F68E" w14:textId="77777777" w:rsidR="004F3430" w:rsidRPr="004F3430" w:rsidRDefault="004F3430">
      <w:pPr>
        <w:numPr>
          <w:ilvl w:val="0"/>
          <w:numId w:val="172"/>
        </w:numPr>
        <w:rPr>
          <w:lang w:val="fr-CA"/>
        </w:rPr>
      </w:pPr>
      <w:r w:rsidRPr="004F3430">
        <w:rPr>
          <w:lang w:val="fr-CA"/>
        </w:rPr>
        <w:t>règles explicites ;</w:t>
      </w:r>
    </w:p>
    <w:p w14:paraId="10034DE7" w14:textId="77777777" w:rsidR="004F3430" w:rsidRPr="004F3430" w:rsidRDefault="004F3430">
      <w:pPr>
        <w:numPr>
          <w:ilvl w:val="0"/>
          <w:numId w:val="172"/>
        </w:numPr>
        <w:rPr>
          <w:lang w:val="fr-CA"/>
        </w:rPr>
      </w:pPr>
      <w:r w:rsidRPr="004F3430">
        <w:rPr>
          <w:lang w:val="fr-CA"/>
        </w:rPr>
        <w:t>scénarios critiques ;</w:t>
      </w:r>
    </w:p>
    <w:p w14:paraId="69D03FC0" w14:textId="77777777" w:rsidR="004F3430" w:rsidRPr="004F3430" w:rsidRDefault="004F3430">
      <w:pPr>
        <w:numPr>
          <w:ilvl w:val="0"/>
          <w:numId w:val="172"/>
        </w:numPr>
        <w:rPr>
          <w:lang w:val="fr-CA"/>
        </w:rPr>
      </w:pPr>
      <w:r w:rsidRPr="004F3430">
        <w:rPr>
          <w:lang w:val="fr-CA"/>
        </w:rPr>
        <w:t>apprentissages intégrés ;</w:t>
      </w:r>
    </w:p>
    <w:p w14:paraId="752AA8B9" w14:textId="77777777" w:rsidR="004F3430" w:rsidRPr="004F3430" w:rsidRDefault="004F3430">
      <w:pPr>
        <w:numPr>
          <w:ilvl w:val="0"/>
          <w:numId w:val="172"/>
        </w:numPr>
        <w:rPr>
          <w:lang w:val="fr-CA"/>
        </w:rPr>
      </w:pPr>
      <w:r w:rsidRPr="004F3430">
        <w:rPr>
          <w:lang w:val="fr-CA"/>
        </w:rPr>
        <w:t>signaux observables.</w:t>
      </w:r>
    </w:p>
    <w:p w14:paraId="0097CAB4" w14:textId="77777777" w:rsidR="004F3430" w:rsidRPr="004F3430" w:rsidRDefault="004F3430" w:rsidP="004F3430">
      <w:pPr>
        <w:rPr>
          <w:lang w:val="fr-CA"/>
        </w:rPr>
      </w:pPr>
      <w:r w:rsidRPr="004F3430">
        <w:rPr>
          <w:lang w:val="fr-CA"/>
        </w:rPr>
        <w:t>Le QA ne devrait pas être la mémoire cachée du produit.</w:t>
      </w:r>
    </w:p>
    <w:p w14:paraId="5A481ADB" w14:textId="77777777" w:rsidR="004F3430" w:rsidRPr="004F3430" w:rsidRDefault="004F3430" w:rsidP="004F3430">
      <w:pPr>
        <w:rPr>
          <w:lang w:val="fr-CA"/>
        </w:rPr>
      </w:pPr>
      <w:r w:rsidRPr="004F3430">
        <w:rPr>
          <w:lang w:val="fr-CA"/>
        </w:rPr>
        <w:t>Le QA devrait aider le produit à avoir une mémoire vivante.</w:t>
      </w:r>
    </w:p>
    <w:p w14:paraId="1B3B17A2" w14:textId="77777777" w:rsidR="004F3430" w:rsidRPr="004F3430" w:rsidRDefault="00AF510C" w:rsidP="004F3430">
      <w:pPr>
        <w:rPr>
          <w:lang w:val="fr-CA"/>
        </w:rPr>
      </w:pPr>
      <w:r>
        <w:rPr>
          <w:lang w:val="fr-CA"/>
        </w:rPr>
        <w:pict w14:anchorId="178297EE">
          <v:rect id="_x0000_i1341" style="width:0;height:1.5pt" o:hralign="center" o:hrstd="t" o:hr="t" fillcolor="#a0a0a0" stroked="f"/>
        </w:pict>
      </w:r>
    </w:p>
    <w:p w14:paraId="45065926" w14:textId="77777777" w:rsidR="004F3430" w:rsidRPr="004F3430" w:rsidRDefault="004F3430" w:rsidP="004F3430">
      <w:pPr>
        <w:rPr>
          <w:b/>
          <w:bCs/>
          <w:lang w:val="fr-CA"/>
        </w:rPr>
      </w:pPr>
      <w:r w:rsidRPr="004F3430">
        <w:rPr>
          <w:b/>
          <w:bCs/>
          <w:lang w:val="fr-CA"/>
        </w:rPr>
        <w:t>QA n’est pas propriétaire de la qualité, mais gardien de cohérence</w:t>
      </w:r>
    </w:p>
    <w:p w14:paraId="1F96E298" w14:textId="77777777" w:rsidR="004F3430" w:rsidRPr="004F3430" w:rsidRDefault="004F3430" w:rsidP="004F3430">
      <w:pPr>
        <w:rPr>
          <w:lang w:val="fr-CA"/>
        </w:rPr>
      </w:pPr>
      <w:r w:rsidRPr="004F3430">
        <w:rPr>
          <w:lang w:val="fr-CA"/>
        </w:rPr>
        <w:t>Il y a une phrase délicate :</w:t>
      </w:r>
    </w:p>
    <w:p w14:paraId="7A7FA83F" w14:textId="77777777" w:rsidR="004F3430" w:rsidRPr="004F3430" w:rsidRDefault="004F3430" w:rsidP="004F3430">
      <w:pPr>
        <w:rPr>
          <w:lang w:val="fr-CA"/>
        </w:rPr>
      </w:pPr>
      <w:r w:rsidRPr="004F3430">
        <w:rPr>
          <w:lang w:val="fr-CA"/>
        </w:rPr>
        <w:t>“QA garantit la qualité.”</w:t>
      </w:r>
    </w:p>
    <w:p w14:paraId="0E668096" w14:textId="77777777" w:rsidR="004F3430" w:rsidRPr="004F3430" w:rsidRDefault="004F3430" w:rsidP="004F3430">
      <w:pPr>
        <w:rPr>
          <w:lang w:val="fr-CA"/>
        </w:rPr>
      </w:pPr>
      <w:r w:rsidRPr="004F3430">
        <w:rPr>
          <w:lang w:val="fr-CA"/>
        </w:rPr>
        <w:t>Elle peut être vraie si elle est comprise correctement.</w:t>
      </w:r>
    </w:p>
    <w:p w14:paraId="0D5FAC2C" w14:textId="77777777" w:rsidR="004F3430" w:rsidRPr="004F3430" w:rsidRDefault="004F3430" w:rsidP="004F3430">
      <w:pPr>
        <w:rPr>
          <w:lang w:val="fr-CA"/>
        </w:rPr>
      </w:pPr>
      <w:r w:rsidRPr="004F3430">
        <w:rPr>
          <w:lang w:val="fr-CA"/>
        </w:rPr>
        <w:t>Mais elle est dangereuse si elle signifie :</w:t>
      </w:r>
    </w:p>
    <w:p w14:paraId="2A5CD7DF" w14:textId="77777777" w:rsidR="004F3430" w:rsidRPr="004F3430" w:rsidRDefault="004F3430" w:rsidP="004F3430">
      <w:pPr>
        <w:rPr>
          <w:lang w:val="fr-CA"/>
        </w:rPr>
      </w:pPr>
      <w:r w:rsidRPr="004F3430">
        <w:rPr>
          <w:lang w:val="fr-CA"/>
        </w:rPr>
        <w:t>“QA est responsable de tout ce que les autres n’ont pas porté.”</w:t>
      </w:r>
    </w:p>
    <w:p w14:paraId="46D24F37" w14:textId="77777777" w:rsidR="004F3430" w:rsidRPr="004F3430" w:rsidRDefault="004F3430" w:rsidP="004F3430">
      <w:pPr>
        <w:rPr>
          <w:lang w:val="fr-CA"/>
        </w:rPr>
      </w:pPr>
      <w:r w:rsidRPr="004F3430">
        <w:rPr>
          <w:lang w:val="fr-CA"/>
        </w:rPr>
        <w:t>Dans ToTAL, QA ne garantit pas la qualité comme une personne qui inspecte chaque pièce à la fin.</w:t>
      </w:r>
    </w:p>
    <w:p w14:paraId="0D35DC95" w14:textId="77777777" w:rsidR="004F3430" w:rsidRPr="004F3430" w:rsidRDefault="004F3430" w:rsidP="004F3430">
      <w:pPr>
        <w:rPr>
          <w:lang w:val="fr-CA"/>
        </w:rPr>
      </w:pPr>
      <w:r w:rsidRPr="004F3430">
        <w:rPr>
          <w:lang w:val="fr-CA"/>
        </w:rPr>
        <w:t>QA garantit la cohérence du système qualité.</w:t>
      </w:r>
    </w:p>
    <w:p w14:paraId="665BED4F" w14:textId="77777777" w:rsidR="004F3430" w:rsidRPr="004F3430" w:rsidRDefault="004F3430" w:rsidP="004F3430">
      <w:pPr>
        <w:rPr>
          <w:lang w:val="fr-CA"/>
        </w:rPr>
      </w:pPr>
      <w:r w:rsidRPr="004F3430">
        <w:rPr>
          <w:lang w:val="fr-CA"/>
        </w:rPr>
        <w:t>Cela veut dire :</w:t>
      </w:r>
    </w:p>
    <w:p w14:paraId="6FABDDD7" w14:textId="77777777" w:rsidR="004F3430" w:rsidRPr="004F3430" w:rsidRDefault="004F3430">
      <w:pPr>
        <w:numPr>
          <w:ilvl w:val="0"/>
          <w:numId w:val="173"/>
        </w:numPr>
        <w:rPr>
          <w:lang w:val="fr-CA"/>
        </w:rPr>
      </w:pPr>
      <w:r w:rsidRPr="004F3430">
        <w:rPr>
          <w:lang w:val="fr-CA"/>
        </w:rPr>
        <w:t>challenger lorsque SENSe est faible ;</w:t>
      </w:r>
    </w:p>
    <w:p w14:paraId="2F6A81C2" w14:textId="77777777" w:rsidR="004F3430" w:rsidRPr="004F3430" w:rsidRDefault="004F3430">
      <w:pPr>
        <w:numPr>
          <w:ilvl w:val="0"/>
          <w:numId w:val="173"/>
        </w:numPr>
        <w:rPr>
          <w:lang w:val="fr-CA"/>
        </w:rPr>
      </w:pPr>
      <w:r w:rsidRPr="004F3430">
        <w:rPr>
          <w:lang w:val="fr-CA"/>
        </w:rPr>
        <w:t>aider FORGe à relier les validations aux spécifications ;</w:t>
      </w:r>
    </w:p>
    <w:p w14:paraId="2400C4AC" w14:textId="77777777" w:rsidR="004F3430" w:rsidRPr="004F3430" w:rsidRDefault="004F3430">
      <w:pPr>
        <w:numPr>
          <w:ilvl w:val="0"/>
          <w:numId w:val="173"/>
        </w:numPr>
        <w:rPr>
          <w:lang w:val="fr-CA"/>
        </w:rPr>
      </w:pPr>
      <w:r w:rsidRPr="004F3430">
        <w:rPr>
          <w:lang w:val="fr-CA"/>
        </w:rPr>
        <w:t>s’assurer que CARe ne devient pas le premier vrai test ;</w:t>
      </w:r>
    </w:p>
    <w:p w14:paraId="4C85C21E" w14:textId="77777777" w:rsidR="004F3430" w:rsidRPr="004F3430" w:rsidRDefault="004F3430">
      <w:pPr>
        <w:numPr>
          <w:ilvl w:val="0"/>
          <w:numId w:val="173"/>
        </w:numPr>
        <w:rPr>
          <w:lang w:val="fr-CA"/>
        </w:rPr>
      </w:pPr>
      <w:r w:rsidRPr="004F3430">
        <w:rPr>
          <w:lang w:val="fr-CA"/>
        </w:rPr>
        <w:t>vérifier que les signaux retournent au bon endroit ;</w:t>
      </w:r>
    </w:p>
    <w:p w14:paraId="4274C540" w14:textId="77777777" w:rsidR="004F3430" w:rsidRPr="004F3430" w:rsidRDefault="004F3430">
      <w:pPr>
        <w:numPr>
          <w:ilvl w:val="0"/>
          <w:numId w:val="173"/>
        </w:numPr>
        <w:rPr>
          <w:lang w:val="fr-CA"/>
        </w:rPr>
      </w:pPr>
      <w:r w:rsidRPr="004F3430">
        <w:rPr>
          <w:lang w:val="fr-CA"/>
        </w:rPr>
        <w:t>aider à maintenir les standards ;</w:t>
      </w:r>
    </w:p>
    <w:p w14:paraId="14C0059D" w14:textId="77777777" w:rsidR="004F3430" w:rsidRPr="004F3430" w:rsidRDefault="004F3430">
      <w:pPr>
        <w:numPr>
          <w:ilvl w:val="0"/>
          <w:numId w:val="173"/>
        </w:numPr>
        <w:rPr>
          <w:lang w:val="fr-CA"/>
        </w:rPr>
      </w:pPr>
      <w:r w:rsidRPr="004F3430">
        <w:rPr>
          <w:lang w:val="fr-CA"/>
        </w:rPr>
        <w:t>rendre visibles les responsabilités floues ;</w:t>
      </w:r>
    </w:p>
    <w:p w14:paraId="25A417F3" w14:textId="77777777" w:rsidR="004F3430" w:rsidRPr="004F3430" w:rsidRDefault="004F3430">
      <w:pPr>
        <w:numPr>
          <w:ilvl w:val="0"/>
          <w:numId w:val="173"/>
        </w:numPr>
        <w:rPr>
          <w:lang w:val="fr-CA"/>
        </w:rPr>
      </w:pPr>
      <w:r w:rsidRPr="004F3430">
        <w:rPr>
          <w:lang w:val="fr-CA"/>
        </w:rPr>
        <w:t>protéger la boucle d’apprentissage.</w:t>
      </w:r>
    </w:p>
    <w:p w14:paraId="23379CCC" w14:textId="77777777" w:rsidR="004F3430" w:rsidRPr="004F3430" w:rsidRDefault="004F3430" w:rsidP="004F3430">
      <w:pPr>
        <w:rPr>
          <w:lang w:val="fr-CA"/>
        </w:rPr>
      </w:pPr>
      <w:r w:rsidRPr="004F3430">
        <w:rPr>
          <w:lang w:val="fr-CA"/>
        </w:rPr>
        <w:t>QA ne possède pas seul la qualité.</w:t>
      </w:r>
    </w:p>
    <w:p w14:paraId="2786F795" w14:textId="77777777" w:rsidR="004F3430" w:rsidRPr="004F3430" w:rsidRDefault="004F3430" w:rsidP="004F3430">
      <w:pPr>
        <w:rPr>
          <w:lang w:val="fr-CA"/>
        </w:rPr>
      </w:pPr>
      <w:r w:rsidRPr="004F3430">
        <w:rPr>
          <w:lang w:val="fr-CA"/>
        </w:rPr>
        <w:t>QA protège la cohérence de la qualité distribuée.</w:t>
      </w:r>
    </w:p>
    <w:p w14:paraId="7FD4CED0" w14:textId="77777777" w:rsidR="004F3430" w:rsidRPr="004F3430" w:rsidRDefault="004F3430" w:rsidP="004F3430">
      <w:pPr>
        <w:rPr>
          <w:lang w:val="fr-CA"/>
        </w:rPr>
      </w:pPr>
      <w:r w:rsidRPr="004F3430">
        <w:rPr>
          <w:lang w:val="fr-CA"/>
        </w:rPr>
        <w:lastRenderedPageBreak/>
        <w:t>C’est beaucoup plus noble.</w:t>
      </w:r>
      <w:r w:rsidRPr="004F3430">
        <w:rPr>
          <w:lang w:val="fr-CA"/>
        </w:rPr>
        <w:br/>
        <w:t>Et beaucoup plus stratégique.</w:t>
      </w:r>
    </w:p>
    <w:p w14:paraId="220F10E7" w14:textId="77777777" w:rsidR="004F3430" w:rsidRPr="004F3430" w:rsidRDefault="00AF510C" w:rsidP="004F3430">
      <w:pPr>
        <w:rPr>
          <w:lang w:val="fr-CA"/>
        </w:rPr>
      </w:pPr>
      <w:r>
        <w:rPr>
          <w:lang w:val="fr-CA"/>
        </w:rPr>
        <w:pict w14:anchorId="080B56C3">
          <v:rect id="_x0000_i1342" style="width:0;height:1.5pt" o:hralign="center" o:hrstd="t" o:hr="t" fillcolor="#a0a0a0" stroked="f"/>
        </w:pict>
      </w:r>
    </w:p>
    <w:p w14:paraId="370833D4" w14:textId="77777777" w:rsidR="004F3430" w:rsidRPr="004F3430" w:rsidRDefault="004F3430" w:rsidP="004F3430">
      <w:pPr>
        <w:rPr>
          <w:b/>
          <w:bCs/>
          <w:lang w:val="fr-CA"/>
        </w:rPr>
      </w:pPr>
      <w:r w:rsidRPr="004F3430">
        <w:rPr>
          <w:b/>
          <w:bCs/>
          <w:lang w:val="fr-CA"/>
        </w:rPr>
        <w:t>La libération de QA</w:t>
      </w:r>
    </w:p>
    <w:p w14:paraId="50B9118C" w14:textId="77777777" w:rsidR="004F3430" w:rsidRPr="004F3430" w:rsidRDefault="004F3430" w:rsidP="004F3430">
      <w:pPr>
        <w:rPr>
          <w:lang w:val="fr-CA"/>
        </w:rPr>
      </w:pPr>
      <w:r w:rsidRPr="004F3430">
        <w:rPr>
          <w:lang w:val="fr-CA"/>
        </w:rPr>
        <w:t>Dans plusieurs organisations, le QA a été enfermé dans une contradiction :</w:t>
      </w:r>
    </w:p>
    <w:p w14:paraId="66E31747" w14:textId="77777777" w:rsidR="004F3430" w:rsidRPr="004F3430" w:rsidRDefault="004F3430" w:rsidP="004F3430">
      <w:pPr>
        <w:rPr>
          <w:lang w:val="fr-CA"/>
        </w:rPr>
      </w:pPr>
      <w:r w:rsidRPr="004F3430">
        <w:rPr>
          <w:lang w:val="fr-CA"/>
        </w:rPr>
        <w:t>“Sois responsable de la qualité, mais arrive seulement quand les décisions importantes sont déjà prises.”</w:t>
      </w:r>
    </w:p>
    <w:p w14:paraId="3100DC74" w14:textId="77777777" w:rsidR="004F3430" w:rsidRPr="004F3430" w:rsidRDefault="004F3430" w:rsidP="004F3430">
      <w:pPr>
        <w:rPr>
          <w:lang w:val="fr-CA"/>
        </w:rPr>
      </w:pPr>
      <w:r w:rsidRPr="004F3430">
        <w:rPr>
          <w:lang w:val="fr-CA"/>
        </w:rPr>
        <w:t>ToTAL libère QA de cette contradiction.</w:t>
      </w:r>
    </w:p>
    <w:p w14:paraId="091629EE" w14:textId="77777777" w:rsidR="004F3430" w:rsidRPr="004F3430" w:rsidRDefault="004F3430" w:rsidP="004F3430">
      <w:pPr>
        <w:rPr>
          <w:lang w:val="fr-CA"/>
        </w:rPr>
      </w:pPr>
      <w:r w:rsidRPr="004F3430">
        <w:rPr>
          <w:lang w:val="fr-CA"/>
        </w:rPr>
        <w:t>QA doit être présent là où la qualité se forme :</w:t>
      </w:r>
    </w:p>
    <w:p w14:paraId="3253567E" w14:textId="77777777" w:rsidR="004F3430" w:rsidRPr="004F3430" w:rsidRDefault="004F3430">
      <w:pPr>
        <w:numPr>
          <w:ilvl w:val="0"/>
          <w:numId w:val="174"/>
        </w:numPr>
        <w:rPr>
          <w:lang w:val="fr-CA"/>
        </w:rPr>
      </w:pPr>
      <w:r w:rsidRPr="004F3430">
        <w:rPr>
          <w:lang w:val="fr-CA"/>
        </w:rPr>
        <w:t>dans la définition ;</w:t>
      </w:r>
    </w:p>
    <w:p w14:paraId="422A011B" w14:textId="77777777" w:rsidR="004F3430" w:rsidRPr="004F3430" w:rsidRDefault="004F3430">
      <w:pPr>
        <w:numPr>
          <w:ilvl w:val="0"/>
          <w:numId w:val="174"/>
        </w:numPr>
        <w:rPr>
          <w:lang w:val="fr-CA"/>
        </w:rPr>
      </w:pPr>
      <w:r w:rsidRPr="004F3430">
        <w:rPr>
          <w:lang w:val="fr-CA"/>
        </w:rPr>
        <w:t>dans la décision ;</w:t>
      </w:r>
    </w:p>
    <w:p w14:paraId="607940C6" w14:textId="77777777" w:rsidR="004F3430" w:rsidRPr="004F3430" w:rsidRDefault="004F3430">
      <w:pPr>
        <w:numPr>
          <w:ilvl w:val="0"/>
          <w:numId w:val="174"/>
        </w:numPr>
        <w:rPr>
          <w:lang w:val="fr-CA"/>
        </w:rPr>
      </w:pPr>
      <w:r w:rsidRPr="004F3430">
        <w:rPr>
          <w:lang w:val="fr-CA"/>
        </w:rPr>
        <w:t>dans les standards ;</w:t>
      </w:r>
    </w:p>
    <w:p w14:paraId="26B6CF36" w14:textId="77777777" w:rsidR="004F3430" w:rsidRPr="004F3430" w:rsidRDefault="004F3430">
      <w:pPr>
        <w:numPr>
          <w:ilvl w:val="0"/>
          <w:numId w:val="174"/>
        </w:numPr>
        <w:rPr>
          <w:lang w:val="fr-CA"/>
        </w:rPr>
      </w:pPr>
      <w:r w:rsidRPr="004F3430">
        <w:rPr>
          <w:lang w:val="fr-CA"/>
        </w:rPr>
        <w:t>dans la qualimétrie ;</w:t>
      </w:r>
    </w:p>
    <w:p w14:paraId="4E3817F1" w14:textId="77777777" w:rsidR="004F3430" w:rsidRPr="004F3430" w:rsidRDefault="004F3430">
      <w:pPr>
        <w:numPr>
          <w:ilvl w:val="0"/>
          <w:numId w:val="174"/>
        </w:numPr>
        <w:rPr>
          <w:lang w:val="fr-CA"/>
        </w:rPr>
      </w:pPr>
      <w:r w:rsidRPr="004F3430">
        <w:rPr>
          <w:lang w:val="fr-CA"/>
        </w:rPr>
        <w:t>dans la validation intégrée ;</w:t>
      </w:r>
    </w:p>
    <w:p w14:paraId="58FB63C6" w14:textId="77777777" w:rsidR="004F3430" w:rsidRPr="004F3430" w:rsidRDefault="004F3430">
      <w:pPr>
        <w:numPr>
          <w:ilvl w:val="0"/>
          <w:numId w:val="174"/>
        </w:numPr>
        <w:rPr>
          <w:lang w:val="fr-CA"/>
        </w:rPr>
      </w:pPr>
      <w:r w:rsidRPr="004F3430">
        <w:rPr>
          <w:lang w:val="fr-CA"/>
        </w:rPr>
        <w:t>dans l’observation du réel ;</w:t>
      </w:r>
    </w:p>
    <w:p w14:paraId="3F2F79FF" w14:textId="77777777" w:rsidR="004F3430" w:rsidRPr="004F3430" w:rsidRDefault="004F3430">
      <w:pPr>
        <w:numPr>
          <w:ilvl w:val="0"/>
          <w:numId w:val="174"/>
        </w:numPr>
        <w:rPr>
          <w:lang w:val="fr-CA"/>
        </w:rPr>
      </w:pPr>
      <w:r w:rsidRPr="004F3430">
        <w:rPr>
          <w:lang w:val="fr-CA"/>
        </w:rPr>
        <w:t>dans la boucle d’apprentissage.</w:t>
      </w:r>
    </w:p>
    <w:p w14:paraId="1B680807" w14:textId="77777777" w:rsidR="004F3430" w:rsidRPr="004F3430" w:rsidRDefault="004F3430" w:rsidP="004F3430">
      <w:pPr>
        <w:rPr>
          <w:lang w:val="fr-CA"/>
        </w:rPr>
      </w:pPr>
      <w:r w:rsidRPr="004F3430">
        <w:rPr>
          <w:lang w:val="fr-CA"/>
        </w:rPr>
        <w:t xml:space="preserve">Le support ToTAL résume bien ce déplacement : la qualité passe du test à la définition et à la décision, afin de prévenir les problèmes plutôt que seulement les résoudre..pptx&amp;action=edit&amp;mobileredirect=true) </w:t>
      </w:r>
      <w:hyperlink r:id="rId17" w:history="1">
        <w:r w:rsidRPr="004F3430">
          <w:rPr>
            <w:rStyle w:val="Lienhypertexte"/>
            <w:lang w:val="fr-CA"/>
          </w:rPr>
          <w:t>[ToTAL SAFe...(système) | PowerPoint]</w:t>
        </w:r>
      </w:hyperlink>
    </w:p>
    <w:p w14:paraId="0108A699" w14:textId="77777777" w:rsidR="004F3430" w:rsidRPr="004F3430" w:rsidRDefault="004F3430" w:rsidP="004F3430">
      <w:pPr>
        <w:rPr>
          <w:lang w:val="fr-CA"/>
        </w:rPr>
      </w:pPr>
      <w:r w:rsidRPr="004F3430">
        <w:rPr>
          <w:lang w:val="fr-CA"/>
        </w:rPr>
        <w:t>C’est probablement une des phrases les plus importantes pour ce chapitre.</w:t>
      </w:r>
    </w:p>
    <w:p w14:paraId="43EBFBF2" w14:textId="77777777" w:rsidR="004F3430" w:rsidRPr="004F3430" w:rsidRDefault="004F3430" w:rsidP="004F3430">
      <w:pPr>
        <w:rPr>
          <w:lang w:val="fr-CA"/>
        </w:rPr>
      </w:pPr>
      <w:r w:rsidRPr="004F3430">
        <w:rPr>
          <w:lang w:val="fr-CA"/>
        </w:rPr>
        <w:t>QA ne devient pas moins testeur parce qu’il va en amont.</w:t>
      </w:r>
    </w:p>
    <w:p w14:paraId="4F2D4DE1" w14:textId="77777777" w:rsidR="004F3430" w:rsidRPr="004F3430" w:rsidRDefault="004F3430" w:rsidP="004F3430">
      <w:pPr>
        <w:rPr>
          <w:lang w:val="fr-CA"/>
        </w:rPr>
      </w:pPr>
      <w:r w:rsidRPr="004F3430">
        <w:rPr>
          <w:lang w:val="fr-CA"/>
        </w:rPr>
        <w:t>Il devient plus utile parce qu’il évite que tout se termine en test.</w:t>
      </w:r>
    </w:p>
    <w:p w14:paraId="18118350" w14:textId="77777777" w:rsidR="004F3430" w:rsidRPr="004F3430" w:rsidRDefault="00AF510C" w:rsidP="004F3430">
      <w:pPr>
        <w:rPr>
          <w:lang w:val="fr-CA"/>
        </w:rPr>
      </w:pPr>
      <w:r>
        <w:rPr>
          <w:lang w:val="fr-CA"/>
        </w:rPr>
        <w:pict w14:anchorId="360C2D63">
          <v:rect id="_x0000_i1343" style="width:0;height:1.5pt" o:hralign="center" o:hrstd="t" o:hr="t" fillcolor="#a0a0a0" stroked="f"/>
        </w:pict>
      </w:r>
    </w:p>
    <w:p w14:paraId="72E74DFB" w14:textId="77777777" w:rsidR="004F3430" w:rsidRPr="004F3430" w:rsidRDefault="004F3430" w:rsidP="004F3430">
      <w:pPr>
        <w:rPr>
          <w:b/>
          <w:bCs/>
          <w:lang w:val="fr-CA"/>
        </w:rPr>
      </w:pPr>
      <w:r w:rsidRPr="004F3430">
        <w:rPr>
          <w:b/>
          <w:bCs/>
          <w:lang w:val="fr-CA"/>
        </w:rPr>
        <w:t>QA et l’IA</w:t>
      </w:r>
    </w:p>
    <w:p w14:paraId="2EA77FAF" w14:textId="77777777" w:rsidR="004F3430" w:rsidRPr="004F3430" w:rsidRDefault="004F3430" w:rsidP="004F3430">
      <w:pPr>
        <w:rPr>
          <w:lang w:val="fr-CA"/>
        </w:rPr>
      </w:pPr>
      <w:r w:rsidRPr="004F3430">
        <w:rPr>
          <w:lang w:val="fr-CA"/>
        </w:rPr>
        <w:t>Avec l’IA, le rôle QA devient encore plus critique.</w:t>
      </w:r>
    </w:p>
    <w:p w14:paraId="6ADA2CD2" w14:textId="77777777" w:rsidR="004F3430" w:rsidRPr="004F3430" w:rsidRDefault="004F3430" w:rsidP="004F3430">
      <w:pPr>
        <w:rPr>
          <w:lang w:val="fr-CA"/>
        </w:rPr>
      </w:pPr>
      <w:r w:rsidRPr="004F3430">
        <w:rPr>
          <w:lang w:val="fr-CA"/>
        </w:rPr>
        <w:t>Parce que l’IA peut générer :</w:t>
      </w:r>
    </w:p>
    <w:p w14:paraId="4EF662BC" w14:textId="77777777" w:rsidR="004F3430" w:rsidRPr="004F3430" w:rsidRDefault="004F3430">
      <w:pPr>
        <w:numPr>
          <w:ilvl w:val="0"/>
          <w:numId w:val="175"/>
        </w:numPr>
        <w:rPr>
          <w:lang w:val="fr-CA"/>
        </w:rPr>
      </w:pPr>
      <w:r w:rsidRPr="004F3430">
        <w:rPr>
          <w:lang w:val="fr-CA"/>
        </w:rPr>
        <w:t>des tests ;</w:t>
      </w:r>
    </w:p>
    <w:p w14:paraId="5D36963E" w14:textId="77777777" w:rsidR="004F3430" w:rsidRPr="004F3430" w:rsidRDefault="004F3430">
      <w:pPr>
        <w:numPr>
          <w:ilvl w:val="0"/>
          <w:numId w:val="175"/>
        </w:numPr>
        <w:rPr>
          <w:lang w:val="fr-CA"/>
        </w:rPr>
      </w:pPr>
      <w:r w:rsidRPr="004F3430">
        <w:rPr>
          <w:lang w:val="fr-CA"/>
        </w:rPr>
        <w:t>des scénarios ;</w:t>
      </w:r>
    </w:p>
    <w:p w14:paraId="122EC176" w14:textId="77777777" w:rsidR="004F3430" w:rsidRPr="004F3430" w:rsidRDefault="004F3430">
      <w:pPr>
        <w:numPr>
          <w:ilvl w:val="0"/>
          <w:numId w:val="175"/>
        </w:numPr>
        <w:rPr>
          <w:lang w:val="fr-CA"/>
        </w:rPr>
      </w:pPr>
      <w:r w:rsidRPr="004F3430">
        <w:rPr>
          <w:lang w:val="fr-CA"/>
        </w:rPr>
        <w:t>de la documentation ;</w:t>
      </w:r>
    </w:p>
    <w:p w14:paraId="26C085CA" w14:textId="77777777" w:rsidR="004F3430" w:rsidRPr="004F3430" w:rsidRDefault="004F3430">
      <w:pPr>
        <w:numPr>
          <w:ilvl w:val="0"/>
          <w:numId w:val="175"/>
        </w:numPr>
        <w:rPr>
          <w:lang w:val="fr-CA"/>
        </w:rPr>
      </w:pPr>
      <w:r w:rsidRPr="004F3430">
        <w:rPr>
          <w:lang w:val="fr-CA"/>
        </w:rPr>
        <w:t>des analyses ;</w:t>
      </w:r>
    </w:p>
    <w:p w14:paraId="42D95985" w14:textId="77777777" w:rsidR="004F3430" w:rsidRPr="004F3430" w:rsidRDefault="004F3430">
      <w:pPr>
        <w:numPr>
          <w:ilvl w:val="0"/>
          <w:numId w:val="175"/>
        </w:numPr>
        <w:rPr>
          <w:lang w:val="fr-CA"/>
        </w:rPr>
      </w:pPr>
      <w:r w:rsidRPr="004F3430">
        <w:rPr>
          <w:lang w:val="fr-CA"/>
        </w:rPr>
        <w:lastRenderedPageBreak/>
        <w:t>des résumés d’incidents ;</w:t>
      </w:r>
    </w:p>
    <w:p w14:paraId="274C1391" w14:textId="77777777" w:rsidR="004F3430" w:rsidRPr="004F3430" w:rsidRDefault="004F3430">
      <w:pPr>
        <w:numPr>
          <w:ilvl w:val="0"/>
          <w:numId w:val="175"/>
        </w:numPr>
        <w:rPr>
          <w:lang w:val="fr-CA"/>
        </w:rPr>
      </w:pPr>
      <w:r w:rsidRPr="004F3430">
        <w:rPr>
          <w:lang w:val="fr-CA"/>
        </w:rPr>
        <w:t>des suggestions de code ;</w:t>
      </w:r>
    </w:p>
    <w:p w14:paraId="2C9769C2" w14:textId="77777777" w:rsidR="004F3430" w:rsidRPr="004F3430" w:rsidRDefault="004F3430">
      <w:pPr>
        <w:numPr>
          <w:ilvl w:val="0"/>
          <w:numId w:val="175"/>
        </w:numPr>
        <w:rPr>
          <w:lang w:val="fr-CA"/>
        </w:rPr>
      </w:pPr>
      <w:r w:rsidRPr="004F3430">
        <w:rPr>
          <w:lang w:val="fr-CA"/>
        </w:rPr>
        <w:t>des hypothèses de comportement.</w:t>
      </w:r>
    </w:p>
    <w:p w14:paraId="47C10746" w14:textId="77777777" w:rsidR="004F3430" w:rsidRPr="004F3430" w:rsidRDefault="004F3430" w:rsidP="004F3430">
      <w:pPr>
        <w:rPr>
          <w:lang w:val="fr-CA"/>
        </w:rPr>
      </w:pPr>
      <w:r w:rsidRPr="004F3430">
        <w:rPr>
          <w:lang w:val="fr-CA"/>
        </w:rPr>
        <w:t>Mais qui va challenger la qualité de ces artefacts ?</w:t>
      </w:r>
    </w:p>
    <w:p w14:paraId="5340F36D" w14:textId="77777777" w:rsidR="004F3430" w:rsidRPr="004F3430" w:rsidRDefault="004F3430" w:rsidP="004F3430">
      <w:pPr>
        <w:rPr>
          <w:lang w:val="fr-CA"/>
        </w:rPr>
      </w:pPr>
      <w:r w:rsidRPr="004F3430">
        <w:rPr>
          <w:lang w:val="fr-CA"/>
        </w:rPr>
        <w:t>Qui va demander :</w:t>
      </w:r>
    </w:p>
    <w:p w14:paraId="7DC7851F" w14:textId="77777777" w:rsidR="004F3430" w:rsidRPr="004F3430" w:rsidRDefault="004F3430" w:rsidP="004F3430">
      <w:pPr>
        <w:rPr>
          <w:lang w:val="fr-CA"/>
        </w:rPr>
      </w:pPr>
      <w:r w:rsidRPr="004F3430">
        <w:rPr>
          <w:lang w:val="fr-CA"/>
        </w:rPr>
        <w:t>À quelle vérité produit ce test est-il relié ?</w:t>
      </w:r>
      <w:r w:rsidRPr="004F3430">
        <w:rPr>
          <w:lang w:val="fr-CA"/>
        </w:rPr>
        <w:br/>
        <w:t>Cette documentation reflète-t-elle ce qui est officiel ou seulement ce qui est historique ?</w:t>
      </w:r>
      <w:r w:rsidRPr="004F3430">
        <w:rPr>
          <w:lang w:val="fr-CA"/>
        </w:rPr>
        <w:br/>
        <w:t>Cette analyse distingue-t-elle signal et bruit ?</w:t>
      </w:r>
      <w:r w:rsidRPr="004F3430">
        <w:rPr>
          <w:lang w:val="fr-CA"/>
        </w:rPr>
        <w:br/>
        <w:t>Cette suggestion respecte-t-elle les standards ?</w:t>
      </w:r>
      <w:r w:rsidRPr="004F3430">
        <w:rPr>
          <w:lang w:val="fr-CA"/>
        </w:rPr>
        <w:br/>
        <w:t>Cette génération produit-elle une preuve utile ou seulement du volume ?</w:t>
      </w:r>
    </w:p>
    <w:p w14:paraId="6A4ADF02" w14:textId="77777777" w:rsidR="004F3430" w:rsidRPr="004F3430" w:rsidRDefault="004F3430" w:rsidP="004F3430">
      <w:pPr>
        <w:rPr>
          <w:lang w:val="fr-CA"/>
        </w:rPr>
      </w:pPr>
      <w:r w:rsidRPr="004F3430">
        <w:rPr>
          <w:lang w:val="fr-CA"/>
        </w:rPr>
        <w:t>Le QA catalyseur devient ici essentiel.</w:t>
      </w:r>
    </w:p>
    <w:p w14:paraId="555A4D88" w14:textId="77777777" w:rsidR="004F3430" w:rsidRPr="004F3430" w:rsidRDefault="004F3430" w:rsidP="004F3430">
      <w:pPr>
        <w:rPr>
          <w:lang w:val="fr-CA"/>
        </w:rPr>
      </w:pPr>
      <w:r w:rsidRPr="004F3430">
        <w:rPr>
          <w:lang w:val="fr-CA"/>
        </w:rPr>
        <w:t>Non pas pour refuser l’IA.</w:t>
      </w:r>
    </w:p>
    <w:p w14:paraId="045D3346" w14:textId="77777777" w:rsidR="004F3430" w:rsidRPr="004F3430" w:rsidRDefault="004F3430" w:rsidP="004F3430">
      <w:pPr>
        <w:rPr>
          <w:lang w:val="fr-CA"/>
        </w:rPr>
      </w:pPr>
      <w:r w:rsidRPr="004F3430">
        <w:rPr>
          <w:lang w:val="fr-CA"/>
        </w:rPr>
        <w:t>Mais pour s’assurer que l’IA amplifie la qualité plutôt que la confusion.</w:t>
      </w:r>
    </w:p>
    <w:p w14:paraId="0684C83E" w14:textId="77777777" w:rsidR="004F3430" w:rsidRPr="004F3430" w:rsidRDefault="004F3430" w:rsidP="004F3430">
      <w:pPr>
        <w:rPr>
          <w:lang w:val="fr-CA"/>
        </w:rPr>
      </w:pPr>
      <w:r w:rsidRPr="004F3430">
        <w:rPr>
          <w:lang w:val="fr-CA"/>
        </w:rPr>
        <w:t>Dans l’ère de l’IA, QA ne devient pas obsolète.</w:t>
      </w:r>
    </w:p>
    <w:p w14:paraId="2F02B4C3" w14:textId="77777777" w:rsidR="004F3430" w:rsidRPr="004F3430" w:rsidRDefault="004F3430" w:rsidP="004F3430">
      <w:pPr>
        <w:rPr>
          <w:lang w:val="fr-CA"/>
        </w:rPr>
      </w:pPr>
      <w:r w:rsidRPr="004F3430">
        <w:rPr>
          <w:lang w:val="fr-CA"/>
        </w:rPr>
        <w:t>QA devient le gardien du lien entre génération, preuve, responsabilité et confiance.</w:t>
      </w:r>
    </w:p>
    <w:p w14:paraId="15DD6633" w14:textId="77777777" w:rsidR="004F3430" w:rsidRPr="004F3430" w:rsidRDefault="00AF510C" w:rsidP="004F3430">
      <w:pPr>
        <w:rPr>
          <w:lang w:val="fr-CA"/>
        </w:rPr>
      </w:pPr>
      <w:r>
        <w:rPr>
          <w:lang w:val="fr-CA"/>
        </w:rPr>
        <w:pict w14:anchorId="0C3611CC">
          <v:rect id="_x0000_i1344" style="width:0;height:1.5pt" o:hralign="center" o:hrstd="t" o:hr="t" fillcolor="#a0a0a0" stroked="f"/>
        </w:pict>
      </w:r>
    </w:p>
    <w:p w14:paraId="69A65F55" w14:textId="77777777" w:rsidR="004F3430" w:rsidRPr="004F3430" w:rsidRDefault="004F3430" w:rsidP="004F3430">
      <w:pPr>
        <w:rPr>
          <w:b/>
          <w:bCs/>
          <w:lang w:val="fr-CA"/>
        </w:rPr>
      </w:pPr>
      <w:r w:rsidRPr="004F3430">
        <w:rPr>
          <w:b/>
          <w:bCs/>
          <w:lang w:val="fr-CA"/>
        </w:rPr>
        <w:t>Une scène typique</w:t>
      </w:r>
    </w:p>
    <w:p w14:paraId="2EA4318C" w14:textId="77777777" w:rsidR="004F3430" w:rsidRPr="004F3430" w:rsidRDefault="004F3430" w:rsidP="004F3430">
      <w:pPr>
        <w:rPr>
          <w:lang w:val="fr-CA"/>
        </w:rPr>
      </w:pPr>
      <w:r w:rsidRPr="004F3430">
        <w:rPr>
          <w:lang w:val="fr-CA"/>
        </w:rPr>
        <w:t>Une équipe veut accélérer avec l’IA.</w:t>
      </w:r>
    </w:p>
    <w:p w14:paraId="6C0D9063" w14:textId="77777777" w:rsidR="004F3430" w:rsidRPr="004F3430" w:rsidRDefault="004F3430" w:rsidP="004F3430">
      <w:pPr>
        <w:rPr>
          <w:lang w:val="fr-CA"/>
        </w:rPr>
      </w:pPr>
      <w:r w:rsidRPr="004F3430">
        <w:rPr>
          <w:lang w:val="fr-CA"/>
        </w:rPr>
        <w:t>L’expert IA dit :</w:t>
      </w:r>
    </w:p>
    <w:p w14:paraId="5F691F92" w14:textId="77777777" w:rsidR="004F3430" w:rsidRPr="004F3430" w:rsidRDefault="004F3430" w:rsidP="004F3430">
      <w:pPr>
        <w:rPr>
          <w:lang w:val="fr-CA"/>
        </w:rPr>
      </w:pPr>
      <w:r w:rsidRPr="004F3430">
        <w:rPr>
          <w:lang w:val="fr-CA"/>
        </w:rPr>
        <w:t>— Je peux générer les tests.</w:t>
      </w:r>
    </w:p>
    <w:p w14:paraId="5EED1CBF" w14:textId="77777777" w:rsidR="004F3430" w:rsidRPr="004F3430" w:rsidRDefault="004F3430" w:rsidP="004F3430">
      <w:pPr>
        <w:rPr>
          <w:lang w:val="fr-CA"/>
        </w:rPr>
      </w:pPr>
      <w:r w:rsidRPr="004F3430">
        <w:rPr>
          <w:lang w:val="fr-CA"/>
        </w:rPr>
        <w:t>Le développeur sourit :</w:t>
      </w:r>
    </w:p>
    <w:p w14:paraId="4974BD21" w14:textId="77777777" w:rsidR="004F3430" w:rsidRPr="004F3430" w:rsidRDefault="004F3430" w:rsidP="004F3430">
      <w:pPr>
        <w:rPr>
          <w:lang w:val="fr-CA"/>
        </w:rPr>
      </w:pPr>
      <w:r w:rsidRPr="004F3430">
        <w:rPr>
          <w:lang w:val="fr-CA"/>
        </w:rPr>
        <w:t>— Excellent, ça va nous faire gagner du temps.</w:t>
      </w:r>
    </w:p>
    <w:p w14:paraId="1E886A7D" w14:textId="77777777" w:rsidR="004F3430" w:rsidRPr="004F3430" w:rsidRDefault="004F3430" w:rsidP="004F3430">
      <w:pPr>
        <w:rPr>
          <w:lang w:val="fr-CA"/>
        </w:rPr>
      </w:pPr>
      <w:r w:rsidRPr="004F3430">
        <w:rPr>
          <w:lang w:val="fr-CA"/>
        </w:rPr>
        <w:t>Le PO ajoute :</w:t>
      </w:r>
    </w:p>
    <w:p w14:paraId="726A0C88" w14:textId="77777777" w:rsidR="004F3430" w:rsidRPr="004F3430" w:rsidRDefault="004F3430" w:rsidP="004F3430">
      <w:pPr>
        <w:rPr>
          <w:lang w:val="fr-CA"/>
        </w:rPr>
      </w:pPr>
      <w:r w:rsidRPr="004F3430">
        <w:rPr>
          <w:lang w:val="fr-CA"/>
        </w:rPr>
        <w:t>— Et peut-être générer la documentation aussi.</w:t>
      </w:r>
    </w:p>
    <w:p w14:paraId="696FB66A" w14:textId="77777777" w:rsidR="004F3430" w:rsidRPr="004F3430" w:rsidRDefault="004F3430" w:rsidP="004F3430">
      <w:pPr>
        <w:rPr>
          <w:lang w:val="fr-CA"/>
        </w:rPr>
      </w:pPr>
      <w:r w:rsidRPr="004F3430">
        <w:rPr>
          <w:lang w:val="fr-CA"/>
        </w:rPr>
        <w:t>Le QA pose une question :</w:t>
      </w:r>
    </w:p>
    <w:p w14:paraId="7DB5E7D5" w14:textId="77777777" w:rsidR="004F3430" w:rsidRPr="004F3430" w:rsidRDefault="004F3430" w:rsidP="004F3430">
      <w:pPr>
        <w:rPr>
          <w:lang w:val="fr-CA"/>
        </w:rPr>
      </w:pPr>
      <w:r w:rsidRPr="004F3430">
        <w:rPr>
          <w:lang w:val="fr-CA"/>
        </w:rPr>
        <w:t>— À partir de quelle vérité ?</w:t>
      </w:r>
    </w:p>
    <w:p w14:paraId="468BC2BA" w14:textId="77777777" w:rsidR="004F3430" w:rsidRPr="004F3430" w:rsidRDefault="004F3430" w:rsidP="004F3430">
      <w:pPr>
        <w:rPr>
          <w:lang w:val="fr-CA"/>
        </w:rPr>
      </w:pPr>
      <w:r w:rsidRPr="004F3430">
        <w:rPr>
          <w:lang w:val="fr-CA"/>
        </w:rPr>
        <w:t>Silence.</w:t>
      </w:r>
    </w:p>
    <w:p w14:paraId="7ABA2638" w14:textId="77777777" w:rsidR="004F3430" w:rsidRPr="004F3430" w:rsidRDefault="004F3430" w:rsidP="004F3430">
      <w:pPr>
        <w:rPr>
          <w:lang w:val="fr-CA"/>
        </w:rPr>
      </w:pPr>
      <w:r w:rsidRPr="004F3430">
        <w:rPr>
          <w:lang w:val="fr-CA"/>
        </w:rPr>
        <w:t>Pas un silence de blocage.</w:t>
      </w:r>
    </w:p>
    <w:p w14:paraId="52592B94" w14:textId="77777777" w:rsidR="004F3430" w:rsidRPr="004F3430" w:rsidRDefault="004F3430" w:rsidP="004F3430">
      <w:pPr>
        <w:rPr>
          <w:lang w:val="fr-CA"/>
        </w:rPr>
      </w:pPr>
      <w:r w:rsidRPr="004F3430">
        <w:rPr>
          <w:lang w:val="fr-CA"/>
        </w:rPr>
        <w:t>Un silence utile.</w:t>
      </w:r>
    </w:p>
    <w:p w14:paraId="41E9A2B5" w14:textId="77777777" w:rsidR="004F3430" w:rsidRPr="004F3430" w:rsidRDefault="004F3430" w:rsidP="004F3430">
      <w:pPr>
        <w:rPr>
          <w:lang w:val="fr-CA"/>
        </w:rPr>
      </w:pPr>
      <w:r w:rsidRPr="004F3430">
        <w:rPr>
          <w:lang w:val="fr-CA"/>
        </w:rPr>
        <w:lastRenderedPageBreak/>
        <w:t>Le QA ne refuse pas l’IA.</w:t>
      </w:r>
      <w:r w:rsidRPr="004F3430">
        <w:rPr>
          <w:lang w:val="fr-CA"/>
        </w:rPr>
        <w:br/>
        <w:t>Il ne refuse pas l’automatisation.</w:t>
      </w:r>
      <w:r w:rsidRPr="004F3430">
        <w:rPr>
          <w:lang w:val="fr-CA"/>
        </w:rPr>
        <w:br/>
        <w:t>Il ne refuse pas la vitesse.</w:t>
      </w:r>
    </w:p>
    <w:p w14:paraId="3B13E0B5" w14:textId="77777777" w:rsidR="004F3430" w:rsidRPr="004F3430" w:rsidRDefault="004F3430" w:rsidP="004F3430">
      <w:pPr>
        <w:rPr>
          <w:lang w:val="fr-CA"/>
        </w:rPr>
      </w:pPr>
      <w:r w:rsidRPr="004F3430">
        <w:rPr>
          <w:lang w:val="fr-CA"/>
        </w:rPr>
        <w:t>Il protège la question que la vitesse oublie souvent :</w:t>
      </w:r>
    </w:p>
    <w:p w14:paraId="04A04943" w14:textId="77777777" w:rsidR="004F3430" w:rsidRPr="004F3430" w:rsidRDefault="004F3430" w:rsidP="004F3430">
      <w:pPr>
        <w:rPr>
          <w:lang w:val="fr-CA"/>
        </w:rPr>
      </w:pPr>
      <w:r w:rsidRPr="004F3430">
        <w:rPr>
          <w:b/>
          <w:bCs/>
          <w:lang w:val="fr-CA"/>
        </w:rPr>
        <w:t>Quelle confiance voulons-nous produire ?</w:t>
      </w:r>
    </w:p>
    <w:p w14:paraId="14274A16" w14:textId="77777777" w:rsidR="004F3430" w:rsidRPr="004F3430" w:rsidRDefault="004F3430" w:rsidP="004F3430">
      <w:pPr>
        <w:rPr>
          <w:lang w:val="fr-CA"/>
        </w:rPr>
      </w:pPr>
      <w:r w:rsidRPr="004F3430">
        <w:rPr>
          <w:lang w:val="fr-CA"/>
        </w:rPr>
        <w:t>C’est cela, le QA catalyseur.</w:t>
      </w:r>
    </w:p>
    <w:p w14:paraId="4251F10E" w14:textId="77777777" w:rsidR="004F3430" w:rsidRPr="004F3430" w:rsidRDefault="00AF510C" w:rsidP="004F3430">
      <w:pPr>
        <w:rPr>
          <w:lang w:val="fr-CA"/>
        </w:rPr>
      </w:pPr>
      <w:r>
        <w:rPr>
          <w:lang w:val="fr-CA"/>
        </w:rPr>
        <w:pict w14:anchorId="115588FE">
          <v:rect id="_x0000_i1345" style="width:0;height:1.5pt" o:hralign="center" o:hrstd="t" o:hr="t" fillcolor="#a0a0a0" stroked="f"/>
        </w:pict>
      </w:r>
    </w:p>
    <w:p w14:paraId="5C996F5D" w14:textId="77777777" w:rsidR="004F3430" w:rsidRPr="004F3430" w:rsidRDefault="004F3430" w:rsidP="004F3430">
      <w:pPr>
        <w:rPr>
          <w:b/>
          <w:bCs/>
          <w:lang w:val="fr-CA"/>
        </w:rPr>
      </w:pPr>
      <w:r w:rsidRPr="004F3430">
        <w:rPr>
          <w:b/>
          <w:bCs/>
          <w:lang w:val="fr-CA"/>
        </w:rPr>
        <w:t>Conclusion du chapitre</w:t>
      </w:r>
    </w:p>
    <w:p w14:paraId="0552355B" w14:textId="77777777" w:rsidR="004F3430" w:rsidRPr="004F3430" w:rsidRDefault="004F3430" w:rsidP="004F3430">
      <w:pPr>
        <w:rPr>
          <w:lang w:val="fr-CA"/>
        </w:rPr>
      </w:pPr>
      <w:r w:rsidRPr="004F3430">
        <w:rPr>
          <w:lang w:val="fr-CA"/>
        </w:rPr>
        <w:t>QA ne doit plus être la prison du test.</w:t>
      </w:r>
    </w:p>
    <w:p w14:paraId="3DD58D1F" w14:textId="77777777" w:rsidR="004F3430" w:rsidRPr="004F3430" w:rsidRDefault="004F3430" w:rsidP="004F3430">
      <w:pPr>
        <w:rPr>
          <w:lang w:val="fr-CA"/>
        </w:rPr>
      </w:pPr>
      <w:r w:rsidRPr="004F3430">
        <w:rPr>
          <w:lang w:val="fr-CA"/>
        </w:rPr>
        <w:t>QA doit devenir une capacité de catalyse.</w:t>
      </w:r>
    </w:p>
    <w:p w14:paraId="4493A66B" w14:textId="77777777" w:rsidR="004F3430" w:rsidRPr="004F3430" w:rsidRDefault="004F3430" w:rsidP="004F3430">
      <w:pPr>
        <w:rPr>
          <w:lang w:val="fr-CA"/>
        </w:rPr>
      </w:pPr>
      <w:r w:rsidRPr="004F3430">
        <w:rPr>
          <w:lang w:val="fr-CA"/>
        </w:rPr>
        <w:t>Dans ToTAL, QA aide le système à mieux définir, mieux construire, mieux observer et mieux apprendre.</w:t>
      </w:r>
    </w:p>
    <w:p w14:paraId="6F642DA3" w14:textId="77777777" w:rsidR="004F3430" w:rsidRPr="004F3430" w:rsidRDefault="004F3430" w:rsidP="004F3430">
      <w:pPr>
        <w:rPr>
          <w:lang w:val="fr-CA"/>
        </w:rPr>
      </w:pPr>
      <w:r w:rsidRPr="004F3430">
        <w:rPr>
          <w:lang w:val="fr-CA"/>
        </w:rPr>
        <w:t>QA ne porte pas seul la qualité.</w:t>
      </w:r>
    </w:p>
    <w:p w14:paraId="7137AD17" w14:textId="77777777" w:rsidR="004F3430" w:rsidRPr="004F3430" w:rsidRDefault="004F3430" w:rsidP="004F3430">
      <w:pPr>
        <w:rPr>
          <w:lang w:val="fr-CA"/>
        </w:rPr>
      </w:pPr>
      <w:r w:rsidRPr="004F3430">
        <w:rPr>
          <w:lang w:val="fr-CA"/>
        </w:rPr>
        <w:t>QA aide à faire porter la qualité par le système.</w:t>
      </w:r>
    </w:p>
    <w:p w14:paraId="7FF83454" w14:textId="77777777" w:rsidR="004F3430" w:rsidRPr="004F3430" w:rsidRDefault="004F3430" w:rsidP="004F3430">
      <w:pPr>
        <w:rPr>
          <w:lang w:val="fr-CA"/>
        </w:rPr>
      </w:pPr>
      <w:r w:rsidRPr="004F3430">
        <w:rPr>
          <w:lang w:val="fr-CA"/>
        </w:rPr>
        <w:t>Il ne doit plus être seulement celui qui trouve les problèmes à la fin.</w:t>
      </w:r>
    </w:p>
    <w:p w14:paraId="6FFC66C9" w14:textId="77777777" w:rsidR="004F3430" w:rsidRPr="004F3430" w:rsidRDefault="004F3430" w:rsidP="004F3430">
      <w:pPr>
        <w:rPr>
          <w:lang w:val="fr-CA"/>
        </w:rPr>
      </w:pPr>
      <w:r w:rsidRPr="004F3430">
        <w:rPr>
          <w:lang w:val="fr-CA"/>
        </w:rPr>
        <w:t>Il doit devenir celui qui aide l’organisation à rendre les problèmes moins probables, plus visibles, mieux compris et plus rapidement transformés en apprentissages.</w:t>
      </w:r>
    </w:p>
    <w:p w14:paraId="410018FE" w14:textId="77777777" w:rsidR="004F3430" w:rsidRPr="004F3430" w:rsidRDefault="004F3430" w:rsidP="004F3430">
      <w:pPr>
        <w:rPr>
          <w:lang w:val="fr-CA"/>
        </w:rPr>
      </w:pPr>
      <w:r w:rsidRPr="004F3430">
        <w:rPr>
          <w:lang w:val="fr-CA"/>
        </w:rPr>
        <w:t>C’est une transformation majeure.</w:t>
      </w:r>
    </w:p>
    <w:p w14:paraId="3BCB985F" w14:textId="77777777" w:rsidR="004F3430" w:rsidRPr="004F3430" w:rsidRDefault="004F3430" w:rsidP="004F3430">
      <w:pPr>
        <w:rPr>
          <w:lang w:val="fr-CA"/>
        </w:rPr>
      </w:pPr>
      <w:r w:rsidRPr="004F3430">
        <w:rPr>
          <w:lang w:val="fr-CA"/>
        </w:rPr>
        <w:t>Et elle ne diminue pas QA.</w:t>
      </w:r>
    </w:p>
    <w:p w14:paraId="0CA15506" w14:textId="77777777" w:rsidR="004F3430" w:rsidRPr="004F3430" w:rsidRDefault="004F3430" w:rsidP="004F3430">
      <w:pPr>
        <w:rPr>
          <w:lang w:val="fr-CA"/>
        </w:rPr>
      </w:pPr>
      <w:r w:rsidRPr="004F3430">
        <w:rPr>
          <w:lang w:val="fr-CA"/>
        </w:rPr>
        <w:t>Elle le rend essentiel.</w:t>
      </w:r>
    </w:p>
    <w:p w14:paraId="244778DC" w14:textId="77777777" w:rsidR="004F3430" w:rsidRPr="004F3430" w:rsidRDefault="004F3430" w:rsidP="004F3430">
      <w:pPr>
        <w:rPr>
          <w:b/>
          <w:bCs/>
          <w:lang w:val="fr-CA"/>
        </w:rPr>
      </w:pPr>
      <w:r w:rsidRPr="004F3430">
        <w:rPr>
          <w:b/>
          <w:bCs/>
          <w:lang w:val="fr-CA"/>
        </w:rPr>
        <w:t>Phrase mémorable du chapitre 25</w:t>
      </w:r>
    </w:p>
    <w:p w14:paraId="64F453CE" w14:textId="77777777" w:rsidR="004F3430" w:rsidRPr="004F3430" w:rsidRDefault="004F3430" w:rsidP="004F3430">
      <w:pPr>
        <w:rPr>
          <w:lang w:val="fr-CA"/>
        </w:rPr>
      </w:pPr>
      <w:r w:rsidRPr="004F3430">
        <w:rPr>
          <w:b/>
          <w:bCs/>
          <w:lang w:val="fr-CA"/>
        </w:rPr>
        <w:t>Le QA ne devrait pas être le dernier rempart.</w:t>
      </w:r>
      <w:r w:rsidRPr="004F3430">
        <w:rPr>
          <w:b/>
          <w:bCs/>
          <w:lang w:val="fr-CA"/>
        </w:rPr>
        <w:br/>
        <w:t>Il devrait être le catalyseur qui rend le rempart moins nécessaire.</w:t>
      </w:r>
    </w:p>
    <w:p w14:paraId="7168D167" w14:textId="09906456" w:rsidR="00AD3655" w:rsidRPr="00E028B6" w:rsidRDefault="00AD3655">
      <w:pPr>
        <w:rPr>
          <w:lang w:val="fr-CA"/>
        </w:rPr>
      </w:pPr>
    </w:p>
    <w:p w14:paraId="3DBDFB2C" w14:textId="21D60332" w:rsidR="00AD3655" w:rsidRDefault="00161F9A" w:rsidP="004F3430">
      <w:pPr>
        <w:pStyle w:val="Titre1"/>
        <w:rPr>
          <w:lang w:val="fr-CA"/>
        </w:rPr>
      </w:pPr>
      <w:r w:rsidRPr="00E028B6">
        <w:rPr>
          <w:lang w:val="fr-CA"/>
        </w:rPr>
        <w:t xml:space="preserve">Chapitre </w:t>
      </w:r>
      <w:r w:rsidR="000D5F1D">
        <w:rPr>
          <w:lang w:val="fr-CA"/>
        </w:rPr>
        <w:t>26</w:t>
      </w:r>
      <w:r w:rsidRPr="00E028B6">
        <w:rPr>
          <w:lang w:val="fr-CA"/>
        </w:rPr>
        <w:t xml:space="preserve"> </w:t>
      </w:r>
    </w:p>
    <w:p w14:paraId="4BF54F8F" w14:textId="77777777" w:rsidR="008E68E0" w:rsidRPr="008E68E0" w:rsidRDefault="008E68E0" w:rsidP="008E68E0">
      <w:pPr>
        <w:rPr>
          <w:b/>
          <w:bCs/>
          <w:lang w:val="fr-CA"/>
        </w:rPr>
      </w:pPr>
      <w:r w:rsidRPr="008E68E0">
        <w:rPr>
          <w:b/>
          <w:bCs/>
          <w:lang w:val="fr-CA"/>
        </w:rPr>
        <w:t>Chapitre 26 — Architecte qualité : concevoir la confiance</w:t>
      </w:r>
    </w:p>
    <w:p w14:paraId="1CF9FF70" w14:textId="77777777" w:rsidR="008E68E0" w:rsidRPr="008E68E0" w:rsidRDefault="008E68E0" w:rsidP="008E68E0">
      <w:pPr>
        <w:rPr>
          <w:lang w:val="fr-CA"/>
        </w:rPr>
      </w:pPr>
      <w:r w:rsidRPr="008E68E0">
        <w:rPr>
          <w:b/>
          <w:bCs/>
          <w:lang w:val="fr-CA"/>
        </w:rPr>
        <w:t>La qualité qu’on n’architecte pas finit souvent en validation tardive.</w:t>
      </w:r>
    </w:p>
    <w:p w14:paraId="3DC92109" w14:textId="77777777" w:rsidR="008E68E0" w:rsidRPr="008E68E0" w:rsidRDefault="008E68E0" w:rsidP="008E68E0">
      <w:pPr>
        <w:rPr>
          <w:lang w:val="fr-CA"/>
        </w:rPr>
      </w:pPr>
      <w:r w:rsidRPr="008E68E0">
        <w:rPr>
          <w:lang w:val="fr-CA"/>
        </w:rPr>
        <w:t>Dans plusieurs organisations, la qualité est encore imaginée comme quelque chose que l’on vérifie.</w:t>
      </w:r>
    </w:p>
    <w:p w14:paraId="68053CB2" w14:textId="77777777" w:rsidR="008E68E0" w:rsidRPr="008E68E0" w:rsidRDefault="008E68E0" w:rsidP="008E68E0">
      <w:pPr>
        <w:rPr>
          <w:lang w:val="fr-CA"/>
        </w:rPr>
      </w:pPr>
      <w:r w:rsidRPr="008E68E0">
        <w:rPr>
          <w:lang w:val="fr-CA"/>
        </w:rPr>
        <w:t>On construit, puis on valide.</w:t>
      </w:r>
      <w:r w:rsidRPr="008E68E0">
        <w:rPr>
          <w:lang w:val="fr-CA"/>
        </w:rPr>
        <w:br/>
        <w:t>On développe, puis on teste.</w:t>
      </w:r>
      <w:r w:rsidRPr="008E68E0">
        <w:rPr>
          <w:lang w:val="fr-CA"/>
        </w:rPr>
        <w:br/>
      </w:r>
      <w:r w:rsidRPr="008E68E0">
        <w:rPr>
          <w:lang w:val="fr-CA"/>
        </w:rPr>
        <w:lastRenderedPageBreak/>
        <w:t>On livre, puis on observe.</w:t>
      </w:r>
      <w:r w:rsidRPr="008E68E0">
        <w:rPr>
          <w:lang w:val="fr-CA"/>
        </w:rPr>
        <w:br/>
        <w:t>On corrige, puis on espère que le prochain cycle ira mieux.</w:t>
      </w:r>
    </w:p>
    <w:p w14:paraId="2BF65E1E" w14:textId="77777777" w:rsidR="008E68E0" w:rsidRPr="008E68E0" w:rsidRDefault="008E68E0" w:rsidP="008E68E0">
      <w:pPr>
        <w:rPr>
          <w:lang w:val="fr-CA"/>
        </w:rPr>
      </w:pPr>
      <w:r w:rsidRPr="008E68E0">
        <w:rPr>
          <w:lang w:val="fr-CA"/>
        </w:rPr>
        <w:t>Mais dans ToTAL, une idée plus exigeante apparaît :</w:t>
      </w:r>
    </w:p>
    <w:p w14:paraId="25857C7E" w14:textId="77777777" w:rsidR="008E68E0" w:rsidRPr="008E68E0" w:rsidRDefault="008E68E0" w:rsidP="008E68E0">
      <w:pPr>
        <w:rPr>
          <w:lang w:val="fr-CA"/>
        </w:rPr>
      </w:pPr>
      <w:r w:rsidRPr="008E68E0">
        <w:rPr>
          <w:b/>
          <w:bCs/>
          <w:lang w:val="fr-CA"/>
        </w:rPr>
        <w:t>La qualité doit être conçue.</w:t>
      </w:r>
    </w:p>
    <w:p w14:paraId="0D05AE37" w14:textId="77777777" w:rsidR="008E68E0" w:rsidRPr="008E68E0" w:rsidRDefault="008E68E0" w:rsidP="008E68E0">
      <w:pPr>
        <w:rPr>
          <w:lang w:val="fr-CA"/>
        </w:rPr>
      </w:pPr>
      <w:r w:rsidRPr="008E68E0">
        <w:rPr>
          <w:lang w:val="fr-CA"/>
        </w:rPr>
        <w:t>Pas seulement contrôlée.</w:t>
      </w:r>
      <w:r w:rsidRPr="008E68E0">
        <w:rPr>
          <w:lang w:val="fr-CA"/>
        </w:rPr>
        <w:br/>
        <w:t>Pas seulement détectée.</w:t>
      </w:r>
      <w:r w:rsidRPr="008E68E0">
        <w:rPr>
          <w:lang w:val="fr-CA"/>
        </w:rPr>
        <w:br/>
        <w:t>Pas seulement automatisée.</w:t>
      </w:r>
      <w:r w:rsidRPr="008E68E0">
        <w:rPr>
          <w:lang w:val="fr-CA"/>
        </w:rPr>
        <w:br/>
        <w:t>Pas seulement mesurée après coup.</w:t>
      </w:r>
    </w:p>
    <w:p w14:paraId="2DF92F8D" w14:textId="77777777" w:rsidR="008E68E0" w:rsidRPr="008E68E0" w:rsidRDefault="008E68E0" w:rsidP="008E68E0">
      <w:pPr>
        <w:rPr>
          <w:lang w:val="fr-CA"/>
        </w:rPr>
      </w:pPr>
      <w:r w:rsidRPr="008E68E0">
        <w:rPr>
          <w:lang w:val="fr-CA"/>
        </w:rPr>
        <w:t>Conçue.</w:t>
      </w:r>
    </w:p>
    <w:p w14:paraId="4BA1F735" w14:textId="77777777" w:rsidR="008E68E0" w:rsidRPr="008E68E0" w:rsidRDefault="008E68E0" w:rsidP="008E68E0">
      <w:pPr>
        <w:rPr>
          <w:lang w:val="fr-CA"/>
        </w:rPr>
      </w:pPr>
      <w:r w:rsidRPr="008E68E0">
        <w:rPr>
          <w:lang w:val="fr-CA"/>
        </w:rPr>
        <w:t>C’est ici que le rôle d’</w:t>
      </w:r>
      <w:r w:rsidRPr="008E68E0">
        <w:rPr>
          <w:b/>
          <w:bCs/>
          <w:lang w:val="fr-CA"/>
        </w:rPr>
        <w:t>architecte qualité</w:t>
      </w:r>
      <w:r w:rsidRPr="008E68E0">
        <w:rPr>
          <w:lang w:val="fr-CA"/>
        </w:rPr>
        <w:t xml:space="preserve"> devient essentiel.</w:t>
      </w:r>
    </w:p>
    <w:p w14:paraId="1F9594EE" w14:textId="77777777" w:rsidR="008E68E0" w:rsidRPr="008E68E0" w:rsidRDefault="008E68E0" w:rsidP="008E68E0">
      <w:pPr>
        <w:rPr>
          <w:lang w:val="fr-CA"/>
        </w:rPr>
      </w:pPr>
      <w:r w:rsidRPr="008E68E0">
        <w:rPr>
          <w:lang w:val="fr-CA"/>
        </w:rPr>
        <w:t xml:space="preserve">Dans le modèle ToTAL, l’architecte qualité est fortement associé à </w:t>
      </w:r>
      <w:r w:rsidRPr="008E68E0">
        <w:rPr>
          <w:b/>
          <w:bCs/>
          <w:lang w:val="fr-CA"/>
        </w:rPr>
        <w:t>SENSe</w:t>
      </w:r>
      <w:r w:rsidRPr="008E68E0">
        <w:rPr>
          <w:lang w:val="fr-CA"/>
        </w:rPr>
        <w:t xml:space="preserve"> : définition des spécifications, comportements attendus, structuration de la qualimétrie, contribution au modèle de vérité produit et utilisation des données issues du réel captées dans CARe pour alimenter SENSe..pptx&amp;action=edit&amp;mobileredirect=true) </w:t>
      </w:r>
      <w:hyperlink r:id="rId18" w:history="1">
        <w:r w:rsidRPr="008E68E0">
          <w:rPr>
            <w:rStyle w:val="Lienhypertexte"/>
            <w:lang w:val="fr-CA"/>
          </w:rPr>
          <w:t>[ToTAL SAFe...(système) | PowerPoint]</w:t>
        </w:r>
      </w:hyperlink>
    </w:p>
    <w:p w14:paraId="487F3EC9" w14:textId="77777777" w:rsidR="008E68E0" w:rsidRPr="008E68E0" w:rsidRDefault="00AF510C" w:rsidP="008E68E0">
      <w:pPr>
        <w:rPr>
          <w:lang w:val="fr-CA"/>
        </w:rPr>
      </w:pPr>
      <w:r>
        <w:rPr>
          <w:lang w:val="fr-CA"/>
        </w:rPr>
        <w:pict w14:anchorId="796A4CAB">
          <v:rect id="_x0000_i1346" style="width:0;height:1.5pt" o:hralign="center" o:hrstd="t" o:hr="t" fillcolor="#a0a0a0" stroked="f"/>
        </w:pict>
      </w:r>
    </w:p>
    <w:p w14:paraId="54987411" w14:textId="77777777" w:rsidR="008E68E0" w:rsidRPr="008E68E0" w:rsidRDefault="008E68E0" w:rsidP="008E68E0">
      <w:pPr>
        <w:rPr>
          <w:b/>
          <w:bCs/>
          <w:lang w:val="fr-CA"/>
        </w:rPr>
      </w:pPr>
      <w:r w:rsidRPr="008E68E0">
        <w:rPr>
          <w:b/>
          <w:bCs/>
          <w:lang w:val="fr-CA"/>
        </w:rPr>
        <w:t>L’architecte qualité n’est pas un super testeur</w:t>
      </w:r>
    </w:p>
    <w:p w14:paraId="77A9A237" w14:textId="77777777" w:rsidR="008E68E0" w:rsidRPr="008E68E0" w:rsidRDefault="008E68E0" w:rsidP="008E68E0">
      <w:pPr>
        <w:rPr>
          <w:lang w:val="fr-CA"/>
        </w:rPr>
      </w:pPr>
      <w:r w:rsidRPr="008E68E0">
        <w:rPr>
          <w:lang w:val="fr-CA"/>
        </w:rPr>
        <w:t>Le mot “architecte” peut parfois intimider.</w:t>
      </w:r>
    </w:p>
    <w:p w14:paraId="41C1035A" w14:textId="77777777" w:rsidR="008E68E0" w:rsidRPr="008E68E0" w:rsidRDefault="008E68E0" w:rsidP="008E68E0">
      <w:pPr>
        <w:rPr>
          <w:lang w:val="fr-CA"/>
        </w:rPr>
      </w:pPr>
      <w:r w:rsidRPr="008E68E0">
        <w:rPr>
          <w:lang w:val="fr-CA"/>
        </w:rPr>
        <w:t>On imagine quelqu’un qui dessine des structures complexes, qui produit des modèles, qui pense en couches, en dépendances, en contraintes, en principes.</w:t>
      </w:r>
    </w:p>
    <w:p w14:paraId="24AA78C7" w14:textId="77777777" w:rsidR="008E68E0" w:rsidRPr="008E68E0" w:rsidRDefault="008E68E0" w:rsidP="008E68E0">
      <w:pPr>
        <w:rPr>
          <w:lang w:val="fr-CA"/>
        </w:rPr>
      </w:pPr>
      <w:r w:rsidRPr="008E68E0">
        <w:rPr>
          <w:lang w:val="fr-CA"/>
        </w:rPr>
        <w:t>Et c’est vrai en partie.</w:t>
      </w:r>
    </w:p>
    <w:p w14:paraId="3AE81F0B" w14:textId="77777777" w:rsidR="008E68E0" w:rsidRPr="008E68E0" w:rsidRDefault="008E68E0" w:rsidP="008E68E0">
      <w:pPr>
        <w:rPr>
          <w:lang w:val="fr-CA"/>
        </w:rPr>
      </w:pPr>
      <w:r w:rsidRPr="008E68E0">
        <w:rPr>
          <w:lang w:val="fr-CA"/>
        </w:rPr>
        <w:t>Mais l’architecte qualité n’est pas seulement un architecte technique qui connaît mieux les tests.</w:t>
      </w:r>
    </w:p>
    <w:p w14:paraId="75FBBE09" w14:textId="77777777" w:rsidR="008E68E0" w:rsidRPr="008E68E0" w:rsidRDefault="008E68E0" w:rsidP="008E68E0">
      <w:pPr>
        <w:rPr>
          <w:lang w:val="fr-CA"/>
        </w:rPr>
      </w:pPr>
      <w:r w:rsidRPr="008E68E0">
        <w:rPr>
          <w:lang w:val="fr-CA"/>
        </w:rPr>
        <w:t>Ce n’est pas non plus un super testeur.</w:t>
      </w:r>
      <w:r w:rsidRPr="008E68E0">
        <w:rPr>
          <w:lang w:val="fr-CA"/>
        </w:rPr>
        <w:br/>
        <w:t>Ce n’est pas un responsable de validation avancée.</w:t>
      </w:r>
      <w:r w:rsidRPr="008E68E0">
        <w:rPr>
          <w:lang w:val="fr-CA"/>
        </w:rPr>
        <w:br/>
        <w:t>Ce n’est pas une personne qui écrit toutes les stratégies de test à la place des équipes.</w:t>
      </w:r>
      <w:r w:rsidRPr="008E68E0">
        <w:rPr>
          <w:lang w:val="fr-CA"/>
        </w:rPr>
        <w:br/>
        <w:t>Ce n’est pas un gardien qui impose une vision qualité depuis une tour de contrôle.</w:t>
      </w:r>
    </w:p>
    <w:p w14:paraId="55B665B1" w14:textId="77777777" w:rsidR="008E68E0" w:rsidRPr="008E68E0" w:rsidRDefault="008E68E0" w:rsidP="008E68E0">
      <w:pPr>
        <w:rPr>
          <w:lang w:val="fr-CA"/>
        </w:rPr>
      </w:pPr>
      <w:r w:rsidRPr="008E68E0">
        <w:rPr>
          <w:lang w:val="fr-CA"/>
        </w:rPr>
        <w:t xml:space="preserve">L’architecte qualité est la personne — ou parfois la capacité distribuée — qui aide l’organisation à </w:t>
      </w:r>
      <w:r w:rsidRPr="008E68E0">
        <w:rPr>
          <w:b/>
          <w:bCs/>
          <w:lang w:val="fr-CA"/>
        </w:rPr>
        <w:t>concevoir la confiance avant que le produit ne soit construit</w:t>
      </w:r>
      <w:r w:rsidRPr="008E68E0">
        <w:rPr>
          <w:lang w:val="fr-CA"/>
        </w:rPr>
        <w:t>.</w:t>
      </w:r>
    </w:p>
    <w:p w14:paraId="51680C0B" w14:textId="77777777" w:rsidR="008E68E0" w:rsidRPr="008E68E0" w:rsidRDefault="008E68E0" w:rsidP="008E68E0">
      <w:pPr>
        <w:rPr>
          <w:lang w:val="fr-CA"/>
        </w:rPr>
      </w:pPr>
      <w:r w:rsidRPr="008E68E0">
        <w:rPr>
          <w:lang w:val="fr-CA"/>
        </w:rPr>
        <w:t>C’est très différent.</w:t>
      </w:r>
    </w:p>
    <w:p w14:paraId="1FA2EC8C" w14:textId="77777777" w:rsidR="008E68E0" w:rsidRPr="008E68E0" w:rsidRDefault="008E68E0" w:rsidP="008E68E0">
      <w:pPr>
        <w:rPr>
          <w:lang w:val="fr-CA"/>
        </w:rPr>
      </w:pPr>
      <w:r w:rsidRPr="008E68E0">
        <w:rPr>
          <w:lang w:val="fr-CA"/>
        </w:rPr>
        <w:t>Il ne demande pas seulement :</w:t>
      </w:r>
    </w:p>
    <w:p w14:paraId="48597593" w14:textId="77777777" w:rsidR="008E68E0" w:rsidRPr="008E68E0" w:rsidRDefault="008E68E0" w:rsidP="008E68E0">
      <w:pPr>
        <w:rPr>
          <w:lang w:val="fr-CA"/>
        </w:rPr>
      </w:pPr>
      <w:r w:rsidRPr="008E68E0">
        <w:rPr>
          <w:lang w:val="fr-CA"/>
        </w:rPr>
        <w:t>“Comment allons-nous tester cela ?”</w:t>
      </w:r>
    </w:p>
    <w:p w14:paraId="2B006384" w14:textId="77777777" w:rsidR="008E68E0" w:rsidRPr="008E68E0" w:rsidRDefault="008E68E0" w:rsidP="008E68E0">
      <w:pPr>
        <w:rPr>
          <w:lang w:val="fr-CA"/>
        </w:rPr>
      </w:pPr>
      <w:r w:rsidRPr="008E68E0">
        <w:rPr>
          <w:lang w:val="fr-CA"/>
        </w:rPr>
        <w:t>Il demande :</w:t>
      </w:r>
    </w:p>
    <w:p w14:paraId="48F693FF" w14:textId="77777777" w:rsidR="008E68E0" w:rsidRPr="008E68E0" w:rsidRDefault="008E68E0" w:rsidP="008E68E0">
      <w:pPr>
        <w:rPr>
          <w:lang w:val="fr-CA"/>
        </w:rPr>
      </w:pPr>
      <w:r w:rsidRPr="008E68E0">
        <w:rPr>
          <w:b/>
          <w:bCs/>
          <w:lang w:val="fr-CA"/>
        </w:rPr>
        <w:t>“Comment devons-nous concevoir ce système pour que la qualité soit possible, mesurable, validable et apprenante ?”</w:t>
      </w:r>
    </w:p>
    <w:p w14:paraId="36987DB2" w14:textId="77777777" w:rsidR="008E68E0" w:rsidRPr="008E68E0" w:rsidRDefault="00AF510C" w:rsidP="008E68E0">
      <w:pPr>
        <w:rPr>
          <w:lang w:val="fr-CA"/>
        </w:rPr>
      </w:pPr>
      <w:r>
        <w:rPr>
          <w:lang w:val="fr-CA"/>
        </w:rPr>
        <w:lastRenderedPageBreak/>
        <w:pict w14:anchorId="7E0C3953">
          <v:rect id="_x0000_i1347" style="width:0;height:1.5pt" o:hralign="center" o:hrstd="t" o:hr="t" fillcolor="#a0a0a0" stroked="f"/>
        </w:pict>
      </w:r>
    </w:p>
    <w:p w14:paraId="131AEA43" w14:textId="77777777" w:rsidR="008E68E0" w:rsidRPr="008E68E0" w:rsidRDefault="008E68E0" w:rsidP="008E68E0">
      <w:pPr>
        <w:rPr>
          <w:b/>
          <w:bCs/>
          <w:lang w:val="fr-CA"/>
        </w:rPr>
      </w:pPr>
      <w:r w:rsidRPr="008E68E0">
        <w:rPr>
          <w:b/>
          <w:bCs/>
          <w:lang w:val="fr-CA"/>
        </w:rPr>
        <w:t>La qualité doit être pensée avant d’être prouvée</w:t>
      </w:r>
    </w:p>
    <w:p w14:paraId="0A99C297" w14:textId="77777777" w:rsidR="008E68E0" w:rsidRPr="008E68E0" w:rsidRDefault="008E68E0" w:rsidP="008E68E0">
      <w:pPr>
        <w:rPr>
          <w:lang w:val="fr-CA"/>
        </w:rPr>
      </w:pPr>
      <w:r w:rsidRPr="008E68E0">
        <w:rPr>
          <w:lang w:val="fr-CA"/>
        </w:rPr>
        <w:t>Une preuve n’a de valeur que si l’on sait ce qu’elle doit prouver.</w:t>
      </w:r>
    </w:p>
    <w:p w14:paraId="47CAE1D0" w14:textId="77777777" w:rsidR="008E68E0" w:rsidRPr="008E68E0" w:rsidRDefault="008E68E0" w:rsidP="008E68E0">
      <w:pPr>
        <w:rPr>
          <w:lang w:val="fr-CA"/>
        </w:rPr>
      </w:pPr>
      <w:r w:rsidRPr="008E68E0">
        <w:rPr>
          <w:lang w:val="fr-CA"/>
        </w:rPr>
        <w:t>Un test automatisé peut être rapide.</w:t>
      </w:r>
      <w:r w:rsidRPr="008E68E0">
        <w:rPr>
          <w:lang w:val="fr-CA"/>
        </w:rPr>
        <w:br/>
        <w:t>Une validation peut être complète.</w:t>
      </w:r>
      <w:r w:rsidRPr="008E68E0">
        <w:rPr>
          <w:lang w:val="fr-CA"/>
        </w:rPr>
        <w:br/>
        <w:t>Un dashboard peut être magnifique.</w:t>
      </w:r>
      <w:r w:rsidRPr="008E68E0">
        <w:rPr>
          <w:lang w:val="fr-CA"/>
        </w:rPr>
        <w:br/>
        <w:t>Une métrique peut être précise.</w:t>
      </w:r>
    </w:p>
    <w:p w14:paraId="4D45C2ED" w14:textId="77777777" w:rsidR="008E68E0" w:rsidRPr="008E68E0" w:rsidRDefault="008E68E0" w:rsidP="008E68E0">
      <w:pPr>
        <w:rPr>
          <w:lang w:val="fr-CA"/>
        </w:rPr>
      </w:pPr>
      <w:r w:rsidRPr="008E68E0">
        <w:rPr>
          <w:lang w:val="fr-CA"/>
        </w:rPr>
        <w:t>Mais si l’organisation n’a pas d’abord défini ce que la qualité signifie dans ce contexte, toutes ces preuves risquent d’arriver trop tard ou de prouver la mauvaise chose.</w:t>
      </w:r>
    </w:p>
    <w:p w14:paraId="0853DA30" w14:textId="77777777" w:rsidR="008E68E0" w:rsidRPr="008E68E0" w:rsidRDefault="008E68E0" w:rsidP="008E68E0">
      <w:pPr>
        <w:rPr>
          <w:lang w:val="fr-CA"/>
        </w:rPr>
      </w:pPr>
      <w:r w:rsidRPr="008E68E0">
        <w:rPr>
          <w:lang w:val="fr-CA"/>
        </w:rPr>
        <w:t>L’architecte qualité travaille dans cet espace.</w:t>
      </w:r>
    </w:p>
    <w:p w14:paraId="13E61FFC" w14:textId="77777777" w:rsidR="008E68E0" w:rsidRPr="008E68E0" w:rsidRDefault="008E68E0" w:rsidP="008E68E0">
      <w:pPr>
        <w:rPr>
          <w:lang w:val="fr-CA"/>
        </w:rPr>
      </w:pPr>
      <w:r w:rsidRPr="008E68E0">
        <w:rPr>
          <w:lang w:val="fr-CA"/>
        </w:rPr>
        <w:t>Il aide à transformer une intention vague en structure exploitable :</w:t>
      </w:r>
    </w:p>
    <w:p w14:paraId="7E65B107" w14:textId="77777777" w:rsidR="008E68E0" w:rsidRPr="008E68E0" w:rsidRDefault="008E68E0" w:rsidP="008E68E0">
      <w:pPr>
        <w:rPr>
          <w:lang w:val="fr-CA"/>
        </w:rPr>
      </w:pPr>
      <w:r w:rsidRPr="008E68E0">
        <w:rPr>
          <w:lang w:val="fr-CA"/>
        </w:rPr>
        <w:t>“Le produit doit être fiable.”</w:t>
      </w:r>
    </w:p>
    <w:p w14:paraId="1E45595F" w14:textId="77777777" w:rsidR="008E68E0" w:rsidRPr="008E68E0" w:rsidRDefault="008E68E0" w:rsidP="008E68E0">
      <w:pPr>
        <w:rPr>
          <w:lang w:val="fr-CA"/>
        </w:rPr>
      </w:pPr>
      <w:r w:rsidRPr="008E68E0">
        <w:rPr>
          <w:lang w:val="fr-CA"/>
        </w:rPr>
        <w:t>devient :</w:t>
      </w:r>
    </w:p>
    <w:p w14:paraId="658266DA" w14:textId="77777777" w:rsidR="008E68E0" w:rsidRPr="008E68E0" w:rsidRDefault="008E68E0" w:rsidP="008E68E0">
      <w:pPr>
        <w:rPr>
          <w:lang w:val="fr-CA"/>
        </w:rPr>
      </w:pPr>
      <w:r w:rsidRPr="008E68E0">
        <w:rPr>
          <w:lang w:val="fr-CA"/>
        </w:rPr>
        <w:t>“Quels comportements critiques doivent être protégés ? Quels seuils doivent être respectés ? Quels risques doivent être réduits ? Quelles preuves devront être produites dans FORGe ? Quels signaux devront être observés dans CARe ?”</w:t>
      </w:r>
    </w:p>
    <w:p w14:paraId="56B0B520" w14:textId="77777777" w:rsidR="008E68E0" w:rsidRPr="008E68E0" w:rsidRDefault="008E68E0" w:rsidP="008E68E0">
      <w:pPr>
        <w:rPr>
          <w:lang w:val="fr-CA"/>
        </w:rPr>
      </w:pPr>
      <w:r w:rsidRPr="008E68E0">
        <w:rPr>
          <w:lang w:val="fr-CA"/>
        </w:rPr>
        <w:t>“Le parcours doit être rapide.”</w:t>
      </w:r>
    </w:p>
    <w:p w14:paraId="54217719" w14:textId="77777777" w:rsidR="008E68E0" w:rsidRPr="008E68E0" w:rsidRDefault="008E68E0" w:rsidP="008E68E0">
      <w:pPr>
        <w:rPr>
          <w:lang w:val="fr-CA"/>
        </w:rPr>
      </w:pPr>
      <w:r w:rsidRPr="008E68E0">
        <w:rPr>
          <w:lang w:val="fr-CA"/>
        </w:rPr>
        <w:t>devient :</w:t>
      </w:r>
    </w:p>
    <w:p w14:paraId="22E2D832" w14:textId="77777777" w:rsidR="008E68E0" w:rsidRPr="008E68E0" w:rsidRDefault="008E68E0" w:rsidP="008E68E0">
      <w:pPr>
        <w:rPr>
          <w:lang w:val="fr-CA"/>
        </w:rPr>
      </w:pPr>
      <w:r w:rsidRPr="008E68E0">
        <w:rPr>
          <w:lang w:val="fr-CA"/>
        </w:rPr>
        <w:t>“Quel seuil de performance ? Pour quel volume ? Avec quelles données ? Pour quel utilisateur ? À partir de quand doit-on intervenir ?”</w:t>
      </w:r>
    </w:p>
    <w:p w14:paraId="738CAF08" w14:textId="77777777" w:rsidR="008E68E0" w:rsidRPr="008E68E0" w:rsidRDefault="008E68E0" w:rsidP="008E68E0">
      <w:pPr>
        <w:rPr>
          <w:lang w:val="fr-CA"/>
        </w:rPr>
      </w:pPr>
      <w:r w:rsidRPr="008E68E0">
        <w:rPr>
          <w:lang w:val="fr-CA"/>
        </w:rPr>
        <w:t>“Il faut automatiser davantage.”</w:t>
      </w:r>
    </w:p>
    <w:p w14:paraId="7723C0EF" w14:textId="77777777" w:rsidR="008E68E0" w:rsidRPr="008E68E0" w:rsidRDefault="008E68E0" w:rsidP="008E68E0">
      <w:pPr>
        <w:rPr>
          <w:lang w:val="fr-CA"/>
        </w:rPr>
      </w:pPr>
      <w:r w:rsidRPr="008E68E0">
        <w:rPr>
          <w:lang w:val="fr-CA"/>
        </w:rPr>
        <w:t>devient :</w:t>
      </w:r>
    </w:p>
    <w:p w14:paraId="31AD9AEB" w14:textId="77777777" w:rsidR="008E68E0" w:rsidRPr="008E68E0" w:rsidRDefault="008E68E0" w:rsidP="008E68E0">
      <w:pPr>
        <w:rPr>
          <w:lang w:val="fr-CA"/>
        </w:rPr>
      </w:pPr>
      <w:r w:rsidRPr="008E68E0">
        <w:rPr>
          <w:lang w:val="fr-CA"/>
        </w:rPr>
        <w:t>“Quelle vérité produit voulons-nous rendre exécutable ? Quels tests produisent une preuve utile ? Quels tests créent seulement du volume ?”</w:t>
      </w:r>
    </w:p>
    <w:p w14:paraId="6C1CFA37" w14:textId="77777777" w:rsidR="008E68E0" w:rsidRPr="008E68E0" w:rsidRDefault="008E68E0" w:rsidP="008E68E0">
      <w:pPr>
        <w:rPr>
          <w:lang w:val="fr-CA"/>
        </w:rPr>
      </w:pPr>
      <w:r w:rsidRPr="008E68E0">
        <w:rPr>
          <w:lang w:val="fr-CA"/>
        </w:rPr>
        <w:t>L’architecte qualité aide à rendre ces questions visibles avant que la pression du delivery ne les transforme en urgences.</w:t>
      </w:r>
    </w:p>
    <w:p w14:paraId="2EB80FCF" w14:textId="77777777" w:rsidR="008E68E0" w:rsidRPr="008E68E0" w:rsidRDefault="00AF510C" w:rsidP="008E68E0">
      <w:pPr>
        <w:rPr>
          <w:lang w:val="fr-CA"/>
        </w:rPr>
      </w:pPr>
      <w:r>
        <w:rPr>
          <w:lang w:val="fr-CA"/>
        </w:rPr>
        <w:pict w14:anchorId="36001313">
          <v:rect id="_x0000_i1348" style="width:0;height:1.5pt" o:hralign="center" o:hrstd="t" o:hr="t" fillcolor="#a0a0a0" stroked="f"/>
        </w:pict>
      </w:r>
    </w:p>
    <w:p w14:paraId="66434D8A" w14:textId="77777777" w:rsidR="008E68E0" w:rsidRPr="008E68E0" w:rsidRDefault="008E68E0" w:rsidP="008E68E0">
      <w:pPr>
        <w:rPr>
          <w:b/>
          <w:bCs/>
          <w:lang w:val="fr-CA"/>
        </w:rPr>
      </w:pPr>
      <w:r w:rsidRPr="008E68E0">
        <w:rPr>
          <w:b/>
          <w:bCs/>
          <w:lang w:val="fr-CA"/>
        </w:rPr>
        <w:t>Concevoir la testabilité</w:t>
      </w:r>
    </w:p>
    <w:p w14:paraId="3F02A311" w14:textId="77777777" w:rsidR="008E68E0" w:rsidRPr="008E68E0" w:rsidRDefault="008E68E0" w:rsidP="008E68E0">
      <w:pPr>
        <w:rPr>
          <w:lang w:val="fr-CA"/>
        </w:rPr>
      </w:pPr>
      <w:r w:rsidRPr="008E68E0">
        <w:rPr>
          <w:lang w:val="fr-CA"/>
        </w:rPr>
        <w:t xml:space="preserve">Un des apports majeurs de l’architecte qualité est la </w:t>
      </w:r>
      <w:r w:rsidRPr="008E68E0">
        <w:rPr>
          <w:b/>
          <w:bCs/>
          <w:lang w:val="fr-CA"/>
        </w:rPr>
        <w:t>testabilité</w:t>
      </w:r>
      <w:r w:rsidRPr="008E68E0">
        <w:rPr>
          <w:lang w:val="fr-CA"/>
        </w:rPr>
        <w:t>.</w:t>
      </w:r>
    </w:p>
    <w:p w14:paraId="63368749" w14:textId="77777777" w:rsidR="008E68E0" w:rsidRPr="008E68E0" w:rsidRDefault="008E68E0" w:rsidP="008E68E0">
      <w:pPr>
        <w:rPr>
          <w:lang w:val="fr-CA"/>
        </w:rPr>
      </w:pPr>
      <w:r w:rsidRPr="008E68E0">
        <w:rPr>
          <w:lang w:val="fr-CA"/>
        </w:rPr>
        <w:t>Beaucoup d’organisations parlent des tests comme s’ils étaient seulement une activité.</w:t>
      </w:r>
    </w:p>
    <w:p w14:paraId="3DF0D9A1" w14:textId="77777777" w:rsidR="008E68E0" w:rsidRPr="008E68E0" w:rsidRDefault="008E68E0" w:rsidP="008E68E0">
      <w:pPr>
        <w:rPr>
          <w:lang w:val="fr-CA"/>
        </w:rPr>
      </w:pPr>
      <w:r w:rsidRPr="008E68E0">
        <w:rPr>
          <w:lang w:val="fr-CA"/>
        </w:rPr>
        <w:t>Mais la capacité à tester dépend fortement de la façon dont le produit est conçu.</w:t>
      </w:r>
    </w:p>
    <w:p w14:paraId="5BD9D4B9" w14:textId="77777777" w:rsidR="008E68E0" w:rsidRPr="008E68E0" w:rsidRDefault="008E68E0" w:rsidP="008E68E0">
      <w:pPr>
        <w:rPr>
          <w:lang w:val="fr-CA"/>
        </w:rPr>
      </w:pPr>
      <w:r w:rsidRPr="008E68E0">
        <w:rPr>
          <w:lang w:val="fr-CA"/>
        </w:rPr>
        <w:t>Un système peut être difficile à tester parce que :</w:t>
      </w:r>
    </w:p>
    <w:p w14:paraId="4EC291E0" w14:textId="77777777" w:rsidR="008E68E0" w:rsidRPr="008E68E0" w:rsidRDefault="008E68E0">
      <w:pPr>
        <w:numPr>
          <w:ilvl w:val="0"/>
          <w:numId w:val="176"/>
        </w:numPr>
        <w:rPr>
          <w:lang w:val="fr-CA"/>
        </w:rPr>
      </w:pPr>
      <w:r w:rsidRPr="008E68E0">
        <w:rPr>
          <w:lang w:val="fr-CA"/>
        </w:rPr>
        <w:lastRenderedPageBreak/>
        <w:t>les dépendances sont trop couplées ;</w:t>
      </w:r>
    </w:p>
    <w:p w14:paraId="196321F5" w14:textId="77777777" w:rsidR="008E68E0" w:rsidRPr="008E68E0" w:rsidRDefault="008E68E0">
      <w:pPr>
        <w:numPr>
          <w:ilvl w:val="0"/>
          <w:numId w:val="176"/>
        </w:numPr>
        <w:rPr>
          <w:lang w:val="fr-CA"/>
        </w:rPr>
      </w:pPr>
      <w:r w:rsidRPr="008E68E0">
        <w:rPr>
          <w:lang w:val="fr-CA"/>
        </w:rPr>
        <w:t>les données sont difficiles à contrôler ;</w:t>
      </w:r>
    </w:p>
    <w:p w14:paraId="0B1A76D8" w14:textId="77777777" w:rsidR="008E68E0" w:rsidRPr="008E68E0" w:rsidRDefault="008E68E0">
      <w:pPr>
        <w:numPr>
          <w:ilvl w:val="0"/>
          <w:numId w:val="176"/>
        </w:numPr>
        <w:rPr>
          <w:lang w:val="fr-CA"/>
        </w:rPr>
      </w:pPr>
      <w:r w:rsidRPr="008E68E0">
        <w:rPr>
          <w:lang w:val="fr-CA"/>
        </w:rPr>
        <w:t>les comportements ne sont pas observables ;</w:t>
      </w:r>
    </w:p>
    <w:p w14:paraId="114DF0D9" w14:textId="77777777" w:rsidR="008E68E0" w:rsidRPr="008E68E0" w:rsidRDefault="008E68E0">
      <w:pPr>
        <w:numPr>
          <w:ilvl w:val="0"/>
          <w:numId w:val="176"/>
        </w:numPr>
        <w:rPr>
          <w:lang w:val="fr-CA"/>
        </w:rPr>
      </w:pPr>
      <w:r w:rsidRPr="008E68E0">
        <w:rPr>
          <w:lang w:val="fr-CA"/>
        </w:rPr>
        <w:t>les règles métier sont enfouies dans le code ;</w:t>
      </w:r>
    </w:p>
    <w:p w14:paraId="761D6708" w14:textId="77777777" w:rsidR="008E68E0" w:rsidRPr="008E68E0" w:rsidRDefault="008E68E0">
      <w:pPr>
        <w:numPr>
          <w:ilvl w:val="0"/>
          <w:numId w:val="176"/>
        </w:numPr>
        <w:rPr>
          <w:lang w:val="fr-CA"/>
        </w:rPr>
      </w:pPr>
      <w:r w:rsidRPr="008E68E0">
        <w:rPr>
          <w:lang w:val="fr-CA"/>
        </w:rPr>
        <w:t>les environnements sont instables ;</w:t>
      </w:r>
    </w:p>
    <w:p w14:paraId="61069291" w14:textId="77777777" w:rsidR="008E68E0" w:rsidRPr="008E68E0" w:rsidRDefault="008E68E0">
      <w:pPr>
        <w:numPr>
          <w:ilvl w:val="0"/>
          <w:numId w:val="176"/>
        </w:numPr>
        <w:rPr>
          <w:lang w:val="fr-CA"/>
        </w:rPr>
      </w:pPr>
      <w:r w:rsidRPr="008E68E0">
        <w:rPr>
          <w:lang w:val="fr-CA"/>
        </w:rPr>
        <w:t>les logs ne permettent pas de comprendre ;</w:t>
      </w:r>
    </w:p>
    <w:p w14:paraId="5431BDD5" w14:textId="77777777" w:rsidR="008E68E0" w:rsidRPr="008E68E0" w:rsidRDefault="008E68E0">
      <w:pPr>
        <w:numPr>
          <w:ilvl w:val="0"/>
          <w:numId w:val="176"/>
        </w:numPr>
        <w:rPr>
          <w:lang w:val="fr-CA"/>
        </w:rPr>
      </w:pPr>
      <w:r w:rsidRPr="008E68E0">
        <w:rPr>
          <w:lang w:val="fr-CA"/>
        </w:rPr>
        <w:t>les configurations varient trop ;</w:t>
      </w:r>
    </w:p>
    <w:p w14:paraId="134C8992" w14:textId="77777777" w:rsidR="008E68E0" w:rsidRPr="008E68E0" w:rsidRDefault="008E68E0">
      <w:pPr>
        <w:numPr>
          <w:ilvl w:val="0"/>
          <w:numId w:val="176"/>
        </w:numPr>
        <w:rPr>
          <w:lang w:val="fr-CA"/>
        </w:rPr>
      </w:pPr>
      <w:r w:rsidRPr="008E68E0">
        <w:rPr>
          <w:lang w:val="fr-CA"/>
        </w:rPr>
        <w:t>les scénarios critiques ne sont pas isolables ;</w:t>
      </w:r>
    </w:p>
    <w:p w14:paraId="7A465CCF" w14:textId="77777777" w:rsidR="008E68E0" w:rsidRPr="008E68E0" w:rsidRDefault="008E68E0">
      <w:pPr>
        <w:numPr>
          <w:ilvl w:val="0"/>
          <w:numId w:val="176"/>
        </w:numPr>
        <w:rPr>
          <w:lang w:val="fr-CA"/>
        </w:rPr>
      </w:pPr>
      <w:r w:rsidRPr="008E68E0">
        <w:rPr>
          <w:lang w:val="fr-CA"/>
        </w:rPr>
        <w:t>les résultats ne sont pas déterministes.</w:t>
      </w:r>
    </w:p>
    <w:p w14:paraId="786368EE" w14:textId="77777777" w:rsidR="008E68E0" w:rsidRPr="008E68E0" w:rsidRDefault="008E68E0" w:rsidP="008E68E0">
      <w:pPr>
        <w:rPr>
          <w:lang w:val="fr-CA"/>
        </w:rPr>
      </w:pPr>
      <w:r w:rsidRPr="008E68E0">
        <w:rPr>
          <w:lang w:val="fr-CA"/>
        </w:rPr>
        <w:t>Dans ces cas-là, demander simplement “plus de tests” ne suffit pas.</w:t>
      </w:r>
    </w:p>
    <w:p w14:paraId="18BD7CDB" w14:textId="77777777" w:rsidR="008E68E0" w:rsidRPr="008E68E0" w:rsidRDefault="008E68E0" w:rsidP="008E68E0">
      <w:pPr>
        <w:rPr>
          <w:lang w:val="fr-CA"/>
        </w:rPr>
      </w:pPr>
      <w:r w:rsidRPr="008E68E0">
        <w:rPr>
          <w:lang w:val="fr-CA"/>
        </w:rPr>
        <w:t>Il faut concevoir le produit pour qu’il puisse être validé.</w:t>
      </w:r>
    </w:p>
    <w:p w14:paraId="386BA3EB" w14:textId="77777777" w:rsidR="008E68E0" w:rsidRPr="008E68E0" w:rsidRDefault="008E68E0" w:rsidP="008E68E0">
      <w:pPr>
        <w:rPr>
          <w:lang w:val="fr-CA"/>
        </w:rPr>
      </w:pPr>
      <w:r w:rsidRPr="008E68E0">
        <w:rPr>
          <w:lang w:val="fr-CA"/>
        </w:rPr>
        <w:t>La testabilité n’est pas un luxe.</w:t>
      </w:r>
      <w:r w:rsidRPr="008E68E0">
        <w:rPr>
          <w:lang w:val="fr-CA"/>
        </w:rPr>
        <w:br/>
        <w:t>C’est une qualité architecturale.</w:t>
      </w:r>
    </w:p>
    <w:p w14:paraId="147C375B" w14:textId="77777777" w:rsidR="008E68E0" w:rsidRPr="008E68E0" w:rsidRDefault="008E68E0" w:rsidP="008E68E0">
      <w:pPr>
        <w:rPr>
          <w:lang w:val="fr-CA"/>
        </w:rPr>
      </w:pPr>
      <w:r w:rsidRPr="008E68E0">
        <w:rPr>
          <w:lang w:val="fr-CA"/>
        </w:rPr>
        <w:t>Et dans ToTAL, l’architecte qualité doit aider à faire entrer cette idée dans SENSe, avant que FORGe ne découvre trop tard que la validation est difficile.</w:t>
      </w:r>
    </w:p>
    <w:p w14:paraId="7C644E62" w14:textId="77777777" w:rsidR="008E68E0" w:rsidRPr="008E68E0" w:rsidRDefault="00AF510C" w:rsidP="008E68E0">
      <w:pPr>
        <w:rPr>
          <w:lang w:val="fr-CA"/>
        </w:rPr>
      </w:pPr>
      <w:r>
        <w:rPr>
          <w:lang w:val="fr-CA"/>
        </w:rPr>
        <w:pict w14:anchorId="3BE8855D">
          <v:rect id="_x0000_i1349" style="width:0;height:1.5pt" o:hralign="center" o:hrstd="t" o:hr="t" fillcolor="#a0a0a0" stroked="f"/>
        </w:pict>
      </w:r>
    </w:p>
    <w:p w14:paraId="2F200BE0" w14:textId="77777777" w:rsidR="008E68E0" w:rsidRPr="008E68E0" w:rsidRDefault="008E68E0" w:rsidP="008E68E0">
      <w:pPr>
        <w:rPr>
          <w:b/>
          <w:bCs/>
          <w:lang w:val="fr-CA"/>
        </w:rPr>
      </w:pPr>
      <w:r w:rsidRPr="008E68E0">
        <w:rPr>
          <w:b/>
          <w:bCs/>
          <w:lang w:val="fr-CA"/>
        </w:rPr>
        <w:t>Concevoir la qualimétrie</w:t>
      </w:r>
    </w:p>
    <w:p w14:paraId="7B745707" w14:textId="77777777" w:rsidR="008E68E0" w:rsidRPr="008E68E0" w:rsidRDefault="008E68E0" w:rsidP="008E68E0">
      <w:pPr>
        <w:rPr>
          <w:lang w:val="fr-CA"/>
        </w:rPr>
      </w:pPr>
      <w:r w:rsidRPr="008E68E0">
        <w:rPr>
          <w:lang w:val="fr-CA"/>
        </w:rPr>
        <w:t>L’architecte qualité aide aussi à concevoir la mesure.</w:t>
      </w:r>
    </w:p>
    <w:p w14:paraId="393BB2C3" w14:textId="77777777" w:rsidR="008E68E0" w:rsidRPr="008E68E0" w:rsidRDefault="008E68E0" w:rsidP="008E68E0">
      <w:pPr>
        <w:rPr>
          <w:lang w:val="fr-CA"/>
        </w:rPr>
      </w:pPr>
      <w:r w:rsidRPr="008E68E0">
        <w:rPr>
          <w:lang w:val="fr-CA"/>
        </w:rPr>
        <w:t>Pas la mesure décorative.</w:t>
      </w:r>
      <w:r w:rsidRPr="008E68E0">
        <w:rPr>
          <w:lang w:val="fr-CA"/>
        </w:rPr>
        <w:br/>
        <w:t>Pas les chiffres que l’on affiche parce qu’un outil les produit.</w:t>
      </w:r>
      <w:r w:rsidRPr="008E68E0">
        <w:rPr>
          <w:lang w:val="fr-CA"/>
        </w:rPr>
        <w:br/>
        <w:t>Pas les métriques que personne ne consulte vraiment.</w:t>
      </w:r>
    </w:p>
    <w:p w14:paraId="4245A933" w14:textId="77777777" w:rsidR="008E68E0" w:rsidRPr="008E68E0" w:rsidRDefault="008E68E0" w:rsidP="008E68E0">
      <w:pPr>
        <w:rPr>
          <w:lang w:val="fr-CA"/>
        </w:rPr>
      </w:pPr>
      <w:r w:rsidRPr="008E68E0">
        <w:rPr>
          <w:lang w:val="fr-CA"/>
        </w:rPr>
        <w:t>La mesure qui soutient une décision.</w:t>
      </w:r>
    </w:p>
    <w:p w14:paraId="0578D283" w14:textId="77777777" w:rsidR="008E68E0" w:rsidRPr="008E68E0" w:rsidRDefault="008E68E0" w:rsidP="008E68E0">
      <w:pPr>
        <w:rPr>
          <w:lang w:val="fr-CA"/>
        </w:rPr>
      </w:pPr>
      <w:r w:rsidRPr="008E68E0">
        <w:rPr>
          <w:lang w:val="fr-CA"/>
        </w:rPr>
        <w:t>Dans ToTAL, la qualimétrie n’est pas seulement une collection d’indicateurs. Elle structure ce qui doit être mesuré, pourquoi, avec quels seuils, quelle interprétation et quelles décisions associées.</w:t>
      </w:r>
    </w:p>
    <w:p w14:paraId="07309BEC" w14:textId="77777777" w:rsidR="008E68E0" w:rsidRPr="008E68E0" w:rsidRDefault="008E68E0" w:rsidP="008E68E0">
      <w:pPr>
        <w:rPr>
          <w:lang w:val="fr-CA"/>
        </w:rPr>
      </w:pPr>
      <w:r w:rsidRPr="008E68E0">
        <w:rPr>
          <w:lang w:val="fr-CA"/>
        </w:rPr>
        <w:t>L’architecte qualité aide à poser les questions :</w:t>
      </w:r>
    </w:p>
    <w:p w14:paraId="6EDA6647" w14:textId="77777777" w:rsidR="008E68E0" w:rsidRPr="008E68E0" w:rsidRDefault="008E68E0">
      <w:pPr>
        <w:numPr>
          <w:ilvl w:val="0"/>
          <w:numId w:val="177"/>
        </w:numPr>
        <w:rPr>
          <w:lang w:val="fr-CA"/>
        </w:rPr>
      </w:pPr>
      <w:r w:rsidRPr="008E68E0">
        <w:rPr>
          <w:lang w:val="fr-CA"/>
        </w:rPr>
        <w:t>Quelle qualité devons-nous mesurer ?</w:t>
      </w:r>
    </w:p>
    <w:p w14:paraId="4B929ED0" w14:textId="77777777" w:rsidR="008E68E0" w:rsidRPr="008E68E0" w:rsidRDefault="008E68E0">
      <w:pPr>
        <w:numPr>
          <w:ilvl w:val="0"/>
          <w:numId w:val="177"/>
        </w:numPr>
        <w:rPr>
          <w:lang w:val="fr-CA"/>
        </w:rPr>
      </w:pPr>
      <w:r w:rsidRPr="008E68E0">
        <w:rPr>
          <w:lang w:val="fr-CA"/>
        </w:rPr>
        <w:t>Quel comportement doit être observable ?</w:t>
      </w:r>
    </w:p>
    <w:p w14:paraId="52E3767D" w14:textId="77777777" w:rsidR="008E68E0" w:rsidRPr="008E68E0" w:rsidRDefault="008E68E0">
      <w:pPr>
        <w:numPr>
          <w:ilvl w:val="0"/>
          <w:numId w:val="177"/>
        </w:numPr>
        <w:rPr>
          <w:lang w:val="fr-CA"/>
        </w:rPr>
      </w:pPr>
      <w:r w:rsidRPr="008E68E0">
        <w:rPr>
          <w:lang w:val="fr-CA"/>
        </w:rPr>
        <w:t>Quel seuil indique une dérive ?</w:t>
      </w:r>
    </w:p>
    <w:p w14:paraId="7B458CF2" w14:textId="77777777" w:rsidR="008E68E0" w:rsidRPr="008E68E0" w:rsidRDefault="008E68E0">
      <w:pPr>
        <w:numPr>
          <w:ilvl w:val="0"/>
          <w:numId w:val="177"/>
        </w:numPr>
        <w:rPr>
          <w:lang w:val="fr-CA"/>
        </w:rPr>
      </w:pPr>
      <w:r w:rsidRPr="008E68E0">
        <w:rPr>
          <w:lang w:val="fr-CA"/>
        </w:rPr>
        <w:t>Quel signal doit déclencher une intervention ?</w:t>
      </w:r>
    </w:p>
    <w:p w14:paraId="363D2390" w14:textId="77777777" w:rsidR="008E68E0" w:rsidRPr="008E68E0" w:rsidRDefault="008E68E0">
      <w:pPr>
        <w:numPr>
          <w:ilvl w:val="0"/>
          <w:numId w:val="177"/>
        </w:numPr>
        <w:rPr>
          <w:lang w:val="fr-CA"/>
        </w:rPr>
      </w:pPr>
      <w:r w:rsidRPr="008E68E0">
        <w:rPr>
          <w:lang w:val="fr-CA"/>
        </w:rPr>
        <w:t>Quelle métrique doit revenir dans SENSe ?</w:t>
      </w:r>
    </w:p>
    <w:p w14:paraId="628A2AB2" w14:textId="77777777" w:rsidR="008E68E0" w:rsidRPr="008E68E0" w:rsidRDefault="008E68E0">
      <w:pPr>
        <w:numPr>
          <w:ilvl w:val="0"/>
          <w:numId w:val="177"/>
        </w:numPr>
        <w:rPr>
          <w:lang w:val="fr-CA"/>
        </w:rPr>
      </w:pPr>
      <w:r w:rsidRPr="008E68E0">
        <w:rPr>
          <w:lang w:val="fr-CA"/>
        </w:rPr>
        <w:lastRenderedPageBreak/>
        <w:t>Quelle preuve FORGe doit produire avant CARe ?</w:t>
      </w:r>
    </w:p>
    <w:p w14:paraId="6994D144" w14:textId="77777777" w:rsidR="008E68E0" w:rsidRPr="008E68E0" w:rsidRDefault="008E68E0">
      <w:pPr>
        <w:numPr>
          <w:ilvl w:val="0"/>
          <w:numId w:val="177"/>
        </w:numPr>
        <w:rPr>
          <w:lang w:val="fr-CA"/>
        </w:rPr>
      </w:pPr>
      <w:r w:rsidRPr="008E68E0">
        <w:rPr>
          <w:lang w:val="fr-CA"/>
        </w:rPr>
        <w:t>Quelle mesure montre que le produit gagne ou perd de la confiance ?</w:t>
      </w:r>
    </w:p>
    <w:p w14:paraId="0D2D1F68" w14:textId="77777777" w:rsidR="008E68E0" w:rsidRPr="008E68E0" w:rsidRDefault="008E68E0" w:rsidP="008E68E0">
      <w:pPr>
        <w:rPr>
          <w:lang w:val="fr-CA"/>
        </w:rPr>
      </w:pPr>
      <w:r w:rsidRPr="008E68E0">
        <w:rPr>
          <w:lang w:val="fr-CA"/>
        </w:rPr>
        <w:t>Sans cette architecture de mesure, CARe peut collecter beaucoup de signaux sans que l’organisation apprenne réellement.</w:t>
      </w:r>
    </w:p>
    <w:p w14:paraId="171A9C5F" w14:textId="77777777" w:rsidR="008E68E0" w:rsidRPr="008E68E0" w:rsidRDefault="008E68E0" w:rsidP="008E68E0">
      <w:pPr>
        <w:rPr>
          <w:lang w:val="fr-CA"/>
        </w:rPr>
      </w:pPr>
      <w:r w:rsidRPr="008E68E0">
        <w:rPr>
          <w:lang w:val="fr-CA"/>
        </w:rPr>
        <w:t>Avoir des données n’est pas suffisant.</w:t>
      </w:r>
    </w:p>
    <w:p w14:paraId="72ED95D7" w14:textId="77777777" w:rsidR="008E68E0" w:rsidRPr="008E68E0" w:rsidRDefault="008E68E0" w:rsidP="008E68E0">
      <w:pPr>
        <w:rPr>
          <w:lang w:val="fr-CA"/>
        </w:rPr>
      </w:pPr>
      <w:r w:rsidRPr="008E68E0">
        <w:rPr>
          <w:lang w:val="fr-CA"/>
        </w:rPr>
        <w:t>Il faut une architecture de compréhension des données.</w:t>
      </w:r>
    </w:p>
    <w:p w14:paraId="1F9A5530" w14:textId="77777777" w:rsidR="008E68E0" w:rsidRPr="008E68E0" w:rsidRDefault="00AF510C" w:rsidP="008E68E0">
      <w:pPr>
        <w:rPr>
          <w:lang w:val="fr-CA"/>
        </w:rPr>
      </w:pPr>
      <w:r>
        <w:rPr>
          <w:lang w:val="fr-CA"/>
        </w:rPr>
        <w:pict w14:anchorId="625102DF">
          <v:rect id="_x0000_i1350" style="width:0;height:1.5pt" o:hralign="center" o:hrstd="t" o:hr="t" fillcolor="#a0a0a0" stroked="f"/>
        </w:pict>
      </w:r>
    </w:p>
    <w:p w14:paraId="7EC2E47B" w14:textId="77777777" w:rsidR="008E68E0" w:rsidRPr="008E68E0" w:rsidRDefault="008E68E0" w:rsidP="008E68E0">
      <w:pPr>
        <w:rPr>
          <w:b/>
          <w:bCs/>
          <w:lang w:val="fr-CA"/>
        </w:rPr>
      </w:pPr>
      <w:r w:rsidRPr="008E68E0">
        <w:rPr>
          <w:b/>
          <w:bCs/>
          <w:lang w:val="fr-CA"/>
        </w:rPr>
        <w:t>Concevoir le modèle de vérité produit</w:t>
      </w:r>
    </w:p>
    <w:p w14:paraId="15C43EEB" w14:textId="77777777" w:rsidR="008E68E0" w:rsidRPr="008E68E0" w:rsidRDefault="008E68E0" w:rsidP="008E68E0">
      <w:pPr>
        <w:rPr>
          <w:lang w:val="fr-CA"/>
        </w:rPr>
      </w:pPr>
      <w:r w:rsidRPr="008E68E0">
        <w:rPr>
          <w:lang w:val="fr-CA"/>
        </w:rPr>
        <w:t>Un produit logiciel contient plusieurs vérités possibles.</w:t>
      </w:r>
    </w:p>
    <w:p w14:paraId="24AE7725" w14:textId="77777777" w:rsidR="008E68E0" w:rsidRPr="008E68E0" w:rsidRDefault="008E68E0" w:rsidP="008E68E0">
      <w:pPr>
        <w:rPr>
          <w:lang w:val="fr-CA"/>
        </w:rPr>
      </w:pPr>
      <w:r w:rsidRPr="008E68E0">
        <w:rPr>
          <w:lang w:val="fr-CA"/>
        </w:rPr>
        <w:t>La vérité du backlog.</w:t>
      </w:r>
      <w:r w:rsidRPr="008E68E0">
        <w:rPr>
          <w:lang w:val="fr-CA"/>
        </w:rPr>
        <w:br/>
        <w:t>La vérité du code.</w:t>
      </w:r>
      <w:r w:rsidRPr="008E68E0">
        <w:rPr>
          <w:lang w:val="fr-CA"/>
        </w:rPr>
        <w:br/>
        <w:t>La vérité des tests.</w:t>
      </w:r>
      <w:r w:rsidRPr="008E68E0">
        <w:rPr>
          <w:lang w:val="fr-CA"/>
        </w:rPr>
        <w:br/>
        <w:t>La vérité des incidents.</w:t>
      </w:r>
      <w:r w:rsidRPr="008E68E0">
        <w:rPr>
          <w:lang w:val="fr-CA"/>
        </w:rPr>
        <w:br/>
        <w:t>La vérité des utilisateurs.</w:t>
      </w:r>
      <w:r w:rsidRPr="008E68E0">
        <w:rPr>
          <w:lang w:val="fr-CA"/>
        </w:rPr>
        <w:br/>
        <w:t>La vérité des experts.</w:t>
      </w:r>
      <w:r w:rsidRPr="008E68E0">
        <w:rPr>
          <w:lang w:val="fr-CA"/>
        </w:rPr>
        <w:br/>
        <w:t>La vérité des métriques.</w:t>
      </w:r>
      <w:r w:rsidRPr="008E68E0">
        <w:rPr>
          <w:lang w:val="fr-CA"/>
        </w:rPr>
        <w:br/>
        <w:t>La vérité de la documentation.</w:t>
      </w:r>
    </w:p>
    <w:p w14:paraId="541D7BA4" w14:textId="77777777" w:rsidR="008E68E0" w:rsidRPr="008E68E0" w:rsidRDefault="008E68E0" w:rsidP="008E68E0">
      <w:pPr>
        <w:rPr>
          <w:lang w:val="fr-CA"/>
        </w:rPr>
      </w:pPr>
      <w:r w:rsidRPr="008E68E0">
        <w:rPr>
          <w:lang w:val="fr-CA"/>
        </w:rPr>
        <w:t>Le problème n’est pas que ces vérités existent.</w:t>
      </w:r>
    </w:p>
    <w:p w14:paraId="0A1D1B12" w14:textId="77777777" w:rsidR="008E68E0" w:rsidRPr="008E68E0" w:rsidRDefault="008E68E0" w:rsidP="008E68E0">
      <w:pPr>
        <w:rPr>
          <w:lang w:val="fr-CA"/>
        </w:rPr>
      </w:pPr>
      <w:r w:rsidRPr="008E68E0">
        <w:rPr>
          <w:lang w:val="fr-CA"/>
        </w:rPr>
        <w:t>Le problème est lorsqu’elles divergent sans que personne ne le voie.</w:t>
      </w:r>
    </w:p>
    <w:p w14:paraId="19A448E0" w14:textId="77777777" w:rsidR="008E68E0" w:rsidRPr="008E68E0" w:rsidRDefault="008E68E0" w:rsidP="008E68E0">
      <w:pPr>
        <w:rPr>
          <w:lang w:val="fr-CA"/>
        </w:rPr>
      </w:pPr>
      <w:r w:rsidRPr="008E68E0">
        <w:rPr>
          <w:lang w:val="fr-CA"/>
        </w:rPr>
        <w:t xml:space="preserve">L’architecte qualité aide à construire un </w:t>
      </w:r>
      <w:r w:rsidRPr="008E68E0">
        <w:rPr>
          <w:b/>
          <w:bCs/>
          <w:lang w:val="fr-CA"/>
        </w:rPr>
        <w:t>modèle de vérité produit</w:t>
      </w:r>
      <w:r w:rsidRPr="008E68E0">
        <w:rPr>
          <w:lang w:val="fr-CA"/>
        </w:rPr>
        <w:t>.</w:t>
      </w:r>
    </w:p>
    <w:p w14:paraId="4E8C69DA" w14:textId="77777777" w:rsidR="008E68E0" w:rsidRPr="008E68E0" w:rsidRDefault="008E68E0" w:rsidP="008E68E0">
      <w:pPr>
        <w:rPr>
          <w:lang w:val="fr-CA"/>
        </w:rPr>
      </w:pPr>
      <w:r w:rsidRPr="008E68E0">
        <w:rPr>
          <w:lang w:val="fr-CA"/>
        </w:rPr>
        <w:t>Pas un document énorme.</w:t>
      </w:r>
      <w:r w:rsidRPr="008E68E0">
        <w:rPr>
          <w:lang w:val="fr-CA"/>
        </w:rPr>
        <w:br/>
        <w:t>Pas un référentiel bureaucratique.</w:t>
      </w:r>
      <w:r w:rsidRPr="008E68E0">
        <w:rPr>
          <w:lang w:val="fr-CA"/>
        </w:rPr>
        <w:br/>
        <w:t>Pas une base morte.</w:t>
      </w:r>
    </w:p>
    <w:p w14:paraId="7BC5BE09" w14:textId="77777777" w:rsidR="008E68E0" w:rsidRPr="008E68E0" w:rsidRDefault="008E68E0" w:rsidP="008E68E0">
      <w:pPr>
        <w:rPr>
          <w:lang w:val="fr-CA"/>
        </w:rPr>
      </w:pPr>
      <w:r w:rsidRPr="008E68E0">
        <w:rPr>
          <w:lang w:val="fr-CA"/>
        </w:rPr>
        <w:t>Un modèle vivant qui aide à savoir :</w:t>
      </w:r>
    </w:p>
    <w:p w14:paraId="6C186A69" w14:textId="77777777" w:rsidR="008E68E0" w:rsidRPr="008E68E0" w:rsidRDefault="008E68E0">
      <w:pPr>
        <w:numPr>
          <w:ilvl w:val="0"/>
          <w:numId w:val="178"/>
        </w:numPr>
        <w:rPr>
          <w:lang w:val="fr-CA"/>
        </w:rPr>
      </w:pPr>
      <w:r w:rsidRPr="008E68E0">
        <w:rPr>
          <w:lang w:val="fr-CA"/>
        </w:rPr>
        <w:t>ce qui est officiel ;</w:t>
      </w:r>
    </w:p>
    <w:p w14:paraId="7FB723D2" w14:textId="77777777" w:rsidR="008E68E0" w:rsidRPr="008E68E0" w:rsidRDefault="008E68E0">
      <w:pPr>
        <w:numPr>
          <w:ilvl w:val="0"/>
          <w:numId w:val="178"/>
        </w:numPr>
        <w:rPr>
          <w:lang w:val="fr-CA"/>
        </w:rPr>
      </w:pPr>
      <w:r w:rsidRPr="008E68E0">
        <w:rPr>
          <w:lang w:val="fr-CA"/>
        </w:rPr>
        <w:t>ce qui est historique ;</w:t>
      </w:r>
    </w:p>
    <w:p w14:paraId="2FE61BDD" w14:textId="77777777" w:rsidR="008E68E0" w:rsidRPr="008E68E0" w:rsidRDefault="008E68E0">
      <w:pPr>
        <w:numPr>
          <w:ilvl w:val="0"/>
          <w:numId w:val="178"/>
        </w:numPr>
        <w:rPr>
          <w:lang w:val="fr-CA"/>
        </w:rPr>
      </w:pPr>
      <w:r w:rsidRPr="008E68E0">
        <w:rPr>
          <w:lang w:val="fr-CA"/>
        </w:rPr>
        <w:t>ce qui est toléré ;</w:t>
      </w:r>
    </w:p>
    <w:p w14:paraId="29C7A868" w14:textId="77777777" w:rsidR="008E68E0" w:rsidRPr="008E68E0" w:rsidRDefault="008E68E0">
      <w:pPr>
        <w:numPr>
          <w:ilvl w:val="0"/>
          <w:numId w:val="178"/>
        </w:numPr>
        <w:rPr>
          <w:lang w:val="fr-CA"/>
        </w:rPr>
      </w:pPr>
      <w:r w:rsidRPr="008E68E0">
        <w:rPr>
          <w:lang w:val="fr-CA"/>
        </w:rPr>
        <w:t>ce qui est obsolète ;</w:t>
      </w:r>
    </w:p>
    <w:p w14:paraId="6B945D51" w14:textId="77777777" w:rsidR="008E68E0" w:rsidRPr="008E68E0" w:rsidRDefault="008E68E0">
      <w:pPr>
        <w:numPr>
          <w:ilvl w:val="0"/>
          <w:numId w:val="178"/>
        </w:numPr>
        <w:rPr>
          <w:lang w:val="fr-CA"/>
        </w:rPr>
      </w:pPr>
      <w:r w:rsidRPr="008E68E0">
        <w:rPr>
          <w:lang w:val="fr-CA"/>
        </w:rPr>
        <w:t>ce qui est attendu ;</w:t>
      </w:r>
    </w:p>
    <w:p w14:paraId="35CCEDD4" w14:textId="77777777" w:rsidR="008E68E0" w:rsidRPr="008E68E0" w:rsidRDefault="008E68E0">
      <w:pPr>
        <w:numPr>
          <w:ilvl w:val="0"/>
          <w:numId w:val="178"/>
        </w:numPr>
        <w:rPr>
          <w:lang w:val="fr-CA"/>
        </w:rPr>
      </w:pPr>
      <w:r w:rsidRPr="008E68E0">
        <w:rPr>
          <w:lang w:val="fr-CA"/>
        </w:rPr>
        <w:t>ce qui est validé ;</w:t>
      </w:r>
    </w:p>
    <w:p w14:paraId="11CCAC2B" w14:textId="77777777" w:rsidR="008E68E0" w:rsidRPr="008E68E0" w:rsidRDefault="008E68E0">
      <w:pPr>
        <w:numPr>
          <w:ilvl w:val="0"/>
          <w:numId w:val="178"/>
        </w:numPr>
        <w:rPr>
          <w:lang w:val="fr-CA"/>
        </w:rPr>
      </w:pPr>
      <w:r w:rsidRPr="008E68E0">
        <w:rPr>
          <w:lang w:val="fr-CA"/>
        </w:rPr>
        <w:t>ce qui est observé ;</w:t>
      </w:r>
    </w:p>
    <w:p w14:paraId="73F5B267" w14:textId="77777777" w:rsidR="008E68E0" w:rsidRPr="008E68E0" w:rsidRDefault="008E68E0">
      <w:pPr>
        <w:numPr>
          <w:ilvl w:val="0"/>
          <w:numId w:val="178"/>
        </w:numPr>
        <w:rPr>
          <w:lang w:val="fr-CA"/>
        </w:rPr>
      </w:pPr>
      <w:r w:rsidRPr="008E68E0">
        <w:rPr>
          <w:lang w:val="fr-CA"/>
        </w:rPr>
        <w:t>ce qui doit changer.</w:t>
      </w:r>
    </w:p>
    <w:p w14:paraId="33CA0FE1" w14:textId="77777777" w:rsidR="008E68E0" w:rsidRPr="008E68E0" w:rsidRDefault="008E68E0" w:rsidP="008E68E0">
      <w:pPr>
        <w:rPr>
          <w:lang w:val="fr-CA"/>
        </w:rPr>
      </w:pPr>
      <w:r w:rsidRPr="008E68E0">
        <w:rPr>
          <w:lang w:val="fr-CA"/>
        </w:rPr>
        <w:lastRenderedPageBreak/>
        <w:t>Ce modèle est au cœur de SENSe.</w:t>
      </w:r>
    </w:p>
    <w:p w14:paraId="69D00B52" w14:textId="77777777" w:rsidR="008E68E0" w:rsidRPr="008E68E0" w:rsidRDefault="008E68E0" w:rsidP="008E68E0">
      <w:pPr>
        <w:rPr>
          <w:lang w:val="fr-CA"/>
        </w:rPr>
      </w:pPr>
      <w:r w:rsidRPr="008E68E0">
        <w:rPr>
          <w:lang w:val="fr-CA"/>
        </w:rPr>
        <w:t>Il permet à FORGe de construire à partir d’une base plus claire.</w:t>
      </w:r>
      <w:r w:rsidRPr="008E68E0">
        <w:rPr>
          <w:lang w:val="fr-CA"/>
        </w:rPr>
        <w:br/>
        <w:t>Il permet à CARe de retourner des signaux dans une compréhension structurée.</w:t>
      </w:r>
      <w:r w:rsidRPr="008E68E0">
        <w:rPr>
          <w:lang w:val="fr-CA"/>
        </w:rPr>
        <w:br/>
        <w:t>Il permet à l’IA de travailler avec un contexte moins dispersé.</w:t>
      </w:r>
    </w:p>
    <w:p w14:paraId="6D4F27CC" w14:textId="77777777" w:rsidR="008E68E0" w:rsidRPr="008E68E0" w:rsidRDefault="008E68E0" w:rsidP="008E68E0">
      <w:pPr>
        <w:rPr>
          <w:lang w:val="fr-CA"/>
        </w:rPr>
      </w:pPr>
      <w:r w:rsidRPr="008E68E0">
        <w:rPr>
          <w:lang w:val="fr-CA"/>
        </w:rPr>
        <w:t>Sans modèle de vérité produit, l’organisation finit par demander aux outils, aux tests, aux experts ou à l’IA de deviner ce que le produit doit être.</w:t>
      </w:r>
    </w:p>
    <w:p w14:paraId="10B6A33D" w14:textId="77777777" w:rsidR="008E68E0" w:rsidRPr="008E68E0" w:rsidRDefault="008E68E0" w:rsidP="008E68E0">
      <w:pPr>
        <w:rPr>
          <w:lang w:val="fr-CA"/>
        </w:rPr>
      </w:pPr>
      <w:r w:rsidRPr="008E68E0">
        <w:rPr>
          <w:lang w:val="fr-CA"/>
        </w:rPr>
        <w:t>Et c’est rarement une bonne stratégie.</w:t>
      </w:r>
    </w:p>
    <w:p w14:paraId="49A124D0" w14:textId="77777777" w:rsidR="008E68E0" w:rsidRPr="008E68E0" w:rsidRDefault="00AF510C" w:rsidP="008E68E0">
      <w:pPr>
        <w:rPr>
          <w:lang w:val="fr-CA"/>
        </w:rPr>
      </w:pPr>
      <w:r>
        <w:rPr>
          <w:lang w:val="fr-CA"/>
        </w:rPr>
        <w:pict w14:anchorId="58E806CB">
          <v:rect id="_x0000_i1351" style="width:0;height:1.5pt" o:hralign="center" o:hrstd="t" o:hr="t" fillcolor="#a0a0a0" stroked="f"/>
        </w:pict>
      </w:r>
    </w:p>
    <w:p w14:paraId="460E2E9B" w14:textId="77777777" w:rsidR="008E68E0" w:rsidRPr="008E68E0" w:rsidRDefault="008E68E0" w:rsidP="008E68E0">
      <w:pPr>
        <w:rPr>
          <w:b/>
          <w:bCs/>
          <w:lang w:val="fr-CA"/>
        </w:rPr>
      </w:pPr>
      <w:r w:rsidRPr="008E68E0">
        <w:rPr>
          <w:b/>
          <w:bCs/>
          <w:lang w:val="fr-CA"/>
        </w:rPr>
        <w:t>L’architecte qualité dans le legacy</w:t>
      </w:r>
    </w:p>
    <w:p w14:paraId="291ED17E" w14:textId="77777777" w:rsidR="008E68E0" w:rsidRPr="008E68E0" w:rsidRDefault="008E68E0" w:rsidP="008E68E0">
      <w:pPr>
        <w:rPr>
          <w:lang w:val="fr-CA"/>
        </w:rPr>
      </w:pPr>
      <w:r w:rsidRPr="008E68E0">
        <w:rPr>
          <w:lang w:val="fr-CA"/>
        </w:rPr>
        <w:t>Le rôle devient encore plus important dans les systèmes legacy.</w:t>
      </w:r>
    </w:p>
    <w:p w14:paraId="1E5798CE" w14:textId="77777777" w:rsidR="008E68E0" w:rsidRPr="008E68E0" w:rsidRDefault="008E68E0" w:rsidP="008E68E0">
      <w:pPr>
        <w:rPr>
          <w:lang w:val="fr-CA"/>
        </w:rPr>
      </w:pPr>
      <w:r w:rsidRPr="008E68E0">
        <w:rPr>
          <w:lang w:val="fr-CA"/>
        </w:rPr>
        <w:t>Dans un legacy, la qualité ne peut pas toujours être conçue à partir d’une page blanche.</w:t>
      </w:r>
    </w:p>
    <w:p w14:paraId="218DDBFF" w14:textId="77777777" w:rsidR="008E68E0" w:rsidRPr="008E68E0" w:rsidRDefault="008E68E0" w:rsidP="008E68E0">
      <w:pPr>
        <w:rPr>
          <w:lang w:val="fr-CA"/>
        </w:rPr>
      </w:pPr>
      <w:r w:rsidRPr="008E68E0">
        <w:rPr>
          <w:lang w:val="fr-CA"/>
        </w:rPr>
        <w:t>Il faut souvent reconstruire.</w:t>
      </w:r>
    </w:p>
    <w:p w14:paraId="5A3D9236" w14:textId="77777777" w:rsidR="008E68E0" w:rsidRPr="008E68E0" w:rsidRDefault="008E68E0" w:rsidP="008E68E0">
      <w:pPr>
        <w:rPr>
          <w:lang w:val="fr-CA"/>
        </w:rPr>
      </w:pPr>
      <w:r w:rsidRPr="008E68E0">
        <w:rPr>
          <w:lang w:val="fr-CA"/>
        </w:rPr>
        <w:t>Reconstituer les règles.</w:t>
      </w:r>
      <w:r w:rsidRPr="008E68E0">
        <w:rPr>
          <w:lang w:val="fr-CA"/>
        </w:rPr>
        <w:br/>
        <w:t>Identifier les zones critiques.</w:t>
      </w:r>
      <w:r w:rsidRPr="008E68E0">
        <w:rPr>
          <w:lang w:val="fr-CA"/>
        </w:rPr>
        <w:br/>
        <w:t>Découvrir les dépendances.</w:t>
      </w:r>
      <w:r w:rsidRPr="008E68E0">
        <w:rPr>
          <w:lang w:val="fr-CA"/>
        </w:rPr>
        <w:br/>
        <w:t>Comprendre les comportements historiques.</w:t>
      </w:r>
      <w:r w:rsidRPr="008E68E0">
        <w:rPr>
          <w:lang w:val="fr-CA"/>
        </w:rPr>
        <w:br/>
        <w:t>Distinguer ce qui est voulu de ce qui est seulement toléré.</w:t>
      </w:r>
      <w:r w:rsidRPr="008E68E0">
        <w:rPr>
          <w:lang w:val="fr-CA"/>
        </w:rPr>
        <w:br/>
        <w:t>Transformer la mémoire des experts en connaissance partagée.</w:t>
      </w:r>
      <w:r w:rsidRPr="008E68E0">
        <w:rPr>
          <w:lang w:val="fr-CA"/>
        </w:rPr>
        <w:br/>
        <w:t>Ajouter des tests de caractérisation.</w:t>
      </w:r>
      <w:r w:rsidRPr="008E68E0">
        <w:rPr>
          <w:lang w:val="fr-CA"/>
        </w:rPr>
        <w:br/>
        <w:t>Définir des métriques là où le système était silencieux.</w:t>
      </w:r>
      <w:r w:rsidRPr="008E68E0">
        <w:rPr>
          <w:lang w:val="fr-CA"/>
        </w:rPr>
        <w:br/>
        <w:t>Créer progressivement une testabilité qui n’existait pas.</w:t>
      </w:r>
    </w:p>
    <w:p w14:paraId="071F13E3" w14:textId="77777777" w:rsidR="008E68E0" w:rsidRPr="008E68E0" w:rsidRDefault="008E68E0" w:rsidP="008E68E0">
      <w:pPr>
        <w:rPr>
          <w:lang w:val="fr-CA"/>
        </w:rPr>
      </w:pPr>
      <w:r w:rsidRPr="008E68E0">
        <w:rPr>
          <w:lang w:val="fr-CA"/>
        </w:rPr>
        <w:t>L’architecte qualité n’arrive pas avec une baguette magique.</w:t>
      </w:r>
    </w:p>
    <w:p w14:paraId="4E4A9F04" w14:textId="77777777" w:rsidR="008E68E0" w:rsidRPr="008E68E0" w:rsidRDefault="008E68E0" w:rsidP="008E68E0">
      <w:pPr>
        <w:rPr>
          <w:lang w:val="fr-CA"/>
        </w:rPr>
      </w:pPr>
      <w:r w:rsidRPr="008E68E0">
        <w:rPr>
          <w:lang w:val="fr-CA"/>
        </w:rPr>
        <w:t>Il arrive avec une discipline :</w:t>
      </w:r>
    </w:p>
    <w:p w14:paraId="1FC33518" w14:textId="77777777" w:rsidR="008E68E0" w:rsidRPr="008E68E0" w:rsidRDefault="008E68E0" w:rsidP="008E68E0">
      <w:pPr>
        <w:rPr>
          <w:lang w:val="fr-CA"/>
        </w:rPr>
      </w:pPr>
      <w:r w:rsidRPr="008E68E0">
        <w:rPr>
          <w:b/>
          <w:bCs/>
          <w:lang w:val="fr-CA"/>
        </w:rPr>
        <w:t>rendre le système un peu plus compréhensible, un peu plus mesurable, un peu plus validable à chaque cycle.</w:t>
      </w:r>
    </w:p>
    <w:p w14:paraId="1ED8AEFD" w14:textId="77777777" w:rsidR="008E68E0" w:rsidRPr="008E68E0" w:rsidRDefault="008E68E0" w:rsidP="008E68E0">
      <w:pPr>
        <w:rPr>
          <w:lang w:val="fr-CA"/>
        </w:rPr>
      </w:pPr>
      <w:r w:rsidRPr="008E68E0">
        <w:rPr>
          <w:lang w:val="fr-CA"/>
        </w:rPr>
        <w:t>Dans un legacy, c’est souvent la seule manière réaliste de reprendre le contrôle.</w:t>
      </w:r>
    </w:p>
    <w:p w14:paraId="79BDEE82" w14:textId="77777777" w:rsidR="008E68E0" w:rsidRPr="008E68E0" w:rsidRDefault="00AF510C" w:rsidP="008E68E0">
      <w:pPr>
        <w:rPr>
          <w:lang w:val="fr-CA"/>
        </w:rPr>
      </w:pPr>
      <w:r>
        <w:rPr>
          <w:lang w:val="fr-CA"/>
        </w:rPr>
        <w:pict w14:anchorId="58597528">
          <v:rect id="_x0000_i1352" style="width:0;height:1.5pt" o:hralign="center" o:hrstd="t" o:hr="t" fillcolor="#a0a0a0" stroked="f"/>
        </w:pict>
      </w:r>
    </w:p>
    <w:p w14:paraId="0673DFD3" w14:textId="77777777" w:rsidR="008E68E0" w:rsidRPr="008E68E0" w:rsidRDefault="008E68E0" w:rsidP="008E68E0">
      <w:pPr>
        <w:rPr>
          <w:b/>
          <w:bCs/>
          <w:lang w:val="fr-CA"/>
        </w:rPr>
      </w:pPr>
      <w:r w:rsidRPr="008E68E0">
        <w:rPr>
          <w:b/>
          <w:bCs/>
          <w:lang w:val="fr-CA"/>
        </w:rPr>
        <w:t>L’architecte qualité et l’IA</w:t>
      </w:r>
    </w:p>
    <w:p w14:paraId="265E5907" w14:textId="77777777" w:rsidR="008E68E0" w:rsidRPr="008E68E0" w:rsidRDefault="008E68E0" w:rsidP="008E68E0">
      <w:pPr>
        <w:rPr>
          <w:lang w:val="fr-CA"/>
        </w:rPr>
      </w:pPr>
      <w:r w:rsidRPr="008E68E0">
        <w:rPr>
          <w:lang w:val="fr-CA"/>
        </w:rPr>
        <w:t>Avec l’IA, l’architecte qualité devient encore plus stratégique.</w:t>
      </w:r>
    </w:p>
    <w:p w14:paraId="0C8A1DF0" w14:textId="77777777" w:rsidR="008E68E0" w:rsidRPr="008E68E0" w:rsidRDefault="008E68E0" w:rsidP="008E68E0">
      <w:pPr>
        <w:rPr>
          <w:lang w:val="fr-CA"/>
        </w:rPr>
      </w:pPr>
      <w:r w:rsidRPr="008E68E0">
        <w:rPr>
          <w:lang w:val="fr-CA"/>
        </w:rPr>
        <w:t>Parce que l’IA a besoin de structure.</w:t>
      </w:r>
    </w:p>
    <w:p w14:paraId="29AB431A" w14:textId="77777777" w:rsidR="008E68E0" w:rsidRPr="008E68E0" w:rsidRDefault="008E68E0" w:rsidP="008E68E0">
      <w:pPr>
        <w:rPr>
          <w:lang w:val="fr-CA"/>
        </w:rPr>
      </w:pPr>
      <w:r w:rsidRPr="008E68E0">
        <w:rPr>
          <w:lang w:val="fr-CA"/>
        </w:rPr>
        <w:t>Elle a besoin de sources fiables.</w:t>
      </w:r>
      <w:r w:rsidRPr="008E68E0">
        <w:rPr>
          <w:lang w:val="fr-CA"/>
        </w:rPr>
        <w:br/>
        <w:t>Elle a besoin de règles explicites.</w:t>
      </w:r>
      <w:r w:rsidRPr="008E68E0">
        <w:rPr>
          <w:lang w:val="fr-CA"/>
        </w:rPr>
        <w:br/>
        <w:t>Elle a besoin de standards.</w:t>
      </w:r>
      <w:r w:rsidRPr="008E68E0">
        <w:rPr>
          <w:lang w:val="fr-CA"/>
        </w:rPr>
        <w:br/>
        <w:t>Elle a besoin de données qualifiées.</w:t>
      </w:r>
      <w:r w:rsidRPr="008E68E0">
        <w:rPr>
          <w:lang w:val="fr-CA"/>
        </w:rPr>
        <w:br/>
      </w:r>
      <w:r w:rsidRPr="008E68E0">
        <w:rPr>
          <w:lang w:val="fr-CA"/>
        </w:rPr>
        <w:lastRenderedPageBreak/>
        <w:t>Elle a besoin de critères de validation.</w:t>
      </w:r>
      <w:r w:rsidRPr="008E68E0">
        <w:rPr>
          <w:lang w:val="fr-CA"/>
        </w:rPr>
        <w:br/>
        <w:t>Elle a besoin de limites.</w:t>
      </w:r>
      <w:r w:rsidRPr="008E68E0">
        <w:rPr>
          <w:lang w:val="fr-CA"/>
        </w:rPr>
        <w:br/>
        <w:t>Elle a besoin de contexte.</w:t>
      </w:r>
    </w:p>
    <w:p w14:paraId="2A39F7CA" w14:textId="77777777" w:rsidR="008E68E0" w:rsidRPr="008E68E0" w:rsidRDefault="008E68E0" w:rsidP="008E68E0">
      <w:pPr>
        <w:rPr>
          <w:lang w:val="fr-CA"/>
        </w:rPr>
      </w:pPr>
      <w:r w:rsidRPr="008E68E0">
        <w:rPr>
          <w:lang w:val="fr-CA"/>
        </w:rPr>
        <w:t>Sans architecture qualité, l’IA peut produire beaucoup d’artefacts plausibles, mais difficiles à qualifier.</w:t>
      </w:r>
    </w:p>
    <w:p w14:paraId="0CE3D4D5" w14:textId="77777777" w:rsidR="008E68E0" w:rsidRPr="008E68E0" w:rsidRDefault="008E68E0" w:rsidP="008E68E0">
      <w:pPr>
        <w:rPr>
          <w:lang w:val="fr-CA"/>
        </w:rPr>
      </w:pPr>
      <w:r w:rsidRPr="008E68E0">
        <w:rPr>
          <w:lang w:val="fr-CA"/>
        </w:rPr>
        <w:t>Des tests générés sans architecture de preuve.</w:t>
      </w:r>
      <w:r w:rsidRPr="008E68E0">
        <w:rPr>
          <w:lang w:val="fr-CA"/>
        </w:rPr>
        <w:br/>
        <w:t>Des spécifications reformulées sans modèle de vérité.</w:t>
      </w:r>
      <w:r w:rsidRPr="008E68E0">
        <w:rPr>
          <w:lang w:val="fr-CA"/>
        </w:rPr>
        <w:br/>
        <w:t>Des analyses d’incidents sans boucle d’apprentissage.</w:t>
      </w:r>
      <w:r w:rsidRPr="008E68E0">
        <w:rPr>
          <w:lang w:val="fr-CA"/>
        </w:rPr>
        <w:br/>
        <w:t>Des recommandations sans seuils de décision.</w:t>
      </w:r>
      <w:r w:rsidRPr="008E68E0">
        <w:rPr>
          <w:lang w:val="fr-CA"/>
        </w:rPr>
        <w:br/>
        <w:t>Des documents élégants sans responsabilité claire.</w:t>
      </w:r>
    </w:p>
    <w:p w14:paraId="1B6897B1" w14:textId="77777777" w:rsidR="008E68E0" w:rsidRPr="008E68E0" w:rsidRDefault="008E68E0" w:rsidP="008E68E0">
      <w:pPr>
        <w:rPr>
          <w:lang w:val="fr-CA"/>
        </w:rPr>
      </w:pPr>
      <w:r w:rsidRPr="008E68E0">
        <w:rPr>
          <w:lang w:val="fr-CA"/>
        </w:rPr>
        <w:t>L’architecte qualité ne remplace pas l’IA.</w:t>
      </w:r>
    </w:p>
    <w:p w14:paraId="16903081" w14:textId="77777777" w:rsidR="008E68E0" w:rsidRPr="008E68E0" w:rsidRDefault="008E68E0" w:rsidP="008E68E0">
      <w:pPr>
        <w:rPr>
          <w:lang w:val="fr-CA"/>
        </w:rPr>
      </w:pPr>
      <w:r w:rsidRPr="008E68E0">
        <w:rPr>
          <w:lang w:val="fr-CA"/>
        </w:rPr>
        <w:t>Il rend l’IA plus utile.</w:t>
      </w:r>
    </w:p>
    <w:p w14:paraId="34A1781E" w14:textId="77777777" w:rsidR="008E68E0" w:rsidRPr="008E68E0" w:rsidRDefault="008E68E0" w:rsidP="008E68E0">
      <w:pPr>
        <w:rPr>
          <w:lang w:val="fr-CA"/>
        </w:rPr>
      </w:pPr>
      <w:r w:rsidRPr="008E68E0">
        <w:rPr>
          <w:lang w:val="fr-CA"/>
        </w:rPr>
        <w:t>Il prépare le terrain conceptuel qui permet à l’IA de travailler sur une base plus saine.</w:t>
      </w:r>
    </w:p>
    <w:p w14:paraId="3189D3AB" w14:textId="77777777" w:rsidR="008E68E0" w:rsidRPr="008E68E0" w:rsidRDefault="00AF510C" w:rsidP="008E68E0">
      <w:pPr>
        <w:rPr>
          <w:lang w:val="fr-CA"/>
        </w:rPr>
      </w:pPr>
      <w:r>
        <w:rPr>
          <w:lang w:val="fr-CA"/>
        </w:rPr>
        <w:pict w14:anchorId="7AF07072">
          <v:rect id="_x0000_i1353" style="width:0;height:1.5pt" o:hralign="center" o:hrstd="t" o:hr="t" fillcolor="#a0a0a0" stroked="f"/>
        </w:pict>
      </w:r>
    </w:p>
    <w:p w14:paraId="0F8A0684" w14:textId="77777777" w:rsidR="008E68E0" w:rsidRPr="008E68E0" w:rsidRDefault="008E68E0" w:rsidP="008E68E0">
      <w:pPr>
        <w:rPr>
          <w:b/>
          <w:bCs/>
          <w:lang w:val="fr-CA"/>
        </w:rPr>
      </w:pPr>
      <w:r w:rsidRPr="008E68E0">
        <w:rPr>
          <w:b/>
          <w:bCs/>
          <w:lang w:val="fr-CA"/>
        </w:rPr>
        <w:t>L’architecte qualité n’impose pas : il rend possible</w:t>
      </w:r>
    </w:p>
    <w:p w14:paraId="3D289CB1" w14:textId="77777777" w:rsidR="008E68E0" w:rsidRPr="008E68E0" w:rsidRDefault="008E68E0" w:rsidP="008E68E0">
      <w:pPr>
        <w:rPr>
          <w:lang w:val="fr-CA"/>
        </w:rPr>
      </w:pPr>
      <w:r w:rsidRPr="008E68E0">
        <w:rPr>
          <w:lang w:val="fr-CA"/>
        </w:rPr>
        <w:t>Il faut éviter de transformer l’architecte qualité en contrôleur central.</w:t>
      </w:r>
    </w:p>
    <w:p w14:paraId="5A10089E" w14:textId="77777777" w:rsidR="008E68E0" w:rsidRPr="008E68E0" w:rsidRDefault="008E68E0" w:rsidP="008E68E0">
      <w:pPr>
        <w:rPr>
          <w:lang w:val="fr-CA"/>
        </w:rPr>
      </w:pPr>
      <w:r w:rsidRPr="008E68E0">
        <w:rPr>
          <w:lang w:val="fr-CA"/>
        </w:rPr>
        <w:t>Sa valeur n’est pas d’imposer une structure parfaite.</w:t>
      </w:r>
    </w:p>
    <w:p w14:paraId="342778D4" w14:textId="77777777" w:rsidR="008E68E0" w:rsidRPr="008E68E0" w:rsidRDefault="008E68E0" w:rsidP="008E68E0">
      <w:pPr>
        <w:rPr>
          <w:lang w:val="fr-CA"/>
        </w:rPr>
      </w:pPr>
      <w:r w:rsidRPr="008E68E0">
        <w:rPr>
          <w:lang w:val="fr-CA"/>
        </w:rPr>
        <w:t>Sa valeur est de rendre possible une qualité durable.</w:t>
      </w:r>
    </w:p>
    <w:p w14:paraId="69533847" w14:textId="77777777" w:rsidR="008E68E0" w:rsidRPr="008E68E0" w:rsidRDefault="008E68E0" w:rsidP="008E68E0">
      <w:pPr>
        <w:rPr>
          <w:lang w:val="fr-CA"/>
        </w:rPr>
      </w:pPr>
      <w:r w:rsidRPr="008E68E0">
        <w:rPr>
          <w:lang w:val="fr-CA"/>
        </w:rPr>
        <w:t>Il aide les équipes à voir les risques avant qu’ils deviennent des incidents.</w:t>
      </w:r>
      <w:r w:rsidRPr="008E68E0">
        <w:rPr>
          <w:lang w:val="fr-CA"/>
        </w:rPr>
        <w:br/>
        <w:t>Il aide à transformer les intentions en preuves.</w:t>
      </w:r>
      <w:r w:rsidRPr="008E68E0">
        <w:rPr>
          <w:lang w:val="fr-CA"/>
        </w:rPr>
        <w:br/>
        <w:t>Il aide à rendre les standards pratiques.</w:t>
      </w:r>
      <w:r w:rsidRPr="008E68E0">
        <w:rPr>
          <w:lang w:val="fr-CA"/>
        </w:rPr>
        <w:br/>
        <w:t>Il aide à relier les spécifications aux validations.</w:t>
      </w:r>
      <w:r w:rsidRPr="008E68E0">
        <w:rPr>
          <w:lang w:val="fr-CA"/>
        </w:rPr>
        <w:br/>
        <w:t>Il aide à faire circuler les signaux du réel.</w:t>
      </w:r>
      <w:r w:rsidRPr="008E68E0">
        <w:rPr>
          <w:lang w:val="fr-CA"/>
        </w:rPr>
        <w:br/>
        <w:t>Il aide à construire un langage de mesure.</w:t>
      </w:r>
      <w:r w:rsidRPr="008E68E0">
        <w:rPr>
          <w:lang w:val="fr-CA"/>
        </w:rPr>
        <w:br/>
        <w:t>Il aide à éviter que la qualité arrive trop tard.</w:t>
      </w:r>
    </w:p>
    <w:p w14:paraId="38A2DEC6" w14:textId="77777777" w:rsidR="008E68E0" w:rsidRPr="008E68E0" w:rsidRDefault="008E68E0" w:rsidP="008E68E0">
      <w:pPr>
        <w:rPr>
          <w:lang w:val="fr-CA"/>
        </w:rPr>
      </w:pPr>
      <w:r w:rsidRPr="008E68E0">
        <w:rPr>
          <w:lang w:val="fr-CA"/>
        </w:rPr>
        <w:t>Un bon architecte qualité ne cherche pas à avoir raison.</w:t>
      </w:r>
    </w:p>
    <w:p w14:paraId="5B4929BF" w14:textId="77777777" w:rsidR="008E68E0" w:rsidRPr="008E68E0" w:rsidRDefault="008E68E0" w:rsidP="008E68E0">
      <w:pPr>
        <w:rPr>
          <w:lang w:val="fr-CA"/>
        </w:rPr>
      </w:pPr>
      <w:r w:rsidRPr="008E68E0">
        <w:rPr>
          <w:lang w:val="fr-CA"/>
        </w:rPr>
        <w:t>Il cherche à rendre le système plus capable.</w:t>
      </w:r>
    </w:p>
    <w:p w14:paraId="20D359BB" w14:textId="77777777" w:rsidR="008E68E0" w:rsidRPr="008E68E0" w:rsidRDefault="00AF510C" w:rsidP="008E68E0">
      <w:pPr>
        <w:rPr>
          <w:lang w:val="fr-CA"/>
        </w:rPr>
      </w:pPr>
      <w:r>
        <w:rPr>
          <w:lang w:val="fr-CA"/>
        </w:rPr>
        <w:pict w14:anchorId="7516BB59">
          <v:rect id="_x0000_i1354" style="width:0;height:1.5pt" o:hralign="center" o:hrstd="t" o:hr="t" fillcolor="#a0a0a0" stroked="f"/>
        </w:pict>
      </w:r>
    </w:p>
    <w:p w14:paraId="67263080" w14:textId="77777777" w:rsidR="008E68E0" w:rsidRPr="008E68E0" w:rsidRDefault="008E68E0" w:rsidP="008E68E0">
      <w:pPr>
        <w:rPr>
          <w:b/>
          <w:bCs/>
          <w:lang w:val="fr-CA"/>
        </w:rPr>
      </w:pPr>
      <w:r w:rsidRPr="008E68E0">
        <w:rPr>
          <w:b/>
          <w:bCs/>
          <w:lang w:val="fr-CA"/>
        </w:rPr>
        <w:t>Architecte qualité dans SENSe, FORGe et CARe</w:t>
      </w:r>
    </w:p>
    <w:p w14:paraId="3F1F88F9" w14:textId="77777777" w:rsidR="008E68E0" w:rsidRPr="008E68E0" w:rsidRDefault="008E68E0" w:rsidP="008E68E0">
      <w:pPr>
        <w:rPr>
          <w:lang w:val="fr-CA"/>
        </w:rPr>
      </w:pPr>
      <w:r w:rsidRPr="008E68E0">
        <w:rPr>
          <w:lang w:val="fr-CA"/>
        </w:rPr>
        <w:t xml:space="preserve">Même si son ancrage principal est </w:t>
      </w:r>
      <w:r w:rsidRPr="008E68E0">
        <w:rPr>
          <w:b/>
          <w:bCs/>
          <w:lang w:val="fr-CA"/>
        </w:rPr>
        <w:t>SENSe</w:t>
      </w:r>
      <w:r w:rsidRPr="008E68E0">
        <w:rPr>
          <w:lang w:val="fr-CA"/>
        </w:rPr>
        <w:t>, l’architecte qualité influence les trois espaces.</w:t>
      </w:r>
    </w:p>
    <w:p w14:paraId="37D69691" w14:textId="77777777" w:rsidR="008E68E0" w:rsidRPr="008E68E0" w:rsidRDefault="008E68E0" w:rsidP="008E68E0">
      <w:pPr>
        <w:rPr>
          <w:lang w:val="fr-CA"/>
        </w:rPr>
      </w:pPr>
      <w:r w:rsidRPr="008E68E0">
        <w:rPr>
          <w:lang w:val="fr-CA"/>
        </w:rPr>
        <w:t xml:space="preserve">Dans </w:t>
      </w:r>
      <w:r w:rsidRPr="008E68E0">
        <w:rPr>
          <w:b/>
          <w:bCs/>
          <w:lang w:val="fr-CA"/>
        </w:rPr>
        <w:t>SENSe</w:t>
      </w:r>
      <w:r w:rsidRPr="008E68E0">
        <w:rPr>
          <w:lang w:val="fr-CA"/>
        </w:rPr>
        <w:t>, il contribue à la définition, aux standards, aux spécifications, aux comportements attendus, aux risques, à la qualimétrie et au modèle de vérité.</w:t>
      </w:r>
    </w:p>
    <w:p w14:paraId="3E5B17E9" w14:textId="77777777" w:rsidR="008E68E0" w:rsidRPr="008E68E0" w:rsidRDefault="008E68E0" w:rsidP="008E68E0">
      <w:pPr>
        <w:rPr>
          <w:lang w:val="fr-CA"/>
        </w:rPr>
      </w:pPr>
      <w:r w:rsidRPr="008E68E0">
        <w:rPr>
          <w:lang w:val="fr-CA"/>
        </w:rPr>
        <w:t xml:space="preserve">Dans </w:t>
      </w:r>
      <w:r w:rsidRPr="008E68E0">
        <w:rPr>
          <w:b/>
          <w:bCs/>
          <w:lang w:val="fr-CA"/>
        </w:rPr>
        <w:t>FORGe</w:t>
      </w:r>
      <w:r w:rsidRPr="008E68E0">
        <w:rPr>
          <w:lang w:val="fr-CA"/>
        </w:rPr>
        <w:t>, il s’assure que ce qui a été défini devient validable : tests, simulations, environnements, données, intégration, testabilité, preuves d’intégrité.</w:t>
      </w:r>
    </w:p>
    <w:p w14:paraId="47B11A50" w14:textId="77777777" w:rsidR="008E68E0" w:rsidRPr="008E68E0" w:rsidRDefault="008E68E0" w:rsidP="008E68E0">
      <w:pPr>
        <w:rPr>
          <w:lang w:val="fr-CA"/>
        </w:rPr>
      </w:pPr>
      <w:r w:rsidRPr="008E68E0">
        <w:rPr>
          <w:lang w:val="fr-CA"/>
        </w:rPr>
        <w:lastRenderedPageBreak/>
        <w:t xml:space="preserve">Dans </w:t>
      </w:r>
      <w:r w:rsidRPr="008E68E0">
        <w:rPr>
          <w:b/>
          <w:bCs/>
          <w:lang w:val="fr-CA"/>
        </w:rPr>
        <w:t>CARe</w:t>
      </w:r>
      <w:r w:rsidRPr="008E68E0">
        <w:rPr>
          <w:lang w:val="fr-CA"/>
        </w:rPr>
        <w:t>, il s’assure que ce qui est observé peut être interprété : seuils, métriques, signaux, catégories d’incidents, retours vers SENSe.</w:t>
      </w:r>
    </w:p>
    <w:p w14:paraId="704B52A4" w14:textId="77777777" w:rsidR="008E68E0" w:rsidRPr="008E68E0" w:rsidRDefault="008E68E0" w:rsidP="008E68E0">
      <w:pPr>
        <w:rPr>
          <w:lang w:val="fr-CA"/>
        </w:rPr>
      </w:pPr>
      <w:r w:rsidRPr="008E68E0">
        <w:rPr>
          <w:lang w:val="fr-CA"/>
        </w:rPr>
        <w:t>Il ne fait pas tout.</w:t>
      </w:r>
    </w:p>
    <w:p w14:paraId="14AE46C8" w14:textId="77777777" w:rsidR="008E68E0" w:rsidRPr="008E68E0" w:rsidRDefault="008E68E0" w:rsidP="008E68E0">
      <w:pPr>
        <w:rPr>
          <w:lang w:val="fr-CA"/>
        </w:rPr>
      </w:pPr>
      <w:r w:rsidRPr="008E68E0">
        <w:rPr>
          <w:lang w:val="fr-CA"/>
        </w:rPr>
        <w:t>Mais il rend les liens plus solides.</w:t>
      </w:r>
    </w:p>
    <w:p w14:paraId="7CDE1B07" w14:textId="77777777" w:rsidR="008E68E0" w:rsidRPr="008E68E0" w:rsidRDefault="00AF510C" w:rsidP="008E68E0">
      <w:pPr>
        <w:rPr>
          <w:lang w:val="fr-CA"/>
        </w:rPr>
      </w:pPr>
      <w:r>
        <w:rPr>
          <w:lang w:val="fr-CA"/>
        </w:rPr>
        <w:pict w14:anchorId="041E41F1">
          <v:rect id="_x0000_i1355" style="width:0;height:1.5pt" o:hralign="center" o:hrstd="t" o:hr="t" fillcolor="#a0a0a0" stroked="f"/>
        </w:pict>
      </w:r>
    </w:p>
    <w:p w14:paraId="6FBFDA78" w14:textId="77777777" w:rsidR="008E68E0" w:rsidRPr="008E68E0" w:rsidRDefault="008E68E0" w:rsidP="008E68E0">
      <w:pPr>
        <w:rPr>
          <w:b/>
          <w:bCs/>
          <w:lang w:val="fr-CA"/>
        </w:rPr>
      </w:pPr>
      <w:r w:rsidRPr="008E68E0">
        <w:rPr>
          <w:b/>
          <w:bCs/>
          <w:lang w:val="fr-CA"/>
        </w:rPr>
        <w:t>Une scène typique</w:t>
      </w:r>
    </w:p>
    <w:p w14:paraId="2E2D2269" w14:textId="77777777" w:rsidR="008E68E0" w:rsidRPr="008E68E0" w:rsidRDefault="008E68E0" w:rsidP="008E68E0">
      <w:pPr>
        <w:rPr>
          <w:lang w:val="fr-CA"/>
        </w:rPr>
      </w:pPr>
      <w:r w:rsidRPr="008E68E0">
        <w:rPr>
          <w:lang w:val="fr-CA"/>
        </w:rPr>
        <w:t>Une équipe prépare une fonctionnalité critique.</w:t>
      </w:r>
    </w:p>
    <w:p w14:paraId="148DD084" w14:textId="77777777" w:rsidR="008E68E0" w:rsidRPr="008E68E0" w:rsidRDefault="008E68E0" w:rsidP="008E68E0">
      <w:pPr>
        <w:rPr>
          <w:lang w:val="fr-CA"/>
        </w:rPr>
      </w:pPr>
      <w:r w:rsidRPr="008E68E0">
        <w:rPr>
          <w:lang w:val="fr-CA"/>
        </w:rPr>
        <w:t>Le PO dit :</w:t>
      </w:r>
    </w:p>
    <w:p w14:paraId="1F851E8A" w14:textId="77777777" w:rsidR="008E68E0" w:rsidRPr="008E68E0" w:rsidRDefault="008E68E0" w:rsidP="008E68E0">
      <w:pPr>
        <w:rPr>
          <w:lang w:val="fr-CA"/>
        </w:rPr>
      </w:pPr>
      <w:r w:rsidRPr="008E68E0">
        <w:rPr>
          <w:lang w:val="fr-CA"/>
        </w:rPr>
        <w:t>— Le comportement est clair. On veut que le système recommande la meilleure option au client.</w:t>
      </w:r>
    </w:p>
    <w:p w14:paraId="50F14BA7" w14:textId="77777777" w:rsidR="008E68E0" w:rsidRPr="008E68E0" w:rsidRDefault="008E68E0" w:rsidP="008E68E0">
      <w:pPr>
        <w:rPr>
          <w:lang w:val="fr-CA"/>
        </w:rPr>
      </w:pPr>
      <w:r w:rsidRPr="008E68E0">
        <w:rPr>
          <w:lang w:val="fr-CA"/>
        </w:rPr>
        <w:t>Le développeur demande :</w:t>
      </w:r>
    </w:p>
    <w:p w14:paraId="53F0365C" w14:textId="77777777" w:rsidR="008E68E0" w:rsidRPr="008E68E0" w:rsidRDefault="008E68E0" w:rsidP="008E68E0">
      <w:pPr>
        <w:rPr>
          <w:lang w:val="fr-CA"/>
        </w:rPr>
      </w:pPr>
      <w:r w:rsidRPr="008E68E0">
        <w:rPr>
          <w:lang w:val="fr-CA"/>
        </w:rPr>
        <w:t>— Selon quels critères ?</w:t>
      </w:r>
    </w:p>
    <w:p w14:paraId="41624874" w14:textId="77777777" w:rsidR="008E68E0" w:rsidRPr="008E68E0" w:rsidRDefault="008E68E0" w:rsidP="008E68E0">
      <w:pPr>
        <w:rPr>
          <w:lang w:val="fr-CA"/>
        </w:rPr>
      </w:pPr>
      <w:r w:rsidRPr="008E68E0">
        <w:rPr>
          <w:lang w:val="fr-CA"/>
        </w:rPr>
        <w:t>Le PO répond :</w:t>
      </w:r>
    </w:p>
    <w:p w14:paraId="72826C98" w14:textId="77777777" w:rsidR="008E68E0" w:rsidRPr="008E68E0" w:rsidRDefault="008E68E0" w:rsidP="008E68E0">
      <w:pPr>
        <w:rPr>
          <w:lang w:val="fr-CA"/>
        </w:rPr>
      </w:pPr>
      <w:r w:rsidRPr="008E68E0">
        <w:rPr>
          <w:lang w:val="fr-CA"/>
        </w:rPr>
        <w:t>— Selon la valeur la plus avantageuse.</w:t>
      </w:r>
    </w:p>
    <w:p w14:paraId="108CF6FC" w14:textId="77777777" w:rsidR="008E68E0" w:rsidRPr="008E68E0" w:rsidRDefault="008E68E0" w:rsidP="008E68E0">
      <w:pPr>
        <w:rPr>
          <w:lang w:val="fr-CA"/>
        </w:rPr>
      </w:pPr>
      <w:r w:rsidRPr="008E68E0">
        <w:rPr>
          <w:lang w:val="fr-CA"/>
        </w:rPr>
        <w:t>L’architecte qualité intervient :</w:t>
      </w:r>
    </w:p>
    <w:p w14:paraId="0AEBED74" w14:textId="77777777" w:rsidR="008E68E0" w:rsidRPr="008E68E0" w:rsidRDefault="008E68E0" w:rsidP="008E68E0">
      <w:pPr>
        <w:rPr>
          <w:lang w:val="fr-CA"/>
        </w:rPr>
      </w:pPr>
      <w:r w:rsidRPr="008E68E0">
        <w:rPr>
          <w:lang w:val="fr-CA"/>
        </w:rPr>
        <w:t>— “Meilleure” et “avantageuse” doivent devenir mesurables. Sinon, FORGe ne saura pas quoi valider et CARe ne saura pas quoi observer.</w:t>
      </w:r>
    </w:p>
    <w:p w14:paraId="18012EB2" w14:textId="77777777" w:rsidR="008E68E0" w:rsidRPr="008E68E0" w:rsidRDefault="008E68E0" w:rsidP="008E68E0">
      <w:pPr>
        <w:rPr>
          <w:lang w:val="fr-CA"/>
        </w:rPr>
      </w:pPr>
      <w:r w:rsidRPr="008E68E0">
        <w:rPr>
          <w:lang w:val="fr-CA"/>
        </w:rPr>
        <w:t>Le QA ajoute :</w:t>
      </w:r>
    </w:p>
    <w:p w14:paraId="006914F2" w14:textId="77777777" w:rsidR="008E68E0" w:rsidRPr="008E68E0" w:rsidRDefault="008E68E0" w:rsidP="008E68E0">
      <w:pPr>
        <w:rPr>
          <w:lang w:val="fr-CA"/>
        </w:rPr>
      </w:pPr>
      <w:r w:rsidRPr="008E68E0">
        <w:rPr>
          <w:lang w:val="fr-CA"/>
        </w:rPr>
        <w:t>— Et si l’IA assiste la recommandation, il faudra aussi savoir quelles données elle peut utiliser, quels seuils sont acceptables, et comment on détecte une recommandation non conforme.</w:t>
      </w:r>
    </w:p>
    <w:p w14:paraId="5A5536D1" w14:textId="77777777" w:rsidR="008E68E0" w:rsidRPr="008E68E0" w:rsidRDefault="008E68E0" w:rsidP="008E68E0">
      <w:pPr>
        <w:rPr>
          <w:lang w:val="fr-CA"/>
        </w:rPr>
      </w:pPr>
      <w:r w:rsidRPr="008E68E0">
        <w:rPr>
          <w:lang w:val="fr-CA"/>
        </w:rPr>
        <w:t>Le leader demande :</w:t>
      </w:r>
    </w:p>
    <w:p w14:paraId="1224E4E5" w14:textId="77777777" w:rsidR="008E68E0" w:rsidRPr="008E68E0" w:rsidRDefault="008E68E0" w:rsidP="008E68E0">
      <w:pPr>
        <w:rPr>
          <w:lang w:val="fr-CA"/>
        </w:rPr>
      </w:pPr>
      <w:r w:rsidRPr="008E68E0">
        <w:rPr>
          <w:lang w:val="fr-CA"/>
        </w:rPr>
        <w:t>— Donc ce n’est pas seulement une question de test ?</w:t>
      </w:r>
    </w:p>
    <w:p w14:paraId="2C6DD572" w14:textId="77777777" w:rsidR="008E68E0" w:rsidRPr="008E68E0" w:rsidRDefault="008E68E0" w:rsidP="008E68E0">
      <w:pPr>
        <w:rPr>
          <w:lang w:val="fr-CA"/>
        </w:rPr>
      </w:pPr>
      <w:r w:rsidRPr="008E68E0">
        <w:rPr>
          <w:lang w:val="fr-CA"/>
        </w:rPr>
        <w:t>L’architecte qualité répond :</w:t>
      </w:r>
    </w:p>
    <w:p w14:paraId="0CA24F5B" w14:textId="77777777" w:rsidR="008E68E0" w:rsidRPr="008E68E0" w:rsidRDefault="008E68E0" w:rsidP="008E68E0">
      <w:pPr>
        <w:rPr>
          <w:lang w:val="fr-CA"/>
        </w:rPr>
      </w:pPr>
      <w:r w:rsidRPr="008E68E0">
        <w:rPr>
          <w:lang w:val="fr-CA"/>
        </w:rPr>
        <w:t>— Non. C’est une question de conception de la confiance.</w:t>
      </w:r>
    </w:p>
    <w:p w14:paraId="49CB20D6" w14:textId="77777777" w:rsidR="008E68E0" w:rsidRPr="008E68E0" w:rsidRDefault="008E68E0" w:rsidP="008E68E0">
      <w:pPr>
        <w:rPr>
          <w:lang w:val="fr-CA"/>
        </w:rPr>
      </w:pPr>
      <w:r w:rsidRPr="008E68E0">
        <w:rPr>
          <w:lang w:val="fr-CA"/>
        </w:rPr>
        <w:t>C’est exactement cela.</w:t>
      </w:r>
    </w:p>
    <w:p w14:paraId="10B79639" w14:textId="77777777" w:rsidR="008E68E0" w:rsidRPr="008E68E0" w:rsidRDefault="008E68E0" w:rsidP="008E68E0">
      <w:pPr>
        <w:rPr>
          <w:lang w:val="fr-CA"/>
        </w:rPr>
      </w:pPr>
      <w:r w:rsidRPr="008E68E0">
        <w:rPr>
          <w:lang w:val="fr-CA"/>
        </w:rPr>
        <w:t>L’architecte qualité ne ralentit pas la décision.</w:t>
      </w:r>
    </w:p>
    <w:p w14:paraId="6E0AD26F" w14:textId="77777777" w:rsidR="008E68E0" w:rsidRPr="008E68E0" w:rsidRDefault="008E68E0" w:rsidP="008E68E0">
      <w:pPr>
        <w:rPr>
          <w:lang w:val="fr-CA"/>
        </w:rPr>
      </w:pPr>
      <w:r w:rsidRPr="008E68E0">
        <w:rPr>
          <w:lang w:val="fr-CA"/>
        </w:rPr>
        <w:t>Il rend la décision testable, mesurable et apprenante.</w:t>
      </w:r>
    </w:p>
    <w:p w14:paraId="3037E256" w14:textId="77777777" w:rsidR="008E68E0" w:rsidRPr="008E68E0" w:rsidRDefault="00AF510C" w:rsidP="008E68E0">
      <w:pPr>
        <w:rPr>
          <w:lang w:val="fr-CA"/>
        </w:rPr>
      </w:pPr>
      <w:r>
        <w:rPr>
          <w:lang w:val="fr-CA"/>
        </w:rPr>
        <w:pict w14:anchorId="17D470BA">
          <v:rect id="_x0000_i1356" style="width:0;height:1.5pt" o:hralign="center" o:hrstd="t" o:hr="t" fillcolor="#a0a0a0" stroked="f"/>
        </w:pict>
      </w:r>
    </w:p>
    <w:p w14:paraId="6AF2DA60" w14:textId="77777777" w:rsidR="008E68E0" w:rsidRPr="008E68E0" w:rsidRDefault="008E68E0" w:rsidP="008E68E0">
      <w:pPr>
        <w:rPr>
          <w:b/>
          <w:bCs/>
          <w:lang w:val="fr-CA"/>
        </w:rPr>
      </w:pPr>
      <w:r w:rsidRPr="008E68E0">
        <w:rPr>
          <w:b/>
          <w:bCs/>
          <w:lang w:val="fr-CA"/>
        </w:rPr>
        <w:t>Conclusion du chapitre</w:t>
      </w:r>
    </w:p>
    <w:p w14:paraId="01B08C9D" w14:textId="77777777" w:rsidR="008E68E0" w:rsidRPr="008E68E0" w:rsidRDefault="008E68E0" w:rsidP="008E68E0">
      <w:pPr>
        <w:rPr>
          <w:lang w:val="fr-CA"/>
        </w:rPr>
      </w:pPr>
      <w:r w:rsidRPr="008E68E0">
        <w:rPr>
          <w:lang w:val="fr-CA"/>
        </w:rPr>
        <w:t>La qualité qui n’est pas architectée finit souvent en validation tardive.</w:t>
      </w:r>
    </w:p>
    <w:p w14:paraId="6D0F20B3" w14:textId="77777777" w:rsidR="008E68E0" w:rsidRPr="008E68E0" w:rsidRDefault="008E68E0" w:rsidP="008E68E0">
      <w:pPr>
        <w:rPr>
          <w:lang w:val="fr-CA"/>
        </w:rPr>
      </w:pPr>
      <w:r w:rsidRPr="008E68E0">
        <w:rPr>
          <w:lang w:val="fr-CA"/>
        </w:rPr>
        <w:lastRenderedPageBreak/>
        <w:t>Elle arrive sous forme de questions non résolues :</w:t>
      </w:r>
    </w:p>
    <w:p w14:paraId="78665FAC" w14:textId="77777777" w:rsidR="008E68E0" w:rsidRPr="008E68E0" w:rsidRDefault="008E68E0">
      <w:pPr>
        <w:numPr>
          <w:ilvl w:val="0"/>
          <w:numId w:val="179"/>
        </w:numPr>
        <w:rPr>
          <w:lang w:val="fr-CA"/>
        </w:rPr>
      </w:pPr>
      <w:r w:rsidRPr="008E68E0">
        <w:rPr>
          <w:lang w:val="fr-CA"/>
        </w:rPr>
        <w:t>Que voulait-on vraiment dire ?</w:t>
      </w:r>
    </w:p>
    <w:p w14:paraId="0A7148F1" w14:textId="77777777" w:rsidR="008E68E0" w:rsidRPr="008E68E0" w:rsidRDefault="008E68E0">
      <w:pPr>
        <w:numPr>
          <w:ilvl w:val="0"/>
          <w:numId w:val="179"/>
        </w:numPr>
        <w:rPr>
          <w:lang w:val="fr-CA"/>
        </w:rPr>
      </w:pPr>
      <w:r w:rsidRPr="008E68E0">
        <w:rPr>
          <w:lang w:val="fr-CA"/>
        </w:rPr>
        <w:t>Comment prouve-t-on que c’est bon ?</w:t>
      </w:r>
    </w:p>
    <w:p w14:paraId="3707F7FA" w14:textId="77777777" w:rsidR="008E68E0" w:rsidRPr="008E68E0" w:rsidRDefault="008E68E0">
      <w:pPr>
        <w:numPr>
          <w:ilvl w:val="0"/>
          <w:numId w:val="179"/>
        </w:numPr>
        <w:rPr>
          <w:lang w:val="fr-CA"/>
        </w:rPr>
      </w:pPr>
      <w:r w:rsidRPr="008E68E0">
        <w:rPr>
          <w:lang w:val="fr-CA"/>
        </w:rPr>
        <w:t>Quel seuil est acceptable ?</w:t>
      </w:r>
    </w:p>
    <w:p w14:paraId="47C11506" w14:textId="77777777" w:rsidR="008E68E0" w:rsidRPr="008E68E0" w:rsidRDefault="008E68E0">
      <w:pPr>
        <w:numPr>
          <w:ilvl w:val="0"/>
          <w:numId w:val="179"/>
        </w:numPr>
        <w:rPr>
          <w:lang w:val="fr-CA"/>
        </w:rPr>
      </w:pPr>
      <w:r w:rsidRPr="008E68E0">
        <w:rPr>
          <w:lang w:val="fr-CA"/>
        </w:rPr>
        <w:t>Quel risque couvre ce test ?</w:t>
      </w:r>
    </w:p>
    <w:p w14:paraId="555073E6" w14:textId="77777777" w:rsidR="008E68E0" w:rsidRPr="008E68E0" w:rsidRDefault="008E68E0">
      <w:pPr>
        <w:numPr>
          <w:ilvl w:val="0"/>
          <w:numId w:val="179"/>
        </w:numPr>
        <w:rPr>
          <w:lang w:val="fr-CA"/>
        </w:rPr>
      </w:pPr>
      <w:r w:rsidRPr="008E68E0">
        <w:rPr>
          <w:lang w:val="fr-CA"/>
        </w:rPr>
        <w:t>Quel signal doit être observé ?</w:t>
      </w:r>
    </w:p>
    <w:p w14:paraId="0A7B2DE7" w14:textId="77777777" w:rsidR="008E68E0" w:rsidRPr="008E68E0" w:rsidRDefault="008E68E0">
      <w:pPr>
        <w:numPr>
          <w:ilvl w:val="0"/>
          <w:numId w:val="179"/>
        </w:numPr>
        <w:rPr>
          <w:lang w:val="fr-CA"/>
        </w:rPr>
      </w:pPr>
      <w:r w:rsidRPr="008E68E0">
        <w:rPr>
          <w:lang w:val="fr-CA"/>
        </w:rPr>
        <w:t>Quelle vérité produit l’IA doit-elle respecter ?</w:t>
      </w:r>
    </w:p>
    <w:p w14:paraId="329CA73F" w14:textId="77777777" w:rsidR="008E68E0" w:rsidRPr="008E68E0" w:rsidRDefault="008E68E0" w:rsidP="008E68E0">
      <w:pPr>
        <w:rPr>
          <w:lang w:val="fr-CA"/>
        </w:rPr>
      </w:pPr>
      <w:r w:rsidRPr="008E68E0">
        <w:rPr>
          <w:lang w:val="fr-CA"/>
        </w:rPr>
        <w:t>L’architecte qualité aide à poser ces questions assez tôt pour que les réponses puissent influencer la conception, la construction et l’observation.</w:t>
      </w:r>
    </w:p>
    <w:p w14:paraId="3EC8FBCC" w14:textId="77777777" w:rsidR="008E68E0" w:rsidRPr="008E68E0" w:rsidRDefault="008E68E0" w:rsidP="008E68E0">
      <w:pPr>
        <w:rPr>
          <w:lang w:val="fr-CA"/>
        </w:rPr>
      </w:pPr>
      <w:r w:rsidRPr="008E68E0">
        <w:rPr>
          <w:lang w:val="fr-CA"/>
        </w:rPr>
        <w:t>Dans ToTAL, ce rôle est essentiel parce qu’il relie la qualité à la structure même du produit.</w:t>
      </w:r>
    </w:p>
    <w:p w14:paraId="3F7087C4" w14:textId="77777777" w:rsidR="008E68E0" w:rsidRPr="008E68E0" w:rsidRDefault="008E68E0" w:rsidP="008E68E0">
      <w:pPr>
        <w:rPr>
          <w:lang w:val="fr-CA"/>
        </w:rPr>
      </w:pPr>
      <w:r w:rsidRPr="008E68E0">
        <w:rPr>
          <w:lang w:val="fr-CA"/>
        </w:rPr>
        <w:t>Il ne s’agit pas de tester plus tard.</w:t>
      </w:r>
    </w:p>
    <w:p w14:paraId="5B154F0E" w14:textId="77777777" w:rsidR="008E68E0" w:rsidRPr="008E68E0" w:rsidRDefault="008E68E0" w:rsidP="008E68E0">
      <w:pPr>
        <w:rPr>
          <w:lang w:val="fr-CA"/>
        </w:rPr>
      </w:pPr>
      <w:r w:rsidRPr="008E68E0">
        <w:rPr>
          <w:lang w:val="fr-CA"/>
        </w:rPr>
        <w:t>Il s’agit de concevoir un produit qui peut être compris, construit, validé, mesuré et amélioré.</w:t>
      </w:r>
    </w:p>
    <w:p w14:paraId="5B86B8A8" w14:textId="77777777" w:rsidR="008E68E0" w:rsidRPr="008E68E0" w:rsidRDefault="008E68E0" w:rsidP="008E68E0">
      <w:pPr>
        <w:rPr>
          <w:lang w:val="fr-CA"/>
        </w:rPr>
      </w:pPr>
      <w:r w:rsidRPr="008E68E0">
        <w:rPr>
          <w:lang w:val="fr-CA"/>
        </w:rPr>
        <w:t>Et si ce chapitre devait se résumer simplement :</w:t>
      </w:r>
    </w:p>
    <w:p w14:paraId="5A66E670" w14:textId="77777777" w:rsidR="008E68E0" w:rsidRPr="008E68E0" w:rsidRDefault="008E68E0" w:rsidP="008E68E0">
      <w:pPr>
        <w:rPr>
          <w:lang w:val="fr-CA"/>
        </w:rPr>
      </w:pPr>
      <w:r w:rsidRPr="008E68E0">
        <w:rPr>
          <w:b/>
          <w:bCs/>
          <w:lang w:val="fr-CA"/>
        </w:rPr>
        <w:t>La qualité ne doit pas seulement être vérifiée.</w:t>
      </w:r>
      <w:r w:rsidRPr="008E68E0">
        <w:rPr>
          <w:b/>
          <w:bCs/>
          <w:lang w:val="fr-CA"/>
        </w:rPr>
        <w:br/>
        <w:t>Elle doit être architectée.</w:t>
      </w:r>
    </w:p>
    <w:p w14:paraId="38A3359F" w14:textId="77777777" w:rsidR="008E68E0" w:rsidRPr="008E68E0" w:rsidRDefault="008E68E0" w:rsidP="008E68E0">
      <w:pPr>
        <w:rPr>
          <w:b/>
          <w:bCs/>
          <w:lang w:val="fr-CA"/>
        </w:rPr>
      </w:pPr>
      <w:r w:rsidRPr="008E68E0">
        <w:rPr>
          <w:b/>
          <w:bCs/>
          <w:lang w:val="fr-CA"/>
        </w:rPr>
        <w:t>Phrase mémorable du chapitre 26</w:t>
      </w:r>
    </w:p>
    <w:p w14:paraId="684CF3EB" w14:textId="77777777" w:rsidR="008E68E0" w:rsidRPr="008E68E0" w:rsidRDefault="008E68E0" w:rsidP="008E68E0">
      <w:pPr>
        <w:rPr>
          <w:lang w:val="fr-CA"/>
        </w:rPr>
      </w:pPr>
      <w:r w:rsidRPr="008E68E0">
        <w:rPr>
          <w:b/>
          <w:bCs/>
          <w:lang w:val="fr-CA"/>
        </w:rPr>
        <w:t>La qualité qu’on n’architecte pas finit souvent en validation tardive.</w:t>
      </w:r>
    </w:p>
    <w:p w14:paraId="594DB405" w14:textId="77777777" w:rsidR="008E68E0" w:rsidRPr="008E68E0" w:rsidRDefault="008E68E0" w:rsidP="008E68E0">
      <w:pPr>
        <w:rPr>
          <w:lang w:val="fr-CA"/>
        </w:rPr>
      </w:pPr>
    </w:p>
    <w:p w14:paraId="159F02C2" w14:textId="2A4546B1" w:rsidR="00AD3655" w:rsidRDefault="00161F9A" w:rsidP="004F3430">
      <w:pPr>
        <w:pStyle w:val="Titre1"/>
        <w:rPr>
          <w:lang w:val="fr-CA"/>
        </w:rPr>
      </w:pPr>
      <w:r w:rsidRPr="00E028B6">
        <w:rPr>
          <w:lang w:val="fr-CA"/>
        </w:rPr>
        <w:t>Chapitre 2</w:t>
      </w:r>
      <w:r w:rsidR="000D5F1D">
        <w:rPr>
          <w:lang w:val="fr-CA"/>
        </w:rPr>
        <w:t>7</w:t>
      </w:r>
      <w:r w:rsidRPr="00E028B6">
        <w:rPr>
          <w:lang w:val="fr-CA"/>
        </w:rPr>
        <w:t xml:space="preserve"> </w:t>
      </w:r>
    </w:p>
    <w:p w14:paraId="0534EFB7" w14:textId="77777777" w:rsidR="008E68E0" w:rsidRPr="008E68E0" w:rsidRDefault="008E68E0" w:rsidP="008E68E0">
      <w:pPr>
        <w:rPr>
          <w:b/>
          <w:bCs/>
          <w:lang w:val="fr-CA"/>
        </w:rPr>
      </w:pPr>
      <w:r w:rsidRPr="008E68E0">
        <w:rPr>
          <w:b/>
          <w:bCs/>
          <w:lang w:val="fr-CA"/>
        </w:rPr>
        <w:t>Chapitre 27 — Assistant qualité : coacher le geste dans FORGe et CARe</w:t>
      </w:r>
    </w:p>
    <w:p w14:paraId="5ADCFEDE" w14:textId="77777777" w:rsidR="008E68E0" w:rsidRPr="008E68E0" w:rsidRDefault="008E68E0" w:rsidP="008E68E0">
      <w:pPr>
        <w:rPr>
          <w:lang w:val="fr-CA"/>
        </w:rPr>
      </w:pPr>
      <w:r w:rsidRPr="008E68E0">
        <w:rPr>
          <w:b/>
          <w:bCs/>
          <w:lang w:val="fr-CA"/>
        </w:rPr>
        <w:t>Un bon assistant qualité ne fait pas le travail à la place des équipes.</w:t>
      </w:r>
      <w:r w:rsidRPr="008E68E0">
        <w:rPr>
          <w:b/>
          <w:bCs/>
          <w:lang w:val="fr-CA"/>
        </w:rPr>
        <w:br/>
        <w:t>Il rend les équipes meilleures dans leur propre geste.</w:t>
      </w:r>
    </w:p>
    <w:p w14:paraId="6B2A7E1C" w14:textId="77777777" w:rsidR="008E68E0" w:rsidRPr="008E68E0" w:rsidRDefault="008E68E0" w:rsidP="008E68E0">
      <w:pPr>
        <w:rPr>
          <w:lang w:val="fr-CA"/>
        </w:rPr>
      </w:pPr>
      <w:r w:rsidRPr="008E68E0">
        <w:rPr>
          <w:lang w:val="fr-CA"/>
        </w:rPr>
        <w:t xml:space="preserve">Après l’architecte qualité, qui aide à concevoir la confiance dans </w:t>
      </w:r>
      <w:r w:rsidRPr="008E68E0">
        <w:rPr>
          <w:b/>
          <w:bCs/>
          <w:lang w:val="fr-CA"/>
        </w:rPr>
        <w:t>SENSe</w:t>
      </w:r>
      <w:r w:rsidRPr="008E68E0">
        <w:rPr>
          <w:lang w:val="fr-CA"/>
        </w:rPr>
        <w:t>, vient une autre posture essentielle : l’</w:t>
      </w:r>
      <w:r w:rsidRPr="008E68E0">
        <w:rPr>
          <w:b/>
          <w:bCs/>
          <w:lang w:val="fr-CA"/>
        </w:rPr>
        <w:t>assistant qualité</w:t>
      </w:r>
      <w:r w:rsidRPr="008E68E0">
        <w:rPr>
          <w:lang w:val="fr-CA"/>
        </w:rPr>
        <w:t>.</w:t>
      </w:r>
    </w:p>
    <w:p w14:paraId="5834F4DA" w14:textId="77777777" w:rsidR="008E68E0" w:rsidRPr="008E68E0" w:rsidRDefault="008E68E0" w:rsidP="008E68E0">
      <w:pPr>
        <w:rPr>
          <w:lang w:val="fr-CA"/>
        </w:rPr>
      </w:pPr>
      <w:r w:rsidRPr="008E68E0">
        <w:rPr>
          <w:lang w:val="fr-CA"/>
        </w:rPr>
        <w:t>L’assistant qualité vit plus près du mouvement quotidien des équipes. Il n’est pas là pour posséder la qualité, ni pour devenir le gardien d’un processus, ni pour reprendre le travail des développeurs, des PO, des architectes ou des opérations.</w:t>
      </w:r>
    </w:p>
    <w:p w14:paraId="02A232A1" w14:textId="77777777" w:rsidR="008E68E0" w:rsidRPr="008E68E0" w:rsidRDefault="008E68E0" w:rsidP="008E68E0">
      <w:pPr>
        <w:rPr>
          <w:lang w:val="fr-CA"/>
        </w:rPr>
      </w:pPr>
      <w:r w:rsidRPr="008E68E0">
        <w:rPr>
          <w:lang w:val="fr-CA"/>
        </w:rPr>
        <w:t>Il est là pour aider le système à mieux exécuter ce qu’il a compris.</w:t>
      </w:r>
    </w:p>
    <w:p w14:paraId="237CFF64" w14:textId="77777777" w:rsidR="008E68E0" w:rsidRPr="008E68E0" w:rsidRDefault="008E68E0" w:rsidP="008E68E0">
      <w:pPr>
        <w:rPr>
          <w:lang w:val="fr-CA"/>
        </w:rPr>
      </w:pPr>
      <w:r w:rsidRPr="008E68E0">
        <w:rPr>
          <w:lang w:val="fr-CA"/>
        </w:rPr>
        <w:t xml:space="preserve">Dans le modèle ToTAL, l’assistant qualité se situe principalement dans </w:t>
      </w:r>
      <w:r w:rsidRPr="008E68E0">
        <w:rPr>
          <w:b/>
          <w:bCs/>
          <w:lang w:val="fr-CA"/>
        </w:rPr>
        <w:t>FORGe</w:t>
      </w:r>
      <w:r w:rsidRPr="008E68E0">
        <w:rPr>
          <w:lang w:val="fr-CA"/>
        </w:rPr>
        <w:t xml:space="preserve"> et </w:t>
      </w:r>
      <w:r w:rsidRPr="008E68E0">
        <w:rPr>
          <w:b/>
          <w:bCs/>
          <w:lang w:val="fr-CA"/>
        </w:rPr>
        <w:t>CARe</w:t>
      </w:r>
      <w:r w:rsidRPr="008E68E0">
        <w:rPr>
          <w:lang w:val="fr-CA"/>
        </w:rPr>
        <w:t xml:space="preserve"> : il accompagne les équipes, aide à l’application des spécifications, détecte les dérives, supervise le flux et contribue à la cohérence du système..pptx&amp;action=edit&amp;mobileredirect=true)</w:t>
      </w:r>
    </w:p>
    <w:p w14:paraId="0D5E5BF3" w14:textId="77777777" w:rsidR="008E68E0" w:rsidRPr="008E68E0" w:rsidRDefault="00AF510C" w:rsidP="008E68E0">
      <w:pPr>
        <w:rPr>
          <w:lang w:val="fr-CA"/>
        </w:rPr>
      </w:pPr>
      <w:r>
        <w:rPr>
          <w:lang w:val="fr-CA"/>
        </w:rPr>
        <w:lastRenderedPageBreak/>
        <w:pict w14:anchorId="426B8593">
          <v:rect id="_x0000_i1357" style="width:0;height:1.5pt" o:hralign="center" o:hrstd="t" o:hr="t" fillcolor="#a0a0a0" stroked="f"/>
        </w:pict>
      </w:r>
    </w:p>
    <w:p w14:paraId="77FA41BB" w14:textId="77777777" w:rsidR="008E68E0" w:rsidRPr="008E68E0" w:rsidRDefault="008E68E0" w:rsidP="008E68E0">
      <w:pPr>
        <w:rPr>
          <w:b/>
          <w:bCs/>
          <w:lang w:val="fr-CA"/>
        </w:rPr>
      </w:pPr>
      <w:r w:rsidRPr="008E68E0">
        <w:rPr>
          <w:b/>
          <w:bCs/>
          <w:lang w:val="fr-CA"/>
        </w:rPr>
        <w:t>L’assistant qualité n’est pas un inspecteur déguisé</w:t>
      </w:r>
    </w:p>
    <w:p w14:paraId="56B89593" w14:textId="77777777" w:rsidR="008E68E0" w:rsidRPr="008E68E0" w:rsidRDefault="008E68E0" w:rsidP="008E68E0">
      <w:pPr>
        <w:rPr>
          <w:lang w:val="fr-CA"/>
        </w:rPr>
      </w:pPr>
      <w:r w:rsidRPr="008E68E0">
        <w:rPr>
          <w:lang w:val="fr-CA"/>
        </w:rPr>
        <w:t>Le mot “assistant” peut être mal compris.</w:t>
      </w:r>
    </w:p>
    <w:p w14:paraId="024EFEF3" w14:textId="77777777" w:rsidR="008E68E0" w:rsidRPr="008E68E0" w:rsidRDefault="008E68E0" w:rsidP="008E68E0">
      <w:pPr>
        <w:rPr>
          <w:lang w:val="fr-CA"/>
        </w:rPr>
      </w:pPr>
      <w:r w:rsidRPr="008E68E0">
        <w:rPr>
          <w:lang w:val="fr-CA"/>
        </w:rPr>
        <w:t>On pourrait croire que l’assistant qualité est une personne qui vient vérifier si les autres ont bien fait leur travail. Ou une personne qui suit les équipes avec une checklist, prête à signaler les écarts.</w:t>
      </w:r>
    </w:p>
    <w:p w14:paraId="2B975BE3" w14:textId="77777777" w:rsidR="008E68E0" w:rsidRPr="008E68E0" w:rsidRDefault="008E68E0" w:rsidP="008E68E0">
      <w:pPr>
        <w:rPr>
          <w:lang w:val="fr-CA"/>
        </w:rPr>
      </w:pPr>
      <w:r w:rsidRPr="008E68E0">
        <w:rPr>
          <w:lang w:val="fr-CA"/>
        </w:rPr>
        <w:t>Ce n’est pas l’intention ToTAL.</w:t>
      </w:r>
    </w:p>
    <w:p w14:paraId="68ACE25D" w14:textId="77777777" w:rsidR="008E68E0" w:rsidRPr="008E68E0" w:rsidRDefault="008E68E0" w:rsidP="008E68E0">
      <w:pPr>
        <w:rPr>
          <w:lang w:val="fr-CA"/>
        </w:rPr>
      </w:pPr>
      <w:r w:rsidRPr="008E68E0">
        <w:rPr>
          <w:lang w:val="fr-CA"/>
        </w:rPr>
        <w:t>L’assistant qualité n’est pas un inspecteur déguisé.</w:t>
      </w:r>
    </w:p>
    <w:p w14:paraId="4B7504E4" w14:textId="77777777" w:rsidR="008E68E0" w:rsidRPr="008E68E0" w:rsidRDefault="008E68E0" w:rsidP="008E68E0">
      <w:pPr>
        <w:rPr>
          <w:lang w:val="fr-CA"/>
        </w:rPr>
      </w:pPr>
      <w:r w:rsidRPr="008E68E0">
        <w:rPr>
          <w:lang w:val="fr-CA"/>
        </w:rPr>
        <w:t>Il n’est pas là pour dire simplement :</w:t>
      </w:r>
    </w:p>
    <w:p w14:paraId="63498960" w14:textId="77777777" w:rsidR="008E68E0" w:rsidRPr="008E68E0" w:rsidRDefault="008E68E0" w:rsidP="008E68E0">
      <w:pPr>
        <w:rPr>
          <w:lang w:val="fr-CA"/>
        </w:rPr>
      </w:pPr>
      <w:r w:rsidRPr="008E68E0">
        <w:rPr>
          <w:lang w:val="fr-CA"/>
        </w:rPr>
        <w:t>“Vous avez oublié ceci.”</w:t>
      </w:r>
      <w:r w:rsidRPr="008E68E0">
        <w:rPr>
          <w:lang w:val="fr-CA"/>
        </w:rPr>
        <w:br/>
        <w:t>“Ce test manque.”</w:t>
      </w:r>
      <w:r w:rsidRPr="008E68E0">
        <w:rPr>
          <w:lang w:val="fr-CA"/>
        </w:rPr>
        <w:br/>
        <w:t>“Cette règle n’est pas respectée.”</w:t>
      </w:r>
      <w:r w:rsidRPr="008E68E0">
        <w:rPr>
          <w:lang w:val="fr-CA"/>
        </w:rPr>
        <w:br/>
        <w:t>“Ce ticket ne peut pas passer.”</w:t>
      </w:r>
    </w:p>
    <w:p w14:paraId="17280CF5" w14:textId="77777777" w:rsidR="008E68E0" w:rsidRPr="008E68E0" w:rsidRDefault="008E68E0" w:rsidP="008E68E0">
      <w:pPr>
        <w:rPr>
          <w:lang w:val="fr-CA"/>
        </w:rPr>
      </w:pPr>
      <w:r w:rsidRPr="008E68E0">
        <w:rPr>
          <w:lang w:val="fr-CA"/>
        </w:rPr>
        <w:t>Il peut évidemment faire remonter des écarts. Mais son rôle profond n’est pas de bloquer.</w:t>
      </w:r>
    </w:p>
    <w:p w14:paraId="7685C7C0" w14:textId="77777777" w:rsidR="008E68E0" w:rsidRPr="008E68E0" w:rsidRDefault="008E68E0" w:rsidP="008E68E0">
      <w:pPr>
        <w:rPr>
          <w:lang w:val="fr-CA"/>
        </w:rPr>
      </w:pPr>
      <w:r w:rsidRPr="008E68E0">
        <w:rPr>
          <w:lang w:val="fr-CA"/>
        </w:rPr>
        <w:t xml:space="preserve">Son rôle est de </w:t>
      </w:r>
      <w:r w:rsidRPr="008E68E0">
        <w:rPr>
          <w:b/>
          <w:bCs/>
          <w:lang w:val="fr-CA"/>
        </w:rPr>
        <w:t>coacher le geste</w:t>
      </w:r>
      <w:r w:rsidRPr="008E68E0">
        <w:rPr>
          <w:lang w:val="fr-CA"/>
        </w:rPr>
        <w:t>.</w:t>
      </w:r>
    </w:p>
    <w:p w14:paraId="054D0C29" w14:textId="77777777" w:rsidR="008E68E0" w:rsidRPr="008E68E0" w:rsidRDefault="008E68E0" w:rsidP="008E68E0">
      <w:pPr>
        <w:rPr>
          <w:lang w:val="fr-CA"/>
        </w:rPr>
      </w:pPr>
      <w:r w:rsidRPr="008E68E0">
        <w:rPr>
          <w:lang w:val="fr-CA"/>
        </w:rPr>
        <w:t>Comme dans un atelier, un bon assistant ne prend pas le marteau des mains de l’artisan chaque fois que le geste est imparfait. Il aide l’artisan à voir ce qui se passe dans la matière, à ajuster la pression, à corriger le rythme, à mieux utiliser l’outil, à comprendre pourquoi la pièce dévie.</w:t>
      </w:r>
    </w:p>
    <w:p w14:paraId="77D83AA9" w14:textId="77777777" w:rsidR="008E68E0" w:rsidRPr="008E68E0" w:rsidRDefault="008E68E0" w:rsidP="008E68E0">
      <w:pPr>
        <w:rPr>
          <w:lang w:val="fr-CA"/>
        </w:rPr>
      </w:pPr>
      <w:r w:rsidRPr="008E68E0">
        <w:rPr>
          <w:lang w:val="fr-CA"/>
        </w:rPr>
        <w:t xml:space="preserve">Dans </w:t>
      </w:r>
      <w:r w:rsidRPr="008E68E0">
        <w:rPr>
          <w:b/>
          <w:bCs/>
          <w:lang w:val="fr-CA"/>
        </w:rPr>
        <w:t>FORGe</w:t>
      </w:r>
      <w:r w:rsidRPr="008E68E0">
        <w:rPr>
          <w:lang w:val="fr-CA"/>
        </w:rPr>
        <w:t>, l’assistant qualité aide les équipes à forger mieux.</w:t>
      </w:r>
    </w:p>
    <w:p w14:paraId="3D4F6752" w14:textId="77777777" w:rsidR="008E68E0" w:rsidRPr="008E68E0" w:rsidRDefault="008E68E0" w:rsidP="008E68E0">
      <w:pPr>
        <w:rPr>
          <w:lang w:val="fr-CA"/>
        </w:rPr>
      </w:pPr>
      <w:r w:rsidRPr="008E68E0">
        <w:rPr>
          <w:lang w:val="fr-CA"/>
        </w:rPr>
        <w:t xml:space="preserve">Dans </w:t>
      </w:r>
      <w:r w:rsidRPr="008E68E0">
        <w:rPr>
          <w:b/>
          <w:bCs/>
          <w:lang w:val="fr-CA"/>
        </w:rPr>
        <w:t>CARe</w:t>
      </w:r>
      <w:r w:rsidRPr="008E68E0">
        <w:rPr>
          <w:lang w:val="fr-CA"/>
        </w:rPr>
        <w:t>, il aide les équipes à mieux écouter le réel.</w:t>
      </w:r>
    </w:p>
    <w:p w14:paraId="2A3B8D6E" w14:textId="77777777" w:rsidR="008E68E0" w:rsidRPr="008E68E0" w:rsidRDefault="00AF510C" w:rsidP="008E68E0">
      <w:pPr>
        <w:rPr>
          <w:lang w:val="fr-CA"/>
        </w:rPr>
      </w:pPr>
      <w:r>
        <w:rPr>
          <w:lang w:val="fr-CA"/>
        </w:rPr>
        <w:pict w14:anchorId="31F021C2">
          <v:rect id="_x0000_i1358" style="width:0;height:1.5pt" o:hralign="center" o:hrstd="t" o:hr="t" fillcolor="#a0a0a0" stroked="f"/>
        </w:pict>
      </w:r>
    </w:p>
    <w:p w14:paraId="49AD8A3B" w14:textId="77777777" w:rsidR="008E68E0" w:rsidRPr="008E68E0" w:rsidRDefault="008E68E0" w:rsidP="008E68E0">
      <w:pPr>
        <w:rPr>
          <w:b/>
          <w:bCs/>
          <w:lang w:val="fr-CA"/>
        </w:rPr>
      </w:pPr>
      <w:r w:rsidRPr="008E68E0">
        <w:rPr>
          <w:b/>
          <w:bCs/>
          <w:lang w:val="fr-CA"/>
        </w:rPr>
        <w:t>Coacher l’application des spécifications</w:t>
      </w:r>
    </w:p>
    <w:p w14:paraId="219CC809" w14:textId="77777777" w:rsidR="008E68E0" w:rsidRPr="008E68E0" w:rsidRDefault="008E68E0" w:rsidP="008E68E0">
      <w:pPr>
        <w:rPr>
          <w:lang w:val="fr-CA"/>
        </w:rPr>
      </w:pPr>
      <w:r w:rsidRPr="008E68E0">
        <w:rPr>
          <w:lang w:val="fr-CA"/>
        </w:rPr>
        <w:t>Dans ToTAL, les spécifications ne sont pas censées rester dans SENSe comme une belle intention.</w:t>
      </w:r>
    </w:p>
    <w:p w14:paraId="16B2C981" w14:textId="77777777" w:rsidR="008E68E0" w:rsidRPr="008E68E0" w:rsidRDefault="008E68E0" w:rsidP="008E68E0">
      <w:pPr>
        <w:rPr>
          <w:lang w:val="fr-CA"/>
        </w:rPr>
      </w:pPr>
      <w:r w:rsidRPr="008E68E0">
        <w:rPr>
          <w:lang w:val="fr-CA"/>
        </w:rPr>
        <w:t>Elles doivent être utilisables dans FORGe.</w:t>
      </w:r>
    </w:p>
    <w:p w14:paraId="63E9113C" w14:textId="77777777" w:rsidR="008E68E0" w:rsidRPr="008E68E0" w:rsidRDefault="008E68E0" w:rsidP="008E68E0">
      <w:pPr>
        <w:rPr>
          <w:lang w:val="fr-CA"/>
        </w:rPr>
      </w:pPr>
      <w:r w:rsidRPr="008E68E0">
        <w:rPr>
          <w:lang w:val="fr-CA"/>
        </w:rPr>
        <w:t>C’est là que l’assistant qualité devient précieux.</w:t>
      </w:r>
    </w:p>
    <w:p w14:paraId="7F470D8C" w14:textId="77777777" w:rsidR="008E68E0" w:rsidRPr="008E68E0" w:rsidRDefault="008E68E0" w:rsidP="008E68E0">
      <w:pPr>
        <w:rPr>
          <w:lang w:val="fr-CA"/>
        </w:rPr>
      </w:pPr>
      <w:r w:rsidRPr="008E68E0">
        <w:rPr>
          <w:lang w:val="fr-CA"/>
        </w:rPr>
        <w:t>Il aide à vérifier que les équipes ne construisent pas seulement à partir d’un ticket, d’une interprétation locale ou d’une mémoire orale, mais à partir d’une compréhension reliée aux spécifications vivantes.</w:t>
      </w:r>
    </w:p>
    <w:p w14:paraId="63DFC37F" w14:textId="77777777" w:rsidR="008E68E0" w:rsidRPr="008E68E0" w:rsidRDefault="008E68E0" w:rsidP="008E68E0">
      <w:pPr>
        <w:rPr>
          <w:lang w:val="fr-CA"/>
        </w:rPr>
      </w:pPr>
      <w:r w:rsidRPr="008E68E0">
        <w:rPr>
          <w:lang w:val="fr-CA"/>
        </w:rPr>
        <w:t>Il peut poser des questions simples, mais puissantes :</w:t>
      </w:r>
    </w:p>
    <w:p w14:paraId="1A5BC0EC" w14:textId="77777777" w:rsidR="008E68E0" w:rsidRPr="008E68E0" w:rsidRDefault="008E68E0" w:rsidP="008E68E0">
      <w:pPr>
        <w:rPr>
          <w:lang w:val="fr-CA"/>
        </w:rPr>
      </w:pPr>
      <w:r w:rsidRPr="008E68E0">
        <w:rPr>
          <w:lang w:val="fr-CA"/>
        </w:rPr>
        <w:t>Quelle spécification ce développement matérialise-t-il ?</w:t>
      </w:r>
      <w:r w:rsidRPr="008E68E0">
        <w:rPr>
          <w:lang w:val="fr-CA"/>
        </w:rPr>
        <w:br/>
        <w:t>Quel comportement attendu est protégé ?</w:t>
      </w:r>
      <w:r w:rsidRPr="008E68E0">
        <w:rPr>
          <w:lang w:val="fr-CA"/>
        </w:rPr>
        <w:br/>
        <w:t>Quel risque cette validation réduit-elle ?</w:t>
      </w:r>
      <w:r w:rsidRPr="008E68E0">
        <w:rPr>
          <w:lang w:val="fr-CA"/>
        </w:rPr>
        <w:br/>
        <w:t>Quel test prouve cette règle ?</w:t>
      </w:r>
      <w:r w:rsidRPr="008E68E0">
        <w:rPr>
          <w:lang w:val="fr-CA"/>
        </w:rPr>
        <w:br/>
        <w:t>Quelle donnée est nécessaire pour rendre ce scénario représentatif ?</w:t>
      </w:r>
      <w:r w:rsidRPr="008E68E0">
        <w:rPr>
          <w:lang w:val="fr-CA"/>
        </w:rPr>
        <w:br/>
        <w:t>Qu’est-ce qui devra être observable dans CARe ?</w:t>
      </w:r>
    </w:p>
    <w:p w14:paraId="4D04D2C8" w14:textId="77777777" w:rsidR="008E68E0" w:rsidRPr="008E68E0" w:rsidRDefault="008E68E0" w:rsidP="008E68E0">
      <w:pPr>
        <w:rPr>
          <w:lang w:val="fr-CA"/>
        </w:rPr>
      </w:pPr>
      <w:r w:rsidRPr="008E68E0">
        <w:rPr>
          <w:lang w:val="fr-CA"/>
        </w:rPr>
        <w:lastRenderedPageBreak/>
        <w:t>Ces questions ne sont pas là pour ralentir.</w:t>
      </w:r>
    </w:p>
    <w:p w14:paraId="4D173393" w14:textId="77777777" w:rsidR="008E68E0" w:rsidRPr="008E68E0" w:rsidRDefault="008E68E0" w:rsidP="008E68E0">
      <w:pPr>
        <w:rPr>
          <w:lang w:val="fr-CA"/>
        </w:rPr>
      </w:pPr>
      <w:r w:rsidRPr="008E68E0">
        <w:rPr>
          <w:lang w:val="fr-CA"/>
        </w:rPr>
        <w:t>Elles évitent que FORGe travaille trop longtemps sur une compréhension partielle.</w:t>
      </w:r>
    </w:p>
    <w:p w14:paraId="0E225DFB" w14:textId="77777777" w:rsidR="008E68E0" w:rsidRPr="008E68E0" w:rsidRDefault="008E68E0" w:rsidP="008E68E0">
      <w:pPr>
        <w:rPr>
          <w:lang w:val="fr-CA"/>
        </w:rPr>
      </w:pPr>
      <w:r w:rsidRPr="008E68E0">
        <w:rPr>
          <w:lang w:val="fr-CA"/>
        </w:rPr>
        <w:t>L’assistant qualité n’impose pas la clarté par autorité.</w:t>
      </w:r>
      <w:r w:rsidRPr="008E68E0">
        <w:rPr>
          <w:lang w:val="fr-CA"/>
        </w:rPr>
        <w:br/>
        <w:t>Il aide l’équipe à la faire vivre dans le geste de construction.</w:t>
      </w:r>
    </w:p>
    <w:p w14:paraId="577C15E9" w14:textId="77777777" w:rsidR="008E68E0" w:rsidRPr="008E68E0" w:rsidRDefault="00AF510C" w:rsidP="008E68E0">
      <w:pPr>
        <w:rPr>
          <w:lang w:val="fr-CA"/>
        </w:rPr>
      </w:pPr>
      <w:r>
        <w:rPr>
          <w:lang w:val="fr-CA"/>
        </w:rPr>
        <w:pict w14:anchorId="644BE2A5">
          <v:rect id="_x0000_i1359" style="width:0;height:1.5pt" o:hralign="center" o:hrstd="t" o:hr="t" fillcolor="#a0a0a0" stroked="f"/>
        </w:pict>
      </w:r>
    </w:p>
    <w:p w14:paraId="4E618088" w14:textId="77777777" w:rsidR="008E68E0" w:rsidRPr="008E68E0" w:rsidRDefault="008E68E0" w:rsidP="008E68E0">
      <w:pPr>
        <w:rPr>
          <w:b/>
          <w:bCs/>
          <w:lang w:val="fr-CA"/>
        </w:rPr>
      </w:pPr>
      <w:r w:rsidRPr="008E68E0">
        <w:rPr>
          <w:b/>
          <w:bCs/>
          <w:lang w:val="fr-CA"/>
        </w:rPr>
        <w:t>Détecter les dérives avant qu’elles deviennent des habitudes</w:t>
      </w:r>
    </w:p>
    <w:p w14:paraId="0D8CC909" w14:textId="77777777" w:rsidR="008E68E0" w:rsidRPr="008E68E0" w:rsidRDefault="008E68E0" w:rsidP="008E68E0">
      <w:pPr>
        <w:rPr>
          <w:lang w:val="fr-CA"/>
        </w:rPr>
      </w:pPr>
      <w:r w:rsidRPr="008E68E0">
        <w:rPr>
          <w:lang w:val="fr-CA"/>
        </w:rPr>
        <w:t>Les dérives commencent souvent petites.</w:t>
      </w:r>
    </w:p>
    <w:p w14:paraId="6D0919C3" w14:textId="77777777" w:rsidR="008E68E0" w:rsidRPr="008E68E0" w:rsidRDefault="008E68E0" w:rsidP="008E68E0">
      <w:pPr>
        <w:rPr>
          <w:lang w:val="fr-CA"/>
        </w:rPr>
      </w:pPr>
      <w:r w:rsidRPr="008E68E0">
        <w:rPr>
          <w:lang w:val="fr-CA"/>
        </w:rPr>
        <w:t>Un test temporairement ignoré.</w:t>
      </w:r>
      <w:r w:rsidRPr="008E68E0">
        <w:rPr>
          <w:lang w:val="fr-CA"/>
        </w:rPr>
        <w:br/>
        <w:t>Une validation déplacée “juste cette fois”.</w:t>
      </w:r>
      <w:r w:rsidRPr="008E68E0">
        <w:rPr>
          <w:lang w:val="fr-CA"/>
        </w:rPr>
        <w:br/>
        <w:t>Une spécification contournée parce que la date approche.</w:t>
      </w:r>
      <w:r w:rsidRPr="008E68E0">
        <w:rPr>
          <w:lang w:val="fr-CA"/>
        </w:rPr>
        <w:br/>
        <w:t>Une configuration validée manuellement.</w:t>
      </w:r>
      <w:r w:rsidRPr="008E68E0">
        <w:rPr>
          <w:lang w:val="fr-CA"/>
        </w:rPr>
        <w:br/>
        <w:t>Un scénario critique reporté.</w:t>
      </w:r>
      <w:r w:rsidRPr="008E68E0">
        <w:rPr>
          <w:lang w:val="fr-CA"/>
        </w:rPr>
        <w:br/>
        <w:t>Un seuil non vérifié.</w:t>
      </w:r>
      <w:r w:rsidRPr="008E68E0">
        <w:rPr>
          <w:lang w:val="fr-CA"/>
        </w:rPr>
        <w:br/>
        <w:t>Une alerte qu’on ajoutera plus tard.</w:t>
      </w:r>
    </w:p>
    <w:p w14:paraId="112E3039" w14:textId="77777777" w:rsidR="008E68E0" w:rsidRPr="008E68E0" w:rsidRDefault="008E68E0" w:rsidP="008E68E0">
      <w:pPr>
        <w:rPr>
          <w:lang w:val="fr-CA"/>
        </w:rPr>
      </w:pPr>
      <w:r w:rsidRPr="008E68E0">
        <w:rPr>
          <w:lang w:val="fr-CA"/>
        </w:rPr>
        <w:t>Aucune de ces décisions ne semble dramatique isolément.</w:t>
      </w:r>
    </w:p>
    <w:p w14:paraId="33FCC137" w14:textId="77777777" w:rsidR="008E68E0" w:rsidRPr="008E68E0" w:rsidRDefault="008E68E0" w:rsidP="008E68E0">
      <w:pPr>
        <w:rPr>
          <w:lang w:val="fr-CA"/>
        </w:rPr>
      </w:pPr>
      <w:r w:rsidRPr="008E68E0">
        <w:rPr>
          <w:lang w:val="fr-CA"/>
        </w:rPr>
        <w:t>Mais répétées, elles deviennent des habitudes.</w:t>
      </w:r>
    </w:p>
    <w:p w14:paraId="028D31E7" w14:textId="77777777" w:rsidR="008E68E0" w:rsidRPr="008E68E0" w:rsidRDefault="008E68E0" w:rsidP="008E68E0">
      <w:pPr>
        <w:rPr>
          <w:lang w:val="fr-CA"/>
        </w:rPr>
      </w:pPr>
      <w:r w:rsidRPr="008E68E0">
        <w:rPr>
          <w:lang w:val="fr-CA"/>
        </w:rPr>
        <w:t>Puis des normes implicites.</w:t>
      </w:r>
    </w:p>
    <w:p w14:paraId="7DC01300" w14:textId="77777777" w:rsidR="008E68E0" w:rsidRPr="008E68E0" w:rsidRDefault="008E68E0" w:rsidP="008E68E0">
      <w:pPr>
        <w:rPr>
          <w:lang w:val="fr-CA"/>
        </w:rPr>
      </w:pPr>
      <w:r w:rsidRPr="008E68E0">
        <w:rPr>
          <w:lang w:val="fr-CA"/>
        </w:rPr>
        <w:t>L’assistant qualité aide à détecter ces petites dérives assez tôt pour qu’elles ne deviennent pas le nouveau fonctionnement normal.</w:t>
      </w:r>
    </w:p>
    <w:p w14:paraId="4CA5EE06" w14:textId="77777777" w:rsidR="008E68E0" w:rsidRPr="008E68E0" w:rsidRDefault="008E68E0" w:rsidP="008E68E0">
      <w:pPr>
        <w:rPr>
          <w:lang w:val="fr-CA"/>
        </w:rPr>
      </w:pPr>
      <w:r w:rsidRPr="008E68E0">
        <w:rPr>
          <w:lang w:val="fr-CA"/>
        </w:rPr>
        <w:t>Il ne s’agit pas de punir l’exception.</w:t>
      </w:r>
    </w:p>
    <w:p w14:paraId="14A932E0" w14:textId="77777777" w:rsidR="008E68E0" w:rsidRPr="008E68E0" w:rsidRDefault="008E68E0" w:rsidP="008E68E0">
      <w:pPr>
        <w:rPr>
          <w:lang w:val="fr-CA"/>
        </w:rPr>
      </w:pPr>
      <w:r w:rsidRPr="008E68E0">
        <w:rPr>
          <w:lang w:val="fr-CA"/>
        </w:rPr>
        <w:t>Il s’agit de demander :</w:t>
      </w:r>
    </w:p>
    <w:p w14:paraId="3A1174EC" w14:textId="77777777" w:rsidR="008E68E0" w:rsidRPr="008E68E0" w:rsidRDefault="008E68E0" w:rsidP="008E68E0">
      <w:pPr>
        <w:rPr>
          <w:lang w:val="fr-CA"/>
        </w:rPr>
      </w:pPr>
      <w:r w:rsidRPr="008E68E0">
        <w:rPr>
          <w:b/>
          <w:bCs/>
          <w:lang w:val="fr-CA"/>
        </w:rPr>
        <w:t>Cette exception retourne-t-elle dans le système, ou est-elle en train de créer une route parallèle ?</w:t>
      </w:r>
    </w:p>
    <w:p w14:paraId="4ABF4864" w14:textId="77777777" w:rsidR="008E68E0" w:rsidRPr="008E68E0" w:rsidRDefault="008E68E0" w:rsidP="008E68E0">
      <w:pPr>
        <w:rPr>
          <w:lang w:val="fr-CA"/>
        </w:rPr>
      </w:pPr>
      <w:r w:rsidRPr="008E68E0">
        <w:rPr>
          <w:lang w:val="fr-CA"/>
        </w:rPr>
        <w:t>Cette question est exactement dans l’esprit ToTAL.</w:t>
      </w:r>
    </w:p>
    <w:p w14:paraId="2749092F" w14:textId="77777777" w:rsidR="008E68E0" w:rsidRPr="008E68E0" w:rsidRDefault="008E68E0" w:rsidP="008E68E0">
      <w:pPr>
        <w:rPr>
          <w:lang w:val="fr-CA"/>
        </w:rPr>
      </w:pPr>
      <w:r w:rsidRPr="008E68E0">
        <w:rPr>
          <w:lang w:val="fr-CA"/>
        </w:rPr>
        <w:t>Un système mature n’interdit pas toutes les exceptions.</w:t>
      </w:r>
      <w:r w:rsidRPr="008E68E0">
        <w:rPr>
          <w:lang w:val="fr-CA"/>
        </w:rPr>
        <w:br/>
        <w:t>Il empêche les exceptions de devenir invisibles.</w:t>
      </w:r>
    </w:p>
    <w:p w14:paraId="37F21648" w14:textId="77777777" w:rsidR="008E68E0" w:rsidRPr="008E68E0" w:rsidRDefault="00AF510C" w:rsidP="008E68E0">
      <w:pPr>
        <w:rPr>
          <w:lang w:val="fr-CA"/>
        </w:rPr>
      </w:pPr>
      <w:r>
        <w:rPr>
          <w:lang w:val="fr-CA"/>
        </w:rPr>
        <w:pict w14:anchorId="4E42C59B">
          <v:rect id="_x0000_i1360" style="width:0;height:1.5pt" o:hralign="center" o:hrstd="t" o:hr="t" fillcolor="#a0a0a0" stroked="f"/>
        </w:pict>
      </w:r>
    </w:p>
    <w:p w14:paraId="5D4DA990" w14:textId="77777777" w:rsidR="008E68E0" w:rsidRPr="008E68E0" w:rsidRDefault="008E68E0" w:rsidP="008E68E0">
      <w:pPr>
        <w:rPr>
          <w:b/>
          <w:bCs/>
          <w:lang w:val="fr-CA"/>
        </w:rPr>
      </w:pPr>
      <w:r w:rsidRPr="008E68E0">
        <w:rPr>
          <w:b/>
          <w:bCs/>
          <w:lang w:val="fr-CA"/>
        </w:rPr>
        <w:t>Soutenir FORGe sans devenir le propriétaire de FORGe</w:t>
      </w:r>
    </w:p>
    <w:p w14:paraId="076ED840" w14:textId="77777777" w:rsidR="008E68E0" w:rsidRPr="008E68E0" w:rsidRDefault="008E68E0" w:rsidP="008E68E0">
      <w:pPr>
        <w:rPr>
          <w:lang w:val="fr-CA"/>
        </w:rPr>
      </w:pPr>
      <w:r w:rsidRPr="008E68E0">
        <w:rPr>
          <w:lang w:val="fr-CA"/>
        </w:rPr>
        <w:t>Dans FORGe, l’assistant qualité peut aider à :</w:t>
      </w:r>
    </w:p>
    <w:p w14:paraId="426AC80C" w14:textId="77777777" w:rsidR="008E68E0" w:rsidRPr="008E68E0" w:rsidRDefault="008E68E0">
      <w:pPr>
        <w:numPr>
          <w:ilvl w:val="0"/>
          <w:numId w:val="180"/>
        </w:numPr>
        <w:rPr>
          <w:lang w:val="fr-CA"/>
        </w:rPr>
      </w:pPr>
      <w:r w:rsidRPr="008E68E0">
        <w:rPr>
          <w:lang w:val="fr-CA"/>
        </w:rPr>
        <w:t>relier les tests automatisés aux spécifications ;</w:t>
      </w:r>
    </w:p>
    <w:p w14:paraId="15894210" w14:textId="77777777" w:rsidR="008E68E0" w:rsidRPr="008E68E0" w:rsidRDefault="008E68E0">
      <w:pPr>
        <w:numPr>
          <w:ilvl w:val="0"/>
          <w:numId w:val="180"/>
        </w:numPr>
        <w:rPr>
          <w:lang w:val="fr-CA"/>
        </w:rPr>
      </w:pPr>
      <w:r w:rsidRPr="008E68E0">
        <w:rPr>
          <w:lang w:val="fr-CA"/>
        </w:rPr>
        <w:t>clarifier les critères de validation ;</w:t>
      </w:r>
    </w:p>
    <w:p w14:paraId="4DB82126" w14:textId="77777777" w:rsidR="008E68E0" w:rsidRPr="008E68E0" w:rsidRDefault="008E68E0">
      <w:pPr>
        <w:numPr>
          <w:ilvl w:val="0"/>
          <w:numId w:val="180"/>
        </w:numPr>
        <w:rPr>
          <w:lang w:val="fr-CA"/>
        </w:rPr>
      </w:pPr>
      <w:r w:rsidRPr="008E68E0">
        <w:rPr>
          <w:lang w:val="fr-CA"/>
        </w:rPr>
        <w:t>améliorer les jeux de données ;</w:t>
      </w:r>
    </w:p>
    <w:p w14:paraId="2BDC97A2" w14:textId="77777777" w:rsidR="008E68E0" w:rsidRPr="008E68E0" w:rsidRDefault="008E68E0">
      <w:pPr>
        <w:numPr>
          <w:ilvl w:val="0"/>
          <w:numId w:val="180"/>
        </w:numPr>
        <w:rPr>
          <w:lang w:val="fr-CA"/>
        </w:rPr>
      </w:pPr>
      <w:r w:rsidRPr="008E68E0">
        <w:rPr>
          <w:lang w:val="fr-CA"/>
        </w:rPr>
        <w:t>questionner les tests redondants ;</w:t>
      </w:r>
    </w:p>
    <w:p w14:paraId="48B1D9BF" w14:textId="77777777" w:rsidR="008E68E0" w:rsidRPr="008E68E0" w:rsidRDefault="008E68E0">
      <w:pPr>
        <w:numPr>
          <w:ilvl w:val="0"/>
          <w:numId w:val="180"/>
        </w:numPr>
        <w:rPr>
          <w:lang w:val="fr-CA"/>
        </w:rPr>
      </w:pPr>
      <w:r w:rsidRPr="008E68E0">
        <w:rPr>
          <w:lang w:val="fr-CA"/>
        </w:rPr>
        <w:lastRenderedPageBreak/>
        <w:t>détecter les validations trop tardives ;</w:t>
      </w:r>
    </w:p>
    <w:p w14:paraId="69FB618E" w14:textId="77777777" w:rsidR="008E68E0" w:rsidRPr="008E68E0" w:rsidRDefault="008E68E0">
      <w:pPr>
        <w:numPr>
          <w:ilvl w:val="0"/>
          <w:numId w:val="180"/>
        </w:numPr>
        <w:rPr>
          <w:lang w:val="fr-CA"/>
        </w:rPr>
      </w:pPr>
      <w:r w:rsidRPr="008E68E0">
        <w:rPr>
          <w:lang w:val="fr-CA"/>
        </w:rPr>
        <w:t>aider à interpréter les résultats ;</w:t>
      </w:r>
    </w:p>
    <w:p w14:paraId="6BDA7760" w14:textId="77777777" w:rsidR="008E68E0" w:rsidRPr="008E68E0" w:rsidRDefault="008E68E0">
      <w:pPr>
        <w:numPr>
          <w:ilvl w:val="0"/>
          <w:numId w:val="180"/>
        </w:numPr>
        <w:rPr>
          <w:lang w:val="fr-CA"/>
        </w:rPr>
      </w:pPr>
      <w:r w:rsidRPr="008E68E0">
        <w:rPr>
          <w:lang w:val="fr-CA"/>
        </w:rPr>
        <w:t>soutenir la préparation d’environnements preview ;</w:t>
      </w:r>
    </w:p>
    <w:p w14:paraId="37228234" w14:textId="77777777" w:rsidR="008E68E0" w:rsidRPr="008E68E0" w:rsidRDefault="008E68E0">
      <w:pPr>
        <w:numPr>
          <w:ilvl w:val="0"/>
          <w:numId w:val="180"/>
        </w:numPr>
        <w:rPr>
          <w:lang w:val="fr-CA"/>
        </w:rPr>
      </w:pPr>
      <w:r w:rsidRPr="008E68E0">
        <w:rPr>
          <w:lang w:val="fr-CA"/>
        </w:rPr>
        <w:t>rendre visible le risque restant avant CARe.</w:t>
      </w:r>
    </w:p>
    <w:p w14:paraId="41E9E71F" w14:textId="77777777" w:rsidR="008E68E0" w:rsidRPr="008E68E0" w:rsidRDefault="008E68E0" w:rsidP="008E68E0">
      <w:pPr>
        <w:rPr>
          <w:lang w:val="fr-CA"/>
        </w:rPr>
      </w:pPr>
      <w:r w:rsidRPr="008E68E0">
        <w:rPr>
          <w:lang w:val="fr-CA"/>
        </w:rPr>
        <w:t>Mais il ne doit pas devenir le propriétaire du travail.</w:t>
      </w:r>
    </w:p>
    <w:p w14:paraId="45546F1F" w14:textId="77777777" w:rsidR="008E68E0" w:rsidRPr="008E68E0" w:rsidRDefault="008E68E0" w:rsidP="008E68E0">
      <w:pPr>
        <w:rPr>
          <w:lang w:val="fr-CA"/>
        </w:rPr>
      </w:pPr>
      <w:r w:rsidRPr="008E68E0">
        <w:rPr>
          <w:lang w:val="fr-CA"/>
        </w:rPr>
        <w:t>S’il écrit tous les tests à la place de l’équipe, l’équipe n’apprend pas.</w:t>
      </w:r>
      <w:r w:rsidRPr="008E68E0">
        <w:rPr>
          <w:lang w:val="fr-CA"/>
        </w:rPr>
        <w:br/>
        <w:t>S’il valide tout à la place des développeurs, la qualité se retransfère.</w:t>
      </w:r>
      <w:r w:rsidRPr="008E68E0">
        <w:rPr>
          <w:lang w:val="fr-CA"/>
        </w:rPr>
        <w:br/>
        <w:t>S’il devient le passage obligé, le goulot revient sous un autre nom.</w:t>
      </w:r>
    </w:p>
    <w:p w14:paraId="5337D074" w14:textId="77777777" w:rsidR="008E68E0" w:rsidRPr="008E68E0" w:rsidRDefault="008E68E0" w:rsidP="008E68E0">
      <w:pPr>
        <w:rPr>
          <w:lang w:val="fr-CA"/>
        </w:rPr>
      </w:pPr>
      <w:r w:rsidRPr="008E68E0">
        <w:rPr>
          <w:lang w:val="fr-CA"/>
        </w:rPr>
        <w:t>Le rôle de l’assistant qualité est donc délicat.</w:t>
      </w:r>
    </w:p>
    <w:p w14:paraId="1F44C3F7" w14:textId="77777777" w:rsidR="008E68E0" w:rsidRPr="008E68E0" w:rsidRDefault="008E68E0" w:rsidP="008E68E0">
      <w:pPr>
        <w:rPr>
          <w:lang w:val="fr-CA"/>
        </w:rPr>
      </w:pPr>
      <w:r w:rsidRPr="008E68E0">
        <w:rPr>
          <w:lang w:val="fr-CA"/>
        </w:rPr>
        <w:t>Il doit aider sans absorber.</w:t>
      </w:r>
      <w:r w:rsidRPr="008E68E0">
        <w:rPr>
          <w:lang w:val="fr-CA"/>
        </w:rPr>
        <w:br/>
        <w:t>Coacher sans contrôler.</w:t>
      </w:r>
      <w:r w:rsidRPr="008E68E0">
        <w:rPr>
          <w:lang w:val="fr-CA"/>
        </w:rPr>
        <w:br/>
        <w:t>Challenger sans posséder.</w:t>
      </w:r>
      <w:r w:rsidRPr="008E68E0">
        <w:rPr>
          <w:lang w:val="fr-CA"/>
        </w:rPr>
        <w:br/>
        <w:t>Soutenir sans devenir indispensable.</w:t>
      </w:r>
    </w:p>
    <w:p w14:paraId="2C1E9BB2" w14:textId="77777777" w:rsidR="008E68E0" w:rsidRPr="008E68E0" w:rsidRDefault="008E68E0" w:rsidP="008E68E0">
      <w:pPr>
        <w:rPr>
          <w:lang w:val="fr-CA"/>
        </w:rPr>
      </w:pPr>
      <w:r w:rsidRPr="008E68E0">
        <w:rPr>
          <w:lang w:val="fr-CA"/>
        </w:rPr>
        <w:t>Sa réussite se voit lorsque les équipes deviennent plus autonomes, pas lorsqu’elles deviennent plus dépendantes de lui.</w:t>
      </w:r>
    </w:p>
    <w:p w14:paraId="2D47C1A6" w14:textId="77777777" w:rsidR="008E68E0" w:rsidRPr="008E68E0" w:rsidRDefault="00AF510C" w:rsidP="008E68E0">
      <w:pPr>
        <w:rPr>
          <w:lang w:val="fr-CA"/>
        </w:rPr>
      </w:pPr>
      <w:r>
        <w:rPr>
          <w:lang w:val="fr-CA"/>
        </w:rPr>
        <w:pict w14:anchorId="72A3BA33">
          <v:rect id="_x0000_i1361" style="width:0;height:1.5pt" o:hralign="center" o:hrstd="t" o:hr="t" fillcolor="#a0a0a0" stroked="f"/>
        </w:pict>
      </w:r>
    </w:p>
    <w:p w14:paraId="34DCC9CF" w14:textId="77777777" w:rsidR="008E68E0" w:rsidRPr="008E68E0" w:rsidRDefault="008E68E0" w:rsidP="008E68E0">
      <w:pPr>
        <w:rPr>
          <w:b/>
          <w:bCs/>
          <w:lang w:val="fr-CA"/>
        </w:rPr>
      </w:pPr>
      <w:r w:rsidRPr="008E68E0">
        <w:rPr>
          <w:b/>
          <w:bCs/>
          <w:lang w:val="fr-CA"/>
        </w:rPr>
        <w:t>Soutenir CARe sans confondre observation et analyse</w:t>
      </w:r>
    </w:p>
    <w:p w14:paraId="1536CF23" w14:textId="77777777" w:rsidR="008E68E0" w:rsidRPr="008E68E0" w:rsidRDefault="008E68E0" w:rsidP="008E68E0">
      <w:pPr>
        <w:rPr>
          <w:lang w:val="fr-CA"/>
        </w:rPr>
      </w:pPr>
      <w:r w:rsidRPr="008E68E0">
        <w:rPr>
          <w:lang w:val="fr-CA"/>
        </w:rPr>
        <w:t>Dans CARe, l’assistant qualité aide à faire attention aux signaux.</w:t>
      </w:r>
    </w:p>
    <w:p w14:paraId="72B52962" w14:textId="77777777" w:rsidR="008E68E0" w:rsidRPr="008E68E0" w:rsidRDefault="008E68E0" w:rsidP="008E68E0">
      <w:pPr>
        <w:rPr>
          <w:lang w:val="fr-CA"/>
        </w:rPr>
      </w:pPr>
      <w:r w:rsidRPr="008E68E0">
        <w:rPr>
          <w:lang w:val="fr-CA"/>
        </w:rPr>
        <w:t>Il peut contribuer à surveiller les retours du réel, à distinguer un signal utile d’un bruit opérationnel, à vérifier que les alertes sont actionnables, à aider à reconnaître les signaux faibles, à s’assurer qu’un incident stabilisé ne reste pas seulement un incident fermé.</w:t>
      </w:r>
    </w:p>
    <w:p w14:paraId="2B01933B" w14:textId="77777777" w:rsidR="008E68E0" w:rsidRPr="008E68E0" w:rsidRDefault="008E68E0" w:rsidP="008E68E0">
      <w:pPr>
        <w:rPr>
          <w:lang w:val="fr-CA"/>
        </w:rPr>
      </w:pPr>
      <w:r w:rsidRPr="008E68E0">
        <w:rPr>
          <w:lang w:val="fr-CA"/>
        </w:rPr>
        <w:t>Mais il doit respecter la mécanique ToTAL :</w:t>
      </w:r>
    </w:p>
    <w:p w14:paraId="767A175F" w14:textId="77777777" w:rsidR="008E68E0" w:rsidRPr="008E68E0" w:rsidRDefault="008E68E0" w:rsidP="008E68E0">
      <w:pPr>
        <w:rPr>
          <w:lang w:val="fr-CA"/>
        </w:rPr>
      </w:pPr>
      <w:r w:rsidRPr="008E68E0">
        <w:rPr>
          <w:b/>
          <w:bCs/>
          <w:lang w:val="fr-CA"/>
        </w:rPr>
        <w:t>CARe recueille le signal.</w:t>
      </w:r>
      <w:r w:rsidRPr="008E68E0">
        <w:rPr>
          <w:b/>
          <w:bCs/>
          <w:lang w:val="fr-CA"/>
        </w:rPr>
        <w:br/>
        <w:t>SENSe analyse et apprend.</w:t>
      </w:r>
      <w:r w:rsidRPr="008E68E0">
        <w:rPr>
          <w:b/>
          <w:bCs/>
          <w:lang w:val="fr-CA"/>
        </w:rPr>
        <w:br/>
        <w:t>FORGe réduit le risque suivant.</w:t>
      </w:r>
    </w:p>
    <w:p w14:paraId="44DF88A7" w14:textId="77777777" w:rsidR="008E68E0" w:rsidRPr="008E68E0" w:rsidRDefault="008E68E0" w:rsidP="008E68E0">
      <w:pPr>
        <w:rPr>
          <w:lang w:val="fr-CA"/>
        </w:rPr>
      </w:pPr>
      <w:r w:rsidRPr="008E68E0">
        <w:rPr>
          <w:lang w:val="fr-CA"/>
        </w:rPr>
        <w:t>L’assistant qualité peut faciliter ce passage.</w:t>
      </w:r>
    </w:p>
    <w:p w14:paraId="4E8A534C" w14:textId="77777777" w:rsidR="008E68E0" w:rsidRPr="008E68E0" w:rsidRDefault="008E68E0" w:rsidP="008E68E0">
      <w:pPr>
        <w:rPr>
          <w:lang w:val="fr-CA"/>
        </w:rPr>
      </w:pPr>
      <w:r w:rsidRPr="008E68E0">
        <w:rPr>
          <w:lang w:val="fr-CA"/>
        </w:rPr>
        <w:t>Par exemple, après une alerte de performance, il peut aider l’équipe à éviter la conclusion trop rapide :</w:t>
      </w:r>
    </w:p>
    <w:p w14:paraId="2BAA6247" w14:textId="77777777" w:rsidR="008E68E0" w:rsidRPr="008E68E0" w:rsidRDefault="008E68E0" w:rsidP="008E68E0">
      <w:pPr>
        <w:rPr>
          <w:lang w:val="fr-CA"/>
        </w:rPr>
      </w:pPr>
      <w:r w:rsidRPr="008E68E0">
        <w:rPr>
          <w:lang w:val="fr-CA"/>
        </w:rPr>
        <w:t>“C’est réglé, l’exposition a été réduite.”</w:t>
      </w:r>
    </w:p>
    <w:p w14:paraId="42890533" w14:textId="77777777" w:rsidR="008E68E0" w:rsidRPr="008E68E0" w:rsidRDefault="008E68E0" w:rsidP="008E68E0">
      <w:pPr>
        <w:rPr>
          <w:lang w:val="fr-CA"/>
        </w:rPr>
      </w:pPr>
      <w:r w:rsidRPr="008E68E0">
        <w:rPr>
          <w:lang w:val="fr-CA"/>
        </w:rPr>
        <w:t>Il peut plutôt demander :</w:t>
      </w:r>
    </w:p>
    <w:p w14:paraId="1D995357" w14:textId="77777777" w:rsidR="008E68E0" w:rsidRPr="008E68E0" w:rsidRDefault="008E68E0" w:rsidP="008E68E0">
      <w:pPr>
        <w:rPr>
          <w:lang w:val="fr-CA"/>
        </w:rPr>
      </w:pPr>
      <w:r w:rsidRPr="008E68E0">
        <w:rPr>
          <w:lang w:val="fr-CA"/>
        </w:rPr>
        <w:t>“Quel signal doit retourner dans SENSe ?</w:t>
      </w:r>
      <w:r w:rsidRPr="008E68E0">
        <w:rPr>
          <w:lang w:val="fr-CA"/>
        </w:rPr>
        <w:br/>
        <w:t>Quel seuil était absent ?</w:t>
      </w:r>
      <w:r w:rsidRPr="008E68E0">
        <w:rPr>
          <w:lang w:val="fr-CA"/>
        </w:rPr>
        <w:br/>
        <w:t>Quelle hypothèse produit a été contredite ?</w:t>
      </w:r>
      <w:r w:rsidRPr="008E68E0">
        <w:rPr>
          <w:lang w:val="fr-CA"/>
        </w:rPr>
        <w:br/>
        <w:t>Quelle validation FORGe devra être ajoutée ?”</w:t>
      </w:r>
    </w:p>
    <w:p w14:paraId="1E1EF3F8" w14:textId="77777777" w:rsidR="008E68E0" w:rsidRPr="008E68E0" w:rsidRDefault="008E68E0" w:rsidP="008E68E0">
      <w:pPr>
        <w:rPr>
          <w:lang w:val="fr-CA"/>
        </w:rPr>
      </w:pPr>
      <w:r w:rsidRPr="008E68E0">
        <w:rPr>
          <w:lang w:val="fr-CA"/>
        </w:rPr>
        <w:lastRenderedPageBreak/>
        <w:t>Dans CARe, l’assistant qualité ne doit pas tout analyser sur place.</w:t>
      </w:r>
    </w:p>
    <w:p w14:paraId="24822FE3" w14:textId="77777777" w:rsidR="008E68E0" w:rsidRPr="008E68E0" w:rsidRDefault="008E68E0" w:rsidP="008E68E0">
      <w:pPr>
        <w:rPr>
          <w:lang w:val="fr-CA"/>
        </w:rPr>
      </w:pPr>
      <w:r w:rsidRPr="008E68E0">
        <w:rPr>
          <w:lang w:val="fr-CA"/>
        </w:rPr>
        <w:t>Il doit aider le signal à rejoindre le bon endroit.</w:t>
      </w:r>
    </w:p>
    <w:p w14:paraId="3173D32F" w14:textId="77777777" w:rsidR="008E68E0" w:rsidRPr="008E68E0" w:rsidRDefault="00AF510C" w:rsidP="008E68E0">
      <w:pPr>
        <w:rPr>
          <w:lang w:val="fr-CA"/>
        </w:rPr>
      </w:pPr>
      <w:r>
        <w:rPr>
          <w:lang w:val="fr-CA"/>
        </w:rPr>
        <w:pict w14:anchorId="0E2B3024">
          <v:rect id="_x0000_i1362" style="width:0;height:1.5pt" o:hralign="center" o:hrstd="t" o:hr="t" fillcolor="#a0a0a0" stroked="f"/>
        </w:pict>
      </w:r>
    </w:p>
    <w:p w14:paraId="437982FF" w14:textId="77777777" w:rsidR="008E68E0" w:rsidRPr="008E68E0" w:rsidRDefault="008E68E0" w:rsidP="008E68E0">
      <w:pPr>
        <w:rPr>
          <w:b/>
          <w:bCs/>
          <w:lang w:val="fr-CA"/>
        </w:rPr>
      </w:pPr>
      <w:r w:rsidRPr="008E68E0">
        <w:rPr>
          <w:b/>
          <w:bCs/>
          <w:lang w:val="fr-CA"/>
        </w:rPr>
        <w:t>Le coaching du geste, pas la police du processus</w:t>
      </w:r>
    </w:p>
    <w:p w14:paraId="27A35112" w14:textId="77777777" w:rsidR="008E68E0" w:rsidRPr="008E68E0" w:rsidRDefault="008E68E0" w:rsidP="008E68E0">
      <w:pPr>
        <w:rPr>
          <w:lang w:val="fr-CA"/>
        </w:rPr>
      </w:pPr>
      <w:r w:rsidRPr="008E68E0">
        <w:rPr>
          <w:lang w:val="fr-CA"/>
        </w:rPr>
        <w:t>La différence entre assistance et police est fondamentale.</w:t>
      </w:r>
    </w:p>
    <w:p w14:paraId="3F69F09D" w14:textId="77777777" w:rsidR="008E68E0" w:rsidRPr="008E68E0" w:rsidRDefault="008E68E0" w:rsidP="008E68E0">
      <w:pPr>
        <w:rPr>
          <w:lang w:val="fr-CA"/>
        </w:rPr>
      </w:pPr>
      <w:r w:rsidRPr="008E68E0">
        <w:rPr>
          <w:lang w:val="fr-CA"/>
        </w:rPr>
        <w:t>La police du processus demande :</w:t>
      </w:r>
    </w:p>
    <w:p w14:paraId="5E407F0A" w14:textId="77777777" w:rsidR="008E68E0" w:rsidRPr="008E68E0" w:rsidRDefault="008E68E0" w:rsidP="008E68E0">
      <w:pPr>
        <w:rPr>
          <w:lang w:val="fr-CA"/>
        </w:rPr>
      </w:pPr>
      <w:r w:rsidRPr="008E68E0">
        <w:rPr>
          <w:lang w:val="fr-CA"/>
        </w:rPr>
        <w:t>“Avez-vous suivi la règle ?”</w:t>
      </w:r>
    </w:p>
    <w:p w14:paraId="6B5691D3" w14:textId="77777777" w:rsidR="008E68E0" w:rsidRPr="008E68E0" w:rsidRDefault="008E68E0" w:rsidP="008E68E0">
      <w:pPr>
        <w:rPr>
          <w:lang w:val="fr-CA"/>
        </w:rPr>
      </w:pPr>
      <w:r w:rsidRPr="008E68E0">
        <w:rPr>
          <w:lang w:val="fr-CA"/>
        </w:rPr>
        <w:t>Le coaching du geste demande :</w:t>
      </w:r>
    </w:p>
    <w:p w14:paraId="73253AC5" w14:textId="77777777" w:rsidR="008E68E0" w:rsidRPr="008E68E0" w:rsidRDefault="008E68E0" w:rsidP="008E68E0">
      <w:pPr>
        <w:rPr>
          <w:lang w:val="fr-CA"/>
        </w:rPr>
      </w:pPr>
      <w:r w:rsidRPr="008E68E0">
        <w:rPr>
          <w:b/>
          <w:bCs/>
          <w:lang w:val="fr-CA"/>
        </w:rPr>
        <w:t>“Cette façon de travailler produit-elle plus de confiance ?”</w:t>
      </w:r>
    </w:p>
    <w:p w14:paraId="764C7FCA" w14:textId="77777777" w:rsidR="008E68E0" w:rsidRPr="008E68E0" w:rsidRDefault="008E68E0" w:rsidP="008E68E0">
      <w:pPr>
        <w:rPr>
          <w:lang w:val="fr-CA"/>
        </w:rPr>
      </w:pPr>
      <w:r w:rsidRPr="008E68E0">
        <w:rPr>
          <w:lang w:val="fr-CA"/>
        </w:rPr>
        <w:t>La police du processus cherche la conformité.</w:t>
      </w:r>
      <w:r w:rsidRPr="008E68E0">
        <w:rPr>
          <w:lang w:val="fr-CA"/>
        </w:rPr>
        <w:br/>
        <w:t>Le coaching du geste cherche la maîtrise.</w:t>
      </w:r>
    </w:p>
    <w:p w14:paraId="6FCF5BB2" w14:textId="77777777" w:rsidR="008E68E0" w:rsidRPr="008E68E0" w:rsidRDefault="008E68E0" w:rsidP="008E68E0">
      <w:pPr>
        <w:rPr>
          <w:lang w:val="fr-CA"/>
        </w:rPr>
      </w:pPr>
      <w:r w:rsidRPr="008E68E0">
        <w:rPr>
          <w:lang w:val="fr-CA"/>
        </w:rPr>
        <w:t>La conformité peut être utile. Mais seule, elle ne suffit pas.</w:t>
      </w:r>
    </w:p>
    <w:p w14:paraId="00FDAA7D" w14:textId="77777777" w:rsidR="008E68E0" w:rsidRPr="008E68E0" w:rsidRDefault="008E68E0" w:rsidP="008E68E0">
      <w:pPr>
        <w:rPr>
          <w:lang w:val="fr-CA"/>
        </w:rPr>
      </w:pPr>
      <w:r w:rsidRPr="008E68E0">
        <w:rPr>
          <w:lang w:val="fr-CA"/>
        </w:rPr>
        <w:t>Une équipe peut suivre un processus et produire peu de qualité.</w:t>
      </w:r>
      <w:r w:rsidRPr="008E68E0">
        <w:rPr>
          <w:lang w:val="fr-CA"/>
        </w:rPr>
        <w:br/>
        <w:t>Une équipe peut remplir les champs obligatoires et rester confuse.</w:t>
      </w:r>
      <w:r w:rsidRPr="008E68E0">
        <w:rPr>
          <w:lang w:val="fr-CA"/>
        </w:rPr>
        <w:br/>
        <w:t>Une équipe peut exécuter les validations demandées sans comprendre le risque réel.</w:t>
      </w:r>
      <w:r w:rsidRPr="008E68E0">
        <w:rPr>
          <w:lang w:val="fr-CA"/>
        </w:rPr>
        <w:br/>
        <w:t>Une équipe peut respecter une checklist sans apprendre.</w:t>
      </w:r>
    </w:p>
    <w:p w14:paraId="1E822367" w14:textId="77777777" w:rsidR="008E68E0" w:rsidRPr="008E68E0" w:rsidRDefault="008E68E0" w:rsidP="008E68E0">
      <w:pPr>
        <w:rPr>
          <w:lang w:val="fr-CA"/>
        </w:rPr>
      </w:pPr>
      <w:r w:rsidRPr="008E68E0">
        <w:rPr>
          <w:lang w:val="fr-CA"/>
        </w:rPr>
        <w:t>L’assistant qualité ToTAL ne se contente pas de vérifier que le processus est suivi.</w:t>
      </w:r>
    </w:p>
    <w:p w14:paraId="0194DD6C" w14:textId="77777777" w:rsidR="008E68E0" w:rsidRPr="008E68E0" w:rsidRDefault="008E68E0" w:rsidP="008E68E0">
      <w:pPr>
        <w:rPr>
          <w:lang w:val="fr-CA"/>
        </w:rPr>
      </w:pPr>
      <w:r w:rsidRPr="008E68E0">
        <w:rPr>
          <w:lang w:val="fr-CA"/>
        </w:rPr>
        <w:t>Il aide à vérifier que le processus produit l’effet attendu :</w:t>
      </w:r>
    </w:p>
    <w:p w14:paraId="46FF1D49" w14:textId="77777777" w:rsidR="008E68E0" w:rsidRPr="008E68E0" w:rsidRDefault="008E68E0">
      <w:pPr>
        <w:numPr>
          <w:ilvl w:val="0"/>
          <w:numId w:val="181"/>
        </w:numPr>
        <w:rPr>
          <w:lang w:val="fr-CA"/>
        </w:rPr>
      </w:pPr>
      <w:r w:rsidRPr="008E68E0">
        <w:rPr>
          <w:lang w:val="fr-CA"/>
        </w:rPr>
        <w:t>plus de clarté ;</w:t>
      </w:r>
    </w:p>
    <w:p w14:paraId="44135FAF" w14:textId="77777777" w:rsidR="008E68E0" w:rsidRPr="008E68E0" w:rsidRDefault="008E68E0">
      <w:pPr>
        <w:numPr>
          <w:ilvl w:val="0"/>
          <w:numId w:val="181"/>
        </w:numPr>
        <w:rPr>
          <w:lang w:val="fr-CA"/>
        </w:rPr>
      </w:pPr>
      <w:r w:rsidRPr="008E68E0">
        <w:rPr>
          <w:lang w:val="fr-CA"/>
        </w:rPr>
        <w:t>moins de bruit ;</w:t>
      </w:r>
    </w:p>
    <w:p w14:paraId="364AA852" w14:textId="77777777" w:rsidR="008E68E0" w:rsidRPr="008E68E0" w:rsidRDefault="008E68E0">
      <w:pPr>
        <w:numPr>
          <w:ilvl w:val="0"/>
          <w:numId w:val="181"/>
        </w:numPr>
        <w:rPr>
          <w:lang w:val="fr-CA"/>
        </w:rPr>
      </w:pPr>
      <w:r w:rsidRPr="008E68E0">
        <w:rPr>
          <w:lang w:val="fr-CA"/>
        </w:rPr>
        <w:t>meilleure confiance ;</w:t>
      </w:r>
    </w:p>
    <w:p w14:paraId="69283345" w14:textId="77777777" w:rsidR="008E68E0" w:rsidRPr="008E68E0" w:rsidRDefault="008E68E0">
      <w:pPr>
        <w:numPr>
          <w:ilvl w:val="0"/>
          <w:numId w:val="181"/>
        </w:numPr>
        <w:rPr>
          <w:lang w:val="fr-CA"/>
        </w:rPr>
      </w:pPr>
      <w:r w:rsidRPr="008E68E0">
        <w:rPr>
          <w:lang w:val="fr-CA"/>
        </w:rPr>
        <w:t>meilleurs signaux ;</w:t>
      </w:r>
    </w:p>
    <w:p w14:paraId="4643C3F8" w14:textId="77777777" w:rsidR="008E68E0" w:rsidRPr="008E68E0" w:rsidRDefault="008E68E0">
      <w:pPr>
        <w:numPr>
          <w:ilvl w:val="0"/>
          <w:numId w:val="181"/>
        </w:numPr>
        <w:rPr>
          <w:lang w:val="fr-CA"/>
        </w:rPr>
      </w:pPr>
      <w:r w:rsidRPr="008E68E0">
        <w:rPr>
          <w:lang w:val="fr-CA"/>
        </w:rPr>
        <w:t>validations plus utiles ;</w:t>
      </w:r>
    </w:p>
    <w:p w14:paraId="30C1DC22" w14:textId="77777777" w:rsidR="008E68E0" w:rsidRPr="008E68E0" w:rsidRDefault="008E68E0">
      <w:pPr>
        <w:numPr>
          <w:ilvl w:val="0"/>
          <w:numId w:val="181"/>
        </w:numPr>
        <w:rPr>
          <w:lang w:val="fr-CA"/>
        </w:rPr>
      </w:pPr>
      <w:r w:rsidRPr="008E68E0">
        <w:rPr>
          <w:lang w:val="fr-CA"/>
        </w:rPr>
        <w:t>apprentissages mieux réintégrés.</w:t>
      </w:r>
    </w:p>
    <w:p w14:paraId="1826D26E" w14:textId="77777777" w:rsidR="008E68E0" w:rsidRPr="008E68E0" w:rsidRDefault="00AF510C" w:rsidP="008E68E0">
      <w:pPr>
        <w:rPr>
          <w:lang w:val="fr-CA"/>
        </w:rPr>
      </w:pPr>
      <w:r>
        <w:rPr>
          <w:lang w:val="fr-CA"/>
        </w:rPr>
        <w:pict w14:anchorId="29E28110">
          <v:rect id="_x0000_i1363" style="width:0;height:1.5pt" o:hralign="center" o:hrstd="t" o:hr="t" fillcolor="#a0a0a0" stroked="f"/>
        </w:pict>
      </w:r>
    </w:p>
    <w:p w14:paraId="246383C7" w14:textId="77777777" w:rsidR="008E68E0" w:rsidRPr="008E68E0" w:rsidRDefault="008E68E0" w:rsidP="008E68E0">
      <w:pPr>
        <w:rPr>
          <w:b/>
          <w:bCs/>
          <w:lang w:val="fr-CA"/>
        </w:rPr>
      </w:pPr>
      <w:r w:rsidRPr="008E68E0">
        <w:rPr>
          <w:b/>
          <w:bCs/>
          <w:lang w:val="fr-CA"/>
        </w:rPr>
        <w:t>L’assistant qualité dans une grande organisation</w:t>
      </w:r>
    </w:p>
    <w:p w14:paraId="18C33D84" w14:textId="77777777" w:rsidR="008E68E0" w:rsidRPr="008E68E0" w:rsidRDefault="008E68E0" w:rsidP="008E68E0">
      <w:pPr>
        <w:rPr>
          <w:lang w:val="fr-CA"/>
        </w:rPr>
      </w:pPr>
      <w:r w:rsidRPr="008E68E0">
        <w:rPr>
          <w:lang w:val="fr-CA"/>
        </w:rPr>
        <w:t>Dans les grandes entreprises, l’assistant qualité devient particulièrement important.</w:t>
      </w:r>
    </w:p>
    <w:p w14:paraId="151BAABA" w14:textId="77777777" w:rsidR="008E68E0" w:rsidRPr="008E68E0" w:rsidRDefault="008E68E0" w:rsidP="008E68E0">
      <w:pPr>
        <w:rPr>
          <w:lang w:val="fr-CA"/>
        </w:rPr>
      </w:pPr>
      <w:r w:rsidRPr="008E68E0">
        <w:rPr>
          <w:lang w:val="fr-CA"/>
        </w:rPr>
        <w:t>Pourquoi ?</w:t>
      </w:r>
    </w:p>
    <w:p w14:paraId="617156C5" w14:textId="77777777" w:rsidR="008E68E0" w:rsidRPr="008E68E0" w:rsidRDefault="008E68E0" w:rsidP="008E68E0">
      <w:pPr>
        <w:rPr>
          <w:lang w:val="fr-CA"/>
        </w:rPr>
      </w:pPr>
      <w:r w:rsidRPr="008E68E0">
        <w:rPr>
          <w:lang w:val="fr-CA"/>
        </w:rPr>
        <w:t>Parce que la qualité se perd souvent dans les passages :</w:t>
      </w:r>
    </w:p>
    <w:p w14:paraId="541A9C0E" w14:textId="77777777" w:rsidR="008E68E0" w:rsidRPr="008E68E0" w:rsidRDefault="008E68E0">
      <w:pPr>
        <w:numPr>
          <w:ilvl w:val="0"/>
          <w:numId w:val="182"/>
        </w:numPr>
        <w:rPr>
          <w:lang w:val="fr-CA"/>
        </w:rPr>
      </w:pPr>
      <w:r w:rsidRPr="008E68E0">
        <w:rPr>
          <w:lang w:val="fr-CA"/>
        </w:rPr>
        <w:lastRenderedPageBreak/>
        <w:t>entre équipes ;</w:t>
      </w:r>
    </w:p>
    <w:p w14:paraId="1BE1B2C9" w14:textId="77777777" w:rsidR="008E68E0" w:rsidRPr="008E68E0" w:rsidRDefault="008E68E0">
      <w:pPr>
        <w:numPr>
          <w:ilvl w:val="0"/>
          <w:numId w:val="182"/>
        </w:numPr>
        <w:rPr>
          <w:lang w:val="fr-CA"/>
        </w:rPr>
      </w:pPr>
      <w:r w:rsidRPr="008E68E0">
        <w:rPr>
          <w:lang w:val="fr-CA"/>
        </w:rPr>
        <w:t>entre trains ;</w:t>
      </w:r>
    </w:p>
    <w:p w14:paraId="3C947980" w14:textId="77777777" w:rsidR="008E68E0" w:rsidRPr="008E68E0" w:rsidRDefault="008E68E0">
      <w:pPr>
        <w:numPr>
          <w:ilvl w:val="0"/>
          <w:numId w:val="182"/>
        </w:numPr>
        <w:rPr>
          <w:lang w:val="fr-CA"/>
        </w:rPr>
      </w:pPr>
      <w:r w:rsidRPr="008E68E0">
        <w:rPr>
          <w:lang w:val="fr-CA"/>
        </w:rPr>
        <w:t>entre systèmes ;</w:t>
      </w:r>
    </w:p>
    <w:p w14:paraId="2705EAFC" w14:textId="77777777" w:rsidR="008E68E0" w:rsidRPr="008E68E0" w:rsidRDefault="008E68E0">
      <w:pPr>
        <w:numPr>
          <w:ilvl w:val="0"/>
          <w:numId w:val="182"/>
        </w:numPr>
        <w:rPr>
          <w:lang w:val="fr-CA"/>
        </w:rPr>
      </w:pPr>
      <w:r w:rsidRPr="008E68E0">
        <w:rPr>
          <w:lang w:val="fr-CA"/>
        </w:rPr>
        <w:t>entre outils ;</w:t>
      </w:r>
    </w:p>
    <w:p w14:paraId="291483F7" w14:textId="77777777" w:rsidR="008E68E0" w:rsidRPr="008E68E0" w:rsidRDefault="008E68E0">
      <w:pPr>
        <w:numPr>
          <w:ilvl w:val="0"/>
          <w:numId w:val="182"/>
        </w:numPr>
        <w:rPr>
          <w:lang w:val="fr-CA"/>
        </w:rPr>
      </w:pPr>
      <w:r w:rsidRPr="008E68E0">
        <w:rPr>
          <w:lang w:val="fr-CA"/>
        </w:rPr>
        <w:t>entre pratiques locales ;</w:t>
      </w:r>
    </w:p>
    <w:p w14:paraId="131759F9" w14:textId="77777777" w:rsidR="008E68E0" w:rsidRPr="008E68E0" w:rsidRDefault="008E68E0">
      <w:pPr>
        <w:numPr>
          <w:ilvl w:val="0"/>
          <w:numId w:val="182"/>
        </w:numPr>
        <w:rPr>
          <w:lang w:val="fr-CA"/>
        </w:rPr>
      </w:pPr>
      <w:r w:rsidRPr="008E68E0">
        <w:rPr>
          <w:lang w:val="fr-CA"/>
        </w:rPr>
        <w:t>entre standards officiels et réalité terrain ;</w:t>
      </w:r>
    </w:p>
    <w:p w14:paraId="01E364A0" w14:textId="77777777" w:rsidR="008E68E0" w:rsidRPr="008E68E0" w:rsidRDefault="008E68E0">
      <w:pPr>
        <w:numPr>
          <w:ilvl w:val="0"/>
          <w:numId w:val="182"/>
        </w:numPr>
        <w:rPr>
          <w:lang w:val="fr-CA"/>
        </w:rPr>
      </w:pPr>
      <w:r w:rsidRPr="008E68E0">
        <w:rPr>
          <w:lang w:val="fr-CA"/>
        </w:rPr>
        <w:t>entre incidents et apprentissages ;</w:t>
      </w:r>
    </w:p>
    <w:p w14:paraId="0B980653" w14:textId="77777777" w:rsidR="008E68E0" w:rsidRPr="008E68E0" w:rsidRDefault="008E68E0">
      <w:pPr>
        <w:numPr>
          <w:ilvl w:val="0"/>
          <w:numId w:val="182"/>
        </w:numPr>
        <w:rPr>
          <w:lang w:val="fr-CA"/>
        </w:rPr>
      </w:pPr>
      <w:r w:rsidRPr="008E68E0">
        <w:rPr>
          <w:lang w:val="fr-CA"/>
        </w:rPr>
        <w:t>entre automatisation et vérité produit.</w:t>
      </w:r>
    </w:p>
    <w:p w14:paraId="62375A78" w14:textId="77777777" w:rsidR="008E68E0" w:rsidRPr="008E68E0" w:rsidRDefault="008E68E0" w:rsidP="008E68E0">
      <w:pPr>
        <w:rPr>
          <w:lang w:val="fr-CA"/>
        </w:rPr>
      </w:pPr>
      <w:r w:rsidRPr="008E68E0">
        <w:rPr>
          <w:lang w:val="fr-CA"/>
        </w:rPr>
        <w:t>Une grande organisation ne peut pas dépendre uniquement de quelques experts centraux.</w:t>
      </w:r>
    </w:p>
    <w:p w14:paraId="0096A6E6" w14:textId="77777777" w:rsidR="008E68E0" w:rsidRPr="008E68E0" w:rsidRDefault="008E68E0" w:rsidP="008E68E0">
      <w:pPr>
        <w:rPr>
          <w:lang w:val="fr-CA"/>
        </w:rPr>
      </w:pPr>
      <w:r w:rsidRPr="008E68E0">
        <w:rPr>
          <w:lang w:val="fr-CA"/>
        </w:rPr>
        <w:t>Elle a besoin de personnes capables d’aider les équipes à appliquer les principes qualité dans leur contexte réel, sans les transformer en bureaucratie.</w:t>
      </w:r>
    </w:p>
    <w:p w14:paraId="2E8D6CAB" w14:textId="77777777" w:rsidR="008E68E0" w:rsidRPr="008E68E0" w:rsidRDefault="008E68E0" w:rsidP="008E68E0">
      <w:pPr>
        <w:rPr>
          <w:lang w:val="fr-CA"/>
        </w:rPr>
      </w:pPr>
      <w:r w:rsidRPr="008E68E0">
        <w:rPr>
          <w:lang w:val="fr-CA"/>
        </w:rPr>
        <w:t>L’assistant qualité est ce rôle de proximité.</w:t>
      </w:r>
    </w:p>
    <w:p w14:paraId="028EAEEC" w14:textId="77777777" w:rsidR="008E68E0" w:rsidRPr="008E68E0" w:rsidRDefault="008E68E0" w:rsidP="008E68E0">
      <w:pPr>
        <w:rPr>
          <w:lang w:val="fr-CA"/>
        </w:rPr>
      </w:pPr>
      <w:r w:rsidRPr="008E68E0">
        <w:rPr>
          <w:lang w:val="fr-CA"/>
        </w:rPr>
        <w:t>Il ne descend pas du sommet avec une méthode parfaite.</w:t>
      </w:r>
    </w:p>
    <w:p w14:paraId="36D947B3" w14:textId="77777777" w:rsidR="008E68E0" w:rsidRPr="008E68E0" w:rsidRDefault="008E68E0" w:rsidP="008E68E0">
      <w:pPr>
        <w:rPr>
          <w:lang w:val="fr-CA"/>
        </w:rPr>
      </w:pPr>
      <w:r w:rsidRPr="008E68E0">
        <w:rPr>
          <w:lang w:val="fr-CA"/>
        </w:rPr>
        <w:t>Il marche avec les équipes.</w:t>
      </w:r>
    </w:p>
    <w:p w14:paraId="48A06373" w14:textId="77777777" w:rsidR="008E68E0" w:rsidRPr="008E68E0" w:rsidRDefault="008E68E0" w:rsidP="008E68E0">
      <w:pPr>
        <w:rPr>
          <w:lang w:val="fr-CA"/>
        </w:rPr>
      </w:pPr>
      <w:r w:rsidRPr="008E68E0">
        <w:rPr>
          <w:lang w:val="fr-CA"/>
        </w:rPr>
        <w:t>Il aide à traduire ToTAL en gestes quotidiens.</w:t>
      </w:r>
    </w:p>
    <w:p w14:paraId="4C141B87" w14:textId="77777777" w:rsidR="008E68E0" w:rsidRPr="008E68E0" w:rsidRDefault="00AF510C" w:rsidP="008E68E0">
      <w:pPr>
        <w:rPr>
          <w:lang w:val="fr-CA"/>
        </w:rPr>
      </w:pPr>
      <w:r>
        <w:rPr>
          <w:lang w:val="fr-CA"/>
        </w:rPr>
        <w:pict w14:anchorId="717E0E30">
          <v:rect id="_x0000_i1364" style="width:0;height:1.5pt" o:hralign="center" o:hrstd="t" o:hr="t" fillcolor="#a0a0a0" stroked="f"/>
        </w:pict>
      </w:r>
    </w:p>
    <w:p w14:paraId="3A70E156" w14:textId="77777777" w:rsidR="008E68E0" w:rsidRPr="008E68E0" w:rsidRDefault="008E68E0" w:rsidP="008E68E0">
      <w:pPr>
        <w:rPr>
          <w:b/>
          <w:bCs/>
          <w:lang w:val="fr-CA"/>
        </w:rPr>
      </w:pPr>
      <w:r w:rsidRPr="008E68E0">
        <w:rPr>
          <w:b/>
          <w:bCs/>
          <w:lang w:val="fr-CA"/>
        </w:rPr>
        <w:t>L’assistant qualité et l’IA</w:t>
      </w:r>
    </w:p>
    <w:p w14:paraId="17816B2C" w14:textId="77777777" w:rsidR="008E68E0" w:rsidRPr="008E68E0" w:rsidRDefault="008E68E0" w:rsidP="008E68E0">
      <w:pPr>
        <w:rPr>
          <w:lang w:val="fr-CA"/>
        </w:rPr>
      </w:pPr>
      <w:r w:rsidRPr="008E68E0">
        <w:rPr>
          <w:lang w:val="fr-CA"/>
        </w:rPr>
        <w:t>Avec l’IA, l’assistant qualité prend aussi une nouvelle importance.</w:t>
      </w:r>
    </w:p>
    <w:p w14:paraId="5AF94309" w14:textId="77777777" w:rsidR="008E68E0" w:rsidRPr="008E68E0" w:rsidRDefault="008E68E0" w:rsidP="008E68E0">
      <w:pPr>
        <w:rPr>
          <w:lang w:val="fr-CA"/>
        </w:rPr>
      </w:pPr>
      <w:r w:rsidRPr="008E68E0">
        <w:rPr>
          <w:lang w:val="fr-CA"/>
        </w:rPr>
        <w:t>Les équipes vont utiliser l’IA pour accélérer :</w:t>
      </w:r>
    </w:p>
    <w:p w14:paraId="278D981F" w14:textId="77777777" w:rsidR="008E68E0" w:rsidRPr="008E68E0" w:rsidRDefault="008E68E0">
      <w:pPr>
        <w:numPr>
          <w:ilvl w:val="0"/>
          <w:numId w:val="183"/>
        </w:numPr>
        <w:rPr>
          <w:lang w:val="fr-CA"/>
        </w:rPr>
      </w:pPr>
      <w:r w:rsidRPr="008E68E0">
        <w:rPr>
          <w:lang w:val="fr-CA"/>
        </w:rPr>
        <w:t>la génération de tests ;</w:t>
      </w:r>
    </w:p>
    <w:p w14:paraId="7E11ADA8" w14:textId="77777777" w:rsidR="008E68E0" w:rsidRPr="008E68E0" w:rsidRDefault="008E68E0">
      <w:pPr>
        <w:numPr>
          <w:ilvl w:val="0"/>
          <w:numId w:val="183"/>
        </w:numPr>
        <w:rPr>
          <w:lang w:val="fr-CA"/>
        </w:rPr>
      </w:pPr>
      <w:r w:rsidRPr="008E68E0">
        <w:rPr>
          <w:lang w:val="fr-CA"/>
        </w:rPr>
        <w:t>la création de scénarios ;</w:t>
      </w:r>
    </w:p>
    <w:p w14:paraId="0740026A" w14:textId="77777777" w:rsidR="008E68E0" w:rsidRPr="008E68E0" w:rsidRDefault="008E68E0">
      <w:pPr>
        <w:numPr>
          <w:ilvl w:val="0"/>
          <w:numId w:val="183"/>
        </w:numPr>
        <w:rPr>
          <w:lang w:val="fr-CA"/>
        </w:rPr>
      </w:pPr>
      <w:r w:rsidRPr="008E68E0">
        <w:rPr>
          <w:lang w:val="fr-CA"/>
        </w:rPr>
        <w:t>la documentation ;</w:t>
      </w:r>
    </w:p>
    <w:p w14:paraId="3DA96411" w14:textId="77777777" w:rsidR="008E68E0" w:rsidRPr="008E68E0" w:rsidRDefault="008E68E0">
      <w:pPr>
        <w:numPr>
          <w:ilvl w:val="0"/>
          <w:numId w:val="183"/>
        </w:numPr>
        <w:rPr>
          <w:lang w:val="fr-CA"/>
        </w:rPr>
      </w:pPr>
      <w:r w:rsidRPr="008E68E0">
        <w:rPr>
          <w:lang w:val="fr-CA"/>
        </w:rPr>
        <w:t>l’analyse d’incidents ;</w:t>
      </w:r>
    </w:p>
    <w:p w14:paraId="2670A590" w14:textId="77777777" w:rsidR="008E68E0" w:rsidRPr="008E68E0" w:rsidRDefault="008E68E0">
      <w:pPr>
        <w:numPr>
          <w:ilvl w:val="0"/>
          <w:numId w:val="183"/>
        </w:numPr>
        <w:rPr>
          <w:lang w:val="fr-CA"/>
        </w:rPr>
      </w:pPr>
      <w:r w:rsidRPr="008E68E0">
        <w:rPr>
          <w:lang w:val="fr-CA"/>
        </w:rPr>
        <w:t>la préparation de données ;</w:t>
      </w:r>
    </w:p>
    <w:p w14:paraId="4A8C406E" w14:textId="77777777" w:rsidR="008E68E0" w:rsidRPr="008E68E0" w:rsidRDefault="008E68E0">
      <w:pPr>
        <w:numPr>
          <w:ilvl w:val="0"/>
          <w:numId w:val="183"/>
        </w:numPr>
        <w:rPr>
          <w:lang w:val="fr-CA"/>
        </w:rPr>
      </w:pPr>
      <w:r w:rsidRPr="008E68E0">
        <w:rPr>
          <w:lang w:val="fr-CA"/>
        </w:rPr>
        <w:t>la revue de code ;</w:t>
      </w:r>
    </w:p>
    <w:p w14:paraId="0190A1DE" w14:textId="77777777" w:rsidR="008E68E0" w:rsidRPr="008E68E0" w:rsidRDefault="008E68E0">
      <w:pPr>
        <w:numPr>
          <w:ilvl w:val="0"/>
          <w:numId w:val="183"/>
        </w:numPr>
        <w:rPr>
          <w:lang w:val="fr-CA"/>
        </w:rPr>
      </w:pPr>
      <w:r w:rsidRPr="008E68E0">
        <w:rPr>
          <w:lang w:val="fr-CA"/>
        </w:rPr>
        <w:t>les validations ;</w:t>
      </w:r>
    </w:p>
    <w:p w14:paraId="249E7653" w14:textId="77777777" w:rsidR="008E68E0" w:rsidRPr="008E68E0" w:rsidRDefault="008E68E0">
      <w:pPr>
        <w:numPr>
          <w:ilvl w:val="0"/>
          <w:numId w:val="183"/>
        </w:numPr>
        <w:rPr>
          <w:lang w:val="fr-CA"/>
        </w:rPr>
      </w:pPr>
      <w:r w:rsidRPr="008E68E0">
        <w:rPr>
          <w:lang w:val="fr-CA"/>
        </w:rPr>
        <w:t>les rapports.</w:t>
      </w:r>
    </w:p>
    <w:p w14:paraId="6E2E1C3A" w14:textId="77777777" w:rsidR="008E68E0" w:rsidRPr="008E68E0" w:rsidRDefault="008E68E0" w:rsidP="008E68E0">
      <w:pPr>
        <w:rPr>
          <w:lang w:val="fr-CA"/>
        </w:rPr>
      </w:pPr>
      <w:r w:rsidRPr="008E68E0">
        <w:rPr>
          <w:lang w:val="fr-CA"/>
        </w:rPr>
        <w:t>Mais l’accélération peut produire du volume avant de produire de la valeur.</w:t>
      </w:r>
    </w:p>
    <w:p w14:paraId="79FDCCBF" w14:textId="77777777" w:rsidR="008E68E0" w:rsidRPr="008E68E0" w:rsidRDefault="008E68E0" w:rsidP="008E68E0">
      <w:pPr>
        <w:rPr>
          <w:lang w:val="fr-CA"/>
        </w:rPr>
      </w:pPr>
      <w:r w:rsidRPr="008E68E0">
        <w:rPr>
          <w:lang w:val="fr-CA"/>
        </w:rPr>
        <w:lastRenderedPageBreak/>
        <w:t>L’assistant qualité peut aider à poser les bonnes questions :</w:t>
      </w:r>
    </w:p>
    <w:p w14:paraId="18A4C4BC" w14:textId="77777777" w:rsidR="008E68E0" w:rsidRPr="008E68E0" w:rsidRDefault="008E68E0" w:rsidP="008E68E0">
      <w:pPr>
        <w:rPr>
          <w:lang w:val="fr-CA"/>
        </w:rPr>
      </w:pPr>
      <w:r w:rsidRPr="008E68E0">
        <w:rPr>
          <w:lang w:val="fr-CA"/>
        </w:rPr>
        <w:t>Ce test généré est-il relié à une spécification ?</w:t>
      </w:r>
      <w:r w:rsidRPr="008E68E0">
        <w:rPr>
          <w:lang w:val="fr-CA"/>
        </w:rPr>
        <w:br/>
        <w:t>Ce scénario couvre-t-il un risque réel ?</w:t>
      </w:r>
      <w:r w:rsidRPr="008E68E0">
        <w:rPr>
          <w:lang w:val="fr-CA"/>
        </w:rPr>
        <w:br/>
        <w:t>Cette documentation reflète-t-elle la vérité produit ?</w:t>
      </w:r>
      <w:r w:rsidRPr="008E68E0">
        <w:rPr>
          <w:lang w:val="fr-CA"/>
        </w:rPr>
        <w:br/>
        <w:t>Cette analyse IA doit-elle retourner dans SENSe ?</w:t>
      </w:r>
      <w:r w:rsidRPr="008E68E0">
        <w:rPr>
          <w:lang w:val="fr-CA"/>
        </w:rPr>
        <w:br/>
        <w:t>Ce résultat est-il une preuve ou seulement une suggestion ?</w:t>
      </w:r>
      <w:r w:rsidRPr="008E68E0">
        <w:rPr>
          <w:lang w:val="fr-CA"/>
        </w:rPr>
        <w:br/>
        <w:t>Quel humain valide cette sortie ?</w:t>
      </w:r>
    </w:p>
    <w:p w14:paraId="041C11D4" w14:textId="77777777" w:rsidR="008E68E0" w:rsidRPr="008E68E0" w:rsidRDefault="008E68E0" w:rsidP="008E68E0">
      <w:pPr>
        <w:rPr>
          <w:lang w:val="fr-CA"/>
        </w:rPr>
      </w:pPr>
      <w:r w:rsidRPr="008E68E0">
        <w:rPr>
          <w:lang w:val="fr-CA"/>
        </w:rPr>
        <w:t>L’assistant qualité ne doit pas bloquer l’IA.</w:t>
      </w:r>
    </w:p>
    <w:p w14:paraId="43E4A7F7" w14:textId="77777777" w:rsidR="008E68E0" w:rsidRPr="008E68E0" w:rsidRDefault="008E68E0" w:rsidP="008E68E0">
      <w:pPr>
        <w:rPr>
          <w:lang w:val="fr-CA"/>
        </w:rPr>
      </w:pPr>
      <w:r w:rsidRPr="008E68E0">
        <w:rPr>
          <w:lang w:val="fr-CA"/>
        </w:rPr>
        <w:t>Il doit aider les équipes à utiliser l’IA avec discernement.</w:t>
      </w:r>
    </w:p>
    <w:p w14:paraId="360C802E" w14:textId="77777777" w:rsidR="008E68E0" w:rsidRPr="008E68E0" w:rsidRDefault="008E68E0" w:rsidP="008E68E0">
      <w:pPr>
        <w:rPr>
          <w:lang w:val="fr-CA"/>
        </w:rPr>
      </w:pPr>
      <w:r w:rsidRPr="008E68E0">
        <w:rPr>
          <w:lang w:val="fr-CA"/>
        </w:rPr>
        <w:t>Encore une fois : coacher le geste.</w:t>
      </w:r>
    </w:p>
    <w:p w14:paraId="189E2933" w14:textId="77777777" w:rsidR="008E68E0" w:rsidRPr="008E68E0" w:rsidRDefault="00AF510C" w:rsidP="008E68E0">
      <w:pPr>
        <w:rPr>
          <w:lang w:val="fr-CA"/>
        </w:rPr>
      </w:pPr>
      <w:r>
        <w:rPr>
          <w:lang w:val="fr-CA"/>
        </w:rPr>
        <w:pict w14:anchorId="0BF33D4E">
          <v:rect id="_x0000_i1365" style="width:0;height:1.5pt" o:hralign="center" o:hrstd="t" o:hr="t" fillcolor="#a0a0a0" stroked="f"/>
        </w:pict>
      </w:r>
    </w:p>
    <w:p w14:paraId="069F3DC2" w14:textId="77777777" w:rsidR="008E68E0" w:rsidRPr="008E68E0" w:rsidRDefault="008E68E0" w:rsidP="008E68E0">
      <w:pPr>
        <w:rPr>
          <w:b/>
          <w:bCs/>
          <w:lang w:val="fr-CA"/>
        </w:rPr>
      </w:pPr>
      <w:r w:rsidRPr="008E68E0">
        <w:rPr>
          <w:b/>
          <w:bCs/>
          <w:lang w:val="fr-CA"/>
        </w:rPr>
        <w:t>Une scène typique</w:t>
      </w:r>
    </w:p>
    <w:p w14:paraId="2610DFBE" w14:textId="77777777" w:rsidR="008E68E0" w:rsidRPr="008E68E0" w:rsidRDefault="008E68E0" w:rsidP="008E68E0">
      <w:pPr>
        <w:rPr>
          <w:lang w:val="fr-CA"/>
        </w:rPr>
      </w:pPr>
      <w:r w:rsidRPr="008E68E0">
        <w:rPr>
          <w:lang w:val="fr-CA"/>
        </w:rPr>
        <w:t>Une équipe vient de recevoir une suite de tests générée par IA.</w:t>
      </w:r>
    </w:p>
    <w:p w14:paraId="70645290" w14:textId="77777777" w:rsidR="008E68E0" w:rsidRPr="008E68E0" w:rsidRDefault="008E68E0" w:rsidP="008E68E0">
      <w:pPr>
        <w:rPr>
          <w:lang w:val="fr-CA"/>
        </w:rPr>
      </w:pPr>
      <w:r w:rsidRPr="008E68E0">
        <w:rPr>
          <w:lang w:val="fr-CA"/>
        </w:rPr>
        <w:t>Le développeur dit :</w:t>
      </w:r>
    </w:p>
    <w:p w14:paraId="53C056A5" w14:textId="77777777" w:rsidR="008E68E0" w:rsidRPr="008E68E0" w:rsidRDefault="008E68E0" w:rsidP="008E68E0">
      <w:pPr>
        <w:rPr>
          <w:lang w:val="fr-CA"/>
        </w:rPr>
      </w:pPr>
      <w:r w:rsidRPr="008E68E0">
        <w:rPr>
          <w:lang w:val="fr-CA"/>
        </w:rPr>
        <w:t>— Super, on vient de gagner deux jours.</w:t>
      </w:r>
    </w:p>
    <w:p w14:paraId="14C8ED5B" w14:textId="77777777" w:rsidR="008E68E0" w:rsidRPr="008E68E0" w:rsidRDefault="008E68E0" w:rsidP="008E68E0">
      <w:pPr>
        <w:rPr>
          <w:lang w:val="fr-CA"/>
        </w:rPr>
      </w:pPr>
      <w:r w:rsidRPr="008E68E0">
        <w:rPr>
          <w:lang w:val="fr-CA"/>
        </w:rPr>
        <w:t>Le PO regarde les scénarios :</w:t>
      </w:r>
    </w:p>
    <w:p w14:paraId="7B4687BC" w14:textId="77777777" w:rsidR="008E68E0" w:rsidRPr="008E68E0" w:rsidRDefault="008E68E0" w:rsidP="008E68E0">
      <w:pPr>
        <w:rPr>
          <w:lang w:val="fr-CA"/>
        </w:rPr>
      </w:pPr>
      <w:r w:rsidRPr="008E68E0">
        <w:rPr>
          <w:lang w:val="fr-CA"/>
        </w:rPr>
        <w:t>— Ils semblent complets.</w:t>
      </w:r>
    </w:p>
    <w:p w14:paraId="5BD222AB" w14:textId="77777777" w:rsidR="008E68E0" w:rsidRPr="008E68E0" w:rsidRDefault="008E68E0" w:rsidP="008E68E0">
      <w:pPr>
        <w:rPr>
          <w:lang w:val="fr-CA"/>
        </w:rPr>
      </w:pPr>
      <w:r w:rsidRPr="008E68E0">
        <w:rPr>
          <w:lang w:val="fr-CA"/>
        </w:rPr>
        <w:t>L’assistant qualité demande :</w:t>
      </w:r>
    </w:p>
    <w:p w14:paraId="2788DF34" w14:textId="77777777" w:rsidR="008E68E0" w:rsidRPr="008E68E0" w:rsidRDefault="008E68E0" w:rsidP="008E68E0">
      <w:pPr>
        <w:rPr>
          <w:lang w:val="fr-CA"/>
        </w:rPr>
      </w:pPr>
      <w:r w:rsidRPr="008E68E0">
        <w:rPr>
          <w:lang w:val="fr-CA"/>
        </w:rPr>
        <w:t>— Complets par rapport à quoi ?</w:t>
      </w:r>
    </w:p>
    <w:p w14:paraId="48E782A4" w14:textId="77777777" w:rsidR="008E68E0" w:rsidRPr="008E68E0" w:rsidRDefault="008E68E0" w:rsidP="008E68E0">
      <w:pPr>
        <w:rPr>
          <w:lang w:val="fr-CA"/>
        </w:rPr>
      </w:pPr>
      <w:r w:rsidRPr="008E68E0">
        <w:rPr>
          <w:lang w:val="fr-CA"/>
        </w:rPr>
        <w:t>Silence.</w:t>
      </w:r>
    </w:p>
    <w:p w14:paraId="748BA29E" w14:textId="77777777" w:rsidR="008E68E0" w:rsidRPr="008E68E0" w:rsidRDefault="008E68E0" w:rsidP="008E68E0">
      <w:pPr>
        <w:rPr>
          <w:lang w:val="fr-CA"/>
        </w:rPr>
      </w:pPr>
      <w:r w:rsidRPr="008E68E0">
        <w:rPr>
          <w:lang w:val="fr-CA"/>
        </w:rPr>
        <w:t>Puis il ajoute :</w:t>
      </w:r>
    </w:p>
    <w:p w14:paraId="2BEA8DD2" w14:textId="77777777" w:rsidR="008E68E0" w:rsidRPr="008E68E0" w:rsidRDefault="008E68E0" w:rsidP="008E68E0">
      <w:pPr>
        <w:rPr>
          <w:lang w:val="fr-CA"/>
        </w:rPr>
      </w:pPr>
      <w:r w:rsidRPr="008E68E0">
        <w:rPr>
          <w:lang w:val="fr-CA"/>
        </w:rPr>
        <w:t>— Reliés à quelles spécifications ? Quels risques couvrent-ils ? Les données sont-elles représentatives ? Lesquels deviennent durables ? Lesquels sont seulement exploratoires ?</w:t>
      </w:r>
    </w:p>
    <w:p w14:paraId="604F8608" w14:textId="77777777" w:rsidR="008E68E0" w:rsidRPr="008E68E0" w:rsidRDefault="008E68E0" w:rsidP="008E68E0">
      <w:pPr>
        <w:rPr>
          <w:lang w:val="fr-CA"/>
        </w:rPr>
      </w:pPr>
      <w:r w:rsidRPr="008E68E0">
        <w:rPr>
          <w:lang w:val="fr-CA"/>
        </w:rPr>
        <w:t>L’équipe ne jette pas les tests.</w:t>
      </w:r>
    </w:p>
    <w:p w14:paraId="65D5CB74" w14:textId="77777777" w:rsidR="008E68E0" w:rsidRPr="008E68E0" w:rsidRDefault="008E68E0" w:rsidP="008E68E0">
      <w:pPr>
        <w:rPr>
          <w:lang w:val="fr-CA"/>
        </w:rPr>
      </w:pPr>
      <w:r w:rsidRPr="008E68E0">
        <w:rPr>
          <w:lang w:val="fr-CA"/>
        </w:rPr>
        <w:t>Elle les qualifie.</w:t>
      </w:r>
    </w:p>
    <w:p w14:paraId="55EB0638" w14:textId="77777777" w:rsidR="008E68E0" w:rsidRPr="008E68E0" w:rsidRDefault="008E68E0" w:rsidP="008E68E0">
      <w:pPr>
        <w:rPr>
          <w:lang w:val="fr-CA"/>
        </w:rPr>
      </w:pPr>
      <w:r w:rsidRPr="008E68E0">
        <w:rPr>
          <w:lang w:val="fr-CA"/>
        </w:rPr>
        <w:t>Certains sont utiles.</w:t>
      </w:r>
      <w:r w:rsidRPr="008E68E0">
        <w:rPr>
          <w:lang w:val="fr-CA"/>
        </w:rPr>
        <w:br/>
        <w:t>Certains sont redondants.</w:t>
      </w:r>
      <w:r w:rsidRPr="008E68E0">
        <w:rPr>
          <w:lang w:val="fr-CA"/>
        </w:rPr>
        <w:br/>
        <w:t>Certains révèlent une règle à clarifier.</w:t>
      </w:r>
      <w:r w:rsidRPr="008E68E0">
        <w:rPr>
          <w:lang w:val="fr-CA"/>
        </w:rPr>
        <w:br/>
        <w:t>Certains doivent être reliés à SENSe.</w:t>
      </w:r>
      <w:r w:rsidRPr="008E68E0">
        <w:rPr>
          <w:lang w:val="fr-CA"/>
        </w:rPr>
        <w:br/>
        <w:t>Certains doivent être exécutés dans FORGe.</w:t>
      </w:r>
      <w:r w:rsidRPr="008E68E0">
        <w:rPr>
          <w:lang w:val="fr-CA"/>
        </w:rPr>
        <w:br/>
        <w:t>Certains ne méritent pas d’être conservés.</w:t>
      </w:r>
    </w:p>
    <w:p w14:paraId="345A6D75" w14:textId="77777777" w:rsidR="008E68E0" w:rsidRPr="008E68E0" w:rsidRDefault="008E68E0" w:rsidP="008E68E0">
      <w:pPr>
        <w:rPr>
          <w:lang w:val="fr-CA"/>
        </w:rPr>
      </w:pPr>
      <w:r w:rsidRPr="008E68E0">
        <w:rPr>
          <w:lang w:val="fr-CA"/>
        </w:rPr>
        <w:t>L’assistant qualité n’a pas ralenti l’équipe.</w:t>
      </w:r>
    </w:p>
    <w:p w14:paraId="0C25F68D" w14:textId="77777777" w:rsidR="008E68E0" w:rsidRPr="008E68E0" w:rsidRDefault="008E68E0" w:rsidP="008E68E0">
      <w:pPr>
        <w:rPr>
          <w:lang w:val="fr-CA"/>
        </w:rPr>
      </w:pPr>
      <w:r w:rsidRPr="008E68E0">
        <w:rPr>
          <w:lang w:val="fr-CA"/>
        </w:rPr>
        <w:lastRenderedPageBreak/>
        <w:t>Il a empêché l’équipe de transformer une accélération en dette.</w:t>
      </w:r>
    </w:p>
    <w:p w14:paraId="277038EB" w14:textId="77777777" w:rsidR="008E68E0" w:rsidRPr="008E68E0" w:rsidRDefault="00AF510C" w:rsidP="008E68E0">
      <w:pPr>
        <w:rPr>
          <w:lang w:val="fr-CA"/>
        </w:rPr>
      </w:pPr>
      <w:r>
        <w:rPr>
          <w:lang w:val="fr-CA"/>
        </w:rPr>
        <w:pict w14:anchorId="0D83822D">
          <v:rect id="_x0000_i1366" style="width:0;height:1.5pt" o:hralign="center" o:hrstd="t" o:hr="t" fillcolor="#a0a0a0" stroked="f"/>
        </w:pict>
      </w:r>
    </w:p>
    <w:p w14:paraId="174463F8" w14:textId="77777777" w:rsidR="008E68E0" w:rsidRPr="008E68E0" w:rsidRDefault="008E68E0" w:rsidP="008E68E0">
      <w:pPr>
        <w:rPr>
          <w:b/>
          <w:bCs/>
          <w:lang w:val="fr-CA"/>
        </w:rPr>
      </w:pPr>
      <w:r w:rsidRPr="008E68E0">
        <w:rPr>
          <w:b/>
          <w:bCs/>
          <w:lang w:val="fr-CA"/>
        </w:rPr>
        <w:t>Le succès de l’assistant qualité</w:t>
      </w:r>
    </w:p>
    <w:p w14:paraId="35BBD758" w14:textId="77777777" w:rsidR="008E68E0" w:rsidRPr="008E68E0" w:rsidRDefault="008E68E0" w:rsidP="008E68E0">
      <w:pPr>
        <w:rPr>
          <w:lang w:val="fr-CA"/>
        </w:rPr>
      </w:pPr>
      <w:r w:rsidRPr="008E68E0">
        <w:rPr>
          <w:lang w:val="fr-CA"/>
        </w:rPr>
        <w:t>Le succès de l’assistant qualité ne se mesure pas au nombre de problèmes qu’il bloque.</w:t>
      </w:r>
    </w:p>
    <w:p w14:paraId="024111EE" w14:textId="77777777" w:rsidR="008E68E0" w:rsidRPr="008E68E0" w:rsidRDefault="008E68E0" w:rsidP="008E68E0">
      <w:pPr>
        <w:rPr>
          <w:lang w:val="fr-CA"/>
        </w:rPr>
      </w:pPr>
      <w:r w:rsidRPr="008E68E0">
        <w:rPr>
          <w:lang w:val="fr-CA"/>
        </w:rPr>
        <w:t>Il se mesure au fait que les équipes deviennent meilleures sans lui.</w:t>
      </w:r>
    </w:p>
    <w:p w14:paraId="15598B77" w14:textId="77777777" w:rsidR="008E68E0" w:rsidRPr="008E68E0" w:rsidRDefault="008E68E0" w:rsidP="008E68E0">
      <w:pPr>
        <w:rPr>
          <w:lang w:val="fr-CA"/>
        </w:rPr>
      </w:pPr>
      <w:r w:rsidRPr="008E68E0">
        <w:rPr>
          <w:lang w:val="fr-CA"/>
        </w:rPr>
        <w:t>Elles posent plus tôt les bonnes questions.</w:t>
      </w:r>
      <w:r w:rsidRPr="008E68E0">
        <w:rPr>
          <w:lang w:val="fr-CA"/>
        </w:rPr>
        <w:br/>
        <w:t>Elles relient mieux les tests aux spécifications.</w:t>
      </w:r>
      <w:r w:rsidRPr="008E68E0">
        <w:rPr>
          <w:lang w:val="fr-CA"/>
        </w:rPr>
        <w:br/>
        <w:t>Elles interprètent mieux les signaux.</w:t>
      </w:r>
      <w:r w:rsidRPr="008E68E0">
        <w:rPr>
          <w:lang w:val="fr-CA"/>
        </w:rPr>
        <w:br/>
        <w:t>Elles voient plus vite les dérives.</w:t>
      </w:r>
      <w:r w:rsidRPr="008E68E0">
        <w:rPr>
          <w:lang w:val="fr-CA"/>
        </w:rPr>
        <w:br/>
        <w:t>Elles utilisent mieux les outils.</w:t>
      </w:r>
      <w:r w:rsidRPr="008E68E0">
        <w:rPr>
          <w:lang w:val="fr-CA"/>
        </w:rPr>
        <w:br/>
        <w:t>Elles transfèrent moins la qualité à la fin.</w:t>
      </w:r>
      <w:r w:rsidRPr="008E68E0">
        <w:rPr>
          <w:lang w:val="fr-CA"/>
        </w:rPr>
        <w:br/>
        <w:t>Elles comprennent mieux ce que CARe doit retourner vers SENSe.</w:t>
      </w:r>
    </w:p>
    <w:p w14:paraId="274809F5" w14:textId="77777777" w:rsidR="008E68E0" w:rsidRPr="008E68E0" w:rsidRDefault="008E68E0" w:rsidP="008E68E0">
      <w:pPr>
        <w:rPr>
          <w:lang w:val="fr-CA"/>
        </w:rPr>
      </w:pPr>
      <w:r w:rsidRPr="008E68E0">
        <w:rPr>
          <w:lang w:val="fr-CA"/>
        </w:rPr>
        <w:t>Un assistant qualité réussi ne devient pas indispensable partout.</w:t>
      </w:r>
    </w:p>
    <w:p w14:paraId="11B2CF8D" w14:textId="77777777" w:rsidR="008E68E0" w:rsidRPr="008E68E0" w:rsidRDefault="008E68E0" w:rsidP="008E68E0">
      <w:pPr>
        <w:rPr>
          <w:lang w:val="fr-CA"/>
        </w:rPr>
      </w:pPr>
      <w:r w:rsidRPr="008E68E0">
        <w:rPr>
          <w:lang w:val="fr-CA"/>
        </w:rPr>
        <w:t>Il rend la qualité plus naturelle dans les équipes.</w:t>
      </w:r>
    </w:p>
    <w:p w14:paraId="13D11C02" w14:textId="77777777" w:rsidR="008E68E0" w:rsidRPr="008E68E0" w:rsidRDefault="008E68E0" w:rsidP="008E68E0">
      <w:pPr>
        <w:rPr>
          <w:lang w:val="fr-CA"/>
        </w:rPr>
      </w:pPr>
      <w:r w:rsidRPr="008E68E0">
        <w:rPr>
          <w:lang w:val="fr-CA"/>
        </w:rPr>
        <w:t>C’est là toute la différence entre assistance et dépendance.</w:t>
      </w:r>
    </w:p>
    <w:p w14:paraId="582C2CA7" w14:textId="77777777" w:rsidR="008E68E0" w:rsidRPr="008E68E0" w:rsidRDefault="00AF510C" w:rsidP="008E68E0">
      <w:pPr>
        <w:rPr>
          <w:lang w:val="fr-CA"/>
        </w:rPr>
      </w:pPr>
      <w:r>
        <w:rPr>
          <w:lang w:val="fr-CA"/>
        </w:rPr>
        <w:pict w14:anchorId="0925AB9A">
          <v:rect id="_x0000_i1367" style="width:0;height:1.5pt" o:hralign="center" o:hrstd="t" o:hr="t" fillcolor="#a0a0a0" stroked="f"/>
        </w:pict>
      </w:r>
    </w:p>
    <w:p w14:paraId="31B9D7CA" w14:textId="77777777" w:rsidR="008E68E0" w:rsidRPr="008E68E0" w:rsidRDefault="008E68E0" w:rsidP="008E68E0">
      <w:pPr>
        <w:rPr>
          <w:b/>
          <w:bCs/>
          <w:lang w:val="fr-CA"/>
        </w:rPr>
      </w:pPr>
      <w:r w:rsidRPr="008E68E0">
        <w:rPr>
          <w:b/>
          <w:bCs/>
          <w:lang w:val="fr-CA"/>
        </w:rPr>
        <w:t>Conclusion du chapitre</w:t>
      </w:r>
    </w:p>
    <w:p w14:paraId="4198210C" w14:textId="77777777" w:rsidR="008E68E0" w:rsidRPr="008E68E0" w:rsidRDefault="008E68E0" w:rsidP="008E68E0">
      <w:pPr>
        <w:rPr>
          <w:lang w:val="fr-CA"/>
        </w:rPr>
      </w:pPr>
      <w:r w:rsidRPr="008E68E0">
        <w:rPr>
          <w:lang w:val="fr-CA"/>
        </w:rPr>
        <w:t>L’assistant qualité est l’un des rôles les plus pratiques de ToTAL.</w:t>
      </w:r>
    </w:p>
    <w:p w14:paraId="043899D6" w14:textId="77777777" w:rsidR="008E68E0" w:rsidRPr="008E68E0" w:rsidRDefault="008E68E0" w:rsidP="008E68E0">
      <w:pPr>
        <w:rPr>
          <w:lang w:val="fr-CA"/>
        </w:rPr>
      </w:pPr>
      <w:r w:rsidRPr="008E68E0">
        <w:rPr>
          <w:lang w:val="fr-CA"/>
        </w:rPr>
        <w:t>Il transforme la philosophie en gestes.</w:t>
      </w:r>
    </w:p>
    <w:p w14:paraId="0A725D5E" w14:textId="77777777" w:rsidR="008E68E0" w:rsidRPr="008E68E0" w:rsidRDefault="008E68E0" w:rsidP="008E68E0">
      <w:pPr>
        <w:rPr>
          <w:lang w:val="fr-CA"/>
        </w:rPr>
      </w:pPr>
      <w:r w:rsidRPr="008E68E0">
        <w:rPr>
          <w:lang w:val="fr-CA"/>
        </w:rPr>
        <w:t>Il aide FORGe à construire avec plus de confiance.</w:t>
      </w:r>
      <w:r w:rsidRPr="008E68E0">
        <w:rPr>
          <w:lang w:val="fr-CA"/>
        </w:rPr>
        <w:br/>
        <w:t>Il aide CARe à écouter le réel sans se perdre dans le bruit.</w:t>
      </w:r>
      <w:r w:rsidRPr="008E68E0">
        <w:rPr>
          <w:lang w:val="fr-CA"/>
        </w:rPr>
        <w:br/>
        <w:t>Il aide les équipes à appliquer les spécifications, détecter les dérives, interpréter les preuves et faire circuler les signaux.</w:t>
      </w:r>
    </w:p>
    <w:p w14:paraId="6074A295" w14:textId="77777777" w:rsidR="008E68E0" w:rsidRPr="008E68E0" w:rsidRDefault="008E68E0" w:rsidP="008E68E0">
      <w:pPr>
        <w:rPr>
          <w:lang w:val="fr-CA"/>
        </w:rPr>
      </w:pPr>
      <w:r w:rsidRPr="008E68E0">
        <w:rPr>
          <w:lang w:val="fr-CA"/>
        </w:rPr>
        <w:t>Il ne fait pas le travail à la place des équipes.</w:t>
      </w:r>
    </w:p>
    <w:p w14:paraId="758E1A3F" w14:textId="77777777" w:rsidR="008E68E0" w:rsidRPr="008E68E0" w:rsidRDefault="008E68E0" w:rsidP="008E68E0">
      <w:pPr>
        <w:rPr>
          <w:lang w:val="fr-CA"/>
        </w:rPr>
      </w:pPr>
      <w:r w:rsidRPr="008E68E0">
        <w:rPr>
          <w:lang w:val="fr-CA"/>
        </w:rPr>
        <w:t>Il rend les équipes plus capables.</w:t>
      </w:r>
    </w:p>
    <w:p w14:paraId="6791E735" w14:textId="77777777" w:rsidR="008E68E0" w:rsidRPr="008E68E0" w:rsidRDefault="008E68E0" w:rsidP="008E68E0">
      <w:pPr>
        <w:rPr>
          <w:lang w:val="fr-CA"/>
        </w:rPr>
      </w:pPr>
      <w:r w:rsidRPr="008E68E0">
        <w:rPr>
          <w:lang w:val="fr-CA"/>
        </w:rPr>
        <w:t>Et dans une époque où l’automatisation et l’IA accélèrent tout, cette capacité de coaching devient essentielle.</w:t>
      </w:r>
    </w:p>
    <w:p w14:paraId="635FD410" w14:textId="77777777" w:rsidR="008E68E0" w:rsidRPr="008E68E0" w:rsidRDefault="008E68E0" w:rsidP="008E68E0">
      <w:pPr>
        <w:rPr>
          <w:lang w:val="fr-CA"/>
        </w:rPr>
      </w:pPr>
      <w:r w:rsidRPr="008E68E0">
        <w:rPr>
          <w:lang w:val="fr-CA"/>
        </w:rPr>
        <w:t>Parce que le danger n’est pas seulement de ne pas aller assez vite.</w:t>
      </w:r>
    </w:p>
    <w:p w14:paraId="6E5754A8" w14:textId="77777777" w:rsidR="008E68E0" w:rsidRPr="008E68E0" w:rsidRDefault="008E68E0" w:rsidP="008E68E0">
      <w:pPr>
        <w:rPr>
          <w:lang w:val="fr-CA"/>
        </w:rPr>
      </w:pPr>
      <w:r w:rsidRPr="008E68E0">
        <w:rPr>
          <w:lang w:val="fr-CA"/>
        </w:rPr>
        <w:t>Le danger est d’aller vite avec un geste mal maîtrisé.</w:t>
      </w:r>
    </w:p>
    <w:p w14:paraId="2757B1FC" w14:textId="77777777" w:rsidR="008E68E0" w:rsidRPr="008E68E0" w:rsidRDefault="008E68E0" w:rsidP="008E68E0">
      <w:pPr>
        <w:rPr>
          <w:b/>
          <w:bCs/>
          <w:lang w:val="fr-CA"/>
        </w:rPr>
      </w:pPr>
      <w:r w:rsidRPr="008E68E0">
        <w:rPr>
          <w:b/>
          <w:bCs/>
          <w:lang w:val="fr-CA"/>
        </w:rPr>
        <w:t>Phrase mémorable du chapitre 27</w:t>
      </w:r>
    </w:p>
    <w:p w14:paraId="6A53DB40" w14:textId="77777777" w:rsidR="008E68E0" w:rsidRPr="008E68E0" w:rsidRDefault="008E68E0" w:rsidP="008E68E0">
      <w:pPr>
        <w:rPr>
          <w:lang w:val="fr-CA"/>
        </w:rPr>
      </w:pPr>
      <w:r w:rsidRPr="008E68E0">
        <w:rPr>
          <w:b/>
          <w:bCs/>
          <w:lang w:val="fr-CA"/>
        </w:rPr>
        <w:t>Un bon assistant qualité ne fait pas le travail à la place des équipes.</w:t>
      </w:r>
      <w:r w:rsidRPr="008E68E0">
        <w:rPr>
          <w:b/>
          <w:bCs/>
          <w:lang w:val="fr-CA"/>
        </w:rPr>
        <w:br/>
        <w:t>Il rend les équipes meilleures dans leur propre geste.</w:t>
      </w:r>
    </w:p>
    <w:p w14:paraId="78BA83BE" w14:textId="77777777" w:rsidR="008E68E0" w:rsidRPr="008E68E0" w:rsidRDefault="008E68E0" w:rsidP="008E68E0">
      <w:pPr>
        <w:rPr>
          <w:lang w:val="fr-CA"/>
        </w:rPr>
      </w:pPr>
    </w:p>
    <w:p w14:paraId="10398799" w14:textId="57C3AD78" w:rsidR="008E68E0" w:rsidRPr="00E028B6" w:rsidRDefault="00161F9A" w:rsidP="008E68E0">
      <w:pPr>
        <w:pStyle w:val="Titre1"/>
        <w:rPr>
          <w:lang w:val="fr-CA"/>
        </w:rPr>
      </w:pPr>
      <w:r w:rsidRPr="00E028B6">
        <w:rPr>
          <w:lang w:val="fr-CA"/>
        </w:rPr>
        <w:lastRenderedPageBreak/>
        <w:t>Chapitre 2</w:t>
      </w:r>
      <w:r w:rsidR="000D5F1D">
        <w:rPr>
          <w:lang w:val="fr-CA"/>
        </w:rPr>
        <w:t>8</w:t>
      </w:r>
      <w:r w:rsidRPr="00E028B6">
        <w:rPr>
          <w:lang w:val="fr-CA"/>
        </w:rPr>
        <w:t xml:space="preserve"> </w:t>
      </w:r>
    </w:p>
    <w:p w14:paraId="451DF910" w14:textId="77777777" w:rsidR="008E68E0" w:rsidRPr="008E68E0" w:rsidRDefault="008E68E0" w:rsidP="008E68E0">
      <w:pPr>
        <w:rPr>
          <w:b/>
          <w:bCs/>
          <w:lang w:val="fr-CA"/>
        </w:rPr>
      </w:pPr>
      <w:r w:rsidRPr="008E68E0">
        <w:rPr>
          <w:b/>
          <w:bCs/>
          <w:lang w:val="fr-CA"/>
        </w:rPr>
        <w:t>Chapitre 28 — Acteur qualité : vivre le produit comme le client</w:t>
      </w:r>
    </w:p>
    <w:p w14:paraId="29E8C6C9" w14:textId="77777777" w:rsidR="008E68E0" w:rsidRPr="008E68E0" w:rsidRDefault="008E68E0" w:rsidP="008E68E0">
      <w:pPr>
        <w:rPr>
          <w:lang w:val="fr-CA"/>
        </w:rPr>
      </w:pPr>
      <w:r w:rsidRPr="008E68E0">
        <w:rPr>
          <w:b/>
          <w:bCs/>
          <w:lang w:val="fr-CA"/>
        </w:rPr>
        <w:t>On ne comprend jamais complètement un produit tant qu’on ne l’a pas vécu comme quelqu’un qui en dépend.</w:t>
      </w:r>
    </w:p>
    <w:p w14:paraId="621EDD0B" w14:textId="77777777" w:rsidR="008E68E0" w:rsidRPr="008E68E0" w:rsidRDefault="008E68E0" w:rsidP="008E68E0">
      <w:pPr>
        <w:rPr>
          <w:lang w:val="fr-CA"/>
        </w:rPr>
      </w:pPr>
      <w:r w:rsidRPr="008E68E0">
        <w:rPr>
          <w:lang w:val="fr-CA"/>
        </w:rPr>
        <w:t xml:space="preserve">Après l’architecte qualité, qui aide à concevoir la confiance dans </w:t>
      </w:r>
      <w:r w:rsidRPr="008E68E0">
        <w:rPr>
          <w:b/>
          <w:bCs/>
          <w:lang w:val="fr-CA"/>
        </w:rPr>
        <w:t>SENSe</w:t>
      </w:r>
      <w:r w:rsidRPr="008E68E0">
        <w:rPr>
          <w:lang w:val="fr-CA"/>
        </w:rPr>
        <w:t xml:space="preserve">, et l’assistant qualité, qui aide les équipes à mieux appliquer la qualité dans </w:t>
      </w:r>
      <w:r w:rsidRPr="008E68E0">
        <w:rPr>
          <w:b/>
          <w:bCs/>
          <w:lang w:val="fr-CA"/>
        </w:rPr>
        <w:t>FORGe</w:t>
      </w:r>
      <w:r w:rsidRPr="008E68E0">
        <w:rPr>
          <w:lang w:val="fr-CA"/>
        </w:rPr>
        <w:t xml:space="preserve"> et </w:t>
      </w:r>
      <w:r w:rsidRPr="008E68E0">
        <w:rPr>
          <w:b/>
          <w:bCs/>
          <w:lang w:val="fr-CA"/>
        </w:rPr>
        <w:t>CARe</w:t>
      </w:r>
      <w:r w:rsidRPr="008E68E0">
        <w:rPr>
          <w:lang w:val="fr-CA"/>
        </w:rPr>
        <w:t>, vient une posture particulière : celle de l’</w:t>
      </w:r>
      <w:r w:rsidRPr="008E68E0">
        <w:rPr>
          <w:b/>
          <w:bCs/>
          <w:lang w:val="fr-CA"/>
        </w:rPr>
        <w:t>acteur qualité</w:t>
      </w:r>
      <w:r w:rsidRPr="008E68E0">
        <w:rPr>
          <w:lang w:val="fr-CA"/>
        </w:rPr>
        <w:t>.</w:t>
      </w:r>
    </w:p>
    <w:p w14:paraId="5512C889" w14:textId="77777777" w:rsidR="008E68E0" w:rsidRPr="008E68E0" w:rsidRDefault="008E68E0" w:rsidP="008E68E0">
      <w:pPr>
        <w:rPr>
          <w:lang w:val="fr-CA"/>
        </w:rPr>
      </w:pPr>
      <w:r w:rsidRPr="008E68E0">
        <w:rPr>
          <w:lang w:val="fr-CA"/>
        </w:rPr>
        <w:t>L’acteur qualité ne regarde pas seulement le produit comme un système à valider.</w:t>
      </w:r>
      <w:r w:rsidRPr="008E68E0">
        <w:rPr>
          <w:lang w:val="fr-CA"/>
        </w:rPr>
        <w:br/>
        <w:t>Il le vit.</w:t>
      </w:r>
    </w:p>
    <w:p w14:paraId="4CA40BEE" w14:textId="77777777" w:rsidR="008E68E0" w:rsidRPr="008E68E0" w:rsidRDefault="008E68E0" w:rsidP="008E68E0">
      <w:pPr>
        <w:rPr>
          <w:lang w:val="fr-CA"/>
        </w:rPr>
      </w:pPr>
      <w:r w:rsidRPr="008E68E0">
        <w:rPr>
          <w:lang w:val="fr-CA"/>
        </w:rPr>
        <w:t>Il ne se demande pas seulement :</w:t>
      </w:r>
    </w:p>
    <w:p w14:paraId="4C6A9356" w14:textId="77777777" w:rsidR="008E68E0" w:rsidRPr="008E68E0" w:rsidRDefault="008E68E0" w:rsidP="008E68E0">
      <w:pPr>
        <w:rPr>
          <w:lang w:val="fr-CA"/>
        </w:rPr>
      </w:pPr>
      <w:r w:rsidRPr="008E68E0">
        <w:rPr>
          <w:lang w:val="fr-CA"/>
        </w:rPr>
        <w:t>“Est-ce que le test passe ?”</w:t>
      </w:r>
    </w:p>
    <w:p w14:paraId="2FA316F8" w14:textId="77777777" w:rsidR="008E68E0" w:rsidRPr="008E68E0" w:rsidRDefault="008E68E0" w:rsidP="008E68E0">
      <w:pPr>
        <w:rPr>
          <w:lang w:val="fr-CA"/>
        </w:rPr>
      </w:pPr>
      <w:r w:rsidRPr="008E68E0">
        <w:rPr>
          <w:lang w:val="fr-CA"/>
        </w:rPr>
        <w:t>Il se demande :</w:t>
      </w:r>
    </w:p>
    <w:p w14:paraId="1EB501EF" w14:textId="77777777" w:rsidR="008E68E0" w:rsidRPr="008E68E0" w:rsidRDefault="008E68E0" w:rsidP="008E68E0">
      <w:pPr>
        <w:rPr>
          <w:lang w:val="fr-CA"/>
        </w:rPr>
      </w:pPr>
      <w:r w:rsidRPr="008E68E0">
        <w:rPr>
          <w:b/>
          <w:bCs/>
          <w:lang w:val="fr-CA"/>
        </w:rPr>
        <w:t>“Est-ce que l’expérience tient dans le réel ?”</w:t>
      </w:r>
    </w:p>
    <w:p w14:paraId="2117FF80" w14:textId="77777777" w:rsidR="008E68E0" w:rsidRPr="008E68E0" w:rsidRDefault="008E68E0" w:rsidP="008E68E0">
      <w:pPr>
        <w:rPr>
          <w:lang w:val="fr-CA"/>
        </w:rPr>
      </w:pPr>
      <w:r w:rsidRPr="008E68E0">
        <w:rPr>
          <w:lang w:val="fr-CA"/>
        </w:rPr>
        <w:t xml:space="preserve">Dans le modèle ToTAL, l’acteur qualité vit dans </w:t>
      </w:r>
      <w:r w:rsidRPr="008E68E0">
        <w:rPr>
          <w:b/>
          <w:bCs/>
          <w:lang w:val="fr-CA"/>
        </w:rPr>
        <w:t>CARe</w:t>
      </w:r>
      <w:r w:rsidRPr="008E68E0">
        <w:rPr>
          <w:lang w:val="fr-CA"/>
        </w:rPr>
        <w:t>, dans un environnement proche de celui de l’utilisateur final. Il simule des utilisateurs réels, exécute des scénarios réalistes, produit des comportements d’usage, opère en environnement réaliste et génère des données proches du réel..pptx&amp;action=edit&amp;mobileredirect=true)</w:t>
      </w:r>
    </w:p>
    <w:p w14:paraId="30B18487" w14:textId="77777777" w:rsidR="008E68E0" w:rsidRPr="008E68E0" w:rsidRDefault="00AF510C" w:rsidP="008E68E0">
      <w:pPr>
        <w:rPr>
          <w:lang w:val="fr-CA"/>
        </w:rPr>
      </w:pPr>
      <w:r>
        <w:rPr>
          <w:lang w:val="fr-CA"/>
        </w:rPr>
        <w:pict w14:anchorId="6E4D1CE5">
          <v:rect id="_x0000_i1368" style="width:0;height:1.5pt" o:hralign="center" o:hrstd="t" o:hr="t" fillcolor="#a0a0a0" stroked="f"/>
        </w:pict>
      </w:r>
    </w:p>
    <w:p w14:paraId="2535FD45" w14:textId="77777777" w:rsidR="008E68E0" w:rsidRPr="008E68E0" w:rsidRDefault="008E68E0" w:rsidP="008E68E0">
      <w:pPr>
        <w:rPr>
          <w:b/>
          <w:bCs/>
          <w:lang w:val="fr-CA"/>
        </w:rPr>
      </w:pPr>
      <w:r w:rsidRPr="008E68E0">
        <w:rPr>
          <w:b/>
          <w:bCs/>
          <w:lang w:val="fr-CA"/>
        </w:rPr>
        <w:t>Le produit n’est pas seulement ce qu’il fait</w:t>
      </w:r>
    </w:p>
    <w:p w14:paraId="23420BD2" w14:textId="77777777" w:rsidR="008E68E0" w:rsidRPr="008E68E0" w:rsidRDefault="008E68E0" w:rsidP="008E68E0">
      <w:pPr>
        <w:rPr>
          <w:lang w:val="fr-CA"/>
        </w:rPr>
      </w:pPr>
      <w:r w:rsidRPr="008E68E0">
        <w:rPr>
          <w:lang w:val="fr-CA"/>
        </w:rPr>
        <w:t>Un produit logiciel peut être fonctionnel et quand même difficile à vivre.</w:t>
      </w:r>
    </w:p>
    <w:p w14:paraId="37CC4344" w14:textId="77777777" w:rsidR="008E68E0" w:rsidRPr="008E68E0" w:rsidRDefault="008E68E0" w:rsidP="008E68E0">
      <w:pPr>
        <w:rPr>
          <w:lang w:val="fr-CA"/>
        </w:rPr>
      </w:pPr>
      <w:r w:rsidRPr="008E68E0">
        <w:rPr>
          <w:lang w:val="fr-CA"/>
        </w:rPr>
        <w:t>Il peut répondre correctement.</w:t>
      </w:r>
      <w:r w:rsidRPr="008E68E0">
        <w:rPr>
          <w:lang w:val="fr-CA"/>
        </w:rPr>
        <w:br/>
        <w:t>Il peut respecter les règles.</w:t>
      </w:r>
      <w:r w:rsidRPr="008E68E0">
        <w:rPr>
          <w:lang w:val="fr-CA"/>
        </w:rPr>
        <w:br/>
        <w:t>Il peut afficher les bons écrans.</w:t>
      </w:r>
      <w:r w:rsidRPr="008E68E0">
        <w:rPr>
          <w:lang w:val="fr-CA"/>
        </w:rPr>
        <w:br/>
        <w:t>Il peut enregistrer les bonnes données.</w:t>
      </w:r>
      <w:r w:rsidRPr="008E68E0">
        <w:rPr>
          <w:lang w:val="fr-CA"/>
        </w:rPr>
        <w:br/>
        <w:t>Il peut passer ses tests automatisés.</w:t>
      </w:r>
      <w:r w:rsidRPr="008E68E0">
        <w:rPr>
          <w:lang w:val="fr-CA"/>
        </w:rPr>
        <w:br/>
        <w:t>Il peut même être techniquement stable.</w:t>
      </w:r>
    </w:p>
    <w:p w14:paraId="323D6896" w14:textId="77777777" w:rsidR="008E68E0" w:rsidRPr="008E68E0" w:rsidRDefault="008E68E0" w:rsidP="008E68E0">
      <w:pPr>
        <w:rPr>
          <w:lang w:val="fr-CA"/>
        </w:rPr>
      </w:pPr>
      <w:r w:rsidRPr="008E68E0">
        <w:rPr>
          <w:lang w:val="fr-CA"/>
        </w:rPr>
        <w:t>Et pourtant, quelque chose peut manquer.</w:t>
      </w:r>
    </w:p>
    <w:p w14:paraId="78E21702" w14:textId="77777777" w:rsidR="008E68E0" w:rsidRPr="008E68E0" w:rsidRDefault="008E68E0" w:rsidP="008E68E0">
      <w:pPr>
        <w:rPr>
          <w:lang w:val="fr-CA"/>
        </w:rPr>
      </w:pPr>
      <w:r w:rsidRPr="008E68E0">
        <w:rPr>
          <w:lang w:val="fr-CA"/>
        </w:rPr>
        <w:t>Le parcours peut être lourd.</w:t>
      </w:r>
      <w:r w:rsidRPr="008E68E0">
        <w:rPr>
          <w:lang w:val="fr-CA"/>
        </w:rPr>
        <w:br/>
        <w:t>L’information peut arriver trop tard.</w:t>
      </w:r>
      <w:r w:rsidRPr="008E68E0">
        <w:rPr>
          <w:lang w:val="fr-CA"/>
        </w:rPr>
        <w:br/>
        <w:t>La décision peut être confuse.</w:t>
      </w:r>
      <w:r w:rsidRPr="008E68E0">
        <w:rPr>
          <w:lang w:val="fr-CA"/>
        </w:rPr>
        <w:br/>
        <w:t>L’utilisateur peut hésiter.</w:t>
      </w:r>
      <w:r w:rsidRPr="008E68E0">
        <w:rPr>
          <w:lang w:val="fr-CA"/>
        </w:rPr>
        <w:br/>
        <w:t>Un message peut être exact, mais peu utile.</w:t>
      </w:r>
      <w:r w:rsidRPr="008E68E0">
        <w:rPr>
          <w:lang w:val="fr-CA"/>
        </w:rPr>
        <w:br/>
        <w:t>Une erreur peut être gérée techniquement, mais mal vécue.</w:t>
      </w:r>
      <w:r w:rsidRPr="008E68E0">
        <w:rPr>
          <w:lang w:val="fr-CA"/>
        </w:rPr>
        <w:br/>
        <w:t>Une fonctionnalité peut fonctionner, mais ne pas guider correctement.</w:t>
      </w:r>
    </w:p>
    <w:p w14:paraId="1499A3BC" w14:textId="77777777" w:rsidR="008E68E0" w:rsidRPr="008E68E0" w:rsidRDefault="008E68E0" w:rsidP="008E68E0">
      <w:pPr>
        <w:rPr>
          <w:lang w:val="fr-CA"/>
        </w:rPr>
      </w:pPr>
      <w:r w:rsidRPr="008E68E0">
        <w:rPr>
          <w:lang w:val="fr-CA"/>
        </w:rPr>
        <w:t>Le produit n’est pas seulement ce qu’il fait.</w:t>
      </w:r>
    </w:p>
    <w:p w14:paraId="652B2E73" w14:textId="77777777" w:rsidR="008E68E0" w:rsidRPr="008E68E0" w:rsidRDefault="008E68E0" w:rsidP="008E68E0">
      <w:pPr>
        <w:rPr>
          <w:lang w:val="fr-CA"/>
        </w:rPr>
      </w:pPr>
      <w:r w:rsidRPr="008E68E0">
        <w:rPr>
          <w:lang w:val="fr-CA"/>
        </w:rPr>
        <w:lastRenderedPageBreak/>
        <w:t>Le produit est aussi ce qu’il fait vivre.</w:t>
      </w:r>
    </w:p>
    <w:p w14:paraId="44A1D2BC" w14:textId="77777777" w:rsidR="008E68E0" w:rsidRPr="008E68E0" w:rsidRDefault="008E68E0" w:rsidP="008E68E0">
      <w:pPr>
        <w:rPr>
          <w:lang w:val="fr-CA"/>
        </w:rPr>
      </w:pPr>
      <w:r w:rsidRPr="008E68E0">
        <w:rPr>
          <w:lang w:val="fr-CA"/>
        </w:rPr>
        <w:t>C’est là que l’acteur qualité devient important.</w:t>
      </w:r>
    </w:p>
    <w:p w14:paraId="0F1E51CA" w14:textId="77777777" w:rsidR="008E68E0" w:rsidRPr="008E68E0" w:rsidRDefault="008E68E0" w:rsidP="008E68E0">
      <w:pPr>
        <w:rPr>
          <w:lang w:val="fr-CA"/>
        </w:rPr>
      </w:pPr>
      <w:r w:rsidRPr="008E68E0">
        <w:rPr>
          <w:lang w:val="fr-CA"/>
        </w:rPr>
        <w:t>Parce que certains signaux ne se voient pas dans un test isolé. Ils se voient dans l’usage, dans le parcours, dans la répétition, dans le contexte, dans la friction, dans l’expérience complète.</w:t>
      </w:r>
    </w:p>
    <w:p w14:paraId="19345D8B" w14:textId="77777777" w:rsidR="008E68E0" w:rsidRPr="008E68E0" w:rsidRDefault="00AF510C" w:rsidP="008E68E0">
      <w:pPr>
        <w:rPr>
          <w:lang w:val="fr-CA"/>
        </w:rPr>
      </w:pPr>
      <w:r>
        <w:rPr>
          <w:lang w:val="fr-CA"/>
        </w:rPr>
        <w:pict w14:anchorId="1F5A5D67">
          <v:rect id="_x0000_i1369" style="width:0;height:1.5pt" o:hralign="center" o:hrstd="t" o:hr="t" fillcolor="#a0a0a0" stroked="f"/>
        </w:pict>
      </w:r>
    </w:p>
    <w:p w14:paraId="08F568F4" w14:textId="77777777" w:rsidR="008E68E0" w:rsidRPr="008E68E0" w:rsidRDefault="008E68E0" w:rsidP="008E68E0">
      <w:pPr>
        <w:rPr>
          <w:b/>
          <w:bCs/>
          <w:lang w:val="fr-CA"/>
        </w:rPr>
      </w:pPr>
      <w:r w:rsidRPr="008E68E0">
        <w:rPr>
          <w:b/>
          <w:bCs/>
          <w:lang w:val="fr-CA"/>
        </w:rPr>
        <w:t>Jouer le réel sans prétendre être le réel</w:t>
      </w:r>
    </w:p>
    <w:p w14:paraId="49C808BF" w14:textId="77777777" w:rsidR="008E68E0" w:rsidRPr="008E68E0" w:rsidRDefault="008E68E0" w:rsidP="008E68E0">
      <w:pPr>
        <w:rPr>
          <w:lang w:val="fr-CA"/>
        </w:rPr>
      </w:pPr>
      <w:r w:rsidRPr="008E68E0">
        <w:rPr>
          <w:lang w:val="fr-CA"/>
        </w:rPr>
        <w:t>L’acteur qualité ne remplace pas le client.</w:t>
      </w:r>
    </w:p>
    <w:p w14:paraId="1A045265" w14:textId="77777777" w:rsidR="008E68E0" w:rsidRPr="008E68E0" w:rsidRDefault="008E68E0" w:rsidP="008E68E0">
      <w:pPr>
        <w:rPr>
          <w:lang w:val="fr-CA"/>
        </w:rPr>
      </w:pPr>
      <w:r w:rsidRPr="008E68E0">
        <w:rPr>
          <w:lang w:val="fr-CA"/>
        </w:rPr>
        <w:t>Il ne remplace pas les données réelles.</w:t>
      </w:r>
      <w:r w:rsidRPr="008E68E0">
        <w:rPr>
          <w:lang w:val="fr-CA"/>
        </w:rPr>
        <w:br/>
        <w:t>Il ne remplace pas CARe.</w:t>
      </w:r>
      <w:r w:rsidRPr="008E68E0">
        <w:rPr>
          <w:lang w:val="fr-CA"/>
        </w:rPr>
        <w:br/>
        <w:t>Il ne remplace pas l’observation en production.</w:t>
      </w:r>
      <w:r w:rsidRPr="008E68E0">
        <w:rPr>
          <w:lang w:val="fr-CA"/>
        </w:rPr>
        <w:br/>
        <w:t>Il ne remplace pas la satisfaction réelle.</w:t>
      </w:r>
    </w:p>
    <w:p w14:paraId="32D9995A" w14:textId="77777777" w:rsidR="008E68E0" w:rsidRPr="008E68E0" w:rsidRDefault="008E68E0" w:rsidP="008E68E0">
      <w:pPr>
        <w:rPr>
          <w:lang w:val="fr-CA"/>
        </w:rPr>
      </w:pPr>
      <w:r w:rsidRPr="008E68E0">
        <w:rPr>
          <w:lang w:val="fr-CA"/>
        </w:rPr>
        <w:t>Mais il prépare l’organisation à mieux écouter le réel.</w:t>
      </w:r>
    </w:p>
    <w:p w14:paraId="60DCCF0F" w14:textId="77777777" w:rsidR="008E68E0" w:rsidRPr="008E68E0" w:rsidRDefault="008E68E0" w:rsidP="008E68E0">
      <w:pPr>
        <w:rPr>
          <w:lang w:val="fr-CA"/>
        </w:rPr>
      </w:pPr>
      <w:r w:rsidRPr="008E68E0">
        <w:rPr>
          <w:lang w:val="fr-CA"/>
        </w:rPr>
        <w:t xml:space="preserve">Il agit comme un </w:t>
      </w:r>
      <w:r w:rsidRPr="008E68E0">
        <w:rPr>
          <w:b/>
          <w:bCs/>
          <w:lang w:val="fr-CA"/>
        </w:rPr>
        <w:t>éclaireur d’usage</w:t>
      </w:r>
      <w:r w:rsidRPr="008E68E0">
        <w:rPr>
          <w:lang w:val="fr-CA"/>
        </w:rPr>
        <w:t>.</w:t>
      </w:r>
    </w:p>
    <w:p w14:paraId="12006997" w14:textId="77777777" w:rsidR="008E68E0" w:rsidRPr="008E68E0" w:rsidRDefault="008E68E0" w:rsidP="008E68E0">
      <w:pPr>
        <w:rPr>
          <w:lang w:val="fr-CA"/>
        </w:rPr>
      </w:pPr>
      <w:r w:rsidRPr="008E68E0">
        <w:rPr>
          <w:lang w:val="fr-CA"/>
        </w:rPr>
        <w:t>Il vit le produit dans des conditions aussi réalistes que possible, avec des scénarios qui ressemblent au vrai monde, avec des données suffisamment représentatives, avec des parcours complets, avec les contraintes et les irritants que les tests plus mécaniques ne révèlent pas toujours.</w:t>
      </w:r>
    </w:p>
    <w:p w14:paraId="34DF71FD" w14:textId="77777777" w:rsidR="008E68E0" w:rsidRPr="008E68E0" w:rsidRDefault="008E68E0" w:rsidP="008E68E0">
      <w:pPr>
        <w:rPr>
          <w:lang w:val="fr-CA"/>
        </w:rPr>
      </w:pPr>
      <w:r w:rsidRPr="008E68E0">
        <w:rPr>
          <w:lang w:val="fr-CA"/>
        </w:rPr>
        <w:t>Il ne cherche pas seulement à confirmer que le produit fonctionne.</w:t>
      </w:r>
    </w:p>
    <w:p w14:paraId="7B24D039" w14:textId="77777777" w:rsidR="008E68E0" w:rsidRPr="008E68E0" w:rsidRDefault="008E68E0" w:rsidP="008E68E0">
      <w:pPr>
        <w:rPr>
          <w:lang w:val="fr-CA"/>
        </w:rPr>
      </w:pPr>
      <w:r w:rsidRPr="008E68E0">
        <w:rPr>
          <w:lang w:val="fr-CA"/>
        </w:rPr>
        <w:t>Il cherche à découvrir :</w:t>
      </w:r>
    </w:p>
    <w:p w14:paraId="4E550854" w14:textId="77777777" w:rsidR="008E68E0" w:rsidRPr="008E68E0" w:rsidRDefault="008E68E0">
      <w:pPr>
        <w:numPr>
          <w:ilvl w:val="0"/>
          <w:numId w:val="184"/>
        </w:numPr>
        <w:rPr>
          <w:lang w:val="fr-CA"/>
        </w:rPr>
      </w:pPr>
      <w:r w:rsidRPr="008E68E0">
        <w:rPr>
          <w:lang w:val="fr-CA"/>
        </w:rPr>
        <w:t>où le produit résiste ;</w:t>
      </w:r>
    </w:p>
    <w:p w14:paraId="2F2D4E77" w14:textId="77777777" w:rsidR="008E68E0" w:rsidRPr="008E68E0" w:rsidRDefault="008E68E0">
      <w:pPr>
        <w:numPr>
          <w:ilvl w:val="0"/>
          <w:numId w:val="184"/>
        </w:numPr>
        <w:rPr>
          <w:lang w:val="fr-CA"/>
        </w:rPr>
      </w:pPr>
      <w:r w:rsidRPr="008E68E0">
        <w:rPr>
          <w:lang w:val="fr-CA"/>
        </w:rPr>
        <w:t>où le parcours devient ambigu ;</w:t>
      </w:r>
    </w:p>
    <w:p w14:paraId="7827FDCC" w14:textId="77777777" w:rsidR="008E68E0" w:rsidRPr="008E68E0" w:rsidRDefault="008E68E0">
      <w:pPr>
        <w:numPr>
          <w:ilvl w:val="0"/>
          <w:numId w:val="184"/>
        </w:numPr>
        <w:rPr>
          <w:lang w:val="fr-CA"/>
        </w:rPr>
      </w:pPr>
      <w:r w:rsidRPr="008E68E0">
        <w:rPr>
          <w:lang w:val="fr-CA"/>
        </w:rPr>
        <w:t>où l’utilisateur risque de se tromper ;</w:t>
      </w:r>
    </w:p>
    <w:p w14:paraId="314081C2" w14:textId="77777777" w:rsidR="008E68E0" w:rsidRPr="008E68E0" w:rsidRDefault="008E68E0">
      <w:pPr>
        <w:numPr>
          <w:ilvl w:val="0"/>
          <w:numId w:val="184"/>
        </w:numPr>
        <w:rPr>
          <w:lang w:val="fr-CA"/>
        </w:rPr>
      </w:pPr>
      <w:r w:rsidRPr="008E68E0">
        <w:rPr>
          <w:lang w:val="fr-CA"/>
        </w:rPr>
        <w:t>où une règle est comprise différemment ;</w:t>
      </w:r>
    </w:p>
    <w:p w14:paraId="12BEB2B1" w14:textId="77777777" w:rsidR="008E68E0" w:rsidRPr="008E68E0" w:rsidRDefault="008E68E0">
      <w:pPr>
        <w:numPr>
          <w:ilvl w:val="0"/>
          <w:numId w:val="184"/>
        </w:numPr>
        <w:rPr>
          <w:lang w:val="fr-CA"/>
        </w:rPr>
      </w:pPr>
      <w:r w:rsidRPr="008E68E0">
        <w:rPr>
          <w:lang w:val="fr-CA"/>
        </w:rPr>
        <w:t>où une performance acceptable techniquement devient irritante humainement ;</w:t>
      </w:r>
    </w:p>
    <w:p w14:paraId="38D9E128" w14:textId="77777777" w:rsidR="008E68E0" w:rsidRPr="008E68E0" w:rsidRDefault="008E68E0">
      <w:pPr>
        <w:numPr>
          <w:ilvl w:val="0"/>
          <w:numId w:val="184"/>
        </w:numPr>
        <w:rPr>
          <w:lang w:val="fr-CA"/>
        </w:rPr>
      </w:pPr>
      <w:r w:rsidRPr="008E68E0">
        <w:rPr>
          <w:lang w:val="fr-CA"/>
        </w:rPr>
        <w:t>où une fonctionnalité est correcte, mais pas vraiment utilisable ;</w:t>
      </w:r>
    </w:p>
    <w:p w14:paraId="199F7F7E" w14:textId="77777777" w:rsidR="008E68E0" w:rsidRPr="008E68E0" w:rsidRDefault="008E68E0">
      <w:pPr>
        <w:numPr>
          <w:ilvl w:val="0"/>
          <w:numId w:val="184"/>
        </w:numPr>
        <w:rPr>
          <w:lang w:val="fr-CA"/>
        </w:rPr>
      </w:pPr>
      <w:r w:rsidRPr="008E68E0">
        <w:rPr>
          <w:lang w:val="fr-CA"/>
        </w:rPr>
        <w:t>où le produit demande trop d’effort pour produire sa valeur.</w:t>
      </w:r>
    </w:p>
    <w:p w14:paraId="16EAD4F3" w14:textId="77777777" w:rsidR="008E68E0" w:rsidRPr="008E68E0" w:rsidRDefault="008E68E0" w:rsidP="008E68E0">
      <w:pPr>
        <w:rPr>
          <w:lang w:val="fr-CA"/>
        </w:rPr>
      </w:pPr>
      <w:r w:rsidRPr="008E68E0">
        <w:rPr>
          <w:lang w:val="fr-CA"/>
        </w:rPr>
        <w:t>L’acteur qualité fait émerger ces signaux avant que l’organisation ne les découvre uniquement dans la frustration client.</w:t>
      </w:r>
    </w:p>
    <w:p w14:paraId="49F82F64" w14:textId="77777777" w:rsidR="008E68E0" w:rsidRPr="008E68E0" w:rsidRDefault="00AF510C" w:rsidP="008E68E0">
      <w:pPr>
        <w:rPr>
          <w:lang w:val="fr-CA"/>
        </w:rPr>
      </w:pPr>
      <w:r>
        <w:rPr>
          <w:lang w:val="fr-CA"/>
        </w:rPr>
        <w:pict w14:anchorId="68BDF495">
          <v:rect id="_x0000_i1370" style="width:0;height:1.5pt" o:hralign="center" o:hrstd="t" o:hr="t" fillcolor="#a0a0a0" stroked="f"/>
        </w:pict>
      </w:r>
    </w:p>
    <w:p w14:paraId="513EE33F" w14:textId="77777777" w:rsidR="008E68E0" w:rsidRPr="008E68E0" w:rsidRDefault="008E68E0" w:rsidP="008E68E0">
      <w:pPr>
        <w:rPr>
          <w:b/>
          <w:bCs/>
          <w:lang w:val="fr-CA"/>
        </w:rPr>
      </w:pPr>
      <w:r w:rsidRPr="008E68E0">
        <w:rPr>
          <w:b/>
          <w:bCs/>
          <w:lang w:val="fr-CA"/>
        </w:rPr>
        <w:t>Le test peut passer pendant que l’expérience échoue</w:t>
      </w:r>
    </w:p>
    <w:p w14:paraId="74A0D282" w14:textId="77777777" w:rsidR="008E68E0" w:rsidRPr="008E68E0" w:rsidRDefault="008E68E0" w:rsidP="008E68E0">
      <w:pPr>
        <w:rPr>
          <w:lang w:val="fr-CA"/>
        </w:rPr>
      </w:pPr>
      <w:r w:rsidRPr="008E68E0">
        <w:rPr>
          <w:lang w:val="fr-CA"/>
        </w:rPr>
        <w:t>C’est une scène très fréquente.</w:t>
      </w:r>
    </w:p>
    <w:p w14:paraId="58B8B146" w14:textId="77777777" w:rsidR="008E68E0" w:rsidRPr="008E68E0" w:rsidRDefault="008E68E0" w:rsidP="008E68E0">
      <w:pPr>
        <w:rPr>
          <w:lang w:val="fr-CA"/>
        </w:rPr>
      </w:pPr>
      <w:r w:rsidRPr="008E68E0">
        <w:rPr>
          <w:lang w:val="fr-CA"/>
        </w:rPr>
        <w:t>Une équipe présente une fonctionnalité.</w:t>
      </w:r>
    </w:p>
    <w:p w14:paraId="4075A192" w14:textId="77777777" w:rsidR="008E68E0" w:rsidRPr="008E68E0" w:rsidRDefault="008E68E0" w:rsidP="008E68E0">
      <w:pPr>
        <w:rPr>
          <w:lang w:val="fr-CA"/>
        </w:rPr>
      </w:pPr>
      <w:r w:rsidRPr="008E68E0">
        <w:rPr>
          <w:lang w:val="fr-CA"/>
        </w:rPr>
        <w:lastRenderedPageBreak/>
        <w:t>Les tests passent.</w:t>
      </w:r>
      <w:r w:rsidRPr="008E68E0">
        <w:rPr>
          <w:lang w:val="fr-CA"/>
        </w:rPr>
        <w:br/>
        <w:t>La logique est correcte.</w:t>
      </w:r>
      <w:r w:rsidRPr="008E68E0">
        <w:rPr>
          <w:lang w:val="fr-CA"/>
        </w:rPr>
        <w:br/>
        <w:t>Les données sont enregistrées.</w:t>
      </w:r>
      <w:r w:rsidRPr="008E68E0">
        <w:rPr>
          <w:lang w:val="fr-CA"/>
        </w:rPr>
        <w:br/>
        <w:t>Le workflow est respecté.</w:t>
      </w:r>
      <w:r w:rsidRPr="008E68E0">
        <w:rPr>
          <w:lang w:val="fr-CA"/>
        </w:rPr>
        <w:br/>
        <w:t>Le bouton mène au bon endroit.</w:t>
      </w:r>
      <w:r w:rsidRPr="008E68E0">
        <w:rPr>
          <w:lang w:val="fr-CA"/>
        </w:rPr>
        <w:br/>
        <w:t>La validation technique est verte.</w:t>
      </w:r>
    </w:p>
    <w:p w14:paraId="7BC44164" w14:textId="77777777" w:rsidR="008E68E0" w:rsidRPr="008E68E0" w:rsidRDefault="008E68E0" w:rsidP="008E68E0">
      <w:pPr>
        <w:rPr>
          <w:lang w:val="fr-CA"/>
        </w:rPr>
      </w:pPr>
      <w:r w:rsidRPr="008E68E0">
        <w:rPr>
          <w:lang w:val="fr-CA"/>
        </w:rPr>
        <w:t>Puis quelqu’un joue le parcours complet.</w:t>
      </w:r>
    </w:p>
    <w:p w14:paraId="330D93FD" w14:textId="77777777" w:rsidR="008E68E0" w:rsidRPr="008E68E0" w:rsidRDefault="008E68E0" w:rsidP="008E68E0">
      <w:pPr>
        <w:rPr>
          <w:lang w:val="fr-CA"/>
        </w:rPr>
      </w:pPr>
      <w:r w:rsidRPr="008E68E0">
        <w:rPr>
          <w:lang w:val="fr-CA"/>
        </w:rPr>
        <w:t>Pas seulement le cas heureux.</w:t>
      </w:r>
      <w:r w:rsidRPr="008E68E0">
        <w:rPr>
          <w:lang w:val="fr-CA"/>
        </w:rPr>
        <w:br/>
        <w:t>Pas seulement le scénario écrit dans un test.</w:t>
      </w:r>
      <w:r w:rsidRPr="008E68E0">
        <w:rPr>
          <w:lang w:val="fr-CA"/>
        </w:rPr>
        <w:br/>
        <w:t>Le parcours comme une personne pressée, distraite, imparfaite, avec une vraie intention et une vraie contrainte.</w:t>
      </w:r>
    </w:p>
    <w:p w14:paraId="2AF311BA" w14:textId="77777777" w:rsidR="008E68E0" w:rsidRPr="008E68E0" w:rsidRDefault="008E68E0" w:rsidP="008E68E0">
      <w:pPr>
        <w:rPr>
          <w:lang w:val="fr-CA"/>
        </w:rPr>
      </w:pPr>
      <w:r w:rsidRPr="008E68E0">
        <w:rPr>
          <w:lang w:val="fr-CA"/>
        </w:rPr>
        <w:t>Et soudain, une autre réalité apparaît.</w:t>
      </w:r>
    </w:p>
    <w:p w14:paraId="49FBC49E" w14:textId="77777777" w:rsidR="008E68E0" w:rsidRPr="008E68E0" w:rsidRDefault="008E68E0" w:rsidP="008E68E0">
      <w:pPr>
        <w:rPr>
          <w:lang w:val="fr-CA"/>
        </w:rPr>
      </w:pPr>
      <w:r w:rsidRPr="008E68E0">
        <w:rPr>
          <w:lang w:val="fr-CA"/>
        </w:rPr>
        <w:t>Le produit fonctionne.</w:t>
      </w:r>
    </w:p>
    <w:p w14:paraId="5AB2B624" w14:textId="77777777" w:rsidR="008E68E0" w:rsidRPr="008E68E0" w:rsidRDefault="008E68E0" w:rsidP="008E68E0">
      <w:pPr>
        <w:rPr>
          <w:lang w:val="fr-CA"/>
        </w:rPr>
      </w:pPr>
      <w:r w:rsidRPr="008E68E0">
        <w:rPr>
          <w:lang w:val="fr-CA"/>
        </w:rPr>
        <w:t>Mais il ne guide pas.</w:t>
      </w:r>
      <w:r w:rsidRPr="008E68E0">
        <w:rPr>
          <w:lang w:val="fr-CA"/>
        </w:rPr>
        <w:br/>
        <w:t>Il fonctionne, mais il fatigue.</w:t>
      </w:r>
      <w:r w:rsidRPr="008E68E0">
        <w:rPr>
          <w:lang w:val="fr-CA"/>
        </w:rPr>
        <w:br/>
        <w:t>Il fonctionne, mais il oblige à comprendre une logique interne.</w:t>
      </w:r>
      <w:r w:rsidRPr="008E68E0">
        <w:rPr>
          <w:lang w:val="fr-CA"/>
        </w:rPr>
        <w:br/>
        <w:t>Il fonctionne, mais il donne une information trop tard.</w:t>
      </w:r>
      <w:r w:rsidRPr="008E68E0">
        <w:rPr>
          <w:lang w:val="fr-CA"/>
        </w:rPr>
        <w:br/>
        <w:t>Il fonctionne, mais il laisse planer un doute.</w:t>
      </w:r>
      <w:r w:rsidRPr="008E68E0">
        <w:rPr>
          <w:lang w:val="fr-CA"/>
        </w:rPr>
        <w:br/>
        <w:t>Il fonctionne, mais il ne crée pas confiance.</w:t>
      </w:r>
    </w:p>
    <w:p w14:paraId="15026DA1" w14:textId="77777777" w:rsidR="008E68E0" w:rsidRPr="008E68E0" w:rsidRDefault="008E68E0" w:rsidP="008E68E0">
      <w:pPr>
        <w:rPr>
          <w:lang w:val="fr-CA"/>
        </w:rPr>
      </w:pPr>
      <w:r w:rsidRPr="008E68E0">
        <w:rPr>
          <w:lang w:val="fr-CA"/>
        </w:rPr>
        <w:t>C’est une nuance essentielle.</w:t>
      </w:r>
    </w:p>
    <w:p w14:paraId="19347835" w14:textId="77777777" w:rsidR="008E68E0" w:rsidRPr="008E68E0" w:rsidRDefault="008E68E0" w:rsidP="008E68E0">
      <w:pPr>
        <w:rPr>
          <w:lang w:val="fr-CA"/>
        </w:rPr>
      </w:pPr>
      <w:r w:rsidRPr="008E68E0">
        <w:rPr>
          <w:lang w:val="fr-CA"/>
        </w:rPr>
        <w:t>Dans ToTAL, la qualité ne se limite pas à l’exactitude technique ou fonctionnelle. Elle inclut la capacité du produit à créer de la confiance dans son contexte réel d’usage.</w:t>
      </w:r>
    </w:p>
    <w:p w14:paraId="0CF43E02" w14:textId="77777777" w:rsidR="008E68E0" w:rsidRPr="008E68E0" w:rsidRDefault="008E68E0" w:rsidP="008E68E0">
      <w:pPr>
        <w:rPr>
          <w:lang w:val="fr-CA"/>
        </w:rPr>
      </w:pPr>
      <w:r w:rsidRPr="008E68E0">
        <w:rPr>
          <w:lang w:val="fr-CA"/>
        </w:rPr>
        <w:t>L’acteur qualité aide à voir cette dimension.</w:t>
      </w:r>
    </w:p>
    <w:p w14:paraId="10FB8169" w14:textId="77777777" w:rsidR="008E68E0" w:rsidRPr="008E68E0" w:rsidRDefault="00AF510C" w:rsidP="008E68E0">
      <w:pPr>
        <w:rPr>
          <w:lang w:val="fr-CA"/>
        </w:rPr>
      </w:pPr>
      <w:r>
        <w:rPr>
          <w:lang w:val="fr-CA"/>
        </w:rPr>
        <w:pict w14:anchorId="5A5CF2DC">
          <v:rect id="_x0000_i1371" style="width:0;height:1.5pt" o:hralign="center" o:hrstd="t" o:hr="t" fillcolor="#a0a0a0" stroked="f"/>
        </w:pict>
      </w:r>
    </w:p>
    <w:p w14:paraId="1BA052D8" w14:textId="77777777" w:rsidR="008E68E0" w:rsidRPr="008E68E0" w:rsidRDefault="008E68E0" w:rsidP="008E68E0">
      <w:pPr>
        <w:rPr>
          <w:b/>
          <w:bCs/>
          <w:lang w:val="fr-CA"/>
        </w:rPr>
      </w:pPr>
      <w:r w:rsidRPr="008E68E0">
        <w:rPr>
          <w:b/>
          <w:bCs/>
          <w:lang w:val="fr-CA"/>
        </w:rPr>
        <w:t>L’acteur qualité dans CARe</w:t>
      </w:r>
    </w:p>
    <w:p w14:paraId="7096D6B2" w14:textId="77777777" w:rsidR="008E68E0" w:rsidRPr="008E68E0" w:rsidRDefault="008E68E0" w:rsidP="008E68E0">
      <w:pPr>
        <w:rPr>
          <w:lang w:val="fr-CA"/>
        </w:rPr>
      </w:pPr>
      <w:r w:rsidRPr="008E68E0">
        <w:rPr>
          <w:lang w:val="fr-CA"/>
        </w:rPr>
        <w:t xml:space="preserve">L’acteur qualité est fortement lié à </w:t>
      </w:r>
      <w:r w:rsidRPr="008E68E0">
        <w:rPr>
          <w:b/>
          <w:bCs/>
          <w:lang w:val="fr-CA"/>
        </w:rPr>
        <w:t>CARe</w:t>
      </w:r>
      <w:r w:rsidRPr="008E68E0">
        <w:rPr>
          <w:lang w:val="fr-CA"/>
        </w:rPr>
        <w:t>, parce que CARe est l’espace du réel.</w:t>
      </w:r>
    </w:p>
    <w:p w14:paraId="65B76DA3" w14:textId="77777777" w:rsidR="008E68E0" w:rsidRPr="008E68E0" w:rsidRDefault="008E68E0" w:rsidP="008E68E0">
      <w:pPr>
        <w:rPr>
          <w:lang w:val="fr-CA"/>
        </w:rPr>
      </w:pPr>
      <w:r w:rsidRPr="008E68E0">
        <w:rPr>
          <w:lang w:val="fr-CA"/>
        </w:rPr>
        <w:t>Mais il faut bien comprendre son rôle.</w:t>
      </w:r>
    </w:p>
    <w:p w14:paraId="48F5F389" w14:textId="77777777" w:rsidR="008E68E0" w:rsidRPr="008E68E0" w:rsidRDefault="008E68E0" w:rsidP="008E68E0">
      <w:pPr>
        <w:rPr>
          <w:lang w:val="fr-CA"/>
        </w:rPr>
      </w:pPr>
      <w:r w:rsidRPr="008E68E0">
        <w:rPr>
          <w:lang w:val="fr-CA"/>
        </w:rPr>
        <w:t>L’acteur qualité ne transforme pas CARe en campagne de tests tardive.</w:t>
      </w:r>
    </w:p>
    <w:p w14:paraId="1E8CA923" w14:textId="77777777" w:rsidR="008E68E0" w:rsidRPr="008E68E0" w:rsidRDefault="008E68E0" w:rsidP="008E68E0">
      <w:pPr>
        <w:rPr>
          <w:lang w:val="fr-CA"/>
        </w:rPr>
      </w:pPr>
      <w:r w:rsidRPr="008E68E0">
        <w:rPr>
          <w:lang w:val="fr-CA"/>
        </w:rPr>
        <w:t>Il ne vient pas dire :</w:t>
      </w:r>
    </w:p>
    <w:p w14:paraId="15415971" w14:textId="77777777" w:rsidR="008E68E0" w:rsidRPr="008E68E0" w:rsidRDefault="008E68E0" w:rsidP="008E68E0">
      <w:pPr>
        <w:rPr>
          <w:lang w:val="fr-CA"/>
        </w:rPr>
      </w:pPr>
      <w:r w:rsidRPr="008E68E0">
        <w:rPr>
          <w:lang w:val="fr-CA"/>
        </w:rPr>
        <w:t>“On va tout découvrir en utilisation.”</w:t>
      </w:r>
    </w:p>
    <w:p w14:paraId="07110099" w14:textId="77777777" w:rsidR="008E68E0" w:rsidRPr="008E68E0" w:rsidRDefault="008E68E0" w:rsidP="008E68E0">
      <w:pPr>
        <w:rPr>
          <w:lang w:val="fr-CA"/>
        </w:rPr>
      </w:pPr>
      <w:r w:rsidRPr="008E68E0">
        <w:rPr>
          <w:lang w:val="fr-CA"/>
        </w:rPr>
        <w:t>Au contraire.</w:t>
      </w:r>
    </w:p>
    <w:p w14:paraId="32509811" w14:textId="77777777" w:rsidR="008E68E0" w:rsidRPr="008E68E0" w:rsidRDefault="008E68E0" w:rsidP="008E68E0">
      <w:pPr>
        <w:rPr>
          <w:lang w:val="fr-CA"/>
        </w:rPr>
      </w:pPr>
      <w:r w:rsidRPr="008E68E0">
        <w:rPr>
          <w:lang w:val="fr-CA"/>
        </w:rPr>
        <w:t>Il aide à produire des comportements réalistes, à capter des signaux d’usage et à enrichir la compréhension du produit.</w:t>
      </w:r>
    </w:p>
    <w:p w14:paraId="58E69DA4" w14:textId="77777777" w:rsidR="008E68E0" w:rsidRPr="008E68E0" w:rsidRDefault="008E68E0" w:rsidP="008E68E0">
      <w:pPr>
        <w:rPr>
          <w:lang w:val="fr-CA"/>
        </w:rPr>
      </w:pPr>
      <w:r w:rsidRPr="008E68E0">
        <w:rPr>
          <w:lang w:val="fr-CA"/>
        </w:rPr>
        <w:t>Il peut contribuer à :</w:t>
      </w:r>
    </w:p>
    <w:p w14:paraId="223A71C6" w14:textId="77777777" w:rsidR="008E68E0" w:rsidRPr="008E68E0" w:rsidRDefault="008E68E0">
      <w:pPr>
        <w:numPr>
          <w:ilvl w:val="0"/>
          <w:numId w:val="185"/>
        </w:numPr>
        <w:rPr>
          <w:lang w:val="fr-CA"/>
        </w:rPr>
      </w:pPr>
      <w:r w:rsidRPr="008E68E0">
        <w:rPr>
          <w:lang w:val="fr-CA"/>
        </w:rPr>
        <w:lastRenderedPageBreak/>
        <w:t>explorer un parcours réel ;</w:t>
      </w:r>
    </w:p>
    <w:p w14:paraId="372B8090" w14:textId="77777777" w:rsidR="008E68E0" w:rsidRPr="008E68E0" w:rsidRDefault="008E68E0">
      <w:pPr>
        <w:numPr>
          <w:ilvl w:val="0"/>
          <w:numId w:val="185"/>
        </w:numPr>
        <w:rPr>
          <w:lang w:val="fr-CA"/>
        </w:rPr>
      </w:pPr>
      <w:r w:rsidRPr="008E68E0">
        <w:rPr>
          <w:lang w:val="fr-CA"/>
        </w:rPr>
        <w:t>simuler des comportements utilisateurs ;</w:t>
      </w:r>
    </w:p>
    <w:p w14:paraId="1AEFE0AB" w14:textId="77777777" w:rsidR="008E68E0" w:rsidRPr="008E68E0" w:rsidRDefault="008E68E0">
      <w:pPr>
        <w:numPr>
          <w:ilvl w:val="0"/>
          <w:numId w:val="185"/>
        </w:numPr>
        <w:rPr>
          <w:lang w:val="fr-CA"/>
        </w:rPr>
      </w:pPr>
      <w:r w:rsidRPr="008E68E0">
        <w:rPr>
          <w:lang w:val="fr-CA"/>
        </w:rPr>
        <w:t>reproduire des situations proches du terrain ;</w:t>
      </w:r>
    </w:p>
    <w:p w14:paraId="7F8AB71D" w14:textId="77777777" w:rsidR="008E68E0" w:rsidRPr="008E68E0" w:rsidRDefault="008E68E0">
      <w:pPr>
        <w:numPr>
          <w:ilvl w:val="0"/>
          <w:numId w:val="185"/>
        </w:numPr>
        <w:rPr>
          <w:lang w:val="fr-CA"/>
        </w:rPr>
      </w:pPr>
      <w:r w:rsidRPr="008E68E0">
        <w:rPr>
          <w:lang w:val="fr-CA"/>
        </w:rPr>
        <w:t>observer des frictions ;</w:t>
      </w:r>
    </w:p>
    <w:p w14:paraId="079FE02E" w14:textId="77777777" w:rsidR="008E68E0" w:rsidRPr="008E68E0" w:rsidRDefault="008E68E0">
      <w:pPr>
        <w:numPr>
          <w:ilvl w:val="0"/>
          <w:numId w:val="185"/>
        </w:numPr>
        <w:rPr>
          <w:lang w:val="fr-CA"/>
        </w:rPr>
      </w:pPr>
      <w:r w:rsidRPr="008E68E0">
        <w:rPr>
          <w:lang w:val="fr-CA"/>
        </w:rPr>
        <w:t>documenter des irritants ;</w:t>
      </w:r>
    </w:p>
    <w:p w14:paraId="1B67F5F1" w14:textId="77777777" w:rsidR="008E68E0" w:rsidRPr="008E68E0" w:rsidRDefault="008E68E0">
      <w:pPr>
        <w:numPr>
          <w:ilvl w:val="0"/>
          <w:numId w:val="185"/>
        </w:numPr>
        <w:rPr>
          <w:lang w:val="fr-CA"/>
        </w:rPr>
      </w:pPr>
      <w:r w:rsidRPr="008E68E0">
        <w:rPr>
          <w:lang w:val="fr-CA"/>
        </w:rPr>
        <w:t>générer des données d’usage ;</w:t>
      </w:r>
    </w:p>
    <w:p w14:paraId="7E52DEFC" w14:textId="77777777" w:rsidR="008E68E0" w:rsidRPr="008E68E0" w:rsidRDefault="008E68E0">
      <w:pPr>
        <w:numPr>
          <w:ilvl w:val="0"/>
          <w:numId w:val="185"/>
        </w:numPr>
        <w:rPr>
          <w:lang w:val="fr-CA"/>
        </w:rPr>
      </w:pPr>
      <w:r w:rsidRPr="008E68E0">
        <w:rPr>
          <w:lang w:val="fr-CA"/>
        </w:rPr>
        <w:t>repérer des écarts entre intention et expérience ;</w:t>
      </w:r>
    </w:p>
    <w:p w14:paraId="4C4171D7" w14:textId="77777777" w:rsidR="008E68E0" w:rsidRPr="008E68E0" w:rsidRDefault="008E68E0">
      <w:pPr>
        <w:numPr>
          <w:ilvl w:val="0"/>
          <w:numId w:val="185"/>
        </w:numPr>
        <w:rPr>
          <w:lang w:val="fr-CA"/>
        </w:rPr>
      </w:pPr>
      <w:r w:rsidRPr="008E68E0">
        <w:rPr>
          <w:lang w:val="fr-CA"/>
        </w:rPr>
        <w:t>aider à ramener ces signaux vers SENSe.</w:t>
      </w:r>
    </w:p>
    <w:p w14:paraId="05B92E89" w14:textId="77777777" w:rsidR="008E68E0" w:rsidRPr="008E68E0" w:rsidRDefault="008E68E0" w:rsidP="008E68E0">
      <w:pPr>
        <w:rPr>
          <w:lang w:val="fr-CA"/>
        </w:rPr>
      </w:pPr>
      <w:r w:rsidRPr="008E68E0">
        <w:rPr>
          <w:lang w:val="fr-CA"/>
        </w:rPr>
        <w:t>CARe recueille.</w:t>
      </w:r>
      <w:r w:rsidRPr="008E68E0">
        <w:rPr>
          <w:lang w:val="fr-CA"/>
        </w:rPr>
        <w:br/>
        <w:t>SENSe comprend.</w:t>
      </w:r>
      <w:r w:rsidRPr="008E68E0">
        <w:rPr>
          <w:lang w:val="fr-CA"/>
        </w:rPr>
        <w:br/>
        <w:t>FORGe réduit le risque au cycle suivant.</w:t>
      </w:r>
    </w:p>
    <w:p w14:paraId="2C3AE0B0" w14:textId="77777777" w:rsidR="008E68E0" w:rsidRPr="008E68E0" w:rsidRDefault="008E68E0" w:rsidP="008E68E0">
      <w:pPr>
        <w:rPr>
          <w:lang w:val="fr-CA"/>
        </w:rPr>
      </w:pPr>
      <w:r w:rsidRPr="008E68E0">
        <w:rPr>
          <w:lang w:val="fr-CA"/>
        </w:rPr>
        <w:t>L’acteur qualité aide à ce que les signaux d’usage ne soient pas perdus.</w:t>
      </w:r>
    </w:p>
    <w:p w14:paraId="69CA8C23" w14:textId="77777777" w:rsidR="008E68E0" w:rsidRPr="008E68E0" w:rsidRDefault="00AF510C" w:rsidP="008E68E0">
      <w:pPr>
        <w:rPr>
          <w:lang w:val="fr-CA"/>
        </w:rPr>
      </w:pPr>
      <w:r>
        <w:rPr>
          <w:lang w:val="fr-CA"/>
        </w:rPr>
        <w:pict w14:anchorId="3ADDCFFE">
          <v:rect id="_x0000_i1372" style="width:0;height:1.5pt" o:hralign="center" o:hrstd="t" o:hr="t" fillcolor="#a0a0a0" stroked="f"/>
        </w:pict>
      </w:r>
    </w:p>
    <w:p w14:paraId="1A6F1081" w14:textId="77777777" w:rsidR="008E68E0" w:rsidRPr="008E68E0" w:rsidRDefault="008E68E0" w:rsidP="008E68E0">
      <w:pPr>
        <w:rPr>
          <w:b/>
          <w:bCs/>
          <w:lang w:val="fr-CA"/>
        </w:rPr>
      </w:pPr>
      <w:r w:rsidRPr="008E68E0">
        <w:rPr>
          <w:b/>
          <w:bCs/>
          <w:lang w:val="fr-CA"/>
        </w:rPr>
        <w:t>La différence entre utilisateur simulé et utilisateur imaginé</w:t>
      </w:r>
    </w:p>
    <w:p w14:paraId="31D8ED05" w14:textId="77777777" w:rsidR="008E68E0" w:rsidRPr="008E68E0" w:rsidRDefault="008E68E0" w:rsidP="008E68E0">
      <w:pPr>
        <w:rPr>
          <w:lang w:val="fr-CA"/>
        </w:rPr>
      </w:pPr>
      <w:r w:rsidRPr="008E68E0">
        <w:rPr>
          <w:lang w:val="fr-CA"/>
        </w:rPr>
        <w:t>Il y a une différence importante entre imaginer un utilisateur et jouer un usage réaliste.</w:t>
      </w:r>
    </w:p>
    <w:p w14:paraId="6A09AF95" w14:textId="77777777" w:rsidR="008E68E0" w:rsidRPr="008E68E0" w:rsidRDefault="008E68E0" w:rsidP="008E68E0">
      <w:pPr>
        <w:rPr>
          <w:lang w:val="fr-CA"/>
        </w:rPr>
      </w:pPr>
      <w:r w:rsidRPr="008E68E0">
        <w:rPr>
          <w:lang w:val="fr-CA"/>
        </w:rPr>
        <w:t>Un utilisateur imaginé est souvent trop propre.</w:t>
      </w:r>
    </w:p>
    <w:p w14:paraId="10A1CE02" w14:textId="77777777" w:rsidR="008E68E0" w:rsidRPr="008E68E0" w:rsidRDefault="008E68E0" w:rsidP="008E68E0">
      <w:pPr>
        <w:rPr>
          <w:lang w:val="fr-CA"/>
        </w:rPr>
      </w:pPr>
      <w:r w:rsidRPr="008E68E0">
        <w:rPr>
          <w:lang w:val="fr-CA"/>
        </w:rPr>
        <w:t>Il lit les instructions.</w:t>
      </w:r>
      <w:r w:rsidRPr="008E68E0">
        <w:rPr>
          <w:lang w:val="fr-CA"/>
        </w:rPr>
        <w:br/>
        <w:t>Il comprend les termes.</w:t>
      </w:r>
      <w:r w:rsidRPr="008E68E0">
        <w:rPr>
          <w:lang w:val="fr-CA"/>
        </w:rPr>
        <w:br/>
        <w:t>Il suit le parcours prévu.</w:t>
      </w:r>
      <w:r w:rsidRPr="008E68E0">
        <w:rPr>
          <w:lang w:val="fr-CA"/>
        </w:rPr>
        <w:br/>
        <w:t>Il possède les bonnes données.</w:t>
      </w:r>
      <w:r w:rsidRPr="008E68E0">
        <w:rPr>
          <w:lang w:val="fr-CA"/>
        </w:rPr>
        <w:br/>
        <w:t>Il clique dans le bon ordre.</w:t>
      </w:r>
      <w:r w:rsidRPr="008E68E0">
        <w:rPr>
          <w:lang w:val="fr-CA"/>
        </w:rPr>
        <w:br/>
        <w:t>Il connaît la logique du produit.</w:t>
      </w:r>
    </w:p>
    <w:p w14:paraId="2A68E544" w14:textId="77777777" w:rsidR="008E68E0" w:rsidRPr="008E68E0" w:rsidRDefault="008E68E0" w:rsidP="008E68E0">
      <w:pPr>
        <w:rPr>
          <w:lang w:val="fr-CA"/>
        </w:rPr>
      </w:pPr>
      <w:r w:rsidRPr="008E68E0">
        <w:rPr>
          <w:lang w:val="fr-CA"/>
        </w:rPr>
        <w:t>Un utilisateur réel ne fait pas toujours cela.</w:t>
      </w:r>
    </w:p>
    <w:p w14:paraId="15302092" w14:textId="77777777" w:rsidR="008E68E0" w:rsidRPr="008E68E0" w:rsidRDefault="008E68E0" w:rsidP="008E68E0">
      <w:pPr>
        <w:rPr>
          <w:lang w:val="fr-CA"/>
        </w:rPr>
      </w:pPr>
      <w:r w:rsidRPr="008E68E0">
        <w:rPr>
          <w:lang w:val="fr-CA"/>
        </w:rPr>
        <w:t>Il arrive avec un objectif.</w:t>
      </w:r>
      <w:r w:rsidRPr="008E68E0">
        <w:rPr>
          <w:lang w:val="fr-CA"/>
        </w:rPr>
        <w:br/>
        <w:t>Il est parfois pressé.</w:t>
      </w:r>
      <w:r w:rsidRPr="008E68E0">
        <w:rPr>
          <w:lang w:val="fr-CA"/>
        </w:rPr>
        <w:br/>
        <w:t>Il ne connaît pas les choix d’architecture.</w:t>
      </w:r>
      <w:r w:rsidRPr="008E68E0">
        <w:rPr>
          <w:lang w:val="fr-CA"/>
        </w:rPr>
        <w:br/>
        <w:t>Il ne sait pas que le message d’erreur est “techniquement exact”.</w:t>
      </w:r>
      <w:r w:rsidRPr="008E68E0">
        <w:rPr>
          <w:lang w:val="fr-CA"/>
        </w:rPr>
        <w:br/>
        <w:t>Il ne comprend pas toujours le vocabulaire interne.</w:t>
      </w:r>
      <w:r w:rsidRPr="008E68E0">
        <w:rPr>
          <w:lang w:val="fr-CA"/>
        </w:rPr>
        <w:br/>
        <w:t>Il ne veut pas apprendre le système.</w:t>
      </w:r>
      <w:r w:rsidRPr="008E68E0">
        <w:rPr>
          <w:lang w:val="fr-CA"/>
        </w:rPr>
        <w:br/>
        <w:t>Il veut atteindre son résultat.</w:t>
      </w:r>
    </w:p>
    <w:p w14:paraId="725E43B9" w14:textId="77777777" w:rsidR="008E68E0" w:rsidRPr="008E68E0" w:rsidRDefault="008E68E0" w:rsidP="008E68E0">
      <w:pPr>
        <w:rPr>
          <w:lang w:val="fr-CA"/>
        </w:rPr>
      </w:pPr>
      <w:r w:rsidRPr="008E68E0">
        <w:rPr>
          <w:lang w:val="fr-CA"/>
        </w:rPr>
        <w:t>L’acteur qualité essaie de réduire l’écart entre l’utilisateur imaginé et l’utilisateur vécu.</w:t>
      </w:r>
    </w:p>
    <w:p w14:paraId="25590360" w14:textId="77777777" w:rsidR="008E68E0" w:rsidRPr="008E68E0" w:rsidRDefault="008E68E0" w:rsidP="008E68E0">
      <w:pPr>
        <w:rPr>
          <w:lang w:val="fr-CA"/>
        </w:rPr>
      </w:pPr>
      <w:r w:rsidRPr="008E68E0">
        <w:rPr>
          <w:lang w:val="fr-CA"/>
        </w:rPr>
        <w:t>Il rappelle que le produit n’est pas utilisé par des personnes qui connaissent le modèle interne.</w:t>
      </w:r>
    </w:p>
    <w:p w14:paraId="62E33464" w14:textId="77777777" w:rsidR="008E68E0" w:rsidRPr="008E68E0" w:rsidRDefault="008E68E0" w:rsidP="008E68E0">
      <w:pPr>
        <w:rPr>
          <w:lang w:val="fr-CA"/>
        </w:rPr>
      </w:pPr>
      <w:r w:rsidRPr="008E68E0">
        <w:rPr>
          <w:lang w:val="fr-CA"/>
        </w:rPr>
        <w:t>Il est utilisé par des personnes qui veulent obtenir une valeur.</w:t>
      </w:r>
    </w:p>
    <w:p w14:paraId="415DDB36" w14:textId="77777777" w:rsidR="008E68E0" w:rsidRPr="008E68E0" w:rsidRDefault="00AF510C" w:rsidP="008E68E0">
      <w:pPr>
        <w:rPr>
          <w:lang w:val="fr-CA"/>
        </w:rPr>
      </w:pPr>
      <w:r>
        <w:rPr>
          <w:lang w:val="fr-CA"/>
        </w:rPr>
        <w:lastRenderedPageBreak/>
        <w:pict w14:anchorId="6A811697">
          <v:rect id="_x0000_i1373" style="width:0;height:1.5pt" o:hralign="center" o:hrstd="t" o:hr="t" fillcolor="#a0a0a0" stroked="f"/>
        </w:pict>
      </w:r>
    </w:p>
    <w:p w14:paraId="48AF7C43" w14:textId="77777777" w:rsidR="008E68E0" w:rsidRPr="008E68E0" w:rsidRDefault="008E68E0" w:rsidP="008E68E0">
      <w:pPr>
        <w:rPr>
          <w:b/>
          <w:bCs/>
          <w:lang w:val="fr-CA"/>
        </w:rPr>
      </w:pPr>
      <w:r w:rsidRPr="008E68E0">
        <w:rPr>
          <w:b/>
          <w:bCs/>
          <w:lang w:val="fr-CA"/>
        </w:rPr>
        <w:t>Les scénarios réalistes ne sont pas toujours les scénarios parfaits</w:t>
      </w:r>
    </w:p>
    <w:p w14:paraId="0F3EE16C" w14:textId="77777777" w:rsidR="008E68E0" w:rsidRPr="008E68E0" w:rsidRDefault="008E68E0" w:rsidP="008E68E0">
      <w:pPr>
        <w:rPr>
          <w:lang w:val="fr-CA"/>
        </w:rPr>
      </w:pPr>
      <w:r w:rsidRPr="008E68E0">
        <w:rPr>
          <w:lang w:val="fr-CA"/>
        </w:rPr>
        <w:t>Les scénarios parfaits sont utiles.</w:t>
      </w:r>
    </w:p>
    <w:p w14:paraId="7A5A9FDB" w14:textId="77777777" w:rsidR="008E68E0" w:rsidRPr="008E68E0" w:rsidRDefault="008E68E0" w:rsidP="008E68E0">
      <w:pPr>
        <w:rPr>
          <w:lang w:val="fr-CA"/>
        </w:rPr>
      </w:pPr>
      <w:r w:rsidRPr="008E68E0">
        <w:rPr>
          <w:lang w:val="fr-CA"/>
        </w:rPr>
        <w:t>Ils valident le chemin attendu.</w:t>
      </w:r>
      <w:r w:rsidRPr="008E68E0">
        <w:rPr>
          <w:lang w:val="fr-CA"/>
        </w:rPr>
        <w:br/>
        <w:t>Ils confirment que la logique principale fonctionne.</w:t>
      </w:r>
      <w:r w:rsidRPr="008E68E0">
        <w:rPr>
          <w:lang w:val="fr-CA"/>
        </w:rPr>
        <w:br/>
        <w:t>Ils donnent une base.</w:t>
      </w:r>
    </w:p>
    <w:p w14:paraId="01B39A89" w14:textId="77777777" w:rsidR="008E68E0" w:rsidRPr="008E68E0" w:rsidRDefault="008E68E0" w:rsidP="008E68E0">
      <w:pPr>
        <w:rPr>
          <w:lang w:val="fr-CA"/>
        </w:rPr>
      </w:pPr>
      <w:r w:rsidRPr="008E68E0">
        <w:rPr>
          <w:lang w:val="fr-CA"/>
        </w:rPr>
        <w:t>Mais les scénarios réalistes incluent souvent :</w:t>
      </w:r>
    </w:p>
    <w:p w14:paraId="623C248D" w14:textId="77777777" w:rsidR="008E68E0" w:rsidRPr="008E68E0" w:rsidRDefault="008E68E0">
      <w:pPr>
        <w:numPr>
          <w:ilvl w:val="0"/>
          <w:numId w:val="186"/>
        </w:numPr>
        <w:rPr>
          <w:lang w:val="fr-CA"/>
        </w:rPr>
      </w:pPr>
      <w:r w:rsidRPr="008E68E0">
        <w:rPr>
          <w:lang w:val="fr-CA"/>
        </w:rPr>
        <w:t>données incomplètes ;</w:t>
      </w:r>
    </w:p>
    <w:p w14:paraId="38532A90" w14:textId="77777777" w:rsidR="008E68E0" w:rsidRPr="008E68E0" w:rsidRDefault="008E68E0">
      <w:pPr>
        <w:numPr>
          <w:ilvl w:val="0"/>
          <w:numId w:val="186"/>
        </w:numPr>
        <w:rPr>
          <w:lang w:val="fr-CA"/>
        </w:rPr>
      </w:pPr>
      <w:r w:rsidRPr="008E68E0">
        <w:rPr>
          <w:lang w:val="fr-CA"/>
        </w:rPr>
        <w:t>hésitations ;</w:t>
      </w:r>
    </w:p>
    <w:p w14:paraId="6994B206" w14:textId="77777777" w:rsidR="008E68E0" w:rsidRPr="008E68E0" w:rsidRDefault="008E68E0">
      <w:pPr>
        <w:numPr>
          <w:ilvl w:val="0"/>
          <w:numId w:val="186"/>
        </w:numPr>
        <w:rPr>
          <w:lang w:val="fr-CA"/>
        </w:rPr>
      </w:pPr>
      <w:r w:rsidRPr="008E68E0">
        <w:rPr>
          <w:lang w:val="fr-CA"/>
        </w:rPr>
        <w:t>erreurs de saisie ;</w:t>
      </w:r>
    </w:p>
    <w:p w14:paraId="087E769C" w14:textId="77777777" w:rsidR="008E68E0" w:rsidRPr="008E68E0" w:rsidRDefault="008E68E0">
      <w:pPr>
        <w:numPr>
          <w:ilvl w:val="0"/>
          <w:numId w:val="186"/>
        </w:numPr>
        <w:rPr>
          <w:lang w:val="fr-CA"/>
        </w:rPr>
      </w:pPr>
      <w:r w:rsidRPr="008E68E0">
        <w:rPr>
          <w:lang w:val="fr-CA"/>
        </w:rPr>
        <w:t>retours en arrière ;</w:t>
      </w:r>
    </w:p>
    <w:p w14:paraId="7698FDC2" w14:textId="77777777" w:rsidR="008E68E0" w:rsidRPr="008E68E0" w:rsidRDefault="008E68E0">
      <w:pPr>
        <w:numPr>
          <w:ilvl w:val="0"/>
          <w:numId w:val="186"/>
        </w:numPr>
        <w:rPr>
          <w:lang w:val="fr-CA"/>
        </w:rPr>
      </w:pPr>
      <w:r w:rsidRPr="008E68E0">
        <w:rPr>
          <w:lang w:val="fr-CA"/>
        </w:rPr>
        <w:t>interruptions ;</w:t>
      </w:r>
    </w:p>
    <w:p w14:paraId="664BF96E" w14:textId="77777777" w:rsidR="008E68E0" w:rsidRPr="008E68E0" w:rsidRDefault="008E68E0">
      <w:pPr>
        <w:numPr>
          <w:ilvl w:val="0"/>
          <w:numId w:val="186"/>
        </w:numPr>
        <w:rPr>
          <w:lang w:val="fr-CA"/>
        </w:rPr>
      </w:pPr>
      <w:r w:rsidRPr="008E68E0">
        <w:rPr>
          <w:lang w:val="fr-CA"/>
        </w:rPr>
        <w:t>changements de contexte ;</w:t>
      </w:r>
    </w:p>
    <w:p w14:paraId="0BACD7D7" w14:textId="77777777" w:rsidR="008E68E0" w:rsidRPr="008E68E0" w:rsidRDefault="008E68E0">
      <w:pPr>
        <w:numPr>
          <w:ilvl w:val="0"/>
          <w:numId w:val="186"/>
        </w:numPr>
        <w:rPr>
          <w:lang w:val="fr-CA"/>
        </w:rPr>
      </w:pPr>
      <w:r w:rsidRPr="008E68E0">
        <w:rPr>
          <w:lang w:val="fr-CA"/>
        </w:rPr>
        <w:t>lenteur ;</w:t>
      </w:r>
    </w:p>
    <w:p w14:paraId="00E115A5" w14:textId="77777777" w:rsidR="008E68E0" w:rsidRPr="008E68E0" w:rsidRDefault="008E68E0">
      <w:pPr>
        <w:numPr>
          <w:ilvl w:val="0"/>
          <w:numId w:val="186"/>
        </w:numPr>
        <w:rPr>
          <w:lang w:val="fr-CA"/>
        </w:rPr>
      </w:pPr>
      <w:r w:rsidRPr="008E68E0">
        <w:rPr>
          <w:lang w:val="fr-CA"/>
        </w:rPr>
        <w:t>parcours non linéaires ;</w:t>
      </w:r>
    </w:p>
    <w:p w14:paraId="560819CE" w14:textId="77777777" w:rsidR="008E68E0" w:rsidRPr="008E68E0" w:rsidRDefault="008E68E0">
      <w:pPr>
        <w:numPr>
          <w:ilvl w:val="0"/>
          <w:numId w:val="186"/>
        </w:numPr>
        <w:rPr>
          <w:lang w:val="fr-CA"/>
        </w:rPr>
      </w:pPr>
      <w:r w:rsidRPr="008E68E0">
        <w:rPr>
          <w:lang w:val="fr-CA"/>
        </w:rPr>
        <w:t>usage mobile ou contraint ;</w:t>
      </w:r>
    </w:p>
    <w:p w14:paraId="0FD2DCE4" w14:textId="77777777" w:rsidR="008E68E0" w:rsidRPr="008E68E0" w:rsidRDefault="008E68E0">
      <w:pPr>
        <w:numPr>
          <w:ilvl w:val="0"/>
          <w:numId w:val="186"/>
        </w:numPr>
        <w:rPr>
          <w:lang w:val="fr-CA"/>
        </w:rPr>
      </w:pPr>
      <w:r w:rsidRPr="008E68E0">
        <w:rPr>
          <w:lang w:val="fr-CA"/>
        </w:rPr>
        <w:t>compréhension partielle ;</w:t>
      </w:r>
    </w:p>
    <w:p w14:paraId="2770C8BB" w14:textId="77777777" w:rsidR="008E68E0" w:rsidRPr="008E68E0" w:rsidRDefault="008E68E0">
      <w:pPr>
        <w:numPr>
          <w:ilvl w:val="0"/>
          <w:numId w:val="186"/>
        </w:numPr>
        <w:rPr>
          <w:lang w:val="fr-CA"/>
        </w:rPr>
      </w:pPr>
      <w:r w:rsidRPr="008E68E0">
        <w:rPr>
          <w:lang w:val="fr-CA"/>
        </w:rPr>
        <w:t>historique client particulier ;</w:t>
      </w:r>
    </w:p>
    <w:p w14:paraId="2CD186BA" w14:textId="77777777" w:rsidR="008E68E0" w:rsidRPr="008E68E0" w:rsidRDefault="008E68E0">
      <w:pPr>
        <w:numPr>
          <w:ilvl w:val="0"/>
          <w:numId w:val="186"/>
        </w:numPr>
        <w:rPr>
          <w:lang w:val="fr-CA"/>
        </w:rPr>
      </w:pPr>
      <w:r w:rsidRPr="008E68E0">
        <w:rPr>
          <w:lang w:val="fr-CA"/>
        </w:rPr>
        <w:t>cas limites métier.</w:t>
      </w:r>
    </w:p>
    <w:p w14:paraId="7D2A4A69" w14:textId="77777777" w:rsidR="008E68E0" w:rsidRPr="008E68E0" w:rsidRDefault="008E68E0" w:rsidP="008E68E0">
      <w:pPr>
        <w:rPr>
          <w:lang w:val="fr-CA"/>
        </w:rPr>
      </w:pPr>
      <w:r w:rsidRPr="008E68E0">
        <w:rPr>
          <w:lang w:val="fr-CA"/>
        </w:rPr>
        <w:t>L’acteur qualité aide à injecter ce réalisme.</w:t>
      </w:r>
    </w:p>
    <w:p w14:paraId="5A758ADD" w14:textId="77777777" w:rsidR="008E68E0" w:rsidRPr="008E68E0" w:rsidRDefault="008E68E0" w:rsidP="008E68E0">
      <w:pPr>
        <w:rPr>
          <w:lang w:val="fr-CA"/>
        </w:rPr>
      </w:pPr>
      <w:r w:rsidRPr="008E68E0">
        <w:rPr>
          <w:lang w:val="fr-CA"/>
        </w:rPr>
        <w:t>Pas pour rendre le produit impossible à valider.</w:t>
      </w:r>
    </w:p>
    <w:p w14:paraId="6A5D2FB4" w14:textId="77777777" w:rsidR="008E68E0" w:rsidRPr="008E68E0" w:rsidRDefault="008E68E0" w:rsidP="008E68E0">
      <w:pPr>
        <w:rPr>
          <w:lang w:val="fr-CA"/>
        </w:rPr>
      </w:pPr>
      <w:r w:rsidRPr="008E68E0">
        <w:rPr>
          <w:lang w:val="fr-CA"/>
        </w:rPr>
        <w:t>Mais pour éviter que l’organisation construise seulement pour le scénario idéal.</w:t>
      </w:r>
    </w:p>
    <w:p w14:paraId="13FBEA0E" w14:textId="77777777" w:rsidR="008E68E0" w:rsidRPr="008E68E0" w:rsidRDefault="008E68E0" w:rsidP="008E68E0">
      <w:pPr>
        <w:rPr>
          <w:lang w:val="fr-CA"/>
        </w:rPr>
      </w:pPr>
      <w:r w:rsidRPr="008E68E0">
        <w:rPr>
          <w:lang w:val="fr-CA"/>
        </w:rPr>
        <w:t>Un produit excellent ne sert pas seulement l’utilisateur parfait.</w:t>
      </w:r>
    </w:p>
    <w:p w14:paraId="424ED083" w14:textId="77777777" w:rsidR="008E68E0" w:rsidRPr="008E68E0" w:rsidRDefault="008E68E0" w:rsidP="008E68E0">
      <w:pPr>
        <w:rPr>
          <w:lang w:val="fr-CA"/>
        </w:rPr>
      </w:pPr>
      <w:r w:rsidRPr="008E68E0">
        <w:rPr>
          <w:lang w:val="fr-CA"/>
        </w:rPr>
        <w:t>Il soutient aussi l’utilisateur réel.</w:t>
      </w:r>
    </w:p>
    <w:p w14:paraId="64A1F89F" w14:textId="77777777" w:rsidR="008E68E0" w:rsidRPr="008E68E0" w:rsidRDefault="00AF510C" w:rsidP="008E68E0">
      <w:pPr>
        <w:rPr>
          <w:lang w:val="fr-CA"/>
        </w:rPr>
      </w:pPr>
      <w:r>
        <w:rPr>
          <w:lang w:val="fr-CA"/>
        </w:rPr>
        <w:pict w14:anchorId="754C9E75">
          <v:rect id="_x0000_i1374" style="width:0;height:1.5pt" o:hralign="center" o:hrstd="t" o:hr="t" fillcolor="#a0a0a0" stroked="f"/>
        </w:pict>
      </w:r>
    </w:p>
    <w:p w14:paraId="34CBCD18" w14:textId="77777777" w:rsidR="008E68E0" w:rsidRPr="008E68E0" w:rsidRDefault="008E68E0" w:rsidP="008E68E0">
      <w:pPr>
        <w:rPr>
          <w:b/>
          <w:bCs/>
          <w:lang w:val="fr-CA"/>
        </w:rPr>
      </w:pPr>
      <w:r w:rsidRPr="008E68E0">
        <w:rPr>
          <w:b/>
          <w:bCs/>
          <w:lang w:val="fr-CA"/>
        </w:rPr>
        <w:t>L’acteur qualité et SENSe</w:t>
      </w:r>
    </w:p>
    <w:p w14:paraId="0987E9B0" w14:textId="77777777" w:rsidR="008E68E0" w:rsidRPr="008E68E0" w:rsidRDefault="008E68E0" w:rsidP="008E68E0">
      <w:pPr>
        <w:rPr>
          <w:lang w:val="fr-CA"/>
        </w:rPr>
      </w:pPr>
      <w:r w:rsidRPr="008E68E0">
        <w:rPr>
          <w:lang w:val="fr-CA"/>
        </w:rPr>
        <w:t xml:space="preserve">Même si l’acteur qualité vit surtout dans CARe, ses observations doivent retourner dans </w:t>
      </w:r>
      <w:r w:rsidRPr="008E68E0">
        <w:rPr>
          <w:b/>
          <w:bCs/>
          <w:lang w:val="fr-CA"/>
        </w:rPr>
        <w:t>SENSe</w:t>
      </w:r>
      <w:r w:rsidRPr="008E68E0">
        <w:rPr>
          <w:lang w:val="fr-CA"/>
        </w:rPr>
        <w:t>.</w:t>
      </w:r>
    </w:p>
    <w:p w14:paraId="3E1CC1DB" w14:textId="77777777" w:rsidR="008E68E0" w:rsidRPr="008E68E0" w:rsidRDefault="008E68E0" w:rsidP="008E68E0">
      <w:pPr>
        <w:rPr>
          <w:lang w:val="fr-CA"/>
        </w:rPr>
      </w:pPr>
      <w:r w:rsidRPr="008E68E0">
        <w:rPr>
          <w:lang w:val="fr-CA"/>
        </w:rPr>
        <w:t>C’est là qu’elles deviennent apprentissage.</w:t>
      </w:r>
    </w:p>
    <w:p w14:paraId="7045BBE2" w14:textId="77777777" w:rsidR="008E68E0" w:rsidRPr="008E68E0" w:rsidRDefault="008E68E0" w:rsidP="008E68E0">
      <w:pPr>
        <w:rPr>
          <w:lang w:val="fr-CA"/>
        </w:rPr>
      </w:pPr>
      <w:r w:rsidRPr="008E68E0">
        <w:rPr>
          <w:lang w:val="fr-CA"/>
        </w:rPr>
        <w:t>Un acteur qualité peut constater :</w:t>
      </w:r>
    </w:p>
    <w:p w14:paraId="3E45B853" w14:textId="77777777" w:rsidR="008E68E0" w:rsidRPr="008E68E0" w:rsidRDefault="008E68E0" w:rsidP="008E68E0">
      <w:pPr>
        <w:rPr>
          <w:lang w:val="fr-CA"/>
        </w:rPr>
      </w:pPr>
      <w:r w:rsidRPr="008E68E0">
        <w:rPr>
          <w:lang w:val="fr-CA"/>
        </w:rPr>
        <w:lastRenderedPageBreak/>
        <w:t>“Le parcours est confus à cette étape.”</w:t>
      </w:r>
    </w:p>
    <w:p w14:paraId="13BD1F4C" w14:textId="77777777" w:rsidR="008E68E0" w:rsidRPr="008E68E0" w:rsidRDefault="008E68E0" w:rsidP="008E68E0">
      <w:pPr>
        <w:rPr>
          <w:lang w:val="fr-CA"/>
        </w:rPr>
      </w:pPr>
      <w:r w:rsidRPr="008E68E0">
        <w:rPr>
          <w:lang w:val="fr-CA"/>
        </w:rPr>
        <w:t>Mais SENSe doit ensuite transformer ce signal :</w:t>
      </w:r>
    </w:p>
    <w:p w14:paraId="5966639A" w14:textId="77777777" w:rsidR="008E68E0" w:rsidRPr="008E68E0" w:rsidRDefault="008E68E0">
      <w:pPr>
        <w:numPr>
          <w:ilvl w:val="0"/>
          <w:numId w:val="187"/>
        </w:numPr>
        <w:rPr>
          <w:lang w:val="fr-CA"/>
        </w:rPr>
      </w:pPr>
      <w:r w:rsidRPr="008E68E0">
        <w:rPr>
          <w:lang w:val="fr-CA"/>
        </w:rPr>
        <w:t>le comportement attendu est-il mal défini ?</w:t>
      </w:r>
    </w:p>
    <w:p w14:paraId="4807DF3D" w14:textId="77777777" w:rsidR="008E68E0" w:rsidRPr="008E68E0" w:rsidRDefault="008E68E0">
      <w:pPr>
        <w:numPr>
          <w:ilvl w:val="0"/>
          <w:numId w:val="187"/>
        </w:numPr>
        <w:rPr>
          <w:lang w:val="fr-CA"/>
        </w:rPr>
      </w:pPr>
      <w:r w:rsidRPr="008E68E0">
        <w:rPr>
          <w:lang w:val="fr-CA"/>
        </w:rPr>
        <w:t>le vocabulaire est-il ambigu ?</w:t>
      </w:r>
    </w:p>
    <w:p w14:paraId="710C0E42" w14:textId="77777777" w:rsidR="008E68E0" w:rsidRPr="008E68E0" w:rsidRDefault="008E68E0">
      <w:pPr>
        <w:numPr>
          <w:ilvl w:val="0"/>
          <w:numId w:val="187"/>
        </w:numPr>
        <w:rPr>
          <w:lang w:val="fr-CA"/>
        </w:rPr>
      </w:pPr>
      <w:r w:rsidRPr="008E68E0">
        <w:rPr>
          <w:lang w:val="fr-CA"/>
        </w:rPr>
        <w:t>la règle métier est-elle mal exposée ?</w:t>
      </w:r>
    </w:p>
    <w:p w14:paraId="768BF7C7" w14:textId="77777777" w:rsidR="008E68E0" w:rsidRPr="008E68E0" w:rsidRDefault="008E68E0">
      <w:pPr>
        <w:numPr>
          <w:ilvl w:val="0"/>
          <w:numId w:val="187"/>
        </w:numPr>
        <w:rPr>
          <w:lang w:val="fr-CA"/>
        </w:rPr>
      </w:pPr>
      <w:r w:rsidRPr="008E68E0">
        <w:rPr>
          <w:lang w:val="fr-CA"/>
        </w:rPr>
        <w:t>l’information arrive-t-elle trop tard ?</w:t>
      </w:r>
    </w:p>
    <w:p w14:paraId="72AD8C98" w14:textId="77777777" w:rsidR="008E68E0" w:rsidRPr="008E68E0" w:rsidRDefault="008E68E0">
      <w:pPr>
        <w:numPr>
          <w:ilvl w:val="0"/>
          <w:numId w:val="187"/>
        </w:numPr>
        <w:rPr>
          <w:lang w:val="fr-CA"/>
        </w:rPr>
      </w:pPr>
      <w:r w:rsidRPr="008E68E0">
        <w:rPr>
          <w:lang w:val="fr-CA"/>
        </w:rPr>
        <w:t>le seuil de performance est-il insuffisant ?</w:t>
      </w:r>
    </w:p>
    <w:p w14:paraId="06F79470" w14:textId="77777777" w:rsidR="008E68E0" w:rsidRPr="008E68E0" w:rsidRDefault="008E68E0">
      <w:pPr>
        <w:numPr>
          <w:ilvl w:val="0"/>
          <w:numId w:val="187"/>
        </w:numPr>
        <w:rPr>
          <w:lang w:val="fr-CA"/>
        </w:rPr>
      </w:pPr>
      <w:r w:rsidRPr="008E68E0">
        <w:rPr>
          <w:lang w:val="fr-CA"/>
        </w:rPr>
        <w:t>le scénario d’usage réel doit-il être ajouté aux spécifications ?</w:t>
      </w:r>
    </w:p>
    <w:p w14:paraId="630651D8" w14:textId="77777777" w:rsidR="008E68E0" w:rsidRPr="008E68E0" w:rsidRDefault="008E68E0">
      <w:pPr>
        <w:numPr>
          <w:ilvl w:val="0"/>
          <w:numId w:val="187"/>
        </w:numPr>
        <w:rPr>
          <w:lang w:val="fr-CA"/>
        </w:rPr>
      </w:pPr>
      <w:r w:rsidRPr="008E68E0">
        <w:rPr>
          <w:lang w:val="fr-CA"/>
        </w:rPr>
        <w:t>une métrique d’abandon ou de friction doit-elle être suivie ?</w:t>
      </w:r>
    </w:p>
    <w:p w14:paraId="047EBE6A" w14:textId="77777777" w:rsidR="008E68E0" w:rsidRPr="008E68E0" w:rsidRDefault="008E68E0" w:rsidP="008E68E0">
      <w:pPr>
        <w:rPr>
          <w:lang w:val="fr-CA"/>
        </w:rPr>
      </w:pPr>
      <w:r w:rsidRPr="008E68E0">
        <w:rPr>
          <w:lang w:val="fr-CA"/>
        </w:rPr>
        <w:t>L’acteur qualité ne doit pas seulement produire une liste d’irritants.</w:t>
      </w:r>
    </w:p>
    <w:p w14:paraId="0D5B8E0D" w14:textId="77777777" w:rsidR="008E68E0" w:rsidRPr="008E68E0" w:rsidRDefault="008E68E0" w:rsidP="008E68E0">
      <w:pPr>
        <w:rPr>
          <w:lang w:val="fr-CA"/>
        </w:rPr>
      </w:pPr>
      <w:r w:rsidRPr="008E68E0">
        <w:rPr>
          <w:lang w:val="fr-CA"/>
        </w:rPr>
        <w:t>Il doit aider le système à mieux comprendre l’expérience produit.</w:t>
      </w:r>
    </w:p>
    <w:p w14:paraId="0C653C47" w14:textId="77777777" w:rsidR="008E68E0" w:rsidRPr="008E68E0" w:rsidRDefault="00AF510C" w:rsidP="008E68E0">
      <w:pPr>
        <w:rPr>
          <w:lang w:val="fr-CA"/>
        </w:rPr>
      </w:pPr>
      <w:r>
        <w:rPr>
          <w:lang w:val="fr-CA"/>
        </w:rPr>
        <w:pict w14:anchorId="1767D529">
          <v:rect id="_x0000_i1375" style="width:0;height:1.5pt" o:hralign="center" o:hrstd="t" o:hr="t" fillcolor="#a0a0a0" stroked="f"/>
        </w:pict>
      </w:r>
    </w:p>
    <w:p w14:paraId="22C62212" w14:textId="77777777" w:rsidR="008E68E0" w:rsidRPr="008E68E0" w:rsidRDefault="008E68E0" w:rsidP="008E68E0">
      <w:pPr>
        <w:rPr>
          <w:b/>
          <w:bCs/>
          <w:lang w:val="fr-CA"/>
        </w:rPr>
      </w:pPr>
      <w:r w:rsidRPr="008E68E0">
        <w:rPr>
          <w:b/>
          <w:bCs/>
          <w:lang w:val="fr-CA"/>
        </w:rPr>
        <w:t>L’acteur qualité et FORGe</w:t>
      </w:r>
    </w:p>
    <w:p w14:paraId="2615E1CF" w14:textId="77777777" w:rsidR="008E68E0" w:rsidRPr="008E68E0" w:rsidRDefault="008E68E0" w:rsidP="008E68E0">
      <w:pPr>
        <w:rPr>
          <w:lang w:val="fr-CA"/>
        </w:rPr>
      </w:pPr>
      <w:r w:rsidRPr="008E68E0">
        <w:rPr>
          <w:lang w:val="fr-CA"/>
        </w:rPr>
        <w:t xml:space="preserve">Les signaux de l’acteur qualité doivent aussi influencer </w:t>
      </w:r>
      <w:r w:rsidRPr="008E68E0">
        <w:rPr>
          <w:b/>
          <w:bCs/>
          <w:lang w:val="fr-CA"/>
        </w:rPr>
        <w:t>FORGe</w:t>
      </w:r>
      <w:r w:rsidRPr="008E68E0">
        <w:rPr>
          <w:lang w:val="fr-CA"/>
        </w:rPr>
        <w:t>.</w:t>
      </w:r>
    </w:p>
    <w:p w14:paraId="308490CD" w14:textId="77777777" w:rsidR="008E68E0" w:rsidRPr="008E68E0" w:rsidRDefault="008E68E0" w:rsidP="008E68E0">
      <w:pPr>
        <w:rPr>
          <w:lang w:val="fr-CA"/>
        </w:rPr>
      </w:pPr>
      <w:r w:rsidRPr="008E68E0">
        <w:rPr>
          <w:lang w:val="fr-CA"/>
        </w:rPr>
        <w:t>Si un parcours réaliste révèle une faiblesse, FORGe doit pouvoir intégrer :</w:t>
      </w:r>
    </w:p>
    <w:p w14:paraId="68B3D0B4" w14:textId="77777777" w:rsidR="008E68E0" w:rsidRPr="008E68E0" w:rsidRDefault="008E68E0">
      <w:pPr>
        <w:numPr>
          <w:ilvl w:val="0"/>
          <w:numId w:val="188"/>
        </w:numPr>
        <w:rPr>
          <w:lang w:val="fr-CA"/>
        </w:rPr>
      </w:pPr>
      <w:r w:rsidRPr="008E68E0">
        <w:rPr>
          <w:lang w:val="fr-CA"/>
        </w:rPr>
        <w:t>une validation plus représentative ;</w:t>
      </w:r>
    </w:p>
    <w:p w14:paraId="555A6720" w14:textId="77777777" w:rsidR="008E68E0" w:rsidRPr="008E68E0" w:rsidRDefault="008E68E0">
      <w:pPr>
        <w:numPr>
          <w:ilvl w:val="0"/>
          <w:numId w:val="188"/>
        </w:numPr>
        <w:rPr>
          <w:lang w:val="fr-CA"/>
        </w:rPr>
      </w:pPr>
      <w:r w:rsidRPr="008E68E0">
        <w:rPr>
          <w:lang w:val="fr-CA"/>
        </w:rPr>
        <w:t>un scénario automatisé ciblé ;</w:t>
      </w:r>
    </w:p>
    <w:p w14:paraId="08331962" w14:textId="77777777" w:rsidR="008E68E0" w:rsidRPr="008E68E0" w:rsidRDefault="008E68E0">
      <w:pPr>
        <w:numPr>
          <w:ilvl w:val="0"/>
          <w:numId w:val="188"/>
        </w:numPr>
        <w:rPr>
          <w:lang w:val="fr-CA"/>
        </w:rPr>
      </w:pPr>
      <w:r w:rsidRPr="008E68E0">
        <w:rPr>
          <w:lang w:val="fr-CA"/>
        </w:rPr>
        <w:t>une donnée plus réaliste ;</w:t>
      </w:r>
    </w:p>
    <w:p w14:paraId="2B618784" w14:textId="77777777" w:rsidR="008E68E0" w:rsidRPr="008E68E0" w:rsidRDefault="008E68E0">
      <w:pPr>
        <w:numPr>
          <w:ilvl w:val="0"/>
          <w:numId w:val="188"/>
        </w:numPr>
        <w:rPr>
          <w:lang w:val="fr-CA"/>
        </w:rPr>
      </w:pPr>
      <w:r w:rsidRPr="008E68E0">
        <w:rPr>
          <w:lang w:val="fr-CA"/>
        </w:rPr>
        <w:t>une simulation plus utile ;</w:t>
      </w:r>
    </w:p>
    <w:p w14:paraId="57988E4C" w14:textId="77777777" w:rsidR="008E68E0" w:rsidRPr="008E68E0" w:rsidRDefault="008E68E0">
      <w:pPr>
        <w:numPr>
          <w:ilvl w:val="0"/>
          <w:numId w:val="188"/>
        </w:numPr>
        <w:rPr>
          <w:lang w:val="fr-CA"/>
        </w:rPr>
      </w:pPr>
      <w:r w:rsidRPr="008E68E0">
        <w:rPr>
          <w:lang w:val="fr-CA"/>
        </w:rPr>
        <w:t>une validation de performance mieux placée ;</w:t>
      </w:r>
    </w:p>
    <w:p w14:paraId="1297CE0F" w14:textId="77777777" w:rsidR="008E68E0" w:rsidRPr="008E68E0" w:rsidRDefault="008E68E0">
      <w:pPr>
        <w:numPr>
          <w:ilvl w:val="0"/>
          <w:numId w:val="188"/>
        </w:numPr>
        <w:rPr>
          <w:lang w:val="fr-CA"/>
        </w:rPr>
      </w:pPr>
      <w:r w:rsidRPr="008E68E0">
        <w:rPr>
          <w:lang w:val="fr-CA"/>
        </w:rPr>
        <w:t>une vérification de message ou d’état ;</w:t>
      </w:r>
    </w:p>
    <w:p w14:paraId="64C8BDC2" w14:textId="77777777" w:rsidR="008E68E0" w:rsidRPr="008E68E0" w:rsidRDefault="008E68E0">
      <w:pPr>
        <w:numPr>
          <w:ilvl w:val="0"/>
          <w:numId w:val="188"/>
        </w:numPr>
        <w:rPr>
          <w:lang w:val="fr-CA"/>
        </w:rPr>
      </w:pPr>
      <w:r w:rsidRPr="008E68E0">
        <w:rPr>
          <w:lang w:val="fr-CA"/>
        </w:rPr>
        <w:t>une amélioration du montage complet.</w:t>
      </w:r>
    </w:p>
    <w:p w14:paraId="0424B10B" w14:textId="77777777" w:rsidR="008E68E0" w:rsidRPr="008E68E0" w:rsidRDefault="008E68E0" w:rsidP="008E68E0">
      <w:pPr>
        <w:rPr>
          <w:lang w:val="fr-CA"/>
        </w:rPr>
      </w:pPr>
      <w:r w:rsidRPr="008E68E0">
        <w:rPr>
          <w:lang w:val="fr-CA"/>
        </w:rPr>
        <w:t>C’est important.</w:t>
      </w:r>
    </w:p>
    <w:p w14:paraId="0EA8A640" w14:textId="77777777" w:rsidR="008E68E0" w:rsidRPr="008E68E0" w:rsidRDefault="008E68E0" w:rsidP="008E68E0">
      <w:pPr>
        <w:rPr>
          <w:lang w:val="fr-CA"/>
        </w:rPr>
      </w:pPr>
      <w:r w:rsidRPr="008E68E0">
        <w:rPr>
          <w:lang w:val="fr-CA"/>
        </w:rPr>
        <w:t>Sinon, les observations d’usage restent anecdotiques.</w:t>
      </w:r>
    </w:p>
    <w:p w14:paraId="76FEA204" w14:textId="77777777" w:rsidR="008E68E0" w:rsidRPr="008E68E0" w:rsidRDefault="008E68E0" w:rsidP="008E68E0">
      <w:pPr>
        <w:rPr>
          <w:lang w:val="fr-CA"/>
        </w:rPr>
      </w:pPr>
      <w:r w:rsidRPr="008E68E0">
        <w:rPr>
          <w:lang w:val="fr-CA"/>
        </w:rPr>
        <w:t>Dans ToTAL, une observation utile doit pouvoir devenir une amélioration du système.</w:t>
      </w:r>
    </w:p>
    <w:p w14:paraId="219A5935" w14:textId="77777777" w:rsidR="008E68E0" w:rsidRPr="008E68E0" w:rsidRDefault="008E68E0" w:rsidP="008E68E0">
      <w:pPr>
        <w:rPr>
          <w:lang w:val="fr-CA"/>
        </w:rPr>
      </w:pPr>
      <w:r w:rsidRPr="008E68E0">
        <w:rPr>
          <w:lang w:val="fr-CA"/>
        </w:rPr>
        <w:t>CARe révèle.</w:t>
      </w:r>
      <w:r w:rsidRPr="008E68E0">
        <w:rPr>
          <w:lang w:val="fr-CA"/>
        </w:rPr>
        <w:br/>
        <w:t>SENSe comprend.</w:t>
      </w:r>
      <w:r w:rsidRPr="008E68E0">
        <w:rPr>
          <w:lang w:val="fr-CA"/>
        </w:rPr>
        <w:br/>
        <w:t>FORGe renforce.</w:t>
      </w:r>
    </w:p>
    <w:p w14:paraId="395D1381" w14:textId="77777777" w:rsidR="008E68E0" w:rsidRPr="008E68E0" w:rsidRDefault="00AF510C" w:rsidP="008E68E0">
      <w:pPr>
        <w:rPr>
          <w:lang w:val="fr-CA"/>
        </w:rPr>
      </w:pPr>
      <w:r>
        <w:rPr>
          <w:lang w:val="fr-CA"/>
        </w:rPr>
        <w:pict w14:anchorId="056933AE">
          <v:rect id="_x0000_i1376" style="width:0;height:1.5pt" o:hralign="center" o:hrstd="t" o:hr="t" fillcolor="#a0a0a0" stroked="f"/>
        </w:pict>
      </w:r>
    </w:p>
    <w:p w14:paraId="42C2201E" w14:textId="77777777" w:rsidR="008E68E0" w:rsidRPr="008E68E0" w:rsidRDefault="008E68E0" w:rsidP="008E68E0">
      <w:pPr>
        <w:rPr>
          <w:b/>
          <w:bCs/>
          <w:lang w:val="fr-CA"/>
        </w:rPr>
      </w:pPr>
      <w:r w:rsidRPr="008E68E0">
        <w:rPr>
          <w:b/>
          <w:bCs/>
          <w:lang w:val="fr-CA"/>
        </w:rPr>
        <w:lastRenderedPageBreak/>
        <w:t>L’acteur qualité n’est pas le client, mais il protège la voix du client</w:t>
      </w:r>
    </w:p>
    <w:p w14:paraId="2C56FA16" w14:textId="77777777" w:rsidR="008E68E0" w:rsidRPr="008E68E0" w:rsidRDefault="008E68E0" w:rsidP="008E68E0">
      <w:pPr>
        <w:rPr>
          <w:lang w:val="fr-CA"/>
        </w:rPr>
      </w:pPr>
      <w:r w:rsidRPr="008E68E0">
        <w:rPr>
          <w:lang w:val="fr-CA"/>
        </w:rPr>
        <w:t>Il faut aussi éviter une confusion.</w:t>
      </w:r>
    </w:p>
    <w:p w14:paraId="1FC4FA02" w14:textId="77777777" w:rsidR="008E68E0" w:rsidRPr="008E68E0" w:rsidRDefault="008E68E0" w:rsidP="008E68E0">
      <w:pPr>
        <w:rPr>
          <w:lang w:val="fr-CA"/>
        </w:rPr>
      </w:pPr>
      <w:r w:rsidRPr="008E68E0">
        <w:rPr>
          <w:lang w:val="fr-CA"/>
        </w:rPr>
        <w:t>L’acteur qualité ne remplace pas la voix du client.</w:t>
      </w:r>
      <w:r w:rsidRPr="008E68E0">
        <w:rPr>
          <w:lang w:val="fr-CA"/>
        </w:rPr>
        <w:br/>
        <w:t>Il ne remplace pas les vrais utilisateurs.</w:t>
      </w:r>
      <w:r w:rsidRPr="008E68E0">
        <w:rPr>
          <w:lang w:val="fr-CA"/>
        </w:rPr>
        <w:br/>
        <w:t>Il ne remplace pas la recherche utilisateur.</w:t>
      </w:r>
      <w:r w:rsidRPr="008E68E0">
        <w:rPr>
          <w:lang w:val="fr-CA"/>
        </w:rPr>
        <w:br/>
        <w:t>Il ne remplace pas les données d’usage.</w:t>
      </w:r>
      <w:r w:rsidRPr="008E68E0">
        <w:rPr>
          <w:lang w:val="fr-CA"/>
        </w:rPr>
        <w:br/>
        <w:t>Il ne remplace pas le feedback réel.</w:t>
      </w:r>
    </w:p>
    <w:p w14:paraId="62B7D44C" w14:textId="77777777" w:rsidR="008E68E0" w:rsidRPr="008E68E0" w:rsidRDefault="008E68E0" w:rsidP="008E68E0">
      <w:pPr>
        <w:rPr>
          <w:lang w:val="fr-CA"/>
        </w:rPr>
      </w:pPr>
      <w:r w:rsidRPr="008E68E0">
        <w:rPr>
          <w:lang w:val="fr-CA"/>
        </w:rPr>
        <w:t>Mais il protège une chose très précieuse :</w:t>
      </w:r>
    </w:p>
    <w:p w14:paraId="415862F1" w14:textId="77777777" w:rsidR="008E68E0" w:rsidRPr="008E68E0" w:rsidRDefault="008E68E0" w:rsidP="008E68E0">
      <w:pPr>
        <w:rPr>
          <w:lang w:val="fr-CA"/>
        </w:rPr>
      </w:pPr>
      <w:r w:rsidRPr="008E68E0">
        <w:rPr>
          <w:b/>
          <w:bCs/>
          <w:lang w:val="fr-CA"/>
        </w:rPr>
        <w:t>la capacité de l’équipe à ne pas oublier l’usage pendant qu’elle construit le système.</w:t>
      </w:r>
    </w:p>
    <w:p w14:paraId="76D890A3" w14:textId="77777777" w:rsidR="008E68E0" w:rsidRPr="008E68E0" w:rsidRDefault="008E68E0" w:rsidP="008E68E0">
      <w:pPr>
        <w:rPr>
          <w:lang w:val="fr-CA"/>
        </w:rPr>
      </w:pPr>
      <w:r w:rsidRPr="008E68E0">
        <w:rPr>
          <w:lang w:val="fr-CA"/>
        </w:rPr>
        <w:t>Dans les organisations complexes, les équipes peuvent facilement se concentrer sur :</w:t>
      </w:r>
    </w:p>
    <w:p w14:paraId="6D31BC4A" w14:textId="77777777" w:rsidR="008E68E0" w:rsidRPr="008E68E0" w:rsidRDefault="008E68E0">
      <w:pPr>
        <w:numPr>
          <w:ilvl w:val="0"/>
          <w:numId w:val="189"/>
        </w:numPr>
        <w:rPr>
          <w:lang w:val="fr-CA"/>
        </w:rPr>
      </w:pPr>
      <w:r w:rsidRPr="008E68E0">
        <w:rPr>
          <w:lang w:val="fr-CA"/>
        </w:rPr>
        <w:t>le ticket ;</w:t>
      </w:r>
    </w:p>
    <w:p w14:paraId="2811657C" w14:textId="77777777" w:rsidR="008E68E0" w:rsidRPr="008E68E0" w:rsidRDefault="008E68E0">
      <w:pPr>
        <w:numPr>
          <w:ilvl w:val="0"/>
          <w:numId w:val="189"/>
        </w:numPr>
        <w:rPr>
          <w:lang w:val="fr-CA"/>
        </w:rPr>
      </w:pPr>
      <w:r w:rsidRPr="008E68E0">
        <w:rPr>
          <w:lang w:val="fr-CA"/>
        </w:rPr>
        <w:t>le composant ;</w:t>
      </w:r>
    </w:p>
    <w:p w14:paraId="3E6F109A" w14:textId="77777777" w:rsidR="008E68E0" w:rsidRPr="008E68E0" w:rsidRDefault="008E68E0">
      <w:pPr>
        <w:numPr>
          <w:ilvl w:val="0"/>
          <w:numId w:val="189"/>
        </w:numPr>
        <w:rPr>
          <w:lang w:val="fr-CA"/>
        </w:rPr>
      </w:pPr>
      <w:r w:rsidRPr="008E68E0">
        <w:rPr>
          <w:lang w:val="fr-CA"/>
        </w:rPr>
        <w:t>le pipeline ;</w:t>
      </w:r>
    </w:p>
    <w:p w14:paraId="45DCB385" w14:textId="77777777" w:rsidR="008E68E0" w:rsidRPr="008E68E0" w:rsidRDefault="008E68E0">
      <w:pPr>
        <w:numPr>
          <w:ilvl w:val="0"/>
          <w:numId w:val="189"/>
        </w:numPr>
        <w:rPr>
          <w:lang w:val="fr-CA"/>
        </w:rPr>
      </w:pPr>
      <w:r w:rsidRPr="008E68E0">
        <w:rPr>
          <w:lang w:val="fr-CA"/>
        </w:rPr>
        <w:t>la règle ;</w:t>
      </w:r>
    </w:p>
    <w:p w14:paraId="3EDFCB69" w14:textId="77777777" w:rsidR="008E68E0" w:rsidRPr="008E68E0" w:rsidRDefault="008E68E0">
      <w:pPr>
        <w:numPr>
          <w:ilvl w:val="0"/>
          <w:numId w:val="189"/>
        </w:numPr>
        <w:rPr>
          <w:lang w:val="fr-CA"/>
        </w:rPr>
      </w:pPr>
      <w:r w:rsidRPr="008E68E0">
        <w:rPr>
          <w:lang w:val="fr-CA"/>
        </w:rPr>
        <w:t>l’API ;</w:t>
      </w:r>
    </w:p>
    <w:p w14:paraId="2A8B49AC" w14:textId="77777777" w:rsidR="008E68E0" w:rsidRPr="008E68E0" w:rsidRDefault="008E68E0">
      <w:pPr>
        <w:numPr>
          <w:ilvl w:val="0"/>
          <w:numId w:val="189"/>
        </w:numPr>
        <w:rPr>
          <w:lang w:val="fr-CA"/>
        </w:rPr>
      </w:pPr>
      <w:r w:rsidRPr="008E68E0">
        <w:rPr>
          <w:lang w:val="fr-CA"/>
        </w:rPr>
        <w:t>la configuration ;</w:t>
      </w:r>
    </w:p>
    <w:p w14:paraId="3C960CBF" w14:textId="77777777" w:rsidR="008E68E0" w:rsidRPr="008E68E0" w:rsidRDefault="008E68E0">
      <w:pPr>
        <w:numPr>
          <w:ilvl w:val="0"/>
          <w:numId w:val="189"/>
        </w:numPr>
        <w:rPr>
          <w:lang w:val="fr-CA"/>
        </w:rPr>
      </w:pPr>
      <w:r w:rsidRPr="008E68E0">
        <w:rPr>
          <w:lang w:val="fr-CA"/>
        </w:rPr>
        <w:t>le test ;</w:t>
      </w:r>
    </w:p>
    <w:p w14:paraId="6373DD3E" w14:textId="77777777" w:rsidR="008E68E0" w:rsidRPr="008E68E0" w:rsidRDefault="008E68E0">
      <w:pPr>
        <w:numPr>
          <w:ilvl w:val="0"/>
          <w:numId w:val="189"/>
        </w:numPr>
        <w:rPr>
          <w:lang w:val="fr-CA"/>
        </w:rPr>
      </w:pPr>
      <w:r w:rsidRPr="008E68E0">
        <w:rPr>
          <w:lang w:val="fr-CA"/>
        </w:rPr>
        <w:t>la release.</w:t>
      </w:r>
    </w:p>
    <w:p w14:paraId="6EFB75E7" w14:textId="77777777" w:rsidR="008E68E0" w:rsidRPr="008E68E0" w:rsidRDefault="008E68E0" w:rsidP="008E68E0">
      <w:pPr>
        <w:rPr>
          <w:lang w:val="fr-CA"/>
        </w:rPr>
      </w:pPr>
      <w:r w:rsidRPr="008E68E0">
        <w:rPr>
          <w:lang w:val="fr-CA"/>
        </w:rPr>
        <w:t>L’acteur qualité ramène une question simple :</w:t>
      </w:r>
    </w:p>
    <w:p w14:paraId="3FE70BB7" w14:textId="77777777" w:rsidR="008E68E0" w:rsidRPr="008E68E0" w:rsidRDefault="008E68E0" w:rsidP="008E68E0">
      <w:pPr>
        <w:rPr>
          <w:lang w:val="fr-CA"/>
        </w:rPr>
      </w:pPr>
      <w:r w:rsidRPr="008E68E0">
        <w:rPr>
          <w:b/>
          <w:bCs/>
          <w:lang w:val="fr-CA"/>
        </w:rPr>
        <w:t>“Et quand quelqu’un essaie vraiment de s’en servir, qu’est-ce qui se passe ?”</w:t>
      </w:r>
    </w:p>
    <w:p w14:paraId="1DB93B6E" w14:textId="77777777" w:rsidR="008E68E0" w:rsidRPr="008E68E0" w:rsidRDefault="008E68E0" w:rsidP="008E68E0">
      <w:pPr>
        <w:rPr>
          <w:lang w:val="fr-CA"/>
        </w:rPr>
      </w:pPr>
      <w:r w:rsidRPr="008E68E0">
        <w:rPr>
          <w:lang w:val="fr-CA"/>
        </w:rPr>
        <w:t>Cette question paraît simple.</w:t>
      </w:r>
    </w:p>
    <w:p w14:paraId="6629BD88" w14:textId="77777777" w:rsidR="008E68E0" w:rsidRPr="008E68E0" w:rsidRDefault="008E68E0" w:rsidP="008E68E0">
      <w:pPr>
        <w:rPr>
          <w:lang w:val="fr-CA"/>
        </w:rPr>
      </w:pPr>
      <w:r w:rsidRPr="008E68E0">
        <w:rPr>
          <w:lang w:val="fr-CA"/>
        </w:rPr>
        <w:t>Elle est redoutablement puissante.</w:t>
      </w:r>
    </w:p>
    <w:p w14:paraId="6A58EAB0" w14:textId="77777777" w:rsidR="008E68E0" w:rsidRPr="008E68E0" w:rsidRDefault="00AF510C" w:rsidP="008E68E0">
      <w:pPr>
        <w:rPr>
          <w:lang w:val="fr-CA"/>
        </w:rPr>
      </w:pPr>
      <w:r>
        <w:rPr>
          <w:lang w:val="fr-CA"/>
        </w:rPr>
        <w:pict w14:anchorId="2FF04D03">
          <v:rect id="_x0000_i1377" style="width:0;height:1.5pt" o:hralign="center" o:hrstd="t" o:hr="t" fillcolor="#a0a0a0" stroked="f"/>
        </w:pict>
      </w:r>
    </w:p>
    <w:p w14:paraId="70304B6F" w14:textId="77777777" w:rsidR="008E68E0" w:rsidRPr="008E68E0" w:rsidRDefault="008E68E0" w:rsidP="008E68E0">
      <w:pPr>
        <w:rPr>
          <w:b/>
          <w:bCs/>
          <w:lang w:val="fr-CA"/>
        </w:rPr>
      </w:pPr>
      <w:r w:rsidRPr="008E68E0">
        <w:rPr>
          <w:b/>
          <w:bCs/>
          <w:lang w:val="fr-CA"/>
        </w:rPr>
        <w:t>L’acteur qualité dans le legacy</w:t>
      </w:r>
    </w:p>
    <w:p w14:paraId="07CAD7F1" w14:textId="77777777" w:rsidR="008E68E0" w:rsidRPr="008E68E0" w:rsidRDefault="008E68E0" w:rsidP="008E68E0">
      <w:pPr>
        <w:rPr>
          <w:lang w:val="fr-CA"/>
        </w:rPr>
      </w:pPr>
      <w:r w:rsidRPr="008E68E0">
        <w:rPr>
          <w:lang w:val="fr-CA"/>
        </w:rPr>
        <w:t>Dans un produit legacy, l’acteur qualité devient particulièrement utile.</w:t>
      </w:r>
    </w:p>
    <w:p w14:paraId="0BCADA59" w14:textId="77777777" w:rsidR="008E68E0" w:rsidRPr="008E68E0" w:rsidRDefault="008E68E0" w:rsidP="008E68E0">
      <w:pPr>
        <w:rPr>
          <w:lang w:val="fr-CA"/>
        </w:rPr>
      </w:pPr>
      <w:r w:rsidRPr="008E68E0">
        <w:rPr>
          <w:lang w:val="fr-CA"/>
        </w:rPr>
        <w:t>Parce que le legacy contient souvent des comportements que personne ne sait expliquer complètement, mais que les utilisateurs ont appris à vivre.</w:t>
      </w:r>
    </w:p>
    <w:p w14:paraId="002738BD" w14:textId="77777777" w:rsidR="008E68E0" w:rsidRPr="008E68E0" w:rsidRDefault="008E68E0" w:rsidP="008E68E0">
      <w:pPr>
        <w:rPr>
          <w:lang w:val="fr-CA"/>
        </w:rPr>
      </w:pPr>
      <w:r w:rsidRPr="008E68E0">
        <w:rPr>
          <w:lang w:val="fr-CA"/>
        </w:rPr>
        <w:t>Un bouton étrange.</w:t>
      </w:r>
      <w:r w:rsidRPr="008E68E0">
        <w:rPr>
          <w:lang w:val="fr-CA"/>
        </w:rPr>
        <w:br/>
        <w:t>Une séquence non intuitive.</w:t>
      </w:r>
      <w:r w:rsidRPr="008E68E0">
        <w:rPr>
          <w:lang w:val="fr-CA"/>
        </w:rPr>
        <w:br/>
        <w:t>Une règle historique.</w:t>
      </w:r>
      <w:r w:rsidRPr="008E68E0">
        <w:rPr>
          <w:lang w:val="fr-CA"/>
        </w:rPr>
        <w:br/>
        <w:t>Un contournement connu.</w:t>
      </w:r>
      <w:r w:rsidRPr="008E68E0">
        <w:rPr>
          <w:lang w:val="fr-CA"/>
        </w:rPr>
        <w:br/>
      </w:r>
      <w:r w:rsidRPr="008E68E0">
        <w:rPr>
          <w:lang w:val="fr-CA"/>
        </w:rPr>
        <w:lastRenderedPageBreak/>
        <w:t>Une lenteur acceptée.</w:t>
      </w:r>
      <w:r w:rsidRPr="008E68E0">
        <w:rPr>
          <w:lang w:val="fr-CA"/>
        </w:rPr>
        <w:br/>
        <w:t>Un message ambigu.</w:t>
      </w:r>
      <w:r w:rsidRPr="008E68E0">
        <w:rPr>
          <w:lang w:val="fr-CA"/>
        </w:rPr>
        <w:br/>
        <w:t>Un comportement toléré parce qu’il existe depuis longtemps.</w:t>
      </w:r>
    </w:p>
    <w:p w14:paraId="7BB86B2C" w14:textId="77777777" w:rsidR="008E68E0" w:rsidRPr="008E68E0" w:rsidRDefault="008E68E0" w:rsidP="008E68E0">
      <w:pPr>
        <w:rPr>
          <w:lang w:val="fr-CA"/>
        </w:rPr>
      </w:pPr>
      <w:r w:rsidRPr="008E68E0">
        <w:rPr>
          <w:lang w:val="fr-CA"/>
        </w:rPr>
        <w:t>L’acteur qualité peut aider à reconstruire cette réalité d’usage.</w:t>
      </w:r>
    </w:p>
    <w:p w14:paraId="6CF45FE2" w14:textId="77777777" w:rsidR="008E68E0" w:rsidRPr="008E68E0" w:rsidRDefault="008E68E0" w:rsidP="008E68E0">
      <w:pPr>
        <w:rPr>
          <w:lang w:val="fr-CA"/>
        </w:rPr>
      </w:pPr>
      <w:r w:rsidRPr="008E68E0">
        <w:rPr>
          <w:lang w:val="fr-CA"/>
        </w:rPr>
        <w:t>Il peut jouer les parcours existants, observer les frictions, comprendre ce que les utilisateurs ont appris à contourner, distinguer ce qui est voulu de ce qui est seulement survivant.</w:t>
      </w:r>
    </w:p>
    <w:p w14:paraId="760F54B7" w14:textId="77777777" w:rsidR="008E68E0" w:rsidRPr="008E68E0" w:rsidRDefault="008E68E0" w:rsidP="008E68E0">
      <w:pPr>
        <w:rPr>
          <w:lang w:val="fr-CA"/>
        </w:rPr>
      </w:pPr>
      <w:r w:rsidRPr="008E68E0">
        <w:rPr>
          <w:lang w:val="fr-CA"/>
        </w:rPr>
        <w:t>Dans un legacy, vivre le produit est parfois le chemin le plus direct pour retrouver la vérité produit.</w:t>
      </w:r>
    </w:p>
    <w:p w14:paraId="4531D4CF" w14:textId="77777777" w:rsidR="008E68E0" w:rsidRPr="008E68E0" w:rsidRDefault="00AF510C" w:rsidP="008E68E0">
      <w:pPr>
        <w:rPr>
          <w:lang w:val="fr-CA"/>
        </w:rPr>
      </w:pPr>
      <w:r>
        <w:rPr>
          <w:lang w:val="fr-CA"/>
        </w:rPr>
        <w:pict w14:anchorId="30C74BC6">
          <v:rect id="_x0000_i1378" style="width:0;height:1.5pt" o:hralign="center" o:hrstd="t" o:hr="t" fillcolor="#a0a0a0" stroked="f"/>
        </w:pict>
      </w:r>
    </w:p>
    <w:p w14:paraId="23BDEB6F" w14:textId="77777777" w:rsidR="008E68E0" w:rsidRPr="008E68E0" w:rsidRDefault="008E68E0" w:rsidP="008E68E0">
      <w:pPr>
        <w:rPr>
          <w:b/>
          <w:bCs/>
          <w:lang w:val="fr-CA"/>
        </w:rPr>
      </w:pPr>
      <w:r w:rsidRPr="008E68E0">
        <w:rPr>
          <w:b/>
          <w:bCs/>
          <w:lang w:val="fr-CA"/>
        </w:rPr>
        <w:t>L’acteur qualité et l’IA</w:t>
      </w:r>
    </w:p>
    <w:p w14:paraId="47FDB9D2" w14:textId="77777777" w:rsidR="008E68E0" w:rsidRPr="008E68E0" w:rsidRDefault="008E68E0" w:rsidP="008E68E0">
      <w:pPr>
        <w:rPr>
          <w:lang w:val="fr-CA"/>
        </w:rPr>
      </w:pPr>
      <w:r w:rsidRPr="008E68E0">
        <w:rPr>
          <w:lang w:val="fr-CA"/>
        </w:rPr>
        <w:t>Avec l’IA, le rôle de l’acteur qualité devient encore plus intéressant.</w:t>
      </w:r>
    </w:p>
    <w:p w14:paraId="6BCE857A" w14:textId="77777777" w:rsidR="008E68E0" w:rsidRPr="008E68E0" w:rsidRDefault="008E68E0" w:rsidP="008E68E0">
      <w:pPr>
        <w:rPr>
          <w:lang w:val="fr-CA"/>
        </w:rPr>
      </w:pPr>
      <w:r w:rsidRPr="008E68E0">
        <w:rPr>
          <w:lang w:val="fr-CA"/>
        </w:rPr>
        <w:t>L’IA peut générer des scénarios réalistes.</w:t>
      </w:r>
      <w:r w:rsidRPr="008E68E0">
        <w:rPr>
          <w:lang w:val="fr-CA"/>
        </w:rPr>
        <w:br/>
        <w:t>Elle peut proposer des variantes d’usage.</w:t>
      </w:r>
      <w:r w:rsidRPr="008E68E0">
        <w:rPr>
          <w:lang w:val="fr-CA"/>
        </w:rPr>
        <w:br/>
        <w:t>Elle peut aider à explorer des parcours.</w:t>
      </w:r>
      <w:r w:rsidRPr="008E68E0">
        <w:rPr>
          <w:lang w:val="fr-CA"/>
        </w:rPr>
        <w:br/>
        <w:t>Elle peut analyser des retours utilisateurs.</w:t>
      </w:r>
      <w:r w:rsidRPr="008E68E0">
        <w:rPr>
          <w:lang w:val="fr-CA"/>
        </w:rPr>
        <w:br/>
        <w:t>Elle peut résumer des irritants.</w:t>
      </w:r>
      <w:r w:rsidRPr="008E68E0">
        <w:rPr>
          <w:lang w:val="fr-CA"/>
        </w:rPr>
        <w:br/>
        <w:t>Elle peut détecter des thèmes dans des tickets support.</w:t>
      </w:r>
    </w:p>
    <w:p w14:paraId="6CE39181" w14:textId="77777777" w:rsidR="008E68E0" w:rsidRPr="008E68E0" w:rsidRDefault="008E68E0" w:rsidP="008E68E0">
      <w:pPr>
        <w:rPr>
          <w:lang w:val="fr-CA"/>
        </w:rPr>
      </w:pPr>
      <w:r w:rsidRPr="008E68E0">
        <w:rPr>
          <w:lang w:val="fr-CA"/>
        </w:rPr>
        <w:t>Mais l’IA ne vit pas réellement le produit.</w:t>
      </w:r>
    </w:p>
    <w:p w14:paraId="7151E930" w14:textId="77777777" w:rsidR="008E68E0" w:rsidRPr="008E68E0" w:rsidRDefault="008E68E0" w:rsidP="008E68E0">
      <w:pPr>
        <w:rPr>
          <w:lang w:val="fr-CA"/>
        </w:rPr>
      </w:pPr>
      <w:r w:rsidRPr="008E68E0">
        <w:rPr>
          <w:lang w:val="fr-CA"/>
        </w:rPr>
        <w:t>Elle peut simuler, suggérer, amplifier.</w:t>
      </w:r>
    </w:p>
    <w:p w14:paraId="6E6BC2DB" w14:textId="77777777" w:rsidR="008E68E0" w:rsidRPr="008E68E0" w:rsidRDefault="008E68E0" w:rsidP="008E68E0">
      <w:pPr>
        <w:rPr>
          <w:lang w:val="fr-CA"/>
        </w:rPr>
      </w:pPr>
      <w:r w:rsidRPr="008E68E0">
        <w:rPr>
          <w:lang w:val="fr-CA"/>
        </w:rPr>
        <w:t>Mais elle ne doit pas remplacer l’attention humaine à l’expérience réelle.</w:t>
      </w:r>
    </w:p>
    <w:p w14:paraId="371F4578" w14:textId="77777777" w:rsidR="008E68E0" w:rsidRPr="008E68E0" w:rsidRDefault="008E68E0" w:rsidP="008E68E0">
      <w:pPr>
        <w:rPr>
          <w:lang w:val="fr-CA"/>
        </w:rPr>
      </w:pPr>
      <w:r w:rsidRPr="008E68E0">
        <w:rPr>
          <w:lang w:val="fr-CA"/>
        </w:rPr>
        <w:t>L’acteur qualité peut utiliser l’IA comme levier, mais il garde une responsabilité :</w:t>
      </w:r>
    </w:p>
    <w:p w14:paraId="45B8D473" w14:textId="77777777" w:rsidR="008E68E0" w:rsidRPr="008E68E0" w:rsidRDefault="008E68E0" w:rsidP="008E68E0">
      <w:pPr>
        <w:rPr>
          <w:lang w:val="fr-CA"/>
        </w:rPr>
      </w:pPr>
      <w:r w:rsidRPr="008E68E0">
        <w:rPr>
          <w:lang w:val="fr-CA"/>
        </w:rPr>
        <w:t>vérifier si les scénarios générés correspondent à une réalité d’usage, pas seulement à une possibilité textuelle.</w:t>
      </w:r>
    </w:p>
    <w:p w14:paraId="5EBB2108" w14:textId="77777777" w:rsidR="008E68E0" w:rsidRPr="008E68E0" w:rsidRDefault="008E68E0" w:rsidP="008E68E0">
      <w:pPr>
        <w:rPr>
          <w:lang w:val="fr-CA"/>
        </w:rPr>
      </w:pPr>
      <w:r w:rsidRPr="008E68E0">
        <w:rPr>
          <w:lang w:val="fr-CA"/>
        </w:rPr>
        <w:t>Encore une fois, l’IA assiste.</w:t>
      </w:r>
    </w:p>
    <w:p w14:paraId="4BEF2744" w14:textId="77777777" w:rsidR="008E68E0" w:rsidRPr="008E68E0" w:rsidRDefault="008E68E0" w:rsidP="008E68E0">
      <w:pPr>
        <w:rPr>
          <w:lang w:val="fr-CA"/>
        </w:rPr>
      </w:pPr>
      <w:r w:rsidRPr="008E68E0">
        <w:rPr>
          <w:lang w:val="fr-CA"/>
        </w:rPr>
        <w:t>Elle ne remplace pas le jugement.</w:t>
      </w:r>
    </w:p>
    <w:p w14:paraId="30C2431B" w14:textId="77777777" w:rsidR="008E68E0" w:rsidRPr="008E68E0" w:rsidRDefault="00AF510C" w:rsidP="008E68E0">
      <w:pPr>
        <w:rPr>
          <w:lang w:val="fr-CA"/>
        </w:rPr>
      </w:pPr>
      <w:r>
        <w:rPr>
          <w:lang w:val="fr-CA"/>
        </w:rPr>
        <w:pict w14:anchorId="68B2C30B">
          <v:rect id="_x0000_i1379" style="width:0;height:1.5pt" o:hralign="center" o:hrstd="t" o:hr="t" fillcolor="#a0a0a0" stroked="f"/>
        </w:pict>
      </w:r>
    </w:p>
    <w:p w14:paraId="27952FC3" w14:textId="77777777" w:rsidR="008E68E0" w:rsidRPr="008E68E0" w:rsidRDefault="008E68E0" w:rsidP="008E68E0">
      <w:pPr>
        <w:rPr>
          <w:b/>
          <w:bCs/>
          <w:lang w:val="fr-CA"/>
        </w:rPr>
      </w:pPr>
      <w:r w:rsidRPr="008E68E0">
        <w:rPr>
          <w:b/>
          <w:bCs/>
          <w:lang w:val="fr-CA"/>
        </w:rPr>
        <w:t>Une scène typique</w:t>
      </w:r>
    </w:p>
    <w:p w14:paraId="21561439" w14:textId="77777777" w:rsidR="008E68E0" w:rsidRPr="008E68E0" w:rsidRDefault="008E68E0" w:rsidP="008E68E0">
      <w:pPr>
        <w:rPr>
          <w:lang w:val="fr-CA"/>
        </w:rPr>
      </w:pPr>
      <w:r w:rsidRPr="008E68E0">
        <w:rPr>
          <w:lang w:val="fr-CA"/>
        </w:rPr>
        <w:t>Une fonctionnalité est prête pour exposition progressive.</w:t>
      </w:r>
    </w:p>
    <w:p w14:paraId="7E529403" w14:textId="77777777" w:rsidR="008E68E0" w:rsidRPr="008E68E0" w:rsidRDefault="008E68E0" w:rsidP="008E68E0">
      <w:pPr>
        <w:rPr>
          <w:lang w:val="fr-CA"/>
        </w:rPr>
      </w:pPr>
      <w:r w:rsidRPr="008E68E0">
        <w:rPr>
          <w:lang w:val="fr-CA"/>
        </w:rPr>
        <w:t>Le développeur dit :</w:t>
      </w:r>
    </w:p>
    <w:p w14:paraId="410537F7" w14:textId="77777777" w:rsidR="008E68E0" w:rsidRPr="008E68E0" w:rsidRDefault="008E68E0" w:rsidP="008E68E0">
      <w:pPr>
        <w:rPr>
          <w:lang w:val="fr-CA"/>
        </w:rPr>
      </w:pPr>
      <w:r w:rsidRPr="008E68E0">
        <w:rPr>
          <w:lang w:val="fr-CA"/>
        </w:rPr>
        <w:t>— Les tests passent.</w:t>
      </w:r>
    </w:p>
    <w:p w14:paraId="0040E8C2" w14:textId="77777777" w:rsidR="008E68E0" w:rsidRPr="008E68E0" w:rsidRDefault="008E68E0" w:rsidP="008E68E0">
      <w:pPr>
        <w:rPr>
          <w:lang w:val="fr-CA"/>
        </w:rPr>
      </w:pPr>
      <w:r w:rsidRPr="008E68E0">
        <w:rPr>
          <w:lang w:val="fr-CA"/>
        </w:rPr>
        <w:t>Le PO dit :</w:t>
      </w:r>
    </w:p>
    <w:p w14:paraId="552E0EC7" w14:textId="77777777" w:rsidR="008E68E0" w:rsidRPr="008E68E0" w:rsidRDefault="008E68E0" w:rsidP="008E68E0">
      <w:pPr>
        <w:rPr>
          <w:lang w:val="fr-CA"/>
        </w:rPr>
      </w:pPr>
      <w:r w:rsidRPr="008E68E0">
        <w:rPr>
          <w:lang w:val="fr-CA"/>
        </w:rPr>
        <w:t>— Le comportement correspond à la story.</w:t>
      </w:r>
    </w:p>
    <w:p w14:paraId="62F9B9E4" w14:textId="77777777" w:rsidR="008E68E0" w:rsidRPr="008E68E0" w:rsidRDefault="008E68E0" w:rsidP="008E68E0">
      <w:pPr>
        <w:rPr>
          <w:lang w:val="fr-CA"/>
        </w:rPr>
      </w:pPr>
      <w:r w:rsidRPr="008E68E0">
        <w:rPr>
          <w:lang w:val="fr-CA"/>
        </w:rPr>
        <w:t>L’architecte dit :</w:t>
      </w:r>
    </w:p>
    <w:p w14:paraId="215D40A3" w14:textId="77777777" w:rsidR="008E68E0" w:rsidRPr="008E68E0" w:rsidRDefault="008E68E0" w:rsidP="008E68E0">
      <w:pPr>
        <w:rPr>
          <w:lang w:val="fr-CA"/>
        </w:rPr>
      </w:pPr>
      <w:r w:rsidRPr="008E68E0">
        <w:rPr>
          <w:lang w:val="fr-CA"/>
        </w:rPr>
        <w:lastRenderedPageBreak/>
        <w:t>— L’intégration tient.</w:t>
      </w:r>
    </w:p>
    <w:p w14:paraId="11857AC5" w14:textId="77777777" w:rsidR="008E68E0" w:rsidRPr="008E68E0" w:rsidRDefault="008E68E0" w:rsidP="008E68E0">
      <w:pPr>
        <w:rPr>
          <w:lang w:val="fr-CA"/>
        </w:rPr>
      </w:pPr>
      <w:r w:rsidRPr="008E68E0">
        <w:rPr>
          <w:lang w:val="fr-CA"/>
        </w:rPr>
        <w:t>L’acteur qualité demande :</w:t>
      </w:r>
    </w:p>
    <w:p w14:paraId="48C38AF8" w14:textId="77777777" w:rsidR="008E68E0" w:rsidRPr="008E68E0" w:rsidRDefault="008E68E0" w:rsidP="008E68E0">
      <w:pPr>
        <w:rPr>
          <w:lang w:val="fr-CA"/>
        </w:rPr>
      </w:pPr>
      <w:r w:rsidRPr="008E68E0">
        <w:rPr>
          <w:lang w:val="fr-CA"/>
        </w:rPr>
        <w:t>— Est-ce qu’on peut jouer le parcours complet comme un utilisateur qui n’a jamais vu notre modèle interne ?</w:t>
      </w:r>
    </w:p>
    <w:p w14:paraId="10B716CD" w14:textId="77777777" w:rsidR="008E68E0" w:rsidRPr="008E68E0" w:rsidRDefault="008E68E0" w:rsidP="008E68E0">
      <w:pPr>
        <w:rPr>
          <w:lang w:val="fr-CA"/>
        </w:rPr>
      </w:pPr>
      <w:r w:rsidRPr="008E68E0">
        <w:rPr>
          <w:lang w:val="fr-CA"/>
        </w:rPr>
        <w:t>L’équipe accepte.</w:t>
      </w:r>
    </w:p>
    <w:p w14:paraId="5AF26D9E" w14:textId="77777777" w:rsidR="008E68E0" w:rsidRPr="008E68E0" w:rsidRDefault="008E68E0" w:rsidP="008E68E0">
      <w:pPr>
        <w:rPr>
          <w:lang w:val="fr-CA"/>
        </w:rPr>
      </w:pPr>
      <w:r w:rsidRPr="008E68E0">
        <w:rPr>
          <w:lang w:val="fr-CA"/>
        </w:rPr>
        <w:t>Après dix minutes, personne n’a trouvé un bug technique majeur.</w:t>
      </w:r>
    </w:p>
    <w:p w14:paraId="21643A9D" w14:textId="77777777" w:rsidR="008E68E0" w:rsidRPr="008E68E0" w:rsidRDefault="008E68E0" w:rsidP="008E68E0">
      <w:pPr>
        <w:rPr>
          <w:lang w:val="fr-CA"/>
        </w:rPr>
      </w:pPr>
      <w:r w:rsidRPr="008E68E0">
        <w:rPr>
          <w:lang w:val="fr-CA"/>
        </w:rPr>
        <w:t>Mais trois frictions apparaissent :</w:t>
      </w:r>
    </w:p>
    <w:p w14:paraId="1D296850" w14:textId="77777777" w:rsidR="008E68E0" w:rsidRPr="008E68E0" w:rsidRDefault="008E68E0">
      <w:pPr>
        <w:numPr>
          <w:ilvl w:val="0"/>
          <w:numId w:val="190"/>
        </w:numPr>
        <w:rPr>
          <w:lang w:val="fr-CA"/>
        </w:rPr>
      </w:pPr>
      <w:r w:rsidRPr="008E68E0">
        <w:rPr>
          <w:lang w:val="fr-CA"/>
        </w:rPr>
        <w:t>un message trop interne ;</w:t>
      </w:r>
    </w:p>
    <w:p w14:paraId="58937F48" w14:textId="77777777" w:rsidR="008E68E0" w:rsidRPr="008E68E0" w:rsidRDefault="008E68E0">
      <w:pPr>
        <w:numPr>
          <w:ilvl w:val="0"/>
          <w:numId w:val="190"/>
        </w:numPr>
        <w:rPr>
          <w:lang w:val="fr-CA"/>
        </w:rPr>
      </w:pPr>
      <w:r w:rsidRPr="008E68E0">
        <w:rPr>
          <w:lang w:val="fr-CA"/>
        </w:rPr>
        <w:t>une étape qui demande une décision sans assez d’information ;</w:t>
      </w:r>
    </w:p>
    <w:p w14:paraId="2D86CC2B" w14:textId="77777777" w:rsidR="008E68E0" w:rsidRPr="008E68E0" w:rsidRDefault="008E68E0">
      <w:pPr>
        <w:numPr>
          <w:ilvl w:val="0"/>
          <w:numId w:val="190"/>
        </w:numPr>
        <w:rPr>
          <w:lang w:val="fr-CA"/>
        </w:rPr>
      </w:pPr>
      <w:r w:rsidRPr="008E68E0">
        <w:rPr>
          <w:lang w:val="fr-CA"/>
        </w:rPr>
        <w:t>un temps de réponse acceptable techniquement, mais irritant dans le contexte du parcours.</w:t>
      </w:r>
    </w:p>
    <w:p w14:paraId="27534D63" w14:textId="77777777" w:rsidR="008E68E0" w:rsidRPr="008E68E0" w:rsidRDefault="008E68E0" w:rsidP="008E68E0">
      <w:pPr>
        <w:rPr>
          <w:lang w:val="fr-CA"/>
        </w:rPr>
      </w:pPr>
      <w:r w:rsidRPr="008E68E0">
        <w:rPr>
          <w:lang w:val="fr-CA"/>
        </w:rPr>
        <w:t>Le produit fonctionnait.</w:t>
      </w:r>
    </w:p>
    <w:p w14:paraId="41CC988B" w14:textId="77777777" w:rsidR="008E68E0" w:rsidRPr="008E68E0" w:rsidRDefault="008E68E0" w:rsidP="008E68E0">
      <w:pPr>
        <w:rPr>
          <w:lang w:val="fr-CA"/>
        </w:rPr>
      </w:pPr>
      <w:r w:rsidRPr="008E68E0">
        <w:rPr>
          <w:lang w:val="fr-CA"/>
        </w:rPr>
        <w:t>Mais l’expérience demandait encore du soin.</w:t>
      </w:r>
    </w:p>
    <w:p w14:paraId="6104F492" w14:textId="77777777" w:rsidR="008E68E0" w:rsidRPr="008E68E0" w:rsidRDefault="008E68E0" w:rsidP="008E68E0">
      <w:pPr>
        <w:rPr>
          <w:lang w:val="fr-CA"/>
        </w:rPr>
      </w:pPr>
      <w:r w:rsidRPr="008E68E0">
        <w:rPr>
          <w:lang w:val="fr-CA"/>
        </w:rPr>
        <w:t>C’est exactement ce que l’acteur qualité révèle.</w:t>
      </w:r>
    </w:p>
    <w:p w14:paraId="16276A58" w14:textId="77777777" w:rsidR="008E68E0" w:rsidRPr="008E68E0" w:rsidRDefault="00AF510C" w:rsidP="008E68E0">
      <w:pPr>
        <w:rPr>
          <w:lang w:val="fr-CA"/>
        </w:rPr>
      </w:pPr>
      <w:r>
        <w:rPr>
          <w:lang w:val="fr-CA"/>
        </w:rPr>
        <w:pict w14:anchorId="2CF16E37">
          <v:rect id="_x0000_i1380" style="width:0;height:1.5pt" o:hralign="center" o:hrstd="t" o:hr="t" fillcolor="#a0a0a0" stroked="f"/>
        </w:pict>
      </w:r>
    </w:p>
    <w:p w14:paraId="01277BA1" w14:textId="77777777" w:rsidR="008E68E0" w:rsidRPr="008E68E0" w:rsidRDefault="008E68E0" w:rsidP="008E68E0">
      <w:pPr>
        <w:rPr>
          <w:b/>
          <w:bCs/>
          <w:lang w:val="fr-CA"/>
        </w:rPr>
      </w:pPr>
      <w:r w:rsidRPr="008E68E0">
        <w:rPr>
          <w:b/>
          <w:bCs/>
          <w:lang w:val="fr-CA"/>
        </w:rPr>
        <w:t>Conclusion du chapitre</w:t>
      </w:r>
    </w:p>
    <w:p w14:paraId="62BE71CE" w14:textId="77777777" w:rsidR="008E68E0" w:rsidRPr="008E68E0" w:rsidRDefault="008E68E0" w:rsidP="008E68E0">
      <w:pPr>
        <w:rPr>
          <w:lang w:val="fr-CA"/>
        </w:rPr>
      </w:pPr>
      <w:r w:rsidRPr="008E68E0">
        <w:rPr>
          <w:lang w:val="fr-CA"/>
        </w:rPr>
        <w:t>L’acteur qualité est la posture qui rappelle que le produit n’existe pas seulement dans les tests, les tickets, les architectures et les pipelines.</w:t>
      </w:r>
    </w:p>
    <w:p w14:paraId="3F20CD05" w14:textId="77777777" w:rsidR="008E68E0" w:rsidRPr="008E68E0" w:rsidRDefault="008E68E0" w:rsidP="008E68E0">
      <w:pPr>
        <w:rPr>
          <w:lang w:val="fr-CA"/>
        </w:rPr>
      </w:pPr>
      <w:r w:rsidRPr="008E68E0">
        <w:rPr>
          <w:lang w:val="fr-CA"/>
        </w:rPr>
        <w:t>Il existe dans l’usage.</w:t>
      </w:r>
    </w:p>
    <w:p w14:paraId="68660E4F" w14:textId="77777777" w:rsidR="008E68E0" w:rsidRPr="008E68E0" w:rsidRDefault="008E68E0" w:rsidP="008E68E0">
      <w:pPr>
        <w:rPr>
          <w:lang w:val="fr-CA"/>
        </w:rPr>
      </w:pPr>
      <w:r w:rsidRPr="008E68E0">
        <w:rPr>
          <w:lang w:val="fr-CA"/>
        </w:rPr>
        <w:t>Il existe dans les parcours.</w:t>
      </w:r>
      <w:r w:rsidRPr="008E68E0">
        <w:rPr>
          <w:lang w:val="fr-CA"/>
        </w:rPr>
        <w:br/>
        <w:t>Il existe dans les hésitations.</w:t>
      </w:r>
      <w:r w:rsidRPr="008E68E0">
        <w:rPr>
          <w:lang w:val="fr-CA"/>
        </w:rPr>
        <w:br/>
        <w:t>Il existe dans les signaux faibles.</w:t>
      </w:r>
      <w:r w:rsidRPr="008E68E0">
        <w:rPr>
          <w:lang w:val="fr-CA"/>
        </w:rPr>
        <w:br/>
        <w:t>Il existe dans la satisfaction ou l’irritation.</w:t>
      </w:r>
      <w:r w:rsidRPr="008E68E0">
        <w:rPr>
          <w:lang w:val="fr-CA"/>
        </w:rPr>
        <w:br/>
        <w:t>Il existe dans la manière dont une personne arrive à atteindre — ou non — sa valeur.</w:t>
      </w:r>
    </w:p>
    <w:p w14:paraId="2E3FD035" w14:textId="77777777" w:rsidR="008E68E0" w:rsidRPr="008E68E0" w:rsidRDefault="008E68E0" w:rsidP="008E68E0">
      <w:pPr>
        <w:rPr>
          <w:lang w:val="fr-CA"/>
        </w:rPr>
      </w:pPr>
      <w:r w:rsidRPr="008E68E0">
        <w:rPr>
          <w:lang w:val="fr-CA"/>
        </w:rPr>
        <w:t>Dans ToTAL, l’acteur qualité aide à rapprocher le produit de cette réalité.</w:t>
      </w:r>
    </w:p>
    <w:p w14:paraId="61233D1F" w14:textId="77777777" w:rsidR="008E68E0" w:rsidRPr="008E68E0" w:rsidRDefault="008E68E0" w:rsidP="008E68E0">
      <w:pPr>
        <w:rPr>
          <w:lang w:val="fr-CA"/>
        </w:rPr>
      </w:pPr>
      <w:r w:rsidRPr="008E68E0">
        <w:rPr>
          <w:lang w:val="fr-CA"/>
        </w:rPr>
        <w:t>Il ne remplace pas CARe.</w:t>
      </w:r>
      <w:r w:rsidRPr="008E68E0">
        <w:rPr>
          <w:lang w:val="fr-CA"/>
        </w:rPr>
        <w:br/>
        <w:t>Il enrichit CARe.</w:t>
      </w:r>
    </w:p>
    <w:p w14:paraId="1FECAD20" w14:textId="77777777" w:rsidR="008E68E0" w:rsidRPr="008E68E0" w:rsidRDefault="008E68E0" w:rsidP="008E68E0">
      <w:pPr>
        <w:rPr>
          <w:lang w:val="fr-CA"/>
        </w:rPr>
      </w:pPr>
      <w:r w:rsidRPr="008E68E0">
        <w:rPr>
          <w:lang w:val="fr-CA"/>
        </w:rPr>
        <w:t>Il ne remplace pas SENSe.</w:t>
      </w:r>
      <w:r w:rsidRPr="008E68E0">
        <w:rPr>
          <w:lang w:val="fr-CA"/>
        </w:rPr>
        <w:br/>
        <w:t>Il nourrit SENSe.</w:t>
      </w:r>
    </w:p>
    <w:p w14:paraId="55BA5674" w14:textId="77777777" w:rsidR="008E68E0" w:rsidRPr="008E68E0" w:rsidRDefault="008E68E0" w:rsidP="008E68E0">
      <w:pPr>
        <w:rPr>
          <w:lang w:val="fr-CA"/>
        </w:rPr>
      </w:pPr>
      <w:r w:rsidRPr="008E68E0">
        <w:rPr>
          <w:lang w:val="fr-CA"/>
        </w:rPr>
        <w:t>Il ne remplace pas FORGe.</w:t>
      </w:r>
      <w:r w:rsidRPr="008E68E0">
        <w:rPr>
          <w:lang w:val="fr-CA"/>
        </w:rPr>
        <w:br/>
        <w:t>Il aide FORGe à mieux préparer le produit à l’usage.</w:t>
      </w:r>
    </w:p>
    <w:p w14:paraId="689371F6" w14:textId="77777777" w:rsidR="008E68E0" w:rsidRPr="008E68E0" w:rsidRDefault="008E68E0" w:rsidP="008E68E0">
      <w:pPr>
        <w:rPr>
          <w:lang w:val="fr-CA"/>
        </w:rPr>
      </w:pPr>
      <w:r w:rsidRPr="008E68E0">
        <w:rPr>
          <w:lang w:val="fr-CA"/>
        </w:rPr>
        <w:t>Et si ce chapitre devait se résumer simplement :</w:t>
      </w:r>
    </w:p>
    <w:p w14:paraId="7B87D1B1" w14:textId="77777777" w:rsidR="008E68E0" w:rsidRPr="008E68E0" w:rsidRDefault="008E68E0" w:rsidP="008E68E0">
      <w:pPr>
        <w:rPr>
          <w:lang w:val="fr-CA"/>
        </w:rPr>
      </w:pPr>
      <w:r w:rsidRPr="008E68E0">
        <w:rPr>
          <w:b/>
          <w:bCs/>
          <w:lang w:val="fr-CA"/>
        </w:rPr>
        <w:t>Tester un produit, c’est vérifier ce qu’il fait.</w:t>
      </w:r>
      <w:r w:rsidRPr="008E68E0">
        <w:rPr>
          <w:b/>
          <w:bCs/>
          <w:lang w:val="fr-CA"/>
        </w:rPr>
        <w:br/>
        <w:t>Vivre un produit, c’est découvrir ce qu’il fait vivre.</w:t>
      </w:r>
    </w:p>
    <w:p w14:paraId="24845FA6" w14:textId="77777777" w:rsidR="008E68E0" w:rsidRPr="008E68E0" w:rsidRDefault="008E68E0" w:rsidP="008E68E0">
      <w:pPr>
        <w:rPr>
          <w:b/>
          <w:bCs/>
          <w:lang w:val="fr-CA"/>
        </w:rPr>
      </w:pPr>
      <w:r w:rsidRPr="008E68E0">
        <w:rPr>
          <w:b/>
          <w:bCs/>
          <w:lang w:val="fr-CA"/>
        </w:rPr>
        <w:lastRenderedPageBreak/>
        <w:t>Phrase mémorable du chapitre 28</w:t>
      </w:r>
    </w:p>
    <w:p w14:paraId="05562FF6" w14:textId="77777777" w:rsidR="008E68E0" w:rsidRPr="008E68E0" w:rsidRDefault="008E68E0" w:rsidP="008E68E0">
      <w:pPr>
        <w:rPr>
          <w:lang w:val="fr-CA"/>
        </w:rPr>
      </w:pPr>
      <w:r w:rsidRPr="008E68E0">
        <w:rPr>
          <w:b/>
          <w:bCs/>
          <w:lang w:val="fr-CA"/>
        </w:rPr>
        <w:t>On ne comprend jamais complètement un produit tant qu’on ne l’a pas vécu comme quelqu’un qui en dépend.</w:t>
      </w:r>
    </w:p>
    <w:p w14:paraId="3B06C576" w14:textId="4AE4BF24" w:rsidR="00AD3655" w:rsidRPr="00E028B6" w:rsidRDefault="00AD3655">
      <w:pPr>
        <w:rPr>
          <w:lang w:val="fr-CA"/>
        </w:rPr>
      </w:pPr>
    </w:p>
    <w:p w14:paraId="0DD20E2C" w14:textId="7BD2E4A9" w:rsidR="008E68E0" w:rsidRPr="00E028B6" w:rsidRDefault="00161F9A" w:rsidP="008E68E0">
      <w:pPr>
        <w:pStyle w:val="Titre1"/>
        <w:rPr>
          <w:lang w:val="fr-CA"/>
        </w:rPr>
      </w:pPr>
      <w:r w:rsidRPr="00E028B6">
        <w:rPr>
          <w:lang w:val="fr-CA"/>
        </w:rPr>
        <w:t>Chapitre 2</w:t>
      </w:r>
      <w:r w:rsidR="000D5F1D">
        <w:rPr>
          <w:lang w:val="fr-CA"/>
        </w:rPr>
        <w:t>9</w:t>
      </w:r>
      <w:r w:rsidRPr="00E028B6">
        <w:rPr>
          <w:lang w:val="fr-CA"/>
        </w:rPr>
        <w:t xml:space="preserve"> </w:t>
      </w:r>
    </w:p>
    <w:p w14:paraId="10DC1962" w14:textId="77777777" w:rsidR="008E68E0" w:rsidRPr="008E68E0" w:rsidRDefault="008E68E0" w:rsidP="008E68E0">
      <w:pPr>
        <w:rPr>
          <w:b/>
          <w:bCs/>
          <w:lang w:val="fr-CA"/>
        </w:rPr>
      </w:pPr>
      <w:r w:rsidRPr="008E68E0">
        <w:rPr>
          <w:b/>
          <w:bCs/>
          <w:lang w:val="fr-CA"/>
        </w:rPr>
        <w:t>Chapitre 29 — Les nouveaux trois amigos : valeur, faisabilité, réalité</w:t>
      </w:r>
    </w:p>
    <w:p w14:paraId="66C66DCF" w14:textId="77777777" w:rsidR="008E68E0" w:rsidRPr="008E68E0" w:rsidRDefault="008E68E0" w:rsidP="008E68E0">
      <w:pPr>
        <w:rPr>
          <w:lang w:val="fr-CA"/>
        </w:rPr>
      </w:pPr>
      <w:r w:rsidRPr="008E68E0">
        <w:rPr>
          <w:b/>
          <w:bCs/>
          <w:lang w:val="fr-CA"/>
        </w:rPr>
        <w:t>Aucune décision produit ne devrait avancer sans valeur, faisabilité et réalité.</w:t>
      </w:r>
    </w:p>
    <w:p w14:paraId="656F9AA7" w14:textId="77777777" w:rsidR="008E68E0" w:rsidRPr="008E68E0" w:rsidRDefault="008E68E0" w:rsidP="008E68E0">
      <w:pPr>
        <w:rPr>
          <w:lang w:val="fr-CA"/>
        </w:rPr>
      </w:pPr>
      <w:r w:rsidRPr="008E68E0">
        <w:rPr>
          <w:lang w:val="fr-CA"/>
        </w:rPr>
        <w:t>Dans plusieurs organisations, les décisions produit avancent avec une perspective dominante.</w:t>
      </w:r>
    </w:p>
    <w:p w14:paraId="058CED8F" w14:textId="77777777" w:rsidR="008E68E0" w:rsidRPr="008E68E0" w:rsidRDefault="008E68E0" w:rsidP="008E68E0">
      <w:pPr>
        <w:rPr>
          <w:lang w:val="fr-CA"/>
        </w:rPr>
      </w:pPr>
      <w:r w:rsidRPr="008E68E0">
        <w:rPr>
          <w:lang w:val="fr-CA"/>
        </w:rPr>
        <w:t>Parfois, la valeur mène tout.</w:t>
      </w:r>
      <w:r w:rsidRPr="008E68E0">
        <w:rPr>
          <w:lang w:val="fr-CA"/>
        </w:rPr>
        <w:br/>
        <w:t>Parfois, la faisabilité technique reprend le contrôle.</w:t>
      </w:r>
      <w:r w:rsidRPr="008E68E0">
        <w:rPr>
          <w:lang w:val="fr-CA"/>
        </w:rPr>
        <w:br/>
        <w:t>Parfois, le réel impose brutalement sa vérité après coup.</w:t>
      </w:r>
    </w:p>
    <w:p w14:paraId="0A824837" w14:textId="77777777" w:rsidR="008E68E0" w:rsidRPr="008E68E0" w:rsidRDefault="008E68E0" w:rsidP="008E68E0">
      <w:pPr>
        <w:rPr>
          <w:lang w:val="fr-CA"/>
        </w:rPr>
      </w:pPr>
      <w:r w:rsidRPr="008E68E0">
        <w:rPr>
          <w:lang w:val="fr-CA"/>
        </w:rPr>
        <w:t>Le problème n’est pas que l’une de ces perspectives soit mauvaise.</w:t>
      </w:r>
    </w:p>
    <w:p w14:paraId="43192179" w14:textId="77777777" w:rsidR="008E68E0" w:rsidRPr="008E68E0" w:rsidRDefault="008E68E0" w:rsidP="008E68E0">
      <w:pPr>
        <w:rPr>
          <w:lang w:val="fr-CA"/>
        </w:rPr>
      </w:pPr>
      <w:r w:rsidRPr="008E68E0">
        <w:rPr>
          <w:lang w:val="fr-CA"/>
        </w:rPr>
        <w:t>La valeur est essentielle.</w:t>
      </w:r>
      <w:r w:rsidRPr="008E68E0">
        <w:rPr>
          <w:lang w:val="fr-CA"/>
        </w:rPr>
        <w:br/>
        <w:t>La faisabilité est essentielle.</w:t>
      </w:r>
      <w:r w:rsidRPr="008E68E0">
        <w:rPr>
          <w:lang w:val="fr-CA"/>
        </w:rPr>
        <w:br/>
        <w:t>La réalité est essentielle.</w:t>
      </w:r>
    </w:p>
    <w:p w14:paraId="36260157" w14:textId="77777777" w:rsidR="008E68E0" w:rsidRPr="008E68E0" w:rsidRDefault="008E68E0" w:rsidP="008E68E0">
      <w:pPr>
        <w:rPr>
          <w:lang w:val="fr-CA"/>
        </w:rPr>
      </w:pPr>
      <w:r w:rsidRPr="008E68E0">
        <w:rPr>
          <w:lang w:val="fr-CA"/>
        </w:rPr>
        <w:t>Le problème apparaît lorsqu’une décision avance avec une seule de ces voix, pendant que les autres arrivent trop tard.</w:t>
      </w:r>
    </w:p>
    <w:p w14:paraId="6B0E2D09" w14:textId="77777777" w:rsidR="008E68E0" w:rsidRPr="008E68E0" w:rsidRDefault="008E68E0" w:rsidP="008E68E0">
      <w:pPr>
        <w:rPr>
          <w:lang w:val="fr-CA"/>
        </w:rPr>
      </w:pPr>
      <w:r w:rsidRPr="008E68E0">
        <w:rPr>
          <w:lang w:val="fr-CA"/>
        </w:rPr>
        <w:t>Dans ToTAL, les nouveaux trois amigos ne sont pas simplement une variation d’un atelier Agile connu. Ils représentent trois voix essentielles que chaque décision importante devrait entendre :</w:t>
      </w:r>
    </w:p>
    <w:p w14:paraId="75A45E0D" w14:textId="77777777" w:rsidR="008E68E0" w:rsidRPr="008E68E0" w:rsidRDefault="008E68E0" w:rsidP="008E68E0">
      <w:pPr>
        <w:rPr>
          <w:lang w:val="en-CA"/>
        </w:rPr>
      </w:pPr>
      <w:r w:rsidRPr="008E68E0">
        <w:rPr>
          <w:lang w:val="en-CA"/>
        </w:rPr>
        <w:t>SENSe → Product &amp; Decision Voice</w:t>
      </w:r>
    </w:p>
    <w:p w14:paraId="3DB91C39" w14:textId="77777777" w:rsidR="008E68E0" w:rsidRPr="008E68E0" w:rsidRDefault="008E68E0" w:rsidP="008E68E0">
      <w:pPr>
        <w:rPr>
          <w:lang w:val="en-CA"/>
        </w:rPr>
      </w:pPr>
      <w:r w:rsidRPr="008E68E0">
        <w:rPr>
          <w:lang w:val="en-CA"/>
        </w:rPr>
        <w:t>FORGe → Technical &amp; Execution Voice</w:t>
      </w:r>
    </w:p>
    <w:p w14:paraId="017C8829" w14:textId="77777777" w:rsidR="008E68E0" w:rsidRPr="008E68E0" w:rsidRDefault="008E68E0" w:rsidP="008E68E0">
      <w:pPr>
        <w:rPr>
          <w:lang w:val="fr-CA"/>
        </w:rPr>
      </w:pPr>
      <w:r w:rsidRPr="008E68E0">
        <w:rPr>
          <w:lang w:val="fr-CA"/>
        </w:rPr>
        <w:t>CARe  → Reality &amp; Customer Voice</w:t>
      </w:r>
    </w:p>
    <w:p w14:paraId="0FFA5F4E" w14:textId="77777777" w:rsidR="008E68E0" w:rsidRPr="008E68E0" w:rsidRDefault="008E68E0" w:rsidP="008E68E0">
      <w:pPr>
        <w:rPr>
          <w:lang w:val="fr-CA"/>
        </w:rPr>
      </w:pPr>
      <w:r w:rsidRPr="008E68E0">
        <w:rPr>
          <w:lang w:val="fr-CA"/>
        </w:rPr>
        <w:t>Ton modèle ToTAL présente justement ce trio comme trois perspectives alignées pour chaque décision : valeur, faisabilité et réalité..pptx&amp;action=edit&amp;mobileredirect=true)</w:t>
      </w:r>
    </w:p>
    <w:p w14:paraId="1326E6E4" w14:textId="77777777" w:rsidR="008E68E0" w:rsidRPr="008E68E0" w:rsidRDefault="00AF510C" w:rsidP="008E68E0">
      <w:pPr>
        <w:rPr>
          <w:lang w:val="fr-CA"/>
        </w:rPr>
      </w:pPr>
      <w:r>
        <w:rPr>
          <w:lang w:val="fr-CA"/>
        </w:rPr>
        <w:pict w14:anchorId="1E431E9E">
          <v:rect id="_x0000_i1381" style="width:0;height:1.5pt" o:hralign="center" o:hrstd="t" o:hr="t" fillcolor="#a0a0a0" stroked="f"/>
        </w:pict>
      </w:r>
    </w:p>
    <w:p w14:paraId="56746B1B" w14:textId="77777777" w:rsidR="008E68E0" w:rsidRPr="008E68E0" w:rsidRDefault="008E68E0" w:rsidP="008E68E0">
      <w:pPr>
        <w:rPr>
          <w:b/>
          <w:bCs/>
          <w:lang w:val="fr-CA"/>
        </w:rPr>
      </w:pPr>
      <w:r w:rsidRPr="008E68E0">
        <w:rPr>
          <w:b/>
          <w:bCs/>
          <w:lang w:val="fr-CA"/>
        </w:rPr>
        <w:t>Les anciens trois amigos et leurs limites</w:t>
      </w:r>
    </w:p>
    <w:p w14:paraId="4B3DC014" w14:textId="77777777" w:rsidR="008E68E0" w:rsidRPr="008E68E0" w:rsidRDefault="008E68E0" w:rsidP="008E68E0">
      <w:pPr>
        <w:rPr>
          <w:lang w:val="fr-CA"/>
        </w:rPr>
      </w:pPr>
      <w:r w:rsidRPr="008E68E0">
        <w:rPr>
          <w:lang w:val="fr-CA"/>
        </w:rPr>
        <w:t>Dans plusieurs pratiques Agile, les “trois amigos” désignent souvent une conversation entre produit, développement et test.</w:t>
      </w:r>
    </w:p>
    <w:p w14:paraId="1AFE8DDE" w14:textId="77777777" w:rsidR="008E68E0" w:rsidRPr="008E68E0" w:rsidRDefault="008E68E0" w:rsidP="008E68E0">
      <w:pPr>
        <w:rPr>
          <w:lang w:val="fr-CA"/>
        </w:rPr>
      </w:pPr>
      <w:r w:rsidRPr="008E68E0">
        <w:rPr>
          <w:lang w:val="fr-CA"/>
        </w:rPr>
        <w:t>L’idée est très bonne.</w:t>
      </w:r>
    </w:p>
    <w:p w14:paraId="329545E1" w14:textId="77777777" w:rsidR="008E68E0" w:rsidRPr="008E68E0" w:rsidRDefault="008E68E0" w:rsidP="008E68E0">
      <w:pPr>
        <w:rPr>
          <w:lang w:val="fr-CA"/>
        </w:rPr>
      </w:pPr>
      <w:r w:rsidRPr="008E68E0">
        <w:rPr>
          <w:lang w:val="fr-CA"/>
        </w:rPr>
        <w:t>Avant de construire, on rassemble les perspectives :</w:t>
      </w:r>
    </w:p>
    <w:p w14:paraId="23A6A67A" w14:textId="77777777" w:rsidR="008E68E0" w:rsidRPr="008E68E0" w:rsidRDefault="008E68E0">
      <w:pPr>
        <w:numPr>
          <w:ilvl w:val="0"/>
          <w:numId w:val="191"/>
        </w:numPr>
        <w:rPr>
          <w:lang w:val="fr-CA"/>
        </w:rPr>
      </w:pPr>
      <w:r w:rsidRPr="008E68E0">
        <w:rPr>
          <w:lang w:val="fr-CA"/>
        </w:rPr>
        <w:t>ce qui est voulu ;</w:t>
      </w:r>
    </w:p>
    <w:p w14:paraId="4B4D52B6" w14:textId="77777777" w:rsidR="008E68E0" w:rsidRPr="008E68E0" w:rsidRDefault="008E68E0">
      <w:pPr>
        <w:numPr>
          <w:ilvl w:val="0"/>
          <w:numId w:val="191"/>
        </w:numPr>
        <w:rPr>
          <w:lang w:val="fr-CA"/>
        </w:rPr>
      </w:pPr>
      <w:r w:rsidRPr="008E68E0">
        <w:rPr>
          <w:lang w:val="fr-CA"/>
        </w:rPr>
        <w:lastRenderedPageBreak/>
        <w:t>ce qui est faisable ;</w:t>
      </w:r>
    </w:p>
    <w:p w14:paraId="706AF964" w14:textId="77777777" w:rsidR="008E68E0" w:rsidRPr="008E68E0" w:rsidRDefault="008E68E0">
      <w:pPr>
        <w:numPr>
          <w:ilvl w:val="0"/>
          <w:numId w:val="191"/>
        </w:numPr>
        <w:rPr>
          <w:lang w:val="fr-CA"/>
        </w:rPr>
      </w:pPr>
      <w:r w:rsidRPr="008E68E0">
        <w:rPr>
          <w:lang w:val="fr-CA"/>
        </w:rPr>
        <w:t>ce qui doit être validé.</w:t>
      </w:r>
    </w:p>
    <w:p w14:paraId="52EE5309" w14:textId="77777777" w:rsidR="008E68E0" w:rsidRPr="008E68E0" w:rsidRDefault="008E68E0" w:rsidP="008E68E0">
      <w:pPr>
        <w:rPr>
          <w:lang w:val="fr-CA"/>
        </w:rPr>
      </w:pPr>
      <w:r w:rsidRPr="008E68E0">
        <w:rPr>
          <w:lang w:val="fr-CA"/>
        </w:rPr>
        <w:t>Cette pratique a aidé beaucoup d’équipes à réduire les malentendus.</w:t>
      </w:r>
    </w:p>
    <w:p w14:paraId="1BF454B7" w14:textId="77777777" w:rsidR="008E68E0" w:rsidRPr="008E68E0" w:rsidRDefault="008E68E0" w:rsidP="008E68E0">
      <w:pPr>
        <w:rPr>
          <w:lang w:val="fr-CA"/>
        </w:rPr>
      </w:pPr>
      <w:r w:rsidRPr="008E68E0">
        <w:rPr>
          <w:lang w:val="fr-CA"/>
        </w:rPr>
        <w:t>Mais ToTAL pousse l’idée plus loin.</w:t>
      </w:r>
    </w:p>
    <w:p w14:paraId="0762BF29" w14:textId="77777777" w:rsidR="008E68E0" w:rsidRPr="008E68E0" w:rsidRDefault="008E68E0" w:rsidP="008E68E0">
      <w:pPr>
        <w:rPr>
          <w:lang w:val="fr-CA"/>
        </w:rPr>
      </w:pPr>
      <w:r w:rsidRPr="008E68E0">
        <w:rPr>
          <w:lang w:val="fr-CA"/>
        </w:rPr>
        <w:t>Parce que dans les organisations modernes, surtout à l’échelle, il ne suffit plus de demander :</w:t>
      </w:r>
    </w:p>
    <w:p w14:paraId="724C30BA" w14:textId="77777777" w:rsidR="008E68E0" w:rsidRPr="008E68E0" w:rsidRDefault="008E68E0" w:rsidP="008E68E0">
      <w:pPr>
        <w:rPr>
          <w:lang w:val="fr-CA"/>
        </w:rPr>
      </w:pPr>
      <w:r w:rsidRPr="008E68E0">
        <w:rPr>
          <w:lang w:val="fr-CA"/>
        </w:rPr>
        <w:t>“Produit, développement et QA sont-ils alignés sur cette story ?”</w:t>
      </w:r>
    </w:p>
    <w:p w14:paraId="6FF64F8C" w14:textId="77777777" w:rsidR="008E68E0" w:rsidRPr="008E68E0" w:rsidRDefault="008E68E0" w:rsidP="008E68E0">
      <w:pPr>
        <w:rPr>
          <w:lang w:val="fr-CA"/>
        </w:rPr>
      </w:pPr>
      <w:r w:rsidRPr="008E68E0">
        <w:rPr>
          <w:lang w:val="fr-CA"/>
        </w:rPr>
        <w:t>Il faut aussi demander :</w:t>
      </w:r>
    </w:p>
    <w:p w14:paraId="575690FD" w14:textId="77777777" w:rsidR="008E68E0" w:rsidRPr="008E68E0" w:rsidRDefault="008E68E0" w:rsidP="008E68E0">
      <w:pPr>
        <w:rPr>
          <w:lang w:val="fr-CA"/>
        </w:rPr>
      </w:pPr>
      <w:r w:rsidRPr="008E68E0">
        <w:rPr>
          <w:b/>
          <w:bCs/>
          <w:lang w:val="fr-CA"/>
        </w:rPr>
        <w:t>La valeur est-elle claire ?</w:t>
      </w:r>
      <w:r w:rsidRPr="008E68E0">
        <w:rPr>
          <w:lang w:val="fr-CA"/>
        </w:rPr>
        <w:br/>
      </w:r>
      <w:r w:rsidRPr="008E68E0">
        <w:rPr>
          <w:b/>
          <w:bCs/>
          <w:lang w:val="fr-CA"/>
        </w:rPr>
        <w:t>La faisabilité est-elle réaliste ?</w:t>
      </w:r>
      <w:r w:rsidRPr="008E68E0">
        <w:rPr>
          <w:lang w:val="fr-CA"/>
        </w:rPr>
        <w:br/>
      </w:r>
      <w:r w:rsidRPr="008E68E0">
        <w:rPr>
          <w:b/>
          <w:bCs/>
          <w:lang w:val="fr-CA"/>
        </w:rPr>
        <w:t>Le réel a-t-il été entendu ?</w:t>
      </w:r>
    </w:p>
    <w:p w14:paraId="2F051FBD" w14:textId="77777777" w:rsidR="008E68E0" w:rsidRPr="008E68E0" w:rsidRDefault="008E68E0" w:rsidP="008E68E0">
      <w:pPr>
        <w:rPr>
          <w:lang w:val="fr-CA"/>
        </w:rPr>
      </w:pPr>
      <w:r w:rsidRPr="008E68E0">
        <w:rPr>
          <w:lang w:val="fr-CA"/>
        </w:rPr>
        <w:t>La décision ne doit pas seulement être alignée pour être construite.</w:t>
      </w:r>
    </w:p>
    <w:p w14:paraId="729F69BA" w14:textId="77777777" w:rsidR="008E68E0" w:rsidRPr="008E68E0" w:rsidRDefault="008E68E0" w:rsidP="008E68E0">
      <w:pPr>
        <w:rPr>
          <w:lang w:val="fr-CA"/>
        </w:rPr>
      </w:pPr>
      <w:r w:rsidRPr="008E68E0">
        <w:rPr>
          <w:lang w:val="fr-CA"/>
        </w:rPr>
        <w:t>Elle doit être assez mature pour être exposée, observée, mesurée et améliorée.</w:t>
      </w:r>
    </w:p>
    <w:p w14:paraId="68A7FD21" w14:textId="77777777" w:rsidR="008E68E0" w:rsidRPr="008E68E0" w:rsidRDefault="008E68E0" w:rsidP="008E68E0">
      <w:pPr>
        <w:rPr>
          <w:lang w:val="fr-CA"/>
        </w:rPr>
      </w:pPr>
      <w:r w:rsidRPr="008E68E0">
        <w:rPr>
          <w:lang w:val="fr-CA"/>
        </w:rPr>
        <w:t>C’est pourquoi ToTAL reformule les trois amigos autour de trois voix :</w:t>
      </w:r>
    </w:p>
    <w:p w14:paraId="549D9392" w14:textId="77777777" w:rsidR="008E68E0" w:rsidRPr="008E68E0" w:rsidRDefault="008E68E0" w:rsidP="008E68E0">
      <w:pPr>
        <w:rPr>
          <w:lang w:val="fr-CA"/>
        </w:rPr>
      </w:pPr>
      <w:r w:rsidRPr="008E68E0">
        <w:rPr>
          <w:lang w:val="fr-CA"/>
        </w:rPr>
        <w:t>la voix de la décision produit ;</w:t>
      </w:r>
    </w:p>
    <w:p w14:paraId="3C333476" w14:textId="77777777" w:rsidR="008E68E0" w:rsidRPr="008E68E0" w:rsidRDefault="008E68E0" w:rsidP="008E68E0">
      <w:pPr>
        <w:rPr>
          <w:lang w:val="fr-CA"/>
        </w:rPr>
      </w:pPr>
      <w:r w:rsidRPr="008E68E0">
        <w:rPr>
          <w:lang w:val="fr-CA"/>
        </w:rPr>
        <w:t>la voix de l’exécution technique ;</w:t>
      </w:r>
    </w:p>
    <w:p w14:paraId="13706657" w14:textId="77777777" w:rsidR="008E68E0" w:rsidRPr="008E68E0" w:rsidRDefault="008E68E0" w:rsidP="008E68E0">
      <w:pPr>
        <w:rPr>
          <w:lang w:val="fr-CA"/>
        </w:rPr>
      </w:pPr>
      <w:r w:rsidRPr="008E68E0">
        <w:rPr>
          <w:lang w:val="fr-CA"/>
        </w:rPr>
        <w:t>la voix de la réalité client.</w:t>
      </w:r>
    </w:p>
    <w:p w14:paraId="1BB53C56" w14:textId="77777777" w:rsidR="008E68E0" w:rsidRPr="008E68E0" w:rsidRDefault="008E68E0" w:rsidP="008E68E0">
      <w:pPr>
        <w:rPr>
          <w:b/>
          <w:bCs/>
          <w:lang w:val="fr-CA"/>
        </w:rPr>
      </w:pPr>
      <w:r w:rsidRPr="008E68E0">
        <w:rPr>
          <w:b/>
          <w:bCs/>
          <w:lang w:val="fr-CA"/>
        </w:rPr>
        <w:t>La voix de SENSe : valeur et décision</w:t>
      </w:r>
    </w:p>
    <w:p w14:paraId="12D87142" w14:textId="77777777" w:rsidR="008E68E0" w:rsidRPr="008E68E0" w:rsidRDefault="008E68E0" w:rsidP="008E68E0">
      <w:pPr>
        <w:rPr>
          <w:lang w:val="fr-CA"/>
        </w:rPr>
      </w:pPr>
      <w:r w:rsidRPr="008E68E0">
        <w:rPr>
          <w:lang w:val="fr-CA"/>
        </w:rPr>
        <w:t xml:space="preserve">La voix de </w:t>
      </w:r>
      <w:r w:rsidRPr="008E68E0">
        <w:rPr>
          <w:b/>
          <w:bCs/>
          <w:lang w:val="fr-CA"/>
        </w:rPr>
        <w:t>SENSe</w:t>
      </w:r>
      <w:r w:rsidRPr="008E68E0">
        <w:rPr>
          <w:lang w:val="fr-CA"/>
        </w:rPr>
        <w:t xml:space="preserve"> demande :</w:t>
      </w:r>
    </w:p>
    <w:p w14:paraId="147DA56E" w14:textId="77777777" w:rsidR="008E68E0" w:rsidRPr="008E68E0" w:rsidRDefault="008E68E0" w:rsidP="008E68E0">
      <w:pPr>
        <w:rPr>
          <w:lang w:val="fr-CA"/>
        </w:rPr>
      </w:pPr>
      <w:r w:rsidRPr="008E68E0">
        <w:rPr>
          <w:lang w:val="fr-CA"/>
        </w:rPr>
        <w:t>Qu’est-ce que nous essayons réellement de produire comme valeur ?</w:t>
      </w:r>
    </w:p>
    <w:p w14:paraId="33402622" w14:textId="77777777" w:rsidR="008E68E0" w:rsidRPr="008E68E0" w:rsidRDefault="008E68E0" w:rsidP="008E68E0">
      <w:pPr>
        <w:rPr>
          <w:lang w:val="fr-CA"/>
        </w:rPr>
      </w:pPr>
      <w:r w:rsidRPr="008E68E0">
        <w:rPr>
          <w:lang w:val="fr-CA"/>
        </w:rPr>
        <w:t>Elle clarifie l’intention.</w:t>
      </w:r>
    </w:p>
    <w:p w14:paraId="3F03B088" w14:textId="77777777" w:rsidR="008E68E0" w:rsidRPr="008E68E0" w:rsidRDefault="008E68E0" w:rsidP="008E68E0">
      <w:pPr>
        <w:rPr>
          <w:lang w:val="fr-CA"/>
        </w:rPr>
      </w:pPr>
      <w:r w:rsidRPr="008E68E0">
        <w:rPr>
          <w:lang w:val="fr-CA"/>
        </w:rPr>
        <w:t>Elle cherche à comprendre :</w:t>
      </w:r>
    </w:p>
    <w:p w14:paraId="0B982481" w14:textId="77777777" w:rsidR="008E68E0" w:rsidRPr="008E68E0" w:rsidRDefault="008E68E0">
      <w:pPr>
        <w:numPr>
          <w:ilvl w:val="0"/>
          <w:numId w:val="192"/>
        </w:numPr>
        <w:rPr>
          <w:lang w:val="fr-CA"/>
        </w:rPr>
      </w:pPr>
      <w:r w:rsidRPr="008E68E0">
        <w:rPr>
          <w:lang w:val="fr-CA"/>
        </w:rPr>
        <w:t>quel problème est visé ;</w:t>
      </w:r>
    </w:p>
    <w:p w14:paraId="66BD2D32" w14:textId="77777777" w:rsidR="008E68E0" w:rsidRPr="008E68E0" w:rsidRDefault="008E68E0">
      <w:pPr>
        <w:numPr>
          <w:ilvl w:val="0"/>
          <w:numId w:val="192"/>
        </w:numPr>
        <w:rPr>
          <w:lang w:val="fr-CA"/>
        </w:rPr>
      </w:pPr>
      <w:r w:rsidRPr="008E68E0">
        <w:rPr>
          <w:lang w:val="fr-CA"/>
        </w:rPr>
        <w:t>quel comportement est attendu ;</w:t>
      </w:r>
    </w:p>
    <w:p w14:paraId="027BCA2F" w14:textId="77777777" w:rsidR="008E68E0" w:rsidRPr="008E68E0" w:rsidRDefault="008E68E0">
      <w:pPr>
        <w:numPr>
          <w:ilvl w:val="0"/>
          <w:numId w:val="192"/>
        </w:numPr>
        <w:rPr>
          <w:lang w:val="fr-CA"/>
        </w:rPr>
      </w:pPr>
      <w:r w:rsidRPr="008E68E0">
        <w:rPr>
          <w:lang w:val="fr-CA"/>
        </w:rPr>
        <w:t>quelle règle métier est en jeu ;</w:t>
      </w:r>
    </w:p>
    <w:p w14:paraId="62081994" w14:textId="77777777" w:rsidR="008E68E0" w:rsidRPr="008E68E0" w:rsidRDefault="008E68E0">
      <w:pPr>
        <w:numPr>
          <w:ilvl w:val="0"/>
          <w:numId w:val="192"/>
        </w:numPr>
        <w:rPr>
          <w:lang w:val="fr-CA"/>
        </w:rPr>
      </w:pPr>
      <w:r w:rsidRPr="008E68E0">
        <w:rPr>
          <w:lang w:val="fr-CA"/>
        </w:rPr>
        <w:t>quelle décision produit doit être prise ;</w:t>
      </w:r>
    </w:p>
    <w:p w14:paraId="6BCA3EEC" w14:textId="77777777" w:rsidR="008E68E0" w:rsidRPr="008E68E0" w:rsidRDefault="008E68E0">
      <w:pPr>
        <w:numPr>
          <w:ilvl w:val="0"/>
          <w:numId w:val="192"/>
        </w:numPr>
        <w:rPr>
          <w:lang w:val="fr-CA"/>
        </w:rPr>
      </w:pPr>
      <w:r w:rsidRPr="008E68E0">
        <w:rPr>
          <w:lang w:val="fr-CA"/>
        </w:rPr>
        <w:t>quel risque doit être réduit ;</w:t>
      </w:r>
    </w:p>
    <w:p w14:paraId="48DCD3C1" w14:textId="77777777" w:rsidR="008E68E0" w:rsidRPr="008E68E0" w:rsidRDefault="008E68E0">
      <w:pPr>
        <w:numPr>
          <w:ilvl w:val="0"/>
          <w:numId w:val="192"/>
        </w:numPr>
        <w:rPr>
          <w:lang w:val="fr-CA"/>
        </w:rPr>
      </w:pPr>
      <w:r w:rsidRPr="008E68E0">
        <w:rPr>
          <w:lang w:val="fr-CA"/>
        </w:rPr>
        <w:t>quelle métrique permettra de juger ;</w:t>
      </w:r>
    </w:p>
    <w:p w14:paraId="5AB45BDE" w14:textId="77777777" w:rsidR="008E68E0" w:rsidRPr="008E68E0" w:rsidRDefault="008E68E0">
      <w:pPr>
        <w:numPr>
          <w:ilvl w:val="0"/>
          <w:numId w:val="192"/>
        </w:numPr>
        <w:rPr>
          <w:lang w:val="fr-CA"/>
        </w:rPr>
      </w:pPr>
      <w:r w:rsidRPr="008E68E0">
        <w:rPr>
          <w:lang w:val="fr-CA"/>
        </w:rPr>
        <w:t>quelle qualité est nécessaire dans ce contexte ;</w:t>
      </w:r>
    </w:p>
    <w:p w14:paraId="54353BCC" w14:textId="77777777" w:rsidR="008E68E0" w:rsidRPr="008E68E0" w:rsidRDefault="008E68E0">
      <w:pPr>
        <w:numPr>
          <w:ilvl w:val="0"/>
          <w:numId w:val="192"/>
        </w:numPr>
        <w:rPr>
          <w:lang w:val="fr-CA"/>
        </w:rPr>
      </w:pPr>
      <w:r w:rsidRPr="008E68E0">
        <w:rPr>
          <w:lang w:val="fr-CA"/>
        </w:rPr>
        <w:t>quelle hypothèse doit être vérifiée.</w:t>
      </w:r>
    </w:p>
    <w:p w14:paraId="1943ED62" w14:textId="77777777" w:rsidR="008E68E0" w:rsidRPr="008E68E0" w:rsidRDefault="008E68E0" w:rsidP="008E68E0">
      <w:pPr>
        <w:rPr>
          <w:lang w:val="fr-CA"/>
        </w:rPr>
      </w:pPr>
      <w:r w:rsidRPr="008E68E0">
        <w:rPr>
          <w:lang w:val="fr-CA"/>
        </w:rPr>
        <w:lastRenderedPageBreak/>
        <w:t>La voix de SENSe ne dit pas seulement :</w:t>
      </w:r>
    </w:p>
    <w:p w14:paraId="5DF68E22" w14:textId="77777777" w:rsidR="008E68E0" w:rsidRPr="008E68E0" w:rsidRDefault="008E68E0" w:rsidP="008E68E0">
      <w:pPr>
        <w:rPr>
          <w:lang w:val="fr-CA"/>
        </w:rPr>
      </w:pPr>
      <w:r w:rsidRPr="008E68E0">
        <w:rPr>
          <w:lang w:val="fr-CA"/>
        </w:rPr>
        <w:t>“Le besoin est dans le backlog.”</w:t>
      </w:r>
    </w:p>
    <w:p w14:paraId="56B79DC5" w14:textId="77777777" w:rsidR="008E68E0" w:rsidRPr="008E68E0" w:rsidRDefault="008E68E0" w:rsidP="008E68E0">
      <w:pPr>
        <w:rPr>
          <w:lang w:val="fr-CA"/>
        </w:rPr>
      </w:pPr>
      <w:r w:rsidRPr="008E68E0">
        <w:rPr>
          <w:lang w:val="fr-CA"/>
        </w:rPr>
        <w:t>Elle demande :</w:t>
      </w:r>
    </w:p>
    <w:p w14:paraId="5D2C6C3A" w14:textId="77777777" w:rsidR="008E68E0" w:rsidRPr="008E68E0" w:rsidRDefault="008E68E0" w:rsidP="008E68E0">
      <w:pPr>
        <w:rPr>
          <w:lang w:val="fr-CA"/>
        </w:rPr>
      </w:pPr>
      <w:r w:rsidRPr="008E68E0">
        <w:rPr>
          <w:b/>
          <w:bCs/>
          <w:lang w:val="fr-CA"/>
        </w:rPr>
        <w:t>Le besoin est-il assez clair pour être construit, validé, observé et appris ?</w:t>
      </w:r>
    </w:p>
    <w:p w14:paraId="0C40C8DC" w14:textId="77777777" w:rsidR="008E68E0" w:rsidRPr="008E68E0" w:rsidRDefault="008E68E0" w:rsidP="008E68E0">
      <w:pPr>
        <w:rPr>
          <w:lang w:val="fr-CA"/>
        </w:rPr>
      </w:pPr>
      <w:r w:rsidRPr="008E68E0">
        <w:rPr>
          <w:lang w:val="fr-CA"/>
        </w:rPr>
        <w:t>C’est une voix de clarté.</w:t>
      </w:r>
    </w:p>
    <w:p w14:paraId="2C6666F5" w14:textId="77777777" w:rsidR="008E68E0" w:rsidRPr="008E68E0" w:rsidRDefault="008E68E0" w:rsidP="008E68E0">
      <w:pPr>
        <w:rPr>
          <w:lang w:val="fr-CA"/>
        </w:rPr>
      </w:pPr>
      <w:r w:rsidRPr="008E68E0">
        <w:rPr>
          <w:lang w:val="fr-CA"/>
        </w:rPr>
        <w:t>Sans elle, le système peut construire rapidement une intention incomplète.</w:t>
      </w:r>
    </w:p>
    <w:p w14:paraId="6F887FF8" w14:textId="77777777" w:rsidR="008E68E0" w:rsidRPr="008E68E0" w:rsidRDefault="00AF510C" w:rsidP="008E68E0">
      <w:pPr>
        <w:rPr>
          <w:lang w:val="fr-CA"/>
        </w:rPr>
      </w:pPr>
      <w:r>
        <w:rPr>
          <w:lang w:val="fr-CA"/>
        </w:rPr>
        <w:pict w14:anchorId="34083125">
          <v:rect id="_x0000_i1382" style="width:0;height:1.5pt" o:hralign="center" o:hrstd="t" o:hr="t" fillcolor="#a0a0a0" stroked="f"/>
        </w:pict>
      </w:r>
    </w:p>
    <w:p w14:paraId="62A24B6C" w14:textId="77777777" w:rsidR="008E68E0" w:rsidRPr="008E68E0" w:rsidRDefault="008E68E0" w:rsidP="008E68E0">
      <w:pPr>
        <w:rPr>
          <w:b/>
          <w:bCs/>
          <w:lang w:val="fr-CA"/>
        </w:rPr>
      </w:pPr>
      <w:r w:rsidRPr="008E68E0">
        <w:rPr>
          <w:b/>
          <w:bCs/>
          <w:lang w:val="fr-CA"/>
        </w:rPr>
        <w:t>La voix de FORGe : faisabilité et exécution</w:t>
      </w:r>
    </w:p>
    <w:p w14:paraId="073451AB" w14:textId="77777777" w:rsidR="008E68E0" w:rsidRPr="008E68E0" w:rsidRDefault="008E68E0" w:rsidP="008E68E0">
      <w:pPr>
        <w:rPr>
          <w:lang w:val="fr-CA"/>
        </w:rPr>
      </w:pPr>
      <w:r w:rsidRPr="008E68E0">
        <w:rPr>
          <w:lang w:val="fr-CA"/>
        </w:rPr>
        <w:t xml:space="preserve">La voix de </w:t>
      </w:r>
      <w:r w:rsidRPr="008E68E0">
        <w:rPr>
          <w:b/>
          <w:bCs/>
          <w:lang w:val="fr-CA"/>
        </w:rPr>
        <w:t>FORGe</w:t>
      </w:r>
      <w:r w:rsidRPr="008E68E0">
        <w:rPr>
          <w:lang w:val="fr-CA"/>
        </w:rPr>
        <w:t xml:space="preserve"> demande :</w:t>
      </w:r>
    </w:p>
    <w:p w14:paraId="7D2DC204" w14:textId="77777777" w:rsidR="008E68E0" w:rsidRPr="008E68E0" w:rsidRDefault="008E68E0" w:rsidP="008E68E0">
      <w:pPr>
        <w:rPr>
          <w:lang w:val="fr-CA"/>
        </w:rPr>
      </w:pPr>
      <w:r w:rsidRPr="008E68E0">
        <w:rPr>
          <w:lang w:val="fr-CA"/>
        </w:rPr>
        <w:t>Pouvons-nous construire cela correctement, l’intégrer, le simuler et le stabiliser ?</w:t>
      </w:r>
    </w:p>
    <w:p w14:paraId="5F791CCC" w14:textId="77777777" w:rsidR="008E68E0" w:rsidRPr="008E68E0" w:rsidRDefault="008E68E0" w:rsidP="008E68E0">
      <w:pPr>
        <w:rPr>
          <w:lang w:val="fr-CA"/>
        </w:rPr>
      </w:pPr>
      <w:r w:rsidRPr="008E68E0">
        <w:rPr>
          <w:lang w:val="fr-CA"/>
        </w:rPr>
        <w:t>Elle ramène la décision dans la matière.</w:t>
      </w:r>
    </w:p>
    <w:p w14:paraId="44529600" w14:textId="77777777" w:rsidR="008E68E0" w:rsidRPr="008E68E0" w:rsidRDefault="008E68E0" w:rsidP="008E68E0">
      <w:pPr>
        <w:rPr>
          <w:lang w:val="fr-CA"/>
        </w:rPr>
      </w:pPr>
      <w:r w:rsidRPr="008E68E0">
        <w:rPr>
          <w:lang w:val="fr-CA"/>
        </w:rPr>
        <w:t>Elle regarde :</w:t>
      </w:r>
    </w:p>
    <w:p w14:paraId="2F515A50" w14:textId="77777777" w:rsidR="008E68E0" w:rsidRPr="008E68E0" w:rsidRDefault="008E68E0">
      <w:pPr>
        <w:numPr>
          <w:ilvl w:val="0"/>
          <w:numId w:val="193"/>
        </w:numPr>
        <w:rPr>
          <w:lang w:val="fr-CA"/>
        </w:rPr>
      </w:pPr>
      <w:r w:rsidRPr="008E68E0">
        <w:rPr>
          <w:lang w:val="fr-CA"/>
        </w:rPr>
        <w:t>la faisabilité technique ;</w:t>
      </w:r>
    </w:p>
    <w:p w14:paraId="5F028082" w14:textId="77777777" w:rsidR="008E68E0" w:rsidRPr="008E68E0" w:rsidRDefault="008E68E0">
      <w:pPr>
        <w:numPr>
          <w:ilvl w:val="0"/>
          <w:numId w:val="193"/>
        </w:numPr>
        <w:rPr>
          <w:lang w:val="fr-CA"/>
        </w:rPr>
      </w:pPr>
      <w:r w:rsidRPr="008E68E0">
        <w:rPr>
          <w:lang w:val="fr-CA"/>
        </w:rPr>
        <w:t>les dépendances ;</w:t>
      </w:r>
    </w:p>
    <w:p w14:paraId="7E08E612" w14:textId="77777777" w:rsidR="008E68E0" w:rsidRPr="008E68E0" w:rsidRDefault="008E68E0">
      <w:pPr>
        <w:numPr>
          <w:ilvl w:val="0"/>
          <w:numId w:val="193"/>
        </w:numPr>
        <w:rPr>
          <w:lang w:val="fr-CA"/>
        </w:rPr>
      </w:pPr>
      <w:r w:rsidRPr="008E68E0">
        <w:rPr>
          <w:lang w:val="fr-CA"/>
        </w:rPr>
        <w:t>l’intégration ;</w:t>
      </w:r>
    </w:p>
    <w:p w14:paraId="366F417E" w14:textId="77777777" w:rsidR="008E68E0" w:rsidRPr="008E68E0" w:rsidRDefault="008E68E0">
      <w:pPr>
        <w:numPr>
          <w:ilvl w:val="0"/>
          <w:numId w:val="193"/>
        </w:numPr>
        <w:rPr>
          <w:lang w:val="fr-CA"/>
        </w:rPr>
      </w:pPr>
      <w:r w:rsidRPr="008E68E0">
        <w:rPr>
          <w:lang w:val="fr-CA"/>
        </w:rPr>
        <w:t>les données ;</w:t>
      </w:r>
    </w:p>
    <w:p w14:paraId="6530497A" w14:textId="77777777" w:rsidR="008E68E0" w:rsidRPr="008E68E0" w:rsidRDefault="008E68E0">
      <w:pPr>
        <w:numPr>
          <w:ilvl w:val="0"/>
          <w:numId w:val="193"/>
        </w:numPr>
        <w:rPr>
          <w:lang w:val="fr-CA"/>
        </w:rPr>
      </w:pPr>
      <w:r w:rsidRPr="008E68E0">
        <w:rPr>
          <w:lang w:val="fr-CA"/>
        </w:rPr>
        <w:t>les environnements ;</w:t>
      </w:r>
    </w:p>
    <w:p w14:paraId="087FAAD6" w14:textId="77777777" w:rsidR="008E68E0" w:rsidRPr="008E68E0" w:rsidRDefault="008E68E0">
      <w:pPr>
        <w:numPr>
          <w:ilvl w:val="0"/>
          <w:numId w:val="193"/>
        </w:numPr>
        <w:rPr>
          <w:lang w:val="fr-CA"/>
        </w:rPr>
      </w:pPr>
      <w:r w:rsidRPr="008E68E0">
        <w:rPr>
          <w:lang w:val="fr-CA"/>
        </w:rPr>
        <w:t>les contraintes d’architecture ;</w:t>
      </w:r>
    </w:p>
    <w:p w14:paraId="24C97B3B" w14:textId="77777777" w:rsidR="008E68E0" w:rsidRPr="008E68E0" w:rsidRDefault="008E68E0">
      <w:pPr>
        <w:numPr>
          <w:ilvl w:val="0"/>
          <w:numId w:val="193"/>
        </w:numPr>
        <w:rPr>
          <w:lang w:val="fr-CA"/>
        </w:rPr>
      </w:pPr>
      <w:r w:rsidRPr="008E68E0">
        <w:rPr>
          <w:lang w:val="fr-CA"/>
        </w:rPr>
        <w:t>les validations nécessaires ;</w:t>
      </w:r>
    </w:p>
    <w:p w14:paraId="608955B5" w14:textId="77777777" w:rsidR="008E68E0" w:rsidRPr="008E68E0" w:rsidRDefault="008E68E0">
      <w:pPr>
        <w:numPr>
          <w:ilvl w:val="0"/>
          <w:numId w:val="193"/>
        </w:numPr>
        <w:rPr>
          <w:lang w:val="fr-CA"/>
        </w:rPr>
      </w:pPr>
      <w:r w:rsidRPr="008E68E0">
        <w:rPr>
          <w:lang w:val="fr-CA"/>
        </w:rPr>
        <w:t>les risques d’implémentation ;</w:t>
      </w:r>
    </w:p>
    <w:p w14:paraId="0FA9E157" w14:textId="77777777" w:rsidR="008E68E0" w:rsidRPr="008E68E0" w:rsidRDefault="008E68E0">
      <w:pPr>
        <w:numPr>
          <w:ilvl w:val="0"/>
          <w:numId w:val="193"/>
        </w:numPr>
        <w:rPr>
          <w:lang w:val="fr-CA"/>
        </w:rPr>
      </w:pPr>
      <w:r w:rsidRPr="008E68E0">
        <w:rPr>
          <w:lang w:val="fr-CA"/>
        </w:rPr>
        <w:t>les impacts sur le montage complet.</w:t>
      </w:r>
    </w:p>
    <w:p w14:paraId="03367F41" w14:textId="77777777" w:rsidR="008E68E0" w:rsidRPr="008E68E0" w:rsidRDefault="008E68E0" w:rsidP="008E68E0">
      <w:pPr>
        <w:rPr>
          <w:lang w:val="fr-CA"/>
        </w:rPr>
      </w:pPr>
      <w:r w:rsidRPr="008E68E0">
        <w:rPr>
          <w:lang w:val="fr-CA"/>
        </w:rPr>
        <w:t>La voix de FORGe ne dit pas seulement :</w:t>
      </w:r>
    </w:p>
    <w:p w14:paraId="5CBCA060" w14:textId="77777777" w:rsidR="008E68E0" w:rsidRPr="008E68E0" w:rsidRDefault="008E68E0" w:rsidP="008E68E0">
      <w:pPr>
        <w:rPr>
          <w:lang w:val="fr-CA"/>
        </w:rPr>
      </w:pPr>
      <w:r w:rsidRPr="008E68E0">
        <w:rPr>
          <w:lang w:val="fr-CA"/>
        </w:rPr>
        <w:t>“Oui, on peut coder ça.”</w:t>
      </w:r>
    </w:p>
    <w:p w14:paraId="4B6172D2" w14:textId="77777777" w:rsidR="008E68E0" w:rsidRPr="008E68E0" w:rsidRDefault="008E68E0" w:rsidP="008E68E0">
      <w:pPr>
        <w:rPr>
          <w:lang w:val="fr-CA"/>
        </w:rPr>
      </w:pPr>
      <w:r w:rsidRPr="008E68E0">
        <w:rPr>
          <w:lang w:val="fr-CA"/>
        </w:rPr>
        <w:t>Elle demande :</w:t>
      </w:r>
    </w:p>
    <w:p w14:paraId="747EBB00" w14:textId="77777777" w:rsidR="008E68E0" w:rsidRPr="008E68E0" w:rsidRDefault="008E68E0" w:rsidP="008E68E0">
      <w:pPr>
        <w:rPr>
          <w:lang w:val="fr-CA"/>
        </w:rPr>
      </w:pPr>
      <w:r w:rsidRPr="008E68E0">
        <w:rPr>
          <w:b/>
          <w:bCs/>
          <w:lang w:val="fr-CA"/>
        </w:rPr>
        <w:t>Pouvons-nous le forger de manière à ce que le produit assemblé tienne avant CARe ?</w:t>
      </w:r>
    </w:p>
    <w:p w14:paraId="3CD8F19A" w14:textId="77777777" w:rsidR="008E68E0" w:rsidRPr="008E68E0" w:rsidRDefault="008E68E0" w:rsidP="008E68E0">
      <w:pPr>
        <w:rPr>
          <w:lang w:val="fr-CA"/>
        </w:rPr>
      </w:pPr>
      <w:r w:rsidRPr="008E68E0">
        <w:rPr>
          <w:lang w:val="fr-CA"/>
        </w:rPr>
        <w:t>C’est une voix de réalisme technique.</w:t>
      </w:r>
    </w:p>
    <w:p w14:paraId="69B96B7F" w14:textId="77777777" w:rsidR="008E68E0" w:rsidRPr="008E68E0" w:rsidRDefault="008E68E0" w:rsidP="008E68E0">
      <w:pPr>
        <w:rPr>
          <w:lang w:val="fr-CA"/>
        </w:rPr>
      </w:pPr>
      <w:r w:rsidRPr="008E68E0">
        <w:rPr>
          <w:lang w:val="fr-CA"/>
        </w:rPr>
        <w:t>Sans elle, le système peut promettre plus vite qu’il ne peut construire avec confiance.</w:t>
      </w:r>
    </w:p>
    <w:p w14:paraId="095DDD14" w14:textId="77777777" w:rsidR="008E68E0" w:rsidRPr="008E68E0" w:rsidRDefault="00AF510C" w:rsidP="008E68E0">
      <w:pPr>
        <w:rPr>
          <w:lang w:val="fr-CA"/>
        </w:rPr>
      </w:pPr>
      <w:r>
        <w:rPr>
          <w:lang w:val="fr-CA"/>
        </w:rPr>
        <w:pict w14:anchorId="39523953">
          <v:rect id="_x0000_i1383" style="width:0;height:1.5pt" o:hralign="center" o:hrstd="t" o:hr="t" fillcolor="#a0a0a0" stroked="f"/>
        </w:pict>
      </w:r>
    </w:p>
    <w:p w14:paraId="70F6F7FE" w14:textId="77777777" w:rsidR="008E68E0" w:rsidRPr="008E68E0" w:rsidRDefault="008E68E0" w:rsidP="008E68E0">
      <w:pPr>
        <w:rPr>
          <w:b/>
          <w:bCs/>
          <w:lang w:val="fr-CA"/>
        </w:rPr>
      </w:pPr>
      <w:r w:rsidRPr="008E68E0">
        <w:rPr>
          <w:b/>
          <w:bCs/>
          <w:lang w:val="fr-CA"/>
        </w:rPr>
        <w:lastRenderedPageBreak/>
        <w:t>La voix de CARe : réalité et client</w:t>
      </w:r>
    </w:p>
    <w:p w14:paraId="4D94C029" w14:textId="77777777" w:rsidR="008E68E0" w:rsidRPr="008E68E0" w:rsidRDefault="008E68E0" w:rsidP="008E68E0">
      <w:pPr>
        <w:rPr>
          <w:lang w:val="fr-CA"/>
        </w:rPr>
      </w:pPr>
      <w:r w:rsidRPr="008E68E0">
        <w:rPr>
          <w:lang w:val="fr-CA"/>
        </w:rPr>
        <w:t xml:space="preserve">La voix de </w:t>
      </w:r>
      <w:r w:rsidRPr="008E68E0">
        <w:rPr>
          <w:b/>
          <w:bCs/>
          <w:lang w:val="fr-CA"/>
        </w:rPr>
        <w:t>CARe</w:t>
      </w:r>
      <w:r w:rsidRPr="008E68E0">
        <w:rPr>
          <w:lang w:val="fr-CA"/>
        </w:rPr>
        <w:t xml:space="preserve"> demande :</w:t>
      </w:r>
    </w:p>
    <w:p w14:paraId="5E9CCC85" w14:textId="77777777" w:rsidR="008E68E0" w:rsidRPr="008E68E0" w:rsidRDefault="008E68E0" w:rsidP="008E68E0">
      <w:pPr>
        <w:rPr>
          <w:lang w:val="fr-CA"/>
        </w:rPr>
      </w:pPr>
      <w:r w:rsidRPr="008E68E0">
        <w:rPr>
          <w:lang w:val="fr-CA"/>
        </w:rPr>
        <w:t>Que nous dit le réel ?</w:t>
      </w:r>
    </w:p>
    <w:p w14:paraId="405EEC2C" w14:textId="77777777" w:rsidR="008E68E0" w:rsidRPr="008E68E0" w:rsidRDefault="008E68E0" w:rsidP="008E68E0">
      <w:pPr>
        <w:rPr>
          <w:lang w:val="fr-CA"/>
        </w:rPr>
      </w:pPr>
      <w:r w:rsidRPr="008E68E0">
        <w:rPr>
          <w:lang w:val="fr-CA"/>
        </w:rPr>
        <w:t>C’est une voix souvent oubliée au moment de décider.</w:t>
      </w:r>
    </w:p>
    <w:p w14:paraId="1497365E" w14:textId="77777777" w:rsidR="008E68E0" w:rsidRPr="008E68E0" w:rsidRDefault="008E68E0" w:rsidP="008E68E0">
      <w:pPr>
        <w:rPr>
          <w:lang w:val="fr-CA"/>
        </w:rPr>
      </w:pPr>
      <w:r w:rsidRPr="008E68E0">
        <w:rPr>
          <w:lang w:val="fr-CA"/>
        </w:rPr>
        <w:t>On prend une décision à partir de l’intention produit.</w:t>
      </w:r>
      <w:r w:rsidRPr="008E68E0">
        <w:rPr>
          <w:lang w:val="fr-CA"/>
        </w:rPr>
        <w:br/>
        <w:t>On discute de la faisabilité.</w:t>
      </w:r>
      <w:r w:rsidRPr="008E68E0">
        <w:rPr>
          <w:lang w:val="fr-CA"/>
        </w:rPr>
        <w:br/>
        <w:t>On estime l’effort.</w:t>
      </w:r>
      <w:r w:rsidRPr="008E68E0">
        <w:rPr>
          <w:lang w:val="fr-CA"/>
        </w:rPr>
        <w:br/>
        <w:t>On planifie.</w:t>
      </w:r>
    </w:p>
    <w:p w14:paraId="080D7A96" w14:textId="77777777" w:rsidR="008E68E0" w:rsidRPr="008E68E0" w:rsidRDefault="008E68E0" w:rsidP="008E68E0">
      <w:pPr>
        <w:rPr>
          <w:lang w:val="fr-CA"/>
        </w:rPr>
      </w:pPr>
      <w:r w:rsidRPr="008E68E0">
        <w:rPr>
          <w:lang w:val="fr-CA"/>
        </w:rPr>
        <w:t>Mais parfois, on oublie de demander ce que le réel a déjà montré.</w:t>
      </w:r>
    </w:p>
    <w:p w14:paraId="08247615" w14:textId="77777777" w:rsidR="008E68E0" w:rsidRPr="008E68E0" w:rsidRDefault="008E68E0" w:rsidP="008E68E0">
      <w:pPr>
        <w:rPr>
          <w:lang w:val="fr-CA"/>
        </w:rPr>
      </w:pPr>
      <w:r w:rsidRPr="008E68E0">
        <w:rPr>
          <w:lang w:val="fr-CA"/>
        </w:rPr>
        <w:t>Les utilisateurs ont-ils déjà signalé une friction ?</w:t>
      </w:r>
      <w:r w:rsidRPr="008E68E0">
        <w:rPr>
          <w:lang w:val="fr-CA"/>
        </w:rPr>
        <w:br/>
        <w:t>Les métriques montrent-elles un abandon ?</w:t>
      </w:r>
      <w:r w:rsidRPr="008E68E0">
        <w:rPr>
          <w:lang w:val="fr-CA"/>
        </w:rPr>
        <w:br/>
        <w:t>Le support reçoit-il des questions répétées ?</w:t>
      </w:r>
      <w:r w:rsidRPr="008E68E0">
        <w:rPr>
          <w:lang w:val="fr-CA"/>
        </w:rPr>
        <w:br/>
        <w:t>Les incidents passés révèlent-ils un risque ?</w:t>
      </w:r>
      <w:r w:rsidRPr="008E68E0">
        <w:rPr>
          <w:lang w:val="fr-CA"/>
        </w:rPr>
        <w:br/>
        <w:t>La performance réelle contredit-elle une hypothèse ?</w:t>
      </w:r>
      <w:r w:rsidRPr="008E68E0">
        <w:rPr>
          <w:lang w:val="fr-CA"/>
        </w:rPr>
        <w:br/>
        <w:t>Les clients utilisent-ils le produit comme prévu ?</w:t>
      </w:r>
      <w:r w:rsidRPr="008E68E0">
        <w:rPr>
          <w:lang w:val="fr-CA"/>
        </w:rPr>
        <w:br/>
        <w:t>CARe a-t-il déjà envoyé un signal que SENSe n’a pas encore interprété ?</w:t>
      </w:r>
    </w:p>
    <w:p w14:paraId="79D2AFD5" w14:textId="77777777" w:rsidR="008E68E0" w:rsidRPr="008E68E0" w:rsidRDefault="008E68E0" w:rsidP="008E68E0">
      <w:pPr>
        <w:rPr>
          <w:lang w:val="fr-CA"/>
        </w:rPr>
      </w:pPr>
      <w:r w:rsidRPr="008E68E0">
        <w:rPr>
          <w:lang w:val="fr-CA"/>
        </w:rPr>
        <w:t>La voix de CARe ne dit pas seulement :</w:t>
      </w:r>
    </w:p>
    <w:p w14:paraId="22B08507" w14:textId="77777777" w:rsidR="008E68E0" w:rsidRPr="008E68E0" w:rsidRDefault="008E68E0" w:rsidP="008E68E0">
      <w:pPr>
        <w:rPr>
          <w:lang w:val="fr-CA"/>
        </w:rPr>
      </w:pPr>
      <w:r w:rsidRPr="008E68E0">
        <w:rPr>
          <w:lang w:val="fr-CA"/>
        </w:rPr>
        <w:t>“Voici ce qui s’est passé en production.”</w:t>
      </w:r>
    </w:p>
    <w:p w14:paraId="68EC20C0" w14:textId="77777777" w:rsidR="008E68E0" w:rsidRPr="008E68E0" w:rsidRDefault="008E68E0" w:rsidP="008E68E0">
      <w:pPr>
        <w:rPr>
          <w:lang w:val="fr-CA"/>
        </w:rPr>
      </w:pPr>
      <w:r w:rsidRPr="008E68E0">
        <w:rPr>
          <w:lang w:val="fr-CA"/>
        </w:rPr>
        <w:t>Elle demande :</w:t>
      </w:r>
    </w:p>
    <w:p w14:paraId="45B16354" w14:textId="77777777" w:rsidR="008E68E0" w:rsidRPr="008E68E0" w:rsidRDefault="008E68E0" w:rsidP="008E68E0">
      <w:pPr>
        <w:rPr>
          <w:lang w:val="fr-CA"/>
        </w:rPr>
      </w:pPr>
      <w:r w:rsidRPr="008E68E0">
        <w:rPr>
          <w:b/>
          <w:bCs/>
          <w:lang w:val="fr-CA"/>
        </w:rPr>
        <w:t>Quelle réalité devons-nous respecter avant de décider ?</w:t>
      </w:r>
    </w:p>
    <w:p w14:paraId="413C77D7" w14:textId="77777777" w:rsidR="008E68E0" w:rsidRPr="008E68E0" w:rsidRDefault="008E68E0" w:rsidP="008E68E0">
      <w:pPr>
        <w:rPr>
          <w:lang w:val="fr-CA"/>
        </w:rPr>
      </w:pPr>
      <w:r w:rsidRPr="008E68E0">
        <w:rPr>
          <w:lang w:val="fr-CA"/>
        </w:rPr>
        <w:t>C’est une voix d’humilité.</w:t>
      </w:r>
    </w:p>
    <w:p w14:paraId="47CE4347" w14:textId="77777777" w:rsidR="008E68E0" w:rsidRPr="008E68E0" w:rsidRDefault="008E68E0" w:rsidP="008E68E0">
      <w:pPr>
        <w:rPr>
          <w:lang w:val="fr-CA"/>
        </w:rPr>
      </w:pPr>
      <w:r w:rsidRPr="008E68E0">
        <w:rPr>
          <w:lang w:val="fr-CA"/>
        </w:rPr>
        <w:t>Sans elle, le système peut prendre des décisions élégantes qui ignorent ce que le réel a déjà révélé.</w:t>
      </w:r>
    </w:p>
    <w:p w14:paraId="4EF7E245" w14:textId="77777777" w:rsidR="008E68E0" w:rsidRPr="008E68E0" w:rsidRDefault="00AF510C" w:rsidP="008E68E0">
      <w:pPr>
        <w:rPr>
          <w:lang w:val="fr-CA"/>
        </w:rPr>
      </w:pPr>
      <w:r>
        <w:rPr>
          <w:lang w:val="fr-CA"/>
        </w:rPr>
        <w:pict w14:anchorId="226DF9AC">
          <v:rect id="_x0000_i1384" style="width:0;height:1.5pt" o:hralign="center" o:hrstd="t" o:hr="t" fillcolor="#a0a0a0" stroked="f"/>
        </w:pict>
      </w:r>
    </w:p>
    <w:p w14:paraId="16B044FD" w14:textId="77777777" w:rsidR="008E68E0" w:rsidRPr="008E68E0" w:rsidRDefault="008E68E0" w:rsidP="008E68E0">
      <w:pPr>
        <w:rPr>
          <w:b/>
          <w:bCs/>
          <w:lang w:val="fr-CA"/>
        </w:rPr>
      </w:pPr>
      <w:r w:rsidRPr="008E68E0">
        <w:rPr>
          <w:b/>
          <w:bCs/>
          <w:lang w:val="fr-CA"/>
        </w:rPr>
        <w:t>Une décision sans les trois voix devient fragile</w:t>
      </w:r>
    </w:p>
    <w:p w14:paraId="0353622D" w14:textId="77777777" w:rsidR="008E68E0" w:rsidRPr="008E68E0" w:rsidRDefault="008E68E0" w:rsidP="008E68E0">
      <w:pPr>
        <w:rPr>
          <w:lang w:val="fr-CA"/>
        </w:rPr>
      </w:pPr>
      <w:r w:rsidRPr="008E68E0">
        <w:rPr>
          <w:lang w:val="fr-CA"/>
        </w:rPr>
        <w:t>Une décision portée seulement par SENSe peut être claire, mais irréaliste.</w:t>
      </w:r>
    </w:p>
    <w:p w14:paraId="30E9F7AB" w14:textId="77777777" w:rsidR="008E68E0" w:rsidRPr="008E68E0" w:rsidRDefault="008E68E0" w:rsidP="008E68E0">
      <w:pPr>
        <w:rPr>
          <w:lang w:val="fr-CA"/>
        </w:rPr>
      </w:pPr>
      <w:r w:rsidRPr="008E68E0">
        <w:rPr>
          <w:lang w:val="fr-CA"/>
        </w:rPr>
        <w:t>Elle peut définir une valeur intéressante, un comportement attendu, une cible de qualité, mais sous-estimer les contraintes de construction ou les risques d’intégration.</w:t>
      </w:r>
    </w:p>
    <w:p w14:paraId="1ACF321E" w14:textId="77777777" w:rsidR="008E68E0" w:rsidRPr="008E68E0" w:rsidRDefault="008E68E0" w:rsidP="008E68E0">
      <w:pPr>
        <w:rPr>
          <w:lang w:val="fr-CA"/>
        </w:rPr>
      </w:pPr>
      <w:r w:rsidRPr="008E68E0">
        <w:rPr>
          <w:lang w:val="fr-CA"/>
        </w:rPr>
        <w:t>Une décision portée seulement par FORGe peut être faisable, mais pauvre en valeur.</w:t>
      </w:r>
    </w:p>
    <w:p w14:paraId="19C26EF6" w14:textId="77777777" w:rsidR="008E68E0" w:rsidRPr="008E68E0" w:rsidRDefault="008E68E0" w:rsidP="008E68E0">
      <w:pPr>
        <w:rPr>
          <w:lang w:val="fr-CA"/>
        </w:rPr>
      </w:pPr>
      <w:r w:rsidRPr="008E68E0">
        <w:rPr>
          <w:lang w:val="fr-CA"/>
        </w:rPr>
        <w:t>Elle peut être techniquement élégante, bien construite, bien intégrée, mais répondre à un problème secondaire ou mal priorisé.</w:t>
      </w:r>
    </w:p>
    <w:p w14:paraId="53278079" w14:textId="77777777" w:rsidR="008E68E0" w:rsidRPr="008E68E0" w:rsidRDefault="008E68E0" w:rsidP="008E68E0">
      <w:pPr>
        <w:rPr>
          <w:lang w:val="fr-CA"/>
        </w:rPr>
      </w:pPr>
      <w:r w:rsidRPr="008E68E0">
        <w:rPr>
          <w:lang w:val="fr-CA"/>
        </w:rPr>
        <w:t>Une décision portée seulement par CARe peut être réactive.</w:t>
      </w:r>
    </w:p>
    <w:p w14:paraId="2D788922" w14:textId="77777777" w:rsidR="008E68E0" w:rsidRPr="008E68E0" w:rsidRDefault="008E68E0" w:rsidP="008E68E0">
      <w:pPr>
        <w:rPr>
          <w:lang w:val="fr-CA"/>
        </w:rPr>
      </w:pPr>
      <w:r w:rsidRPr="008E68E0">
        <w:rPr>
          <w:lang w:val="fr-CA"/>
        </w:rPr>
        <w:t>Elle peut répondre à un signal réel, mais sans suffisamment de recul pour distinguer le symptôme de l’apprentissage durable.</w:t>
      </w:r>
    </w:p>
    <w:p w14:paraId="0431BBC4" w14:textId="77777777" w:rsidR="008E68E0" w:rsidRPr="008E68E0" w:rsidRDefault="008E68E0" w:rsidP="008E68E0">
      <w:pPr>
        <w:rPr>
          <w:lang w:val="fr-CA"/>
        </w:rPr>
      </w:pPr>
      <w:r w:rsidRPr="008E68E0">
        <w:rPr>
          <w:lang w:val="fr-CA"/>
        </w:rPr>
        <w:lastRenderedPageBreak/>
        <w:t>Les trois voix doivent se rencontrer.</w:t>
      </w:r>
    </w:p>
    <w:p w14:paraId="02FCFC96" w14:textId="77777777" w:rsidR="008E68E0" w:rsidRPr="008E68E0" w:rsidRDefault="008E68E0" w:rsidP="008E68E0">
      <w:pPr>
        <w:rPr>
          <w:lang w:val="fr-CA"/>
        </w:rPr>
      </w:pPr>
      <w:r w:rsidRPr="008E68E0">
        <w:rPr>
          <w:lang w:val="fr-CA"/>
        </w:rPr>
        <w:t>Plain Text</w:t>
      </w:r>
    </w:p>
    <w:p w14:paraId="3E72CAAD" w14:textId="77777777" w:rsidR="008E68E0" w:rsidRPr="008E68E0" w:rsidRDefault="008E68E0" w:rsidP="008E68E0">
      <w:pPr>
        <w:rPr>
          <w:lang w:val="fr-CA"/>
        </w:rPr>
      </w:pPr>
      <w:r w:rsidRPr="008E68E0">
        <w:rPr>
          <w:lang w:val="fr-CA"/>
        </w:rPr>
        <w:t>SENSe donne la direction.SENSe donne la réalité.</w:t>
      </w:r>
    </w:p>
    <w:p w14:paraId="54D633ED" w14:textId="77777777" w:rsidR="008E68E0" w:rsidRPr="008E68E0" w:rsidRDefault="008E68E0" w:rsidP="008E68E0">
      <w:pPr>
        <w:rPr>
          <w:lang w:val="fr-CA"/>
        </w:rPr>
      </w:pPr>
      <w:r w:rsidRPr="008E68E0">
        <w:rPr>
          <w:lang w:val="fr-CA"/>
        </w:rPr>
        <w:t>FORGe donne la faisabilité.</w:t>
      </w:r>
    </w:p>
    <w:p w14:paraId="3892FD37" w14:textId="77777777" w:rsidR="008E68E0" w:rsidRPr="008E68E0" w:rsidRDefault="008E68E0" w:rsidP="008E68E0">
      <w:pPr>
        <w:rPr>
          <w:lang w:val="fr-CA"/>
        </w:rPr>
      </w:pPr>
    </w:p>
    <w:p w14:paraId="7A08F2F4" w14:textId="77777777" w:rsidR="008E68E0" w:rsidRPr="008E68E0" w:rsidRDefault="008E68E0" w:rsidP="008E68E0">
      <w:pPr>
        <w:rPr>
          <w:lang w:val="fr-CA"/>
        </w:rPr>
      </w:pPr>
      <w:r w:rsidRPr="008E68E0">
        <w:rPr>
          <w:lang w:val="fr-CA"/>
        </w:rPr>
        <w:t>Afficher plus de lignes</w:t>
      </w:r>
    </w:p>
    <w:p w14:paraId="445D81E3" w14:textId="77777777" w:rsidR="008E68E0" w:rsidRPr="008E68E0" w:rsidRDefault="008E68E0" w:rsidP="008E68E0">
      <w:pPr>
        <w:rPr>
          <w:lang w:val="fr-CA"/>
        </w:rPr>
      </w:pPr>
      <w:r w:rsidRPr="008E68E0">
        <w:rPr>
          <w:lang w:val="fr-CA"/>
        </w:rPr>
        <w:t>Quand une seule voix domine, la décision devient déséquilibrée.</w:t>
      </w:r>
    </w:p>
    <w:p w14:paraId="524CB60F" w14:textId="77777777" w:rsidR="008E68E0" w:rsidRPr="008E68E0" w:rsidRDefault="008E68E0" w:rsidP="008E68E0">
      <w:pPr>
        <w:rPr>
          <w:lang w:val="fr-CA"/>
        </w:rPr>
      </w:pPr>
      <w:r w:rsidRPr="008E68E0">
        <w:rPr>
          <w:lang w:val="fr-CA"/>
        </w:rPr>
        <w:t>Quand les trois voix dialoguent, la décision devient plus mature.</w:t>
      </w:r>
    </w:p>
    <w:p w14:paraId="63F13A0F" w14:textId="77777777" w:rsidR="008E68E0" w:rsidRPr="008E68E0" w:rsidRDefault="00AF510C" w:rsidP="008E68E0">
      <w:pPr>
        <w:rPr>
          <w:lang w:val="fr-CA"/>
        </w:rPr>
      </w:pPr>
      <w:r>
        <w:rPr>
          <w:lang w:val="fr-CA"/>
        </w:rPr>
        <w:pict w14:anchorId="70101120">
          <v:rect id="_x0000_i1385" style="width:0;height:1.5pt" o:hralign="center" o:hrstd="t" o:hr="t" fillcolor="#a0a0a0" stroked="f"/>
        </w:pict>
      </w:r>
    </w:p>
    <w:p w14:paraId="384D3EC5" w14:textId="77777777" w:rsidR="008E68E0" w:rsidRPr="008E68E0" w:rsidRDefault="008E68E0" w:rsidP="008E68E0">
      <w:pPr>
        <w:rPr>
          <w:b/>
          <w:bCs/>
          <w:lang w:val="fr-CA"/>
        </w:rPr>
      </w:pPr>
      <w:r w:rsidRPr="008E68E0">
        <w:rPr>
          <w:b/>
          <w:bCs/>
          <w:lang w:val="fr-CA"/>
        </w:rPr>
        <w:t>La mauvaise habitude : décider trop tôt avec une seule vérité</w:t>
      </w:r>
    </w:p>
    <w:p w14:paraId="066DE5EF" w14:textId="77777777" w:rsidR="008E68E0" w:rsidRPr="008E68E0" w:rsidRDefault="008E68E0" w:rsidP="008E68E0">
      <w:pPr>
        <w:rPr>
          <w:lang w:val="fr-CA"/>
        </w:rPr>
      </w:pPr>
      <w:r w:rsidRPr="008E68E0">
        <w:rPr>
          <w:lang w:val="fr-CA"/>
        </w:rPr>
        <w:t>Les organisations décident souvent trop tôt avec une vérité partielle.</w:t>
      </w:r>
    </w:p>
    <w:p w14:paraId="411AB78C" w14:textId="77777777" w:rsidR="008E68E0" w:rsidRPr="008E68E0" w:rsidRDefault="008E68E0" w:rsidP="008E68E0">
      <w:pPr>
        <w:rPr>
          <w:lang w:val="fr-CA"/>
        </w:rPr>
      </w:pPr>
      <w:r w:rsidRPr="008E68E0">
        <w:rPr>
          <w:lang w:val="fr-CA"/>
        </w:rPr>
        <w:t>Une idée semble bonne côté produit.</w:t>
      </w:r>
      <w:r w:rsidRPr="008E68E0">
        <w:rPr>
          <w:lang w:val="fr-CA"/>
        </w:rPr>
        <w:br/>
        <w:t>On l’engage.</w:t>
      </w:r>
    </w:p>
    <w:p w14:paraId="390058C4" w14:textId="77777777" w:rsidR="008E68E0" w:rsidRPr="008E68E0" w:rsidRDefault="008E68E0" w:rsidP="008E68E0">
      <w:pPr>
        <w:rPr>
          <w:lang w:val="fr-CA"/>
        </w:rPr>
      </w:pPr>
      <w:r w:rsidRPr="008E68E0">
        <w:rPr>
          <w:lang w:val="fr-CA"/>
        </w:rPr>
        <w:t>Une solution semble simple côté technique.</w:t>
      </w:r>
      <w:r w:rsidRPr="008E68E0">
        <w:rPr>
          <w:lang w:val="fr-CA"/>
        </w:rPr>
        <w:br/>
        <w:t>On la construit.</w:t>
      </w:r>
    </w:p>
    <w:p w14:paraId="5D5A280D" w14:textId="77777777" w:rsidR="008E68E0" w:rsidRPr="008E68E0" w:rsidRDefault="008E68E0" w:rsidP="008E68E0">
      <w:pPr>
        <w:rPr>
          <w:lang w:val="fr-CA"/>
        </w:rPr>
      </w:pPr>
      <w:r w:rsidRPr="008E68E0">
        <w:rPr>
          <w:lang w:val="fr-CA"/>
        </w:rPr>
        <w:t>Un incident semble urgent côté réel.</w:t>
      </w:r>
      <w:r w:rsidRPr="008E68E0">
        <w:rPr>
          <w:lang w:val="fr-CA"/>
        </w:rPr>
        <w:br/>
        <w:t>On corrige.</w:t>
      </w:r>
    </w:p>
    <w:p w14:paraId="66BF542F" w14:textId="77777777" w:rsidR="008E68E0" w:rsidRPr="008E68E0" w:rsidRDefault="008E68E0" w:rsidP="008E68E0">
      <w:pPr>
        <w:rPr>
          <w:lang w:val="fr-CA"/>
        </w:rPr>
      </w:pPr>
      <w:r w:rsidRPr="008E68E0">
        <w:rPr>
          <w:lang w:val="fr-CA"/>
        </w:rPr>
        <w:t>Mais chaque fois, la décision peut manquer une partie du système.</w:t>
      </w:r>
    </w:p>
    <w:p w14:paraId="550D8AA1" w14:textId="77777777" w:rsidR="008E68E0" w:rsidRPr="008E68E0" w:rsidRDefault="008E68E0" w:rsidP="008E68E0">
      <w:pPr>
        <w:rPr>
          <w:lang w:val="fr-CA"/>
        </w:rPr>
      </w:pPr>
      <w:r w:rsidRPr="008E68E0">
        <w:rPr>
          <w:lang w:val="fr-CA"/>
        </w:rPr>
        <w:t>ToTAL ne dit pas qu’il faut ralentir toutes les décisions.</w:t>
      </w:r>
    </w:p>
    <w:p w14:paraId="038C307D" w14:textId="77777777" w:rsidR="008E68E0" w:rsidRPr="008E68E0" w:rsidRDefault="008E68E0" w:rsidP="008E68E0">
      <w:pPr>
        <w:rPr>
          <w:lang w:val="fr-CA"/>
        </w:rPr>
      </w:pPr>
      <w:r w:rsidRPr="008E68E0">
        <w:rPr>
          <w:lang w:val="fr-CA"/>
        </w:rPr>
        <w:t>Il dit qu’il faut savoir quelles décisions méritent les trois voix.</w:t>
      </w:r>
    </w:p>
    <w:p w14:paraId="342CD166" w14:textId="77777777" w:rsidR="008E68E0" w:rsidRPr="008E68E0" w:rsidRDefault="008E68E0" w:rsidP="008E68E0">
      <w:pPr>
        <w:rPr>
          <w:lang w:val="fr-CA"/>
        </w:rPr>
      </w:pPr>
      <w:r w:rsidRPr="008E68E0">
        <w:rPr>
          <w:lang w:val="fr-CA"/>
        </w:rPr>
        <w:t>Toutes les décisions ne demandent pas le même niveau de cérémonie.</w:t>
      </w:r>
      <w:r w:rsidRPr="008E68E0">
        <w:rPr>
          <w:lang w:val="fr-CA"/>
        </w:rPr>
        <w:br/>
        <w:t>Mais les décisions importantes, risquées, transverses, coûteuses, visibles ou répétitives devraient rarement avancer sans valeur, faisabilité et réalité.</w:t>
      </w:r>
    </w:p>
    <w:p w14:paraId="366A136B" w14:textId="77777777" w:rsidR="008E68E0" w:rsidRPr="008E68E0" w:rsidRDefault="008E68E0" w:rsidP="008E68E0">
      <w:pPr>
        <w:rPr>
          <w:lang w:val="fr-CA"/>
        </w:rPr>
      </w:pPr>
      <w:r w:rsidRPr="008E68E0">
        <w:rPr>
          <w:lang w:val="fr-CA"/>
        </w:rPr>
        <w:t>La maturité n’est pas d’ajouter une réunion partout.</w:t>
      </w:r>
    </w:p>
    <w:p w14:paraId="1E77AFCA" w14:textId="77777777" w:rsidR="008E68E0" w:rsidRPr="008E68E0" w:rsidRDefault="008E68E0" w:rsidP="008E68E0">
      <w:pPr>
        <w:rPr>
          <w:lang w:val="fr-CA"/>
        </w:rPr>
      </w:pPr>
      <w:r w:rsidRPr="008E68E0">
        <w:rPr>
          <w:lang w:val="fr-CA"/>
        </w:rPr>
        <w:t>La maturité est de savoir où l’absence d’une voix peut coûter cher.</w:t>
      </w:r>
    </w:p>
    <w:p w14:paraId="709F8988" w14:textId="77777777" w:rsidR="008E68E0" w:rsidRPr="008E68E0" w:rsidRDefault="00AF510C" w:rsidP="008E68E0">
      <w:pPr>
        <w:rPr>
          <w:lang w:val="fr-CA"/>
        </w:rPr>
      </w:pPr>
      <w:r>
        <w:rPr>
          <w:lang w:val="fr-CA"/>
        </w:rPr>
        <w:pict w14:anchorId="336DEA11">
          <v:rect id="_x0000_i1386" style="width:0;height:1.5pt" o:hralign="center" o:hrstd="t" o:hr="t" fillcolor="#a0a0a0" stroked="f"/>
        </w:pict>
      </w:r>
    </w:p>
    <w:p w14:paraId="336C2C9B" w14:textId="77777777" w:rsidR="008E68E0" w:rsidRPr="008E68E0" w:rsidRDefault="008E68E0" w:rsidP="008E68E0">
      <w:pPr>
        <w:rPr>
          <w:b/>
          <w:bCs/>
          <w:lang w:val="fr-CA"/>
        </w:rPr>
      </w:pPr>
      <w:r w:rsidRPr="008E68E0">
        <w:rPr>
          <w:b/>
          <w:bCs/>
          <w:lang w:val="fr-CA"/>
        </w:rPr>
        <w:t>Une scène typique</w:t>
      </w:r>
    </w:p>
    <w:p w14:paraId="57F7F612" w14:textId="77777777" w:rsidR="008E68E0" w:rsidRPr="008E68E0" w:rsidRDefault="008E68E0" w:rsidP="008E68E0">
      <w:pPr>
        <w:rPr>
          <w:lang w:val="fr-CA"/>
        </w:rPr>
      </w:pPr>
      <w:r w:rsidRPr="008E68E0">
        <w:rPr>
          <w:lang w:val="fr-CA"/>
        </w:rPr>
        <w:t>Une équipe discute d’une nouvelle fonctionnalité.</w:t>
      </w:r>
    </w:p>
    <w:p w14:paraId="5EA8007B" w14:textId="77777777" w:rsidR="008E68E0" w:rsidRPr="008E68E0" w:rsidRDefault="008E68E0" w:rsidP="008E68E0">
      <w:pPr>
        <w:rPr>
          <w:lang w:val="fr-CA"/>
        </w:rPr>
      </w:pPr>
      <w:r w:rsidRPr="008E68E0">
        <w:rPr>
          <w:lang w:val="fr-CA"/>
        </w:rPr>
        <w:t>Le PO dit :</w:t>
      </w:r>
    </w:p>
    <w:p w14:paraId="6E2756C2" w14:textId="77777777" w:rsidR="008E68E0" w:rsidRPr="008E68E0" w:rsidRDefault="008E68E0" w:rsidP="008E68E0">
      <w:pPr>
        <w:rPr>
          <w:lang w:val="fr-CA"/>
        </w:rPr>
      </w:pPr>
      <w:r w:rsidRPr="008E68E0">
        <w:rPr>
          <w:lang w:val="fr-CA"/>
        </w:rPr>
        <w:t>— Cette fonctionnalité est prioritaire. Elle répond à une demande client importante.</w:t>
      </w:r>
    </w:p>
    <w:p w14:paraId="763835C7" w14:textId="77777777" w:rsidR="008E68E0" w:rsidRPr="008E68E0" w:rsidRDefault="008E68E0" w:rsidP="008E68E0">
      <w:pPr>
        <w:rPr>
          <w:lang w:val="fr-CA"/>
        </w:rPr>
      </w:pPr>
      <w:r w:rsidRPr="008E68E0">
        <w:rPr>
          <w:lang w:val="fr-CA"/>
        </w:rPr>
        <w:lastRenderedPageBreak/>
        <w:t>Le développeur répond :</w:t>
      </w:r>
    </w:p>
    <w:p w14:paraId="6574034F" w14:textId="77777777" w:rsidR="008E68E0" w:rsidRPr="008E68E0" w:rsidRDefault="008E68E0" w:rsidP="008E68E0">
      <w:pPr>
        <w:rPr>
          <w:lang w:val="fr-CA"/>
        </w:rPr>
      </w:pPr>
      <w:r w:rsidRPr="008E68E0">
        <w:rPr>
          <w:lang w:val="fr-CA"/>
        </w:rPr>
        <w:t>— Techniquement, on peut la construire rapidement.</w:t>
      </w:r>
    </w:p>
    <w:p w14:paraId="2EAFDCD2" w14:textId="77777777" w:rsidR="008E68E0" w:rsidRPr="008E68E0" w:rsidRDefault="008E68E0" w:rsidP="008E68E0">
      <w:pPr>
        <w:rPr>
          <w:lang w:val="fr-CA"/>
        </w:rPr>
      </w:pPr>
      <w:r w:rsidRPr="008E68E0">
        <w:rPr>
          <w:lang w:val="fr-CA"/>
        </w:rPr>
        <w:t>L’architecte hésite :</w:t>
      </w:r>
    </w:p>
    <w:p w14:paraId="2BB72614" w14:textId="77777777" w:rsidR="008E68E0" w:rsidRPr="008E68E0" w:rsidRDefault="008E68E0" w:rsidP="008E68E0">
      <w:pPr>
        <w:rPr>
          <w:lang w:val="fr-CA"/>
        </w:rPr>
      </w:pPr>
      <w:r w:rsidRPr="008E68E0">
        <w:rPr>
          <w:lang w:val="fr-CA"/>
        </w:rPr>
        <w:t>— Rapidement, oui, mais elle touche une dépendance fragile.</w:t>
      </w:r>
    </w:p>
    <w:p w14:paraId="2C3C932D" w14:textId="77777777" w:rsidR="008E68E0" w:rsidRPr="008E68E0" w:rsidRDefault="008E68E0" w:rsidP="008E68E0">
      <w:pPr>
        <w:rPr>
          <w:lang w:val="fr-CA"/>
        </w:rPr>
      </w:pPr>
      <w:r w:rsidRPr="008E68E0">
        <w:rPr>
          <w:lang w:val="fr-CA"/>
        </w:rPr>
        <w:t>Le QA ajoute :</w:t>
      </w:r>
    </w:p>
    <w:p w14:paraId="2AE6EAE2" w14:textId="77777777" w:rsidR="008E68E0" w:rsidRPr="008E68E0" w:rsidRDefault="008E68E0" w:rsidP="008E68E0">
      <w:pPr>
        <w:rPr>
          <w:lang w:val="fr-CA"/>
        </w:rPr>
      </w:pPr>
      <w:r w:rsidRPr="008E68E0">
        <w:rPr>
          <w:lang w:val="fr-CA"/>
        </w:rPr>
        <w:t>— Et la règle métier n’est pas encore assez claire pour définir une validation durable.</w:t>
      </w:r>
    </w:p>
    <w:p w14:paraId="77CDA927" w14:textId="77777777" w:rsidR="008E68E0" w:rsidRPr="008E68E0" w:rsidRDefault="008E68E0" w:rsidP="008E68E0">
      <w:pPr>
        <w:rPr>
          <w:lang w:val="fr-CA"/>
        </w:rPr>
      </w:pPr>
      <w:r w:rsidRPr="008E68E0">
        <w:rPr>
          <w:lang w:val="fr-CA"/>
        </w:rPr>
        <w:t>Une personne de CARe intervient :</w:t>
      </w:r>
    </w:p>
    <w:p w14:paraId="27DF4132" w14:textId="77777777" w:rsidR="008E68E0" w:rsidRPr="008E68E0" w:rsidRDefault="008E68E0" w:rsidP="008E68E0">
      <w:pPr>
        <w:rPr>
          <w:lang w:val="fr-CA"/>
        </w:rPr>
      </w:pPr>
      <w:r w:rsidRPr="008E68E0">
        <w:rPr>
          <w:lang w:val="fr-CA"/>
        </w:rPr>
        <w:t>— Les derniers signaux clients montrent aussi que le problème n’est peut-être pas seulement l’absence de fonctionnalité. Les utilisateurs abandonnent surtout parce qu’ils ne comprennent pas l’étape précédente.</w:t>
      </w:r>
    </w:p>
    <w:p w14:paraId="3AD4D0BD" w14:textId="77777777" w:rsidR="008E68E0" w:rsidRPr="008E68E0" w:rsidRDefault="008E68E0" w:rsidP="008E68E0">
      <w:pPr>
        <w:rPr>
          <w:lang w:val="fr-CA"/>
        </w:rPr>
      </w:pPr>
      <w:r w:rsidRPr="008E68E0">
        <w:rPr>
          <w:lang w:val="fr-CA"/>
        </w:rPr>
        <w:t>La discussion change.</w:t>
      </w:r>
    </w:p>
    <w:p w14:paraId="1158B7A2" w14:textId="77777777" w:rsidR="008E68E0" w:rsidRPr="008E68E0" w:rsidRDefault="008E68E0" w:rsidP="008E68E0">
      <w:pPr>
        <w:rPr>
          <w:lang w:val="fr-CA"/>
        </w:rPr>
      </w:pPr>
      <w:r w:rsidRPr="008E68E0">
        <w:rPr>
          <w:lang w:val="fr-CA"/>
        </w:rPr>
        <w:t>Ce n’est plus simplement :</w:t>
      </w:r>
    </w:p>
    <w:p w14:paraId="13897495" w14:textId="77777777" w:rsidR="008E68E0" w:rsidRPr="008E68E0" w:rsidRDefault="008E68E0" w:rsidP="008E68E0">
      <w:pPr>
        <w:rPr>
          <w:lang w:val="fr-CA"/>
        </w:rPr>
      </w:pPr>
      <w:r w:rsidRPr="008E68E0">
        <w:rPr>
          <w:lang w:val="fr-CA"/>
        </w:rPr>
        <w:t>“Peut-on construire la fonctionnalité ?”</w:t>
      </w:r>
    </w:p>
    <w:p w14:paraId="1B4A2A7C" w14:textId="77777777" w:rsidR="008E68E0" w:rsidRPr="008E68E0" w:rsidRDefault="008E68E0" w:rsidP="008E68E0">
      <w:pPr>
        <w:rPr>
          <w:lang w:val="fr-CA"/>
        </w:rPr>
      </w:pPr>
      <w:r w:rsidRPr="008E68E0">
        <w:rPr>
          <w:lang w:val="fr-CA"/>
        </w:rPr>
        <w:t>C’est :</w:t>
      </w:r>
    </w:p>
    <w:p w14:paraId="074C8CED" w14:textId="77777777" w:rsidR="008E68E0" w:rsidRPr="008E68E0" w:rsidRDefault="008E68E0" w:rsidP="008E68E0">
      <w:pPr>
        <w:rPr>
          <w:lang w:val="fr-CA"/>
        </w:rPr>
      </w:pPr>
      <w:r w:rsidRPr="008E68E0">
        <w:rPr>
          <w:b/>
          <w:bCs/>
          <w:lang w:val="fr-CA"/>
        </w:rPr>
        <w:t>“Quelle décision produit devons-nous réellement prendre, en tenant compte de la valeur, de la faisabilité et de la réalité observée ?”</w:t>
      </w:r>
    </w:p>
    <w:p w14:paraId="1EC70437" w14:textId="77777777" w:rsidR="008E68E0" w:rsidRPr="008E68E0" w:rsidRDefault="008E68E0" w:rsidP="008E68E0">
      <w:pPr>
        <w:rPr>
          <w:lang w:val="fr-CA"/>
        </w:rPr>
      </w:pPr>
      <w:r w:rsidRPr="008E68E0">
        <w:rPr>
          <w:lang w:val="fr-CA"/>
        </w:rPr>
        <w:t>C’est cela, les nouveaux trois amigos.</w:t>
      </w:r>
    </w:p>
    <w:p w14:paraId="53F97A96" w14:textId="77777777" w:rsidR="008E68E0" w:rsidRPr="008E68E0" w:rsidRDefault="008E68E0" w:rsidP="008E68E0">
      <w:pPr>
        <w:rPr>
          <w:lang w:val="fr-CA"/>
        </w:rPr>
      </w:pPr>
      <w:r w:rsidRPr="008E68E0">
        <w:rPr>
          <w:lang w:val="fr-CA"/>
        </w:rPr>
        <w:t>Ils ne sont pas là pour ralentir.</w:t>
      </w:r>
    </w:p>
    <w:p w14:paraId="24E0A6B5" w14:textId="77777777" w:rsidR="008E68E0" w:rsidRPr="008E68E0" w:rsidRDefault="008E68E0" w:rsidP="008E68E0">
      <w:pPr>
        <w:rPr>
          <w:lang w:val="fr-CA"/>
        </w:rPr>
      </w:pPr>
      <w:r w:rsidRPr="008E68E0">
        <w:rPr>
          <w:lang w:val="fr-CA"/>
        </w:rPr>
        <w:t>Ils sont là pour éviter que l’organisation avance vite dans une direction incomplète.</w:t>
      </w:r>
    </w:p>
    <w:p w14:paraId="59683BE7" w14:textId="77777777" w:rsidR="008E68E0" w:rsidRPr="008E68E0" w:rsidRDefault="00AF510C" w:rsidP="008E68E0">
      <w:pPr>
        <w:rPr>
          <w:lang w:val="fr-CA"/>
        </w:rPr>
      </w:pPr>
      <w:r>
        <w:rPr>
          <w:lang w:val="fr-CA"/>
        </w:rPr>
        <w:pict w14:anchorId="1AB96851">
          <v:rect id="_x0000_i1387" style="width:0;height:1.5pt" o:hralign="center" o:hrstd="t" o:hr="t" fillcolor="#a0a0a0" stroked="f"/>
        </w:pict>
      </w:r>
    </w:p>
    <w:p w14:paraId="0ECEF812" w14:textId="77777777" w:rsidR="008E68E0" w:rsidRPr="008E68E0" w:rsidRDefault="008E68E0" w:rsidP="008E68E0">
      <w:pPr>
        <w:rPr>
          <w:b/>
          <w:bCs/>
          <w:lang w:val="fr-CA"/>
        </w:rPr>
      </w:pPr>
      <w:r w:rsidRPr="008E68E0">
        <w:rPr>
          <w:b/>
          <w:bCs/>
          <w:lang w:val="fr-CA"/>
        </w:rPr>
        <w:t>Le trio n’est pas un comité</w:t>
      </w:r>
    </w:p>
    <w:p w14:paraId="350F7446" w14:textId="77777777" w:rsidR="008E68E0" w:rsidRPr="008E68E0" w:rsidRDefault="008E68E0" w:rsidP="008E68E0">
      <w:pPr>
        <w:rPr>
          <w:lang w:val="fr-CA"/>
        </w:rPr>
      </w:pPr>
      <w:r w:rsidRPr="008E68E0">
        <w:rPr>
          <w:lang w:val="fr-CA"/>
        </w:rPr>
        <w:t>Il faut éviter un piège.</w:t>
      </w:r>
    </w:p>
    <w:p w14:paraId="2CEC81F0" w14:textId="77777777" w:rsidR="008E68E0" w:rsidRPr="008E68E0" w:rsidRDefault="008E68E0" w:rsidP="008E68E0">
      <w:pPr>
        <w:rPr>
          <w:lang w:val="fr-CA"/>
        </w:rPr>
      </w:pPr>
      <w:r w:rsidRPr="008E68E0">
        <w:rPr>
          <w:lang w:val="fr-CA"/>
        </w:rPr>
        <w:t>Les nouveaux trois amigos ne doivent pas devenir un comité lourd.</w:t>
      </w:r>
    </w:p>
    <w:p w14:paraId="0841AC3B" w14:textId="77777777" w:rsidR="008E68E0" w:rsidRPr="008E68E0" w:rsidRDefault="008E68E0" w:rsidP="008E68E0">
      <w:pPr>
        <w:rPr>
          <w:lang w:val="fr-CA"/>
        </w:rPr>
      </w:pPr>
      <w:r w:rsidRPr="008E68E0">
        <w:rPr>
          <w:lang w:val="fr-CA"/>
        </w:rPr>
        <w:t>Ils ne doivent pas devenir une étape obligatoire pour chaque micro-décision.</w:t>
      </w:r>
    </w:p>
    <w:p w14:paraId="5A791751" w14:textId="77777777" w:rsidR="008E68E0" w:rsidRPr="008E68E0" w:rsidRDefault="008E68E0" w:rsidP="008E68E0">
      <w:pPr>
        <w:rPr>
          <w:lang w:val="fr-CA"/>
        </w:rPr>
      </w:pPr>
      <w:r w:rsidRPr="008E68E0">
        <w:rPr>
          <w:lang w:val="fr-CA"/>
        </w:rPr>
        <w:t>Ils sont une discipline de perspective.</w:t>
      </w:r>
    </w:p>
    <w:p w14:paraId="72806DFE" w14:textId="77777777" w:rsidR="008E68E0" w:rsidRPr="008E68E0" w:rsidRDefault="008E68E0" w:rsidP="008E68E0">
      <w:pPr>
        <w:rPr>
          <w:lang w:val="fr-CA"/>
        </w:rPr>
      </w:pPr>
      <w:r w:rsidRPr="008E68E0">
        <w:rPr>
          <w:lang w:val="fr-CA"/>
        </w:rPr>
        <w:t>Parfois, cela prend une rencontre formelle.</w:t>
      </w:r>
      <w:r w:rsidRPr="008E68E0">
        <w:rPr>
          <w:lang w:val="fr-CA"/>
        </w:rPr>
        <w:br/>
        <w:t>Parfois, cela prend quinze minutes.</w:t>
      </w:r>
      <w:r w:rsidRPr="008E68E0">
        <w:rPr>
          <w:lang w:val="fr-CA"/>
        </w:rPr>
        <w:br/>
        <w:t>Parfois, cela se fait dans une conversation de refinement.</w:t>
      </w:r>
      <w:r w:rsidRPr="008E68E0">
        <w:rPr>
          <w:lang w:val="fr-CA"/>
        </w:rPr>
        <w:br/>
        <w:t>Parfois, cela se fait dans une analyse d’incident.</w:t>
      </w:r>
      <w:r w:rsidRPr="008E68E0">
        <w:rPr>
          <w:lang w:val="fr-CA"/>
        </w:rPr>
        <w:br/>
        <w:t>Parfois, cela se fait dans une décision d’architecture.</w:t>
      </w:r>
      <w:r w:rsidRPr="008E68E0">
        <w:rPr>
          <w:lang w:val="fr-CA"/>
        </w:rPr>
        <w:br/>
        <w:t>Parfois, cela se fait dans une revue de métriques.</w:t>
      </w:r>
    </w:p>
    <w:p w14:paraId="440894DF" w14:textId="77777777" w:rsidR="008E68E0" w:rsidRPr="008E68E0" w:rsidRDefault="008E68E0" w:rsidP="008E68E0">
      <w:pPr>
        <w:rPr>
          <w:lang w:val="fr-CA"/>
        </w:rPr>
      </w:pPr>
      <w:r w:rsidRPr="008E68E0">
        <w:rPr>
          <w:lang w:val="fr-CA"/>
        </w:rPr>
        <w:t>Le format importe moins que la présence réelle des trois voix.</w:t>
      </w:r>
    </w:p>
    <w:p w14:paraId="1844028F" w14:textId="77777777" w:rsidR="008E68E0" w:rsidRPr="008E68E0" w:rsidRDefault="008E68E0" w:rsidP="008E68E0">
      <w:pPr>
        <w:rPr>
          <w:lang w:val="fr-CA"/>
        </w:rPr>
      </w:pPr>
      <w:r w:rsidRPr="008E68E0">
        <w:rPr>
          <w:lang w:val="fr-CA"/>
        </w:rPr>
        <w:lastRenderedPageBreak/>
        <w:t>La question n’est pas :</w:t>
      </w:r>
    </w:p>
    <w:p w14:paraId="0422EFBC" w14:textId="77777777" w:rsidR="008E68E0" w:rsidRPr="008E68E0" w:rsidRDefault="008E68E0" w:rsidP="008E68E0">
      <w:pPr>
        <w:rPr>
          <w:lang w:val="fr-CA"/>
        </w:rPr>
      </w:pPr>
      <w:r w:rsidRPr="008E68E0">
        <w:rPr>
          <w:lang w:val="fr-CA"/>
        </w:rPr>
        <w:t>“Avons-nous tenu la cérémonie ?”</w:t>
      </w:r>
    </w:p>
    <w:p w14:paraId="4B53B339" w14:textId="77777777" w:rsidR="008E68E0" w:rsidRPr="008E68E0" w:rsidRDefault="008E68E0" w:rsidP="008E68E0">
      <w:pPr>
        <w:rPr>
          <w:lang w:val="fr-CA"/>
        </w:rPr>
      </w:pPr>
      <w:r w:rsidRPr="008E68E0">
        <w:rPr>
          <w:lang w:val="fr-CA"/>
        </w:rPr>
        <w:t>La question est :</w:t>
      </w:r>
    </w:p>
    <w:p w14:paraId="650F66D3" w14:textId="77777777" w:rsidR="008E68E0" w:rsidRPr="008E68E0" w:rsidRDefault="008E68E0" w:rsidP="008E68E0">
      <w:pPr>
        <w:rPr>
          <w:lang w:val="fr-CA"/>
        </w:rPr>
      </w:pPr>
      <w:r w:rsidRPr="008E68E0">
        <w:rPr>
          <w:b/>
          <w:bCs/>
          <w:lang w:val="fr-CA"/>
        </w:rPr>
        <w:t>“La décision a-t-elle entendu la valeur, la faisabilité et la réalité ?”</w:t>
      </w:r>
    </w:p>
    <w:p w14:paraId="1AE893AE" w14:textId="77777777" w:rsidR="008E68E0" w:rsidRPr="008E68E0" w:rsidRDefault="00AF510C" w:rsidP="008E68E0">
      <w:pPr>
        <w:rPr>
          <w:lang w:val="fr-CA"/>
        </w:rPr>
      </w:pPr>
      <w:r>
        <w:rPr>
          <w:lang w:val="fr-CA"/>
        </w:rPr>
        <w:pict w14:anchorId="55E3B29B">
          <v:rect id="_x0000_i1388" style="width:0;height:1.5pt" o:hralign="center" o:hrstd="t" o:hr="t" fillcolor="#a0a0a0" stroked="f"/>
        </w:pict>
      </w:r>
    </w:p>
    <w:p w14:paraId="67764AAF" w14:textId="77777777" w:rsidR="008E68E0" w:rsidRPr="008E68E0" w:rsidRDefault="008E68E0" w:rsidP="008E68E0">
      <w:pPr>
        <w:rPr>
          <w:b/>
          <w:bCs/>
          <w:lang w:val="fr-CA"/>
        </w:rPr>
      </w:pPr>
      <w:r w:rsidRPr="008E68E0">
        <w:rPr>
          <w:b/>
          <w:bCs/>
          <w:lang w:val="fr-CA"/>
        </w:rPr>
        <w:t>Les trois voix dans l’ère de l’IA</w:t>
      </w:r>
    </w:p>
    <w:p w14:paraId="401BF890" w14:textId="77777777" w:rsidR="008E68E0" w:rsidRPr="008E68E0" w:rsidRDefault="008E68E0" w:rsidP="008E68E0">
      <w:pPr>
        <w:rPr>
          <w:lang w:val="fr-CA"/>
        </w:rPr>
      </w:pPr>
      <w:r w:rsidRPr="008E68E0">
        <w:rPr>
          <w:lang w:val="fr-CA"/>
        </w:rPr>
        <w:t>Avec l’IA, les trois voix deviennent encore plus importantes.</w:t>
      </w:r>
    </w:p>
    <w:p w14:paraId="0C1B6FC0" w14:textId="77777777" w:rsidR="008E68E0" w:rsidRPr="008E68E0" w:rsidRDefault="008E68E0" w:rsidP="008E68E0">
      <w:pPr>
        <w:rPr>
          <w:lang w:val="fr-CA"/>
        </w:rPr>
      </w:pPr>
      <w:r w:rsidRPr="008E68E0">
        <w:rPr>
          <w:lang w:val="fr-CA"/>
        </w:rPr>
        <w:t>L’IA peut accélérer les décisions mal équilibrées.</w:t>
      </w:r>
    </w:p>
    <w:p w14:paraId="139ADE83" w14:textId="77777777" w:rsidR="008E68E0" w:rsidRPr="008E68E0" w:rsidRDefault="008E68E0" w:rsidP="008E68E0">
      <w:pPr>
        <w:rPr>
          <w:lang w:val="fr-CA"/>
        </w:rPr>
      </w:pPr>
      <w:r w:rsidRPr="008E68E0">
        <w:rPr>
          <w:lang w:val="fr-CA"/>
        </w:rPr>
        <w:t>Elle peut générer une solution techniquement plausible sans comprendre la valeur réelle.</w:t>
      </w:r>
      <w:r w:rsidRPr="008E68E0">
        <w:rPr>
          <w:lang w:val="fr-CA"/>
        </w:rPr>
        <w:br/>
        <w:t>Elle peut produire des scénarios de test sans savoir quel signal client compte.</w:t>
      </w:r>
      <w:r w:rsidRPr="008E68E0">
        <w:rPr>
          <w:lang w:val="fr-CA"/>
        </w:rPr>
        <w:br/>
        <w:t>Elle peut résumer un incident sans relier le signal à une décision produit.</w:t>
      </w:r>
      <w:r w:rsidRPr="008E68E0">
        <w:rPr>
          <w:lang w:val="fr-CA"/>
        </w:rPr>
        <w:br/>
        <w:t>Elle peut proposer une amélioration sans tenir compte des contraintes d’architecture.</w:t>
      </w:r>
      <w:r w:rsidRPr="008E68E0">
        <w:rPr>
          <w:lang w:val="fr-CA"/>
        </w:rPr>
        <w:br/>
        <w:t>Elle peut donner l’impression qu’une option est claire parce qu’elle est bien formulée.</w:t>
      </w:r>
    </w:p>
    <w:p w14:paraId="3756FF30" w14:textId="77777777" w:rsidR="008E68E0" w:rsidRPr="008E68E0" w:rsidRDefault="008E68E0" w:rsidP="008E68E0">
      <w:pPr>
        <w:rPr>
          <w:lang w:val="fr-CA"/>
        </w:rPr>
      </w:pPr>
      <w:r w:rsidRPr="008E68E0">
        <w:rPr>
          <w:lang w:val="fr-CA"/>
        </w:rPr>
        <w:t>Les trois voix servent alors de garde-fou.</w:t>
      </w:r>
    </w:p>
    <w:p w14:paraId="1F88A5BD" w14:textId="77777777" w:rsidR="008E68E0" w:rsidRPr="008E68E0" w:rsidRDefault="008E68E0" w:rsidP="008E68E0">
      <w:pPr>
        <w:rPr>
          <w:lang w:val="fr-CA"/>
        </w:rPr>
      </w:pPr>
      <w:r w:rsidRPr="008E68E0">
        <w:rPr>
          <w:lang w:val="fr-CA"/>
        </w:rPr>
        <w:t>SENSe demande :</w:t>
      </w:r>
    </w:p>
    <w:p w14:paraId="584AFA35" w14:textId="77777777" w:rsidR="008E68E0" w:rsidRPr="008E68E0" w:rsidRDefault="008E68E0" w:rsidP="008E68E0">
      <w:pPr>
        <w:rPr>
          <w:lang w:val="fr-CA"/>
        </w:rPr>
      </w:pPr>
      <w:r w:rsidRPr="008E68E0">
        <w:rPr>
          <w:lang w:val="fr-CA"/>
        </w:rPr>
        <w:t>Quelle vérité produit l’IA doit-elle respecter ?</w:t>
      </w:r>
    </w:p>
    <w:p w14:paraId="4F6DA615" w14:textId="77777777" w:rsidR="008E68E0" w:rsidRPr="008E68E0" w:rsidRDefault="008E68E0" w:rsidP="008E68E0">
      <w:pPr>
        <w:rPr>
          <w:lang w:val="fr-CA"/>
        </w:rPr>
      </w:pPr>
      <w:r w:rsidRPr="008E68E0">
        <w:rPr>
          <w:lang w:val="fr-CA"/>
        </w:rPr>
        <w:t>FORGe demande :</w:t>
      </w:r>
    </w:p>
    <w:p w14:paraId="3C8963DF" w14:textId="77777777" w:rsidR="008E68E0" w:rsidRPr="008E68E0" w:rsidRDefault="008E68E0" w:rsidP="008E68E0">
      <w:pPr>
        <w:rPr>
          <w:lang w:val="fr-CA"/>
        </w:rPr>
      </w:pPr>
      <w:r w:rsidRPr="008E68E0">
        <w:rPr>
          <w:lang w:val="fr-CA"/>
        </w:rPr>
        <w:t>Ce que l’IA propose est-il constructible, intégrable, validable ?</w:t>
      </w:r>
    </w:p>
    <w:p w14:paraId="7DC93F98" w14:textId="77777777" w:rsidR="008E68E0" w:rsidRPr="008E68E0" w:rsidRDefault="008E68E0" w:rsidP="008E68E0">
      <w:pPr>
        <w:rPr>
          <w:lang w:val="fr-CA"/>
        </w:rPr>
      </w:pPr>
      <w:r w:rsidRPr="008E68E0">
        <w:rPr>
          <w:lang w:val="fr-CA"/>
        </w:rPr>
        <w:t>CARe demande :</w:t>
      </w:r>
    </w:p>
    <w:p w14:paraId="2C99A567" w14:textId="77777777" w:rsidR="008E68E0" w:rsidRPr="008E68E0" w:rsidRDefault="008E68E0" w:rsidP="008E68E0">
      <w:pPr>
        <w:rPr>
          <w:lang w:val="fr-CA"/>
        </w:rPr>
      </w:pPr>
      <w:r w:rsidRPr="008E68E0">
        <w:rPr>
          <w:lang w:val="fr-CA"/>
        </w:rPr>
        <w:t>Ce que l’IA propose répond-il à une réalité observée ou à une hypothèse non vérifiée ?</w:t>
      </w:r>
    </w:p>
    <w:p w14:paraId="1D6B2B93" w14:textId="77777777" w:rsidR="008E68E0" w:rsidRPr="008E68E0" w:rsidRDefault="008E68E0" w:rsidP="008E68E0">
      <w:pPr>
        <w:rPr>
          <w:lang w:val="fr-CA"/>
        </w:rPr>
      </w:pPr>
      <w:r w:rsidRPr="008E68E0">
        <w:rPr>
          <w:lang w:val="fr-CA"/>
        </w:rPr>
        <w:t>L’IA peut assister le trio.</w:t>
      </w:r>
    </w:p>
    <w:p w14:paraId="337360FF" w14:textId="77777777" w:rsidR="008E68E0" w:rsidRPr="008E68E0" w:rsidRDefault="008E68E0" w:rsidP="008E68E0">
      <w:pPr>
        <w:rPr>
          <w:lang w:val="fr-CA"/>
        </w:rPr>
      </w:pPr>
      <w:r w:rsidRPr="008E68E0">
        <w:rPr>
          <w:lang w:val="fr-CA"/>
        </w:rPr>
        <w:t>Mais elle ne doit pas remplacer le dialogue entre valeur, faisabilité et réalité.</w:t>
      </w:r>
    </w:p>
    <w:p w14:paraId="6C5CF21F" w14:textId="77777777" w:rsidR="008E68E0" w:rsidRPr="008E68E0" w:rsidRDefault="00AF510C" w:rsidP="008E68E0">
      <w:pPr>
        <w:rPr>
          <w:lang w:val="fr-CA"/>
        </w:rPr>
      </w:pPr>
      <w:r>
        <w:rPr>
          <w:lang w:val="fr-CA"/>
        </w:rPr>
        <w:pict w14:anchorId="1B47D394">
          <v:rect id="_x0000_i1389" style="width:0;height:1.5pt" o:hralign="center" o:hrstd="t" o:hr="t" fillcolor="#a0a0a0" stroked="f"/>
        </w:pict>
      </w:r>
    </w:p>
    <w:p w14:paraId="44C18726" w14:textId="77777777" w:rsidR="008E68E0" w:rsidRPr="008E68E0" w:rsidRDefault="008E68E0" w:rsidP="008E68E0">
      <w:pPr>
        <w:rPr>
          <w:b/>
          <w:bCs/>
          <w:lang w:val="fr-CA"/>
        </w:rPr>
      </w:pPr>
      <w:r w:rsidRPr="008E68E0">
        <w:rPr>
          <w:b/>
          <w:bCs/>
          <w:lang w:val="fr-CA"/>
        </w:rPr>
        <w:t>Le rôle du QA dans les nouveaux trois amigos</w:t>
      </w:r>
    </w:p>
    <w:p w14:paraId="4F6A8842" w14:textId="77777777" w:rsidR="008E68E0" w:rsidRPr="008E68E0" w:rsidRDefault="008E68E0" w:rsidP="008E68E0">
      <w:pPr>
        <w:rPr>
          <w:lang w:val="fr-CA"/>
        </w:rPr>
      </w:pPr>
      <w:r w:rsidRPr="008E68E0">
        <w:rPr>
          <w:lang w:val="fr-CA"/>
        </w:rPr>
        <w:t>Le QA a un rôle important dans ce trio, mais pas comme propriétaire unique de la qualité.</w:t>
      </w:r>
    </w:p>
    <w:p w14:paraId="44FA2272" w14:textId="77777777" w:rsidR="008E68E0" w:rsidRPr="008E68E0" w:rsidRDefault="008E68E0" w:rsidP="008E68E0">
      <w:pPr>
        <w:rPr>
          <w:lang w:val="fr-CA"/>
        </w:rPr>
      </w:pPr>
      <w:r w:rsidRPr="008E68E0">
        <w:rPr>
          <w:lang w:val="fr-CA"/>
        </w:rPr>
        <w:t>Le QA peut aider à faire circuler les questions :</w:t>
      </w:r>
    </w:p>
    <w:p w14:paraId="4B083A6B" w14:textId="77777777" w:rsidR="008E68E0" w:rsidRPr="008E68E0" w:rsidRDefault="008E68E0">
      <w:pPr>
        <w:numPr>
          <w:ilvl w:val="0"/>
          <w:numId w:val="194"/>
        </w:numPr>
        <w:rPr>
          <w:lang w:val="fr-CA"/>
        </w:rPr>
      </w:pPr>
      <w:r w:rsidRPr="008E68E0">
        <w:rPr>
          <w:lang w:val="fr-CA"/>
        </w:rPr>
        <w:t>la valeur est-elle testable ?</w:t>
      </w:r>
    </w:p>
    <w:p w14:paraId="15B5EDE5" w14:textId="77777777" w:rsidR="008E68E0" w:rsidRPr="008E68E0" w:rsidRDefault="008E68E0">
      <w:pPr>
        <w:numPr>
          <w:ilvl w:val="0"/>
          <w:numId w:val="194"/>
        </w:numPr>
        <w:rPr>
          <w:lang w:val="fr-CA"/>
        </w:rPr>
      </w:pPr>
      <w:r w:rsidRPr="008E68E0">
        <w:rPr>
          <w:lang w:val="fr-CA"/>
        </w:rPr>
        <w:t>la faisabilité est-elle validable ?</w:t>
      </w:r>
    </w:p>
    <w:p w14:paraId="7F74278E" w14:textId="77777777" w:rsidR="008E68E0" w:rsidRPr="008E68E0" w:rsidRDefault="008E68E0">
      <w:pPr>
        <w:numPr>
          <w:ilvl w:val="0"/>
          <w:numId w:val="194"/>
        </w:numPr>
        <w:rPr>
          <w:lang w:val="fr-CA"/>
        </w:rPr>
      </w:pPr>
      <w:r w:rsidRPr="008E68E0">
        <w:rPr>
          <w:lang w:val="fr-CA"/>
        </w:rPr>
        <w:t>le signal réel est-il compris ?</w:t>
      </w:r>
    </w:p>
    <w:p w14:paraId="261E69B9" w14:textId="77777777" w:rsidR="008E68E0" w:rsidRPr="008E68E0" w:rsidRDefault="008E68E0">
      <w:pPr>
        <w:numPr>
          <w:ilvl w:val="0"/>
          <w:numId w:val="194"/>
        </w:numPr>
        <w:rPr>
          <w:lang w:val="fr-CA"/>
        </w:rPr>
      </w:pPr>
      <w:r w:rsidRPr="008E68E0">
        <w:rPr>
          <w:lang w:val="fr-CA"/>
        </w:rPr>
        <w:t>le risque est-il explicite ?</w:t>
      </w:r>
    </w:p>
    <w:p w14:paraId="77CAB0DA" w14:textId="77777777" w:rsidR="008E68E0" w:rsidRPr="008E68E0" w:rsidRDefault="008E68E0">
      <w:pPr>
        <w:numPr>
          <w:ilvl w:val="0"/>
          <w:numId w:val="194"/>
        </w:numPr>
        <w:rPr>
          <w:lang w:val="fr-CA"/>
        </w:rPr>
      </w:pPr>
      <w:r w:rsidRPr="008E68E0">
        <w:rPr>
          <w:lang w:val="fr-CA"/>
        </w:rPr>
        <w:lastRenderedPageBreak/>
        <w:t>la preuve attendue est-elle claire ?</w:t>
      </w:r>
    </w:p>
    <w:p w14:paraId="35EF8273" w14:textId="77777777" w:rsidR="008E68E0" w:rsidRPr="008E68E0" w:rsidRDefault="008E68E0">
      <w:pPr>
        <w:numPr>
          <w:ilvl w:val="0"/>
          <w:numId w:val="194"/>
        </w:numPr>
        <w:rPr>
          <w:lang w:val="fr-CA"/>
        </w:rPr>
      </w:pPr>
      <w:r w:rsidRPr="008E68E0">
        <w:rPr>
          <w:lang w:val="fr-CA"/>
        </w:rPr>
        <w:t>la métrique soutient-elle une décision ?</w:t>
      </w:r>
    </w:p>
    <w:p w14:paraId="406C34F1" w14:textId="77777777" w:rsidR="008E68E0" w:rsidRPr="008E68E0" w:rsidRDefault="008E68E0">
      <w:pPr>
        <w:numPr>
          <w:ilvl w:val="0"/>
          <w:numId w:val="194"/>
        </w:numPr>
        <w:rPr>
          <w:lang w:val="fr-CA"/>
        </w:rPr>
      </w:pPr>
      <w:r w:rsidRPr="008E68E0">
        <w:rPr>
          <w:lang w:val="fr-CA"/>
        </w:rPr>
        <w:t>l’apprentissage précédent a-t-il été intégré ?</w:t>
      </w:r>
    </w:p>
    <w:p w14:paraId="1237E01D" w14:textId="77777777" w:rsidR="008E68E0" w:rsidRPr="008E68E0" w:rsidRDefault="008E68E0" w:rsidP="008E68E0">
      <w:pPr>
        <w:rPr>
          <w:lang w:val="fr-CA"/>
        </w:rPr>
      </w:pPr>
      <w:r w:rsidRPr="008E68E0">
        <w:rPr>
          <w:lang w:val="fr-CA"/>
        </w:rPr>
        <w:t>Le QA peut être catalyseur du trio.</w:t>
      </w:r>
    </w:p>
    <w:p w14:paraId="049D74DB" w14:textId="77777777" w:rsidR="008E68E0" w:rsidRPr="008E68E0" w:rsidRDefault="008E68E0" w:rsidP="008E68E0">
      <w:pPr>
        <w:rPr>
          <w:lang w:val="fr-CA"/>
        </w:rPr>
      </w:pPr>
      <w:r w:rsidRPr="008E68E0">
        <w:rPr>
          <w:lang w:val="fr-CA"/>
        </w:rPr>
        <w:t>Mais le trio ne lui appartient pas.</w:t>
      </w:r>
    </w:p>
    <w:p w14:paraId="2798B181" w14:textId="77777777" w:rsidR="008E68E0" w:rsidRPr="008E68E0" w:rsidRDefault="008E68E0" w:rsidP="008E68E0">
      <w:pPr>
        <w:rPr>
          <w:lang w:val="fr-CA"/>
        </w:rPr>
      </w:pPr>
      <w:r w:rsidRPr="008E68E0">
        <w:rPr>
          <w:lang w:val="fr-CA"/>
        </w:rPr>
        <w:t>La voix produit, la voix technique et la voix du réel doivent toutes être présentes.</w:t>
      </w:r>
    </w:p>
    <w:p w14:paraId="27DE6154" w14:textId="77777777" w:rsidR="008E68E0" w:rsidRPr="008E68E0" w:rsidRDefault="00AF510C" w:rsidP="008E68E0">
      <w:pPr>
        <w:rPr>
          <w:lang w:val="fr-CA"/>
        </w:rPr>
      </w:pPr>
      <w:r>
        <w:rPr>
          <w:lang w:val="fr-CA"/>
        </w:rPr>
        <w:pict w14:anchorId="2D8CA47E">
          <v:rect id="_x0000_i1390" style="width:0;height:1.5pt" o:hralign="center" o:hrstd="t" o:hr="t" fillcolor="#a0a0a0" stroked="f"/>
        </w:pict>
      </w:r>
    </w:p>
    <w:p w14:paraId="1948A796" w14:textId="77777777" w:rsidR="008E68E0" w:rsidRPr="008E68E0" w:rsidRDefault="008E68E0" w:rsidP="008E68E0">
      <w:pPr>
        <w:rPr>
          <w:b/>
          <w:bCs/>
          <w:lang w:val="fr-CA"/>
        </w:rPr>
      </w:pPr>
      <w:r w:rsidRPr="008E68E0">
        <w:rPr>
          <w:b/>
          <w:bCs/>
          <w:lang w:val="fr-CA"/>
        </w:rPr>
        <w:t>Les trois voix empêchent les angles morts</w:t>
      </w:r>
    </w:p>
    <w:p w14:paraId="1351F7B1" w14:textId="77777777" w:rsidR="008E68E0" w:rsidRPr="008E68E0" w:rsidRDefault="008E68E0" w:rsidP="008E68E0">
      <w:pPr>
        <w:rPr>
          <w:lang w:val="fr-CA"/>
        </w:rPr>
      </w:pPr>
      <w:r w:rsidRPr="008E68E0">
        <w:rPr>
          <w:lang w:val="fr-CA"/>
        </w:rPr>
        <w:t>Chaque voix révèle des angles morts différents.</w:t>
      </w:r>
    </w:p>
    <w:p w14:paraId="4A97FEBE" w14:textId="77777777" w:rsidR="008E68E0" w:rsidRPr="008E68E0" w:rsidRDefault="008E68E0" w:rsidP="008E68E0">
      <w:pPr>
        <w:rPr>
          <w:lang w:val="fr-CA"/>
        </w:rPr>
      </w:pPr>
      <w:r w:rsidRPr="008E68E0">
        <w:rPr>
          <w:lang w:val="fr-CA"/>
        </w:rPr>
        <w:t>SENSe peut voir une ambiguïté que FORGe aurait découverte trop tard.</w:t>
      </w:r>
      <w:r w:rsidRPr="008E68E0">
        <w:rPr>
          <w:lang w:val="fr-CA"/>
        </w:rPr>
        <w:br/>
        <w:t>FORGe peut voir une contrainte que SENSe aurait ignorée.</w:t>
      </w:r>
      <w:r w:rsidRPr="008E68E0">
        <w:rPr>
          <w:lang w:val="fr-CA"/>
        </w:rPr>
        <w:br/>
        <w:t>CARe peut voir une réalité que les deux autres n’avaient pas anticipée.</w:t>
      </w:r>
    </w:p>
    <w:p w14:paraId="441496C4" w14:textId="77777777" w:rsidR="008E68E0" w:rsidRPr="008E68E0" w:rsidRDefault="008E68E0" w:rsidP="008E68E0">
      <w:pPr>
        <w:rPr>
          <w:lang w:val="fr-CA"/>
        </w:rPr>
      </w:pPr>
      <w:r w:rsidRPr="008E68E0">
        <w:rPr>
          <w:lang w:val="fr-CA"/>
        </w:rPr>
        <w:t>Le trio fonctionne parce qu’il accepte que personne ne voit tout.</w:t>
      </w:r>
    </w:p>
    <w:p w14:paraId="64E8AB94" w14:textId="77777777" w:rsidR="008E68E0" w:rsidRPr="008E68E0" w:rsidRDefault="008E68E0" w:rsidP="008E68E0">
      <w:pPr>
        <w:rPr>
          <w:lang w:val="fr-CA"/>
        </w:rPr>
      </w:pPr>
      <w:r w:rsidRPr="008E68E0">
        <w:rPr>
          <w:lang w:val="fr-CA"/>
        </w:rPr>
        <w:t>C’est une posture d’humilité.</w:t>
      </w:r>
    </w:p>
    <w:p w14:paraId="4D0B2674" w14:textId="77777777" w:rsidR="008E68E0" w:rsidRPr="008E68E0" w:rsidRDefault="008E68E0" w:rsidP="008E68E0">
      <w:pPr>
        <w:rPr>
          <w:lang w:val="fr-CA"/>
        </w:rPr>
      </w:pPr>
      <w:r w:rsidRPr="008E68E0">
        <w:rPr>
          <w:lang w:val="fr-CA"/>
        </w:rPr>
        <w:t>Et cette humilité devient essentielle à mesure que les produits, les organisations et les outils deviennent plus complexes.</w:t>
      </w:r>
    </w:p>
    <w:p w14:paraId="3FCF1A3D" w14:textId="77777777" w:rsidR="008E68E0" w:rsidRPr="008E68E0" w:rsidRDefault="008E68E0" w:rsidP="008E68E0">
      <w:pPr>
        <w:rPr>
          <w:lang w:val="fr-CA"/>
        </w:rPr>
      </w:pPr>
      <w:r w:rsidRPr="008E68E0">
        <w:rPr>
          <w:lang w:val="fr-CA"/>
        </w:rPr>
        <w:t>L’excellence ne vient pas d’une voix dominante.</w:t>
      </w:r>
    </w:p>
    <w:p w14:paraId="072E77CC" w14:textId="77777777" w:rsidR="008E68E0" w:rsidRPr="008E68E0" w:rsidRDefault="008E68E0" w:rsidP="008E68E0">
      <w:pPr>
        <w:rPr>
          <w:lang w:val="fr-CA"/>
        </w:rPr>
      </w:pPr>
      <w:r w:rsidRPr="008E68E0">
        <w:rPr>
          <w:lang w:val="fr-CA"/>
        </w:rPr>
        <w:t>Elle vient de la qualité du dialogue entre les voix nécessaires.</w:t>
      </w:r>
    </w:p>
    <w:p w14:paraId="1CB67439" w14:textId="77777777" w:rsidR="008E68E0" w:rsidRPr="008E68E0" w:rsidRDefault="00AF510C" w:rsidP="008E68E0">
      <w:pPr>
        <w:rPr>
          <w:lang w:val="fr-CA"/>
        </w:rPr>
      </w:pPr>
      <w:r>
        <w:rPr>
          <w:lang w:val="fr-CA"/>
        </w:rPr>
        <w:pict w14:anchorId="078F3371">
          <v:rect id="_x0000_i1391" style="width:0;height:1.5pt" o:hralign="center" o:hrstd="t" o:hr="t" fillcolor="#a0a0a0" stroked="f"/>
        </w:pict>
      </w:r>
    </w:p>
    <w:p w14:paraId="1E958181" w14:textId="77777777" w:rsidR="008E68E0" w:rsidRPr="008E68E0" w:rsidRDefault="008E68E0" w:rsidP="008E68E0">
      <w:pPr>
        <w:rPr>
          <w:b/>
          <w:bCs/>
          <w:lang w:val="fr-CA"/>
        </w:rPr>
      </w:pPr>
      <w:r w:rsidRPr="008E68E0">
        <w:rPr>
          <w:b/>
          <w:bCs/>
          <w:lang w:val="fr-CA"/>
        </w:rPr>
        <w:t>Conclusion du chapitre</w:t>
      </w:r>
    </w:p>
    <w:p w14:paraId="689600B0" w14:textId="77777777" w:rsidR="008E68E0" w:rsidRPr="008E68E0" w:rsidRDefault="008E68E0" w:rsidP="008E68E0">
      <w:pPr>
        <w:rPr>
          <w:lang w:val="fr-CA"/>
        </w:rPr>
      </w:pPr>
      <w:r w:rsidRPr="008E68E0">
        <w:rPr>
          <w:lang w:val="fr-CA"/>
        </w:rPr>
        <w:t>Les nouveaux trois amigos de ToTAL ne sont pas seulement trois rôles autour d’une story.</w:t>
      </w:r>
    </w:p>
    <w:p w14:paraId="5DA53D12" w14:textId="77777777" w:rsidR="008E68E0" w:rsidRPr="008E68E0" w:rsidRDefault="008E68E0" w:rsidP="008E68E0">
      <w:pPr>
        <w:rPr>
          <w:lang w:val="fr-CA"/>
        </w:rPr>
      </w:pPr>
      <w:r w:rsidRPr="008E68E0">
        <w:rPr>
          <w:lang w:val="fr-CA"/>
        </w:rPr>
        <w:t>Ils sont trois perspectives essentielles autour d’une décision :</w:t>
      </w:r>
    </w:p>
    <w:p w14:paraId="4B259A67" w14:textId="77777777" w:rsidR="008E68E0" w:rsidRPr="008E68E0" w:rsidRDefault="008E68E0" w:rsidP="008E68E0">
      <w:pPr>
        <w:rPr>
          <w:lang w:val="fr-CA"/>
        </w:rPr>
      </w:pPr>
      <w:r w:rsidRPr="008E68E0">
        <w:rPr>
          <w:lang w:val="fr-CA"/>
        </w:rPr>
        <w:t>SENSe → valeur et décision</w:t>
      </w:r>
    </w:p>
    <w:p w14:paraId="7CA13F99" w14:textId="77777777" w:rsidR="008E68E0" w:rsidRPr="008E68E0" w:rsidRDefault="008E68E0" w:rsidP="008E68E0">
      <w:pPr>
        <w:rPr>
          <w:lang w:val="fr-CA"/>
        </w:rPr>
      </w:pPr>
      <w:r w:rsidRPr="008E68E0">
        <w:rPr>
          <w:lang w:val="fr-CA"/>
        </w:rPr>
        <w:t>FORGe</w:t>
      </w:r>
    </w:p>
    <w:p w14:paraId="740AB25F" w14:textId="77777777" w:rsidR="008E68E0" w:rsidRPr="008E68E0" w:rsidRDefault="008E68E0" w:rsidP="008E68E0">
      <w:pPr>
        <w:rPr>
          <w:lang w:val="fr-CA"/>
        </w:rPr>
      </w:pPr>
      <w:r w:rsidRPr="008E68E0">
        <w:rPr>
          <w:lang w:val="fr-CA"/>
        </w:rPr>
        <w:t>Aucune décision importante ne devrait avancer longtemps sans entendre ces trois voix.</w:t>
      </w:r>
    </w:p>
    <w:p w14:paraId="5969CB10" w14:textId="77777777" w:rsidR="008E68E0" w:rsidRPr="008E68E0" w:rsidRDefault="008E68E0" w:rsidP="008E68E0">
      <w:pPr>
        <w:rPr>
          <w:lang w:val="fr-CA"/>
        </w:rPr>
      </w:pPr>
      <w:r w:rsidRPr="008E68E0">
        <w:rPr>
          <w:lang w:val="fr-CA"/>
        </w:rPr>
        <w:t>Parce que la valeur sans faisabilité devient une promesse fragile.</w:t>
      </w:r>
      <w:r w:rsidRPr="008E68E0">
        <w:rPr>
          <w:lang w:val="fr-CA"/>
        </w:rPr>
        <w:br/>
        <w:t>La faisabilité sans réalité devient une solution locale.</w:t>
      </w:r>
      <w:r w:rsidRPr="008E68E0">
        <w:rPr>
          <w:lang w:val="fr-CA"/>
        </w:rPr>
        <w:br/>
        <w:t>La réalité sans apprentissage devient une réaction.</w:t>
      </w:r>
    </w:p>
    <w:p w14:paraId="4AA01C06" w14:textId="77777777" w:rsidR="008E68E0" w:rsidRPr="008E68E0" w:rsidRDefault="008E68E0" w:rsidP="008E68E0">
      <w:pPr>
        <w:rPr>
          <w:lang w:val="fr-CA"/>
        </w:rPr>
      </w:pPr>
      <w:r w:rsidRPr="008E68E0">
        <w:rPr>
          <w:lang w:val="fr-CA"/>
        </w:rPr>
        <w:t>ToTAL cherche à réunir les trois.</w:t>
      </w:r>
    </w:p>
    <w:p w14:paraId="7B5FEBA4" w14:textId="77777777" w:rsidR="008E68E0" w:rsidRPr="008E68E0" w:rsidRDefault="008E68E0" w:rsidP="008E68E0">
      <w:pPr>
        <w:rPr>
          <w:lang w:val="fr-CA"/>
        </w:rPr>
      </w:pPr>
      <w:r w:rsidRPr="008E68E0">
        <w:rPr>
          <w:lang w:val="fr-CA"/>
        </w:rPr>
        <w:lastRenderedPageBreak/>
        <w:t>Non pas pour ralentir.</w:t>
      </w:r>
      <w:r w:rsidRPr="008E68E0">
        <w:rPr>
          <w:lang w:val="fr-CA"/>
        </w:rPr>
        <w:br/>
        <w:t>Mais pour rendre les décisions plus complètes, plus responsables et plus dignes de confiance.</w:t>
      </w:r>
    </w:p>
    <w:p w14:paraId="29DFEE23" w14:textId="77777777" w:rsidR="008E68E0" w:rsidRPr="008E68E0" w:rsidRDefault="008E68E0" w:rsidP="008E68E0">
      <w:pPr>
        <w:rPr>
          <w:b/>
          <w:bCs/>
          <w:lang w:val="fr-CA"/>
        </w:rPr>
      </w:pPr>
      <w:r w:rsidRPr="008E68E0">
        <w:rPr>
          <w:b/>
          <w:bCs/>
          <w:lang w:val="fr-CA"/>
        </w:rPr>
        <w:t>Phrase mémorable du chapitre 29</w:t>
      </w:r>
    </w:p>
    <w:p w14:paraId="14324457" w14:textId="5362FA38" w:rsidR="00AD3655" w:rsidRPr="00E028B6" w:rsidRDefault="008E68E0">
      <w:pPr>
        <w:rPr>
          <w:lang w:val="fr-CA"/>
        </w:rPr>
      </w:pPr>
      <w:r w:rsidRPr="008E68E0">
        <w:rPr>
          <w:b/>
          <w:bCs/>
          <w:lang w:val="fr-CA"/>
        </w:rPr>
        <w:t>Aucune décision produit ne devrait avancer sans valeur, faisabilité et réalité.</w:t>
      </w:r>
    </w:p>
    <w:p w14:paraId="02F584DF" w14:textId="649B17DC" w:rsidR="00AD3655" w:rsidRDefault="00161F9A" w:rsidP="008E68E0">
      <w:pPr>
        <w:pStyle w:val="Titre1"/>
        <w:rPr>
          <w:lang w:val="fr-CA"/>
        </w:rPr>
      </w:pPr>
      <w:r w:rsidRPr="00E028B6">
        <w:rPr>
          <w:lang w:val="fr-CA"/>
        </w:rPr>
        <w:t xml:space="preserve">Chapitre </w:t>
      </w:r>
      <w:r w:rsidR="000D5F1D">
        <w:rPr>
          <w:lang w:val="fr-CA"/>
        </w:rPr>
        <w:t>30</w:t>
      </w:r>
      <w:r w:rsidRPr="00E028B6">
        <w:rPr>
          <w:lang w:val="fr-CA"/>
        </w:rPr>
        <w:t xml:space="preserve"> </w:t>
      </w:r>
    </w:p>
    <w:p w14:paraId="05CF3782" w14:textId="77777777" w:rsidR="008E68E0" w:rsidRPr="008E68E0" w:rsidRDefault="008E68E0" w:rsidP="008E68E0">
      <w:pPr>
        <w:rPr>
          <w:b/>
          <w:bCs/>
          <w:lang w:val="fr-CA"/>
        </w:rPr>
      </w:pPr>
      <w:r w:rsidRPr="008E68E0">
        <w:rPr>
          <w:b/>
          <w:bCs/>
          <w:lang w:val="fr-CA"/>
        </w:rPr>
        <w:t>Chapitre 30 — Grandes entreprises : quand le flou devient industriel</w:t>
      </w:r>
    </w:p>
    <w:p w14:paraId="799126ED" w14:textId="77777777" w:rsidR="008E68E0" w:rsidRPr="008E68E0" w:rsidRDefault="008E68E0" w:rsidP="008E68E0">
      <w:pPr>
        <w:rPr>
          <w:lang w:val="fr-CA"/>
        </w:rPr>
      </w:pPr>
      <w:r w:rsidRPr="008E68E0">
        <w:rPr>
          <w:b/>
          <w:bCs/>
          <w:lang w:val="fr-CA"/>
        </w:rPr>
        <w:t>À petite échelle, le talent peut parfois compenser le flou.</w:t>
      </w:r>
      <w:r w:rsidRPr="008E68E0">
        <w:rPr>
          <w:b/>
          <w:bCs/>
          <w:lang w:val="fr-CA"/>
        </w:rPr>
        <w:br/>
        <w:t>À grande échelle, le flou devient un système.</w:t>
      </w:r>
    </w:p>
    <w:p w14:paraId="508F54D9" w14:textId="77777777" w:rsidR="008E68E0" w:rsidRPr="008E68E0" w:rsidRDefault="008E68E0" w:rsidP="008E68E0">
      <w:pPr>
        <w:rPr>
          <w:lang w:val="fr-CA"/>
        </w:rPr>
      </w:pPr>
      <w:r w:rsidRPr="008E68E0">
        <w:rPr>
          <w:lang w:val="fr-CA"/>
        </w:rPr>
        <w:t>Dans une petite équipe, beaucoup de choses peuvent tenir par proximité.</w:t>
      </w:r>
    </w:p>
    <w:p w14:paraId="25B6E153" w14:textId="77777777" w:rsidR="008E68E0" w:rsidRPr="008E68E0" w:rsidRDefault="008E68E0" w:rsidP="008E68E0">
      <w:pPr>
        <w:rPr>
          <w:lang w:val="fr-CA"/>
        </w:rPr>
      </w:pPr>
      <w:r w:rsidRPr="008E68E0">
        <w:rPr>
          <w:lang w:val="fr-CA"/>
        </w:rPr>
        <w:t>Les personnes se connaissent.</w:t>
      </w:r>
      <w:r w:rsidRPr="008E68E0">
        <w:rPr>
          <w:lang w:val="fr-CA"/>
        </w:rPr>
        <w:br/>
        <w:t>Les décisions circulent rapidement.</w:t>
      </w:r>
      <w:r w:rsidRPr="008E68E0">
        <w:rPr>
          <w:lang w:val="fr-CA"/>
        </w:rPr>
        <w:br/>
        <w:t>Les malentendus se corrigent dans une conversation.</w:t>
      </w:r>
      <w:r w:rsidRPr="008E68E0">
        <w:rPr>
          <w:lang w:val="fr-CA"/>
        </w:rPr>
        <w:br/>
        <w:t>Les experts sont accessibles.</w:t>
      </w:r>
      <w:r w:rsidRPr="008E68E0">
        <w:rPr>
          <w:lang w:val="fr-CA"/>
        </w:rPr>
        <w:br/>
        <w:t>Les dépendances sont visibles.</w:t>
      </w:r>
      <w:r w:rsidRPr="008E68E0">
        <w:rPr>
          <w:lang w:val="fr-CA"/>
        </w:rPr>
        <w:br/>
        <w:t>Le produit est encore assez petit pour que quelqu’un puisse en garder une grande partie dans sa tête.</w:t>
      </w:r>
    </w:p>
    <w:p w14:paraId="73EEF47B" w14:textId="77777777" w:rsidR="008E68E0" w:rsidRPr="008E68E0" w:rsidRDefault="008E68E0" w:rsidP="008E68E0">
      <w:pPr>
        <w:rPr>
          <w:lang w:val="fr-CA"/>
        </w:rPr>
      </w:pPr>
      <w:r w:rsidRPr="008E68E0">
        <w:rPr>
          <w:lang w:val="fr-CA"/>
        </w:rPr>
        <w:t>Ce n’est pas parfait, mais ça peut fonctionner.</w:t>
      </w:r>
    </w:p>
    <w:p w14:paraId="31260FE4" w14:textId="77777777" w:rsidR="008E68E0" w:rsidRPr="008E68E0" w:rsidRDefault="008E68E0" w:rsidP="008E68E0">
      <w:pPr>
        <w:rPr>
          <w:lang w:val="fr-CA"/>
        </w:rPr>
      </w:pPr>
      <w:r w:rsidRPr="008E68E0">
        <w:rPr>
          <w:lang w:val="fr-CA"/>
        </w:rPr>
        <w:t>Puis l’organisation grandit.</w:t>
      </w:r>
    </w:p>
    <w:p w14:paraId="1C3C6563" w14:textId="77777777" w:rsidR="008E68E0" w:rsidRPr="008E68E0" w:rsidRDefault="008E68E0" w:rsidP="008E68E0">
      <w:pPr>
        <w:rPr>
          <w:lang w:val="fr-CA"/>
        </w:rPr>
      </w:pPr>
      <w:r w:rsidRPr="008E68E0">
        <w:rPr>
          <w:lang w:val="fr-CA"/>
        </w:rPr>
        <w:t>Le produit devient une plateforme.</w:t>
      </w:r>
      <w:r w:rsidRPr="008E68E0">
        <w:rPr>
          <w:lang w:val="fr-CA"/>
        </w:rPr>
        <w:br/>
        <w:t>La plateforme devient un écosystème.</w:t>
      </w:r>
      <w:r w:rsidRPr="008E68E0">
        <w:rPr>
          <w:lang w:val="fr-CA"/>
        </w:rPr>
        <w:br/>
        <w:t>L’écosystème devient une chaîne de dépendances.</w:t>
      </w:r>
      <w:r w:rsidRPr="008E68E0">
        <w:rPr>
          <w:lang w:val="fr-CA"/>
        </w:rPr>
        <w:br/>
        <w:t>Les équipes se multiplient.</w:t>
      </w:r>
      <w:r w:rsidRPr="008E68E0">
        <w:rPr>
          <w:lang w:val="fr-CA"/>
        </w:rPr>
        <w:br/>
        <w:t>Les outils se diversifient.</w:t>
      </w:r>
      <w:r w:rsidRPr="008E68E0">
        <w:rPr>
          <w:lang w:val="fr-CA"/>
        </w:rPr>
        <w:br/>
        <w:t>Les rôles se spécialisent.</w:t>
      </w:r>
      <w:r w:rsidRPr="008E68E0">
        <w:rPr>
          <w:lang w:val="fr-CA"/>
        </w:rPr>
        <w:br/>
        <w:t>Les flux se croisent.</w:t>
      </w:r>
      <w:r w:rsidRPr="008E68E0">
        <w:rPr>
          <w:lang w:val="fr-CA"/>
        </w:rPr>
        <w:br/>
        <w:t>Les décisions passent par plusieurs niveaux.</w:t>
      </w:r>
      <w:r w:rsidRPr="008E68E0">
        <w:rPr>
          <w:lang w:val="fr-CA"/>
        </w:rPr>
        <w:br/>
        <w:t>Les clients deviennent plus nombreux.</w:t>
      </w:r>
      <w:r w:rsidRPr="008E68E0">
        <w:rPr>
          <w:lang w:val="fr-CA"/>
        </w:rPr>
        <w:br/>
        <w:t>Les contraintes de sécurité, de conformité, de performance et d’exploitation augmentent.</w:t>
      </w:r>
    </w:p>
    <w:p w14:paraId="540A4C59" w14:textId="77777777" w:rsidR="008E68E0" w:rsidRPr="008E68E0" w:rsidRDefault="008E68E0" w:rsidP="008E68E0">
      <w:pPr>
        <w:rPr>
          <w:lang w:val="fr-CA"/>
        </w:rPr>
      </w:pPr>
      <w:r w:rsidRPr="008E68E0">
        <w:rPr>
          <w:lang w:val="fr-CA"/>
        </w:rPr>
        <w:t>À ce moment-là, les anciennes façons de compenser ne suffisent plus.</w:t>
      </w:r>
    </w:p>
    <w:p w14:paraId="2A1FD3D1" w14:textId="77777777" w:rsidR="008E68E0" w:rsidRPr="008E68E0" w:rsidRDefault="008E68E0" w:rsidP="008E68E0">
      <w:pPr>
        <w:rPr>
          <w:lang w:val="fr-CA"/>
        </w:rPr>
      </w:pPr>
      <w:r w:rsidRPr="008E68E0">
        <w:rPr>
          <w:lang w:val="fr-CA"/>
        </w:rPr>
        <w:t>Ce qui était un flou local devient un flou industriel.</w:t>
      </w:r>
    </w:p>
    <w:p w14:paraId="220DB878" w14:textId="77777777" w:rsidR="008E68E0" w:rsidRPr="008E68E0" w:rsidRDefault="00AF510C" w:rsidP="008E68E0">
      <w:pPr>
        <w:rPr>
          <w:lang w:val="fr-CA"/>
        </w:rPr>
      </w:pPr>
      <w:r>
        <w:rPr>
          <w:lang w:val="fr-CA"/>
        </w:rPr>
        <w:pict w14:anchorId="7DE8B5F2">
          <v:rect id="_x0000_i1392" style="width:0;height:1.5pt" o:hralign="center" o:hrstd="t" o:hr="t" fillcolor="#a0a0a0" stroked="f"/>
        </w:pict>
      </w:r>
    </w:p>
    <w:p w14:paraId="036A8846" w14:textId="77777777" w:rsidR="008E68E0" w:rsidRPr="008E68E0" w:rsidRDefault="008E68E0" w:rsidP="008E68E0">
      <w:pPr>
        <w:rPr>
          <w:b/>
          <w:bCs/>
          <w:lang w:val="fr-CA"/>
        </w:rPr>
      </w:pPr>
      <w:r w:rsidRPr="008E68E0">
        <w:rPr>
          <w:b/>
          <w:bCs/>
          <w:lang w:val="fr-CA"/>
        </w:rPr>
        <w:t>La grande entreprise n’est pas le problème</w:t>
      </w:r>
    </w:p>
    <w:p w14:paraId="28FA8D25" w14:textId="77777777" w:rsidR="008E68E0" w:rsidRPr="008E68E0" w:rsidRDefault="008E68E0" w:rsidP="008E68E0">
      <w:pPr>
        <w:rPr>
          <w:lang w:val="fr-CA"/>
        </w:rPr>
      </w:pPr>
      <w:r w:rsidRPr="008E68E0">
        <w:rPr>
          <w:lang w:val="fr-CA"/>
        </w:rPr>
        <w:t>Il faut commencer par une nuance importante.</w:t>
      </w:r>
    </w:p>
    <w:p w14:paraId="2F058242" w14:textId="77777777" w:rsidR="008E68E0" w:rsidRPr="008E68E0" w:rsidRDefault="008E68E0" w:rsidP="008E68E0">
      <w:pPr>
        <w:rPr>
          <w:lang w:val="fr-CA"/>
        </w:rPr>
      </w:pPr>
      <w:r w:rsidRPr="008E68E0">
        <w:rPr>
          <w:lang w:val="fr-CA"/>
        </w:rPr>
        <w:t>La grande entreprise n’est pas l’ennemie de la qualité.</w:t>
      </w:r>
    </w:p>
    <w:p w14:paraId="0162F233" w14:textId="77777777" w:rsidR="008E68E0" w:rsidRPr="008E68E0" w:rsidRDefault="008E68E0" w:rsidP="008E68E0">
      <w:pPr>
        <w:rPr>
          <w:lang w:val="fr-CA"/>
        </w:rPr>
      </w:pPr>
      <w:r w:rsidRPr="008E68E0">
        <w:rPr>
          <w:lang w:val="fr-CA"/>
        </w:rPr>
        <w:lastRenderedPageBreak/>
        <w:t>Elle contient souvent une expertise immense.</w:t>
      </w:r>
      <w:r w:rsidRPr="008E68E0">
        <w:rPr>
          <w:lang w:val="fr-CA"/>
        </w:rPr>
        <w:br/>
        <w:t>Elle possède des moyens importants.</w:t>
      </w:r>
      <w:r w:rsidRPr="008E68E0">
        <w:rPr>
          <w:lang w:val="fr-CA"/>
        </w:rPr>
        <w:br/>
        <w:t>Elle peut investir dans des plateformes solides, des équipes spécialisées, des pratiques avancées, des outils puissants, de l’automatisation, de l’IA, de la sécurité, de l’observabilité et de la gouvernance.</w:t>
      </w:r>
    </w:p>
    <w:p w14:paraId="4BF2484C" w14:textId="77777777" w:rsidR="008E68E0" w:rsidRPr="008E68E0" w:rsidRDefault="008E68E0" w:rsidP="008E68E0">
      <w:pPr>
        <w:rPr>
          <w:lang w:val="fr-CA"/>
        </w:rPr>
      </w:pPr>
      <w:r w:rsidRPr="008E68E0">
        <w:rPr>
          <w:lang w:val="fr-CA"/>
        </w:rPr>
        <w:t>Mais la grande entreprise amplifie tout.</w:t>
      </w:r>
    </w:p>
    <w:p w14:paraId="28CC672D" w14:textId="77777777" w:rsidR="008E68E0" w:rsidRPr="008E68E0" w:rsidRDefault="008E68E0" w:rsidP="008E68E0">
      <w:pPr>
        <w:rPr>
          <w:lang w:val="fr-CA"/>
        </w:rPr>
      </w:pPr>
      <w:r w:rsidRPr="008E68E0">
        <w:rPr>
          <w:lang w:val="fr-CA"/>
        </w:rPr>
        <w:t>Elle amplifie les bonnes pratiques.</w:t>
      </w:r>
      <w:r w:rsidRPr="008E68E0">
        <w:rPr>
          <w:lang w:val="fr-CA"/>
        </w:rPr>
        <w:br/>
        <w:t>Elle amplifie les standards utiles.</w:t>
      </w:r>
      <w:r w:rsidRPr="008E68E0">
        <w:rPr>
          <w:lang w:val="fr-CA"/>
        </w:rPr>
        <w:br/>
        <w:t>Elle amplifie les capacités solides.</w:t>
      </w:r>
      <w:r w:rsidRPr="008E68E0">
        <w:rPr>
          <w:lang w:val="fr-CA"/>
        </w:rPr>
        <w:br/>
        <w:t>Elle amplifie l’apprentissage lorsqu’il circule bien.</w:t>
      </w:r>
    </w:p>
    <w:p w14:paraId="449EE6F0" w14:textId="77777777" w:rsidR="008E68E0" w:rsidRPr="008E68E0" w:rsidRDefault="008E68E0" w:rsidP="008E68E0">
      <w:pPr>
        <w:rPr>
          <w:lang w:val="fr-CA"/>
        </w:rPr>
      </w:pPr>
      <w:r w:rsidRPr="008E68E0">
        <w:rPr>
          <w:lang w:val="fr-CA"/>
        </w:rPr>
        <w:t>Mais elle amplifie aussi les ambiguïtés.</w:t>
      </w:r>
    </w:p>
    <w:p w14:paraId="1F0E6ADE" w14:textId="77777777" w:rsidR="008E68E0" w:rsidRPr="008E68E0" w:rsidRDefault="008E68E0" w:rsidP="008E68E0">
      <w:pPr>
        <w:rPr>
          <w:lang w:val="fr-CA"/>
        </w:rPr>
      </w:pPr>
      <w:r w:rsidRPr="008E68E0">
        <w:rPr>
          <w:lang w:val="fr-CA"/>
        </w:rPr>
        <w:t>Un mot mal défini se propage.</w:t>
      </w:r>
      <w:r w:rsidRPr="008E68E0">
        <w:rPr>
          <w:lang w:val="fr-CA"/>
        </w:rPr>
        <w:br/>
        <w:t>Un processus mal compris se répète.</w:t>
      </w:r>
      <w:r w:rsidRPr="008E68E0">
        <w:rPr>
          <w:lang w:val="fr-CA"/>
        </w:rPr>
        <w:br/>
        <w:t>Un outil mal configuré devient une norme.</w:t>
      </w:r>
      <w:r w:rsidRPr="008E68E0">
        <w:rPr>
          <w:lang w:val="fr-CA"/>
        </w:rPr>
        <w:br/>
        <w:t>Une responsabilité floue se transfère de niveau en niveau.</w:t>
      </w:r>
      <w:r w:rsidRPr="008E68E0">
        <w:rPr>
          <w:lang w:val="fr-CA"/>
        </w:rPr>
        <w:br/>
        <w:t>Une dette legacy devient une contrainte permanente.</w:t>
      </w:r>
      <w:r w:rsidRPr="008E68E0">
        <w:rPr>
          <w:lang w:val="fr-CA"/>
        </w:rPr>
        <w:br/>
        <w:t>Une métrique décorative devient un rapport officiel.</w:t>
      </w:r>
      <w:r w:rsidRPr="008E68E0">
        <w:rPr>
          <w:lang w:val="fr-CA"/>
        </w:rPr>
        <w:br/>
        <w:t>Une exception temporaire devient une politique implicite.</w:t>
      </w:r>
    </w:p>
    <w:p w14:paraId="07268CC9" w14:textId="77777777" w:rsidR="008E68E0" w:rsidRPr="008E68E0" w:rsidRDefault="008E68E0" w:rsidP="008E68E0">
      <w:pPr>
        <w:rPr>
          <w:lang w:val="fr-CA"/>
        </w:rPr>
      </w:pPr>
      <w:r w:rsidRPr="008E68E0">
        <w:rPr>
          <w:lang w:val="fr-CA"/>
        </w:rPr>
        <w:t>La taille ne crée pas toujours le problème.</w:t>
      </w:r>
    </w:p>
    <w:p w14:paraId="6CF3AF18" w14:textId="77777777" w:rsidR="008E68E0" w:rsidRPr="008E68E0" w:rsidRDefault="008E68E0" w:rsidP="008E68E0">
      <w:pPr>
        <w:rPr>
          <w:lang w:val="fr-CA"/>
        </w:rPr>
      </w:pPr>
      <w:r w:rsidRPr="008E68E0">
        <w:rPr>
          <w:lang w:val="fr-CA"/>
        </w:rPr>
        <w:t>Elle le rend plus visible, plus coûteux et plus difficile à corriger.</w:t>
      </w:r>
    </w:p>
    <w:p w14:paraId="5B910EC6" w14:textId="77777777" w:rsidR="008E68E0" w:rsidRPr="008E68E0" w:rsidRDefault="00AF510C" w:rsidP="008E68E0">
      <w:pPr>
        <w:rPr>
          <w:lang w:val="fr-CA"/>
        </w:rPr>
      </w:pPr>
      <w:r>
        <w:rPr>
          <w:lang w:val="fr-CA"/>
        </w:rPr>
        <w:pict w14:anchorId="63991034">
          <v:rect id="_x0000_i1393" style="width:0;height:1.5pt" o:hralign="center" o:hrstd="t" o:hr="t" fillcolor="#a0a0a0" stroked="f"/>
        </w:pict>
      </w:r>
    </w:p>
    <w:p w14:paraId="66F0A0DD" w14:textId="77777777" w:rsidR="008E68E0" w:rsidRPr="008E68E0" w:rsidRDefault="008E68E0" w:rsidP="008E68E0">
      <w:pPr>
        <w:rPr>
          <w:b/>
          <w:bCs/>
          <w:lang w:val="fr-CA"/>
        </w:rPr>
      </w:pPr>
      <w:r w:rsidRPr="008E68E0">
        <w:rPr>
          <w:b/>
          <w:bCs/>
          <w:lang w:val="fr-CA"/>
        </w:rPr>
        <w:t>Le flou à l’échelle</w:t>
      </w:r>
    </w:p>
    <w:p w14:paraId="38581D72" w14:textId="77777777" w:rsidR="008E68E0" w:rsidRPr="008E68E0" w:rsidRDefault="008E68E0" w:rsidP="008E68E0">
      <w:pPr>
        <w:rPr>
          <w:lang w:val="fr-CA"/>
        </w:rPr>
      </w:pPr>
      <w:r w:rsidRPr="008E68E0">
        <w:rPr>
          <w:lang w:val="fr-CA"/>
        </w:rPr>
        <w:t>Dans une petite équipe, une ambiguïté peut parfois être corrigée rapidement.</w:t>
      </w:r>
    </w:p>
    <w:p w14:paraId="276E6C1E" w14:textId="77777777" w:rsidR="008E68E0" w:rsidRPr="008E68E0" w:rsidRDefault="008E68E0" w:rsidP="008E68E0">
      <w:pPr>
        <w:rPr>
          <w:lang w:val="fr-CA"/>
        </w:rPr>
      </w:pPr>
      <w:r w:rsidRPr="008E68E0">
        <w:rPr>
          <w:lang w:val="fr-CA"/>
        </w:rPr>
        <w:t>Quelqu’un demande :</w:t>
      </w:r>
    </w:p>
    <w:p w14:paraId="52367C3C" w14:textId="77777777" w:rsidR="008E68E0" w:rsidRPr="008E68E0" w:rsidRDefault="008E68E0" w:rsidP="008E68E0">
      <w:pPr>
        <w:rPr>
          <w:lang w:val="fr-CA"/>
        </w:rPr>
      </w:pPr>
      <w:r w:rsidRPr="008E68E0">
        <w:rPr>
          <w:lang w:val="fr-CA"/>
        </w:rPr>
        <w:t>“Qu’est-ce qu’on voulait dire par terminé ?”</w:t>
      </w:r>
    </w:p>
    <w:p w14:paraId="0F48F2A0" w14:textId="77777777" w:rsidR="008E68E0" w:rsidRPr="008E68E0" w:rsidRDefault="008E68E0" w:rsidP="008E68E0">
      <w:pPr>
        <w:rPr>
          <w:lang w:val="fr-CA"/>
        </w:rPr>
      </w:pPr>
      <w:r w:rsidRPr="008E68E0">
        <w:rPr>
          <w:lang w:val="fr-CA"/>
        </w:rPr>
        <w:t>Et une conversation règle le problème.</w:t>
      </w:r>
    </w:p>
    <w:p w14:paraId="7C909C05" w14:textId="77777777" w:rsidR="008E68E0" w:rsidRPr="008E68E0" w:rsidRDefault="008E68E0" w:rsidP="008E68E0">
      <w:pPr>
        <w:rPr>
          <w:lang w:val="fr-CA"/>
        </w:rPr>
      </w:pPr>
      <w:r w:rsidRPr="008E68E0">
        <w:rPr>
          <w:lang w:val="fr-CA"/>
        </w:rPr>
        <w:t>Dans une grande organisation, la même ambiguïté peut vivre dans plusieurs trains, plusieurs équipes, plusieurs outils, plusieurs documents, plusieurs tableaux de bord et plusieurs niveaux de gouvernance.</w:t>
      </w:r>
    </w:p>
    <w:p w14:paraId="52BE58FC" w14:textId="77777777" w:rsidR="008E68E0" w:rsidRPr="008E68E0" w:rsidRDefault="008E68E0" w:rsidP="008E68E0">
      <w:pPr>
        <w:rPr>
          <w:lang w:val="fr-CA"/>
        </w:rPr>
      </w:pPr>
      <w:r w:rsidRPr="008E68E0">
        <w:rPr>
          <w:lang w:val="fr-CA"/>
        </w:rPr>
        <w:t>Le mot “terminé” peut vouloir dire :</w:t>
      </w:r>
    </w:p>
    <w:p w14:paraId="6B68AE69" w14:textId="77777777" w:rsidR="008E68E0" w:rsidRPr="008E68E0" w:rsidRDefault="008E68E0">
      <w:pPr>
        <w:numPr>
          <w:ilvl w:val="0"/>
          <w:numId w:val="195"/>
        </w:numPr>
        <w:rPr>
          <w:lang w:val="fr-CA"/>
        </w:rPr>
      </w:pPr>
      <w:r w:rsidRPr="008E68E0">
        <w:rPr>
          <w:lang w:val="fr-CA"/>
        </w:rPr>
        <w:t>code écrit ;</w:t>
      </w:r>
    </w:p>
    <w:p w14:paraId="29F7DD72" w14:textId="77777777" w:rsidR="008E68E0" w:rsidRPr="008E68E0" w:rsidRDefault="008E68E0">
      <w:pPr>
        <w:numPr>
          <w:ilvl w:val="0"/>
          <w:numId w:val="195"/>
        </w:numPr>
        <w:rPr>
          <w:lang w:val="fr-CA"/>
        </w:rPr>
      </w:pPr>
      <w:r w:rsidRPr="008E68E0">
        <w:rPr>
          <w:lang w:val="fr-CA"/>
        </w:rPr>
        <w:t>tests unitaires passés ;</w:t>
      </w:r>
    </w:p>
    <w:p w14:paraId="24F71616" w14:textId="77777777" w:rsidR="008E68E0" w:rsidRPr="008E68E0" w:rsidRDefault="008E68E0">
      <w:pPr>
        <w:numPr>
          <w:ilvl w:val="0"/>
          <w:numId w:val="195"/>
        </w:numPr>
        <w:rPr>
          <w:lang w:val="fr-CA"/>
        </w:rPr>
      </w:pPr>
      <w:r w:rsidRPr="008E68E0">
        <w:rPr>
          <w:lang w:val="fr-CA"/>
        </w:rPr>
        <w:t>story acceptée ;</w:t>
      </w:r>
    </w:p>
    <w:p w14:paraId="36172242" w14:textId="77777777" w:rsidR="008E68E0" w:rsidRPr="008E68E0" w:rsidRDefault="008E68E0">
      <w:pPr>
        <w:numPr>
          <w:ilvl w:val="0"/>
          <w:numId w:val="195"/>
        </w:numPr>
        <w:rPr>
          <w:lang w:val="fr-CA"/>
        </w:rPr>
      </w:pPr>
      <w:r w:rsidRPr="008E68E0">
        <w:rPr>
          <w:lang w:val="fr-CA"/>
        </w:rPr>
        <w:t>intégration faite ;</w:t>
      </w:r>
    </w:p>
    <w:p w14:paraId="308A16C5" w14:textId="77777777" w:rsidR="008E68E0" w:rsidRPr="008E68E0" w:rsidRDefault="008E68E0">
      <w:pPr>
        <w:numPr>
          <w:ilvl w:val="0"/>
          <w:numId w:val="195"/>
        </w:numPr>
        <w:rPr>
          <w:lang w:val="fr-CA"/>
        </w:rPr>
      </w:pPr>
      <w:r w:rsidRPr="008E68E0">
        <w:rPr>
          <w:lang w:val="fr-CA"/>
        </w:rPr>
        <w:t>validation QA complétée ;</w:t>
      </w:r>
    </w:p>
    <w:p w14:paraId="3C984069" w14:textId="77777777" w:rsidR="008E68E0" w:rsidRPr="008E68E0" w:rsidRDefault="008E68E0">
      <w:pPr>
        <w:numPr>
          <w:ilvl w:val="0"/>
          <w:numId w:val="195"/>
        </w:numPr>
        <w:rPr>
          <w:lang w:val="fr-CA"/>
        </w:rPr>
      </w:pPr>
      <w:r w:rsidRPr="008E68E0">
        <w:rPr>
          <w:lang w:val="fr-CA"/>
        </w:rPr>
        <w:lastRenderedPageBreak/>
        <w:t>pipeline vert ;</w:t>
      </w:r>
    </w:p>
    <w:p w14:paraId="37EBC281" w14:textId="77777777" w:rsidR="008E68E0" w:rsidRPr="008E68E0" w:rsidRDefault="008E68E0">
      <w:pPr>
        <w:numPr>
          <w:ilvl w:val="0"/>
          <w:numId w:val="195"/>
        </w:numPr>
        <w:rPr>
          <w:lang w:val="fr-CA"/>
        </w:rPr>
      </w:pPr>
      <w:r w:rsidRPr="008E68E0">
        <w:rPr>
          <w:lang w:val="fr-CA"/>
        </w:rPr>
        <w:t>release candidate prête ;</w:t>
      </w:r>
    </w:p>
    <w:p w14:paraId="6A9197D7" w14:textId="77777777" w:rsidR="008E68E0" w:rsidRPr="008E68E0" w:rsidRDefault="008E68E0">
      <w:pPr>
        <w:numPr>
          <w:ilvl w:val="0"/>
          <w:numId w:val="195"/>
        </w:numPr>
        <w:rPr>
          <w:lang w:val="fr-CA"/>
        </w:rPr>
      </w:pPr>
      <w:r w:rsidRPr="008E68E0">
        <w:rPr>
          <w:lang w:val="fr-CA"/>
        </w:rPr>
        <w:t>déploiement effectué ;</w:t>
      </w:r>
    </w:p>
    <w:p w14:paraId="6E7B1029" w14:textId="77777777" w:rsidR="008E68E0" w:rsidRPr="008E68E0" w:rsidRDefault="008E68E0">
      <w:pPr>
        <w:numPr>
          <w:ilvl w:val="0"/>
          <w:numId w:val="195"/>
        </w:numPr>
        <w:rPr>
          <w:lang w:val="fr-CA"/>
        </w:rPr>
      </w:pPr>
      <w:r w:rsidRPr="008E68E0">
        <w:rPr>
          <w:lang w:val="fr-CA"/>
        </w:rPr>
        <w:t>fonctionnalité activée ;</w:t>
      </w:r>
    </w:p>
    <w:p w14:paraId="0227D4CF" w14:textId="77777777" w:rsidR="008E68E0" w:rsidRPr="008E68E0" w:rsidRDefault="008E68E0">
      <w:pPr>
        <w:numPr>
          <w:ilvl w:val="0"/>
          <w:numId w:val="195"/>
        </w:numPr>
        <w:rPr>
          <w:lang w:val="fr-CA"/>
        </w:rPr>
      </w:pPr>
      <w:r w:rsidRPr="008E68E0">
        <w:rPr>
          <w:lang w:val="fr-CA"/>
        </w:rPr>
        <w:t>usage réel observé ;</w:t>
      </w:r>
    </w:p>
    <w:p w14:paraId="4D1BA97E" w14:textId="77777777" w:rsidR="008E68E0" w:rsidRPr="008E68E0" w:rsidRDefault="008E68E0">
      <w:pPr>
        <w:numPr>
          <w:ilvl w:val="0"/>
          <w:numId w:val="195"/>
        </w:numPr>
        <w:rPr>
          <w:lang w:val="fr-CA"/>
        </w:rPr>
      </w:pPr>
      <w:r w:rsidRPr="008E68E0">
        <w:rPr>
          <w:lang w:val="fr-CA"/>
        </w:rPr>
        <w:t>satisfaction confirmée.</w:t>
      </w:r>
    </w:p>
    <w:p w14:paraId="39422BA1" w14:textId="77777777" w:rsidR="008E68E0" w:rsidRPr="008E68E0" w:rsidRDefault="008E68E0" w:rsidP="008E68E0">
      <w:pPr>
        <w:rPr>
          <w:lang w:val="fr-CA"/>
        </w:rPr>
      </w:pPr>
      <w:r w:rsidRPr="008E68E0">
        <w:rPr>
          <w:lang w:val="fr-CA"/>
        </w:rPr>
        <w:t>Même mot.</w:t>
      </w:r>
      <w:r w:rsidRPr="008E68E0">
        <w:rPr>
          <w:lang w:val="fr-CA"/>
        </w:rPr>
        <w:br/>
        <w:t>Plusieurs réalités.</w:t>
      </w:r>
    </w:p>
    <w:p w14:paraId="3A909CB3" w14:textId="77777777" w:rsidR="008E68E0" w:rsidRPr="008E68E0" w:rsidRDefault="008E68E0" w:rsidP="008E68E0">
      <w:pPr>
        <w:rPr>
          <w:lang w:val="fr-CA"/>
        </w:rPr>
      </w:pPr>
      <w:r w:rsidRPr="008E68E0">
        <w:rPr>
          <w:lang w:val="fr-CA"/>
        </w:rPr>
        <w:t>À petite échelle, cette collision peut être irritante.</w:t>
      </w:r>
      <w:r w:rsidRPr="008E68E0">
        <w:rPr>
          <w:lang w:val="fr-CA"/>
        </w:rPr>
        <w:br/>
        <w:t>À grande échelle, elle devient industrielle.</w:t>
      </w:r>
    </w:p>
    <w:p w14:paraId="58D8575E" w14:textId="77777777" w:rsidR="008E68E0" w:rsidRPr="008E68E0" w:rsidRDefault="008E68E0" w:rsidP="008E68E0">
      <w:pPr>
        <w:rPr>
          <w:lang w:val="fr-CA"/>
        </w:rPr>
      </w:pPr>
      <w:r w:rsidRPr="008E68E0">
        <w:rPr>
          <w:lang w:val="fr-CA"/>
        </w:rPr>
        <w:t>C’est pourquoi ToTAL insiste autant sur la clarté.</w:t>
      </w:r>
    </w:p>
    <w:p w14:paraId="7E9C90E7" w14:textId="77777777" w:rsidR="008E68E0" w:rsidRPr="008E68E0" w:rsidRDefault="008E68E0" w:rsidP="008E68E0">
      <w:pPr>
        <w:rPr>
          <w:lang w:val="fr-CA"/>
        </w:rPr>
      </w:pPr>
      <w:r w:rsidRPr="008E68E0">
        <w:rPr>
          <w:lang w:val="fr-CA"/>
        </w:rPr>
        <w:t>La clarté n’est pas un luxe dans les grandes entreprises.</w:t>
      </w:r>
    </w:p>
    <w:p w14:paraId="576FF35D" w14:textId="77777777" w:rsidR="008E68E0" w:rsidRPr="008E68E0" w:rsidRDefault="008E68E0" w:rsidP="008E68E0">
      <w:pPr>
        <w:rPr>
          <w:lang w:val="fr-CA"/>
        </w:rPr>
      </w:pPr>
      <w:r w:rsidRPr="008E68E0">
        <w:rPr>
          <w:lang w:val="fr-CA"/>
        </w:rPr>
        <w:t>C’est une infrastructure.</w:t>
      </w:r>
    </w:p>
    <w:p w14:paraId="7CD823F4" w14:textId="77777777" w:rsidR="008E68E0" w:rsidRPr="008E68E0" w:rsidRDefault="00AF510C" w:rsidP="008E68E0">
      <w:pPr>
        <w:rPr>
          <w:lang w:val="fr-CA"/>
        </w:rPr>
      </w:pPr>
      <w:r>
        <w:rPr>
          <w:lang w:val="fr-CA"/>
        </w:rPr>
        <w:pict w14:anchorId="020F8E82">
          <v:rect id="_x0000_i1394" style="width:0;height:1.5pt" o:hralign="center" o:hrstd="t" o:hr="t" fillcolor="#a0a0a0" stroked="f"/>
        </w:pict>
      </w:r>
    </w:p>
    <w:p w14:paraId="0AE83A6F" w14:textId="77777777" w:rsidR="008E68E0" w:rsidRPr="008E68E0" w:rsidRDefault="008E68E0" w:rsidP="008E68E0">
      <w:pPr>
        <w:rPr>
          <w:b/>
          <w:bCs/>
          <w:lang w:val="fr-CA"/>
        </w:rPr>
      </w:pPr>
      <w:r w:rsidRPr="008E68E0">
        <w:rPr>
          <w:b/>
          <w:bCs/>
          <w:lang w:val="fr-CA"/>
        </w:rPr>
        <w:t>Les silos ne sont pas toujours visibles</w:t>
      </w:r>
    </w:p>
    <w:p w14:paraId="0A16724B" w14:textId="77777777" w:rsidR="008E68E0" w:rsidRPr="008E68E0" w:rsidRDefault="008E68E0" w:rsidP="008E68E0">
      <w:pPr>
        <w:rPr>
          <w:lang w:val="fr-CA"/>
        </w:rPr>
      </w:pPr>
      <w:r w:rsidRPr="008E68E0">
        <w:rPr>
          <w:lang w:val="fr-CA"/>
        </w:rPr>
        <w:t>On imagine souvent les silos comme des murs entre départements.</w:t>
      </w:r>
    </w:p>
    <w:p w14:paraId="1A2B630B" w14:textId="77777777" w:rsidR="008E68E0" w:rsidRPr="008E68E0" w:rsidRDefault="008E68E0" w:rsidP="008E68E0">
      <w:pPr>
        <w:rPr>
          <w:lang w:val="fr-CA"/>
        </w:rPr>
      </w:pPr>
      <w:r w:rsidRPr="008E68E0">
        <w:rPr>
          <w:lang w:val="fr-CA"/>
        </w:rPr>
        <w:t>Produit d’un côté.</w:t>
      </w:r>
      <w:r w:rsidRPr="008E68E0">
        <w:rPr>
          <w:lang w:val="fr-CA"/>
        </w:rPr>
        <w:br/>
        <w:t>Développement de l’autre.</w:t>
      </w:r>
      <w:r w:rsidRPr="008E68E0">
        <w:rPr>
          <w:lang w:val="fr-CA"/>
        </w:rPr>
        <w:br/>
        <w:t>QA ailleurs.</w:t>
      </w:r>
      <w:r w:rsidRPr="008E68E0">
        <w:rPr>
          <w:lang w:val="fr-CA"/>
        </w:rPr>
        <w:br/>
        <w:t>Architecture encore ailleurs.</w:t>
      </w:r>
      <w:r w:rsidRPr="008E68E0">
        <w:rPr>
          <w:lang w:val="fr-CA"/>
        </w:rPr>
        <w:br/>
        <w:t>Opérations plus loin.</w:t>
      </w:r>
      <w:r w:rsidRPr="008E68E0">
        <w:rPr>
          <w:lang w:val="fr-CA"/>
        </w:rPr>
        <w:br/>
        <w:t>Sécurité dans une autre tour.</w:t>
      </w:r>
    </w:p>
    <w:p w14:paraId="0D834E87" w14:textId="77777777" w:rsidR="008E68E0" w:rsidRPr="008E68E0" w:rsidRDefault="008E68E0" w:rsidP="008E68E0">
      <w:pPr>
        <w:rPr>
          <w:lang w:val="fr-CA"/>
        </w:rPr>
      </w:pPr>
      <w:r w:rsidRPr="008E68E0">
        <w:rPr>
          <w:lang w:val="fr-CA"/>
        </w:rPr>
        <w:t>Mais les silos modernes sont souvent plus subtils.</w:t>
      </w:r>
    </w:p>
    <w:p w14:paraId="016846FF" w14:textId="77777777" w:rsidR="008E68E0" w:rsidRPr="008E68E0" w:rsidRDefault="008E68E0" w:rsidP="008E68E0">
      <w:pPr>
        <w:rPr>
          <w:lang w:val="fr-CA"/>
        </w:rPr>
      </w:pPr>
      <w:r w:rsidRPr="008E68E0">
        <w:rPr>
          <w:lang w:val="fr-CA"/>
        </w:rPr>
        <w:t>Ils existent dans les outils.</w:t>
      </w:r>
      <w:r w:rsidRPr="008E68E0">
        <w:rPr>
          <w:lang w:val="fr-CA"/>
        </w:rPr>
        <w:br/>
        <w:t>Dans les métriques.</w:t>
      </w:r>
      <w:r w:rsidRPr="008E68E0">
        <w:rPr>
          <w:lang w:val="fr-CA"/>
        </w:rPr>
        <w:br/>
        <w:t>Dans les vocabulaires.</w:t>
      </w:r>
      <w:r w:rsidRPr="008E68E0">
        <w:rPr>
          <w:lang w:val="fr-CA"/>
        </w:rPr>
        <w:br/>
        <w:t>Dans les modèles de données.</w:t>
      </w:r>
      <w:r w:rsidRPr="008E68E0">
        <w:rPr>
          <w:lang w:val="fr-CA"/>
        </w:rPr>
        <w:br/>
        <w:t>Dans les priorités.</w:t>
      </w:r>
      <w:r w:rsidRPr="008E68E0">
        <w:rPr>
          <w:lang w:val="fr-CA"/>
        </w:rPr>
        <w:br/>
        <w:t>Dans les définitions de “valeur”.</w:t>
      </w:r>
      <w:r w:rsidRPr="008E68E0">
        <w:rPr>
          <w:lang w:val="fr-CA"/>
        </w:rPr>
        <w:br/>
        <w:t>Dans les définitions de “qualité”.</w:t>
      </w:r>
      <w:r w:rsidRPr="008E68E0">
        <w:rPr>
          <w:lang w:val="fr-CA"/>
        </w:rPr>
        <w:br/>
        <w:t>Dans les cycles budgétaires.</w:t>
      </w:r>
      <w:r w:rsidRPr="008E68E0">
        <w:rPr>
          <w:lang w:val="fr-CA"/>
        </w:rPr>
        <w:br/>
        <w:t>Dans les processus d’approbation.</w:t>
      </w:r>
      <w:r w:rsidRPr="008E68E0">
        <w:rPr>
          <w:lang w:val="fr-CA"/>
        </w:rPr>
        <w:br/>
        <w:t>Dans les objectifs locaux.</w:t>
      </w:r>
    </w:p>
    <w:p w14:paraId="18784FB9" w14:textId="77777777" w:rsidR="008E68E0" w:rsidRPr="008E68E0" w:rsidRDefault="008E68E0" w:rsidP="008E68E0">
      <w:pPr>
        <w:rPr>
          <w:lang w:val="fr-CA"/>
        </w:rPr>
      </w:pPr>
      <w:r w:rsidRPr="008E68E0">
        <w:rPr>
          <w:lang w:val="fr-CA"/>
        </w:rPr>
        <w:t>Deux équipes peuvent être dans la même organisation, utiliser le même framework, le même outil de backlog, les mêmes cérémonies et pourtant vivre dans des réalités différentes.</w:t>
      </w:r>
    </w:p>
    <w:p w14:paraId="5A9730B1" w14:textId="77777777" w:rsidR="008E68E0" w:rsidRPr="008E68E0" w:rsidRDefault="008E68E0" w:rsidP="008E68E0">
      <w:pPr>
        <w:rPr>
          <w:lang w:val="fr-CA"/>
        </w:rPr>
      </w:pPr>
      <w:r w:rsidRPr="008E68E0">
        <w:rPr>
          <w:lang w:val="fr-CA"/>
        </w:rPr>
        <w:lastRenderedPageBreak/>
        <w:t>L’une optimise la vélocité.</w:t>
      </w:r>
      <w:r w:rsidRPr="008E68E0">
        <w:rPr>
          <w:lang w:val="fr-CA"/>
        </w:rPr>
        <w:br/>
        <w:t>L’autre optimise la stabilité.</w:t>
      </w:r>
      <w:r w:rsidRPr="008E68E0">
        <w:rPr>
          <w:lang w:val="fr-CA"/>
        </w:rPr>
        <w:br/>
        <w:t>Une autre optimise la conformité.</w:t>
      </w:r>
      <w:r w:rsidRPr="008E68E0">
        <w:rPr>
          <w:lang w:val="fr-CA"/>
        </w:rPr>
        <w:br/>
        <w:t>Une autre optimise l’expérience client.</w:t>
      </w:r>
      <w:r w:rsidRPr="008E68E0">
        <w:rPr>
          <w:lang w:val="fr-CA"/>
        </w:rPr>
        <w:br/>
        <w:t>Une autre optimise la réduction de dette.</w:t>
      </w:r>
      <w:r w:rsidRPr="008E68E0">
        <w:rPr>
          <w:lang w:val="fr-CA"/>
        </w:rPr>
        <w:br/>
        <w:t>Une autre optimise l’automatisation.</w:t>
      </w:r>
    </w:p>
    <w:p w14:paraId="7533DC63" w14:textId="77777777" w:rsidR="008E68E0" w:rsidRPr="008E68E0" w:rsidRDefault="008E68E0" w:rsidP="008E68E0">
      <w:pPr>
        <w:rPr>
          <w:lang w:val="fr-CA"/>
        </w:rPr>
      </w:pPr>
      <w:r w:rsidRPr="008E68E0">
        <w:rPr>
          <w:lang w:val="fr-CA"/>
        </w:rPr>
        <w:t>Toutes ces intentions peuvent être légitimes.</w:t>
      </w:r>
    </w:p>
    <w:p w14:paraId="619AC1A4" w14:textId="77777777" w:rsidR="008E68E0" w:rsidRPr="008E68E0" w:rsidRDefault="008E68E0" w:rsidP="008E68E0">
      <w:pPr>
        <w:rPr>
          <w:lang w:val="fr-CA"/>
        </w:rPr>
      </w:pPr>
      <w:r w:rsidRPr="008E68E0">
        <w:rPr>
          <w:lang w:val="fr-CA"/>
        </w:rPr>
        <w:t>Mais si elles ne sont pas alignées, l’organisation ne produit pas un système.</w:t>
      </w:r>
    </w:p>
    <w:p w14:paraId="09039E34" w14:textId="77777777" w:rsidR="008E68E0" w:rsidRPr="008E68E0" w:rsidRDefault="008E68E0" w:rsidP="008E68E0">
      <w:pPr>
        <w:rPr>
          <w:lang w:val="fr-CA"/>
        </w:rPr>
      </w:pPr>
      <w:r w:rsidRPr="008E68E0">
        <w:rPr>
          <w:lang w:val="fr-CA"/>
        </w:rPr>
        <w:t>Elle produit une addition d’optimisations locales.</w:t>
      </w:r>
    </w:p>
    <w:p w14:paraId="6AD8DA66" w14:textId="77777777" w:rsidR="008E68E0" w:rsidRPr="008E68E0" w:rsidRDefault="008E68E0" w:rsidP="008E68E0">
      <w:pPr>
        <w:rPr>
          <w:lang w:val="fr-CA"/>
        </w:rPr>
      </w:pPr>
      <w:r w:rsidRPr="008E68E0">
        <w:rPr>
          <w:lang w:val="fr-CA"/>
        </w:rPr>
        <w:t>Et l’optimisation locale peut dégrader la qualité globale.</w:t>
      </w:r>
    </w:p>
    <w:p w14:paraId="1C3F6D06" w14:textId="77777777" w:rsidR="008E68E0" w:rsidRPr="008E68E0" w:rsidRDefault="00AF510C" w:rsidP="008E68E0">
      <w:pPr>
        <w:rPr>
          <w:lang w:val="fr-CA"/>
        </w:rPr>
      </w:pPr>
      <w:r>
        <w:rPr>
          <w:lang w:val="fr-CA"/>
        </w:rPr>
        <w:pict w14:anchorId="29DACF1E">
          <v:rect id="_x0000_i1395" style="width:0;height:1.5pt" o:hralign="center" o:hrstd="t" o:hr="t" fillcolor="#a0a0a0" stroked="f"/>
        </w:pict>
      </w:r>
    </w:p>
    <w:p w14:paraId="48463D4C" w14:textId="77777777" w:rsidR="008E68E0" w:rsidRPr="008E68E0" w:rsidRDefault="008E68E0" w:rsidP="008E68E0">
      <w:pPr>
        <w:rPr>
          <w:b/>
          <w:bCs/>
          <w:lang w:val="fr-CA"/>
        </w:rPr>
      </w:pPr>
      <w:r w:rsidRPr="008E68E0">
        <w:rPr>
          <w:b/>
          <w:bCs/>
          <w:lang w:val="fr-CA"/>
        </w:rPr>
        <w:t>La gouvernance comme compensation</w:t>
      </w:r>
    </w:p>
    <w:p w14:paraId="49AA5657" w14:textId="77777777" w:rsidR="008E68E0" w:rsidRPr="008E68E0" w:rsidRDefault="008E68E0" w:rsidP="008E68E0">
      <w:pPr>
        <w:rPr>
          <w:lang w:val="fr-CA"/>
        </w:rPr>
      </w:pPr>
      <w:r w:rsidRPr="008E68E0">
        <w:rPr>
          <w:lang w:val="fr-CA"/>
        </w:rPr>
        <w:t>Dans les grandes entreprises, lorsque le flou augmente, la réaction naturelle est souvent d’ajouter de la gouvernance.</w:t>
      </w:r>
    </w:p>
    <w:p w14:paraId="26BF1742" w14:textId="77777777" w:rsidR="008E68E0" w:rsidRPr="008E68E0" w:rsidRDefault="008E68E0" w:rsidP="008E68E0">
      <w:pPr>
        <w:rPr>
          <w:lang w:val="fr-CA"/>
        </w:rPr>
      </w:pPr>
      <w:r w:rsidRPr="008E68E0">
        <w:rPr>
          <w:lang w:val="fr-CA"/>
        </w:rPr>
        <w:t>Plus de comités.</w:t>
      </w:r>
      <w:r w:rsidRPr="008E68E0">
        <w:rPr>
          <w:lang w:val="fr-CA"/>
        </w:rPr>
        <w:br/>
        <w:t>Plus de gates.</w:t>
      </w:r>
      <w:r w:rsidRPr="008E68E0">
        <w:rPr>
          <w:lang w:val="fr-CA"/>
        </w:rPr>
        <w:br/>
        <w:t>Plus de formulaires.</w:t>
      </w:r>
      <w:r w:rsidRPr="008E68E0">
        <w:rPr>
          <w:lang w:val="fr-CA"/>
        </w:rPr>
        <w:br/>
        <w:t>Plus de matrices.</w:t>
      </w:r>
      <w:r w:rsidRPr="008E68E0">
        <w:rPr>
          <w:lang w:val="fr-CA"/>
        </w:rPr>
        <w:br/>
        <w:t>Plus de validations.</w:t>
      </w:r>
      <w:r w:rsidRPr="008E68E0">
        <w:rPr>
          <w:lang w:val="fr-CA"/>
        </w:rPr>
        <w:br/>
        <w:t>Plus de reporting.</w:t>
      </w:r>
      <w:r w:rsidRPr="008E68E0">
        <w:rPr>
          <w:lang w:val="fr-CA"/>
        </w:rPr>
        <w:br/>
        <w:t>Plus de statuts.</w:t>
      </w:r>
      <w:r w:rsidRPr="008E68E0">
        <w:rPr>
          <w:lang w:val="fr-CA"/>
        </w:rPr>
        <w:br/>
        <w:t>Plus de niveaux d’approbation.</w:t>
      </w:r>
    </w:p>
    <w:p w14:paraId="0BEBF5AD" w14:textId="77777777" w:rsidR="008E68E0" w:rsidRPr="008E68E0" w:rsidRDefault="008E68E0" w:rsidP="008E68E0">
      <w:pPr>
        <w:rPr>
          <w:lang w:val="fr-CA"/>
        </w:rPr>
      </w:pPr>
      <w:r w:rsidRPr="008E68E0">
        <w:rPr>
          <w:lang w:val="fr-CA"/>
        </w:rPr>
        <w:t>Parfois, une partie de cette gouvernance est nécessaire.</w:t>
      </w:r>
    </w:p>
    <w:p w14:paraId="763CB840" w14:textId="77777777" w:rsidR="008E68E0" w:rsidRPr="008E68E0" w:rsidRDefault="008E68E0" w:rsidP="008E68E0">
      <w:pPr>
        <w:rPr>
          <w:lang w:val="fr-CA"/>
        </w:rPr>
      </w:pPr>
      <w:r w:rsidRPr="008E68E0">
        <w:rPr>
          <w:lang w:val="fr-CA"/>
        </w:rPr>
        <w:t>Mais elle devient dangereuse lorsqu’elle sert à compenser l’absence de qualité systémique.</w:t>
      </w:r>
    </w:p>
    <w:p w14:paraId="12755741" w14:textId="77777777" w:rsidR="008E68E0" w:rsidRPr="008E68E0" w:rsidRDefault="008E68E0" w:rsidP="008E68E0">
      <w:pPr>
        <w:rPr>
          <w:lang w:val="fr-CA"/>
        </w:rPr>
      </w:pPr>
      <w:r w:rsidRPr="008E68E0">
        <w:rPr>
          <w:lang w:val="fr-CA"/>
        </w:rPr>
        <w:t>Si les spécifications sont faibles, un comité ne les rend pas automatiquement claires.</w:t>
      </w:r>
      <w:r w:rsidRPr="008E68E0">
        <w:rPr>
          <w:lang w:val="fr-CA"/>
        </w:rPr>
        <w:br/>
        <w:t>Si les tests ne sont pas reliés à une vérité produit, un gate ne rend pas la validation plus intelligente.</w:t>
      </w:r>
      <w:r w:rsidRPr="008E68E0">
        <w:rPr>
          <w:lang w:val="fr-CA"/>
        </w:rPr>
        <w:br/>
        <w:t>Si les métriques ne soutiennent aucune décision, un rapport exécutif ne crée pas d’apprentissage.</w:t>
      </w:r>
      <w:r w:rsidRPr="008E68E0">
        <w:rPr>
          <w:lang w:val="fr-CA"/>
        </w:rPr>
        <w:br/>
        <w:t>Si les incidents ne reviennent pas dans SENSe, un bilan mensuel ne ferme pas la boucle.</w:t>
      </w:r>
      <w:r w:rsidRPr="008E68E0">
        <w:rPr>
          <w:lang w:val="fr-CA"/>
        </w:rPr>
        <w:br/>
        <w:t>Si les environnements sont instables, un statut vert ne crée pas de confiance.</w:t>
      </w:r>
    </w:p>
    <w:p w14:paraId="3AA11096" w14:textId="77777777" w:rsidR="008E68E0" w:rsidRPr="008E68E0" w:rsidRDefault="008E68E0" w:rsidP="008E68E0">
      <w:pPr>
        <w:rPr>
          <w:lang w:val="fr-CA"/>
        </w:rPr>
      </w:pPr>
      <w:r w:rsidRPr="008E68E0">
        <w:rPr>
          <w:lang w:val="fr-CA"/>
        </w:rPr>
        <w:t>La bonne gouvernance ne doit pas ajouter du poids pour masquer le flou.</w:t>
      </w:r>
    </w:p>
    <w:p w14:paraId="50061844" w14:textId="77777777" w:rsidR="008E68E0" w:rsidRPr="008E68E0" w:rsidRDefault="008E68E0" w:rsidP="008E68E0">
      <w:pPr>
        <w:rPr>
          <w:lang w:val="fr-CA"/>
        </w:rPr>
      </w:pPr>
      <w:r w:rsidRPr="008E68E0">
        <w:rPr>
          <w:lang w:val="fr-CA"/>
        </w:rPr>
        <w:t>Elle doit enlever l’ambiguïté.</w:t>
      </w:r>
    </w:p>
    <w:p w14:paraId="14DDD760" w14:textId="77777777" w:rsidR="008E68E0" w:rsidRPr="008E68E0" w:rsidRDefault="008E68E0" w:rsidP="008E68E0">
      <w:pPr>
        <w:rPr>
          <w:lang w:val="fr-CA"/>
        </w:rPr>
      </w:pPr>
      <w:r w:rsidRPr="008E68E0">
        <w:rPr>
          <w:lang w:val="fr-CA"/>
        </w:rPr>
        <w:t>C’est une différence fondamentale.</w:t>
      </w:r>
    </w:p>
    <w:p w14:paraId="1D9C3C38" w14:textId="77777777" w:rsidR="008E68E0" w:rsidRPr="008E68E0" w:rsidRDefault="00AF510C" w:rsidP="008E68E0">
      <w:pPr>
        <w:rPr>
          <w:lang w:val="fr-CA"/>
        </w:rPr>
      </w:pPr>
      <w:r>
        <w:rPr>
          <w:lang w:val="fr-CA"/>
        </w:rPr>
        <w:pict w14:anchorId="4A488D17">
          <v:rect id="_x0000_i1396" style="width:0;height:1.5pt" o:hralign="center" o:hrstd="t" o:hr="t" fillcolor="#a0a0a0" stroked="f"/>
        </w:pict>
      </w:r>
    </w:p>
    <w:p w14:paraId="0DBEE89E" w14:textId="77777777" w:rsidR="008E68E0" w:rsidRPr="008E68E0" w:rsidRDefault="008E68E0" w:rsidP="008E68E0">
      <w:pPr>
        <w:rPr>
          <w:b/>
          <w:bCs/>
          <w:lang w:val="fr-CA"/>
        </w:rPr>
      </w:pPr>
      <w:r w:rsidRPr="008E68E0">
        <w:rPr>
          <w:b/>
          <w:bCs/>
          <w:lang w:val="fr-CA"/>
        </w:rPr>
        <w:t>Quand les outils deviennent politiques</w:t>
      </w:r>
    </w:p>
    <w:p w14:paraId="6FEEB8AE" w14:textId="77777777" w:rsidR="008E68E0" w:rsidRPr="008E68E0" w:rsidRDefault="008E68E0" w:rsidP="008E68E0">
      <w:pPr>
        <w:rPr>
          <w:lang w:val="fr-CA"/>
        </w:rPr>
      </w:pPr>
      <w:r w:rsidRPr="008E68E0">
        <w:rPr>
          <w:lang w:val="fr-CA"/>
        </w:rPr>
        <w:t>Dans les grandes organisations, les outils ne sont pas seulement des outils.</w:t>
      </w:r>
    </w:p>
    <w:p w14:paraId="342FEFC3" w14:textId="77777777" w:rsidR="008E68E0" w:rsidRPr="008E68E0" w:rsidRDefault="008E68E0" w:rsidP="008E68E0">
      <w:pPr>
        <w:rPr>
          <w:lang w:val="fr-CA"/>
        </w:rPr>
      </w:pPr>
      <w:r w:rsidRPr="008E68E0">
        <w:rPr>
          <w:lang w:val="fr-CA"/>
        </w:rPr>
        <w:lastRenderedPageBreak/>
        <w:t>Ils deviennent parfois des territoires.</w:t>
      </w:r>
    </w:p>
    <w:p w14:paraId="2E0DCBC1" w14:textId="77777777" w:rsidR="008E68E0" w:rsidRPr="008E68E0" w:rsidRDefault="008E68E0" w:rsidP="008E68E0">
      <w:pPr>
        <w:rPr>
          <w:lang w:val="fr-CA"/>
        </w:rPr>
      </w:pPr>
      <w:r w:rsidRPr="008E68E0">
        <w:rPr>
          <w:lang w:val="fr-CA"/>
        </w:rPr>
        <w:t>Un groupe possède l’outil de backlog.</w:t>
      </w:r>
      <w:r w:rsidRPr="008E68E0">
        <w:rPr>
          <w:lang w:val="fr-CA"/>
        </w:rPr>
        <w:br/>
        <w:t>Un autre possède l’outil de test.</w:t>
      </w:r>
      <w:r w:rsidRPr="008E68E0">
        <w:rPr>
          <w:lang w:val="fr-CA"/>
        </w:rPr>
        <w:br/>
        <w:t>Un autre possède la plateforme DevOps.</w:t>
      </w:r>
      <w:r w:rsidRPr="008E68E0">
        <w:rPr>
          <w:lang w:val="fr-CA"/>
        </w:rPr>
        <w:br/>
        <w:t>Un autre possède l’observabilité.</w:t>
      </w:r>
      <w:r w:rsidRPr="008E68E0">
        <w:rPr>
          <w:lang w:val="fr-CA"/>
        </w:rPr>
        <w:br/>
        <w:t>Un autre possède les environnements.</w:t>
      </w:r>
      <w:r w:rsidRPr="008E68E0">
        <w:rPr>
          <w:lang w:val="fr-CA"/>
        </w:rPr>
        <w:br/>
        <w:t>Un autre possède la donnée.</w:t>
      </w:r>
      <w:r w:rsidRPr="008E68E0">
        <w:rPr>
          <w:lang w:val="fr-CA"/>
        </w:rPr>
        <w:br/>
        <w:t>Un autre possède l’IA.</w:t>
      </w:r>
      <w:r w:rsidRPr="008E68E0">
        <w:rPr>
          <w:lang w:val="fr-CA"/>
        </w:rPr>
        <w:br/>
        <w:t>Un autre possède les normes.</w:t>
      </w:r>
    </w:p>
    <w:p w14:paraId="624E82A1" w14:textId="77777777" w:rsidR="008E68E0" w:rsidRPr="008E68E0" w:rsidRDefault="008E68E0" w:rsidP="008E68E0">
      <w:pPr>
        <w:rPr>
          <w:lang w:val="fr-CA"/>
        </w:rPr>
      </w:pPr>
      <w:r w:rsidRPr="008E68E0">
        <w:rPr>
          <w:lang w:val="fr-CA"/>
        </w:rPr>
        <w:t>Chaque territoire peut avoir ses propres priorités, contraintes et justifications.</w:t>
      </w:r>
    </w:p>
    <w:p w14:paraId="78F63A52" w14:textId="77777777" w:rsidR="008E68E0" w:rsidRPr="008E68E0" w:rsidRDefault="008E68E0" w:rsidP="008E68E0">
      <w:pPr>
        <w:rPr>
          <w:lang w:val="fr-CA"/>
        </w:rPr>
      </w:pPr>
      <w:r w:rsidRPr="008E68E0">
        <w:rPr>
          <w:lang w:val="fr-CA"/>
        </w:rPr>
        <w:t>Et rapidement, une question simple devient difficile :</w:t>
      </w:r>
    </w:p>
    <w:p w14:paraId="192841D8" w14:textId="77777777" w:rsidR="008E68E0" w:rsidRPr="008E68E0" w:rsidRDefault="008E68E0" w:rsidP="008E68E0">
      <w:pPr>
        <w:rPr>
          <w:lang w:val="fr-CA"/>
        </w:rPr>
      </w:pPr>
      <w:r w:rsidRPr="008E68E0">
        <w:rPr>
          <w:lang w:val="fr-CA"/>
        </w:rPr>
        <w:t>“Comment fait-on circuler une vérité produit depuis SENSe jusqu’à FORGe, puis de CARe vers SENSe ?”</w:t>
      </w:r>
    </w:p>
    <w:p w14:paraId="3872BE3B" w14:textId="77777777" w:rsidR="008E68E0" w:rsidRPr="008E68E0" w:rsidRDefault="008E68E0" w:rsidP="008E68E0">
      <w:pPr>
        <w:rPr>
          <w:lang w:val="fr-CA"/>
        </w:rPr>
      </w:pPr>
      <w:r w:rsidRPr="008E68E0">
        <w:rPr>
          <w:lang w:val="fr-CA"/>
        </w:rPr>
        <w:t>La réponse peut traverser cinq outils, trois équipes, deux politiques de sécurité, un processus d’approbation, un script maison, un fichier Excel et une personne qui “sait comment faire”.</w:t>
      </w:r>
    </w:p>
    <w:p w14:paraId="24F8B135" w14:textId="77777777" w:rsidR="008E68E0" w:rsidRPr="008E68E0" w:rsidRDefault="008E68E0" w:rsidP="008E68E0">
      <w:pPr>
        <w:rPr>
          <w:lang w:val="fr-CA"/>
        </w:rPr>
      </w:pPr>
      <w:r w:rsidRPr="008E68E0">
        <w:rPr>
          <w:lang w:val="fr-CA"/>
        </w:rPr>
        <w:t>Ce n’est pas rare.</w:t>
      </w:r>
    </w:p>
    <w:p w14:paraId="73B2F493" w14:textId="77777777" w:rsidR="008E68E0" w:rsidRPr="008E68E0" w:rsidRDefault="008E68E0" w:rsidP="008E68E0">
      <w:pPr>
        <w:rPr>
          <w:lang w:val="fr-CA"/>
        </w:rPr>
      </w:pPr>
      <w:r w:rsidRPr="008E68E0">
        <w:rPr>
          <w:lang w:val="fr-CA"/>
        </w:rPr>
        <w:t>C’est précisément pour cela que les capacités ToTAL deviennent critiques dans les grandes entreprises.</w:t>
      </w:r>
    </w:p>
    <w:p w14:paraId="335D9FB1" w14:textId="77777777" w:rsidR="008E68E0" w:rsidRPr="008E68E0" w:rsidRDefault="008E68E0" w:rsidP="008E68E0">
      <w:pPr>
        <w:rPr>
          <w:lang w:val="fr-CA"/>
        </w:rPr>
      </w:pPr>
      <w:r w:rsidRPr="008E68E0">
        <w:rPr>
          <w:b/>
          <w:bCs/>
          <w:lang w:val="fr-CA"/>
        </w:rPr>
        <w:t>Technology</w:t>
      </w:r>
      <w:r w:rsidRPr="008E68E0">
        <w:rPr>
          <w:lang w:val="fr-CA"/>
        </w:rPr>
        <w:t xml:space="preserve"> donne les moyens.</w:t>
      </w:r>
      <w:r w:rsidRPr="008E68E0">
        <w:rPr>
          <w:lang w:val="fr-CA"/>
        </w:rPr>
        <w:br/>
      </w:r>
      <w:r w:rsidRPr="008E68E0">
        <w:rPr>
          <w:b/>
          <w:bCs/>
          <w:lang w:val="fr-CA"/>
        </w:rPr>
        <w:t>Orchestry</w:t>
      </w:r>
      <w:r w:rsidRPr="008E68E0">
        <w:rPr>
          <w:lang w:val="fr-CA"/>
        </w:rPr>
        <w:t xml:space="preserve"> relie les moyens.</w:t>
      </w:r>
      <w:r w:rsidRPr="008E68E0">
        <w:rPr>
          <w:lang w:val="fr-CA"/>
        </w:rPr>
        <w:br/>
      </w:r>
      <w:r w:rsidRPr="008E68E0">
        <w:rPr>
          <w:b/>
          <w:bCs/>
          <w:lang w:val="fr-CA"/>
        </w:rPr>
        <w:t>Topology</w:t>
      </w:r>
      <w:r w:rsidRPr="008E68E0">
        <w:rPr>
          <w:lang w:val="fr-CA"/>
        </w:rPr>
        <w:t xml:space="preserve"> stabilise le terrain.</w:t>
      </w:r>
      <w:r w:rsidRPr="008E68E0">
        <w:rPr>
          <w:lang w:val="fr-CA"/>
        </w:rPr>
        <w:br/>
      </w:r>
      <w:r w:rsidRPr="008E68E0">
        <w:rPr>
          <w:b/>
          <w:bCs/>
          <w:lang w:val="fr-CA"/>
        </w:rPr>
        <w:t>Affinity</w:t>
      </w:r>
      <w:r w:rsidRPr="008E68E0">
        <w:rPr>
          <w:lang w:val="fr-CA"/>
        </w:rPr>
        <w:t xml:space="preserve"> aligne les pratiques.</w:t>
      </w:r>
      <w:r w:rsidRPr="008E68E0">
        <w:rPr>
          <w:lang w:val="fr-CA"/>
        </w:rPr>
        <w:br/>
      </w:r>
      <w:r w:rsidRPr="008E68E0">
        <w:rPr>
          <w:b/>
          <w:bCs/>
          <w:lang w:val="fr-CA"/>
        </w:rPr>
        <w:t>Leverage Mastery</w:t>
      </w:r>
      <w:r w:rsidRPr="008E68E0">
        <w:rPr>
          <w:lang w:val="fr-CA"/>
        </w:rPr>
        <w:t xml:space="preserve"> évite que la puissance devienne incontrôlée.</w:t>
      </w:r>
    </w:p>
    <w:p w14:paraId="29C41F8C" w14:textId="77777777" w:rsidR="008E68E0" w:rsidRPr="008E68E0" w:rsidRDefault="008E68E0" w:rsidP="008E68E0">
      <w:pPr>
        <w:rPr>
          <w:lang w:val="fr-CA"/>
        </w:rPr>
      </w:pPr>
      <w:r w:rsidRPr="008E68E0">
        <w:rPr>
          <w:lang w:val="fr-CA"/>
        </w:rPr>
        <w:t>Sans ces capacités, la grande entreprise peut posséder beaucoup d’outils, mais peu de fluidité.</w:t>
      </w:r>
    </w:p>
    <w:p w14:paraId="63FAF3F5" w14:textId="77777777" w:rsidR="008E68E0" w:rsidRPr="008E68E0" w:rsidRDefault="00AF510C" w:rsidP="008E68E0">
      <w:pPr>
        <w:rPr>
          <w:lang w:val="fr-CA"/>
        </w:rPr>
      </w:pPr>
      <w:r>
        <w:rPr>
          <w:lang w:val="fr-CA"/>
        </w:rPr>
        <w:pict w14:anchorId="5C597801">
          <v:rect id="_x0000_i1397" style="width:0;height:1.5pt" o:hralign="center" o:hrstd="t" o:hr="t" fillcolor="#a0a0a0" stroked="f"/>
        </w:pict>
      </w:r>
    </w:p>
    <w:p w14:paraId="2D6DDD64" w14:textId="77777777" w:rsidR="008E68E0" w:rsidRPr="008E68E0" w:rsidRDefault="008E68E0" w:rsidP="008E68E0">
      <w:pPr>
        <w:rPr>
          <w:b/>
          <w:bCs/>
          <w:lang w:val="fr-CA"/>
        </w:rPr>
      </w:pPr>
      <w:r w:rsidRPr="008E68E0">
        <w:rPr>
          <w:b/>
          <w:bCs/>
          <w:lang w:val="fr-CA"/>
        </w:rPr>
        <w:t>Le legacy comme gravité organisationnelle</w:t>
      </w:r>
    </w:p>
    <w:p w14:paraId="6AD30191" w14:textId="77777777" w:rsidR="008E68E0" w:rsidRPr="008E68E0" w:rsidRDefault="008E68E0" w:rsidP="008E68E0">
      <w:pPr>
        <w:rPr>
          <w:lang w:val="fr-CA"/>
        </w:rPr>
      </w:pPr>
      <w:r w:rsidRPr="008E68E0">
        <w:rPr>
          <w:lang w:val="fr-CA"/>
        </w:rPr>
        <w:t>Dans les grandes entreprises, le legacy n’est pas seulement applicatif.</w:t>
      </w:r>
    </w:p>
    <w:p w14:paraId="3BF01961" w14:textId="77777777" w:rsidR="008E68E0" w:rsidRPr="008E68E0" w:rsidRDefault="008E68E0" w:rsidP="008E68E0">
      <w:pPr>
        <w:rPr>
          <w:lang w:val="fr-CA"/>
        </w:rPr>
      </w:pPr>
      <w:r w:rsidRPr="008E68E0">
        <w:rPr>
          <w:lang w:val="fr-CA"/>
        </w:rPr>
        <w:t>Il est aussi organisationnel.</w:t>
      </w:r>
    </w:p>
    <w:p w14:paraId="050A61E7" w14:textId="77777777" w:rsidR="008E68E0" w:rsidRPr="008E68E0" w:rsidRDefault="008E68E0" w:rsidP="008E68E0">
      <w:pPr>
        <w:rPr>
          <w:lang w:val="fr-CA"/>
        </w:rPr>
      </w:pPr>
      <w:r w:rsidRPr="008E68E0">
        <w:rPr>
          <w:lang w:val="fr-CA"/>
        </w:rPr>
        <w:t>Il existe dans :</w:t>
      </w:r>
    </w:p>
    <w:p w14:paraId="7A5A8F37" w14:textId="77777777" w:rsidR="008E68E0" w:rsidRPr="008E68E0" w:rsidRDefault="008E68E0">
      <w:pPr>
        <w:numPr>
          <w:ilvl w:val="0"/>
          <w:numId w:val="196"/>
        </w:numPr>
        <w:rPr>
          <w:lang w:val="fr-CA"/>
        </w:rPr>
      </w:pPr>
      <w:r w:rsidRPr="008E68E0">
        <w:rPr>
          <w:lang w:val="fr-CA"/>
        </w:rPr>
        <w:t>les systèmes anciens ;</w:t>
      </w:r>
    </w:p>
    <w:p w14:paraId="7F3528F0" w14:textId="77777777" w:rsidR="008E68E0" w:rsidRPr="008E68E0" w:rsidRDefault="008E68E0">
      <w:pPr>
        <w:numPr>
          <w:ilvl w:val="0"/>
          <w:numId w:val="196"/>
        </w:numPr>
        <w:rPr>
          <w:lang w:val="fr-CA"/>
        </w:rPr>
      </w:pPr>
      <w:r w:rsidRPr="008E68E0">
        <w:rPr>
          <w:lang w:val="fr-CA"/>
        </w:rPr>
        <w:t>les processus anciens ;</w:t>
      </w:r>
    </w:p>
    <w:p w14:paraId="3570780C" w14:textId="77777777" w:rsidR="008E68E0" w:rsidRPr="008E68E0" w:rsidRDefault="008E68E0">
      <w:pPr>
        <w:numPr>
          <w:ilvl w:val="0"/>
          <w:numId w:val="196"/>
        </w:numPr>
        <w:rPr>
          <w:lang w:val="fr-CA"/>
        </w:rPr>
      </w:pPr>
      <w:r w:rsidRPr="008E68E0">
        <w:rPr>
          <w:lang w:val="fr-CA"/>
        </w:rPr>
        <w:t>les rôles historiques ;</w:t>
      </w:r>
    </w:p>
    <w:p w14:paraId="36BA3DC0" w14:textId="77777777" w:rsidR="008E68E0" w:rsidRPr="008E68E0" w:rsidRDefault="008E68E0">
      <w:pPr>
        <w:numPr>
          <w:ilvl w:val="0"/>
          <w:numId w:val="196"/>
        </w:numPr>
        <w:rPr>
          <w:lang w:val="fr-CA"/>
        </w:rPr>
      </w:pPr>
      <w:r w:rsidRPr="008E68E0">
        <w:rPr>
          <w:lang w:val="fr-CA"/>
        </w:rPr>
        <w:t>les outils imposés ;</w:t>
      </w:r>
    </w:p>
    <w:p w14:paraId="21DFBCFA" w14:textId="77777777" w:rsidR="008E68E0" w:rsidRPr="008E68E0" w:rsidRDefault="008E68E0">
      <w:pPr>
        <w:numPr>
          <w:ilvl w:val="0"/>
          <w:numId w:val="196"/>
        </w:numPr>
        <w:rPr>
          <w:lang w:val="fr-CA"/>
        </w:rPr>
      </w:pPr>
      <w:r w:rsidRPr="008E68E0">
        <w:rPr>
          <w:lang w:val="fr-CA"/>
        </w:rPr>
        <w:t>les décisions budgétaires ;</w:t>
      </w:r>
    </w:p>
    <w:p w14:paraId="1F618E93" w14:textId="77777777" w:rsidR="008E68E0" w:rsidRPr="008E68E0" w:rsidRDefault="008E68E0">
      <w:pPr>
        <w:numPr>
          <w:ilvl w:val="0"/>
          <w:numId w:val="196"/>
        </w:numPr>
        <w:rPr>
          <w:lang w:val="fr-CA"/>
        </w:rPr>
      </w:pPr>
      <w:r w:rsidRPr="008E68E0">
        <w:rPr>
          <w:lang w:val="fr-CA"/>
        </w:rPr>
        <w:t>les dépendances contractuelles ;</w:t>
      </w:r>
    </w:p>
    <w:p w14:paraId="7CA76960" w14:textId="77777777" w:rsidR="008E68E0" w:rsidRPr="008E68E0" w:rsidRDefault="008E68E0">
      <w:pPr>
        <w:numPr>
          <w:ilvl w:val="0"/>
          <w:numId w:val="196"/>
        </w:numPr>
        <w:rPr>
          <w:lang w:val="fr-CA"/>
        </w:rPr>
      </w:pPr>
      <w:r w:rsidRPr="008E68E0">
        <w:rPr>
          <w:lang w:val="fr-CA"/>
        </w:rPr>
        <w:lastRenderedPageBreak/>
        <w:t>les habitudes de gouvernance ;</w:t>
      </w:r>
    </w:p>
    <w:p w14:paraId="3D828F1F" w14:textId="77777777" w:rsidR="008E68E0" w:rsidRPr="008E68E0" w:rsidRDefault="008E68E0">
      <w:pPr>
        <w:numPr>
          <w:ilvl w:val="0"/>
          <w:numId w:val="196"/>
        </w:numPr>
        <w:rPr>
          <w:lang w:val="fr-CA"/>
        </w:rPr>
      </w:pPr>
      <w:r w:rsidRPr="008E68E0">
        <w:rPr>
          <w:lang w:val="fr-CA"/>
        </w:rPr>
        <w:t>les exceptions devenues normes ;</w:t>
      </w:r>
    </w:p>
    <w:p w14:paraId="54B96CDB" w14:textId="77777777" w:rsidR="008E68E0" w:rsidRPr="008E68E0" w:rsidRDefault="008E68E0">
      <w:pPr>
        <w:numPr>
          <w:ilvl w:val="0"/>
          <w:numId w:val="196"/>
        </w:numPr>
        <w:rPr>
          <w:lang w:val="fr-CA"/>
        </w:rPr>
      </w:pPr>
      <w:r w:rsidRPr="008E68E0">
        <w:rPr>
          <w:lang w:val="fr-CA"/>
        </w:rPr>
        <w:t>les connaissances dans la tête de quelques experts.</w:t>
      </w:r>
    </w:p>
    <w:p w14:paraId="6891EA2B" w14:textId="77777777" w:rsidR="008E68E0" w:rsidRPr="008E68E0" w:rsidRDefault="008E68E0" w:rsidP="008E68E0">
      <w:pPr>
        <w:rPr>
          <w:lang w:val="fr-CA"/>
        </w:rPr>
      </w:pPr>
      <w:r w:rsidRPr="008E68E0">
        <w:rPr>
          <w:lang w:val="fr-CA"/>
        </w:rPr>
        <w:t>Ce legacy crée une gravité.</w:t>
      </w:r>
    </w:p>
    <w:p w14:paraId="40D160F1" w14:textId="77777777" w:rsidR="008E68E0" w:rsidRPr="008E68E0" w:rsidRDefault="008E68E0" w:rsidP="008E68E0">
      <w:pPr>
        <w:rPr>
          <w:lang w:val="fr-CA"/>
        </w:rPr>
      </w:pPr>
      <w:r w:rsidRPr="008E68E0">
        <w:rPr>
          <w:lang w:val="fr-CA"/>
        </w:rPr>
        <w:t>Même quand une organisation veut moderniser, elle est tirée vers ses anciennes formes.</w:t>
      </w:r>
    </w:p>
    <w:p w14:paraId="3B80D7EA" w14:textId="77777777" w:rsidR="008E68E0" w:rsidRPr="008E68E0" w:rsidRDefault="008E68E0" w:rsidP="008E68E0">
      <w:pPr>
        <w:rPr>
          <w:lang w:val="fr-CA"/>
        </w:rPr>
      </w:pPr>
      <w:r w:rsidRPr="008E68E0">
        <w:rPr>
          <w:lang w:val="fr-CA"/>
        </w:rPr>
        <w:t>Elle lance une transformation Agile, mais conserve une gouvernance de contrôle tardif.</w:t>
      </w:r>
      <w:r w:rsidRPr="008E68E0">
        <w:rPr>
          <w:lang w:val="fr-CA"/>
        </w:rPr>
        <w:br/>
        <w:t>Elle adopte DevOps, mais garde des environnements instables.</w:t>
      </w:r>
      <w:r w:rsidRPr="008E68E0">
        <w:rPr>
          <w:lang w:val="fr-CA"/>
        </w:rPr>
        <w:br/>
        <w:t>Elle investit dans l’IA, mais laisse les spécifications dispersées.</w:t>
      </w:r>
      <w:r w:rsidRPr="008E68E0">
        <w:rPr>
          <w:lang w:val="fr-CA"/>
        </w:rPr>
        <w:br/>
        <w:t>Elle parle de qualité distribuée, mais continue de transférer la validation à QA.</w:t>
      </w:r>
      <w:r w:rsidRPr="008E68E0">
        <w:rPr>
          <w:lang w:val="fr-CA"/>
        </w:rPr>
        <w:br/>
        <w:t>Elle veut livrer plus vite, mais garde des colis énormes.</w:t>
      </w:r>
    </w:p>
    <w:p w14:paraId="58E80818" w14:textId="77777777" w:rsidR="008E68E0" w:rsidRPr="008E68E0" w:rsidRDefault="008E68E0" w:rsidP="008E68E0">
      <w:pPr>
        <w:rPr>
          <w:lang w:val="fr-CA"/>
        </w:rPr>
      </w:pPr>
      <w:r w:rsidRPr="008E68E0">
        <w:rPr>
          <w:lang w:val="fr-CA"/>
        </w:rPr>
        <w:t>ToTAL ne nie pas cette gravité.</w:t>
      </w:r>
    </w:p>
    <w:p w14:paraId="588B639F" w14:textId="77777777" w:rsidR="008E68E0" w:rsidRPr="008E68E0" w:rsidRDefault="008E68E0" w:rsidP="008E68E0">
      <w:pPr>
        <w:rPr>
          <w:lang w:val="fr-CA"/>
        </w:rPr>
      </w:pPr>
      <w:r w:rsidRPr="008E68E0">
        <w:rPr>
          <w:lang w:val="fr-CA"/>
        </w:rPr>
        <w:t>Il la rend visible.</w:t>
      </w:r>
    </w:p>
    <w:p w14:paraId="7679C1F8" w14:textId="77777777" w:rsidR="008E68E0" w:rsidRPr="008E68E0" w:rsidRDefault="008E68E0" w:rsidP="008E68E0">
      <w:pPr>
        <w:rPr>
          <w:lang w:val="fr-CA"/>
        </w:rPr>
      </w:pPr>
      <w:r w:rsidRPr="008E68E0">
        <w:rPr>
          <w:lang w:val="fr-CA"/>
        </w:rPr>
        <w:t>Parce qu’on ne transforme pas une grande entreprise en lui disant simplement :</w:t>
      </w:r>
    </w:p>
    <w:p w14:paraId="381346EC" w14:textId="77777777" w:rsidR="008E68E0" w:rsidRPr="008E68E0" w:rsidRDefault="008E68E0" w:rsidP="008E68E0">
      <w:pPr>
        <w:rPr>
          <w:lang w:val="fr-CA"/>
        </w:rPr>
      </w:pPr>
      <w:r w:rsidRPr="008E68E0">
        <w:rPr>
          <w:lang w:val="fr-CA"/>
        </w:rPr>
        <w:t>“Soyez plus Agile.”</w:t>
      </w:r>
    </w:p>
    <w:p w14:paraId="5694A114" w14:textId="77777777" w:rsidR="008E68E0" w:rsidRPr="008E68E0" w:rsidRDefault="008E68E0" w:rsidP="008E68E0">
      <w:pPr>
        <w:rPr>
          <w:lang w:val="fr-CA"/>
        </w:rPr>
      </w:pPr>
      <w:r w:rsidRPr="008E68E0">
        <w:rPr>
          <w:lang w:val="fr-CA"/>
        </w:rPr>
        <w:t>On la transforme en comprenant où le système empêche la qualité de circuler.</w:t>
      </w:r>
    </w:p>
    <w:p w14:paraId="1EF451D6" w14:textId="77777777" w:rsidR="008E68E0" w:rsidRPr="008E68E0" w:rsidRDefault="00AF510C" w:rsidP="008E68E0">
      <w:pPr>
        <w:rPr>
          <w:lang w:val="fr-CA"/>
        </w:rPr>
      </w:pPr>
      <w:r>
        <w:rPr>
          <w:lang w:val="fr-CA"/>
        </w:rPr>
        <w:pict w14:anchorId="6F5DB798">
          <v:rect id="_x0000_i1398" style="width:0;height:1.5pt" o:hralign="center" o:hrstd="t" o:hr="t" fillcolor="#a0a0a0" stroked="f"/>
        </w:pict>
      </w:r>
    </w:p>
    <w:p w14:paraId="1DF442DB" w14:textId="77777777" w:rsidR="008E68E0" w:rsidRPr="008E68E0" w:rsidRDefault="008E68E0" w:rsidP="008E68E0">
      <w:pPr>
        <w:rPr>
          <w:b/>
          <w:bCs/>
          <w:lang w:val="fr-CA"/>
        </w:rPr>
      </w:pPr>
      <w:r w:rsidRPr="008E68E0">
        <w:rPr>
          <w:b/>
          <w:bCs/>
          <w:lang w:val="fr-CA"/>
        </w:rPr>
        <w:t>La vitesse à grande échelle</w:t>
      </w:r>
    </w:p>
    <w:p w14:paraId="3EB5834E" w14:textId="77777777" w:rsidR="008E68E0" w:rsidRPr="008E68E0" w:rsidRDefault="008E68E0" w:rsidP="008E68E0">
      <w:pPr>
        <w:rPr>
          <w:lang w:val="fr-CA"/>
        </w:rPr>
      </w:pPr>
      <w:r w:rsidRPr="008E68E0">
        <w:rPr>
          <w:lang w:val="fr-CA"/>
        </w:rPr>
        <w:t>À petite échelle, aller vite peut être une question d’équipe.</w:t>
      </w:r>
    </w:p>
    <w:p w14:paraId="547B2692" w14:textId="77777777" w:rsidR="008E68E0" w:rsidRPr="008E68E0" w:rsidRDefault="008E68E0" w:rsidP="008E68E0">
      <w:pPr>
        <w:rPr>
          <w:lang w:val="fr-CA"/>
        </w:rPr>
      </w:pPr>
      <w:r w:rsidRPr="008E68E0">
        <w:rPr>
          <w:lang w:val="fr-CA"/>
        </w:rPr>
        <w:t>À grande échelle, aller vite devient une question de système.</w:t>
      </w:r>
    </w:p>
    <w:p w14:paraId="138383B6" w14:textId="77777777" w:rsidR="008E68E0" w:rsidRPr="008E68E0" w:rsidRDefault="008E68E0" w:rsidP="008E68E0">
      <w:pPr>
        <w:rPr>
          <w:lang w:val="fr-CA"/>
        </w:rPr>
      </w:pPr>
      <w:r w:rsidRPr="008E68E0">
        <w:rPr>
          <w:lang w:val="fr-CA"/>
        </w:rPr>
        <w:t>La vitesse dépend :</w:t>
      </w:r>
    </w:p>
    <w:p w14:paraId="37609A56" w14:textId="77777777" w:rsidR="008E68E0" w:rsidRPr="008E68E0" w:rsidRDefault="008E68E0">
      <w:pPr>
        <w:numPr>
          <w:ilvl w:val="0"/>
          <w:numId w:val="197"/>
        </w:numPr>
        <w:rPr>
          <w:lang w:val="fr-CA"/>
        </w:rPr>
      </w:pPr>
      <w:r w:rsidRPr="008E68E0">
        <w:rPr>
          <w:lang w:val="fr-CA"/>
        </w:rPr>
        <w:t>des outils ;</w:t>
      </w:r>
    </w:p>
    <w:p w14:paraId="100D9815" w14:textId="77777777" w:rsidR="008E68E0" w:rsidRPr="008E68E0" w:rsidRDefault="008E68E0">
      <w:pPr>
        <w:numPr>
          <w:ilvl w:val="0"/>
          <w:numId w:val="197"/>
        </w:numPr>
        <w:rPr>
          <w:lang w:val="fr-CA"/>
        </w:rPr>
      </w:pPr>
      <w:r w:rsidRPr="008E68E0">
        <w:rPr>
          <w:lang w:val="fr-CA"/>
        </w:rPr>
        <w:t>des environnements ;</w:t>
      </w:r>
    </w:p>
    <w:p w14:paraId="74901200" w14:textId="77777777" w:rsidR="008E68E0" w:rsidRPr="008E68E0" w:rsidRDefault="008E68E0">
      <w:pPr>
        <w:numPr>
          <w:ilvl w:val="0"/>
          <w:numId w:val="197"/>
        </w:numPr>
        <w:rPr>
          <w:lang w:val="fr-CA"/>
        </w:rPr>
      </w:pPr>
      <w:r w:rsidRPr="008E68E0">
        <w:rPr>
          <w:lang w:val="fr-CA"/>
        </w:rPr>
        <w:t>des standards ;</w:t>
      </w:r>
    </w:p>
    <w:p w14:paraId="560F88ED" w14:textId="77777777" w:rsidR="008E68E0" w:rsidRPr="008E68E0" w:rsidRDefault="008E68E0">
      <w:pPr>
        <w:numPr>
          <w:ilvl w:val="0"/>
          <w:numId w:val="197"/>
        </w:numPr>
        <w:rPr>
          <w:lang w:val="fr-CA"/>
        </w:rPr>
      </w:pPr>
      <w:r w:rsidRPr="008E68E0">
        <w:rPr>
          <w:lang w:val="fr-CA"/>
        </w:rPr>
        <w:t>des dépendances ;</w:t>
      </w:r>
    </w:p>
    <w:p w14:paraId="2D04E0EA" w14:textId="77777777" w:rsidR="008E68E0" w:rsidRPr="008E68E0" w:rsidRDefault="008E68E0">
      <w:pPr>
        <w:numPr>
          <w:ilvl w:val="0"/>
          <w:numId w:val="197"/>
        </w:numPr>
        <w:rPr>
          <w:lang w:val="fr-CA"/>
        </w:rPr>
      </w:pPr>
      <w:r w:rsidRPr="008E68E0">
        <w:rPr>
          <w:lang w:val="fr-CA"/>
        </w:rPr>
        <w:t>des décisions ;</w:t>
      </w:r>
    </w:p>
    <w:p w14:paraId="2F352B4E" w14:textId="77777777" w:rsidR="008E68E0" w:rsidRPr="008E68E0" w:rsidRDefault="008E68E0">
      <w:pPr>
        <w:numPr>
          <w:ilvl w:val="0"/>
          <w:numId w:val="197"/>
        </w:numPr>
        <w:rPr>
          <w:lang w:val="fr-CA"/>
        </w:rPr>
      </w:pPr>
      <w:r w:rsidRPr="008E68E0">
        <w:rPr>
          <w:lang w:val="fr-CA"/>
        </w:rPr>
        <w:t>de la gouvernance ;</w:t>
      </w:r>
    </w:p>
    <w:p w14:paraId="25CB0EF4" w14:textId="77777777" w:rsidR="008E68E0" w:rsidRPr="008E68E0" w:rsidRDefault="008E68E0">
      <w:pPr>
        <w:numPr>
          <w:ilvl w:val="0"/>
          <w:numId w:val="197"/>
        </w:numPr>
        <w:rPr>
          <w:lang w:val="fr-CA"/>
        </w:rPr>
      </w:pPr>
      <w:r w:rsidRPr="008E68E0">
        <w:rPr>
          <w:lang w:val="fr-CA"/>
        </w:rPr>
        <w:t>des métriques ;</w:t>
      </w:r>
    </w:p>
    <w:p w14:paraId="7A096248" w14:textId="77777777" w:rsidR="008E68E0" w:rsidRPr="008E68E0" w:rsidRDefault="008E68E0">
      <w:pPr>
        <w:numPr>
          <w:ilvl w:val="0"/>
          <w:numId w:val="197"/>
        </w:numPr>
        <w:rPr>
          <w:lang w:val="fr-CA"/>
        </w:rPr>
      </w:pPr>
      <w:r w:rsidRPr="008E68E0">
        <w:rPr>
          <w:lang w:val="fr-CA"/>
        </w:rPr>
        <w:t>de l’alignement ;</w:t>
      </w:r>
    </w:p>
    <w:p w14:paraId="550C5479" w14:textId="77777777" w:rsidR="008E68E0" w:rsidRPr="008E68E0" w:rsidRDefault="008E68E0">
      <w:pPr>
        <w:numPr>
          <w:ilvl w:val="0"/>
          <w:numId w:val="197"/>
        </w:numPr>
        <w:rPr>
          <w:lang w:val="fr-CA"/>
        </w:rPr>
      </w:pPr>
      <w:r w:rsidRPr="008E68E0">
        <w:rPr>
          <w:lang w:val="fr-CA"/>
        </w:rPr>
        <w:t>de la capacité à apprendre ;</w:t>
      </w:r>
    </w:p>
    <w:p w14:paraId="55118A96" w14:textId="77777777" w:rsidR="008E68E0" w:rsidRPr="008E68E0" w:rsidRDefault="008E68E0">
      <w:pPr>
        <w:numPr>
          <w:ilvl w:val="0"/>
          <w:numId w:val="197"/>
        </w:numPr>
        <w:rPr>
          <w:lang w:val="fr-CA"/>
        </w:rPr>
      </w:pPr>
      <w:r w:rsidRPr="008E68E0">
        <w:rPr>
          <w:lang w:val="fr-CA"/>
        </w:rPr>
        <w:lastRenderedPageBreak/>
        <w:t>de la qualité des flux entre équipes.</w:t>
      </w:r>
    </w:p>
    <w:p w14:paraId="1CFE7429" w14:textId="77777777" w:rsidR="008E68E0" w:rsidRPr="008E68E0" w:rsidRDefault="008E68E0" w:rsidP="008E68E0">
      <w:pPr>
        <w:rPr>
          <w:lang w:val="fr-CA"/>
        </w:rPr>
      </w:pPr>
      <w:r w:rsidRPr="008E68E0">
        <w:rPr>
          <w:lang w:val="fr-CA"/>
        </w:rPr>
        <w:t>C’est pourquoi une grande entreprise ne peut pas simplement demander aux équipes d’aller plus vite.</w:t>
      </w:r>
    </w:p>
    <w:p w14:paraId="68BB104D" w14:textId="77777777" w:rsidR="008E68E0" w:rsidRPr="008E68E0" w:rsidRDefault="008E68E0" w:rsidP="008E68E0">
      <w:pPr>
        <w:rPr>
          <w:lang w:val="fr-CA"/>
        </w:rPr>
      </w:pPr>
      <w:r w:rsidRPr="008E68E0">
        <w:rPr>
          <w:lang w:val="fr-CA"/>
        </w:rPr>
        <w:t>Elle doit rendre le système capable de supporter cette vitesse.</w:t>
      </w:r>
    </w:p>
    <w:p w14:paraId="6B6D37C8" w14:textId="77777777" w:rsidR="008E68E0" w:rsidRPr="008E68E0" w:rsidRDefault="008E68E0" w:rsidP="008E68E0">
      <w:pPr>
        <w:rPr>
          <w:lang w:val="fr-CA"/>
        </w:rPr>
      </w:pPr>
      <w:r w:rsidRPr="008E68E0">
        <w:rPr>
          <w:lang w:val="fr-CA"/>
        </w:rPr>
        <w:t>Sinon, elle crée une pression impossible.</w:t>
      </w:r>
    </w:p>
    <w:p w14:paraId="5801DD61" w14:textId="77777777" w:rsidR="008E68E0" w:rsidRPr="008E68E0" w:rsidRDefault="008E68E0" w:rsidP="008E68E0">
      <w:pPr>
        <w:rPr>
          <w:lang w:val="fr-CA"/>
        </w:rPr>
      </w:pPr>
      <w:r w:rsidRPr="008E68E0">
        <w:rPr>
          <w:lang w:val="fr-CA"/>
        </w:rPr>
        <w:t>Les équipes accélèrent localement, mais les dépendances bloquent.</w:t>
      </w:r>
      <w:r w:rsidRPr="008E68E0">
        <w:rPr>
          <w:lang w:val="fr-CA"/>
        </w:rPr>
        <w:br/>
        <w:t>Les pipelines tournent, mais les environnements ne suivent pas.</w:t>
      </w:r>
      <w:r w:rsidRPr="008E68E0">
        <w:rPr>
          <w:lang w:val="fr-CA"/>
        </w:rPr>
        <w:br/>
        <w:t>Les stories avancent, mais les décisions restent floues.</w:t>
      </w:r>
      <w:r w:rsidRPr="008E68E0">
        <w:rPr>
          <w:lang w:val="fr-CA"/>
        </w:rPr>
        <w:br/>
        <w:t>Les tests augmentent, mais la confiance ne suit pas.</w:t>
      </w:r>
      <w:r w:rsidRPr="008E68E0">
        <w:rPr>
          <w:lang w:val="fr-CA"/>
        </w:rPr>
        <w:br/>
        <w:t>L’IA produit plus vite, mais les validations et responsabilités ne sont pas prêtes.</w:t>
      </w:r>
    </w:p>
    <w:p w14:paraId="5A96B777" w14:textId="77777777" w:rsidR="008E68E0" w:rsidRPr="008E68E0" w:rsidRDefault="008E68E0" w:rsidP="008E68E0">
      <w:pPr>
        <w:rPr>
          <w:lang w:val="fr-CA"/>
        </w:rPr>
      </w:pPr>
      <w:r w:rsidRPr="008E68E0">
        <w:rPr>
          <w:lang w:val="fr-CA"/>
        </w:rPr>
        <w:t>La vitesse devient alors un multiplicateur de fragilité.</w:t>
      </w:r>
    </w:p>
    <w:p w14:paraId="63093947" w14:textId="77777777" w:rsidR="008E68E0" w:rsidRPr="008E68E0" w:rsidRDefault="00AF510C" w:rsidP="008E68E0">
      <w:pPr>
        <w:rPr>
          <w:lang w:val="fr-CA"/>
        </w:rPr>
      </w:pPr>
      <w:r>
        <w:rPr>
          <w:lang w:val="fr-CA"/>
        </w:rPr>
        <w:pict w14:anchorId="79593E5F">
          <v:rect id="_x0000_i1399" style="width:0;height:1.5pt" o:hralign="center" o:hrstd="t" o:hr="t" fillcolor="#a0a0a0" stroked="f"/>
        </w:pict>
      </w:r>
    </w:p>
    <w:p w14:paraId="73E74BF4" w14:textId="77777777" w:rsidR="008E68E0" w:rsidRPr="008E68E0" w:rsidRDefault="008E68E0" w:rsidP="008E68E0">
      <w:pPr>
        <w:rPr>
          <w:b/>
          <w:bCs/>
          <w:lang w:val="fr-CA"/>
        </w:rPr>
      </w:pPr>
      <w:r w:rsidRPr="008E68E0">
        <w:rPr>
          <w:b/>
          <w:bCs/>
          <w:lang w:val="fr-CA"/>
        </w:rPr>
        <w:t>ToTAL comme langage transversal</w:t>
      </w:r>
    </w:p>
    <w:p w14:paraId="0B59D6D1" w14:textId="77777777" w:rsidR="008E68E0" w:rsidRPr="008E68E0" w:rsidRDefault="008E68E0" w:rsidP="008E68E0">
      <w:pPr>
        <w:rPr>
          <w:lang w:val="fr-CA"/>
        </w:rPr>
      </w:pPr>
      <w:r w:rsidRPr="008E68E0">
        <w:rPr>
          <w:lang w:val="fr-CA"/>
        </w:rPr>
        <w:t>Une des forces de ToTAL dans les grandes entreprises est de fournir un langage transversal.</w:t>
      </w:r>
    </w:p>
    <w:p w14:paraId="1092B71E" w14:textId="77777777" w:rsidR="008E68E0" w:rsidRPr="008E68E0" w:rsidRDefault="008E68E0" w:rsidP="008E68E0">
      <w:pPr>
        <w:rPr>
          <w:lang w:val="fr-CA"/>
        </w:rPr>
      </w:pPr>
      <w:r w:rsidRPr="008E68E0">
        <w:rPr>
          <w:lang w:val="fr-CA"/>
        </w:rPr>
        <w:t>Pas un langage qui remplace tout.</w:t>
      </w:r>
    </w:p>
    <w:p w14:paraId="6787AD4C" w14:textId="77777777" w:rsidR="008E68E0" w:rsidRPr="008E68E0" w:rsidRDefault="008E68E0" w:rsidP="008E68E0">
      <w:pPr>
        <w:rPr>
          <w:lang w:val="fr-CA"/>
        </w:rPr>
      </w:pPr>
      <w:r w:rsidRPr="008E68E0">
        <w:rPr>
          <w:lang w:val="fr-CA"/>
        </w:rPr>
        <w:t>Un langage qui aide à poser les mêmes questions à travers plusieurs contextes :</w:t>
      </w:r>
    </w:p>
    <w:p w14:paraId="5B102DAD" w14:textId="77777777" w:rsidR="008E68E0" w:rsidRPr="008E68E0" w:rsidRDefault="008E68E0">
      <w:pPr>
        <w:numPr>
          <w:ilvl w:val="0"/>
          <w:numId w:val="198"/>
        </w:numPr>
        <w:rPr>
          <w:lang w:val="fr-CA"/>
        </w:rPr>
      </w:pPr>
      <w:r w:rsidRPr="008E68E0">
        <w:rPr>
          <w:lang w:val="fr-CA"/>
        </w:rPr>
        <w:t xml:space="preserve">Est-ce un problème de </w:t>
      </w:r>
      <w:r w:rsidRPr="008E68E0">
        <w:rPr>
          <w:b/>
          <w:bCs/>
          <w:lang w:val="fr-CA"/>
        </w:rPr>
        <w:t>SENSe</w:t>
      </w:r>
      <w:r w:rsidRPr="008E68E0">
        <w:rPr>
          <w:lang w:val="fr-CA"/>
        </w:rPr>
        <w:t xml:space="preserve"> ?</w:t>
      </w:r>
    </w:p>
    <w:p w14:paraId="16B5235C" w14:textId="77777777" w:rsidR="008E68E0" w:rsidRPr="008E68E0" w:rsidRDefault="008E68E0">
      <w:pPr>
        <w:numPr>
          <w:ilvl w:val="0"/>
          <w:numId w:val="198"/>
        </w:numPr>
        <w:rPr>
          <w:lang w:val="fr-CA"/>
        </w:rPr>
      </w:pPr>
      <w:r w:rsidRPr="008E68E0">
        <w:rPr>
          <w:lang w:val="fr-CA"/>
        </w:rPr>
        <w:t xml:space="preserve">Est-ce un problème de </w:t>
      </w:r>
      <w:r w:rsidRPr="008E68E0">
        <w:rPr>
          <w:b/>
          <w:bCs/>
          <w:lang w:val="fr-CA"/>
        </w:rPr>
        <w:t>FORGe</w:t>
      </w:r>
      <w:r w:rsidRPr="008E68E0">
        <w:rPr>
          <w:lang w:val="fr-CA"/>
        </w:rPr>
        <w:t xml:space="preserve"> ?</w:t>
      </w:r>
    </w:p>
    <w:p w14:paraId="3E1A4E46" w14:textId="77777777" w:rsidR="008E68E0" w:rsidRPr="008E68E0" w:rsidRDefault="008E68E0">
      <w:pPr>
        <w:numPr>
          <w:ilvl w:val="0"/>
          <w:numId w:val="198"/>
        </w:numPr>
        <w:rPr>
          <w:lang w:val="fr-CA"/>
        </w:rPr>
      </w:pPr>
      <w:r w:rsidRPr="008E68E0">
        <w:rPr>
          <w:lang w:val="fr-CA"/>
        </w:rPr>
        <w:t xml:space="preserve">Est-ce un problème de </w:t>
      </w:r>
      <w:r w:rsidRPr="008E68E0">
        <w:rPr>
          <w:b/>
          <w:bCs/>
          <w:lang w:val="fr-CA"/>
        </w:rPr>
        <w:t>CARe</w:t>
      </w:r>
      <w:r w:rsidRPr="008E68E0">
        <w:rPr>
          <w:lang w:val="fr-CA"/>
        </w:rPr>
        <w:t xml:space="preserve"> ?</w:t>
      </w:r>
    </w:p>
    <w:p w14:paraId="1239A2B5" w14:textId="77777777" w:rsidR="008E68E0" w:rsidRPr="008E68E0" w:rsidRDefault="008E68E0">
      <w:pPr>
        <w:numPr>
          <w:ilvl w:val="0"/>
          <w:numId w:val="198"/>
        </w:numPr>
        <w:rPr>
          <w:lang w:val="fr-CA"/>
        </w:rPr>
      </w:pPr>
      <w:r w:rsidRPr="008E68E0">
        <w:rPr>
          <w:lang w:val="fr-CA"/>
        </w:rPr>
        <w:t xml:space="preserve">Est-ce un problème de </w:t>
      </w:r>
      <w:r w:rsidRPr="008E68E0">
        <w:rPr>
          <w:b/>
          <w:bCs/>
          <w:lang w:val="fr-CA"/>
        </w:rPr>
        <w:t>Technology</w:t>
      </w:r>
      <w:r w:rsidRPr="008E68E0">
        <w:rPr>
          <w:lang w:val="fr-CA"/>
        </w:rPr>
        <w:t xml:space="preserve"> ?</w:t>
      </w:r>
    </w:p>
    <w:p w14:paraId="4823B3F9" w14:textId="77777777" w:rsidR="008E68E0" w:rsidRPr="008E68E0" w:rsidRDefault="008E68E0">
      <w:pPr>
        <w:numPr>
          <w:ilvl w:val="0"/>
          <w:numId w:val="198"/>
        </w:numPr>
        <w:rPr>
          <w:lang w:val="fr-CA"/>
        </w:rPr>
      </w:pPr>
      <w:r w:rsidRPr="008E68E0">
        <w:rPr>
          <w:lang w:val="fr-CA"/>
        </w:rPr>
        <w:t>Est-ce un problème d’</w:t>
      </w:r>
      <w:r w:rsidRPr="008E68E0">
        <w:rPr>
          <w:b/>
          <w:bCs/>
          <w:lang w:val="fr-CA"/>
        </w:rPr>
        <w:t>Orchestry</w:t>
      </w:r>
      <w:r w:rsidRPr="008E68E0">
        <w:rPr>
          <w:lang w:val="fr-CA"/>
        </w:rPr>
        <w:t xml:space="preserve"> ?</w:t>
      </w:r>
    </w:p>
    <w:p w14:paraId="1CBC3678" w14:textId="77777777" w:rsidR="008E68E0" w:rsidRPr="008E68E0" w:rsidRDefault="008E68E0">
      <w:pPr>
        <w:numPr>
          <w:ilvl w:val="0"/>
          <w:numId w:val="198"/>
        </w:numPr>
        <w:rPr>
          <w:lang w:val="fr-CA"/>
        </w:rPr>
      </w:pPr>
      <w:r w:rsidRPr="008E68E0">
        <w:rPr>
          <w:lang w:val="fr-CA"/>
        </w:rPr>
        <w:t xml:space="preserve">Est-ce un problème de </w:t>
      </w:r>
      <w:r w:rsidRPr="008E68E0">
        <w:rPr>
          <w:b/>
          <w:bCs/>
          <w:lang w:val="fr-CA"/>
        </w:rPr>
        <w:t>Topology</w:t>
      </w:r>
      <w:r w:rsidRPr="008E68E0">
        <w:rPr>
          <w:lang w:val="fr-CA"/>
        </w:rPr>
        <w:t xml:space="preserve"> ?</w:t>
      </w:r>
    </w:p>
    <w:p w14:paraId="7B82595B" w14:textId="77777777" w:rsidR="008E68E0" w:rsidRPr="008E68E0" w:rsidRDefault="008E68E0">
      <w:pPr>
        <w:numPr>
          <w:ilvl w:val="0"/>
          <w:numId w:val="198"/>
        </w:numPr>
        <w:rPr>
          <w:lang w:val="fr-CA"/>
        </w:rPr>
      </w:pPr>
      <w:r w:rsidRPr="008E68E0">
        <w:rPr>
          <w:lang w:val="fr-CA"/>
        </w:rPr>
        <w:t>Est-ce un problème d’</w:t>
      </w:r>
      <w:r w:rsidRPr="008E68E0">
        <w:rPr>
          <w:b/>
          <w:bCs/>
          <w:lang w:val="fr-CA"/>
        </w:rPr>
        <w:t>Affinity</w:t>
      </w:r>
      <w:r w:rsidRPr="008E68E0">
        <w:rPr>
          <w:lang w:val="fr-CA"/>
        </w:rPr>
        <w:t xml:space="preserve"> ?</w:t>
      </w:r>
    </w:p>
    <w:p w14:paraId="52AAE800" w14:textId="77777777" w:rsidR="008E68E0" w:rsidRPr="008E68E0" w:rsidRDefault="008E68E0">
      <w:pPr>
        <w:numPr>
          <w:ilvl w:val="0"/>
          <w:numId w:val="198"/>
        </w:numPr>
        <w:rPr>
          <w:lang w:val="fr-CA"/>
        </w:rPr>
      </w:pPr>
      <w:r w:rsidRPr="008E68E0">
        <w:rPr>
          <w:lang w:val="fr-CA"/>
        </w:rPr>
        <w:t xml:space="preserve">Est-ce un problème de </w:t>
      </w:r>
      <w:r w:rsidRPr="008E68E0">
        <w:rPr>
          <w:b/>
          <w:bCs/>
          <w:lang w:val="fr-CA"/>
        </w:rPr>
        <w:t>Leverage Mastery</w:t>
      </w:r>
      <w:r w:rsidRPr="008E68E0">
        <w:rPr>
          <w:lang w:val="fr-CA"/>
        </w:rPr>
        <w:t xml:space="preserve"> ?</w:t>
      </w:r>
    </w:p>
    <w:p w14:paraId="0193303B" w14:textId="77777777" w:rsidR="008E68E0" w:rsidRPr="008E68E0" w:rsidRDefault="008E68E0" w:rsidP="008E68E0">
      <w:pPr>
        <w:rPr>
          <w:lang w:val="fr-CA"/>
        </w:rPr>
      </w:pPr>
      <w:r w:rsidRPr="008E68E0">
        <w:rPr>
          <w:lang w:val="fr-CA"/>
        </w:rPr>
        <w:t>Cette grille est puissante parce qu’elle évite de réduire chaque problème à un symptôme.</w:t>
      </w:r>
    </w:p>
    <w:p w14:paraId="06ADEDF3" w14:textId="77777777" w:rsidR="008E68E0" w:rsidRPr="008E68E0" w:rsidRDefault="008E68E0" w:rsidP="008E68E0">
      <w:pPr>
        <w:rPr>
          <w:lang w:val="fr-CA"/>
        </w:rPr>
      </w:pPr>
      <w:r w:rsidRPr="008E68E0">
        <w:rPr>
          <w:lang w:val="fr-CA"/>
        </w:rPr>
        <w:t>Un incident peut être visible en CARe, mais provenir de SENSe.</w:t>
      </w:r>
      <w:r w:rsidRPr="008E68E0">
        <w:rPr>
          <w:lang w:val="fr-CA"/>
        </w:rPr>
        <w:br/>
        <w:t>Une validation longue peut être visible en FORGe, mais provenir de Topology.</w:t>
      </w:r>
      <w:r w:rsidRPr="008E68E0">
        <w:rPr>
          <w:lang w:val="fr-CA"/>
        </w:rPr>
        <w:br/>
        <w:t>Une mauvaise automatisation peut sembler être Technology, mais provenir d’Affinity ou de SENSe.</w:t>
      </w:r>
      <w:r w:rsidRPr="008E68E0">
        <w:rPr>
          <w:lang w:val="fr-CA"/>
        </w:rPr>
        <w:br/>
        <w:t>Une initiative IA bruyante peut provenir d’un manque de Leverage Mastery, mais aussi d’une Orchestry faible.</w:t>
      </w:r>
    </w:p>
    <w:p w14:paraId="598E44B1" w14:textId="77777777" w:rsidR="008E68E0" w:rsidRPr="008E68E0" w:rsidRDefault="008E68E0" w:rsidP="008E68E0">
      <w:pPr>
        <w:rPr>
          <w:lang w:val="fr-CA"/>
        </w:rPr>
      </w:pPr>
      <w:r w:rsidRPr="008E68E0">
        <w:rPr>
          <w:lang w:val="fr-CA"/>
        </w:rPr>
        <w:t>ToTAL aide donc la grande entreprise à mieux localiser la cause systémique.</w:t>
      </w:r>
    </w:p>
    <w:p w14:paraId="41EE0F3B" w14:textId="77777777" w:rsidR="008E68E0" w:rsidRPr="008E68E0" w:rsidRDefault="008E68E0" w:rsidP="008E68E0">
      <w:pPr>
        <w:rPr>
          <w:lang w:val="fr-CA"/>
        </w:rPr>
      </w:pPr>
      <w:r w:rsidRPr="008E68E0">
        <w:rPr>
          <w:lang w:val="fr-CA"/>
        </w:rPr>
        <w:t>Et une grande entreprise qui localise mieux perd moins de temps à traiter les mauvais problèmes.</w:t>
      </w:r>
    </w:p>
    <w:p w14:paraId="64CB332E" w14:textId="77777777" w:rsidR="008E68E0" w:rsidRPr="008E68E0" w:rsidRDefault="00AF510C" w:rsidP="008E68E0">
      <w:pPr>
        <w:rPr>
          <w:lang w:val="fr-CA"/>
        </w:rPr>
      </w:pPr>
      <w:r>
        <w:rPr>
          <w:lang w:val="fr-CA"/>
        </w:rPr>
        <w:pict w14:anchorId="6FBAC1F6">
          <v:rect id="_x0000_i1400" style="width:0;height:1.5pt" o:hralign="center" o:hrstd="t" o:hr="t" fillcolor="#a0a0a0" stroked="f"/>
        </w:pict>
      </w:r>
    </w:p>
    <w:p w14:paraId="6277695D" w14:textId="77777777" w:rsidR="008E68E0" w:rsidRPr="008E68E0" w:rsidRDefault="008E68E0" w:rsidP="008E68E0">
      <w:pPr>
        <w:rPr>
          <w:b/>
          <w:bCs/>
          <w:lang w:val="fr-CA"/>
        </w:rPr>
      </w:pPr>
      <w:r w:rsidRPr="008E68E0">
        <w:rPr>
          <w:b/>
          <w:bCs/>
          <w:lang w:val="fr-CA"/>
        </w:rPr>
        <w:lastRenderedPageBreak/>
        <w:t>La grande entreprise a besoin de boucles, pas seulement de structures</w:t>
      </w:r>
    </w:p>
    <w:p w14:paraId="1A120614" w14:textId="77777777" w:rsidR="008E68E0" w:rsidRPr="008E68E0" w:rsidRDefault="008E68E0" w:rsidP="008E68E0">
      <w:pPr>
        <w:rPr>
          <w:lang w:val="fr-CA"/>
        </w:rPr>
      </w:pPr>
      <w:r w:rsidRPr="008E68E0">
        <w:rPr>
          <w:lang w:val="fr-CA"/>
        </w:rPr>
        <w:t>Les grandes organisations aiment les structures.</w:t>
      </w:r>
    </w:p>
    <w:p w14:paraId="407FF951" w14:textId="77777777" w:rsidR="008E68E0" w:rsidRPr="008E68E0" w:rsidRDefault="008E68E0" w:rsidP="008E68E0">
      <w:pPr>
        <w:rPr>
          <w:lang w:val="fr-CA"/>
        </w:rPr>
      </w:pPr>
      <w:r w:rsidRPr="008E68E0">
        <w:rPr>
          <w:lang w:val="fr-CA"/>
        </w:rPr>
        <w:t>Organigrammes.</w:t>
      </w:r>
      <w:r w:rsidRPr="008E68E0">
        <w:rPr>
          <w:lang w:val="fr-CA"/>
        </w:rPr>
        <w:br/>
        <w:t>Comités.</w:t>
      </w:r>
      <w:r w:rsidRPr="008E68E0">
        <w:rPr>
          <w:lang w:val="fr-CA"/>
        </w:rPr>
        <w:br/>
        <w:t>Portefeuilles.</w:t>
      </w:r>
      <w:r w:rsidRPr="008E68E0">
        <w:rPr>
          <w:lang w:val="fr-CA"/>
        </w:rPr>
        <w:br/>
        <w:t>Trains.</w:t>
      </w:r>
      <w:r w:rsidRPr="008E68E0">
        <w:rPr>
          <w:lang w:val="fr-CA"/>
        </w:rPr>
        <w:br/>
        <w:t>Programmes.</w:t>
      </w:r>
      <w:r w:rsidRPr="008E68E0">
        <w:rPr>
          <w:lang w:val="fr-CA"/>
        </w:rPr>
        <w:br/>
        <w:t>Centres d’excellence.</w:t>
      </w:r>
      <w:r w:rsidRPr="008E68E0">
        <w:rPr>
          <w:lang w:val="fr-CA"/>
        </w:rPr>
        <w:br/>
        <w:t>Communautés de pratique.</w:t>
      </w:r>
      <w:r w:rsidRPr="008E68E0">
        <w:rPr>
          <w:lang w:val="fr-CA"/>
        </w:rPr>
        <w:br/>
        <w:t>Gouvernance.</w:t>
      </w:r>
      <w:r w:rsidRPr="008E68E0">
        <w:rPr>
          <w:lang w:val="fr-CA"/>
        </w:rPr>
        <w:br/>
        <w:t>Architectures cibles.</w:t>
      </w:r>
    </w:p>
    <w:p w14:paraId="088C8048" w14:textId="77777777" w:rsidR="008E68E0" w:rsidRPr="008E68E0" w:rsidRDefault="008E68E0" w:rsidP="008E68E0">
      <w:pPr>
        <w:rPr>
          <w:lang w:val="fr-CA"/>
        </w:rPr>
      </w:pPr>
      <w:r w:rsidRPr="008E68E0">
        <w:rPr>
          <w:lang w:val="fr-CA"/>
        </w:rPr>
        <w:t>Ces structures peuvent être utiles.</w:t>
      </w:r>
    </w:p>
    <w:p w14:paraId="1121F432" w14:textId="77777777" w:rsidR="008E68E0" w:rsidRPr="008E68E0" w:rsidRDefault="008E68E0" w:rsidP="008E68E0">
      <w:pPr>
        <w:rPr>
          <w:lang w:val="fr-CA"/>
        </w:rPr>
      </w:pPr>
      <w:r w:rsidRPr="008E68E0">
        <w:rPr>
          <w:lang w:val="fr-CA"/>
        </w:rPr>
        <w:t>Mais ToTAL rappelle que la maturité ne vient pas seulement de la structure.</w:t>
      </w:r>
    </w:p>
    <w:p w14:paraId="5EA1D1D1" w14:textId="77777777" w:rsidR="008E68E0" w:rsidRPr="008E68E0" w:rsidRDefault="008E68E0" w:rsidP="008E68E0">
      <w:pPr>
        <w:rPr>
          <w:lang w:val="fr-CA"/>
        </w:rPr>
      </w:pPr>
      <w:r w:rsidRPr="008E68E0">
        <w:rPr>
          <w:lang w:val="fr-CA"/>
        </w:rPr>
        <w:t>Elle vient des boucles.</w:t>
      </w:r>
    </w:p>
    <w:p w14:paraId="00FB2CDA" w14:textId="77777777" w:rsidR="008E68E0" w:rsidRPr="008E68E0" w:rsidRDefault="008E68E0" w:rsidP="008E68E0">
      <w:pPr>
        <w:rPr>
          <w:lang w:val="fr-CA"/>
        </w:rPr>
      </w:pPr>
      <w:r w:rsidRPr="008E68E0">
        <w:rPr>
          <w:lang w:val="fr-CA"/>
        </w:rPr>
        <w:t>Boucle entre CARe et SENSe.</w:t>
      </w:r>
      <w:r w:rsidRPr="008E68E0">
        <w:rPr>
          <w:lang w:val="fr-CA"/>
        </w:rPr>
        <w:br/>
        <w:t>Boucle entre SENSe et FORGe.</w:t>
      </w:r>
      <w:r w:rsidRPr="008E68E0">
        <w:rPr>
          <w:lang w:val="fr-CA"/>
        </w:rPr>
        <w:br/>
        <w:t>Boucle entre FORGe et CARe.</w:t>
      </w:r>
      <w:r w:rsidRPr="008E68E0">
        <w:rPr>
          <w:lang w:val="fr-CA"/>
        </w:rPr>
        <w:br/>
        <w:t>Boucle entre métriques et décisions.</w:t>
      </w:r>
      <w:r w:rsidRPr="008E68E0">
        <w:rPr>
          <w:lang w:val="fr-CA"/>
        </w:rPr>
        <w:br/>
        <w:t>Boucle entre incidents et apprentissages.</w:t>
      </w:r>
      <w:r w:rsidRPr="008E68E0">
        <w:rPr>
          <w:lang w:val="fr-CA"/>
        </w:rPr>
        <w:br/>
        <w:t>Boucle entre standards et pratiques.</w:t>
      </w:r>
      <w:r w:rsidRPr="008E68E0">
        <w:rPr>
          <w:lang w:val="fr-CA"/>
        </w:rPr>
        <w:br/>
        <w:t>Boucle entre IA et responsabilité humaine.</w:t>
      </w:r>
      <w:r w:rsidRPr="008E68E0">
        <w:rPr>
          <w:lang w:val="fr-CA"/>
        </w:rPr>
        <w:br/>
        <w:t>Boucle entre stratégie et réalité.</w:t>
      </w:r>
    </w:p>
    <w:p w14:paraId="3EF44637" w14:textId="77777777" w:rsidR="008E68E0" w:rsidRPr="008E68E0" w:rsidRDefault="008E68E0" w:rsidP="008E68E0">
      <w:pPr>
        <w:rPr>
          <w:lang w:val="fr-CA"/>
        </w:rPr>
      </w:pPr>
      <w:r w:rsidRPr="008E68E0">
        <w:rPr>
          <w:lang w:val="fr-CA"/>
        </w:rPr>
        <w:t>Une structure sans boucle devient rigide.</w:t>
      </w:r>
    </w:p>
    <w:p w14:paraId="3C368D77" w14:textId="77777777" w:rsidR="008E68E0" w:rsidRPr="008E68E0" w:rsidRDefault="008E68E0" w:rsidP="008E68E0">
      <w:pPr>
        <w:rPr>
          <w:lang w:val="fr-CA"/>
        </w:rPr>
      </w:pPr>
      <w:r w:rsidRPr="008E68E0">
        <w:rPr>
          <w:lang w:val="fr-CA"/>
        </w:rPr>
        <w:t>Une boucle sans structure devient chaotique.</w:t>
      </w:r>
    </w:p>
    <w:p w14:paraId="13DDD93D" w14:textId="77777777" w:rsidR="008E68E0" w:rsidRPr="008E68E0" w:rsidRDefault="008E68E0" w:rsidP="008E68E0">
      <w:pPr>
        <w:rPr>
          <w:lang w:val="fr-CA"/>
        </w:rPr>
      </w:pPr>
      <w:r w:rsidRPr="008E68E0">
        <w:rPr>
          <w:lang w:val="fr-CA"/>
        </w:rPr>
        <w:t>La grande entreprise a besoin des deux.</w:t>
      </w:r>
    </w:p>
    <w:p w14:paraId="40E3A5D1" w14:textId="77777777" w:rsidR="008E68E0" w:rsidRPr="008E68E0" w:rsidRDefault="00AF510C" w:rsidP="008E68E0">
      <w:pPr>
        <w:rPr>
          <w:lang w:val="fr-CA"/>
        </w:rPr>
      </w:pPr>
      <w:r>
        <w:rPr>
          <w:lang w:val="fr-CA"/>
        </w:rPr>
        <w:pict w14:anchorId="6AAFF985">
          <v:rect id="_x0000_i1401" style="width:0;height:1.5pt" o:hralign="center" o:hrstd="t" o:hr="t" fillcolor="#a0a0a0" stroked="f"/>
        </w:pict>
      </w:r>
    </w:p>
    <w:p w14:paraId="785D26A7" w14:textId="77777777" w:rsidR="008E68E0" w:rsidRPr="008E68E0" w:rsidRDefault="008E68E0" w:rsidP="008E68E0">
      <w:pPr>
        <w:rPr>
          <w:b/>
          <w:bCs/>
          <w:lang w:val="fr-CA"/>
        </w:rPr>
      </w:pPr>
      <w:r w:rsidRPr="008E68E0">
        <w:rPr>
          <w:b/>
          <w:bCs/>
          <w:lang w:val="fr-CA"/>
        </w:rPr>
        <w:t>Le rôle du leadership à l’échelle</w:t>
      </w:r>
    </w:p>
    <w:p w14:paraId="28A0CBCE" w14:textId="77777777" w:rsidR="008E68E0" w:rsidRPr="008E68E0" w:rsidRDefault="008E68E0" w:rsidP="008E68E0">
      <w:pPr>
        <w:rPr>
          <w:lang w:val="fr-CA"/>
        </w:rPr>
      </w:pPr>
      <w:r w:rsidRPr="008E68E0">
        <w:rPr>
          <w:lang w:val="fr-CA"/>
        </w:rPr>
        <w:t>Dans une grande entreprise, le leadership ne peut pas se contenter de demander des résultats.</w:t>
      </w:r>
    </w:p>
    <w:p w14:paraId="3BB7707C" w14:textId="77777777" w:rsidR="008E68E0" w:rsidRPr="008E68E0" w:rsidRDefault="008E68E0" w:rsidP="008E68E0">
      <w:pPr>
        <w:rPr>
          <w:lang w:val="fr-CA"/>
        </w:rPr>
      </w:pPr>
      <w:r w:rsidRPr="008E68E0">
        <w:rPr>
          <w:lang w:val="fr-CA"/>
        </w:rPr>
        <w:t>Il doit protéger les conditions qui permettent ces résultats.</w:t>
      </w:r>
    </w:p>
    <w:p w14:paraId="076305F0" w14:textId="77777777" w:rsidR="008E68E0" w:rsidRPr="008E68E0" w:rsidRDefault="008E68E0" w:rsidP="008E68E0">
      <w:pPr>
        <w:rPr>
          <w:lang w:val="fr-CA"/>
        </w:rPr>
      </w:pPr>
      <w:r w:rsidRPr="008E68E0">
        <w:rPr>
          <w:lang w:val="fr-CA"/>
        </w:rPr>
        <w:t>Il doit demander :</w:t>
      </w:r>
    </w:p>
    <w:p w14:paraId="7CE78733" w14:textId="77777777" w:rsidR="008E68E0" w:rsidRPr="008E68E0" w:rsidRDefault="008E68E0">
      <w:pPr>
        <w:numPr>
          <w:ilvl w:val="0"/>
          <w:numId w:val="199"/>
        </w:numPr>
        <w:rPr>
          <w:lang w:val="fr-CA"/>
        </w:rPr>
      </w:pPr>
      <w:r w:rsidRPr="008E68E0">
        <w:rPr>
          <w:lang w:val="fr-CA"/>
        </w:rPr>
        <w:t>où la qualité est-elle définie ?</w:t>
      </w:r>
    </w:p>
    <w:p w14:paraId="593AA683" w14:textId="77777777" w:rsidR="008E68E0" w:rsidRPr="008E68E0" w:rsidRDefault="008E68E0">
      <w:pPr>
        <w:numPr>
          <w:ilvl w:val="0"/>
          <w:numId w:val="199"/>
        </w:numPr>
        <w:rPr>
          <w:lang w:val="fr-CA"/>
        </w:rPr>
      </w:pPr>
      <w:r w:rsidRPr="008E68E0">
        <w:rPr>
          <w:lang w:val="fr-CA"/>
        </w:rPr>
        <w:t>où est-elle construite ?</w:t>
      </w:r>
    </w:p>
    <w:p w14:paraId="3A12DA83" w14:textId="77777777" w:rsidR="008E68E0" w:rsidRPr="008E68E0" w:rsidRDefault="008E68E0">
      <w:pPr>
        <w:numPr>
          <w:ilvl w:val="0"/>
          <w:numId w:val="199"/>
        </w:numPr>
        <w:rPr>
          <w:lang w:val="fr-CA"/>
        </w:rPr>
      </w:pPr>
      <w:r w:rsidRPr="008E68E0">
        <w:rPr>
          <w:lang w:val="fr-CA"/>
        </w:rPr>
        <w:t>où est-elle observée ?</w:t>
      </w:r>
    </w:p>
    <w:p w14:paraId="0055B527" w14:textId="77777777" w:rsidR="008E68E0" w:rsidRPr="008E68E0" w:rsidRDefault="008E68E0">
      <w:pPr>
        <w:numPr>
          <w:ilvl w:val="0"/>
          <w:numId w:val="199"/>
        </w:numPr>
        <w:rPr>
          <w:lang w:val="fr-CA"/>
        </w:rPr>
      </w:pPr>
      <w:r w:rsidRPr="008E68E0">
        <w:rPr>
          <w:lang w:val="fr-CA"/>
        </w:rPr>
        <w:t>où est-elle mesurée ?</w:t>
      </w:r>
    </w:p>
    <w:p w14:paraId="7313394F" w14:textId="77777777" w:rsidR="008E68E0" w:rsidRPr="008E68E0" w:rsidRDefault="008E68E0">
      <w:pPr>
        <w:numPr>
          <w:ilvl w:val="0"/>
          <w:numId w:val="199"/>
        </w:numPr>
        <w:rPr>
          <w:lang w:val="fr-CA"/>
        </w:rPr>
      </w:pPr>
      <w:r w:rsidRPr="008E68E0">
        <w:rPr>
          <w:lang w:val="fr-CA"/>
        </w:rPr>
        <w:lastRenderedPageBreak/>
        <w:t>où est-elle améliorée ?</w:t>
      </w:r>
    </w:p>
    <w:p w14:paraId="438A88FB" w14:textId="77777777" w:rsidR="008E68E0" w:rsidRPr="008E68E0" w:rsidRDefault="008E68E0">
      <w:pPr>
        <w:numPr>
          <w:ilvl w:val="0"/>
          <w:numId w:val="199"/>
        </w:numPr>
        <w:rPr>
          <w:lang w:val="fr-CA"/>
        </w:rPr>
      </w:pPr>
      <w:r w:rsidRPr="008E68E0">
        <w:rPr>
          <w:lang w:val="fr-CA"/>
        </w:rPr>
        <w:t>quelles capacités sont faibles ?</w:t>
      </w:r>
    </w:p>
    <w:p w14:paraId="34B5E205" w14:textId="77777777" w:rsidR="008E68E0" w:rsidRPr="008E68E0" w:rsidRDefault="008E68E0">
      <w:pPr>
        <w:numPr>
          <w:ilvl w:val="0"/>
          <w:numId w:val="199"/>
        </w:numPr>
        <w:rPr>
          <w:lang w:val="fr-CA"/>
        </w:rPr>
      </w:pPr>
      <w:r w:rsidRPr="008E68E0">
        <w:rPr>
          <w:lang w:val="fr-CA"/>
        </w:rPr>
        <w:t>quelles exceptions deviennent normales ?</w:t>
      </w:r>
    </w:p>
    <w:p w14:paraId="40ACB5AE" w14:textId="77777777" w:rsidR="008E68E0" w:rsidRPr="008E68E0" w:rsidRDefault="008E68E0">
      <w:pPr>
        <w:numPr>
          <w:ilvl w:val="0"/>
          <w:numId w:val="199"/>
        </w:numPr>
        <w:rPr>
          <w:lang w:val="fr-CA"/>
        </w:rPr>
      </w:pPr>
      <w:r w:rsidRPr="008E68E0">
        <w:rPr>
          <w:lang w:val="fr-CA"/>
        </w:rPr>
        <w:t>quels signaux n’arrivent jamais à SENSe ?</w:t>
      </w:r>
    </w:p>
    <w:p w14:paraId="3CC2A236" w14:textId="77777777" w:rsidR="008E68E0" w:rsidRPr="008E68E0" w:rsidRDefault="008E68E0">
      <w:pPr>
        <w:numPr>
          <w:ilvl w:val="0"/>
          <w:numId w:val="199"/>
        </w:numPr>
        <w:rPr>
          <w:lang w:val="fr-CA"/>
        </w:rPr>
      </w:pPr>
      <w:r w:rsidRPr="008E68E0">
        <w:rPr>
          <w:lang w:val="fr-CA"/>
        </w:rPr>
        <w:t>quels outils amplifient du bruit ?</w:t>
      </w:r>
    </w:p>
    <w:p w14:paraId="11D5CED5" w14:textId="77777777" w:rsidR="008E68E0" w:rsidRPr="008E68E0" w:rsidRDefault="008E68E0">
      <w:pPr>
        <w:numPr>
          <w:ilvl w:val="0"/>
          <w:numId w:val="199"/>
        </w:numPr>
        <w:rPr>
          <w:lang w:val="fr-CA"/>
        </w:rPr>
      </w:pPr>
      <w:r w:rsidRPr="008E68E0">
        <w:rPr>
          <w:lang w:val="fr-CA"/>
        </w:rPr>
        <w:t>quelles équipes compensent par héroïsme ?</w:t>
      </w:r>
    </w:p>
    <w:p w14:paraId="526C735B" w14:textId="77777777" w:rsidR="008E68E0" w:rsidRPr="008E68E0" w:rsidRDefault="008E68E0">
      <w:pPr>
        <w:numPr>
          <w:ilvl w:val="0"/>
          <w:numId w:val="199"/>
        </w:numPr>
        <w:rPr>
          <w:lang w:val="fr-CA"/>
        </w:rPr>
      </w:pPr>
      <w:r w:rsidRPr="008E68E0">
        <w:rPr>
          <w:lang w:val="fr-CA"/>
        </w:rPr>
        <w:t>quels standards sont utiles et lesquels sont décoratifs ?</w:t>
      </w:r>
    </w:p>
    <w:p w14:paraId="259249D2" w14:textId="77777777" w:rsidR="008E68E0" w:rsidRPr="008E68E0" w:rsidRDefault="008E68E0" w:rsidP="008E68E0">
      <w:pPr>
        <w:rPr>
          <w:lang w:val="fr-CA"/>
        </w:rPr>
      </w:pPr>
      <w:r w:rsidRPr="008E68E0">
        <w:rPr>
          <w:lang w:val="fr-CA"/>
        </w:rPr>
        <w:t>Un leadership ToTAL ne pilote pas seulement par vitesse.</w:t>
      </w:r>
    </w:p>
    <w:p w14:paraId="7826B602" w14:textId="77777777" w:rsidR="008E68E0" w:rsidRPr="008E68E0" w:rsidRDefault="008E68E0" w:rsidP="008E68E0">
      <w:pPr>
        <w:rPr>
          <w:lang w:val="fr-CA"/>
        </w:rPr>
      </w:pPr>
      <w:r w:rsidRPr="008E68E0">
        <w:rPr>
          <w:lang w:val="fr-CA"/>
        </w:rPr>
        <w:t>Il pilote par capacité.</w:t>
      </w:r>
    </w:p>
    <w:p w14:paraId="002157D4" w14:textId="77777777" w:rsidR="008E68E0" w:rsidRPr="008E68E0" w:rsidRDefault="008E68E0" w:rsidP="008E68E0">
      <w:pPr>
        <w:rPr>
          <w:lang w:val="fr-CA"/>
        </w:rPr>
      </w:pPr>
      <w:r w:rsidRPr="008E68E0">
        <w:rPr>
          <w:lang w:val="fr-CA"/>
        </w:rPr>
        <w:t>Parce qu’à grande échelle, la performance durable vient moins de l’effort individuel que de la qualité du système.</w:t>
      </w:r>
    </w:p>
    <w:p w14:paraId="1A32FF1D" w14:textId="77777777" w:rsidR="008E68E0" w:rsidRPr="008E68E0" w:rsidRDefault="00AF510C" w:rsidP="008E68E0">
      <w:pPr>
        <w:rPr>
          <w:lang w:val="fr-CA"/>
        </w:rPr>
      </w:pPr>
      <w:r>
        <w:rPr>
          <w:lang w:val="fr-CA"/>
        </w:rPr>
        <w:pict w14:anchorId="7C044698">
          <v:rect id="_x0000_i1402" style="width:0;height:1.5pt" o:hralign="center" o:hrstd="t" o:hr="t" fillcolor="#a0a0a0" stroked="f"/>
        </w:pict>
      </w:r>
    </w:p>
    <w:p w14:paraId="3171BDA0" w14:textId="77777777" w:rsidR="008E68E0" w:rsidRPr="008E68E0" w:rsidRDefault="008E68E0" w:rsidP="008E68E0">
      <w:pPr>
        <w:rPr>
          <w:b/>
          <w:bCs/>
          <w:lang w:val="fr-CA"/>
        </w:rPr>
      </w:pPr>
      <w:r w:rsidRPr="008E68E0">
        <w:rPr>
          <w:b/>
          <w:bCs/>
          <w:lang w:val="fr-CA"/>
        </w:rPr>
        <w:t>L’IA dans la grande entreprise</w:t>
      </w:r>
    </w:p>
    <w:p w14:paraId="73846CE8" w14:textId="77777777" w:rsidR="008E68E0" w:rsidRPr="008E68E0" w:rsidRDefault="008E68E0" w:rsidP="008E68E0">
      <w:pPr>
        <w:rPr>
          <w:lang w:val="fr-CA"/>
        </w:rPr>
      </w:pPr>
      <w:r w:rsidRPr="008E68E0">
        <w:rPr>
          <w:lang w:val="fr-CA"/>
        </w:rPr>
        <w:t>L’IA rend tout cela encore plus urgent.</w:t>
      </w:r>
    </w:p>
    <w:p w14:paraId="3A530521" w14:textId="77777777" w:rsidR="008E68E0" w:rsidRPr="008E68E0" w:rsidRDefault="008E68E0" w:rsidP="008E68E0">
      <w:pPr>
        <w:rPr>
          <w:lang w:val="fr-CA"/>
        </w:rPr>
      </w:pPr>
      <w:r w:rsidRPr="008E68E0">
        <w:rPr>
          <w:lang w:val="fr-CA"/>
        </w:rPr>
        <w:t>Dans une petite équipe, un mauvais usage de l’IA peut créer du bruit local.</w:t>
      </w:r>
    </w:p>
    <w:p w14:paraId="1DF89EC7" w14:textId="77777777" w:rsidR="008E68E0" w:rsidRPr="008E68E0" w:rsidRDefault="008E68E0" w:rsidP="008E68E0">
      <w:pPr>
        <w:rPr>
          <w:lang w:val="fr-CA"/>
        </w:rPr>
      </w:pPr>
      <w:r w:rsidRPr="008E68E0">
        <w:rPr>
          <w:lang w:val="fr-CA"/>
        </w:rPr>
        <w:t>Dans une grande entreprise, un mauvais usage de l’IA peut industrialiser le bruit.</w:t>
      </w:r>
    </w:p>
    <w:p w14:paraId="65EFFF53" w14:textId="77777777" w:rsidR="008E68E0" w:rsidRPr="008E68E0" w:rsidRDefault="008E68E0" w:rsidP="008E68E0">
      <w:pPr>
        <w:rPr>
          <w:lang w:val="fr-CA"/>
        </w:rPr>
      </w:pPr>
      <w:r w:rsidRPr="008E68E0">
        <w:rPr>
          <w:lang w:val="fr-CA"/>
        </w:rPr>
        <w:t>Des documents générés à grande échelle sans source de vérité.</w:t>
      </w:r>
      <w:r w:rsidRPr="008E68E0">
        <w:rPr>
          <w:lang w:val="fr-CA"/>
        </w:rPr>
        <w:br/>
        <w:t>Des tests générés sans lien avec les spécifications.</w:t>
      </w:r>
      <w:r w:rsidRPr="008E68E0">
        <w:rPr>
          <w:lang w:val="fr-CA"/>
        </w:rPr>
        <w:br/>
        <w:t>Des agents connectés à des workflows mal orchestrés.</w:t>
      </w:r>
      <w:r w:rsidRPr="008E68E0">
        <w:rPr>
          <w:lang w:val="fr-CA"/>
        </w:rPr>
        <w:br/>
        <w:t>Des recommandations basées sur des données non gouvernées.</w:t>
      </w:r>
      <w:r w:rsidRPr="008E68E0">
        <w:rPr>
          <w:lang w:val="fr-CA"/>
        </w:rPr>
        <w:br/>
        <w:t>Des assistants utilisant des vocabulaires différents selon les équipes.</w:t>
      </w:r>
      <w:r w:rsidRPr="008E68E0">
        <w:rPr>
          <w:lang w:val="fr-CA"/>
        </w:rPr>
        <w:br/>
        <w:t>Des décisions accélérées sans traçabilité suffisante.</w:t>
      </w:r>
    </w:p>
    <w:p w14:paraId="4322F47C" w14:textId="77777777" w:rsidR="008E68E0" w:rsidRPr="008E68E0" w:rsidRDefault="008E68E0" w:rsidP="008E68E0">
      <w:pPr>
        <w:rPr>
          <w:lang w:val="fr-CA"/>
        </w:rPr>
      </w:pPr>
      <w:r w:rsidRPr="008E68E0">
        <w:rPr>
          <w:lang w:val="fr-CA"/>
        </w:rPr>
        <w:t>L’IA dans une grande entreprise exige donc plus que des licences et des formations.</w:t>
      </w:r>
    </w:p>
    <w:p w14:paraId="2F0A1104" w14:textId="77777777" w:rsidR="008E68E0" w:rsidRPr="008E68E0" w:rsidRDefault="008E68E0" w:rsidP="008E68E0">
      <w:pPr>
        <w:rPr>
          <w:lang w:val="fr-CA"/>
        </w:rPr>
      </w:pPr>
      <w:r w:rsidRPr="008E68E0">
        <w:rPr>
          <w:lang w:val="fr-CA"/>
        </w:rPr>
        <w:t>Elle exige une qualité systémique.</w:t>
      </w:r>
    </w:p>
    <w:p w14:paraId="303B835F" w14:textId="77777777" w:rsidR="008E68E0" w:rsidRPr="008E68E0" w:rsidRDefault="008E68E0" w:rsidP="008E68E0">
      <w:pPr>
        <w:rPr>
          <w:lang w:val="fr-CA"/>
        </w:rPr>
      </w:pPr>
      <w:r w:rsidRPr="008E68E0">
        <w:rPr>
          <w:lang w:val="fr-CA"/>
        </w:rPr>
        <w:t>Elle exige ToTAL.</w:t>
      </w:r>
    </w:p>
    <w:p w14:paraId="762BA0D6" w14:textId="77777777" w:rsidR="008E68E0" w:rsidRPr="008E68E0" w:rsidRDefault="008E68E0" w:rsidP="008E68E0">
      <w:pPr>
        <w:rPr>
          <w:lang w:val="fr-CA"/>
        </w:rPr>
      </w:pPr>
      <w:r w:rsidRPr="008E68E0">
        <w:rPr>
          <w:lang w:val="fr-CA"/>
        </w:rPr>
        <w:t>Pas comme slogan.</w:t>
      </w:r>
    </w:p>
    <w:p w14:paraId="02C61CF8" w14:textId="77777777" w:rsidR="008E68E0" w:rsidRPr="008E68E0" w:rsidRDefault="008E68E0" w:rsidP="008E68E0">
      <w:pPr>
        <w:rPr>
          <w:lang w:val="fr-CA"/>
        </w:rPr>
      </w:pPr>
      <w:r w:rsidRPr="008E68E0">
        <w:rPr>
          <w:lang w:val="fr-CA"/>
        </w:rPr>
        <w:t>Comme discipline de maîtrise.</w:t>
      </w:r>
    </w:p>
    <w:p w14:paraId="055206E0" w14:textId="77777777" w:rsidR="008E68E0" w:rsidRPr="008E68E0" w:rsidRDefault="00AF510C" w:rsidP="008E68E0">
      <w:pPr>
        <w:rPr>
          <w:lang w:val="fr-CA"/>
        </w:rPr>
      </w:pPr>
      <w:r>
        <w:rPr>
          <w:lang w:val="fr-CA"/>
        </w:rPr>
        <w:pict w14:anchorId="4B1528E8">
          <v:rect id="_x0000_i1403" style="width:0;height:1.5pt" o:hralign="center" o:hrstd="t" o:hr="t" fillcolor="#a0a0a0" stroked="f"/>
        </w:pict>
      </w:r>
    </w:p>
    <w:p w14:paraId="36DE7C5F" w14:textId="77777777" w:rsidR="008E68E0" w:rsidRPr="008E68E0" w:rsidRDefault="008E68E0" w:rsidP="008E68E0">
      <w:pPr>
        <w:rPr>
          <w:b/>
          <w:bCs/>
          <w:lang w:val="fr-CA"/>
        </w:rPr>
      </w:pPr>
      <w:r w:rsidRPr="008E68E0">
        <w:rPr>
          <w:b/>
          <w:bCs/>
          <w:lang w:val="fr-CA"/>
        </w:rPr>
        <w:t>Conclusion du chapitre</w:t>
      </w:r>
    </w:p>
    <w:p w14:paraId="10560D71" w14:textId="77777777" w:rsidR="008E68E0" w:rsidRPr="008E68E0" w:rsidRDefault="008E68E0" w:rsidP="008E68E0">
      <w:pPr>
        <w:rPr>
          <w:lang w:val="fr-CA"/>
        </w:rPr>
      </w:pPr>
      <w:r w:rsidRPr="008E68E0">
        <w:rPr>
          <w:lang w:val="fr-CA"/>
        </w:rPr>
        <w:t>La grande entreprise n’est pas condamnée au flou.</w:t>
      </w:r>
    </w:p>
    <w:p w14:paraId="504E5070" w14:textId="77777777" w:rsidR="008E68E0" w:rsidRPr="008E68E0" w:rsidRDefault="008E68E0" w:rsidP="008E68E0">
      <w:pPr>
        <w:rPr>
          <w:lang w:val="fr-CA"/>
        </w:rPr>
      </w:pPr>
      <w:r w:rsidRPr="008E68E0">
        <w:rPr>
          <w:lang w:val="fr-CA"/>
        </w:rPr>
        <w:lastRenderedPageBreak/>
        <w:t>Mais elle ne peut pas le traiter comme une petite équipe.</w:t>
      </w:r>
    </w:p>
    <w:p w14:paraId="6770AEDA" w14:textId="77777777" w:rsidR="008E68E0" w:rsidRPr="008E68E0" w:rsidRDefault="008E68E0" w:rsidP="008E68E0">
      <w:pPr>
        <w:rPr>
          <w:lang w:val="fr-CA"/>
        </w:rPr>
      </w:pPr>
      <w:r w:rsidRPr="008E68E0">
        <w:rPr>
          <w:lang w:val="fr-CA"/>
        </w:rPr>
        <w:t>À petite échelle, le talent peut parfois compenser.</w:t>
      </w:r>
      <w:r w:rsidRPr="008E68E0">
        <w:rPr>
          <w:lang w:val="fr-CA"/>
        </w:rPr>
        <w:br/>
        <w:t>À grande échelle, il faut un système.</w:t>
      </w:r>
    </w:p>
    <w:p w14:paraId="68F0DD0D" w14:textId="77777777" w:rsidR="008E68E0" w:rsidRPr="008E68E0" w:rsidRDefault="008E68E0" w:rsidP="008E68E0">
      <w:pPr>
        <w:rPr>
          <w:lang w:val="fr-CA"/>
        </w:rPr>
      </w:pPr>
      <w:r w:rsidRPr="008E68E0">
        <w:rPr>
          <w:lang w:val="fr-CA"/>
        </w:rPr>
        <w:t>Un système qui clarifie.</w:t>
      </w:r>
      <w:r w:rsidRPr="008E68E0">
        <w:rPr>
          <w:lang w:val="fr-CA"/>
        </w:rPr>
        <w:br/>
        <w:t>Un système qui forge.</w:t>
      </w:r>
      <w:r w:rsidRPr="008E68E0">
        <w:rPr>
          <w:lang w:val="fr-CA"/>
        </w:rPr>
        <w:br/>
        <w:t>Un système qui écoute le réel.</w:t>
      </w:r>
      <w:r w:rsidRPr="008E68E0">
        <w:rPr>
          <w:lang w:val="fr-CA"/>
        </w:rPr>
        <w:br/>
        <w:t>Un système qui soutient le flux par des capacités solides.</w:t>
      </w:r>
      <w:r w:rsidRPr="008E68E0">
        <w:rPr>
          <w:lang w:val="fr-CA"/>
        </w:rPr>
        <w:br/>
        <w:t>Un système qui distribue la qualité.</w:t>
      </w:r>
      <w:r w:rsidRPr="008E68E0">
        <w:rPr>
          <w:lang w:val="fr-CA"/>
        </w:rPr>
        <w:br/>
        <w:t>Un système qui apprend.</w:t>
      </w:r>
      <w:r w:rsidRPr="008E68E0">
        <w:rPr>
          <w:lang w:val="fr-CA"/>
        </w:rPr>
        <w:br/>
        <w:t>Un système qui peut utiliser l’automatisation et l’IA sans devenir plus fragile.</w:t>
      </w:r>
    </w:p>
    <w:p w14:paraId="7B5D1F39" w14:textId="77777777" w:rsidR="008E68E0" w:rsidRPr="008E68E0" w:rsidRDefault="008E68E0" w:rsidP="008E68E0">
      <w:pPr>
        <w:rPr>
          <w:lang w:val="fr-CA"/>
        </w:rPr>
      </w:pPr>
      <w:r w:rsidRPr="008E68E0">
        <w:rPr>
          <w:lang w:val="fr-CA"/>
        </w:rPr>
        <w:t>ToTAL devient particulièrement important dans les grandes entreprises parce que la taille transforme chaque ambiguïté en multiplicateur.</w:t>
      </w:r>
    </w:p>
    <w:p w14:paraId="3E83D64D" w14:textId="77777777" w:rsidR="008E68E0" w:rsidRPr="008E68E0" w:rsidRDefault="008E68E0" w:rsidP="008E68E0">
      <w:pPr>
        <w:rPr>
          <w:lang w:val="fr-CA"/>
        </w:rPr>
      </w:pPr>
      <w:r w:rsidRPr="008E68E0">
        <w:rPr>
          <w:lang w:val="fr-CA"/>
        </w:rPr>
        <w:t>Le flou ne reste pas petit.</w:t>
      </w:r>
    </w:p>
    <w:p w14:paraId="62C126E8" w14:textId="77777777" w:rsidR="008E68E0" w:rsidRPr="008E68E0" w:rsidRDefault="008E68E0" w:rsidP="008E68E0">
      <w:pPr>
        <w:rPr>
          <w:lang w:val="fr-CA"/>
        </w:rPr>
      </w:pPr>
      <w:r w:rsidRPr="008E68E0">
        <w:rPr>
          <w:lang w:val="fr-CA"/>
        </w:rPr>
        <w:t>Il circule.</w:t>
      </w:r>
    </w:p>
    <w:p w14:paraId="26FE7171" w14:textId="77777777" w:rsidR="008E68E0" w:rsidRPr="008E68E0" w:rsidRDefault="008E68E0" w:rsidP="008E68E0">
      <w:pPr>
        <w:rPr>
          <w:lang w:val="fr-CA"/>
        </w:rPr>
      </w:pPr>
      <w:r w:rsidRPr="008E68E0">
        <w:rPr>
          <w:lang w:val="fr-CA"/>
        </w:rPr>
        <w:t>Il se réplique.</w:t>
      </w:r>
    </w:p>
    <w:p w14:paraId="0A52C9C1" w14:textId="77777777" w:rsidR="008E68E0" w:rsidRPr="008E68E0" w:rsidRDefault="008E68E0" w:rsidP="008E68E0">
      <w:pPr>
        <w:rPr>
          <w:lang w:val="fr-CA"/>
        </w:rPr>
      </w:pPr>
      <w:r w:rsidRPr="008E68E0">
        <w:rPr>
          <w:lang w:val="fr-CA"/>
        </w:rPr>
        <w:t>Il devient industriel.</w:t>
      </w:r>
    </w:p>
    <w:p w14:paraId="2512B274" w14:textId="77777777" w:rsidR="008E68E0" w:rsidRPr="008E68E0" w:rsidRDefault="008E68E0" w:rsidP="008E68E0">
      <w:pPr>
        <w:rPr>
          <w:lang w:val="fr-CA"/>
        </w:rPr>
      </w:pPr>
      <w:r w:rsidRPr="008E68E0">
        <w:rPr>
          <w:lang w:val="fr-CA"/>
        </w:rPr>
        <w:t>Et c’est précisément pour cela que la qualité doit devenir explicite, distribuée, mesurable et apprenante.</w:t>
      </w:r>
    </w:p>
    <w:p w14:paraId="5954CE9A" w14:textId="77777777" w:rsidR="008E68E0" w:rsidRPr="008E68E0" w:rsidRDefault="008E68E0" w:rsidP="008E68E0">
      <w:pPr>
        <w:rPr>
          <w:b/>
          <w:bCs/>
          <w:lang w:val="fr-CA"/>
        </w:rPr>
      </w:pPr>
      <w:r w:rsidRPr="008E68E0">
        <w:rPr>
          <w:b/>
          <w:bCs/>
          <w:lang w:val="fr-CA"/>
        </w:rPr>
        <w:t>Phrase mémorable du chapitre 30</w:t>
      </w:r>
    </w:p>
    <w:p w14:paraId="2586C835" w14:textId="77777777" w:rsidR="008E68E0" w:rsidRPr="008E68E0" w:rsidRDefault="008E68E0" w:rsidP="008E68E0">
      <w:pPr>
        <w:rPr>
          <w:lang w:val="fr-CA"/>
        </w:rPr>
      </w:pPr>
      <w:r w:rsidRPr="008E68E0">
        <w:rPr>
          <w:b/>
          <w:bCs/>
          <w:lang w:val="fr-CA"/>
        </w:rPr>
        <w:t>À petite échelle, le talent peut parfois compenser le flou.</w:t>
      </w:r>
      <w:r w:rsidRPr="008E68E0">
        <w:rPr>
          <w:b/>
          <w:bCs/>
          <w:lang w:val="fr-CA"/>
        </w:rPr>
        <w:br/>
        <w:t>À grande échelle, le flou devient un système.</w:t>
      </w:r>
    </w:p>
    <w:p w14:paraId="28E33CC9" w14:textId="77777777" w:rsidR="008E68E0" w:rsidRPr="008E68E0" w:rsidRDefault="008E68E0" w:rsidP="008E68E0">
      <w:pPr>
        <w:rPr>
          <w:lang w:val="fr-CA"/>
        </w:rPr>
      </w:pPr>
    </w:p>
    <w:p w14:paraId="48946F43" w14:textId="2CEF457D" w:rsidR="00AD3655" w:rsidRDefault="00161F9A" w:rsidP="008E68E0">
      <w:pPr>
        <w:pStyle w:val="Titre1"/>
        <w:rPr>
          <w:lang w:val="fr-CA"/>
        </w:rPr>
      </w:pPr>
      <w:r w:rsidRPr="00E028B6">
        <w:rPr>
          <w:lang w:val="fr-CA"/>
        </w:rPr>
        <w:t xml:space="preserve">Chapitre </w:t>
      </w:r>
      <w:r w:rsidR="000D5F1D">
        <w:rPr>
          <w:lang w:val="fr-CA"/>
        </w:rPr>
        <w:t>31</w:t>
      </w:r>
      <w:r w:rsidRPr="00E028B6">
        <w:rPr>
          <w:lang w:val="fr-CA"/>
        </w:rPr>
        <w:t xml:space="preserve"> </w:t>
      </w:r>
    </w:p>
    <w:p w14:paraId="77560E55" w14:textId="77777777" w:rsidR="008E68E0" w:rsidRPr="008E68E0" w:rsidRDefault="008E68E0" w:rsidP="008E68E0">
      <w:pPr>
        <w:rPr>
          <w:b/>
          <w:bCs/>
          <w:lang w:val="fr-CA"/>
        </w:rPr>
      </w:pPr>
      <w:r w:rsidRPr="008E68E0">
        <w:rPr>
          <w:b/>
          <w:bCs/>
          <w:lang w:val="fr-CA"/>
        </w:rPr>
        <w:t>Chapitre 31 — SAFe et ToTAL : ne pas confondre structure et qualité</w:t>
      </w:r>
    </w:p>
    <w:p w14:paraId="3B70B855" w14:textId="77777777" w:rsidR="008E68E0" w:rsidRPr="008E68E0" w:rsidRDefault="008E68E0" w:rsidP="008E68E0">
      <w:pPr>
        <w:rPr>
          <w:lang w:val="fr-CA"/>
        </w:rPr>
      </w:pPr>
      <w:r w:rsidRPr="008E68E0">
        <w:rPr>
          <w:b/>
          <w:bCs/>
          <w:lang w:val="fr-CA"/>
        </w:rPr>
        <w:t>SAFe peut organiser la livraison.</w:t>
      </w:r>
      <w:r w:rsidRPr="008E68E0">
        <w:rPr>
          <w:b/>
          <w:bCs/>
          <w:lang w:val="fr-CA"/>
        </w:rPr>
        <w:br/>
        <w:t>ToTAL rend explicite la qualité qui doit traverser cette livraison.</w:t>
      </w:r>
    </w:p>
    <w:p w14:paraId="6E5C6C9E" w14:textId="77777777" w:rsidR="008E68E0" w:rsidRPr="008E68E0" w:rsidRDefault="008E68E0" w:rsidP="008E68E0">
      <w:pPr>
        <w:rPr>
          <w:lang w:val="fr-CA"/>
        </w:rPr>
      </w:pPr>
      <w:r w:rsidRPr="008E68E0">
        <w:rPr>
          <w:lang w:val="fr-CA"/>
        </w:rPr>
        <w:t>SAFe a apporté une réponse importante à un vrai problème : comment organiser la livraison à l’échelle.</w:t>
      </w:r>
    </w:p>
    <w:p w14:paraId="6ABFDE22" w14:textId="77777777" w:rsidR="008E68E0" w:rsidRPr="008E68E0" w:rsidRDefault="008E68E0" w:rsidP="008E68E0">
      <w:pPr>
        <w:rPr>
          <w:lang w:val="fr-CA"/>
        </w:rPr>
      </w:pPr>
      <w:r w:rsidRPr="008E68E0">
        <w:rPr>
          <w:lang w:val="fr-CA"/>
        </w:rPr>
        <w:t>Lorsque plusieurs équipes travaillent sur un même produit, une même plateforme, un même portefeuille ou une même chaîne de valeur, la coordination devient difficile. Les dépendances se multiplient. Les priorités se croisent. Les décisions se distribuent. Les équipes ne peuvent plus simplement se parler autour d’une table et espérer que tout se synchronise naturellement.</w:t>
      </w:r>
    </w:p>
    <w:p w14:paraId="5DB9BE8D" w14:textId="77777777" w:rsidR="008E68E0" w:rsidRPr="008E68E0" w:rsidRDefault="008E68E0" w:rsidP="008E68E0">
      <w:pPr>
        <w:rPr>
          <w:lang w:val="fr-CA"/>
        </w:rPr>
      </w:pPr>
      <w:r w:rsidRPr="008E68E0">
        <w:rPr>
          <w:lang w:val="fr-CA"/>
        </w:rPr>
        <w:t>SAFe a donc fourni une structure.</w:t>
      </w:r>
    </w:p>
    <w:p w14:paraId="39D01F42" w14:textId="77777777" w:rsidR="008E68E0" w:rsidRPr="008E68E0" w:rsidRDefault="008E68E0" w:rsidP="008E68E0">
      <w:pPr>
        <w:rPr>
          <w:lang w:val="fr-CA"/>
        </w:rPr>
      </w:pPr>
      <w:r w:rsidRPr="008E68E0">
        <w:rPr>
          <w:lang w:val="fr-CA"/>
        </w:rPr>
        <w:t>Des trains.</w:t>
      </w:r>
      <w:r w:rsidRPr="008E68E0">
        <w:rPr>
          <w:lang w:val="fr-CA"/>
        </w:rPr>
        <w:br/>
        <w:t>Des rôles.</w:t>
      </w:r>
      <w:r w:rsidRPr="008E68E0">
        <w:rPr>
          <w:lang w:val="fr-CA"/>
        </w:rPr>
        <w:br/>
        <w:t>Des événements.</w:t>
      </w:r>
      <w:r w:rsidRPr="008E68E0">
        <w:rPr>
          <w:lang w:val="fr-CA"/>
        </w:rPr>
        <w:br/>
      </w:r>
      <w:r w:rsidRPr="008E68E0">
        <w:rPr>
          <w:lang w:val="fr-CA"/>
        </w:rPr>
        <w:lastRenderedPageBreak/>
        <w:t>Des cadences.</w:t>
      </w:r>
      <w:r w:rsidRPr="008E68E0">
        <w:rPr>
          <w:lang w:val="fr-CA"/>
        </w:rPr>
        <w:br/>
        <w:t>Des backlogs.</w:t>
      </w:r>
      <w:r w:rsidRPr="008E68E0">
        <w:rPr>
          <w:lang w:val="fr-CA"/>
        </w:rPr>
        <w:br/>
        <w:t>Des incréments.</w:t>
      </w:r>
      <w:r w:rsidRPr="008E68E0">
        <w:rPr>
          <w:lang w:val="fr-CA"/>
        </w:rPr>
        <w:br/>
        <w:t>Des niveaux d’organisation.</w:t>
      </w:r>
      <w:r w:rsidRPr="008E68E0">
        <w:rPr>
          <w:lang w:val="fr-CA"/>
        </w:rPr>
        <w:br/>
        <w:t>Des mécanismes pour aligner plusieurs équipes autour d’un flux de valeur.</w:t>
      </w:r>
    </w:p>
    <w:p w14:paraId="004C005F" w14:textId="77777777" w:rsidR="008E68E0" w:rsidRPr="008E68E0" w:rsidRDefault="008E68E0" w:rsidP="008E68E0">
      <w:pPr>
        <w:rPr>
          <w:lang w:val="fr-CA"/>
        </w:rPr>
      </w:pPr>
      <w:r w:rsidRPr="008E68E0">
        <w:rPr>
          <w:lang w:val="fr-CA"/>
        </w:rPr>
        <w:t>C’est utile.</w:t>
      </w:r>
    </w:p>
    <w:p w14:paraId="7EB6E45F" w14:textId="77777777" w:rsidR="008E68E0" w:rsidRPr="008E68E0" w:rsidRDefault="008E68E0" w:rsidP="008E68E0">
      <w:pPr>
        <w:rPr>
          <w:lang w:val="fr-CA"/>
        </w:rPr>
      </w:pPr>
      <w:r w:rsidRPr="008E68E0">
        <w:rPr>
          <w:lang w:val="fr-CA"/>
        </w:rPr>
        <w:t>Mais une structure de livraison n’est pas automatiquement une structure de qualité.</w:t>
      </w:r>
    </w:p>
    <w:p w14:paraId="496402A1" w14:textId="77777777" w:rsidR="008E68E0" w:rsidRPr="008E68E0" w:rsidRDefault="008E68E0" w:rsidP="008E68E0">
      <w:pPr>
        <w:rPr>
          <w:lang w:val="fr-CA"/>
        </w:rPr>
      </w:pPr>
      <w:r w:rsidRPr="008E68E0">
        <w:rPr>
          <w:lang w:val="fr-CA"/>
        </w:rPr>
        <w:t>Et c’est là que ToTAL intervient.</w:t>
      </w:r>
    </w:p>
    <w:p w14:paraId="1CC5B4EE" w14:textId="77777777" w:rsidR="008E68E0" w:rsidRPr="008E68E0" w:rsidRDefault="00AF510C" w:rsidP="008E68E0">
      <w:pPr>
        <w:rPr>
          <w:lang w:val="fr-CA"/>
        </w:rPr>
      </w:pPr>
      <w:r>
        <w:rPr>
          <w:lang w:val="fr-CA"/>
        </w:rPr>
        <w:pict w14:anchorId="1F836364">
          <v:rect id="_x0000_i1404" style="width:0;height:1.5pt" o:hralign="center" o:hrstd="t" o:hr="t" fillcolor="#a0a0a0" stroked="f"/>
        </w:pict>
      </w:r>
    </w:p>
    <w:p w14:paraId="67BACB27" w14:textId="77777777" w:rsidR="008E68E0" w:rsidRPr="008E68E0" w:rsidRDefault="008E68E0" w:rsidP="008E68E0">
      <w:pPr>
        <w:rPr>
          <w:b/>
          <w:bCs/>
          <w:lang w:val="fr-CA"/>
        </w:rPr>
      </w:pPr>
      <w:r w:rsidRPr="008E68E0">
        <w:rPr>
          <w:b/>
          <w:bCs/>
          <w:lang w:val="fr-CA"/>
        </w:rPr>
        <w:t>Structure ne veut pas dire qualité</w:t>
      </w:r>
    </w:p>
    <w:p w14:paraId="041075F5" w14:textId="77777777" w:rsidR="008E68E0" w:rsidRPr="008E68E0" w:rsidRDefault="008E68E0" w:rsidP="008E68E0">
      <w:pPr>
        <w:rPr>
          <w:lang w:val="fr-CA"/>
        </w:rPr>
      </w:pPr>
      <w:r w:rsidRPr="008E68E0">
        <w:rPr>
          <w:lang w:val="fr-CA"/>
        </w:rPr>
        <w:t>Une organisation peut adopter SAFe et rester fragile sur la qualité.</w:t>
      </w:r>
    </w:p>
    <w:p w14:paraId="0689E2DE" w14:textId="77777777" w:rsidR="008E68E0" w:rsidRPr="008E68E0" w:rsidRDefault="008E68E0" w:rsidP="008E68E0">
      <w:pPr>
        <w:rPr>
          <w:lang w:val="fr-CA"/>
        </w:rPr>
      </w:pPr>
      <w:r w:rsidRPr="008E68E0">
        <w:rPr>
          <w:lang w:val="fr-CA"/>
        </w:rPr>
        <w:t>Elle peut avoir des PI Planning.</w:t>
      </w:r>
      <w:r w:rsidRPr="008E68E0">
        <w:rPr>
          <w:lang w:val="fr-CA"/>
        </w:rPr>
        <w:br/>
        <w:t>Des ART.</w:t>
      </w:r>
      <w:r w:rsidRPr="008E68E0">
        <w:rPr>
          <w:lang w:val="fr-CA"/>
        </w:rPr>
        <w:br/>
        <w:t>Des backlogs structurés.</w:t>
      </w:r>
      <w:r w:rsidRPr="008E68E0">
        <w:rPr>
          <w:lang w:val="fr-CA"/>
        </w:rPr>
        <w:br/>
        <w:t>Des cérémonies synchronisées.</w:t>
      </w:r>
      <w:r w:rsidRPr="008E68E0">
        <w:rPr>
          <w:lang w:val="fr-CA"/>
        </w:rPr>
        <w:br/>
        <w:t>Des objectifs de programme.</w:t>
      </w:r>
      <w:r w:rsidRPr="008E68E0">
        <w:rPr>
          <w:lang w:val="fr-CA"/>
        </w:rPr>
        <w:br/>
        <w:t>Des dépendances visibles.</w:t>
      </w:r>
      <w:r w:rsidRPr="008E68E0">
        <w:rPr>
          <w:lang w:val="fr-CA"/>
        </w:rPr>
        <w:br/>
        <w:t>Des équipes alignées sur une cadence commune.</w:t>
      </w:r>
    </w:p>
    <w:p w14:paraId="72D10E3A" w14:textId="77777777" w:rsidR="008E68E0" w:rsidRPr="008E68E0" w:rsidRDefault="008E68E0" w:rsidP="008E68E0">
      <w:pPr>
        <w:rPr>
          <w:lang w:val="fr-CA"/>
        </w:rPr>
      </w:pPr>
      <w:r w:rsidRPr="008E68E0">
        <w:rPr>
          <w:lang w:val="fr-CA"/>
        </w:rPr>
        <w:t>Et malgré tout, elle peut continuer à vivre :</w:t>
      </w:r>
    </w:p>
    <w:p w14:paraId="591BAE05" w14:textId="77777777" w:rsidR="008E68E0" w:rsidRPr="008E68E0" w:rsidRDefault="008E68E0">
      <w:pPr>
        <w:numPr>
          <w:ilvl w:val="0"/>
          <w:numId w:val="200"/>
        </w:numPr>
        <w:rPr>
          <w:lang w:val="fr-CA"/>
        </w:rPr>
      </w:pPr>
      <w:r w:rsidRPr="008E68E0">
        <w:rPr>
          <w:lang w:val="fr-CA"/>
        </w:rPr>
        <w:t>des spécifications faibles ;</w:t>
      </w:r>
    </w:p>
    <w:p w14:paraId="15EFE5D6" w14:textId="77777777" w:rsidR="008E68E0" w:rsidRPr="008E68E0" w:rsidRDefault="008E68E0">
      <w:pPr>
        <w:numPr>
          <w:ilvl w:val="0"/>
          <w:numId w:val="200"/>
        </w:numPr>
        <w:rPr>
          <w:lang w:val="fr-CA"/>
        </w:rPr>
      </w:pPr>
      <w:r w:rsidRPr="008E68E0">
        <w:rPr>
          <w:lang w:val="fr-CA"/>
        </w:rPr>
        <w:t>des tests tardifs ;</w:t>
      </w:r>
    </w:p>
    <w:p w14:paraId="2F510B6D" w14:textId="77777777" w:rsidR="008E68E0" w:rsidRPr="008E68E0" w:rsidRDefault="008E68E0">
      <w:pPr>
        <w:numPr>
          <w:ilvl w:val="0"/>
          <w:numId w:val="200"/>
        </w:numPr>
        <w:rPr>
          <w:lang w:val="fr-CA"/>
        </w:rPr>
      </w:pPr>
      <w:r w:rsidRPr="008E68E0">
        <w:rPr>
          <w:lang w:val="fr-CA"/>
        </w:rPr>
        <w:t>des validations longues ;</w:t>
      </w:r>
    </w:p>
    <w:p w14:paraId="53300F6A" w14:textId="77777777" w:rsidR="008E68E0" w:rsidRPr="008E68E0" w:rsidRDefault="008E68E0">
      <w:pPr>
        <w:numPr>
          <w:ilvl w:val="0"/>
          <w:numId w:val="200"/>
        </w:numPr>
        <w:rPr>
          <w:lang w:val="fr-CA"/>
        </w:rPr>
      </w:pPr>
      <w:r w:rsidRPr="008E68E0">
        <w:rPr>
          <w:lang w:val="fr-CA"/>
        </w:rPr>
        <w:t>des incidents récurrents ;</w:t>
      </w:r>
    </w:p>
    <w:p w14:paraId="75CC45E6" w14:textId="77777777" w:rsidR="008E68E0" w:rsidRPr="008E68E0" w:rsidRDefault="008E68E0">
      <w:pPr>
        <w:numPr>
          <w:ilvl w:val="0"/>
          <w:numId w:val="200"/>
        </w:numPr>
        <w:rPr>
          <w:lang w:val="fr-CA"/>
        </w:rPr>
      </w:pPr>
      <w:r w:rsidRPr="008E68E0">
        <w:rPr>
          <w:lang w:val="fr-CA"/>
        </w:rPr>
        <w:t>des releases stressantes ;</w:t>
      </w:r>
    </w:p>
    <w:p w14:paraId="38A27414" w14:textId="77777777" w:rsidR="008E68E0" w:rsidRPr="008E68E0" w:rsidRDefault="008E68E0">
      <w:pPr>
        <w:numPr>
          <w:ilvl w:val="0"/>
          <w:numId w:val="200"/>
        </w:numPr>
        <w:rPr>
          <w:lang w:val="fr-CA"/>
        </w:rPr>
      </w:pPr>
      <w:r w:rsidRPr="008E68E0">
        <w:rPr>
          <w:lang w:val="fr-CA"/>
        </w:rPr>
        <w:t>une confiance fragile ;</w:t>
      </w:r>
    </w:p>
    <w:p w14:paraId="4B4BEFEB" w14:textId="77777777" w:rsidR="008E68E0" w:rsidRPr="008E68E0" w:rsidRDefault="008E68E0">
      <w:pPr>
        <w:numPr>
          <w:ilvl w:val="0"/>
          <w:numId w:val="200"/>
        </w:numPr>
        <w:rPr>
          <w:lang w:val="fr-CA"/>
        </w:rPr>
      </w:pPr>
      <w:r w:rsidRPr="008E68E0">
        <w:rPr>
          <w:lang w:val="fr-CA"/>
        </w:rPr>
        <w:t>une qualité transférée à QA ;</w:t>
      </w:r>
    </w:p>
    <w:p w14:paraId="3B3FDD3E" w14:textId="77777777" w:rsidR="008E68E0" w:rsidRPr="008E68E0" w:rsidRDefault="008E68E0">
      <w:pPr>
        <w:numPr>
          <w:ilvl w:val="0"/>
          <w:numId w:val="200"/>
        </w:numPr>
        <w:rPr>
          <w:lang w:val="fr-CA"/>
        </w:rPr>
      </w:pPr>
      <w:r w:rsidRPr="008E68E0">
        <w:rPr>
          <w:lang w:val="fr-CA"/>
        </w:rPr>
        <w:t>des signaux de production qui ne reviennent pas dans la définition.</w:t>
      </w:r>
    </w:p>
    <w:p w14:paraId="1C176952" w14:textId="77777777" w:rsidR="008E68E0" w:rsidRPr="008E68E0" w:rsidRDefault="008E68E0" w:rsidP="008E68E0">
      <w:pPr>
        <w:rPr>
          <w:lang w:val="fr-CA"/>
        </w:rPr>
      </w:pPr>
      <w:r w:rsidRPr="008E68E0">
        <w:rPr>
          <w:lang w:val="fr-CA"/>
        </w:rPr>
        <w:t>Cela ne signifie pas que SAFe est inutile.</w:t>
      </w:r>
    </w:p>
    <w:p w14:paraId="49302171" w14:textId="77777777" w:rsidR="008E68E0" w:rsidRPr="008E68E0" w:rsidRDefault="008E68E0" w:rsidP="008E68E0">
      <w:pPr>
        <w:rPr>
          <w:lang w:val="fr-CA"/>
        </w:rPr>
      </w:pPr>
      <w:r w:rsidRPr="008E68E0">
        <w:rPr>
          <w:lang w:val="fr-CA"/>
        </w:rPr>
        <w:t>Cela signifie que la structure ne suffit pas.</w:t>
      </w:r>
    </w:p>
    <w:p w14:paraId="567FBDCC" w14:textId="77777777" w:rsidR="008E68E0" w:rsidRPr="008E68E0" w:rsidRDefault="008E68E0" w:rsidP="008E68E0">
      <w:pPr>
        <w:rPr>
          <w:lang w:val="fr-CA"/>
        </w:rPr>
      </w:pPr>
      <w:r w:rsidRPr="008E68E0">
        <w:rPr>
          <w:lang w:val="fr-CA"/>
        </w:rPr>
        <w:t>Le cadre peut organiser le travail.</w:t>
      </w:r>
      <w:r w:rsidRPr="008E68E0">
        <w:rPr>
          <w:lang w:val="fr-CA"/>
        </w:rPr>
        <w:br/>
        <w:t>Mais il ne garantit pas que la qualité soit explicitement définie, construite, observée, mesurée et améliorée.</w:t>
      </w:r>
    </w:p>
    <w:p w14:paraId="7DA11B77" w14:textId="77777777" w:rsidR="008E68E0" w:rsidRPr="008E68E0" w:rsidRDefault="008E68E0" w:rsidP="008E68E0">
      <w:pPr>
        <w:rPr>
          <w:lang w:val="fr-CA"/>
        </w:rPr>
      </w:pPr>
      <w:r w:rsidRPr="008E68E0">
        <w:rPr>
          <w:lang w:val="fr-CA"/>
        </w:rPr>
        <w:t xml:space="preserve">Dans le modèle que tu as fourni, ToTAL est justement présenté comme une extension qui couvre le cycle complet avec </w:t>
      </w:r>
      <w:r w:rsidRPr="008E68E0">
        <w:rPr>
          <w:b/>
          <w:bCs/>
          <w:lang w:val="fr-CA"/>
        </w:rPr>
        <w:t>SENSe</w:t>
      </w:r>
      <w:r w:rsidRPr="008E68E0">
        <w:rPr>
          <w:lang w:val="fr-CA"/>
        </w:rPr>
        <w:t xml:space="preserve">, </w:t>
      </w:r>
      <w:r w:rsidRPr="008E68E0">
        <w:rPr>
          <w:b/>
          <w:bCs/>
          <w:lang w:val="fr-CA"/>
        </w:rPr>
        <w:t>FORGe</w:t>
      </w:r>
      <w:r w:rsidRPr="008E68E0">
        <w:rPr>
          <w:lang w:val="fr-CA"/>
        </w:rPr>
        <w:t xml:space="preserve"> et </w:t>
      </w:r>
      <w:r w:rsidRPr="008E68E0">
        <w:rPr>
          <w:b/>
          <w:bCs/>
          <w:lang w:val="fr-CA"/>
        </w:rPr>
        <w:t>CARe</w:t>
      </w:r>
      <w:r w:rsidRPr="008E68E0">
        <w:rPr>
          <w:lang w:val="fr-CA"/>
        </w:rPr>
        <w:t xml:space="preserve">, alors que SAFe est vu principalement comme une structure forte pour </w:t>
      </w:r>
      <w:r w:rsidRPr="008E68E0">
        <w:rPr>
          <w:lang w:val="fr-CA"/>
        </w:rPr>
        <w:lastRenderedPageBreak/>
        <w:t xml:space="preserve">l’implémentation et la livraison à l’échelle, donc très proche de </w:t>
      </w:r>
      <w:r w:rsidRPr="008E68E0">
        <w:rPr>
          <w:b/>
          <w:bCs/>
          <w:lang w:val="fr-CA"/>
        </w:rPr>
        <w:t>FORGe</w:t>
      </w:r>
      <w:r w:rsidRPr="008E68E0">
        <w:rPr>
          <w:lang w:val="fr-CA"/>
        </w:rPr>
        <w:t>..pptx&amp;action=edit&amp;mobileredirect=true)</w:t>
      </w:r>
    </w:p>
    <w:p w14:paraId="28A794B3" w14:textId="77777777" w:rsidR="008E68E0" w:rsidRPr="008E68E0" w:rsidRDefault="00AF510C" w:rsidP="008E68E0">
      <w:pPr>
        <w:rPr>
          <w:lang w:val="fr-CA"/>
        </w:rPr>
      </w:pPr>
      <w:r>
        <w:rPr>
          <w:lang w:val="fr-CA"/>
        </w:rPr>
        <w:pict w14:anchorId="0E88C8C0">
          <v:rect id="_x0000_i1405" style="width:0;height:1.5pt" o:hralign="center" o:hrstd="t" o:hr="t" fillcolor="#a0a0a0" stroked="f"/>
        </w:pict>
      </w:r>
    </w:p>
    <w:p w14:paraId="4000633B" w14:textId="77777777" w:rsidR="008E68E0" w:rsidRPr="008E68E0" w:rsidRDefault="008E68E0" w:rsidP="008E68E0">
      <w:pPr>
        <w:rPr>
          <w:b/>
          <w:bCs/>
          <w:lang w:val="fr-CA"/>
        </w:rPr>
      </w:pPr>
      <w:r w:rsidRPr="008E68E0">
        <w:rPr>
          <w:b/>
          <w:bCs/>
          <w:lang w:val="fr-CA"/>
        </w:rPr>
        <w:t>Le risque : croire que le framework porte la qualité</w:t>
      </w:r>
    </w:p>
    <w:p w14:paraId="69EB9DDB" w14:textId="77777777" w:rsidR="008E68E0" w:rsidRPr="008E68E0" w:rsidRDefault="008E68E0" w:rsidP="008E68E0">
      <w:pPr>
        <w:rPr>
          <w:lang w:val="fr-CA"/>
        </w:rPr>
      </w:pPr>
      <w:r w:rsidRPr="008E68E0">
        <w:rPr>
          <w:lang w:val="fr-CA"/>
        </w:rPr>
        <w:t>Le piège n’est pas d’utiliser SAFe.</w:t>
      </w:r>
    </w:p>
    <w:p w14:paraId="0F13C915" w14:textId="77777777" w:rsidR="008E68E0" w:rsidRPr="008E68E0" w:rsidRDefault="008E68E0" w:rsidP="008E68E0">
      <w:pPr>
        <w:rPr>
          <w:lang w:val="fr-CA"/>
        </w:rPr>
      </w:pPr>
      <w:r w:rsidRPr="008E68E0">
        <w:rPr>
          <w:lang w:val="fr-CA"/>
        </w:rPr>
        <w:t>Le piège est de croire que l’utilisation de SAFe prouve automatiquement que la qualité est maîtrisée.</w:t>
      </w:r>
    </w:p>
    <w:p w14:paraId="0515DB09" w14:textId="77777777" w:rsidR="008E68E0" w:rsidRPr="008E68E0" w:rsidRDefault="008E68E0" w:rsidP="008E68E0">
      <w:pPr>
        <w:rPr>
          <w:lang w:val="fr-CA"/>
        </w:rPr>
      </w:pPr>
      <w:r w:rsidRPr="008E68E0">
        <w:rPr>
          <w:lang w:val="fr-CA"/>
        </w:rPr>
        <w:t>C’est la même erreur que pour les outils.</w:t>
      </w:r>
    </w:p>
    <w:p w14:paraId="3280A8C9" w14:textId="77777777" w:rsidR="008E68E0" w:rsidRPr="008E68E0" w:rsidRDefault="008E68E0" w:rsidP="008E68E0">
      <w:pPr>
        <w:rPr>
          <w:lang w:val="fr-CA"/>
        </w:rPr>
      </w:pPr>
      <w:r w:rsidRPr="008E68E0">
        <w:rPr>
          <w:lang w:val="fr-CA"/>
        </w:rPr>
        <w:t>Avoir un outil de test ne garantit pas la qualité.</w:t>
      </w:r>
      <w:r w:rsidRPr="008E68E0">
        <w:rPr>
          <w:lang w:val="fr-CA"/>
        </w:rPr>
        <w:br/>
        <w:t>Avoir un pipeline ne garantit pas la livraison fiable.</w:t>
      </w:r>
      <w:r w:rsidRPr="008E68E0">
        <w:rPr>
          <w:lang w:val="fr-CA"/>
        </w:rPr>
        <w:br/>
        <w:t>Avoir une IA ne garantit pas l’intelligence du système.</w:t>
      </w:r>
      <w:r w:rsidRPr="008E68E0">
        <w:rPr>
          <w:lang w:val="fr-CA"/>
        </w:rPr>
        <w:br/>
        <w:t>Avoir SAFe ne garantit pas la qualité systémique.</w:t>
      </w:r>
    </w:p>
    <w:p w14:paraId="0CD7E98F" w14:textId="77777777" w:rsidR="008E68E0" w:rsidRPr="008E68E0" w:rsidRDefault="008E68E0" w:rsidP="008E68E0">
      <w:pPr>
        <w:rPr>
          <w:lang w:val="fr-CA"/>
        </w:rPr>
      </w:pPr>
      <w:r w:rsidRPr="008E68E0">
        <w:rPr>
          <w:lang w:val="fr-CA"/>
        </w:rPr>
        <w:t>Un framework donne une forme au travail.</w:t>
      </w:r>
    </w:p>
    <w:p w14:paraId="5227D1D0" w14:textId="77777777" w:rsidR="008E68E0" w:rsidRPr="008E68E0" w:rsidRDefault="008E68E0" w:rsidP="008E68E0">
      <w:pPr>
        <w:rPr>
          <w:lang w:val="fr-CA"/>
        </w:rPr>
      </w:pPr>
      <w:r w:rsidRPr="008E68E0">
        <w:rPr>
          <w:lang w:val="fr-CA"/>
        </w:rPr>
        <w:t>Mais la qualité dépend de ce que l’organisation met dans cette forme.</w:t>
      </w:r>
    </w:p>
    <w:p w14:paraId="5CA9019C" w14:textId="77777777" w:rsidR="008E68E0" w:rsidRPr="008E68E0" w:rsidRDefault="008E68E0" w:rsidP="008E68E0">
      <w:pPr>
        <w:rPr>
          <w:lang w:val="fr-CA"/>
        </w:rPr>
      </w:pPr>
      <w:r w:rsidRPr="008E68E0">
        <w:rPr>
          <w:lang w:val="fr-CA"/>
        </w:rPr>
        <w:t>Une story peut être bien placée dans un backlog et rester ambiguë.</w:t>
      </w:r>
      <w:r w:rsidRPr="008E68E0">
        <w:rPr>
          <w:lang w:val="fr-CA"/>
        </w:rPr>
        <w:br/>
        <w:t>Une dépendance peut être visible et rester mal comprise.</w:t>
      </w:r>
      <w:r w:rsidRPr="008E68E0">
        <w:rPr>
          <w:lang w:val="fr-CA"/>
        </w:rPr>
        <w:br/>
        <w:t>Une équipe peut être alignée sur une cadence et construire à partir d’une vérité produit faible.</w:t>
      </w:r>
      <w:r w:rsidRPr="008E68E0">
        <w:rPr>
          <w:lang w:val="fr-CA"/>
        </w:rPr>
        <w:br/>
        <w:t>Une release peut être planifiée et porter trop d’incertitude.</w:t>
      </w:r>
      <w:r w:rsidRPr="008E68E0">
        <w:rPr>
          <w:lang w:val="fr-CA"/>
        </w:rPr>
        <w:br/>
        <w:t>Une démonstration peut avoir lieu et ne pas révéler les risques qui apparaîtront dans le réel.</w:t>
      </w:r>
    </w:p>
    <w:p w14:paraId="5AAFB0D6" w14:textId="77777777" w:rsidR="008E68E0" w:rsidRPr="008E68E0" w:rsidRDefault="008E68E0" w:rsidP="008E68E0">
      <w:pPr>
        <w:rPr>
          <w:lang w:val="fr-CA"/>
        </w:rPr>
      </w:pPr>
      <w:r w:rsidRPr="008E68E0">
        <w:rPr>
          <w:lang w:val="fr-CA"/>
        </w:rPr>
        <w:t>La structure aide.</w:t>
      </w:r>
    </w:p>
    <w:p w14:paraId="211FE28D" w14:textId="77777777" w:rsidR="008E68E0" w:rsidRPr="008E68E0" w:rsidRDefault="008E68E0" w:rsidP="008E68E0">
      <w:pPr>
        <w:rPr>
          <w:lang w:val="fr-CA"/>
        </w:rPr>
      </w:pPr>
      <w:r w:rsidRPr="008E68E0">
        <w:rPr>
          <w:lang w:val="fr-CA"/>
        </w:rPr>
        <w:t>Mais elle ne remplace pas SENSe.</w:t>
      </w:r>
    </w:p>
    <w:p w14:paraId="5F4308C6" w14:textId="77777777" w:rsidR="008E68E0" w:rsidRPr="008E68E0" w:rsidRDefault="00AF510C" w:rsidP="008E68E0">
      <w:pPr>
        <w:rPr>
          <w:lang w:val="fr-CA"/>
        </w:rPr>
      </w:pPr>
      <w:r>
        <w:rPr>
          <w:lang w:val="fr-CA"/>
        </w:rPr>
        <w:pict w14:anchorId="308A23ED">
          <v:rect id="_x0000_i1406" style="width:0;height:1.5pt" o:hralign="center" o:hrstd="t" o:hr="t" fillcolor="#a0a0a0" stroked="f"/>
        </w:pict>
      </w:r>
    </w:p>
    <w:p w14:paraId="29B46DB2" w14:textId="77777777" w:rsidR="008E68E0" w:rsidRPr="008E68E0" w:rsidRDefault="008E68E0" w:rsidP="008E68E0">
      <w:pPr>
        <w:rPr>
          <w:b/>
          <w:bCs/>
          <w:lang w:val="fr-CA"/>
        </w:rPr>
      </w:pPr>
      <w:r w:rsidRPr="008E68E0">
        <w:rPr>
          <w:b/>
          <w:bCs/>
          <w:lang w:val="fr-CA"/>
        </w:rPr>
        <w:t>ToTAL ne s’oppose pas à SAFe</w:t>
      </w:r>
    </w:p>
    <w:p w14:paraId="09E1105F" w14:textId="77777777" w:rsidR="008E68E0" w:rsidRPr="008E68E0" w:rsidRDefault="008E68E0" w:rsidP="008E68E0">
      <w:pPr>
        <w:rPr>
          <w:lang w:val="fr-CA"/>
        </w:rPr>
      </w:pPr>
      <w:r w:rsidRPr="008E68E0">
        <w:rPr>
          <w:lang w:val="fr-CA"/>
        </w:rPr>
        <w:t>Il faut être très clair : ToTAL ne doit pas être présenté comme un anti-SAFe.</w:t>
      </w:r>
    </w:p>
    <w:p w14:paraId="1A3DC3A9" w14:textId="77777777" w:rsidR="008E68E0" w:rsidRPr="008E68E0" w:rsidRDefault="008E68E0" w:rsidP="008E68E0">
      <w:pPr>
        <w:rPr>
          <w:lang w:val="fr-CA"/>
        </w:rPr>
      </w:pPr>
      <w:r w:rsidRPr="008E68E0">
        <w:rPr>
          <w:lang w:val="fr-CA"/>
        </w:rPr>
        <w:t>Ce serait une erreur stratégique et philosophique.</w:t>
      </w:r>
    </w:p>
    <w:p w14:paraId="4E87F83F" w14:textId="77777777" w:rsidR="008E68E0" w:rsidRPr="008E68E0" w:rsidRDefault="008E68E0" w:rsidP="008E68E0">
      <w:pPr>
        <w:rPr>
          <w:lang w:val="fr-CA"/>
        </w:rPr>
      </w:pPr>
      <w:r w:rsidRPr="008E68E0">
        <w:rPr>
          <w:lang w:val="fr-CA"/>
        </w:rPr>
        <w:t>ToTAL ne dit pas :</w:t>
      </w:r>
    </w:p>
    <w:p w14:paraId="514B5829" w14:textId="77777777" w:rsidR="008E68E0" w:rsidRPr="008E68E0" w:rsidRDefault="008E68E0" w:rsidP="008E68E0">
      <w:pPr>
        <w:rPr>
          <w:lang w:val="fr-CA"/>
        </w:rPr>
      </w:pPr>
      <w:r w:rsidRPr="008E68E0">
        <w:rPr>
          <w:lang w:val="fr-CA"/>
        </w:rPr>
        <w:t>“SAFe est mauvais.”</w:t>
      </w:r>
    </w:p>
    <w:p w14:paraId="5281FD7A" w14:textId="77777777" w:rsidR="008E68E0" w:rsidRPr="008E68E0" w:rsidRDefault="008E68E0" w:rsidP="008E68E0">
      <w:pPr>
        <w:rPr>
          <w:lang w:val="fr-CA"/>
        </w:rPr>
      </w:pPr>
      <w:r w:rsidRPr="008E68E0">
        <w:rPr>
          <w:lang w:val="fr-CA"/>
        </w:rPr>
        <w:t>ToTAL dit plutôt :</w:t>
      </w:r>
    </w:p>
    <w:p w14:paraId="5FE61054" w14:textId="77777777" w:rsidR="008E68E0" w:rsidRPr="008E68E0" w:rsidRDefault="008E68E0" w:rsidP="008E68E0">
      <w:pPr>
        <w:rPr>
          <w:lang w:val="fr-CA"/>
        </w:rPr>
      </w:pPr>
      <w:r w:rsidRPr="008E68E0">
        <w:rPr>
          <w:b/>
          <w:bCs/>
          <w:lang w:val="fr-CA"/>
        </w:rPr>
        <w:t>“SAFe organise une partie importante du système, mais la qualité holistique doit être rendue plus explicite.”</w:t>
      </w:r>
    </w:p>
    <w:p w14:paraId="180D4CA5" w14:textId="77777777" w:rsidR="008E68E0" w:rsidRPr="008E68E0" w:rsidRDefault="008E68E0" w:rsidP="008E68E0">
      <w:pPr>
        <w:rPr>
          <w:lang w:val="fr-CA"/>
        </w:rPr>
      </w:pPr>
      <w:r w:rsidRPr="008E68E0">
        <w:rPr>
          <w:lang w:val="fr-CA"/>
        </w:rPr>
        <w:t xml:space="preserve">Dans ton modèle, la raison même d’associer ToTAL à SAFe est claire : SAFe est un cadre éprouvé pour livrer à l’échelle, mais ToTAL vient couvrir plus explicitement le cycle complet — </w:t>
      </w:r>
      <w:r w:rsidRPr="008E68E0">
        <w:rPr>
          <w:b/>
          <w:bCs/>
          <w:lang w:val="fr-CA"/>
        </w:rPr>
        <w:t>SENSe</w:t>
      </w:r>
      <w:r w:rsidRPr="008E68E0">
        <w:rPr>
          <w:lang w:val="fr-CA"/>
        </w:rPr>
        <w:t xml:space="preserve"> pour comprendre et capter la réalité en amont, </w:t>
      </w:r>
      <w:r w:rsidRPr="008E68E0">
        <w:rPr>
          <w:b/>
          <w:bCs/>
          <w:lang w:val="fr-CA"/>
        </w:rPr>
        <w:t>FORGe</w:t>
      </w:r>
      <w:r w:rsidRPr="008E68E0">
        <w:rPr>
          <w:lang w:val="fr-CA"/>
        </w:rPr>
        <w:t xml:space="preserve"> pour implémenter et simuler, </w:t>
      </w:r>
      <w:r w:rsidRPr="008E68E0">
        <w:rPr>
          <w:b/>
          <w:bCs/>
          <w:lang w:val="fr-CA"/>
        </w:rPr>
        <w:t>CARe</w:t>
      </w:r>
      <w:r w:rsidRPr="008E68E0">
        <w:rPr>
          <w:lang w:val="fr-CA"/>
        </w:rPr>
        <w:t xml:space="preserve"> pour valider, veiller et apprendre du réel..pptx&amp;action=edit&amp;mobileredirect=true) </w:t>
      </w:r>
      <w:hyperlink r:id="rId19" w:history="1">
        <w:r w:rsidRPr="008E68E0">
          <w:rPr>
            <w:rStyle w:val="Lienhypertexte"/>
            <w:lang w:val="fr-CA"/>
          </w:rPr>
          <w:t>[ToTAL SAFe...(système) | PowerPoint]</w:t>
        </w:r>
      </w:hyperlink>
    </w:p>
    <w:p w14:paraId="51421F85" w14:textId="77777777" w:rsidR="008E68E0" w:rsidRPr="008E68E0" w:rsidRDefault="008E68E0" w:rsidP="008E68E0">
      <w:pPr>
        <w:rPr>
          <w:lang w:val="fr-CA"/>
        </w:rPr>
      </w:pPr>
      <w:r w:rsidRPr="008E68E0">
        <w:rPr>
          <w:lang w:val="fr-CA"/>
        </w:rPr>
        <w:lastRenderedPageBreak/>
        <w:t>Cette posture est importante.</w:t>
      </w:r>
    </w:p>
    <w:p w14:paraId="70C01964" w14:textId="77777777" w:rsidR="008E68E0" w:rsidRPr="008E68E0" w:rsidRDefault="008E68E0" w:rsidP="008E68E0">
      <w:pPr>
        <w:rPr>
          <w:lang w:val="fr-CA"/>
        </w:rPr>
      </w:pPr>
      <w:r w:rsidRPr="008E68E0">
        <w:rPr>
          <w:lang w:val="fr-CA"/>
        </w:rPr>
        <w:t>ToTAL ne remplace pas SAFe.</w:t>
      </w:r>
    </w:p>
    <w:p w14:paraId="149AF6A2" w14:textId="77777777" w:rsidR="008E68E0" w:rsidRPr="008E68E0" w:rsidRDefault="008E68E0" w:rsidP="008E68E0">
      <w:pPr>
        <w:rPr>
          <w:lang w:val="fr-CA"/>
        </w:rPr>
      </w:pPr>
      <w:r w:rsidRPr="008E68E0">
        <w:rPr>
          <w:lang w:val="fr-CA"/>
        </w:rPr>
        <w:t>ToTAL donne à SAFe un système qualité plus complet.</w:t>
      </w:r>
    </w:p>
    <w:p w14:paraId="17F46E82" w14:textId="77777777" w:rsidR="008E68E0" w:rsidRPr="008E68E0" w:rsidRDefault="00AF510C" w:rsidP="008E68E0">
      <w:pPr>
        <w:rPr>
          <w:lang w:val="fr-CA"/>
        </w:rPr>
      </w:pPr>
      <w:r>
        <w:rPr>
          <w:lang w:val="fr-CA"/>
        </w:rPr>
        <w:pict w14:anchorId="3E90FB16">
          <v:rect id="_x0000_i1407" style="width:0;height:1.5pt" o:hralign="center" o:hrstd="t" o:hr="t" fillcolor="#a0a0a0" stroked="f"/>
        </w:pict>
      </w:r>
    </w:p>
    <w:p w14:paraId="174039E9" w14:textId="77777777" w:rsidR="008E68E0" w:rsidRPr="008E68E0" w:rsidRDefault="008E68E0" w:rsidP="008E68E0">
      <w:pPr>
        <w:rPr>
          <w:b/>
          <w:bCs/>
          <w:lang w:val="fr-CA"/>
        </w:rPr>
      </w:pPr>
      <w:r w:rsidRPr="008E68E0">
        <w:rPr>
          <w:b/>
          <w:bCs/>
          <w:lang w:val="fr-CA"/>
        </w:rPr>
        <w:t>FORGe : là où SAFe est souvent le plus visible</w:t>
      </w:r>
    </w:p>
    <w:p w14:paraId="15FA5A77" w14:textId="77777777" w:rsidR="008E68E0" w:rsidRPr="008E68E0" w:rsidRDefault="008E68E0" w:rsidP="008E68E0">
      <w:pPr>
        <w:rPr>
          <w:lang w:val="fr-CA"/>
        </w:rPr>
      </w:pPr>
      <w:r w:rsidRPr="008E68E0">
        <w:rPr>
          <w:lang w:val="fr-CA"/>
        </w:rPr>
        <w:t>Dans beaucoup d’organisations, SAFe se manifeste surtout dans la partie où le travail est organisé, priorisé, planifié, construit et livré.</w:t>
      </w:r>
    </w:p>
    <w:p w14:paraId="406D5143" w14:textId="77777777" w:rsidR="008E68E0" w:rsidRPr="008E68E0" w:rsidRDefault="008E68E0" w:rsidP="008E68E0">
      <w:pPr>
        <w:rPr>
          <w:lang w:val="fr-CA"/>
        </w:rPr>
      </w:pPr>
      <w:r w:rsidRPr="008E68E0">
        <w:rPr>
          <w:lang w:val="fr-CA"/>
        </w:rPr>
        <w:t xml:space="preserve">Autrement dit, SAFe est souvent très visible dans </w:t>
      </w:r>
      <w:r w:rsidRPr="008E68E0">
        <w:rPr>
          <w:b/>
          <w:bCs/>
          <w:lang w:val="fr-CA"/>
        </w:rPr>
        <w:t>FORGe</w:t>
      </w:r>
      <w:r w:rsidRPr="008E68E0">
        <w:rPr>
          <w:lang w:val="fr-CA"/>
        </w:rPr>
        <w:t>.</w:t>
      </w:r>
    </w:p>
    <w:p w14:paraId="3CD33C80" w14:textId="77777777" w:rsidR="008E68E0" w:rsidRPr="008E68E0" w:rsidRDefault="008E68E0" w:rsidP="008E68E0">
      <w:pPr>
        <w:rPr>
          <w:lang w:val="fr-CA"/>
        </w:rPr>
      </w:pPr>
      <w:r w:rsidRPr="008E68E0">
        <w:rPr>
          <w:lang w:val="fr-CA"/>
        </w:rPr>
        <w:t>C’est là que les équipes planifient.</w:t>
      </w:r>
      <w:r w:rsidRPr="008E68E0">
        <w:rPr>
          <w:lang w:val="fr-CA"/>
        </w:rPr>
        <w:br/>
        <w:t>C’est là que les dépendances sont synchronisées.</w:t>
      </w:r>
      <w:r w:rsidRPr="008E68E0">
        <w:rPr>
          <w:lang w:val="fr-CA"/>
        </w:rPr>
        <w:br/>
        <w:t>C’est là que les incréments sont préparés.</w:t>
      </w:r>
      <w:r w:rsidRPr="008E68E0">
        <w:rPr>
          <w:lang w:val="fr-CA"/>
        </w:rPr>
        <w:br/>
        <w:t>C’est là que les releases sont organisées.</w:t>
      </w:r>
      <w:r w:rsidRPr="008E68E0">
        <w:rPr>
          <w:lang w:val="fr-CA"/>
        </w:rPr>
        <w:br/>
        <w:t>C’est là que le delivery est coordonné.</w:t>
      </w:r>
    </w:p>
    <w:p w14:paraId="0EC4C714" w14:textId="77777777" w:rsidR="008E68E0" w:rsidRPr="008E68E0" w:rsidRDefault="008E68E0" w:rsidP="008E68E0">
      <w:pPr>
        <w:rPr>
          <w:lang w:val="fr-CA"/>
        </w:rPr>
      </w:pPr>
      <w:r w:rsidRPr="008E68E0">
        <w:rPr>
          <w:lang w:val="fr-CA"/>
        </w:rPr>
        <w:t>Et c’est précieux.</w:t>
      </w:r>
    </w:p>
    <w:p w14:paraId="2E16162B" w14:textId="77777777" w:rsidR="008E68E0" w:rsidRPr="008E68E0" w:rsidRDefault="008E68E0" w:rsidP="008E68E0">
      <w:pPr>
        <w:rPr>
          <w:lang w:val="fr-CA"/>
        </w:rPr>
      </w:pPr>
      <w:r w:rsidRPr="008E68E0">
        <w:rPr>
          <w:lang w:val="fr-CA"/>
        </w:rPr>
        <w:t>Mais ToTAL demande :</w:t>
      </w:r>
    </w:p>
    <w:p w14:paraId="205D498A" w14:textId="77777777" w:rsidR="008E68E0" w:rsidRPr="008E68E0" w:rsidRDefault="008E68E0" w:rsidP="008E68E0">
      <w:pPr>
        <w:rPr>
          <w:lang w:val="fr-CA"/>
        </w:rPr>
      </w:pPr>
      <w:r w:rsidRPr="008E68E0">
        <w:rPr>
          <w:lang w:val="fr-CA"/>
        </w:rPr>
        <w:t>Qu’est-ce qui nourrit FORGe ?</w:t>
      </w:r>
    </w:p>
    <w:p w14:paraId="35DAE569" w14:textId="77777777" w:rsidR="008E68E0" w:rsidRPr="008E68E0" w:rsidRDefault="008E68E0" w:rsidP="008E68E0">
      <w:pPr>
        <w:rPr>
          <w:lang w:val="fr-CA"/>
        </w:rPr>
      </w:pPr>
      <w:r w:rsidRPr="008E68E0">
        <w:rPr>
          <w:lang w:val="fr-CA"/>
        </w:rPr>
        <w:t>Si SENSe est faible, FORGe devient une machine bien organisée pour construire une compréhension fragile.</w:t>
      </w:r>
    </w:p>
    <w:p w14:paraId="299FC26A" w14:textId="77777777" w:rsidR="008E68E0" w:rsidRPr="008E68E0" w:rsidRDefault="008E68E0" w:rsidP="008E68E0">
      <w:pPr>
        <w:rPr>
          <w:lang w:val="fr-CA"/>
        </w:rPr>
      </w:pPr>
      <w:r w:rsidRPr="008E68E0">
        <w:rPr>
          <w:lang w:val="fr-CA"/>
        </w:rPr>
        <w:t>Si CARe est faible, FORGe livre sans recevoir suffisamment de vérité du réel.</w:t>
      </w:r>
    </w:p>
    <w:p w14:paraId="70F22B1B" w14:textId="77777777" w:rsidR="008E68E0" w:rsidRPr="008E68E0" w:rsidRDefault="008E68E0" w:rsidP="008E68E0">
      <w:pPr>
        <w:rPr>
          <w:lang w:val="fr-CA"/>
        </w:rPr>
      </w:pPr>
      <w:r w:rsidRPr="008E68E0">
        <w:rPr>
          <w:lang w:val="fr-CA"/>
        </w:rPr>
        <w:t>Donc la question n’est pas seulement :</w:t>
      </w:r>
    </w:p>
    <w:p w14:paraId="156C9968" w14:textId="77777777" w:rsidR="008E68E0" w:rsidRPr="008E68E0" w:rsidRDefault="008E68E0" w:rsidP="008E68E0">
      <w:pPr>
        <w:rPr>
          <w:lang w:val="fr-CA"/>
        </w:rPr>
      </w:pPr>
      <w:r w:rsidRPr="008E68E0">
        <w:rPr>
          <w:lang w:val="fr-CA"/>
        </w:rPr>
        <w:t>“Est-ce que le train livre ?”</w:t>
      </w:r>
    </w:p>
    <w:p w14:paraId="0245E228" w14:textId="77777777" w:rsidR="008E68E0" w:rsidRPr="008E68E0" w:rsidRDefault="008E68E0" w:rsidP="008E68E0">
      <w:pPr>
        <w:rPr>
          <w:lang w:val="fr-CA"/>
        </w:rPr>
      </w:pPr>
      <w:r w:rsidRPr="008E68E0">
        <w:rPr>
          <w:lang w:val="fr-CA"/>
        </w:rPr>
        <w:t>La question est :</w:t>
      </w:r>
    </w:p>
    <w:p w14:paraId="4E01D4EC" w14:textId="77777777" w:rsidR="008E68E0" w:rsidRPr="008E68E0" w:rsidRDefault="008E68E0" w:rsidP="008E68E0">
      <w:pPr>
        <w:rPr>
          <w:lang w:val="fr-CA"/>
        </w:rPr>
      </w:pPr>
      <w:r w:rsidRPr="008E68E0">
        <w:rPr>
          <w:b/>
          <w:bCs/>
          <w:lang w:val="fr-CA"/>
        </w:rPr>
        <w:t>“Le train livre-t-il une valeur bien définie, bien éprouvée, bien observée et réellement apprenante ?”</w:t>
      </w:r>
    </w:p>
    <w:p w14:paraId="37524B03" w14:textId="77777777" w:rsidR="008E68E0" w:rsidRPr="008E68E0" w:rsidRDefault="008E68E0" w:rsidP="008E68E0">
      <w:pPr>
        <w:rPr>
          <w:lang w:val="fr-CA"/>
        </w:rPr>
      </w:pPr>
      <w:r w:rsidRPr="008E68E0">
        <w:rPr>
          <w:lang w:val="fr-CA"/>
        </w:rPr>
        <w:t>C’est là que ToTAL complète la conversation.</w:t>
      </w:r>
    </w:p>
    <w:p w14:paraId="6B14846F" w14:textId="77777777" w:rsidR="008E68E0" w:rsidRPr="008E68E0" w:rsidRDefault="00AF510C" w:rsidP="008E68E0">
      <w:pPr>
        <w:rPr>
          <w:lang w:val="fr-CA"/>
        </w:rPr>
      </w:pPr>
      <w:r>
        <w:rPr>
          <w:lang w:val="fr-CA"/>
        </w:rPr>
        <w:pict w14:anchorId="5AFD597A">
          <v:rect id="_x0000_i1408" style="width:0;height:1.5pt" o:hralign="center" o:hrstd="t" o:hr="t" fillcolor="#a0a0a0" stroked="f"/>
        </w:pict>
      </w:r>
    </w:p>
    <w:p w14:paraId="0D298812" w14:textId="77777777" w:rsidR="008E68E0" w:rsidRPr="008E68E0" w:rsidRDefault="008E68E0" w:rsidP="008E68E0">
      <w:pPr>
        <w:rPr>
          <w:b/>
          <w:bCs/>
          <w:lang w:val="fr-CA"/>
        </w:rPr>
      </w:pPr>
      <w:r w:rsidRPr="008E68E0">
        <w:rPr>
          <w:b/>
          <w:bCs/>
          <w:lang w:val="fr-CA"/>
        </w:rPr>
        <w:t>SENSe : ce que la structure ne clarifie pas toujours</w:t>
      </w:r>
    </w:p>
    <w:p w14:paraId="0D55C3D4" w14:textId="77777777" w:rsidR="008E68E0" w:rsidRPr="008E68E0" w:rsidRDefault="008E68E0" w:rsidP="008E68E0">
      <w:pPr>
        <w:rPr>
          <w:lang w:val="fr-CA"/>
        </w:rPr>
      </w:pPr>
      <w:r w:rsidRPr="008E68E0">
        <w:rPr>
          <w:lang w:val="fr-CA"/>
        </w:rPr>
        <w:t>SAFe peut aider à organiser les demandes, les priorités, les capacités, les dépendances, les objectifs.</w:t>
      </w:r>
    </w:p>
    <w:p w14:paraId="2E4652B7" w14:textId="77777777" w:rsidR="008E68E0" w:rsidRPr="008E68E0" w:rsidRDefault="008E68E0" w:rsidP="008E68E0">
      <w:pPr>
        <w:rPr>
          <w:lang w:val="fr-CA"/>
        </w:rPr>
      </w:pPr>
      <w:r w:rsidRPr="008E68E0">
        <w:rPr>
          <w:lang w:val="fr-CA"/>
        </w:rPr>
        <w:t>Mais ToTAL insiste sur une question plus profonde :</w:t>
      </w:r>
    </w:p>
    <w:p w14:paraId="5AE000E2" w14:textId="77777777" w:rsidR="008E68E0" w:rsidRPr="008E68E0" w:rsidRDefault="008E68E0" w:rsidP="008E68E0">
      <w:pPr>
        <w:rPr>
          <w:lang w:val="fr-CA"/>
        </w:rPr>
      </w:pPr>
      <w:r w:rsidRPr="008E68E0">
        <w:rPr>
          <w:b/>
          <w:bCs/>
          <w:lang w:val="fr-CA"/>
        </w:rPr>
        <w:t>Quelle vérité produit alimente réellement le système ?</w:t>
      </w:r>
    </w:p>
    <w:p w14:paraId="5E8EC61A" w14:textId="77777777" w:rsidR="008E68E0" w:rsidRPr="008E68E0" w:rsidRDefault="008E68E0" w:rsidP="008E68E0">
      <w:pPr>
        <w:rPr>
          <w:lang w:val="fr-CA"/>
        </w:rPr>
      </w:pPr>
      <w:r w:rsidRPr="008E68E0">
        <w:rPr>
          <w:lang w:val="fr-CA"/>
        </w:rPr>
        <w:t>Les éléments du backlog sont-ils assez clairs ?</w:t>
      </w:r>
      <w:r w:rsidRPr="008E68E0">
        <w:rPr>
          <w:lang w:val="fr-CA"/>
        </w:rPr>
        <w:br/>
        <w:t>Les comportements attendus sont-ils explicités ?</w:t>
      </w:r>
      <w:r w:rsidRPr="008E68E0">
        <w:rPr>
          <w:lang w:val="fr-CA"/>
        </w:rPr>
        <w:br/>
        <w:t>Les règles métier sont-elles vivantes ?</w:t>
      </w:r>
      <w:r w:rsidRPr="008E68E0">
        <w:rPr>
          <w:lang w:val="fr-CA"/>
        </w:rPr>
        <w:br/>
      </w:r>
      <w:r w:rsidRPr="008E68E0">
        <w:rPr>
          <w:lang w:val="fr-CA"/>
        </w:rPr>
        <w:lastRenderedPageBreak/>
        <w:t>Les tests sont-ils reliés aux spécifications ?</w:t>
      </w:r>
      <w:r w:rsidRPr="008E68E0">
        <w:rPr>
          <w:lang w:val="fr-CA"/>
        </w:rPr>
        <w:br/>
        <w:t>Les métriques qualité soutiennent-elles des décisions ?</w:t>
      </w:r>
      <w:r w:rsidRPr="008E68E0">
        <w:rPr>
          <w:lang w:val="fr-CA"/>
        </w:rPr>
        <w:br/>
        <w:t>Les incidents passés ont-ils modifié la définition ?</w:t>
      </w:r>
      <w:r w:rsidRPr="008E68E0">
        <w:rPr>
          <w:lang w:val="fr-CA"/>
        </w:rPr>
        <w:br/>
        <w:t>L’IA travaille-t-elle à partir d’une source fiable ?</w:t>
      </w:r>
      <w:r w:rsidRPr="008E68E0">
        <w:rPr>
          <w:lang w:val="fr-CA"/>
        </w:rPr>
        <w:br/>
        <w:t>Les standards qualité sont-ils connus et mesurés ?</w:t>
      </w:r>
    </w:p>
    <w:p w14:paraId="2652B1C8" w14:textId="77777777" w:rsidR="008E68E0" w:rsidRPr="008E68E0" w:rsidRDefault="008E68E0" w:rsidP="008E68E0">
      <w:pPr>
        <w:rPr>
          <w:lang w:val="fr-CA"/>
        </w:rPr>
      </w:pPr>
      <w:r w:rsidRPr="008E68E0">
        <w:rPr>
          <w:lang w:val="fr-CA"/>
        </w:rPr>
        <w:t>C’est le domaine de SENSe.</w:t>
      </w:r>
    </w:p>
    <w:p w14:paraId="4D7B136E" w14:textId="77777777" w:rsidR="008E68E0" w:rsidRPr="008E68E0" w:rsidRDefault="008E68E0" w:rsidP="008E68E0">
      <w:pPr>
        <w:rPr>
          <w:lang w:val="fr-CA"/>
        </w:rPr>
      </w:pPr>
      <w:r w:rsidRPr="008E68E0">
        <w:rPr>
          <w:lang w:val="fr-CA"/>
        </w:rPr>
        <w:t>Et si SENSe est trop faible, une grande structure de livraison peut seulement rendre le flou plus organisé.</w:t>
      </w:r>
    </w:p>
    <w:p w14:paraId="05A551A2" w14:textId="77777777" w:rsidR="008E68E0" w:rsidRPr="008E68E0" w:rsidRDefault="008E68E0" w:rsidP="008E68E0">
      <w:pPr>
        <w:rPr>
          <w:lang w:val="fr-CA"/>
        </w:rPr>
      </w:pPr>
      <w:r w:rsidRPr="008E68E0">
        <w:rPr>
          <w:lang w:val="fr-CA"/>
        </w:rPr>
        <w:t>C’est une phrase importante :</w:t>
      </w:r>
    </w:p>
    <w:p w14:paraId="32397231" w14:textId="77777777" w:rsidR="008E68E0" w:rsidRPr="008E68E0" w:rsidRDefault="008E68E0" w:rsidP="008E68E0">
      <w:pPr>
        <w:rPr>
          <w:lang w:val="fr-CA"/>
        </w:rPr>
      </w:pPr>
      <w:r w:rsidRPr="008E68E0">
        <w:rPr>
          <w:b/>
          <w:bCs/>
          <w:lang w:val="fr-CA"/>
        </w:rPr>
        <w:t>Un flou bien synchronisé reste du flou.</w:t>
      </w:r>
    </w:p>
    <w:p w14:paraId="60DEA06F" w14:textId="77777777" w:rsidR="008E68E0" w:rsidRPr="008E68E0" w:rsidRDefault="00AF510C" w:rsidP="008E68E0">
      <w:pPr>
        <w:rPr>
          <w:lang w:val="fr-CA"/>
        </w:rPr>
      </w:pPr>
      <w:r>
        <w:rPr>
          <w:lang w:val="fr-CA"/>
        </w:rPr>
        <w:pict w14:anchorId="445E7908">
          <v:rect id="_x0000_i1409" style="width:0;height:1.5pt" o:hralign="center" o:hrstd="t" o:hr="t" fillcolor="#a0a0a0" stroked="f"/>
        </w:pict>
      </w:r>
    </w:p>
    <w:p w14:paraId="57BDABF9" w14:textId="77777777" w:rsidR="008E68E0" w:rsidRPr="008E68E0" w:rsidRDefault="008E68E0" w:rsidP="008E68E0">
      <w:pPr>
        <w:rPr>
          <w:b/>
          <w:bCs/>
          <w:lang w:val="fr-CA"/>
        </w:rPr>
      </w:pPr>
      <w:r w:rsidRPr="008E68E0">
        <w:rPr>
          <w:b/>
          <w:bCs/>
          <w:lang w:val="fr-CA"/>
        </w:rPr>
        <w:t>CARe : ce que le réel doit renvoyer au système</w:t>
      </w:r>
    </w:p>
    <w:p w14:paraId="227B4DA5" w14:textId="77777777" w:rsidR="008E68E0" w:rsidRPr="008E68E0" w:rsidRDefault="008E68E0" w:rsidP="008E68E0">
      <w:pPr>
        <w:rPr>
          <w:lang w:val="fr-CA"/>
        </w:rPr>
      </w:pPr>
      <w:r w:rsidRPr="008E68E0">
        <w:rPr>
          <w:lang w:val="fr-CA"/>
        </w:rPr>
        <w:t>Une autre limite fréquente est la faiblesse de la boucle avec le réel.</w:t>
      </w:r>
    </w:p>
    <w:p w14:paraId="6F5E72C7" w14:textId="77777777" w:rsidR="008E68E0" w:rsidRPr="008E68E0" w:rsidRDefault="008E68E0" w:rsidP="008E68E0">
      <w:pPr>
        <w:rPr>
          <w:lang w:val="fr-CA"/>
        </w:rPr>
      </w:pPr>
      <w:r w:rsidRPr="008E68E0">
        <w:rPr>
          <w:lang w:val="fr-CA"/>
        </w:rPr>
        <w:t>Une organisation peut livrer régulièrement, mais ne pas apprendre suffisamment de ce qui se passe après l’exposition.</w:t>
      </w:r>
    </w:p>
    <w:p w14:paraId="15663335" w14:textId="77777777" w:rsidR="008E68E0" w:rsidRPr="008E68E0" w:rsidRDefault="008E68E0" w:rsidP="008E68E0">
      <w:pPr>
        <w:rPr>
          <w:lang w:val="fr-CA"/>
        </w:rPr>
      </w:pPr>
      <w:r w:rsidRPr="008E68E0">
        <w:rPr>
          <w:lang w:val="fr-CA"/>
        </w:rPr>
        <w:t>Les incidents sont suivis.</w:t>
      </w:r>
      <w:r w:rsidRPr="008E68E0">
        <w:rPr>
          <w:lang w:val="fr-CA"/>
        </w:rPr>
        <w:br/>
        <w:t>Les métriques sont collectées.</w:t>
      </w:r>
      <w:r w:rsidRPr="008E68E0">
        <w:rPr>
          <w:lang w:val="fr-CA"/>
        </w:rPr>
        <w:br/>
        <w:t>Les clients donnent du feedback.</w:t>
      </w:r>
      <w:r w:rsidRPr="008E68E0">
        <w:rPr>
          <w:lang w:val="fr-CA"/>
        </w:rPr>
        <w:br/>
        <w:t>Les opérations surveillent.</w:t>
      </w:r>
    </w:p>
    <w:p w14:paraId="0CC735EC" w14:textId="77777777" w:rsidR="008E68E0" w:rsidRPr="008E68E0" w:rsidRDefault="008E68E0" w:rsidP="008E68E0">
      <w:pPr>
        <w:rPr>
          <w:lang w:val="fr-CA"/>
        </w:rPr>
      </w:pPr>
      <w:r w:rsidRPr="008E68E0">
        <w:rPr>
          <w:lang w:val="fr-CA"/>
        </w:rPr>
        <w:t>Mais ces signaux retournent-ils vraiment dans la définition produit ?</w:t>
      </w:r>
    </w:p>
    <w:p w14:paraId="516C6504" w14:textId="77777777" w:rsidR="008E68E0" w:rsidRPr="008E68E0" w:rsidRDefault="008E68E0" w:rsidP="008E68E0">
      <w:pPr>
        <w:rPr>
          <w:lang w:val="fr-CA"/>
        </w:rPr>
      </w:pPr>
      <w:r w:rsidRPr="008E68E0">
        <w:rPr>
          <w:lang w:val="fr-CA"/>
        </w:rPr>
        <w:t>CARe ne doit pas être seulement l’endroit où l’on constate.</w:t>
      </w:r>
    </w:p>
    <w:p w14:paraId="466C32D4" w14:textId="77777777" w:rsidR="008E68E0" w:rsidRPr="008E68E0" w:rsidRDefault="008E68E0" w:rsidP="008E68E0">
      <w:pPr>
        <w:rPr>
          <w:lang w:val="fr-CA"/>
        </w:rPr>
      </w:pPr>
      <w:r w:rsidRPr="008E68E0">
        <w:rPr>
          <w:lang w:val="fr-CA"/>
        </w:rPr>
        <w:t>CARe recueille le réel.</w:t>
      </w:r>
    </w:p>
    <w:p w14:paraId="3FE6C9D4" w14:textId="77777777" w:rsidR="008E68E0" w:rsidRPr="008E68E0" w:rsidRDefault="008E68E0" w:rsidP="008E68E0">
      <w:pPr>
        <w:rPr>
          <w:lang w:val="fr-CA"/>
        </w:rPr>
      </w:pPr>
      <w:r w:rsidRPr="008E68E0">
        <w:rPr>
          <w:lang w:val="fr-CA"/>
        </w:rPr>
        <w:t>Mais ce réel doit retourner dans SENSe pour être analysé, compris et transformé en apprentissage durable.</w:t>
      </w:r>
    </w:p>
    <w:p w14:paraId="13D9A98D" w14:textId="77777777" w:rsidR="008E68E0" w:rsidRPr="008E68E0" w:rsidRDefault="008E68E0" w:rsidP="008E68E0">
      <w:pPr>
        <w:rPr>
          <w:lang w:val="fr-CA"/>
        </w:rPr>
      </w:pPr>
      <w:r w:rsidRPr="008E68E0">
        <w:rPr>
          <w:lang w:val="fr-CA"/>
        </w:rPr>
        <w:t>Puis FORGe doit intégrer les validations, simulations ou protections nécessaires.</w:t>
      </w:r>
    </w:p>
    <w:p w14:paraId="204A5067" w14:textId="77777777" w:rsidR="008E68E0" w:rsidRPr="008E68E0" w:rsidRDefault="008E68E0" w:rsidP="008E68E0">
      <w:pPr>
        <w:rPr>
          <w:lang w:val="fr-CA"/>
        </w:rPr>
      </w:pPr>
      <w:r w:rsidRPr="008E68E0">
        <w:rPr>
          <w:lang w:val="fr-CA"/>
        </w:rPr>
        <w:t>Dans ToTAL, le cycle complet devient :</w:t>
      </w:r>
    </w:p>
    <w:p w14:paraId="64E79DFD" w14:textId="77777777" w:rsidR="008E68E0" w:rsidRPr="008E68E0" w:rsidRDefault="008E68E0" w:rsidP="008E68E0">
      <w:pPr>
        <w:rPr>
          <w:lang w:val="fr-CA"/>
        </w:rPr>
      </w:pPr>
      <w:r w:rsidRPr="008E68E0">
        <w:rPr>
          <w:lang w:val="fr-CA"/>
        </w:rPr>
        <w:t>CARe recueille le réel</w:t>
      </w:r>
    </w:p>
    <w:p w14:paraId="24A4E208" w14:textId="77777777" w:rsidR="008E68E0" w:rsidRPr="008E68E0" w:rsidRDefault="008E68E0" w:rsidP="008E68E0">
      <w:pPr>
        <w:rPr>
          <w:lang w:val="fr-CA"/>
        </w:rPr>
      </w:pPr>
      <w:r w:rsidRPr="008E68E0">
        <w:rPr>
          <w:lang w:val="fr-CA"/>
        </w:rPr>
        <w:t>→ SENSe comprend et redéfinit</w:t>
      </w:r>
    </w:p>
    <w:p w14:paraId="64800EB1" w14:textId="77777777" w:rsidR="008E68E0" w:rsidRPr="008E68E0" w:rsidRDefault="008E68E0" w:rsidP="008E68E0">
      <w:pPr>
        <w:rPr>
          <w:lang w:val="fr-CA"/>
        </w:rPr>
      </w:pPr>
      <w:r w:rsidRPr="008E68E0">
        <w:rPr>
          <w:lang w:val="fr-CA"/>
        </w:rPr>
        <w:t>→ FORGe construit et réduit le risque</w:t>
      </w:r>
    </w:p>
    <w:p w14:paraId="1FC08893" w14:textId="77777777" w:rsidR="008E68E0" w:rsidRPr="008E68E0" w:rsidRDefault="008E68E0" w:rsidP="008E68E0">
      <w:pPr>
        <w:rPr>
          <w:lang w:val="fr-CA"/>
        </w:rPr>
      </w:pPr>
      <w:r w:rsidRPr="008E68E0">
        <w:rPr>
          <w:lang w:val="fr-CA"/>
        </w:rPr>
        <w:t>→ CARe observe à nouveau</w:t>
      </w:r>
    </w:p>
    <w:p w14:paraId="2BFE0910" w14:textId="77777777" w:rsidR="008E68E0" w:rsidRPr="008E68E0" w:rsidRDefault="008E68E0" w:rsidP="008E68E0">
      <w:pPr>
        <w:rPr>
          <w:lang w:val="fr-CA"/>
        </w:rPr>
      </w:pPr>
      <w:r w:rsidRPr="008E68E0">
        <w:rPr>
          <w:lang w:val="fr-CA"/>
        </w:rPr>
        <w:t>C’est cette boucle que ToTAL rend explicite.</w:t>
      </w:r>
    </w:p>
    <w:p w14:paraId="4BAE8600" w14:textId="77777777" w:rsidR="008E68E0" w:rsidRPr="008E68E0" w:rsidRDefault="008E68E0" w:rsidP="008E68E0">
      <w:pPr>
        <w:rPr>
          <w:lang w:val="fr-CA"/>
        </w:rPr>
      </w:pPr>
      <w:r w:rsidRPr="008E68E0">
        <w:rPr>
          <w:lang w:val="fr-CA"/>
        </w:rPr>
        <w:t>Et cette boucle peut parfaitement vivre dans une organisation qui utilise SAFe.</w:t>
      </w:r>
    </w:p>
    <w:p w14:paraId="01578A04" w14:textId="77777777" w:rsidR="008E68E0" w:rsidRPr="008E68E0" w:rsidRDefault="008E68E0" w:rsidP="008E68E0">
      <w:pPr>
        <w:rPr>
          <w:lang w:val="fr-CA"/>
        </w:rPr>
      </w:pPr>
      <w:r w:rsidRPr="008E68E0">
        <w:rPr>
          <w:lang w:val="fr-CA"/>
        </w:rPr>
        <w:t>Mais elle doit être voulue, nommée et opérée.</w:t>
      </w:r>
    </w:p>
    <w:p w14:paraId="16567108" w14:textId="77777777" w:rsidR="008E68E0" w:rsidRPr="008E68E0" w:rsidRDefault="00AF510C" w:rsidP="008E68E0">
      <w:pPr>
        <w:rPr>
          <w:lang w:val="fr-CA"/>
        </w:rPr>
      </w:pPr>
      <w:r>
        <w:rPr>
          <w:lang w:val="fr-CA"/>
        </w:rPr>
        <w:lastRenderedPageBreak/>
        <w:pict w14:anchorId="603E8B96">
          <v:rect id="_x0000_i1410" style="width:0;height:1.5pt" o:hralign="center" o:hrstd="t" o:hr="t" fillcolor="#a0a0a0" stroked="f"/>
        </w:pict>
      </w:r>
    </w:p>
    <w:p w14:paraId="0D3AEE84" w14:textId="77777777" w:rsidR="008E68E0" w:rsidRPr="008E68E0" w:rsidRDefault="008E68E0" w:rsidP="008E68E0">
      <w:pPr>
        <w:rPr>
          <w:b/>
          <w:bCs/>
          <w:lang w:val="fr-CA"/>
        </w:rPr>
      </w:pPr>
      <w:r w:rsidRPr="008E68E0">
        <w:rPr>
          <w:b/>
          <w:bCs/>
          <w:lang w:val="fr-CA"/>
        </w:rPr>
        <w:t>Le danger du SAFe incomplet</w:t>
      </w:r>
    </w:p>
    <w:p w14:paraId="28DCFC2F" w14:textId="77777777" w:rsidR="008E68E0" w:rsidRPr="008E68E0" w:rsidRDefault="008E68E0" w:rsidP="008E68E0">
      <w:pPr>
        <w:rPr>
          <w:lang w:val="fr-CA"/>
        </w:rPr>
      </w:pPr>
      <w:r w:rsidRPr="008E68E0">
        <w:rPr>
          <w:lang w:val="fr-CA"/>
        </w:rPr>
        <w:t>Dans les grandes entreprises, on voit souvent des implémentations incomplètes.</w:t>
      </w:r>
    </w:p>
    <w:p w14:paraId="40C35813" w14:textId="77777777" w:rsidR="008E68E0" w:rsidRPr="008E68E0" w:rsidRDefault="008E68E0" w:rsidP="008E68E0">
      <w:pPr>
        <w:rPr>
          <w:lang w:val="fr-CA"/>
        </w:rPr>
      </w:pPr>
      <w:r w:rsidRPr="008E68E0">
        <w:rPr>
          <w:lang w:val="fr-CA"/>
        </w:rPr>
        <w:t>Pas nécessairement parce que les gens ne savent pas faire.</w:t>
      </w:r>
    </w:p>
    <w:p w14:paraId="2116AD8E" w14:textId="77777777" w:rsidR="008E68E0" w:rsidRPr="008E68E0" w:rsidRDefault="008E68E0" w:rsidP="008E68E0">
      <w:pPr>
        <w:rPr>
          <w:lang w:val="fr-CA"/>
        </w:rPr>
      </w:pPr>
      <w:r w:rsidRPr="008E68E0">
        <w:rPr>
          <w:lang w:val="fr-CA"/>
        </w:rPr>
        <w:t>Mais parce qu’une organisation adopte parfois les formes visibles avant d’intégrer les principes profonds.</w:t>
      </w:r>
    </w:p>
    <w:p w14:paraId="7E0CD7E1" w14:textId="77777777" w:rsidR="008E68E0" w:rsidRPr="008E68E0" w:rsidRDefault="008E68E0" w:rsidP="008E68E0">
      <w:pPr>
        <w:rPr>
          <w:lang w:val="fr-CA"/>
        </w:rPr>
      </w:pPr>
      <w:r w:rsidRPr="008E68E0">
        <w:rPr>
          <w:lang w:val="fr-CA"/>
        </w:rPr>
        <w:t>Les événements sont là.</w:t>
      </w:r>
      <w:r w:rsidRPr="008E68E0">
        <w:rPr>
          <w:lang w:val="fr-CA"/>
        </w:rPr>
        <w:br/>
        <w:t>Les rôles sont nommés.</w:t>
      </w:r>
      <w:r w:rsidRPr="008E68E0">
        <w:rPr>
          <w:lang w:val="fr-CA"/>
        </w:rPr>
        <w:br/>
        <w:t>Les artefacts sont produits.</w:t>
      </w:r>
      <w:r w:rsidRPr="008E68E0">
        <w:rPr>
          <w:lang w:val="fr-CA"/>
        </w:rPr>
        <w:br/>
        <w:t>Les plans sont synchronisés.</w:t>
      </w:r>
      <w:r w:rsidRPr="008E68E0">
        <w:rPr>
          <w:lang w:val="fr-CA"/>
        </w:rPr>
        <w:br/>
        <w:t>Les tableaux sont remplis.</w:t>
      </w:r>
    </w:p>
    <w:p w14:paraId="4DC2D4E3" w14:textId="77777777" w:rsidR="008E68E0" w:rsidRPr="008E68E0" w:rsidRDefault="008E68E0" w:rsidP="008E68E0">
      <w:pPr>
        <w:rPr>
          <w:lang w:val="fr-CA"/>
        </w:rPr>
      </w:pPr>
      <w:r w:rsidRPr="008E68E0">
        <w:rPr>
          <w:lang w:val="fr-CA"/>
        </w:rPr>
        <w:t>Mais certaines questions restent fragiles :</w:t>
      </w:r>
    </w:p>
    <w:p w14:paraId="466DF5EF" w14:textId="77777777" w:rsidR="008E68E0" w:rsidRPr="008E68E0" w:rsidRDefault="008E68E0">
      <w:pPr>
        <w:numPr>
          <w:ilvl w:val="0"/>
          <w:numId w:val="201"/>
        </w:numPr>
        <w:rPr>
          <w:lang w:val="fr-CA"/>
        </w:rPr>
      </w:pPr>
      <w:r w:rsidRPr="008E68E0">
        <w:rPr>
          <w:lang w:val="fr-CA"/>
        </w:rPr>
        <w:t>où la qualité est-elle définie ?</w:t>
      </w:r>
    </w:p>
    <w:p w14:paraId="0380BA21" w14:textId="77777777" w:rsidR="008E68E0" w:rsidRPr="008E68E0" w:rsidRDefault="008E68E0">
      <w:pPr>
        <w:numPr>
          <w:ilvl w:val="0"/>
          <w:numId w:val="201"/>
        </w:numPr>
        <w:rPr>
          <w:lang w:val="fr-CA"/>
        </w:rPr>
      </w:pPr>
      <w:r w:rsidRPr="008E68E0">
        <w:rPr>
          <w:lang w:val="fr-CA"/>
        </w:rPr>
        <w:t>où les standards sont-ils maintenus ?</w:t>
      </w:r>
    </w:p>
    <w:p w14:paraId="7C713177" w14:textId="77777777" w:rsidR="008E68E0" w:rsidRPr="008E68E0" w:rsidRDefault="008E68E0">
      <w:pPr>
        <w:numPr>
          <w:ilvl w:val="0"/>
          <w:numId w:val="201"/>
        </w:numPr>
        <w:rPr>
          <w:lang w:val="fr-CA"/>
        </w:rPr>
      </w:pPr>
      <w:r w:rsidRPr="008E68E0">
        <w:rPr>
          <w:lang w:val="fr-CA"/>
        </w:rPr>
        <w:t>comment les tests deviennent-ils spécifications exécutables ?</w:t>
      </w:r>
    </w:p>
    <w:p w14:paraId="1D83AC40" w14:textId="77777777" w:rsidR="008E68E0" w:rsidRPr="008E68E0" w:rsidRDefault="008E68E0">
      <w:pPr>
        <w:numPr>
          <w:ilvl w:val="0"/>
          <w:numId w:val="201"/>
        </w:numPr>
        <w:rPr>
          <w:lang w:val="fr-CA"/>
        </w:rPr>
      </w:pPr>
      <w:r w:rsidRPr="008E68E0">
        <w:rPr>
          <w:lang w:val="fr-CA"/>
        </w:rPr>
        <w:t>comment les incidents deviennent-ils apprentissages ?</w:t>
      </w:r>
    </w:p>
    <w:p w14:paraId="5F73DD34" w14:textId="77777777" w:rsidR="008E68E0" w:rsidRPr="008E68E0" w:rsidRDefault="008E68E0">
      <w:pPr>
        <w:numPr>
          <w:ilvl w:val="0"/>
          <w:numId w:val="201"/>
        </w:numPr>
        <w:rPr>
          <w:lang w:val="fr-CA"/>
        </w:rPr>
      </w:pPr>
      <w:r w:rsidRPr="008E68E0">
        <w:rPr>
          <w:lang w:val="fr-CA"/>
        </w:rPr>
        <w:t>comment les signaux du réel influencent-ils les prochaines décisions ?</w:t>
      </w:r>
    </w:p>
    <w:p w14:paraId="7AF9F871" w14:textId="77777777" w:rsidR="008E68E0" w:rsidRPr="008E68E0" w:rsidRDefault="008E68E0">
      <w:pPr>
        <w:numPr>
          <w:ilvl w:val="0"/>
          <w:numId w:val="201"/>
        </w:numPr>
        <w:rPr>
          <w:lang w:val="fr-CA"/>
        </w:rPr>
      </w:pPr>
      <w:r w:rsidRPr="008E68E0">
        <w:rPr>
          <w:lang w:val="fr-CA"/>
        </w:rPr>
        <w:t>comment l’IA est-elle encadrée dans le flux ?</w:t>
      </w:r>
    </w:p>
    <w:p w14:paraId="62BCFE1C" w14:textId="77777777" w:rsidR="008E68E0" w:rsidRPr="008E68E0" w:rsidRDefault="008E68E0">
      <w:pPr>
        <w:numPr>
          <w:ilvl w:val="0"/>
          <w:numId w:val="201"/>
        </w:numPr>
        <w:rPr>
          <w:lang w:val="fr-CA"/>
        </w:rPr>
      </w:pPr>
      <w:r w:rsidRPr="008E68E0">
        <w:rPr>
          <w:lang w:val="fr-CA"/>
        </w:rPr>
        <w:t>comment la qualité est-elle distribuée entre les rôles ?</w:t>
      </w:r>
    </w:p>
    <w:p w14:paraId="076D6A24" w14:textId="77777777" w:rsidR="008E68E0" w:rsidRPr="008E68E0" w:rsidRDefault="008E68E0" w:rsidP="008E68E0">
      <w:pPr>
        <w:rPr>
          <w:lang w:val="fr-CA"/>
        </w:rPr>
      </w:pPr>
      <w:r w:rsidRPr="008E68E0">
        <w:rPr>
          <w:lang w:val="fr-CA"/>
        </w:rPr>
        <w:t>Lorsque ces questions restent floues, l’organisation peut faire SAFe sans être réellement safe.</w:t>
      </w:r>
    </w:p>
    <w:p w14:paraId="0B8DA51F" w14:textId="77777777" w:rsidR="008E68E0" w:rsidRPr="008E68E0" w:rsidRDefault="008E68E0" w:rsidP="008E68E0">
      <w:pPr>
        <w:rPr>
          <w:lang w:val="fr-CA"/>
        </w:rPr>
      </w:pPr>
      <w:r w:rsidRPr="008E68E0">
        <w:rPr>
          <w:lang w:val="fr-CA"/>
        </w:rPr>
        <w:t>C’est une nuance forte.</w:t>
      </w:r>
    </w:p>
    <w:p w14:paraId="54045906" w14:textId="77777777" w:rsidR="008E68E0" w:rsidRPr="008E68E0" w:rsidRDefault="008E68E0" w:rsidP="008E68E0">
      <w:pPr>
        <w:rPr>
          <w:lang w:val="fr-CA"/>
        </w:rPr>
      </w:pPr>
      <w:r w:rsidRPr="008E68E0">
        <w:rPr>
          <w:lang w:val="fr-CA"/>
        </w:rPr>
        <w:t>Et elle justifie ToTAL.</w:t>
      </w:r>
    </w:p>
    <w:p w14:paraId="45D80EF3" w14:textId="77777777" w:rsidR="008E68E0" w:rsidRPr="008E68E0" w:rsidRDefault="00AF510C" w:rsidP="008E68E0">
      <w:pPr>
        <w:rPr>
          <w:lang w:val="fr-CA"/>
        </w:rPr>
      </w:pPr>
      <w:r>
        <w:rPr>
          <w:lang w:val="fr-CA"/>
        </w:rPr>
        <w:pict w14:anchorId="5A7DED1B">
          <v:rect id="_x0000_i1411" style="width:0;height:1.5pt" o:hralign="center" o:hrstd="t" o:hr="t" fillcolor="#a0a0a0" stroked="f"/>
        </w:pict>
      </w:r>
    </w:p>
    <w:p w14:paraId="0CC25CF8" w14:textId="77777777" w:rsidR="008E68E0" w:rsidRPr="008E68E0" w:rsidRDefault="008E68E0" w:rsidP="008E68E0">
      <w:pPr>
        <w:rPr>
          <w:b/>
          <w:bCs/>
          <w:lang w:val="fr-CA"/>
        </w:rPr>
      </w:pPr>
      <w:r w:rsidRPr="008E68E0">
        <w:rPr>
          <w:b/>
          <w:bCs/>
          <w:lang w:val="fr-CA"/>
        </w:rPr>
        <w:t>La valeur ajoutée et la dualité produit / valeur</w:t>
      </w:r>
    </w:p>
    <w:p w14:paraId="17753DA9" w14:textId="77777777" w:rsidR="008E68E0" w:rsidRPr="008E68E0" w:rsidRDefault="008E68E0" w:rsidP="008E68E0">
      <w:pPr>
        <w:rPr>
          <w:lang w:val="fr-CA"/>
        </w:rPr>
      </w:pPr>
      <w:r w:rsidRPr="008E68E0">
        <w:rPr>
          <w:lang w:val="fr-CA"/>
        </w:rPr>
        <w:t>SAFe a mis beaucoup d’attention sur la valeur, et c’est une contribution importante.</w:t>
      </w:r>
    </w:p>
    <w:p w14:paraId="07CB2C47" w14:textId="77777777" w:rsidR="008E68E0" w:rsidRPr="008E68E0" w:rsidRDefault="008E68E0" w:rsidP="008E68E0">
      <w:pPr>
        <w:rPr>
          <w:lang w:val="fr-CA"/>
        </w:rPr>
      </w:pPr>
      <w:r w:rsidRPr="008E68E0">
        <w:rPr>
          <w:lang w:val="fr-CA"/>
        </w:rPr>
        <w:t>Mais lorsqu’on parle trop de “valeur” séparément du produit, une dualité peut apparaître.</w:t>
      </w:r>
    </w:p>
    <w:p w14:paraId="186E55E5" w14:textId="77777777" w:rsidR="008E68E0" w:rsidRPr="008E68E0" w:rsidRDefault="008E68E0" w:rsidP="008E68E0">
      <w:pPr>
        <w:rPr>
          <w:lang w:val="fr-CA"/>
        </w:rPr>
      </w:pPr>
      <w:r w:rsidRPr="008E68E0">
        <w:rPr>
          <w:lang w:val="fr-CA"/>
        </w:rPr>
        <w:t>D’un côté, la valeur.</w:t>
      </w:r>
      <w:r w:rsidRPr="008E68E0">
        <w:rPr>
          <w:lang w:val="fr-CA"/>
        </w:rPr>
        <w:br/>
        <w:t>De l’autre, le produit.</w:t>
      </w:r>
    </w:p>
    <w:p w14:paraId="5BE1EB36" w14:textId="77777777" w:rsidR="008E68E0" w:rsidRPr="008E68E0" w:rsidRDefault="008E68E0" w:rsidP="008E68E0">
      <w:pPr>
        <w:rPr>
          <w:lang w:val="fr-CA"/>
        </w:rPr>
      </w:pPr>
      <w:r w:rsidRPr="008E68E0">
        <w:rPr>
          <w:lang w:val="fr-CA"/>
        </w:rPr>
        <w:t>Comme si la valeur était une couche abstraite que le produit devait simplement transporter.</w:t>
      </w:r>
    </w:p>
    <w:p w14:paraId="0509593A" w14:textId="77777777" w:rsidR="008E68E0" w:rsidRPr="008E68E0" w:rsidRDefault="008E68E0" w:rsidP="008E68E0">
      <w:pPr>
        <w:rPr>
          <w:lang w:val="fr-CA"/>
        </w:rPr>
      </w:pPr>
      <w:r w:rsidRPr="008E68E0">
        <w:rPr>
          <w:lang w:val="fr-CA"/>
        </w:rPr>
        <w:t>ToTAL rappelle que la valeur n’existe pas hors du produit réel.</w:t>
      </w:r>
    </w:p>
    <w:p w14:paraId="52B0BB0B" w14:textId="77777777" w:rsidR="008E68E0" w:rsidRPr="008E68E0" w:rsidRDefault="008E68E0" w:rsidP="008E68E0">
      <w:pPr>
        <w:rPr>
          <w:lang w:val="fr-CA"/>
        </w:rPr>
      </w:pPr>
      <w:r w:rsidRPr="008E68E0">
        <w:rPr>
          <w:lang w:val="fr-CA"/>
        </w:rPr>
        <w:t>La valeur vit dans :</w:t>
      </w:r>
    </w:p>
    <w:p w14:paraId="61047EF1" w14:textId="77777777" w:rsidR="008E68E0" w:rsidRPr="008E68E0" w:rsidRDefault="008E68E0">
      <w:pPr>
        <w:numPr>
          <w:ilvl w:val="0"/>
          <w:numId w:val="202"/>
        </w:numPr>
        <w:rPr>
          <w:lang w:val="fr-CA"/>
        </w:rPr>
      </w:pPr>
      <w:r w:rsidRPr="008E68E0">
        <w:rPr>
          <w:lang w:val="fr-CA"/>
        </w:rPr>
        <w:lastRenderedPageBreak/>
        <w:t>un comportement utile ;</w:t>
      </w:r>
    </w:p>
    <w:p w14:paraId="0486DD9D" w14:textId="77777777" w:rsidR="008E68E0" w:rsidRPr="008E68E0" w:rsidRDefault="008E68E0">
      <w:pPr>
        <w:numPr>
          <w:ilvl w:val="0"/>
          <w:numId w:val="202"/>
        </w:numPr>
        <w:rPr>
          <w:lang w:val="fr-CA"/>
        </w:rPr>
      </w:pPr>
      <w:r w:rsidRPr="008E68E0">
        <w:rPr>
          <w:lang w:val="fr-CA"/>
        </w:rPr>
        <w:t>une expérience vécue ;</w:t>
      </w:r>
    </w:p>
    <w:p w14:paraId="44F07F64" w14:textId="77777777" w:rsidR="008E68E0" w:rsidRPr="008E68E0" w:rsidRDefault="008E68E0">
      <w:pPr>
        <w:numPr>
          <w:ilvl w:val="0"/>
          <w:numId w:val="202"/>
        </w:numPr>
        <w:rPr>
          <w:lang w:val="fr-CA"/>
        </w:rPr>
      </w:pPr>
      <w:r w:rsidRPr="008E68E0">
        <w:rPr>
          <w:lang w:val="fr-CA"/>
        </w:rPr>
        <w:t>une règle correcte ;</w:t>
      </w:r>
    </w:p>
    <w:p w14:paraId="5953F160" w14:textId="77777777" w:rsidR="008E68E0" w:rsidRPr="008E68E0" w:rsidRDefault="008E68E0">
      <w:pPr>
        <w:numPr>
          <w:ilvl w:val="0"/>
          <w:numId w:val="202"/>
        </w:numPr>
        <w:rPr>
          <w:lang w:val="fr-CA"/>
        </w:rPr>
      </w:pPr>
      <w:r w:rsidRPr="008E68E0">
        <w:rPr>
          <w:lang w:val="fr-CA"/>
        </w:rPr>
        <w:t>une performance suffisante ;</w:t>
      </w:r>
    </w:p>
    <w:p w14:paraId="045FC5BF" w14:textId="77777777" w:rsidR="008E68E0" w:rsidRPr="008E68E0" w:rsidRDefault="008E68E0">
      <w:pPr>
        <w:numPr>
          <w:ilvl w:val="0"/>
          <w:numId w:val="202"/>
        </w:numPr>
        <w:rPr>
          <w:lang w:val="fr-CA"/>
        </w:rPr>
      </w:pPr>
      <w:r w:rsidRPr="008E68E0">
        <w:rPr>
          <w:lang w:val="fr-CA"/>
        </w:rPr>
        <w:t>une décision facilitée ;</w:t>
      </w:r>
    </w:p>
    <w:p w14:paraId="6931EA01" w14:textId="77777777" w:rsidR="008E68E0" w:rsidRPr="008E68E0" w:rsidRDefault="008E68E0">
      <w:pPr>
        <w:numPr>
          <w:ilvl w:val="0"/>
          <w:numId w:val="202"/>
        </w:numPr>
        <w:rPr>
          <w:lang w:val="fr-CA"/>
        </w:rPr>
      </w:pPr>
      <w:r w:rsidRPr="008E68E0">
        <w:rPr>
          <w:lang w:val="fr-CA"/>
        </w:rPr>
        <w:t>une donnée fiable ;</w:t>
      </w:r>
    </w:p>
    <w:p w14:paraId="3AEB1C5A" w14:textId="77777777" w:rsidR="008E68E0" w:rsidRPr="008E68E0" w:rsidRDefault="008E68E0">
      <w:pPr>
        <w:numPr>
          <w:ilvl w:val="0"/>
          <w:numId w:val="202"/>
        </w:numPr>
        <w:rPr>
          <w:lang w:val="fr-CA"/>
        </w:rPr>
      </w:pPr>
      <w:r w:rsidRPr="008E68E0">
        <w:rPr>
          <w:lang w:val="fr-CA"/>
        </w:rPr>
        <w:t>une satisfaction réelle ;</w:t>
      </w:r>
    </w:p>
    <w:p w14:paraId="68AB896D" w14:textId="77777777" w:rsidR="008E68E0" w:rsidRPr="008E68E0" w:rsidRDefault="008E68E0">
      <w:pPr>
        <w:numPr>
          <w:ilvl w:val="0"/>
          <w:numId w:val="202"/>
        </w:numPr>
        <w:rPr>
          <w:lang w:val="fr-CA"/>
        </w:rPr>
      </w:pPr>
      <w:r w:rsidRPr="008E68E0">
        <w:rPr>
          <w:lang w:val="fr-CA"/>
        </w:rPr>
        <w:t>une confiance renouvelée.</w:t>
      </w:r>
    </w:p>
    <w:p w14:paraId="17C4078C" w14:textId="77777777" w:rsidR="008E68E0" w:rsidRPr="008E68E0" w:rsidRDefault="008E68E0" w:rsidP="008E68E0">
      <w:pPr>
        <w:rPr>
          <w:lang w:val="fr-CA"/>
        </w:rPr>
      </w:pPr>
      <w:r w:rsidRPr="008E68E0">
        <w:rPr>
          <w:lang w:val="fr-CA"/>
        </w:rPr>
        <w:t>Le produit n’est pas un véhicule neutre de valeur.</w:t>
      </w:r>
    </w:p>
    <w:p w14:paraId="56623D61" w14:textId="77777777" w:rsidR="008E68E0" w:rsidRPr="008E68E0" w:rsidRDefault="008E68E0" w:rsidP="008E68E0">
      <w:pPr>
        <w:rPr>
          <w:lang w:val="fr-CA"/>
        </w:rPr>
      </w:pPr>
      <w:r w:rsidRPr="008E68E0">
        <w:rPr>
          <w:lang w:val="fr-CA"/>
        </w:rPr>
        <w:t>Le produit est l’endroit où la valeur devient réelle.</w:t>
      </w:r>
    </w:p>
    <w:p w14:paraId="11D9A2EF" w14:textId="77777777" w:rsidR="008E68E0" w:rsidRPr="008E68E0" w:rsidRDefault="008E68E0" w:rsidP="008E68E0">
      <w:pPr>
        <w:rPr>
          <w:lang w:val="fr-CA"/>
        </w:rPr>
      </w:pPr>
      <w:r w:rsidRPr="008E68E0">
        <w:rPr>
          <w:lang w:val="fr-CA"/>
        </w:rPr>
        <w:t>Donc ToTAL cherche à réunir ce que certaines structures peuvent parfois séparer :</w:t>
      </w:r>
    </w:p>
    <w:p w14:paraId="7938706E" w14:textId="77777777" w:rsidR="008E68E0" w:rsidRPr="008E68E0" w:rsidRDefault="008E68E0" w:rsidP="008E68E0">
      <w:pPr>
        <w:rPr>
          <w:lang w:val="fr-CA"/>
        </w:rPr>
      </w:pPr>
      <w:r w:rsidRPr="008E68E0">
        <w:rPr>
          <w:lang w:val="fr-CA"/>
        </w:rPr>
        <w:t>Produit + Valeur + Qualité + Réel</w:t>
      </w:r>
    </w:p>
    <w:p w14:paraId="7DDB2813" w14:textId="77777777" w:rsidR="008E68E0" w:rsidRPr="008E68E0" w:rsidRDefault="008E68E0" w:rsidP="008E68E0">
      <w:pPr>
        <w:rPr>
          <w:lang w:val="fr-CA"/>
        </w:rPr>
      </w:pPr>
      <w:r w:rsidRPr="008E68E0">
        <w:rPr>
          <w:lang w:val="fr-CA"/>
        </w:rPr>
        <w:t>La valeur ajoutée doit rester produit.</w:t>
      </w:r>
    </w:p>
    <w:p w14:paraId="5B9D59D6" w14:textId="77777777" w:rsidR="008E68E0" w:rsidRPr="008E68E0" w:rsidRDefault="008E68E0" w:rsidP="008E68E0">
      <w:pPr>
        <w:rPr>
          <w:lang w:val="fr-CA"/>
        </w:rPr>
      </w:pPr>
      <w:r w:rsidRPr="008E68E0">
        <w:rPr>
          <w:lang w:val="fr-CA"/>
        </w:rPr>
        <w:t>Et le produit doit rester digne de cette valeur.</w:t>
      </w:r>
    </w:p>
    <w:p w14:paraId="3E8C472D" w14:textId="77777777" w:rsidR="008E68E0" w:rsidRPr="008E68E0" w:rsidRDefault="00AF510C" w:rsidP="008E68E0">
      <w:pPr>
        <w:rPr>
          <w:lang w:val="fr-CA"/>
        </w:rPr>
      </w:pPr>
      <w:r>
        <w:rPr>
          <w:lang w:val="fr-CA"/>
        </w:rPr>
        <w:pict w14:anchorId="15F3762D">
          <v:rect id="_x0000_i1412" style="width:0;height:1.5pt" o:hralign="center" o:hrstd="t" o:hr="t" fillcolor="#a0a0a0" stroked="f"/>
        </w:pict>
      </w:r>
    </w:p>
    <w:p w14:paraId="26935A6C" w14:textId="77777777" w:rsidR="008E68E0" w:rsidRPr="008E68E0" w:rsidRDefault="008E68E0" w:rsidP="008E68E0">
      <w:pPr>
        <w:rPr>
          <w:b/>
          <w:bCs/>
          <w:lang w:val="fr-CA"/>
        </w:rPr>
      </w:pPr>
      <w:r w:rsidRPr="008E68E0">
        <w:rPr>
          <w:b/>
          <w:bCs/>
          <w:lang w:val="fr-CA"/>
        </w:rPr>
        <w:t>SAFe, IA et qualité holistique</w:t>
      </w:r>
    </w:p>
    <w:p w14:paraId="7E00A93D" w14:textId="77777777" w:rsidR="008E68E0" w:rsidRPr="008E68E0" w:rsidRDefault="008E68E0" w:rsidP="008E68E0">
      <w:pPr>
        <w:rPr>
          <w:lang w:val="fr-CA"/>
        </w:rPr>
      </w:pPr>
      <w:r w:rsidRPr="008E68E0">
        <w:rPr>
          <w:lang w:val="fr-CA"/>
        </w:rPr>
        <w:t>Avec l’IA, cette distinction devient encore plus importante.</w:t>
      </w:r>
    </w:p>
    <w:p w14:paraId="7A69785A" w14:textId="77777777" w:rsidR="008E68E0" w:rsidRPr="008E68E0" w:rsidRDefault="008E68E0" w:rsidP="008E68E0">
      <w:pPr>
        <w:rPr>
          <w:lang w:val="fr-CA"/>
        </w:rPr>
      </w:pPr>
      <w:r w:rsidRPr="008E68E0">
        <w:rPr>
          <w:lang w:val="fr-CA"/>
        </w:rPr>
        <w:t>Une organisation SAFe peut vouloir utiliser l’IA pour accélérer :</w:t>
      </w:r>
    </w:p>
    <w:p w14:paraId="3B3B03D1" w14:textId="77777777" w:rsidR="008E68E0" w:rsidRPr="008E68E0" w:rsidRDefault="008E68E0">
      <w:pPr>
        <w:numPr>
          <w:ilvl w:val="0"/>
          <w:numId w:val="203"/>
        </w:numPr>
        <w:rPr>
          <w:lang w:val="fr-CA"/>
        </w:rPr>
      </w:pPr>
      <w:r w:rsidRPr="008E68E0">
        <w:rPr>
          <w:lang w:val="fr-CA"/>
        </w:rPr>
        <w:t>la rédaction des stories ;</w:t>
      </w:r>
    </w:p>
    <w:p w14:paraId="620E2AC9" w14:textId="77777777" w:rsidR="008E68E0" w:rsidRPr="008E68E0" w:rsidRDefault="008E68E0">
      <w:pPr>
        <w:numPr>
          <w:ilvl w:val="0"/>
          <w:numId w:val="203"/>
        </w:numPr>
        <w:rPr>
          <w:lang w:val="fr-CA"/>
        </w:rPr>
      </w:pPr>
      <w:r w:rsidRPr="008E68E0">
        <w:rPr>
          <w:lang w:val="fr-CA"/>
        </w:rPr>
        <w:t>la génération de tests ;</w:t>
      </w:r>
    </w:p>
    <w:p w14:paraId="548C5442" w14:textId="77777777" w:rsidR="008E68E0" w:rsidRPr="008E68E0" w:rsidRDefault="008E68E0">
      <w:pPr>
        <w:numPr>
          <w:ilvl w:val="0"/>
          <w:numId w:val="203"/>
        </w:numPr>
        <w:rPr>
          <w:lang w:val="fr-CA"/>
        </w:rPr>
      </w:pPr>
      <w:r w:rsidRPr="008E68E0">
        <w:rPr>
          <w:lang w:val="fr-CA"/>
        </w:rPr>
        <w:t>la documentation ;</w:t>
      </w:r>
    </w:p>
    <w:p w14:paraId="26894FC1" w14:textId="77777777" w:rsidR="008E68E0" w:rsidRPr="008E68E0" w:rsidRDefault="008E68E0">
      <w:pPr>
        <w:numPr>
          <w:ilvl w:val="0"/>
          <w:numId w:val="203"/>
        </w:numPr>
        <w:rPr>
          <w:lang w:val="fr-CA"/>
        </w:rPr>
      </w:pPr>
      <w:r w:rsidRPr="008E68E0">
        <w:rPr>
          <w:lang w:val="fr-CA"/>
        </w:rPr>
        <w:t>l’analyse des incidents ;</w:t>
      </w:r>
    </w:p>
    <w:p w14:paraId="7CC5688A" w14:textId="77777777" w:rsidR="008E68E0" w:rsidRPr="008E68E0" w:rsidRDefault="008E68E0">
      <w:pPr>
        <w:numPr>
          <w:ilvl w:val="0"/>
          <w:numId w:val="203"/>
        </w:numPr>
        <w:rPr>
          <w:lang w:val="fr-CA"/>
        </w:rPr>
      </w:pPr>
      <w:r w:rsidRPr="008E68E0">
        <w:rPr>
          <w:lang w:val="fr-CA"/>
        </w:rPr>
        <w:t>la priorisation ;</w:t>
      </w:r>
    </w:p>
    <w:p w14:paraId="3C4876A3" w14:textId="77777777" w:rsidR="008E68E0" w:rsidRPr="008E68E0" w:rsidRDefault="008E68E0">
      <w:pPr>
        <w:numPr>
          <w:ilvl w:val="0"/>
          <w:numId w:val="203"/>
        </w:numPr>
        <w:rPr>
          <w:lang w:val="fr-CA"/>
        </w:rPr>
      </w:pPr>
      <w:r w:rsidRPr="008E68E0">
        <w:rPr>
          <w:lang w:val="fr-CA"/>
        </w:rPr>
        <w:t>la production de code ;</w:t>
      </w:r>
    </w:p>
    <w:p w14:paraId="42FC1279" w14:textId="77777777" w:rsidR="008E68E0" w:rsidRPr="008E68E0" w:rsidRDefault="008E68E0">
      <w:pPr>
        <w:numPr>
          <w:ilvl w:val="0"/>
          <w:numId w:val="203"/>
        </w:numPr>
        <w:rPr>
          <w:lang w:val="fr-CA"/>
        </w:rPr>
      </w:pPr>
      <w:r w:rsidRPr="008E68E0">
        <w:rPr>
          <w:lang w:val="fr-CA"/>
        </w:rPr>
        <w:t>la coordination.</w:t>
      </w:r>
    </w:p>
    <w:p w14:paraId="5B5D7BD4" w14:textId="77777777" w:rsidR="008E68E0" w:rsidRPr="008E68E0" w:rsidRDefault="008E68E0" w:rsidP="008E68E0">
      <w:pPr>
        <w:rPr>
          <w:lang w:val="fr-CA"/>
        </w:rPr>
      </w:pPr>
      <w:r w:rsidRPr="008E68E0">
        <w:rPr>
          <w:lang w:val="fr-CA"/>
        </w:rPr>
        <w:t>Mais si la qualité holistique n’est pas explicite, l’IA peut amplifier les faiblesses du système.</w:t>
      </w:r>
    </w:p>
    <w:p w14:paraId="2C6465FC" w14:textId="77777777" w:rsidR="008E68E0" w:rsidRPr="008E68E0" w:rsidRDefault="008E68E0" w:rsidP="008E68E0">
      <w:pPr>
        <w:rPr>
          <w:lang w:val="fr-CA"/>
        </w:rPr>
      </w:pPr>
      <w:r w:rsidRPr="008E68E0">
        <w:rPr>
          <w:lang w:val="fr-CA"/>
        </w:rPr>
        <w:t>Elle peut générer plus vite des stories ambiguës.</w:t>
      </w:r>
      <w:r w:rsidRPr="008E68E0">
        <w:rPr>
          <w:lang w:val="fr-CA"/>
        </w:rPr>
        <w:br/>
        <w:t>Produire des tests non reliés.</w:t>
      </w:r>
      <w:r w:rsidRPr="008E68E0">
        <w:rPr>
          <w:lang w:val="fr-CA"/>
        </w:rPr>
        <w:br/>
        <w:t>Documenter une vérité produit dispersée.</w:t>
      </w:r>
      <w:r w:rsidRPr="008E68E0">
        <w:rPr>
          <w:lang w:val="fr-CA"/>
        </w:rPr>
        <w:br/>
      </w:r>
      <w:r w:rsidRPr="008E68E0">
        <w:rPr>
          <w:lang w:val="fr-CA"/>
        </w:rPr>
        <w:lastRenderedPageBreak/>
        <w:t>Résumer des incidents qui ne retournent pas dans SENSe.</w:t>
      </w:r>
      <w:r w:rsidRPr="008E68E0">
        <w:rPr>
          <w:lang w:val="fr-CA"/>
        </w:rPr>
        <w:br/>
        <w:t>Accélérer un FORGe déjà déconnecté du réel.</w:t>
      </w:r>
    </w:p>
    <w:p w14:paraId="22A93297" w14:textId="77777777" w:rsidR="008E68E0" w:rsidRPr="008E68E0" w:rsidRDefault="008E68E0" w:rsidP="008E68E0">
      <w:pPr>
        <w:rPr>
          <w:lang w:val="fr-CA"/>
        </w:rPr>
      </w:pPr>
      <w:r w:rsidRPr="008E68E0">
        <w:rPr>
          <w:lang w:val="fr-CA"/>
        </w:rPr>
        <w:t>ToTAL donne un cadre pour utiliser l’IA dans un système plus complet :</w:t>
      </w:r>
    </w:p>
    <w:p w14:paraId="50068D9E" w14:textId="77777777" w:rsidR="008E68E0" w:rsidRPr="008E68E0" w:rsidRDefault="008E68E0">
      <w:pPr>
        <w:numPr>
          <w:ilvl w:val="0"/>
          <w:numId w:val="204"/>
        </w:numPr>
        <w:rPr>
          <w:lang w:val="fr-CA"/>
        </w:rPr>
      </w:pPr>
      <w:r w:rsidRPr="008E68E0">
        <w:rPr>
          <w:lang w:val="fr-CA"/>
        </w:rPr>
        <w:t>SENSe clarifie la vérité ;</w:t>
      </w:r>
    </w:p>
    <w:p w14:paraId="2673BA2C" w14:textId="77777777" w:rsidR="008E68E0" w:rsidRPr="008E68E0" w:rsidRDefault="008E68E0">
      <w:pPr>
        <w:numPr>
          <w:ilvl w:val="0"/>
          <w:numId w:val="204"/>
        </w:numPr>
        <w:rPr>
          <w:lang w:val="fr-CA"/>
        </w:rPr>
      </w:pPr>
      <w:r w:rsidRPr="008E68E0">
        <w:rPr>
          <w:lang w:val="fr-CA"/>
        </w:rPr>
        <w:t>FORGe éprouve la construction ;</w:t>
      </w:r>
    </w:p>
    <w:p w14:paraId="40B9E04F" w14:textId="77777777" w:rsidR="008E68E0" w:rsidRPr="008E68E0" w:rsidRDefault="008E68E0">
      <w:pPr>
        <w:numPr>
          <w:ilvl w:val="0"/>
          <w:numId w:val="204"/>
        </w:numPr>
        <w:rPr>
          <w:lang w:val="fr-CA"/>
        </w:rPr>
      </w:pPr>
      <w:r w:rsidRPr="008E68E0">
        <w:rPr>
          <w:lang w:val="fr-CA"/>
        </w:rPr>
        <w:t>CARe recueille le réel ;</w:t>
      </w:r>
    </w:p>
    <w:p w14:paraId="35DF04A0" w14:textId="77777777" w:rsidR="008E68E0" w:rsidRPr="008E68E0" w:rsidRDefault="008E68E0">
      <w:pPr>
        <w:numPr>
          <w:ilvl w:val="0"/>
          <w:numId w:val="204"/>
        </w:numPr>
        <w:rPr>
          <w:lang w:val="fr-CA"/>
        </w:rPr>
      </w:pPr>
      <w:r w:rsidRPr="008E68E0">
        <w:rPr>
          <w:lang w:val="fr-CA"/>
        </w:rPr>
        <w:t>les capacités ToTAL soutiennent les outils, l’orchestration, le terrain, l’alignement et la maîtrise.</w:t>
      </w:r>
    </w:p>
    <w:p w14:paraId="47C1445E" w14:textId="77777777" w:rsidR="008E68E0" w:rsidRPr="008E68E0" w:rsidRDefault="008E68E0" w:rsidP="008E68E0">
      <w:pPr>
        <w:rPr>
          <w:lang w:val="fr-CA"/>
        </w:rPr>
      </w:pPr>
      <w:r w:rsidRPr="008E68E0">
        <w:rPr>
          <w:lang w:val="fr-CA"/>
        </w:rPr>
        <w:t>L’IA n’a pas seulement besoin d’un framework de livraison.</w:t>
      </w:r>
    </w:p>
    <w:p w14:paraId="5C68A69C" w14:textId="77777777" w:rsidR="008E68E0" w:rsidRPr="008E68E0" w:rsidRDefault="008E68E0" w:rsidP="008E68E0">
      <w:pPr>
        <w:rPr>
          <w:lang w:val="fr-CA"/>
        </w:rPr>
      </w:pPr>
      <w:r w:rsidRPr="008E68E0">
        <w:rPr>
          <w:lang w:val="fr-CA"/>
        </w:rPr>
        <w:t>Elle a besoin d’un système de qualité.</w:t>
      </w:r>
    </w:p>
    <w:p w14:paraId="35CC8E0E" w14:textId="77777777" w:rsidR="008E68E0" w:rsidRPr="008E68E0" w:rsidRDefault="00AF510C" w:rsidP="008E68E0">
      <w:pPr>
        <w:rPr>
          <w:lang w:val="fr-CA"/>
        </w:rPr>
      </w:pPr>
      <w:r>
        <w:rPr>
          <w:lang w:val="fr-CA"/>
        </w:rPr>
        <w:pict w14:anchorId="3809585E">
          <v:rect id="_x0000_i1413" style="width:0;height:1.5pt" o:hralign="center" o:hrstd="t" o:hr="t" fillcolor="#a0a0a0" stroked="f"/>
        </w:pict>
      </w:r>
    </w:p>
    <w:p w14:paraId="037291B2" w14:textId="77777777" w:rsidR="008E68E0" w:rsidRPr="008E68E0" w:rsidRDefault="008E68E0" w:rsidP="008E68E0">
      <w:pPr>
        <w:rPr>
          <w:b/>
          <w:bCs/>
          <w:lang w:val="fr-CA"/>
        </w:rPr>
      </w:pPr>
      <w:r w:rsidRPr="008E68E0">
        <w:rPr>
          <w:b/>
          <w:bCs/>
          <w:lang w:val="fr-CA"/>
        </w:rPr>
        <w:t>Une scène typique</w:t>
      </w:r>
    </w:p>
    <w:p w14:paraId="5D4C0EA3" w14:textId="77777777" w:rsidR="008E68E0" w:rsidRPr="008E68E0" w:rsidRDefault="008E68E0" w:rsidP="008E68E0">
      <w:pPr>
        <w:rPr>
          <w:lang w:val="fr-CA"/>
        </w:rPr>
      </w:pPr>
      <w:r w:rsidRPr="008E68E0">
        <w:rPr>
          <w:lang w:val="fr-CA"/>
        </w:rPr>
        <w:t>Un leader dit :</w:t>
      </w:r>
    </w:p>
    <w:p w14:paraId="49DA6D2A" w14:textId="77777777" w:rsidR="008E68E0" w:rsidRPr="008E68E0" w:rsidRDefault="008E68E0" w:rsidP="008E68E0">
      <w:pPr>
        <w:rPr>
          <w:lang w:val="fr-CA"/>
        </w:rPr>
      </w:pPr>
      <w:r w:rsidRPr="008E68E0">
        <w:rPr>
          <w:lang w:val="fr-CA"/>
        </w:rPr>
        <w:t>— Nous avons déjà SAFe. Pourquoi avons-nous besoin de ToTAL ?</w:t>
      </w:r>
    </w:p>
    <w:p w14:paraId="5B9AB7F4" w14:textId="77777777" w:rsidR="008E68E0" w:rsidRPr="008E68E0" w:rsidRDefault="008E68E0" w:rsidP="008E68E0">
      <w:pPr>
        <w:rPr>
          <w:lang w:val="fr-CA"/>
        </w:rPr>
      </w:pPr>
      <w:r w:rsidRPr="008E68E0">
        <w:rPr>
          <w:lang w:val="fr-CA"/>
        </w:rPr>
        <w:t>Le QA répond :</w:t>
      </w:r>
    </w:p>
    <w:p w14:paraId="598FE15B" w14:textId="77777777" w:rsidR="008E68E0" w:rsidRPr="008E68E0" w:rsidRDefault="008E68E0" w:rsidP="008E68E0">
      <w:pPr>
        <w:rPr>
          <w:lang w:val="fr-CA"/>
        </w:rPr>
      </w:pPr>
      <w:r w:rsidRPr="008E68E0">
        <w:rPr>
          <w:lang w:val="fr-CA"/>
        </w:rPr>
        <w:t>— Parce que SAFe nous aide à organiser la livraison. Mais où la qualité est-elle définie, mesurée et améliorée ?</w:t>
      </w:r>
    </w:p>
    <w:p w14:paraId="7FC55877" w14:textId="77777777" w:rsidR="008E68E0" w:rsidRPr="008E68E0" w:rsidRDefault="008E68E0" w:rsidP="008E68E0">
      <w:pPr>
        <w:rPr>
          <w:lang w:val="fr-CA"/>
        </w:rPr>
      </w:pPr>
      <w:r w:rsidRPr="008E68E0">
        <w:rPr>
          <w:lang w:val="fr-CA"/>
        </w:rPr>
        <w:t>Le coach Agile ajoute :</w:t>
      </w:r>
    </w:p>
    <w:p w14:paraId="50DFC976" w14:textId="77777777" w:rsidR="008E68E0" w:rsidRPr="008E68E0" w:rsidRDefault="008E68E0" w:rsidP="008E68E0">
      <w:pPr>
        <w:rPr>
          <w:lang w:val="fr-CA"/>
        </w:rPr>
      </w:pPr>
      <w:r w:rsidRPr="008E68E0">
        <w:rPr>
          <w:lang w:val="fr-CA"/>
        </w:rPr>
        <w:t>— Les équipes ont des critères d’acceptation, des DoD, des démos et des validations.</w:t>
      </w:r>
    </w:p>
    <w:p w14:paraId="34409400" w14:textId="77777777" w:rsidR="008E68E0" w:rsidRPr="008E68E0" w:rsidRDefault="008E68E0" w:rsidP="008E68E0">
      <w:pPr>
        <w:rPr>
          <w:lang w:val="fr-CA"/>
        </w:rPr>
      </w:pPr>
      <w:r w:rsidRPr="008E68E0">
        <w:rPr>
          <w:lang w:val="fr-CA"/>
        </w:rPr>
        <w:t>L’architecte qualité demande :</w:t>
      </w:r>
    </w:p>
    <w:p w14:paraId="2C7A9F90" w14:textId="77777777" w:rsidR="008E68E0" w:rsidRPr="008E68E0" w:rsidRDefault="008E68E0" w:rsidP="008E68E0">
      <w:pPr>
        <w:rPr>
          <w:lang w:val="fr-CA"/>
        </w:rPr>
      </w:pPr>
      <w:r w:rsidRPr="008E68E0">
        <w:rPr>
          <w:lang w:val="fr-CA"/>
        </w:rPr>
        <w:t>— Est-ce que ces éléments forment une vérité produit vivante ? Est-ce que les incidents modifient les spécifications ? Est-ce que les tests sont reliés aux règles ? Est-ce que CARe renvoie les signaux vers SENSe ?</w:t>
      </w:r>
    </w:p>
    <w:p w14:paraId="77482FCD" w14:textId="77777777" w:rsidR="008E68E0" w:rsidRPr="008E68E0" w:rsidRDefault="008E68E0" w:rsidP="008E68E0">
      <w:pPr>
        <w:rPr>
          <w:lang w:val="fr-CA"/>
        </w:rPr>
      </w:pPr>
      <w:r w:rsidRPr="008E68E0">
        <w:rPr>
          <w:lang w:val="fr-CA"/>
        </w:rPr>
        <w:t>Le leader réfléchit.</w:t>
      </w:r>
    </w:p>
    <w:p w14:paraId="275EB92B" w14:textId="77777777" w:rsidR="008E68E0" w:rsidRPr="008E68E0" w:rsidRDefault="008E68E0" w:rsidP="008E68E0">
      <w:pPr>
        <w:rPr>
          <w:lang w:val="fr-CA"/>
        </w:rPr>
      </w:pPr>
      <w:r w:rsidRPr="008E68E0">
        <w:rPr>
          <w:lang w:val="fr-CA"/>
        </w:rPr>
        <w:t>— Donc ToTAL ne nous demande pas de jeter SAFe.</w:t>
      </w:r>
    </w:p>
    <w:p w14:paraId="77F27D76" w14:textId="77777777" w:rsidR="008E68E0" w:rsidRPr="008E68E0" w:rsidRDefault="008E68E0" w:rsidP="008E68E0">
      <w:pPr>
        <w:rPr>
          <w:lang w:val="fr-CA"/>
        </w:rPr>
      </w:pPr>
      <w:r w:rsidRPr="008E68E0">
        <w:rPr>
          <w:lang w:val="fr-CA"/>
        </w:rPr>
        <w:t>Le QA répond :</w:t>
      </w:r>
    </w:p>
    <w:p w14:paraId="2CC405B7" w14:textId="77777777" w:rsidR="008E68E0" w:rsidRPr="008E68E0" w:rsidRDefault="008E68E0" w:rsidP="008E68E0">
      <w:pPr>
        <w:rPr>
          <w:lang w:val="fr-CA"/>
        </w:rPr>
      </w:pPr>
      <w:r w:rsidRPr="008E68E0">
        <w:rPr>
          <w:lang w:val="fr-CA"/>
        </w:rPr>
        <w:t>— Non. ToTAL nous demande de rendre explicite la qualité qui doit traverser SAFe.</w:t>
      </w:r>
    </w:p>
    <w:p w14:paraId="771BFC0B" w14:textId="77777777" w:rsidR="008E68E0" w:rsidRPr="008E68E0" w:rsidRDefault="008E68E0" w:rsidP="008E68E0">
      <w:pPr>
        <w:rPr>
          <w:lang w:val="fr-CA"/>
        </w:rPr>
      </w:pPr>
      <w:r w:rsidRPr="008E68E0">
        <w:rPr>
          <w:lang w:val="fr-CA"/>
        </w:rPr>
        <w:t>C’est exactement le rôle du chapitre.</w:t>
      </w:r>
    </w:p>
    <w:p w14:paraId="07A1258A" w14:textId="77777777" w:rsidR="008E68E0" w:rsidRPr="008E68E0" w:rsidRDefault="00AF510C" w:rsidP="008E68E0">
      <w:pPr>
        <w:rPr>
          <w:lang w:val="fr-CA"/>
        </w:rPr>
      </w:pPr>
      <w:r>
        <w:rPr>
          <w:lang w:val="fr-CA"/>
        </w:rPr>
        <w:pict w14:anchorId="598FD494">
          <v:rect id="_x0000_i1414" style="width:0;height:1.5pt" o:hralign="center" o:hrstd="t" o:hr="t" fillcolor="#a0a0a0" stroked="f"/>
        </w:pict>
      </w:r>
    </w:p>
    <w:p w14:paraId="4C29D634" w14:textId="77777777" w:rsidR="008E68E0" w:rsidRPr="008E68E0" w:rsidRDefault="008E68E0" w:rsidP="008E68E0">
      <w:pPr>
        <w:rPr>
          <w:b/>
          <w:bCs/>
          <w:lang w:val="fr-CA"/>
        </w:rPr>
      </w:pPr>
      <w:r w:rsidRPr="008E68E0">
        <w:rPr>
          <w:b/>
          <w:bCs/>
          <w:lang w:val="fr-CA"/>
        </w:rPr>
        <w:t>Conclusion du chapitre</w:t>
      </w:r>
    </w:p>
    <w:p w14:paraId="7C0B7622" w14:textId="77777777" w:rsidR="008E68E0" w:rsidRPr="008E68E0" w:rsidRDefault="008E68E0" w:rsidP="008E68E0">
      <w:pPr>
        <w:rPr>
          <w:lang w:val="fr-CA"/>
        </w:rPr>
      </w:pPr>
      <w:r w:rsidRPr="008E68E0">
        <w:rPr>
          <w:lang w:val="fr-CA"/>
        </w:rPr>
        <w:t>SAFe peut être utile.</w:t>
      </w:r>
    </w:p>
    <w:p w14:paraId="5EBFF01C" w14:textId="77777777" w:rsidR="008E68E0" w:rsidRPr="008E68E0" w:rsidRDefault="008E68E0" w:rsidP="008E68E0">
      <w:pPr>
        <w:rPr>
          <w:lang w:val="fr-CA"/>
        </w:rPr>
      </w:pPr>
      <w:r w:rsidRPr="008E68E0">
        <w:rPr>
          <w:lang w:val="fr-CA"/>
        </w:rPr>
        <w:lastRenderedPageBreak/>
        <w:t>Il peut structurer la livraison à l’échelle.</w:t>
      </w:r>
      <w:r w:rsidRPr="008E68E0">
        <w:rPr>
          <w:lang w:val="fr-CA"/>
        </w:rPr>
        <w:br/>
        <w:t>Il peut aider à coordonner plusieurs équipes.</w:t>
      </w:r>
      <w:r w:rsidRPr="008E68E0">
        <w:rPr>
          <w:lang w:val="fr-CA"/>
        </w:rPr>
        <w:br/>
        <w:t>Il peut rendre visibles les dépendances.</w:t>
      </w:r>
      <w:r w:rsidRPr="008E68E0">
        <w:rPr>
          <w:lang w:val="fr-CA"/>
        </w:rPr>
        <w:br/>
        <w:t>Il peut donner une cadence.</w:t>
      </w:r>
      <w:r w:rsidRPr="008E68E0">
        <w:rPr>
          <w:lang w:val="fr-CA"/>
        </w:rPr>
        <w:br/>
        <w:t>Il peut soutenir le delivery.</w:t>
      </w:r>
    </w:p>
    <w:p w14:paraId="046B4275" w14:textId="77777777" w:rsidR="008E68E0" w:rsidRPr="008E68E0" w:rsidRDefault="008E68E0" w:rsidP="008E68E0">
      <w:pPr>
        <w:rPr>
          <w:lang w:val="fr-CA"/>
        </w:rPr>
      </w:pPr>
      <w:r w:rsidRPr="008E68E0">
        <w:rPr>
          <w:lang w:val="fr-CA"/>
        </w:rPr>
        <w:t>Mais SAFe ne doit pas être confondu avec une garantie automatique de qualité systémique.</w:t>
      </w:r>
    </w:p>
    <w:p w14:paraId="21E145A4" w14:textId="77777777" w:rsidR="008E68E0" w:rsidRPr="008E68E0" w:rsidRDefault="008E68E0" w:rsidP="008E68E0">
      <w:pPr>
        <w:rPr>
          <w:lang w:val="fr-CA"/>
        </w:rPr>
      </w:pPr>
      <w:r w:rsidRPr="008E68E0">
        <w:rPr>
          <w:lang w:val="fr-CA"/>
        </w:rPr>
        <w:t>ToTAL vient compléter la structure par une question essentielle :</w:t>
      </w:r>
    </w:p>
    <w:p w14:paraId="5A3974D3" w14:textId="77777777" w:rsidR="008E68E0" w:rsidRPr="008E68E0" w:rsidRDefault="008E68E0" w:rsidP="008E68E0">
      <w:pPr>
        <w:rPr>
          <w:lang w:val="fr-CA"/>
        </w:rPr>
      </w:pPr>
      <w:r w:rsidRPr="008E68E0">
        <w:rPr>
          <w:b/>
          <w:bCs/>
          <w:lang w:val="fr-CA"/>
        </w:rPr>
        <w:t>Comment la qualité traverse-t-elle réellement le cycle complet du produit ?</w:t>
      </w:r>
    </w:p>
    <w:p w14:paraId="6943B118" w14:textId="77777777" w:rsidR="008E68E0" w:rsidRPr="008E68E0" w:rsidRDefault="008E68E0" w:rsidP="008E68E0">
      <w:pPr>
        <w:rPr>
          <w:lang w:val="fr-CA"/>
        </w:rPr>
      </w:pPr>
      <w:r w:rsidRPr="008E68E0">
        <w:rPr>
          <w:lang w:val="fr-CA"/>
        </w:rPr>
        <w:t>SENSe clarifie.</w:t>
      </w:r>
      <w:r w:rsidRPr="008E68E0">
        <w:rPr>
          <w:lang w:val="fr-CA"/>
        </w:rPr>
        <w:br/>
        <w:t>FORGe construit et éprouve.</w:t>
      </w:r>
      <w:r w:rsidRPr="008E68E0">
        <w:rPr>
          <w:lang w:val="fr-CA"/>
        </w:rPr>
        <w:br/>
        <w:t>CARe recueille le réel.</w:t>
      </w:r>
      <w:r w:rsidRPr="008E68E0">
        <w:rPr>
          <w:lang w:val="fr-CA"/>
        </w:rPr>
        <w:br/>
        <w:t>Les capacités ToTAL soutiennent les moyens, la coordination, le terrain, l’alignement et la maîtrise.</w:t>
      </w:r>
    </w:p>
    <w:p w14:paraId="64EDDBE1" w14:textId="77777777" w:rsidR="008E68E0" w:rsidRPr="008E68E0" w:rsidRDefault="008E68E0" w:rsidP="008E68E0">
      <w:pPr>
        <w:rPr>
          <w:lang w:val="fr-CA"/>
        </w:rPr>
      </w:pPr>
      <w:r w:rsidRPr="008E68E0">
        <w:rPr>
          <w:lang w:val="fr-CA"/>
        </w:rPr>
        <w:t>Ainsi, ToTAL ne remplace pas SAFe.</w:t>
      </w:r>
    </w:p>
    <w:p w14:paraId="141931BD" w14:textId="77777777" w:rsidR="008E68E0" w:rsidRPr="008E68E0" w:rsidRDefault="008E68E0" w:rsidP="008E68E0">
      <w:pPr>
        <w:rPr>
          <w:lang w:val="fr-CA"/>
        </w:rPr>
      </w:pPr>
      <w:r w:rsidRPr="008E68E0">
        <w:rPr>
          <w:lang w:val="fr-CA"/>
        </w:rPr>
        <w:t>ToTAL aide SAFe à produire plus que du mouvement :</w:t>
      </w:r>
    </w:p>
    <w:p w14:paraId="2595E1D3" w14:textId="77777777" w:rsidR="008E68E0" w:rsidRPr="008E68E0" w:rsidRDefault="008E68E0" w:rsidP="008E68E0">
      <w:pPr>
        <w:rPr>
          <w:lang w:val="fr-CA"/>
        </w:rPr>
      </w:pPr>
      <w:r w:rsidRPr="008E68E0">
        <w:rPr>
          <w:lang w:val="fr-CA"/>
        </w:rPr>
        <w:t>de la confiance.</w:t>
      </w:r>
    </w:p>
    <w:p w14:paraId="02051E0B" w14:textId="77777777" w:rsidR="008E68E0" w:rsidRPr="008E68E0" w:rsidRDefault="008E68E0" w:rsidP="008E68E0">
      <w:pPr>
        <w:rPr>
          <w:b/>
          <w:bCs/>
          <w:lang w:val="fr-CA"/>
        </w:rPr>
      </w:pPr>
      <w:r w:rsidRPr="008E68E0">
        <w:rPr>
          <w:b/>
          <w:bCs/>
          <w:lang w:val="fr-CA"/>
        </w:rPr>
        <w:t>Phrase mémorable du chapitre 31</w:t>
      </w:r>
    </w:p>
    <w:p w14:paraId="195E3CED" w14:textId="77777777" w:rsidR="008E68E0" w:rsidRPr="008E68E0" w:rsidRDefault="008E68E0" w:rsidP="008E68E0">
      <w:pPr>
        <w:rPr>
          <w:lang w:val="fr-CA"/>
        </w:rPr>
      </w:pPr>
      <w:r w:rsidRPr="008E68E0">
        <w:rPr>
          <w:b/>
          <w:bCs/>
          <w:lang w:val="fr-CA"/>
        </w:rPr>
        <w:t>SAFe peut organiser la livraison.</w:t>
      </w:r>
      <w:r w:rsidRPr="008E68E0">
        <w:rPr>
          <w:b/>
          <w:bCs/>
          <w:lang w:val="fr-CA"/>
        </w:rPr>
        <w:br/>
        <w:t>ToTAL rend explicite la qualité qui doit traverser cette livraison.</w:t>
      </w:r>
    </w:p>
    <w:p w14:paraId="78566B5F" w14:textId="77777777" w:rsidR="008E68E0" w:rsidRPr="008E68E0" w:rsidRDefault="008E68E0" w:rsidP="008E68E0">
      <w:pPr>
        <w:rPr>
          <w:lang w:val="fr-CA"/>
        </w:rPr>
      </w:pPr>
    </w:p>
    <w:p w14:paraId="017D2AD2" w14:textId="5AE9D665" w:rsidR="008E68E0" w:rsidRPr="00E028B6" w:rsidRDefault="00161F9A" w:rsidP="008E68E0">
      <w:pPr>
        <w:pStyle w:val="Titre1"/>
        <w:rPr>
          <w:lang w:val="fr-CA"/>
        </w:rPr>
      </w:pPr>
      <w:r w:rsidRPr="00E028B6">
        <w:rPr>
          <w:lang w:val="fr-CA"/>
        </w:rPr>
        <w:t xml:space="preserve">Chapitre </w:t>
      </w:r>
      <w:r w:rsidR="000D5F1D">
        <w:rPr>
          <w:lang w:val="fr-CA"/>
        </w:rPr>
        <w:t>32</w:t>
      </w:r>
      <w:r w:rsidRPr="00E028B6">
        <w:rPr>
          <w:lang w:val="fr-CA"/>
        </w:rPr>
        <w:t xml:space="preserve"> </w:t>
      </w:r>
    </w:p>
    <w:p w14:paraId="47D93C0D" w14:textId="77777777" w:rsidR="008E68E0" w:rsidRPr="008E68E0" w:rsidRDefault="008E68E0" w:rsidP="008E68E0">
      <w:pPr>
        <w:rPr>
          <w:b/>
          <w:bCs/>
          <w:lang w:val="fr-CA"/>
        </w:rPr>
      </w:pPr>
      <w:r w:rsidRPr="008E68E0">
        <w:rPr>
          <w:b/>
          <w:bCs/>
          <w:lang w:val="fr-CA"/>
        </w:rPr>
        <w:t>Chapitre 32 — Produit et valeur : réunir ce que les frameworks séparent</w:t>
      </w:r>
    </w:p>
    <w:p w14:paraId="73E1988F" w14:textId="77777777" w:rsidR="008E68E0" w:rsidRPr="008E68E0" w:rsidRDefault="008E68E0" w:rsidP="008E68E0">
      <w:pPr>
        <w:rPr>
          <w:lang w:val="fr-CA"/>
        </w:rPr>
      </w:pPr>
      <w:r w:rsidRPr="008E68E0">
        <w:rPr>
          <w:b/>
          <w:bCs/>
          <w:lang w:val="fr-CA"/>
        </w:rPr>
        <w:t>La valeur n’est pas une entité séparée du produit.</w:t>
      </w:r>
      <w:r w:rsidRPr="008E68E0">
        <w:rPr>
          <w:b/>
          <w:bCs/>
          <w:lang w:val="fr-CA"/>
        </w:rPr>
        <w:br/>
        <w:t>La valeur est ce que le produit rend possible dans le réel.</w:t>
      </w:r>
    </w:p>
    <w:p w14:paraId="30A69DFC" w14:textId="77777777" w:rsidR="008E68E0" w:rsidRPr="008E68E0" w:rsidRDefault="008E68E0" w:rsidP="008E68E0">
      <w:pPr>
        <w:rPr>
          <w:lang w:val="fr-CA"/>
        </w:rPr>
      </w:pPr>
      <w:r w:rsidRPr="008E68E0">
        <w:rPr>
          <w:lang w:val="fr-CA"/>
        </w:rPr>
        <w:t xml:space="preserve">SAFe a eu le mérite de remettre la </w:t>
      </w:r>
      <w:r w:rsidRPr="008E68E0">
        <w:rPr>
          <w:b/>
          <w:bCs/>
          <w:lang w:val="fr-CA"/>
        </w:rPr>
        <w:t>valeur</w:t>
      </w:r>
      <w:r w:rsidRPr="008E68E0">
        <w:rPr>
          <w:lang w:val="fr-CA"/>
        </w:rPr>
        <w:t xml:space="preserve"> au centre des conversations à grande échelle.</w:t>
      </w:r>
    </w:p>
    <w:p w14:paraId="0307A617" w14:textId="77777777" w:rsidR="008E68E0" w:rsidRPr="008E68E0" w:rsidRDefault="008E68E0" w:rsidP="008E68E0">
      <w:pPr>
        <w:rPr>
          <w:lang w:val="fr-CA"/>
        </w:rPr>
      </w:pPr>
      <w:r w:rsidRPr="008E68E0">
        <w:rPr>
          <w:lang w:val="fr-CA"/>
        </w:rPr>
        <w:t>C’était nécessaire.</w:t>
      </w:r>
    </w:p>
    <w:p w14:paraId="577B7627" w14:textId="77777777" w:rsidR="008E68E0" w:rsidRPr="008E68E0" w:rsidRDefault="008E68E0" w:rsidP="008E68E0">
      <w:pPr>
        <w:rPr>
          <w:lang w:val="fr-CA"/>
        </w:rPr>
      </w:pPr>
      <w:r w:rsidRPr="008E68E0">
        <w:rPr>
          <w:lang w:val="fr-CA"/>
        </w:rPr>
        <w:t>Dans plusieurs organisations, les équipes étaient devenues excellentes pour livrer des projets, des fonctionnalités, des composants, des lots, des demandes, des tickets. Mais la question la plus importante restait parfois trop loin :</w:t>
      </w:r>
    </w:p>
    <w:p w14:paraId="3670A00B" w14:textId="77777777" w:rsidR="008E68E0" w:rsidRPr="008E68E0" w:rsidRDefault="008E68E0" w:rsidP="008E68E0">
      <w:pPr>
        <w:rPr>
          <w:lang w:val="fr-CA"/>
        </w:rPr>
      </w:pPr>
      <w:r w:rsidRPr="008E68E0">
        <w:rPr>
          <w:b/>
          <w:bCs/>
          <w:lang w:val="fr-CA"/>
        </w:rPr>
        <w:t>Quelle valeur réelle cela produit-il pour le client, l’utilisateur, l’organisation ou le système ?</w:t>
      </w:r>
    </w:p>
    <w:p w14:paraId="19B8A9BA" w14:textId="77777777" w:rsidR="008E68E0" w:rsidRPr="008E68E0" w:rsidRDefault="008E68E0" w:rsidP="008E68E0">
      <w:pPr>
        <w:rPr>
          <w:lang w:val="fr-CA"/>
        </w:rPr>
      </w:pPr>
      <w:r w:rsidRPr="008E68E0">
        <w:rPr>
          <w:lang w:val="fr-CA"/>
        </w:rPr>
        <w:t>En insistant sur les flux de valeur, SAFe a aidé les organisations à ne plus regarder seulement le travail comme une suite d’activités, mais comme une circulation vers un résultat utile. Dans ton modèle ToTAL, SAFe est reconnu comme un cadre éprouvé pour livrer à l’échelle et permettre la livraison continue de valeur, mais ToTAL vient couvrir explicitement le cycle complet avec SENSe, FORGe et CARe..pptx&amp;action=edit&amp;mobileredirect=true)</w:t>
      </w:r>
    </w:p>
    <w:p w14:paraId="5C541557" w14:textId="77777777" w:rsidR="008E68E0" w:rsidRPr="008E68E0" w:rsidRDefault="008E68E0" w:rsidP="008E68E0">
      <w:pPr>
        <w:rPr>
          <w:lang w:val="fr-CA"/>
        </w:rPr>
      </w:pPr>
      <w:r w:rsidRPr="008E68E0">
        <w:rPr>
          <w:lang w:val="fr-CA"/>
        </w:rPr>
        <w:lastRenderedPageBreak/>
        <w:t>Mais il y a un piège subtil.</w:t>
      </w:r>
    </w:p>
    <w:p w14:paraId="20C3A378" w14:textId="77777777" w:rsidR="008E68E0" w:rsidRPr="008E68E0" w:rsidRDefault="008E68E0" w:rsidP="008E68E0">
      <w:pPr>
        <w:rPr>
          <w:lang w:val="fr-CA"/>
        </w:rPr>
      </w:pPr>
      <w:r w:rsidRPr="008E68E0">
        <w:rPr>
          <w:lang w:val="fr-CA"/>
        </w:rPr>
        <w:t>À force de parler de valeur, certaines organisations finissent par séparer mentalement la valeur du produit.</w:t>
      </w:r>
    </w:p>
    <w:p w14:paraId="0C62E58C" w14:textId="77777777" w:rsidR="008E68E0" w:rsidRPr="008E68E0" w:rsidRDefault="008E68E0" w:rsidP="008E68E0">
      <w:pPr>
        <w:rPr>
          <w:lang w:val="fr-CA"/>
        </w:rPr>
      </w:pPr>
      <w:r w:rsidRPr="008E68E0">
        <w:rPr>
          <w:lang w:val="fr-CA"/>
        </w:rPr>
        <w:t>Comme si le produit était un véhicule technique, et la valeur une couche abstraite qu’on ajoute au-dessus.</w:t>
      </w:r>
    </w:p>
    <w:p w14:paraId="490CF31E" w14:textId="77777777" w:rsidR="008E68E0" w:rsidRPr="008E68E0" w:rsidRDefault="008E68E0" w:rsidP="008E68E0">
      <w:pPr>
        <w:rPr>
          <w:lang w:val="fr-CA"/>
        </w:rPr>
      </w:pPr>
      <w:r w:rsidRPr="008E68E0">
        <w:rPr>
          <w:lang w:val="fr-CA"/>
        </w:rPr>
        <w:t>D’un côté :</w:t>
      </w:r>
    </w:p>
    <w:p w14:paraId="67C7F6BE" w14:textId="77777777" w:rsidR="008E68E0" w:rsidRPr="008E68E0" w:rsidRDefault="008E68E0" w:rsidP="008E68E0">
      <w:pPr>
        <w:rPr>
          <w:lang w:val="fr-CA"/>
        </w:rPr>
      </w:pPr>
      <w:r w:rsidRPr="008E68E0">
        <w:rPr>
          <w:lang w:val="fr-CA"/>
        </w:rPr>
        <w:t>Le produit</w:t>
      </w:r>
    </w:p>
    <w:p w14:paraId="15B6D408" w14:textId="77777777" w:rsidR="008E68E0" w:rsidRPr="008E68E0" w:rsidRDefault="008E68E0" w:rsidP="008E68E0">
      <w:pPr>
        <w:rPr>
          <w:lang w:val="fr-CA"/>
        </w:rPr>
      </w:pPr>
      <w:r w:rsidRPr="008E68E0">
        <w:rPr>
          <w:lang w:val="fr-CA"/>
        </w:rPr>
        <w:t>De l’autre :</w:t>
      </w:r>
    </w:p>
    <w:p w14:paraId="112ADC56" w14:textId="77777777" w:rsidR="008E68E0" w:rsidRPr="008E68E0" w:rsidRDefault="008E68E0" w:rsidP="008E68E0">
      <w:pPr>
        <w:rPr>
          <w:lang w:val="fr-CA"/>
        </w:rPr>
      </w:pPr>
      <w:r w:rsidRPr="008E68E0">
        <w:rPr>
          <w:lang w:val="fr-CA"/>
        </w:rPr>
        <w:t>La valeur</w:t>
      </w:r>
    </w:p>
    <w:p w14:paraId="3FE7F05C" w14:textId="77777777" w:rsidR="008E68E0" w:rsidRPr="008E68E0" w:rsidRDefault="008E68E0" w:rsidP="008E68E0">
      <w:pPr>
        <w:rPr>
          <w:lang w:val="fr-CA"/>
        </w:rPr>
      </w:pPr>
      <w:r w:rsidRPr="008E68E0">
        <w:rPr>
          <w:lang w:val="fr-CA"/>
        </w:rPr>
        <w:t>Et entre les deux, une tension.</w:t>
      </w:r>
    </w:p>
    <w:p w14:paraId="3FFCD8F5" w14:textId="77777777" w:rsidR="008E68E0" w:rsidRPr="008E68E0" w:rsidRDefault="008E68E0" w:rsidP="008E68E0">
      <w:pPr>
        <w:rPr>
          <w:lang w:val="fr-CA"/>
        </w:rPr>
      </w:pPr>
      <w:r w:rsidRPr="008E68E0">
        <w:rPr>
          <w:lang w:val="fr-CA"/>
        </w:rPr>
        <w:t>ToTAL cherche à réunir ce qui n’aurait jamais dû être séparé.</w:t>
      </w:r>
    </w:p>
    <w:p w14:paraId="621BF92E" w14:textId="77777777" w:rsidR="008E68E0" w:rsidRPr="008E68E0" w:rsidRDefault="00AF510C" w:rsidP="008E68E0">
      <w:pPr>
        <w:rPr>
          <w:lang w:val="fr-CA"/>
        </w:rPr>
      </w:pPr>
      <w:r>
        <w:rPr>
          <w:lang w:val="fr-CA"/>
        </w:rPr>
        <w:pict w14:anchorId="4FB5657B">
          <v:rect id="_x0000_i1415" style="width:0;height:1.5pt" o:hralign="center" o:hrstd="t" o:hr="t" fillcolor="#a0a0a0" stroked="f"/>
        </w:pict>
      </w:r>
    </w:p>
    <w:p w14:paraId="6633532B" w14:textId="77777777" w:rsidR="008E68E0" w:rsidRPr="008E68E0" w:rsidRDefault="008E68E0" w:rsidP="008E68E0">
      <w:pPr>
        <w:rPr>
          <w:b/>
          <w:bCs/>
          <w:lang w:val="fr-CA"/>
        </w:rPr>
      </w:pPr>
      <w:r w:rsidRPr="008E68E0">
        <w:rPr>
          <w:b/>
          <w:bCs/>
          <w:lang w:val="fr-CA"/>
        </w:rPr>
        <w:t>La valeur ne flotte pas au-dessus du produit</w:t>
      </w:r>
    </w:p>
    <w:p w14:paraId="5A0A8351" w14:textId="77777777" w:rsidR="008E68E0" w:rsidRPr="008E68E0" w:rsidRDefault="008E68E0" w:rsidP="008E68E0">
      <w:pPr>
        <w:rPr>
          <w:lang w:val="fr-CA"/>
        </w:rPr>
      </w:pPr>
      <w:r w:rsidRPr="008E68E0">
        <w:rPr>
          <w:lang w:val="fr-CA"/>
        </w:rPr>
        <w:t>La valeur ne vit pas dans une présentation.</w:t>
      </w:r>
    </w:p>
    <w:p w14:paraId="605CAD70" w14:textId="77777777" w:rsidR="008E68E0" w:rsidRPr="008E68E0" w:rsidRDefault="008E68E0" w:rsidP="008E68E0">
      <w:pPr>
        <w:rPr>
          <w:lang w:val="fr-CA"/>
        </w:rPr>
      </w:pPr>
      <w:r w:rsidRPr="008E68E0">
        <w:rPr>
          <w:lang w:val="fr-CA"/>
        </w:rPr>
        <w:t>Elle ne vit pas seulement dans un business case.</w:t>
      </w:r>
      <w:r w:rsidRPr="008E68E0">
        <w:rPr>
          <w:lang w:val="fr-CA"/>
        </w:rPr>
        <w:br/>
        <w:t>Elle ne vit pas seulement dans un objectif stratégique.</w:t>
      </w:r>
      <w:r w:rsidRPr="008E68E0">
        <w:rPr>
          <w:lang w:val="fr-CA"/>
        </w:rPr>
        <w:br/>
        <w:t>Elle ne vit pas seulement dans un OKR.</w:t>
      </w:r>
      <w:r w:rsidRPr="008E68E0">
        <w:rPr>
          <w:lang w:val="fr-CA"/>
        </w:rPr>
        <w:br/>
        <w:t>Elle ne vit pas seulement dans une feature priorisée.</w:t>
      </w:r>
      <w:r w:rsidRPr="008E68E0">
        <w:rPr>
          <w:lang w:val="fr-CA"/>
        </w:rPr>
        <w:br/>
        <w:t>Elle ne vit pas seulement dans une promesse de bénéfice.</w:t>
      </w:r>
    </w:p>
    <w:p w14:paraId="5E769AEC" w14:textId="77777777" w:rsidR="008E68E0" w:rsidRPr="008E68E0" w:rsidRDefault="008E68E0" w:rsidP="008E68E0">
      <w:pPr>
        <w:rPr>
          <w:lang w:val="fr-CA"/>
        </w:rPr>
      </w:pPr>
      <w:r w:rsidRPr="008E68E0">
        <w:rPr>
          <w:lang w:val="fr-CA"/>
        </w:rPr>
        <w:t>La valeur devient réelle lorsqu’un produit permet quelque chose.</w:t>
      </w:r>
    </w:p>
    <w:p w14:paraId="07222588" w14:textId="77777777" w:rsidR="008E68E0" w:rsidRPr="008E68E0" w:rsidRDefault="008E68E0" w:rsidP="008E68E0">
      <w:pPr>
        <w:rPr>
          <w:lang w:val="fr-CA"/>
        </w:rPr>
      </w:pPr>
      <w:r w:rsidRPr="008E68E0">
        <w:rPr>
          <w:lang w:val="fr-CA"/>
        </w:rPr>
        <w:t>Un utilisateur réussit une tâche.</w:t>
      </w:r>
      <w:r w:rsidRPr="008E68E0">
        <w:rPr>
          <w:lang w:val="fr-CA"/>
        </w:rPr>
        <w:br/>
        <w:t>Un client gagne du temps.</w:t>
      </w:r>
      <w:r w:rsidRPr="008E68E0">
        <w:rPr>
          <w:lang w:val="fr-CA"/>
        </w:rPr>
        <w:br/>
        <w:t>Une décision devient plus simple.</w:t>
      </w:r>
      <w:r w:rsidRPr="008E68E0">
        <w:rPr>
          <w:lang w:val="fr-CA"/>
        </w:rPr>
        <w:br/>
        <w:t>Une erreur est évitée.</w:t>
      </w:r>
      <w:r w:rsidRPr="008E68E0">
        <w:rPr>
          <w:lang w:val="fr-CA"/>
        </w:rPr>
        <w:br/>
        <w:t>Un risque est réduit.</w:t>
      </w:r>
      <w:r w:rsidRPr="008E68E0">
        <w:rPr>
          <w:lang w:val="fr-CA"/>
        </w:rPr>
        <w:br/>
        <w:t>Une information devient fiable.</w:t>
      </w:r>
      <w:r w:rsidRPr="008E68E0">
        <w:rPr>
          <w:lang w:val="fr-CA"/>
        </w:rPr>
        <w:br/>
        <w:t>Une expérience devient plus fluide.</w:t>
      </w:r>
      <w:r w:rsidRPr="008E68E0">
        <w:rPr>
          <w:lang w:val="fr-CA"/>
        </w:rPr>
        <w:br/>
        <w:t>Une opération devient plus stable.</w:t>
      </w:r>
      <w:r w:rsidRPr="008E68E0">
        <w:rPr>
          <w:lang w:val="fr-CA"/>
        </w:rPr>
        <w:br/>
        <w:t>Une organisation apprend plus vite.</w:t>
      </w:r>
    </w:p>
    <w:p w14:paraId="4406850F" w14:textId="77777777" w:rsidR="008E68E0" w:rsidRPr="008E68E0" w:rsidRDefault="008E68E0" w:rsidP="008E68E0">
      <w:pPr>
        <w:rPr>
          <w:lang w:val="fr-CA"/>
        </w:rPr>
      </w:pPr>
      <w:r w:rsidRPr="008E68E0">
        <w:rPr>
          <w:lang w:val="fr-CA"/>
        </w:rPr>
        <w:t>La valeur n’est pas séparée du produit.</w:t>
      </w:r>
    </w:p>
    <w:p w14:paraId="492B6232" w14:textId="77777777" w:rsidR="008E68E0" w:rsidRPr="008E68E0" w:rsidRDefault="008E68E0" w:rsidP="008E68E0">
      <w:pPr>
        <w:rPr>
          <w:lang w:val="fr-CA"/>
        </w:rPr>
      </w:pPr>
      <w:r w:rsidRPr="008E68E0">
        <w:rPr>
          <w:lang w:val="fr-CA"/>
        </w:rPr>
        <w:t>Elle est incarnée par le produit.</w:t>
      </w:r>
    </w:p>
    <w:p w14:paraId="2062F886" w14:textId="77777777" w:rsidR="008E68E0" w:rsidRPr="008E68E0" w:rsidRDefault="008E68E0" w:rsidP="008E68E0">
      <w:pPr>
        <w:rPr>
          <w:lang w:val="fr-CA"/>
        </w:rPr>
      </w:pPr>
      <w:r w:rsidRPr="008E68E0">
        <w:rPr>
          <w:lang w:val="fr-CA"/>
        </w:rPr>
        <w:t>Et cette incarnation exige de la qualité.</w:t>
      </w:r>
    </w:p>
    <w:p w14:paraId="0FE4F6C9" w14:textId="77777777" w:rsidR="008E68E0" w:rsidRPr="008E68E0" w:rsidRDefault="008E68E0" w:rsidP="008E68E0">
      <w:pPr>
        <w:rPr>
          <w:lang w:val="fr-CA"/>
        </w:rPr>
      </w:pPr>
      <w:r w:rsidRPr="008E68E0">
        <w:rPr>
          <w:lang w:val="fr-CA"/>
        </w:rPr>
        <w:t>Une valeur mal définie devient une intention vague.</w:t>
      </w:r>
      <w:r w:rsidRPr="008E68E0">
        <w:rPr>
          <w:lang w:val="fr-CA"/>
        </w:rPr>
        <w:br/>
        <w:t>Une valeur mal construite devient une promesse fragile.</w:t>
      </w:r>
      <w:r w:rsidRPr="008E68E0">
        <w:rPr>
          <w:lang w:val="fr-CA"/>
        </w:rPr>
        <w:br/>
        <w:t>Une valeur mal observée devient une croyance.</w:t>
      </w:r>
      <w:r w:rsidRPr="008E68E0">
        <w:rPr>
          <w:lang w:val="fr-CA"/>
        </w:rPr>
        <w:br/>
      </w:r>
      <w:r w:rsidRPr="008E68E0">
        <w:rPr>
          <w:lang w:val="fr-CA"/>
        </w:rPr>
        <w:lastRenderedPageBreak/>
        <w:t>Une valeur non mesurée devient une opinion.</w:t>
      </w:r>
      <w:r w:rsidRPr="008E68E0">
        <w:rPr>
          <w:lang w:val="fr-CA"/>
        </w:rPr>
        <w:br/>
        <w:t>Une valeur non apprise devient un hasard.</w:t>
      </w:r>
    </w:p>
    <w:p w14:paraId="5DDC4925" w14:textId="77777777" w:rsidR="008E68E0" w:rsidRPr="008E68E0" w:rsidRDefault="00AF510C" w:rsidP="008E68E0">
      <w:pPr>
        <w:rPr>
          <w:lang w:val="fr-CA"/>
        </w:rPr>
      </w:pPr>
      <w:r>
        <w:rPr>
          <w:lang w:val="fr-CA"/>
        </w:rPr>
        <w:pict w14:anchorId="7D030A74">
          <v:rect id="_x0000_i1416" style="width:0;height:1.5pt" o:hralign="center" o:hrstd="t" o:hr="t" fillcolor="#a0a0a0" stroked="f"/>
        </w:pict>
      </w:r>
    </w:p>
    <w:p w14:paraId="66EEFF42" w14:textId="77777777" w:rsidR="008E68E0" w:rsidRPr="008E68E0" w:rsidRDefault="008E68E0" w:rsidP="008E68E0">
      <w:pPr>
        <w:rPr>
          <w:b/>
          <w:bCs/>
          <w:lang w:val="fr-CA"/>
        </w:rPr>
      </w:pPr>
      <w:r w:rsidRPr="008E68E0">
        <w:rPr>
          <w:b/>
          <w:bCs/>
          <w:lang w:val="fr-CA"/>
        </w:rPr>
        <w:t>Le danger de la dualité produit / valeur</w:t>
      </w:r>
    </w:p>
    <w:p w14:paraId="79C3799D" w14:textId="77777777" w:rsidR="008E68E0" w:rsidRPr="008E68E0" w:rsidRDefault="008E68E0" w:rsidP="008E68E0">
      <w:pPr>
        <w:rPr>
          <w:lang w:val="fr-CA"/>
        </w:rPr>
      </w:pPr>
      <w:r w:rsidRPr="008E68E0">
        <w:rPr>
          <w:lang w:val="fr-CA"/>
        </w:rPr>
        <w:t>Dans certaines organisations, on parle de valeur comme si elle était plus noble que le produit.</w:t>
      </w:r>
    </w:p>
    <w:p w14:paraId="5B1D78CA" w14:textId="77777777" w:rsidR="008E68E0" w:rsidRPr="008E68E0" w:rsidRDefault="008E68E0" w:rsidP="008E68E0">
      <w:pPr>
        <w:rPr>
          <w:lang w:val="fr-CA"/>
        </w:rPr>
      </w:pPr>
      <w:r w:rsidRPr="008E68E0">
        <w:rPr>
          <w:lang w:val="fr-CA"/>
        </w:rPr>
        <w:t>La valeur serait stratégique.</w:t>
      </w:r>
      <w:r w:rsidRPr="008E68E0">
        <w:rPr>
          <w:lang w:val="fr-CA"/>
        </w:rPr>
        <w:br/>
        <w:t>Le produit serait exécution.</w:t>
      </w:r>
      <w:r w:rsidRPr="008E68E0">
        <w:rPr>
          <w:lang w:val="fr-CA"/>
        </w:rPr>
        <w:br/>
        <w:t>La valeur serait business.</w:t>
      </w:r>
      <w:r w:rsidRPr="008E68E0">
        <w:rPr>
          <w:lang w:val="fr-CA"/>
        </w:rPr>
        <w:br/>
        <w:t>Le produit serait technique.</w:t>
      </w:r>
      <w:r w:rsidRPr="008E68E0">
        <w:rPr>
          <w:lang w:val="fr-CA"/>
        </w:rPr>
        <w:br/>
        <w:t>La valeur serait l’objectif.</w:t>
      </w:r>
      <w:r w:rsidRPr="008E68E0">
        <w:rPr>
          <w:lang w:val="fr-CA"/>
        </w:rPr>
        <w:br/>
        <w:t>Le produit serait simplement le moyen.</w:t>
      </w:r>
    </w:p>
    <w:p w14:paraId="14AFC7DC" w14:textId="77777777" w:rsidR="008E68E0" w:rsidRPr="008E68E0" w:rsidRDefault="008E68E0" w:rsidP="008E68E0">
      <w:pPr>
        <w:rPr>
          <w:lang w:val="fr-CA"/>
        </w:rPr>
      </w:pPr>
      <w:r w:rsidRPr="008E68E0">
        <w:rPr>
          <w:lang w:val="fr-CA"/>
        </w:rPr>
        <w:t>Cette séparation peut sembler utile pour simplifier les discussions.</w:t>
      </w:r>
    </w:p>
    <w:p w14:paraId="3692FAAB" w14:textId="77777777" w:rsidR="008E68E0" w:rsidRPr="008E68E0" w:rsidRDefault="008E68E0" w:rsidP="008E68E0">
      <w:pPr>
        <w:rPr>
          <w:lang w:val="fr-CA"/>
        </w:rPr>
      </w:pPr>
      <w:r w:rsidRPr="008E68E0">
        <w:rPr>
          <w:lang w:val="fr-CA"/>
        </w:rPr>
        <w:t>Mais elle peut aussi créer une dualité dangereuse.</w:t>
      </w:r>
    </w:p>
    <w:p w14:paraId="3FA7515B" w14:textId="77777777" w:rsidR="008E68E0" w:rsidRPr="008E68E0" w:rsidRDefault="008E68E0" w:rsidP="008E68E0">
      <w:pPr>
        <w:rPr>
          <w:lang w:val="fr-CA"/>
        </w:rPr>
      </w:pPr>
      <w:r w:rsidRPr="008E68E0">
        <w:rPr>
          <w:lang w:val="fr-CA"/>
        </w:rPr>
        <w:t>Le produit devient alors l’endroit où l’on “implémente” une valeur définie ailleurs. Les équipes de réalisation reçoivent des demandes, des priorités, des features, des objectifs, mais pas toujours la compréhension profonde de la valeur réelle attendue.</w:t>
      </w:r>
    </w:p>
    <w:p w14:paraId="10E8E4BB" w14:textId="77777777" w:rsidR="008E68E0" w:rsidRPr="008E68E0" w:rsidRDefault="008E68E0" w:rsidP="008E68E0">
      <w:pPr>
        <w:rPr>
          <w:lang w:val="fr-CA"/>
        </w:rPr>
      </w:pPr>
      <w:r w:rsidRPr="008E68E0">
        <w:rPr>
          <w:lang w:val="fr-CA"/>
        </w:rPr>
        <w:t>Et lorsque la valeur est séparée du produit, plusieurs symptômes apparaissent :</w:t>
      </w:r>
    </w:p>
    <w:p w14:paraId="519B9726" w14:textId="77777777" w:rsidR="008E68E0" w:rsidRPr="008E68E0" w:rsidRDefault="008E68E0">
      <w:pPr>
        <w:numPr>
          <w:ilvl w:val="0"/>
          <w:numId w:val="205"/>
        </w:numPr>
        <w:rPr>
          <w:lang w:val="fr-CA"/>
        </w:rPr>
      </w:pPr>
      <w:r w:rsidRPr="008E68E0">
        <w:rPr>
          <w:lang w:val="fr-CA"/>
        </w:rPr>
        <w:t>les équipes livrent des fonctionnalités sans savoir comment la valeur sera observée ;</w:t>
      </w:r>
    </w:p>
    <w:p w14:paraId="59027601" w14:textId="77777777" w:rsidR="008E68E0" w:rsidRPr="008E68E0" w:rsidRDefault="008E68E0">
      <w:pPr>
        <w:numPr>
          <w:ilvl w:val="0"/>
          <w:numId w:val="205"/>
        </w:numPr>
        <w:rPr>
          <w:lang w:val="fr-CA"/>
        </w:rPr>
      </w:pPr>
      <w:r w:rsidRPr="008E68E0">
        <w:rPr>
          <w:lang w:val="fr-CA"/>
        </w:rPr>
        <w:t>les décisions produit restent abstraites ;</w:t>
      </w:r>
    </w:p>
    <w:p w14:paraId="4E75DF1A" w14:textId="77777777" w:rsidR="008E68E0" w:rsidRPr="008E68E0" w:rsidRDefault="008E68E0">
      <w:pPr>
        <w:numPr>
          <w:ilvl w:val="0"/>
          <w:numId w:val="205"/>
        </w:numPr>
        <w:rPr>
          <w:lang w:val="fr-CA"/>
        </w:rPr>
      </w:pPr>
      <w:r w:rsidRPr="008E68E0">
        <w:rPr>
          <w:lang w:val="fr-CA"/>
        </w:rPr>
        <w:t>les métriques de valeur ne sont pas reliées aux comportements réels ;</w:t>
      </w:r>
    </w:p>
    <w:p w14:paraId="1AFCC103" w14:textId="77777777" w:rsidR="008E68E0" w:rsidRPr="008E68E0" w:rsidRDefault="008E68E0">
      <w:pPr>
        <w:numPr>
          <w:ilvl w:val="0"/>
          <w:numId w:val="205"/>
        </w:numPr>
        <w:rPr>
          <w:lang w:val="fr-CA"/>
        </w:rPr>
      </w:pPr>
      <w:r w:rsidRPr="008E68E0">
        <w:rPr>
          <w:lang w:val="fr-CA"/>
        </w:rPr>
        <w:t>les tests valident la fonctionnalité, mais pas l’effet attendu ;</w:t>
      </w:r>
    </w:p>
    <w:p w14:paraId="6D855E63" w14:textId="77777777" w:rsidR="008E68E0" w:rsidRPr="008E68E0" w:rsidRDefault="008E68E0">
      <w:pPr>
        <w:numPr>
          <w:ilvl w:val="0"/>
          <w:numId w:val="205"/>
        </w:numPr>
        <w:rPr>
          <w:lang w:val="fr-CA"/>
        </w:rPr>
      </w:pPr>
      <w:r w:rsidRPr="008E68E0">
        <w:rPr>
          <w:lang w:val="fr-CA"/>
        </w:rPr>
        <w:t>les incidents sont vus comme techniques, même lorsqu’ils affectent la valeur ;</w:t>
      </w:r>
    </w:p>
    <w:p w14:paraId="3082F50D" w14:textId="77777777" w:rsidR="008E68E0" w:rsidRPr="008E68E0" w:rsidRDefault="008E68E0">
      <w:pPr>
        <w:numPr>
          <w:ilvl w:val="0"/>
          <w:numId w:val="205"/>
        </w:numPr>
        <w:rPr>
          <w:lang w:val="fr-CA"/>
        </w:rPr>
      </w:pPr>
      <w:r w:rsidRPr="008E68E0">
        <w:rPr>
          <w:lang w:val="fr-CA"/>
        </w:rPr>
        <w:t>les clients ressentent une différence entre “ce qui a été livré” et “ce qui les aide réellement”.</w:t>
      </w:r>
    </w:p>
    <w:p w14:paraId="2AFFBB95" w14:textId="77777777" w:rsidR="008E68E0" w:rsidRPr="008E68E0" w:rsidRDefault="008E68E0" w:rsidP="008E68E0">
      <w:pPr>
        <w:rPr>
          <w:lang w:val="fr-CA"/>
        </w:rPr>
      </w:pPr>
      <w:r w:rsidRPr="008E68E0">
        <w:rPr>
          <w:lang w:val="fr-CA"/>
        </w:rPr>
        <w:t>ToTAL refuse cette séparation.</w:t>
      </w:r>
    </w:p>
    <w:p w14:paraId="2FCBFE06" w14:textId="77777777" w:rsidR="008E68E0" w:rsidRPr="008E68E0" w:rsidRDefault="008E68E0" w:rsidP="008E68E0">
      <w:pPr>
        <w:rPr>
          <w:lang w:val="fr-CA"/>
        </w:rPr>
      </w:pPr>
      <w:r w:rsidRPr="008E68E0">
        <w:rPr>
          <w:lang w:val="fr-CA"/>
        </w:rPr>
        <w:t>Le produit n’est pas un simple contenant.</w:t>
      </w:r>
    </w:p>
    <w:p w14:paraId="3FDCFD2D" w14:textId="77777777" w:rsidR="008E68E0" w:rsidRPr="008E68E0" w:rsidRDefault="008E68E0" w:rsidP="008E68E0">
      <w:pPr>
        <w:rPr>
          <w:lang w:val="fr-CA"/>
        </w:rPr>
      </w:pPr>
      <w:r w:rsidRPr="008E68E0">
        <w:rPr>
          <w:lang w:val="fr-CA"/>
        </w:rPr>
        <w:t>Le produit est le lieu où la valeur devient observable.</w:t>
      </w:r>
    </w:p>
    <w:p w14:paraId="1BE98EC0" w14:textId="77777777" w:rsidR="008E68E0" w:rsidRPr="008E68E0" w:rsidRDefault="00AF510C" w:rsidP="008E68E0">
      <w:pPr>
        <w:rPr>
          <w:lang w:val="fr-CA"/>
        </w:rPr>
      </w:pPr>
      <w:r>
        <w:rPr>
          <w:lang w:val="fr-CA"/>
        </w:rPr>
        <w:pict w14:anchorId="78B4FE1F">
          <v:rect id="_x0000_i1417" style="width:0;height:1.5pt" o:hralign="center" o:hrstd="t" o:hr="t" fillcolor="#a0a0a0" stroked="f"/>
        </w:pict>
      </w:r>
    </w:p>
    <w:p w14:paraId="6A1628B3" w14:textId="77777777" w:rsidR="008E68E0" w:rsidRPr="008E68E0" w:rsidRDefault="008E68E0" w:rsidP="008E68E0">
      <w:pPr>
        <w:rPr>
          <w:b/>
          <w:bCs/>
          <w:lang w:val="fr-CA"/>
        </w:rPr>
      </w:pPr>
      <w:r w:rsidRPr="008E68E0">
        <w:rPr>
          <w:b/>
          <w:bCs/>
          <w:lang w:val="fr-CA"/>
        </w:rPr>
        <w:t>Une fonctionnalité n’est pas encore une valeur</w:t>
      </w:r>
    </w:p>
    <w:p w14:paraId="6F2449C5" w14:textId="77777777" w:rsidR="008E68E0" w:rsidRPr="008E68E0" w:rsidRDefault="008E68E0" w:rsidP="008E68E0">
      <w:pPr>
        <w:rPr>
          <w:lang w:val="fr-CA"/>
        </w:rPr>
      </w:pPr>
      <w:r w:rsidRPr="008E68E0">
        <w:rPr>
          <w:lang w:val="fr-CA"/>
        </w:rPr>
        <w:t>Une organisation peut livrer une fonctionnalité et ne pas livrer la valeur attendue.</w:t>
      </w:r>
    </w:p>
    <w:p w14:paraId="5E2EF63D" w14:textId="77777777" w:rsidR="008E68E0" w:rsidRPr="008E68E0" w:rsidRDefault="008E68E0" w:rsidP="008E68E0">
      <w:pPr>
        <w:rPr>
          <w:lang w:val="fr-CA"/>
        </w:rPr>
      </w:pPr>
      <w:r w:rsidRPr="008E68E0">
        <w:rPr>
          <w:lang w:val="fr-CA"/>
        </w:rPr>
        <w:t>La fonctionnalité existe.</w:t>
      </w:r>
      <w:r w:rsidRPr="008E68E0">
        <w:rPr>
          <w:lang w:val="fr-CA"/>
        </w:rPr>
        <w:br/>
        <w:t>Le bouton est là.</w:t>
      </w:r>
      <w:r w:rsidRPr="008E68E0">
        <w:rPr>
          <w:lang w:val="fr-CA"/>
        </w:rPr>
        <w:br/>
        <w:t>L’écran est là.</w:t>
      </w:r>
      <w:r w:rsidRPr="008E68E0">
        <w:rPr>
          <w:lang w:val="fr-CA"/>
        </w:rPr>
        <w:br/>
      </w:r>
      <w:r w:rsidRPr="008E68E0">
        <w:rPr>
          <w:lang w:val="fr-CA"/>
        </w:rPr>
        <w:lastRenderedPageBreak/>
        <w:t>L’API répond.</w:t>
      </w:r>
      <w:r w:rsidRPr="008E68E0">
        <w:rPr>
          <w:lang w:val="fr-CA"/>
        </w:rPr>
        <w:br/>
        <w:t>Le workflow fonctionne.</w:t>
      </w:r>
      <w:r w:rsidRPr="008E68E0">
        <w:rPr>
          <w:lang w:val="fr-CA"/>
        </w:rPr>
        <w:br/>
        <w:t>La story est terminée.</w:t>
      </w:r>
      <w:r w:rsidRPr="008E68E0">
        <w:rPr>
          <w:lang w:val="fr-CA"/>
        </w:rPr>
        <w:br/>
        <w:t>La démo est réussie.</w:t>
      </w:r>
    </w:p>
    <w:p w14:paraId="4AA95CC0" w14:textId="77777777" w:rsidR="008E68E0" w:rsidRPr="008E68E0" w:rsidRDefault="008E68E0" w:rsidP="008E68E0">
      <w:pPr>
        <w:rPr>
          <w:lang w:val="fr-CA"/>
        </w:rPr>
      </w:pPr>
      <w:r w:rsidRPr="008E68E0">
        <w:rPr>
          <w:lang w:val="fr-CA"/>
        </w:rPr>
        <w:t>Mais l’utilisateur ne l’utilise pas.</w:t>
      </w:r>
      <w:r w:rsidRPr="008E68E0">
        <w:rPr>
          <w:lang w:val="fr-CA"/>
        </w:rPr>
        <w:br/>
        <w:t>Ou l’utilisateur ne comprend pas.</w:t>
      </w:r>
      <w:r w:rsidRPr="008E68E0">
        <w:rPr>
          <w:lang w:val="fr-CA"/>
        </w:rPr>
        <w:br/>
        <w:t>Ou l’utilisateur abandonne.</w:t>
      </w:r>
      <w:r w:rsidRPr="008E68E0">
        <w:rPr>
          <w:lang w:val="fr-CA"/>
        </w:rPr>
        <w:br/>
        <w:t>Ou l’utilisateur contourne.</w:t>
      </w:r>
      <w:r w:rsidRPr="008E68E0">
        <w:rPr>
          <w:lang w:val="fr-CA"/>
        </w:rPr>
        <w:br/>
        <w:t>Ou la décision reste difficile.</w:t>
      </w:r>
      <w:r w:rsidRPr="008E68E0">
        <w:rPr>
          <w:lang w:val="fr-CA"/>
        </w:rPr>
        <w:br/>
        <w:t>Ou le support reçoit plus de questions qu’avant.</w:t>
      </w:r>
      <w:r w:rsidRPr="008E68E0">
        <w:rPr>
          <w:lang w:val="fr-CA"/>
        </w:rPr>
        <w:br/>
        <w:t>Ou la métrique de satisfaction ne bouge pas.</w:t>
      </w:r>
    </w:p>
    <w:p w14:paraId="5E57FC61" w14:textId="77777777" w:rsidR="008E68E0" w:rsidRPr="008E68E0" w:rsidRDefault="008E68E0" w:rsidP="008E68E0">
      <w:pPr>
        <w:rPr>
          <w:lang w:val="fr-CA"/>
        </w:rPr>
      </w:pPr>
      <w:r w:rsidRPr="008E68E0">
        <w:rPr>
          <w:lang w:val="fr-CA"/>
        </w:rPr>
        <w:t>Dans ce cas, quelque chose a été livré.</w:t>
      </w:r>
    </w:p>
    <w:p w14:paraId="7079EBC7" w14:textId="77777777" w:rsidR="008E68E0" w:rsidRPr="008E68E0" w:rsidRDefault="008E68E0" w:rsidP="008E68E0">
      <w:pPr>
        <w:rPr>
          <w:lang w:val="fr-CA"/>
        </w:rPr>
      </w:pPr>
      <w:r w:rsidRPr="008E68E0">
        <w:rPr>
          <w:lang w:val="fr-CA"/>
        </w:rPr>
        <w:t>Mais la valeur n’a pas pleinement traversé le réel.</w:t>
      </w:r>
    </w:p>
    <w:p w14:paraId="105729A2" w14:textId="77777777" w:rsidR="008E68E0" w:rsidRPr="008E68E0" w:rsidRDefault="008E68E0" w:rsidP="008E68E0">
      <w:pPr>
        <w:rPr>
          <w:lang w:val="fr-CA"/>
        </w:rPr>
      </w:pPr>
      <w:r w:rsidRPr="008E68E0">
        <w:rPr>
          <w:lang w:val="fr-CA"/>
        </w:rPr>
        <w:t>C’est ici que ToTAL devient essentiel.</w:t>
      </w:r>
    </w:p>
    <w:p w14:paraId="7AE4D489" w14:textId="77777777" w:rsidR="008E68E0" w:rsidRPr="008E68E0" w:rsidRDefault="008E68E0" w:rsidP="008E68E0">
      <w:pPr>
        <w:rPr>
          <w:lang w:val="fr-CA"/>
        </w:rPr>
      </w:pPr>
      <w:r w:rsidRPr="008E68E0">
        <w:rPr>
          <w:lang w:val="fr-CA"/>
        </w:rPr>
        <w:t>SENSe doit définir non seulement ce que la fonctionnalité doit faire, mais ce que la valeur doit rendre possible.</w:t>
      </w:r>
    </w:p>
    <w:p w14:paraId="37BA7DD0" w14:textId="77777777" w:rsidR="008E68E0" w:rsidRPr="008E68E0" w:rsidRDefault="008E68E0" w:rsidP="008E68E0">
      <w:pPr>
        <w:rPr>
          <w:lang w:val="fr-CA"/>
        </w:rPr>
      </w:pPr>
      <w:r w:rsidRPr="008E68E0">
        <w:rPr>
          <w:lang w:val="fr-CA"/>
        </w:rPr>
        <w:t>FORGe doit construire et éprouver non seulement les morceaux techniques, mais le comportement qui porte cette valeur.</w:t>
      </w:r>
    </w:p>
    <w:p w14:paraId="087959BA" w14:textId="77777777" w:rsidR="008E68E0" w:rsidRPr="008E68E0" w:rsidRDefault="008E68E0" w:rsidP="008E68E0">
      <w:pPr>
        <w:rPr>
          <w:lang w:val="fr-CA"/>
        </w:rPr>
      </w:pPr>
      <w:r w:rsidRPr="008E68E0">
        <w:rPr>
          <w:lang w:val="fr-CA"/>
        </w:rPr>
        <w:t>CARe doit observer non seulement si le système est stable, mais si le réel confirme que la valeur est vécue.</w:t>
      </w:r>
    </w:p>
    <w:p w14:paraId="3273DAC9" w14:textId="77777777" w:rsidR="008E68E0" w:rsidRPr="008E68E0" w:rsidRDefault="00AF510C" w:rsidP="008E68E0">
      <w:pPr>
        <w:rPr>
          <w:lang w:val="fr-CA"/>
        </w:rPr>
      </w:pPr>
      <w:r>
        <w:rPr>
          <w:lang w:val="fr-CA"/>
        </w:rPr>
        <w:pict w14:anchorId="5285E060">
          <v:rect id="_x0000_i1418" style="width:0;height:1.5pt" o:hralign="center" o:hrstd="t" o:hr="t" fillcolor="#a0a0a0" stroked="f"/>
        </w:pict>
      </w:r>
    </w:p>
    <w:p w14:paraId="219D1CED" w14:textId="77777777" w:rsidR="008E68E0" w:rsidRPr="008E68E0" w:rsidRDefault="008E68E0" w:rsidP="008E68E0">
      <w:pPr>
        <w:rPr>
          <w:b/>
          <w:bCs/>
          <w:lang w:val="fr-CA"/>
        </w:rPr>
      </w:pPr>
      <w:r w:rsidRPr="008E68E0">
        <w:rPr>
          <w:b/>
          <w:bCs/>
          <w:lang w:val="fr-CA"/>
        </w:rPr>
        <w:t>La valeur doit être spécifiée</w:t>
      </w:r>
    </w:p>
    <w:p w14:paraId="236B63A7" w14:textId="77777777" w:rsidR="008E68E0" w:rsidRPr="008E68E0" w:rsidRDefault="008E68E0" w:rsidP="008E68E0">
      <w:pPr>
        <w:rPr>
          <w:lang w:val="fr-CA"/>
        </w:rPr>
      </w:pPr>
      <w:r w:rsidRPr="008E68E0">
        <w:rPr>
          <w:lang w:val="fr-CA"/>
        </w:rPr>
        <w:t>Cela peut sembler étrange de dire :</w:t>
      </w:r>
    </w:p>
    <w:p w14:paraId="69DAAFF1" w14:textId="77777777" w:rsidR="008E68E0" w:rsidRPr="008E68E0" w:rsidRDefault="008E68E0" w:rsidP="008E68E0">
      <w:pPr>
        <w:rPr>
          <w:lang w:val="fr-CA"/>
        </w:rPr>
      </w:pPr>
      <w:r w:rsidRPr="008E68E0">
        <w:rPr>
          <w:lang w:val="fr-CA"/>
        </w:rPr>
        <w:t>“La valeur doit être spécifiée.”</w:t>
      </w:r>
    </w:p>
    <w:p w14:paraId="059CAC30" w14:textId="77777777" w:rsidR="008E68E0" w:rsidRPr="008E68E0" w:rsidRDefault="008E68E0" w:rsidP="008E68E0">
      <w:pPr>
        <w:rPr>
          <w:lang w:val="fr-CA"/>
        </w:rPr>
      </w:pPr>
      <w:r w:rsidRPr="008E68E0">
        <w:rPr>
          <w:lang w:val="fr-CA"/>
        </w:rPr>
        <w:t>On spécifie souvent les fonctionnalités, les règles, les interfaces, les données, les critères d’acceptation.</w:t>
      </w:r>
    </w:p>
    <w:p w14:paraId="668655AC" w14:textId="77777777" w:rsidR="008E68E0" w:rsidRPr="008E68E0" w:rsidRDefault="008E68E0" w:rsidP="008E68E0">
      <w:pPr>
        <w:rPr>
          <w:lang w:val="fr-CA"/>
        </w:rPr>
      </w:pPr>
      <w:r w:rsidRPr="008E68E0">
        <w:rPr>
          <w:lang w:val="fr-CA"/>
        </w:rPr>
        <w:t>Mais la valeur aussi doit devenir assez claire pour être construite, validée et observée.</w:t>
      </w:r>
    </w:p>
    <w:p w14:paraId="4A919614" w14:textId="77777777" w:rsidR="008E68E0" w:rsidRPr="008E68E0" w:rsidRDefault="008E68E0" w:rsidP="008E68E0">
      <w:pPr>
        <w:rPr>
          <w:lang w:val="fr-CA"/>
        </w:rPr>
      </w:pPr>
      <w:r w:rsidRPr="008E68E0">
        <w:rPr>
          <w:lang w:val="fr-CA"/>
        </w:rPr>
        <w:t>Pas forcément sous forme lourde.</w:t>
      </w:r>
    </w:p>
    <w:p w14:paraId="4E375B00" w14:textId="77777777" w:rsidR="008E68E0" w:rsidRPr="008E68E0" w:rsidRDefault="008E68E0" w:rsidP="008E68E0">
      <w:pPr>
        <w:rPr>
          <w:lang w:val="fr-CA"/>
        </w:rPr>
      </w:pPr>
      <w:r w:rsidRPr="008E68E0">
        <w:rPr>
          <w:lang w:val="fr-CA"/>
        </w:rPr>
        <w:t>Mais sous forme explicite.</w:t>
      </w:r>
    </w:p>
    <w:p w14:paraId="3CAAF1C2" w14:textId="77777777" w:rsidR="008E68E0" w:rsidRPr="008E68E0" w:rsidRDefault="008E68E0" w:rsidP="008E68E0">
      <w:pPr>
        <w:rPr>
          <w:lang w:val="fr-CA"/>
        </w:rPr>
      </w:pPr>
      <w:r w:rsidRPr="008E68E0">
        <w:rPr>
          <w:lang w:val="fr-CA"/>
        </w:rPr>
        <w:t>Quelle valeur cherchons-nous ?</w:t>
      </w:r>
      <w:r w:rsidRPr="008E68E0">
        <w:rPr>
          <w:lang w:val="fr-CA"/>
        </w:rPr>
        <w:br/>
        <w:t>Pour qui ?</w:t>
      </w:r>
      <w:r w:rsidRPr="008E68E0">
        <w:rPr>
          <w:lang w:val="fr-CA"/>
        </w:rPr>
        <w:br/>
        <w:t>Dans quel contexte ?</w:t>
      </w:r>
      <w:r w:rsidRPr="008E68E0">
        <w:rPr>
          <w:lang w:val="fr-CA"/>
        </w:rPr>
        <w:br/>
        <w:t>Par quel comportement produit ?</w:t>
      </w:r>
      <w:r w:rsidRPr="008E68E0">
        <w:rPr>
          <w:lang w:val="fr-CA"/>
        </w:rPr>
        <w:br/>
        <w:t>Avec quel indicateur ?</w:t>
      </w:r>
      <w:r w:rsidRPr="008E68E0">
        <w:rPr>
          <w:lang w:val="fr-CA"/>
        </w:rPr>
        <w:br/>
        <w:t>Avec quel signal de satisfaction ?</w:t>
      </w:r>
      <w:r w:rsidRPr="008E68E0">
        <w:rPr>
          <w:lang w:val="fr-CA"/>
        </w:rPr>
        <w:br/>
        <w:t>Avec quel risque si cela échoue ?</w:t>
      </w:r>
      <w:r w:rsidRPr="008E68E0">
        <w:rPr>
          <w:lang w:val="fr-CA"/>
        </w:rPr>
        <w:br/>
        <w:t>Avec quelle preuve que le réel confirme l’intention ?</w:t>
      </w:r>
    </w:p>
    <w:p w14:paraId="05096264" w14:textId="77777777" w:rsidR="008E68E0" w:rsidRPr="008E68E0" w:rsidRDefault="008E68E0" w:rsidP="008E68E0">
      <w:pPr>
        <w:rPr>
          <w:lang w:val="fr-CA"/>
        </w:rPr>
      </w:pPr>
      <w:r w:rsidRPr="008E68E0">
        <w:rPr>
          <w:lang w:val="fr-CA"/>
        </w:rPr>
        <w:t>Une valeur qui ne peut pas être reliée à un comportement, à une métrique ou à un signal reste difficile à piloter.</w:t>
      </w:r>
    </w:p>
    <w:p w14:paraId="541051AC" w14:textId="77777777" w:rsidR="008E68E0" w:rsidRPr="008E68E0" w:rsidRDefault="008E68E0" w:rsidP="008E68E0">
      <w:pPr>
        <w:rPr>
          <w:lang w:val="fr-CA"/>
        </w:rPr>
      </w:pPr>
      <w:r w:rsidRPr="008E68E0">
        <w:rPr>
          <w:lang w:val="fr-CA"/>
        </w:rPr>
        <w:lastRenderedPageBreak/>
        <w:t>SENSe doit donc aider à traduire la valeur en vérité produit.</w:t>
      </w:r>
    </w:p>
    <w:p w14:paraId="111A07EF" w14:textId="77777777" w:rsidR="008E68E0" w:rsidRPr="008E68E0" w:rsidRDefault="008E68E0" w:rsidP="008E68E0">
      <w:pPr>
        <w:rPr>
          <w:lang w:val="fr-CA"/>
        </w:rPr>
      </w:pPr>
      <w:r w:rsidRPr="008E68E0">
        <w:rPr>
          <w:lang w:val="fr-CA"/>
        </w:rPr>
        <w:t>Pas pour réduire la valeur à une métrique unique.</w:t>
      </w:r>
    </w:p>
    <w:p w14:paraId="2EAF0423" w14:textId="77777777" w:rsidR="008E68E0" w:rsidRPr="008E68E0" w:rsidRDefault="008E68E0" w:rsidP="008E68E0">
      <w:pPr>
        <w:rPr>
          <w:lang w:val="fr-CA"/>
        </w:rPr>
      </w:pPr>
      <w:r w:rsidRPr="008E68E0">
        <w:rPr>
          <w:lang w:val="fr-CA"/>
        </w:rPr>
        <w:t>Mais pour éviter que la valeur reste une intention abstraite.</w:t>
      </w:r>
    </w:p>
    <w:p w14:paraId="0B3E81EB" w14:textId="77777777" w:rsidR="008E68E0" w:rsidRPr="008E68E0" w:rsidRDefault="00AF510C" w:rsidP="008E68E0">
      <w:pPr>
        <w:rPr>
          <w:lang w:val="fr-CA"/>
        </w:rPr>
      </w:pPr>
      <w:r>
        <w:rPr>
          <w:lang w:val="fr-CA"/>
        </w:rPr>
        <w:pict w14:anchorId="74FD991D">
          <v:rect id="_x0000_i1419" style="width:0;height:1.5pt" o:hralign="center" o:hrstd="t" o:hr="t" fillcolor="#a0a0a0" stroked="f"/>
        </w:pict>
      </w:r>
    </w:p>
    <w:p w14:paraId="780AC79E" w14:textId="77777777" w:rsidR="008E68E0" w:rsidRPr="008E68E0" w:rsidRDefault="008E68E0" w:rsidP="008E68E0">
      <w:pPr>
        <w:rPr>
          <w:b/>
          <w:bCs/>
          <w:lang w:val="fr-CA"/>
        </w:rPr>
      </w:pPr>
      <w:r w:rsidRPr="008E68E0">
        <w:rPr>
          <w:b/>
          <w:bCs/>
          <w:lang w:val="fr-CA"/>
        </w:rPr>
        <w:t>Le produit à valeur ajoutée</w:t>
      </w:r>
    </w:p>
    <w:p w14:paraId="509901E4" w14:textId="77777777" w:rsidR="008E68E0" w:rsidRPr="008E68E0" w:rsidRDefault="008E68E0" w:rsidP="008E68E0">
      <w:pPr>
        <w:rPr>
          <w:lang w:val="fr-CA"/>
        </w:rPr>
      </w:pPr>
      <w:r w:rsidRPr="008E68E0">
        <w:rPr>
          <w:lang w:val="fr-CA"/>
        </w:rPr>
        <w:t>Tu l’as formulé de manière très importante :</w:t>
      </w:r>
    </w:p>
    <w:p w14:paraId="18EA6DA9" w14:textId="77777777" w:rsidR="008E68E0" w:rsidRPr="008E68E0" w:rsidRDefault="008E68E0" w:rsidP="008E68E0">
      <w:pPr>
        <w:rPr>
          <w:lang w:val="fr-CA"/>
        </w:rPr>
      </w:pPr>
      <w:r w:rsidRPr="008E68E0">
        <w:rPr>
          <w:lang w:val="fr-CA"/>
        </w:rPr>
        <w:t>Il faut rester produit, mais à valeur ajoutée.</w:t>
      </w:r>
    </w:p>
    <w:p w14:paraId="747D9A19" w14:textId="77777777" w:rsidR="008E68E0" w:rsidRPr="008E68E0" w:rsidRDefault="008E68E0" w:rsidP="008E68E0">
      <w:pPr>
        <w:rPr>
          <w:lang w:val="fr-CA"/>
        </w:rPr>
      </w:pPr>
      <w:r w:rsidRPr="008E68E0">
        <w:rPr>
          <w:lang w:val="fr-CA"/>
        </w:rPr>
        <w:t>C’est probablement le cœur du chapitre.</w:t>
      </w:r>
    </w:p>
    <w:p w14:paraId="118DA9A5" w14:textId="77777777" w:rsidR="008E68E0" w:rsidRPr="008E68E0" w:rsidRDefault="008E68E0" w:rsidP="008E68E0">
      <w:pPr>
        <w:rPr>
          <w:lang w:val="fr-CA"/>
        </w:rPr>
      </w:pPr>
      <w:r w:rsidRPr="008E68E0">
        <w:rPr>
          <w:lang w:val="fr-CA"/>
        </w:rPr>
        <w:t>La valeur ne doit pas déraciner le produit.</w:t>
      </w:r>
    </w:p>
    <w:p w14:paraId="02B1DC76" w14:textId="77777777" w:rsidR="008E68E0" w:rsidRPr="008E68E0" w:rsidRDefault="008E68E0" w:rsidP="008E68E0">
      <w:pPr>
        <w:rPr>
          <w:lang w:val="fr-CA"/>
        </w:rPr>
      </w:pPr>
      <w:r w:rsidRPr="008E68E0">
        <w:rPr>
          <w:lang w:val="fr-CA"/>
        </w:rPr>
        <w:t>Elle doit l’orienter.</w:t>
      </w:r>
    </w:p>
    <w:p w14:paraId="7C635336" w14:textId="77777777" w:rsidR="008E68E0" w:rsidRPr="008E68E0" w:rsidRDefault="008E68E0" w:rsidP="008E68E0">
      <w:pPr>
        <w:rPr>
          <w:lang w:val="fr-CA"/>
        </w:rPr>
      </w:pPr>
      <w:r w:rsidRPr="008E68E0">
        <w:rPr>
          <w:lang w:val="fr-CA"/>
        </w:rPr>
        <w:t>Un produit sans valeur devient une mécanique.</w:t>
      </w:r>
      <w:r w:rsidRPr="008E68E0">
        <w:rPr>
          <w:lang w:val="fr-CA"/>
        </w:rPr>
        <w:br/>
        <w:t>Une valeur sans produit devient une promesse.</w:t>
      </w:r>
      <w:r w:rsidRPr="008E68E0">
        <w:rPr>
          <w:lang w:val="fr-CA"/>
        </w:rPr>
        <w:br/>
        <w:t>Une qualité sans contexte devient une opinion.</w:t>
      </w:r>
    </w:p>
    <w:p w14:paraId="097C2F3E" w14:textId="77777777" w:rsidR="008E68E0" w:rsidRPr="008E68E0" w:rsidRDefault="008E68E0" w:rsidP="008E68E0">
      <w:pPr>
        <w:rPr>
          <w:lang w:val="fr-CA"/>
        </w:rPr>
      </w:pPr>
      <w:r w:rsidRPr="008E68E0">
        <w:rPr>
          <w:lang w:val="fr-CA"/>
        </w:rPr>
        <w:t>ToTAL cherche à relier les trois :</w:t>
      </w:r>
    </w:p>
    <w:p w14:paraId="55105939" w14:textId="77777777" w:rsidR="008E68E0" w:rsidRPr="008E68E0" w:rsidRDefault="008E68E0" w:rsidP="008E68E0">
      <w:pPr>
        <w:rPr>
          <w:lang w:val="fr-CA"/>
        </w:rPr>
      </w:pPr>
      <w:r w:rsidRPr="008E68E0">
        <w:rPr>
          <w:lang w:val="fr-CA"/>
        </w:rPr>
        <w:t>Produit</w:t>
      </w:r>
    </w:p>
    <w:p w14:paraId="6F3BB08D" w14:textId="77777777" w:rsidR="008E68E0" w:rsidRPr="008E68E0" w:rsidRDefault="008E68E0" w:rsidP="008E68E0">
      <w:pPr>
        <w:rPr>
          <w:lang w:val="fr-CA"/>
        </w:rPr>
      </w:pPr>
      <w:r w:rsidRPr="008E68E0">
        <w:rPr>
          <w:lang w:val="fr-CA"/>
        </w:rPr>
        <w:t>Valeur</w:t>
      </w:r>
    </w:p>
    <w:p w14:paraId="5FF1110C" w14:textId="77777777" w:rsidR="008E68E0" w:rsidRPr="008E68E0" w:rsidRDefault="008E68E0" w:rsidP="008E68E0">
      <w:pPr>
        <w:rPr>
          <w:lang w:val="fr-CA"/>
        </w:rPr>
      </w:pPr>
      <w:r w:rsidRPr="008E68E0">
        <w:rPr>
          <w:lang w:val="fr-CA"/>
        </w:rPr>
        <w:t>Qualité</w:t>
      </w:r>
    </w:p>
    <w:p w14:paraId="54DDB89C" w14:textId="77777777" w:rsidR="00A95140" w:rsidRPr="00A95140" w:rsidRDefault="00A95140" w:rsidP="00A95140">
      <w:pPr>
        <w:rPr>
          <w:lang w:val="fr-CA"/>
        </w:rPr>
      </w:pPr>
      <w:r w:rsidRPr="00A95140">
        <w:rPr>
          <w:lang w:val="fr-CA"/>
        </w:rPr>
        <w:t>Le produit donne une forme.</w:t>
      </w:r>
      <w:r w:rsidRPr="00A95140">
        <w:rPr>
          <w:lang w:val="fr-CA"/>
        </w:rPr>
        <w:br/>
        <w:t>La valeur donne une direction.</w:t>
      </w:r>
      <w:r w:rsidRPr="00A95140">
        <w:rPr>
          <w:lang w:val="fr-CA"/>
        </w:rPr>
        <w:br/>
        <w:t>La qualité donne la confiance que cette direction peut tenir dans le réel.</w:t>
      </w:r>
    </w:p>
    <w:p w14:paraId="59000D90" w14:textId="77777777" w:rsidR="00A95140" w:rsidRPr="00A95140" w:rsidRDefault="00A95140" w:rsidP="00A95140">
      <w:pPr>
        <w:rPr>
          <w:lang w:val="fr-CA"/>
        </w:rPr>
      </w:pPr>
      <w:r w:rsidRPr="00A95140">
        <w:rPr>
          <w:lang w:val="fr-CA"/>
        </w:rPr>
        <w:t>Le produit logiciel d’excellence n’est donc pas seulement un produit qui fonctionne.</w:t>
      </w:r>
    </w:p>
    <w:p w14:paraId="721545CB" w14:textId="77777777" w:rsidR="00A95140" w:rsidRPr="00A95140" w:rsidRDefault="00A95140" w:rsidP="00A95140">
      <w:pPr>
        <w:rPr>
          <w:lang w:val="fr-CA"/>
        </w:rPr>
      </w:pPr>
      <w:r w:rsidRPr="00A95140">
        <w:rPr>
          <w:lang w:val="fr-CA"/>
        </w:rPr>
        <w:t>C’est un produit qui fonctionne pour produire une valeur réelle, observable, durable et digne de confiance.</w:t>
      </w:r>
    </w:p>
    <w:p w14:paraId="35237FF2" w14:textId="77777777" w:rsidR="00A95140" w:rsidRPr="00A95140" w:rsidRDefault="00AF510C" w:rsidP="00A95140">
      <w:pPr>
        <w:rPr>
          <w:lang w:val="fr-CA"/>
        </w:rPr>
      </w:pPr>
      <w:r>
        <w:rPr>
          <w:lang w:val="fr-CA"/>
        </w:rPr>
        <w:pict w14:anchorId="7919DF72">
          <v:rect id="_x0000_i1420" style="width:0;height:1.5pt" o:hralign="center" o:hrstd="t" o:hr="t" fillcolor="#a0a0a0" stroked="f"/>
        </w:pict>
      </w:r>
    </w:p>
    <w:p w14:paraId="2DF042DA" w14:textId="77777777" w:rsidR="00A95140" w:rsidRPr="00A95140" w:rsidRDefault="00A95140" w:rsidP="00A95140">
      <w:pPr>
        <w:rPr>
          <w:b/>
          <w:bCs/>
          <w:lang w:val="fr-CA"/>
        </w:rPr>
      </w:pPr>
      <w:r w:rsidRPr="00A95140">
        <w:rPr>
          <w:b/>
          <w:bCs/>
          <w:lang w:val="fr-CA"/>
        </w:rPr>
        <w:t>La valeur dans SENSe</w:t>
      </w:r>
    </w:p>
    <w:p w14:paraId="75417A29" w14:textId="77777777" w:rsidR="00A95140" w:rsidRPr="00A95140" w:rsidRDefault="00A95140" w:rsidP="00A95140">
      <w:pPr>
        <w:rPr>
          <w:lang w:val="fr-CA"/>
        </w:rPr>
      </w:pPr>
      <w:r w:rsidRPr="00A95140">
        <w:rPr>
          <w:lang w:val="fr-CA"/>
        </w:rPr>
        <w:t xml:space="preserve">Dans </w:t>
      </w:r>
      <w:r w:rsidRPr="00A95140">
        <w:rPr>
          <w:b/>
          <w:bCs/>
          <w:lang w:val="fr-CA"/>
        </w:rPr>
        <w:t>SENSe</w:t>
      </w:r>
      <w:r w:rsidRPr="00A95140">
        <w:rPr>
          <w:lang w:val="fr-CA"/>
        </w:rPr>
        <w:t>, la valeur doit être clarifiée.</w:t>
      </w:r>
    </w:p>
    <w:p w14:paraId="6BF87658" w14:textId="77777777" w:rsidR="00A95140" w:rsidRPr="00A95140" w:rsidRDefault="00A95140" w:rsidP="00A95140">
      <w:pPr>
        <w:rPr>
          <w:lang w:val="fr-CA"/>
        </w:rPr>
      </w:pPr>
      <w:r w:rsidRPr="00A95140">
        <w:rPr>
          <w:lang w:val="fr-CA"/>
        </w:rPr>
        <w:t>Pas seulement priorisée.</w:t>
      </w:r>
    </w:p>
    <w:p w14:paraId="35E10D1F" w14:textId="77777777" w:rsidR="00A95140" w:rsidRPr="00A95140" w:rsidRDefault="00A95140" w:rsidP="00A95140">
      <w:pPr>
        <w:rPr>
          <w:lang w:val="fr-CA"/>
        </w:rPr>
      </w:pPr>
      <w:r w:rsidRPr="00A95140">
        <w:rPr>
          <w:lang w:val="fr-CA"/>
        </w:rPr>
        <w:t>Prioriser une valeur mal comprise ne la rend pas plus claire.</w:t>
      </w:r>
    </w:p>
    <w:p w14:paraId="15C1418B" w14:textId="77777777" w:rsidR="00A95140" w:rsidRPr="00A95140" w:rsidRDefault="00A95140" w:rsidP="00A95140">
      <w:pPr>
        <w:rPr>
          <w:lang w:val="fr-CA"/>
        </w:rPr>
      </w:pPr>
      <w:r w:rsidRPr="00A95140">
        <w:rPr>
          <w:lang w:val="fr-CA"/>
        </w:rPr>
        <w:t>SENSe demande :</w:t>
      </w:r>
    </w:p>
    <w:p w14:paraId="31FC3ED3" w14:textId="77777777" w:rsidR="00A95140" w:rsidRPr="00A95140" w:rsidRDefault="00A95140">
      <w:pPr>
        <w:numPr>
          <w:ilvl w:val="0"/>
          <w:numId w:val="206"/>
        </w:numPr>
        <w:rPr>
          <w:lang w:val="fr-CA"/>
        </w:rPr>
      </w:pPr>
      <w:r w:rsidRPr="00A95140">
        <w:rPr>
          <w:lang w:val="fr-CA"/>
        </w:rPr>
        <w:t>quel problème voulons-nous résoudre ?</w:t>
      </w:r>
    </w:p>
    <w:p w14:paraId="3502E983" w14:textId="77777777" w:rsidR="00A95140" w:rsidRPr="00A95140" w:rsidRDefault="00A95140">
      <w:pPr>
        <w:numPr>
          <w:ilvl w:val="0"/>
          <w:numId w:val="206"/>
        </w:numPr>
        <w:rPr>
          <w:lang w:val="fr-CA"/>
        </w:rPr>
      </w:pPr>
      <w:r w:rsidRPr="00A95140">
        <w:rPr>
          <w:lang w:val="fr-CA"/>
        </w:rPr>
        <w:t>quelle valeur voulons-nous rendre possible ?</w:t>
      </w:r>
    </w:p>
    <w:p w14:paraId="4BC51DA8" w14:textId="77777777" w:rsidR="00A95140" w:rsidRPr="00A95140" w:rsidRDefault="00A95140">
      <w:pPr>
        <w:numPr>
          <w:ilvl w:val="0"/>
          <w:numId w:val="206"/>
        </w:numPr>
        <w:rPr>
          <w:lang w:val="fr-CA"/>
        </w:rPr>
      </w:pPr>
      <w:r w:rsidRPr="00A95140">
        <w:rPr>
          <w:lang w:val="fr-CA"/>
        </w:rPr>
        <w:lastRenderedPageBreak/>
        <w:t>quel comportement produit porte cette valeur ?</w:t>
      </w:r>
    </w:p>
    <w:p w14:paraId="640F926A" w14:textId="77777777" w:rsidR="00A95140" w:rsidRPr="00A95140" w:rsidRDefault="00A95140">
      <w:pPr>
        <w:numPr>
          <w:ilvl w:val="0"/>
          <w:numId w:val="206"/>
        </w:numPr>
        <w:rPr>
          <w:lang w:val="fr-CA"/>
        </w:rPr>
      </w:pPr>
      <w:r w:rsidRPr="00A95140">
        <w:rPr>
          <w:lang w:val="fr-CA"/>
        </w:rPr>
        <w:t>quelle hypothèse devons-nous vérifier ?</w:t>
      </w:r>
    </w:p>
    <w:p w14:paraId="4470EB49" w14:textId="77777777" w:rsidR="00A95140" w:rsidRPr="00A95140" w:rsidRDefault="00A95140">
      <w:pPr>
        <w:numPr>
          <w:ilvl w:val="0"/>
          <w:numId w:val="206"/>
        </w:numPr>
        <w:rPr>
          <w:lang w:val="fr-CA"/>
        </w:rPr>
      </w:pPr>
      <w:r w:rsidRPr="00A95140">
        <w:rPr>
          <w:lang w:val="fr-CA"/>
        </w:rPr>
        <w:t>quelle métrique nous dira si la valeur existe vraiment ?</w:t>
      </w:r>
    </w:p>
    <w:p w14:paraId="3AFF363F" w14:textId="77777777" w:rsidR="00A95140" w:rsidRPr="00A95140" w:rsidRDefault="00A95140">
      <w:pPr>
        <w:numPr>
          <w:ilvl w:val="0"/>
          <w:numId w:val="206"/>
        </w:numPr>
        <w:rPr>
          <w:lang w:val="fr-CA"/>
        </w:rPr>
      </w:pPr>
      <w:r w:rsidRPr="00A95140">
        <w:rPr>
          <w:lang w:val="fr-CA"/>
        </w:rPr>
        <w:t>quel signal client ou utilisateur devons-nous observer ?</w:t>
      </w:r>
    </w:p>
    <w:p w14:paraId="6BD0E9D9" w14:textId="77777777" w:rsidR="00A95140" w:rsidRPr="00A95140" w:rsidRDefault="00A95140">
      <w:pPr>
        <w:numPr>
          <w:ilvl w:val="0"/>
          <w:numId w:val="206"/>
        </w:numPr>
        <w:rPr>
          <w:lang w:val="fr-CA"/>
        </w:rPr>
      </w:pPr>
      <w:r w:rsidRPr="00A95140">
        <w:rPr>
          <w:lang w:val="fr-CA"/>
        </w:rPr>
        <w:t>quelle qualité est nécessaire pour que cette valeur inspire confiance ?</w:t>
      </w:r>
    </w:p>
    <w:p w14:paraId="48A8174D" w14:textId="77777777" w:rsidR="00A95140" w:rsidRPr="00A95140" w:rsidRDefault="00A95140" w:rsidP="00A95140">
      <w:pPr>
        <w:rPr>
          <w:lang w:val="fr-CA"/>
        </w:rPr>
      </w:pPr>
      <w:r w:rsidRPr="00A95140">
        <w:rPr>
          <w:lang w:val="fr-CA"/>
        </w:rPr>
        <w:t>SENSe transforme la valeur en intention compréhensible.</w:t>
      </w:r>
    </w:p>
    <w:p w14:paraId="7392CD58" w14:textId="77777777" w:rsidR="00A95140" w:rsidRPr="00A95140" w:rsidRDefault="00AF510C" w:rsidP="00A95140">
      <w:pPr>
        <w:rPr>
          <w:lang w:val="fr-CA"/>
        </w:rPr>
      </w:pPr>
      <w:r>
        <w:rPr>
          <w:lang w:val="fr-CA"/>
        </w:rPr>
        <w:pict w14:anchorId="709E17DD">
          <v:rect id="_x0000_i1421" style="width:0;height:1.5pt" o:hralign="center" o:hrstd="t" o:hr="t" fillcolor="#a0a0a0" stroked="f"/>
        </w:pict>
      </w:r>
    </w:p>
    <w:p w14:paraId="61DCAA25" w14:textId="77777777" w:rsidR="00A95140" w:rsidRPr="00A95140" w:rsidRDefault="00A95140" w:rsidP="00A95140">
      <w:pPr>
        <w:rPr>
          <w:b/>
          <w:bCs/>
          <w:lang w:val="fr-CA"/>
        </w:rPr>
      </w:pPr>
      <w:r w:rsidRPr="00A95140">
        <w:rPr>
          <w:b/>
          <w:bCs/>
          <w:lang w:val="fr-CA"/>
        </w:rPr>
        <w:t>La valeur dans FORGe</w:t>
      </w:r>
    </w:p>
    <w:p w14:paraId="69782CF9" w14:textId="77777777" w:rsidR="00A95140" w:rsidRPr="00A95140" w:rsidRDefault="00A95140" w:rsidP="00A95140">
      <w:pPr>
        <w:rPr>
          <w:lang w:val="fr-CA"/>
        </w:rPr>
      </w:pPr>
      <w:r w:rsidRPr="00A95140">
        <w:rPr>
          <w:lang w:val="fr-CA"/>
        </w:rPr>
        <w:t xml:space="preserve">Dans </w:t>
      </w:r>
      <w:r w:rsidRPr="00A95140">
        <w:rPr>
          <w:b/>
          <w:bCs/>
          <w:lang w:val="fr-CA"/>
        </w:rPr>
        <w:t>FORGe</w:t>
      </w:r>
      <w:r w:rsidRPr="00A95140">
        <w:rPr>
          <w:lang w:val="fr-CA"/>
        </w:rPr>
        <w:t>, la valeur devient matière.</w:t>
      </w:r>
    </w:p>
    <w:p w14:paraId="42623D00" w14:textId="77777777" w:rsidR="00A95140" w:rsidRPr="00A95140" w:rsidRDefault="00A95140" w:rsidP="00A95140">
      <w:pPr>
        <w:rPr>
          <w:lang w:val="fr-CA"/>
        </w:rPr>
      </w:pPr>
      <w:r w:rsidRPr="00A95140">
        <w:rPr>
          <w:lang w:val="fr-CA"/>
        </w:rPr>
        <w:t>Elle doit être construite dans le produit.</w:t>
      </w:r>
    </w:p>
    <w:p w14:paraId="4DCAFC18" w14:textId="77777777" w:rsidR="00A95140" w:rsidRPr="00A95140" w:rsidRDefault="00A95140" w:rsidP="00A95140">
      <w:pPr>
        <w:rPr>
          <w:lang w:val="fr-CA"/>
        </w:rPr>
      </w:pPr>
      <w:r w:rsidRPr="00A95140">
        <w:rPr>
          <w:lang w:val="fr-CA"/>
        </w:rPr>
        <w:t>Cela signifie que les validations ne doivent pas seulement répondre :</w:t>
      </w:r>
    </w:p>
    <w:p w14:paraId="7F360F6A" w14:textId="77777777" w:rsidR="00A95140" w:rsidRPr="00A95140" w:rsidRDefault="00A95140" w:rsidP="00A95140">
      <w:pPr>
        <w:rPr>
          <w:lang w:val="fr-CA"/>
        </w:rPr>
      </w:pPr>
      <w:r w:rsidRPr="00A95140">
        <w:rPr>
          <w:lang w:val="fr-CA"/>
        </w:rPr>
        <w:t>“Est-ce que la fonctionnalité fonctionne ?”</w:t>
      </w:r>
    </w:p>
    <w:p w14:paraId="57FA4886" w14:textId="77777777" w:rsidR="00A95140" w:rsidRPr="00A95140" w:rsidRDefault="00A95140" w:rsidP="00A95140">
      <w:pPr>
        <w:rPr>
          <w:lang w:val="fr-CA"/>
        </w:rPr>
      </w:pPr>
      <w:r w:rsidRPr="00A95140">
        <w:rPr>
          <w:lang w:val="fr-CA"/>
        </w:rPr>
        <w:t>Elles doivent aussi demander :</w:t>
      </w:r>
    </w:p>
    <w:p w14:paraId="37BD0FA0" w14:textId="77777777" w:rsidR="00A95140" w:rsidRPr="00A95140" w:rsidRDefault="00A95140" w:rsidP="00A95140">
      <w:pPr>
        <w:rPr>
          <w:lang w:val="fr-CA"/>
        </w:rPr>
      </w:pPr>
      <w:r w:rsidRPr="00A95140">
        <w:rPr>
          <w:b/>
          <w:bCs/>
          <w:lang w:val="fr-CA"/>
        </w:rPr>
        <w:t>“Est-ce que le comportement qui porte la valeur tient dans le produit assemblé ?”</w:t>
      </w:r>
    </w:p>
    <w:p w14:paraId="6B0D49E2" w14:textId="77777777" w:rsidR="00A95140" w:rsidRPr="00A95140" w:rsidRDefault="00A95140" w:rsidP="00A95140">
      <w:pPr>
        <w:rPr>
          <w:lang w:val="fr-CA"/>
        </w:rPr>
      </w:pPr>
      <w:r w:rsidRPr="00A95140">
        <w:rPr>
          <w:lang w:val="fr-CA"/>
        </w:rPr>
        <w:t>FORGe doit donc éprouver :</w:t>
      </w:r>
    </w:p>
    <w:p w14:paraId="77D85E5B" w14:textId="77777777" w:rsidR="00A95140" w:rsidRPr="00A95140" w:rsidRDefault="00A95140">
      <w:pPr>
        <w:numPr>
          <w:ilvl w:val="0"/>
          <w:numId w:val="207"/>
        </w:numPr>
        <w:rPr>
          <w:lang w:val="fr-CA"/>
        </w:rPr>
      </w:pPr>
      <w:r w:rsidRPr="00A95140">
        <w:rPr>
          <w:lang w:val="fr-CA"/>
        </w:rPr>
        <w:t>le parcours ;</w:t>
      </w:r>
    </w:p>
    <w:p w14:paraId="42A8C19E" w14:textId="77777777" w:rsidR="00A95140" w:rsidRPr="00A95140" w:rsidRDefault="00A95140">
      <w:pPr>
        <w:numPr>
          <w:ilvl w:val="0"/>
          <w:numId w:val="207"/>
        </w:numPr>
        <w:rPr>
          <w:lang w:val="fr-CA"/>
        </w:rPr>
      </w:pPr>
      <w:r w:rsidRPr="00A95140">
        <w:rPr>
          <w:lang w:val="fr-CA"/>
        </w:rPr>
        <w:t>l’intégration ;</w:t>
      </w:r>
    </w:p>
    <w:p w14:paraId="5F18AE47" w14:textId="77777777" w:rsidR="00A95140" w:rsidRPr="00A95140" w:rsidRDefault="00A95140">
      <w:pPr>
        <w:numPr>
          <w:ilvl w:val="0"/>
          <w:numId w:val="207"/>
        </w:numPr>
        <w:rPr>
          <w:lang w:val="fr-CA"/>
        </w:rPr>
      </w:pPr>
      <w:r w:rsidRPr="00A95140">
        <w:rPr>
          <w:lang w:val="fr-CA"/>
        </w:rPr>
        <w:t>les données ;</w:t>
      </w:r>
    </w:p>
    <w:p w14:paraId="50E2B880" w14:textId="77777777" w:rsidR="00A95140" w:rsidRPr="00A95140" w:rsidRDefault="00A95140">
      <w:pPr>
        <w:numPr>
          <w:ilvl w:val="0"/>
          <w:numId w:val="207"/>
        </w:numPr>
        <w:rPr>
          <w:lang w:val="fr-CA"/>
        </w:rPr>
      </w:pPr>
      <w:r w:rsidRPr="00A95140">
        <w:rPr>
          <w:lang w:val="fr-CA"/>
        </w:rPr>
        <w:t>la performance ;</w:t>
      </w:r>
    </w:p>
    <w:p w14:paraId="24CCF71F" w14:textId="77777777" w:rsidR="00A95140" w:rsidRPr="00A95140" w:rsidRDefault="00A95140">
      <w:pPr>
        <w:numPr>
          <w:ilvl w:val="0"/>
          <w:numId w:val="207"/>
        </w:numPr>
        <w:rPr>
          <w:lang w:val="fr-CA"/>
        </w:rPr>
      </w:pPr>
      <w:r w:rsidRPr="00A95140">
        <w:rPr>
          <w:lang w:val="fr-CA"/>
        </w:rPr>
        <w:t>les règles ;</w:t>
      </w:r>
    </w:p>
    <w:p w14:paraId="663113F6" w14:textId="77777777" w:rsidR="00A95140" w:rsidRPr="00A95140" w:rsidRDefault="00A95140">
      <w:pPr>
        <w:numPr>
          <w:ilvl w:val="0"/>
          <w:numId w:val="207"/>
        </w:numPr>
        <w:rPr>
          <w:lang w:val="fr-CA"/>
        </w:rPr>
      </w:pPr>
      <w:r w:rsidRPr="00A95140">
        <w:rPr>
          <w:lang w:val="fr-CA"/>
        </w:rPr>
        <w:t>les dépendances ;</w:t>
      </w:r>
    </w:p>
    <w:p w14:paraId="03D7AAF3" w14:textId="77777777" w:rsidR="00A95140" w:rsidRPr="00A95140" w:rsidRDefault="00A95140">
      <w:pPr>
        <w:numPr>
          <w:ilvl w:val="0"/>
          <w:numId w:val="207"/>
        </w:numPr>
        <w:rPr>
          <w:lang w:val="fr-CA"/>
        </w:rPr>
      </w:pPr>
      <w:r w:rsidRPr="00A95140">
        <w:rPr>
          <w:lang w:val="fr-CA"/>
        </w:rPr>
        <w:t>les validations qui soutiennent la valeur.</w:t>
      </w:r>
    </w:p>
    <w:p w14:paraId="03C5D2F2" w14:textId="77777777" w:rsidR="00A95140" w:rsidRPr="00A95140" w:rsidRDefault="00A95140" w:rsidP="00A95140">
      <w:pPr>
        <w:rPr>
          <w:lang w:val="fr-CA"/>
        </w:rPr>
      </w:pPr>
      <w:r w:rsidRPr="00A95140">
        <w:rPr>
          <w:lang w:val="fr-CA"/>
        </w:rPr>
        <w:t>Une valeur qui échoue dans l’assemblage reste une promesse.</w:t>
      </w:r>
    </w:p>
    <w:p w14:paraId="573A36E6" w14:textId="77777777" w:rsidR="00A95140" w:rsidRPr="00A95140" w:rsidRDefault="00A95140" w:rsidP="00A95140">
      <w:pPr>
        <w:rPr>
          <w:lang w:val="fr-CA"/>
        </w:rPr>
      </w:pPr>
      <w:r w:rsidRPr="00A95140">
        <w:rPr>
          <w:lang w:val="fr-CA"/>
        </w:rPr>
        <w:t>FORGe donne à la valeur une chance de tenir avant CARe.</w:t>
      </w:r>
    </w:p>
    <w:p w14:paraId="6F58FD1A" w14:textId="77777777" w:rsidR="00A95140" w:rsidRPr="00A95140" w:rsidRDefault="00AF510C" w:rsidP="00A95140">
      <w:pPr>
        <w:rPr>
          <w:lang w:val="fr-CA"/>
        </w:rPr>
      </w:pPr>
      <w:r>
        <w:rPr>
          <w:lang w:val="fr-CA"/>
        </w:rPr>
        <w:pict w14:anchorId="7C06786F">
          <v:rect id="_x0000_i1422" style="width:0;height:1.5pt" o:hralign="center" o:hrstd="t" o:hr="t" fillcolor="#a0a0a0" stroked="f"/>
        </w:pict>
      </w:r>
    </w:p>
    <w:p w14:paraId="43F2CFB2" w14:textId="77777777" w:rsidR="00A95140" w:rsidRPr="00A95140" w:rsidRDefault="00A95140" w:rsidP="00A95140">
      <w:pPr>
        <w:rPr>
          <w:b/>
          <w:bCs/>
          <w:lang w:val="fr-CA"/>
        </w:rPr>
      </w:pPr>
      <w:r w:rsidRPr="00A95140">
        <w:rPr>
          <w:b/>
          <w:bCs/>
          <w:lang w:val="fr-CA"/>
        </w:rPr>
        <w:t>La valeur dans CARe</w:t>
      </w:r>
    </w:p>
    <w:p w14:paraId="5516C63D" w14:textId="77777777" w:rsidR="00A95140" w:rsidRPr="00A95140" w:rsidRDefault="00A95140" w:rsidP="00A95140">
      <w:pPr>
        <w:rPr>
          <w:lang w:val="fr-CA"/>
        </w:rPr>
      </w:pPr>
      <w:r w:rsidRPr="00A95140">
        <w:rPr>
          <w:lang w:val="fr-CA"/>
        </w:rPr>
        <w:t xml:space="preserve">Dans </w:t>
      </w:r>
      <w:r w:rsidRPr="00A95140">
        <w:rPr>
          <w:b/>
          <w:bCs/>
          <w:lang w:val="fr-CA"/>
        </w:rPr>
        <w:t>CARe</w:t>
      </w:r>
      <w:r w:rsidRPr="00A95140">
        <w:rPr>
          <w:lang w:val="fr-CA"/>
        </w:rPr>
        <w:t>, la valeur rencontre le réel.</w:t>
      </w:r>
    </w:p>
    <w:p w14:paraId="65C0058C" w14:textId="77777777" w:rsidR="00A95140" w:rsidRPr="00A95140" w:rsidRDefault="00A95140" w:rsidP="00A95140">
      <w:pPr>
        <w:rPr>
          <w:lang w:val="fr-CA"/>
        </w:rPr>
      </w:pPr>
      <w:r w:rsidRPr="00A95140">
        <w:rPr>
          <w:lang w:val="fr-CA"/>
        </w:rPr>
        <w:t>Et le réel peut répondre de plusieurs façons.</w:t>
      </w:r>
    </w:p>
    <w:p w14:paraId="12A1C193" w14:textId="77777777" w:rsidR="00A95140" w:rsidRPr="00A95140" w:rsidRDefault="00A95140" w:rsidP="00A95140">
      <w:pPr>
        <w:rPr>
          <w:lang w:val="fr-CA"/>
        </w:rPr>
      </w:pPr>
      <w:r w:rsidRPr="00A95140">
        <w:rPr>
          <w:lang w:val="fr-CA"/>
        </w:rPr>
        <w:lastRenderedPageBreak/>
        <w:t>Il peut confirmer :</w:t>
      </w:r>
    </w:p>
    <w:p w14:paraId="628BE597" w14:textId="77777777" w:rsidR="00A95140" w:rsidRPr="00A95140" w:rsidRDefault="00A95140" w:rsidP="00A95140">
      <w:pPr>
        <w:rPr>
          <w:lang w:val="fr-CA"/>
        </w:rPr>
      </w:pPr>
      <w:r w:rsidRPr="00A95140">
        <w:rPr>
          <w:lang w:val="fr-CA"/>
        </w:rPr>
        <w:t>“Oui, cette fonctionnalité aide réellement.”</w:t>
      </w:r>
    </w:p>
    <w:p w14:paraId="2BF3ACBF" w14:textId="77777777" w:rsidR="00A95140" w:rsidRPr="00A95140" w:rsidRDefault="00A95140" w:rsidP="00A95140">
      <w:pPr>
        <w:rPr>
          <w:lang w:val="fr-CA"/>
        </w:rPr>
      </w:pPr>
      <w:r w:rsidRPr="00A95140">
        <w:rPr>
          <w:lang w:val="fr-CA"/>
        </w:rPr>
        <w:t>Il peut nuancer :</w:t>
      </w:r>
    </w:p>
    <w:p w14:paraId="3E36DB87" w14:textId="77777777" w:rsidR="00A95140" w:rsidRPr="00A95140" w:rsidRDefault="00A95140" w:rsidP="00A95140">
      <w:pPr>
        <w:rPr>
          <w:lang w:val="fr-CA"/>
        </w:rPr>
      </w:pPr>
      <w:r w:rsidRPr="00A95140">
        <w:rPr>
          <w:lang w:val="fr-CA"/>
        </w:rPr>
        <w:t>“Oui, mais seulement pour certains utilisateurs.”</w:t>
      </w:r>
    </w:p>
    <w:p w14:paraId="5990901A" w14:textId="77777777" w:rsidR="00A95140" w:rsidRPr="00A95140" w:rsidRDefault="00A95140" w:rsidP="00A95140">
      <w:pPr>
        <w:rPr>
          <w:lang w:val="fr-CA"/>
        </w:rPr>
      </w:pPr>
      <w:r w:rsidRPr="00A95140">
        <w:rPr>
          <w:lang w:val="fr-CA"/>
        </w:rPr>
        <w:t>Il peut contredire :</w:t>
      </w:r>
    </w:p>
    <w:p w14:paraId="19F508EB" w14:textId="77777777" w:rsidR="00A95140" w:rsidRPr="00A95140" w:rsidRDefault="00A95140" w:rsidP="00A95140">
      <w:pPr>
        <w:rPr>
          <w:lang w:val="fr-CA"/>
        </w:rPr>
      </w:pPr>
      <w:r w:rsidRPr="00A95140">
        <w:rPr>
          <w:lang w:val="fr-CA"/>
        </w:rPr>
        <w:t>“La fonctionnalité fonctionne, mais elle ne produit pas l’effet attendu.”</w:t>
      </w:r>
    </w:p>
    <w:p w14:paraId="6863E02F" w14:textId="77777777" w:rsidR="00A95140" w:rsidRPr="00A95140" w:rsidRDefault="00A95140" w:rsidP="00A95140">
      <w:pPr>
        <w:rPr>
          <w:lang w:val="fr-CA"/>
        </w:rPr>
      </w:pPr>
      <w:r w:rsidRPr="00A95140">
        <w:rPr>
          <w:lang w:val="fr-CA"/>
        </w:rPr>
        <w:t>Il peut révéler autre chose :</w:t>
      </w:r>
    </w:p>
    <w:p w14:paraId="5A9C497C" w14:textId="77777777" w:rsidR="00A95140" w:rsidRPr="00A95140" w:rsidRDefault="00A95140" w:rsidP="00A95140">
      <w:pPr>
        <w:rPr>
          <w:lang w:val="fr-CA"/>
        </w:rPr>
      </w:pPr>
      <w:r w:rsidRPr="00A95140">
        <w:rPr>
          <w:lang w:val="fr-CA"/>
        </w:rPr>
        <w:t>“Le vrai problème était ailleurs.”</w:t>
      </w:r>
    </w:p>
    <w:p w14:paraId="38BBEECB" w14:textId="77777777" w:rsidR="00A95140" w:rsidRPr="00A95140" w:rsidRDefault="00A95140" w:rsidP="00A95140">
      <w:pPr>
        <w:rPr>
          <w:lang w:val="fr-CA"/>
        </w:rPr>
      </w:pPr>
      <w:r w:rsidRPr="00A95140">
        <w:rPr>
          <w:lang w:val="fr-CA"/>
        </w:rPr>
        <w:t>CARe est donc essentiel pour éviter que l’organisation confonde valeur supposée et valeur vécue.</w:t>
      </w:r>
    </w:p>
    <w:p w14:paraId="1CC4A5EF" w14:textId="77777777" w:rsidR="00A95140" w:rsidRPr="00A95140" w:rsidRDefault="00A95140" w:rsidP="00A95140">
      <w:pPr>
        <w:rPr>
          <w:lang w:val="fr-CA"/>
        </w:rPr>
      </w:pPr>
      <w:r w:rsidRPr="00A95140">
        <w:rPr>
          <w:lang w:val="fr-CA"/>
        </w:rPr>
        <w:t>CARe ne comprend pas seul.</w:t>
      </w:r>
    </w:p>
    <w:p w14:paraId="3F1E808A" w14:textId="77777777" w:rsidR="00A95140" w:rsidRPr="00A95140" w:rsidRDefault="00A95140" w:rsidP="00A95140">
      <w:pPr>
        <w:rPr>
          <w:lang w:val="fr-CA"/>
        </w:rPr>
      </w:pPr>
      <w:r w:rsidRPr="00A95140">
        <w:rPr>
          <w:lang w:val="fr-CA"/>
        </w:rPr>
        <w:t>Mais CARe recueille les signaux qui permettront à SENSe de comprendre.</w:t>
      </w:r>
    </w:p>
    <w:p w14:paraId="10360940" w14:textId="77777777" w:rsidR="00A95140" w:rsidRPr="00A95140" w:rsidRDefault="00A95140" w:rsidP="00A95140">
      <w:pPr>
        <w:rPr>
          <w:lang w:val="fr-CA"/>
        </w:rPr>
      </w:pPr>
      <w:r w:rsidRPr="00A95140">
        <w:rPr>
          <w:lang w:val="fr-CA"/>
        </w:rPr>
        <w:t>C’est là que le produit à valeur ajoutée devient un produit apprenant.</w:t>
      </w:r>
    </w:p>
    <w:p w14:paraId="040D8AEF" w14:textId="77777777" w:rsidR="00A95140" w:rsidRPr="00A95140" w:rsidRDefault="00AF510C" w:rsidP="00A95140">
      <w:pPr>
        <w:rPr>
          <w:lang w:val="fr-CA"/>
        </w:rPr>
      </w:pPr>
      <w:r>
        <w:rPr>
          <w:lang w:val="fr-CA"/>
        </w:rPr>
        <w:pict w14:anchorId="1F4743F8">
          <v:rect id="_x0000_i1423" style="width:0;height:1.5pt" o:hralign="center" o:hrstd="t" o:hr="t" fillcolor="#a0a0a0" stroked="f"/>
        </w:pict>
      </w:r>
    </w:p>
    <w:p w14:paraId="1697AC86" w14:textId="77777777" w:rsidR="00A95140" w:rsidRPr="00A95140" w:rsidRDefault="00A95140" w:rsidP="00A95140">
      <w:pPr>
        <w:rPr>
          <w:b/>
          <w:bCs/>
          <w:lang w:val="fr-CA"/>
        </w:rPr>
      </w:pPr>
      <w:r w:rsidRPr="00A95140">
        <w:rPr>
          <w:b/>
          <w:bCs/>
          <w:lang w:val="fr-CA"/>
        </w:rPr>
        <w:t>Le piège des métriques de valeur décoratives</w:t>
      </w:r>
    </w:p>
    <w:p w14:paraId="53C23EE9" w14:textId="77777777" w:rsidR="00A95140" w:rsidRPr="00A95140" w:rsidRDefault="00A95140" w:rsidP="00A95140">
      <w:pPr>
        <w:rPr>
          <w:lang w:val="fr-CA"/>
        </w:rPr>
      </w:pPr>
      <w:r w:rsidRPr="00A95140">
        <w:rPr>
          <w:lang w:val="fr-CA"/>
        </w:rPr>
        <w:t>Les organisations aiment mesurer la valeur.</w:t>
      </w:r>
    </w:p>
    <w:p w14:paraId="5DF44D41" w14:textId="77777777" w:rsidR="00A95140" w:rsidRPr="00A95140" w:rsidRDefault="00A95140" w:rsidP="00A95140">
      <w:pPr>
        <w:rPr>
          <w:lang w:val="fr-CA"/>
        </w:rPr>
      </w:pPr>
      <w:r w:rsidRPr="00A95140">
        <w:rPr>
          <w:lang w:val="fr-CA"/>
        </w:rPr>
        <w:t>Mais toutes les métriques de valeur ne sont pas utiles.</w:t>
      </w:r>
    </w:p>
    <w:p w14:paraId="0044A3F0" w14:textId="77777777" w:rsidR="00A95140" w:rsidRPr="00A95140" w:rsidRDefault="00A95140" w:rsidP="00A95140">
      <w:pPr>
        <w:rPr>
          <w:lang w:val="fr-CA"/>
        </w:rPr>
      </w:pPr>
      <w:r w:rsidRPr="00A95140">
        <w:rPr>
          <w:lang w:val="fr-CA"/>
        </w:rPr>
        <w:t>Certaines métriques sont trop hautes.</w:t>
      </w:r>
      <w:r w:rsidRPr="00A95140">
        <w:rPr>
          <w:lang w:val="fr-CA"/>
        </w:rPr>
        <w:br/>
        <w:t>Certaines sont trop éloignées du produit.</w:t>
      </w:r>
      <w:r w:rsidRPr="00A95140">
        <w:rPr>
          <w:lang w:val="fr-CA"/>
        </w:rPr>
        <w:br/>
        <w:t>Certaines arrivent trop tard.</w:t>
      </w:r>
      <w:r w:rsidRPr="00A95140">
        <w:rPr>
          <w:lang w:val="fr-CA"/>
        </w:rPr>
        <w:br/>
        <w:t>Certaines ne sont pas actionnables.</w:t>
      </w:r>
      <w:r w:rsidRPr="00A95140">
        <w:rPr>
          <w:lang w:val="fr-CA"/>
        </w:rPr>
        <w:br/>
        <w:t>Certaines sont influencées par trop de facteurs.</w:t>
      </w:r>
      <w:r w:rsidRPr="00A95140">
        <w:rPr>
          <w:lang w:val="fr-CA"/>
        </w:rPr>
        <w:br/>
        <w:t>Certaines sont choisies parce qu’elles sont faciles à afficher, pas parce qu’elles guident une décision.</w:t>
      </w:r>
    </w:p>
    <w:p w14:paraId="6451E230" w14:textId="77777777" w:rsidR="00A95140" w:rsidRPr="00A95140" w:rsidRDefault="00A95140" w:rsidP="00A95140">
      <w:pPr>
        <w:rPr>
          <w:lang w:val="fr-CA"/>
        </w:rPr>
      </w:pPr>
      <w:r w:rsidRPr="00A95140">
        <w:rPr>
          <w:lang w:val="fr-CA"/>
        </w:rPr>
        <w:t>Une métrique de valeur utile doit pouvoir aider l’organisation à décider.</w:t>
      </w:r>
    </w:p>
    <w:p w14:paraId="345F2787" w14:textId="77777777" w:rsidR="00A95140" w:rsidRPr="00A95140" w:rsidRDefault="00A95140" w:rsidP="00A95140">
      <w:pPr>
        <w:rPr>
          <w:lang w:val="fr-CA"/>
        </w:rPr>
      </w:pPr>
      <w:r w:rsidRPr="00A95140">
        <w:rPr>
          <w:lang w:val="fr-CA"/>
        </w:rPr>
        <w:t>Continuer ?</w:t>
      </w:r>
      <w:r w:rsidRPr="00A95140">
        <w:rPr>
          <w:lang w:val="fr-CA"/>
        </w:rPr>
        <w:br/>
        <w:t>Ajuster ?</w:t>
      </w:r>
      <w:r w:rsidRPr="00A95140">
        <w:rPr>
          <w:lang w:val="fr-CA"/>
        </w:rPr>
        <w:br/>
        <w:t>Réduire ?</w:t>
      </w:r>
      <w:r w:rsidRPr="00A95140">
        <w:rPr>
          <w:lang w:val="fr-CA"/>
        </w:rPr>
        <w:br/>
        <w:t>Renforcer ?</w:t>
      </w:r>
      <w:r w:rsidRPr="00A95140">
        <w:rPr>
          <w:lang w:val="fr-CA"/>
        </w:rPr>
        <w:br/>
        <w:t>Changer d’hypothèse ?</w:t>
      </w:r>
      <w:r w:rsidRPr="00A95140">
        <w:rPr>
          <w:lang w:val="fr-CA"/>
        </w:rPr>
        <w:br/>
        <w:t>Améliorer le parcours ?</w:t>
      </w:r>
      <w:r w:rsidRPr="00A95140">
        <w:rPr>
          <w:lang w:val="fr-CA"/>
        </w:rPr>
        <w:br/>
        <w:t>Revoir la spécification ?</w:t>
      </w:r>
      <w:r w:rsidRPr="00A95140">
        <w:rPr>
          <w:lang w:val="fr-CA"/>
        </w:rPr>
        <w:br/>
        <w:t>Ajouter une validation ?</w:t>
      </w:r>
      <w:r w:rsidRPr="00A95140">
        <w:rPr>
          <w:lang w:val="fr-CA"/>
        </w:rPr>
        <w:br/>
        <w:t>Observer autrement ?</w:t>
      </w:r>
    </w:p>
    <w:p w14:paraId="417C30F9" w14:textId="77777777" w:rsidR="00A95140" w:rsidRPr="00A95140" w:rsidRDefault="00A95140" w:rsidP="00A95140">
      <w:pPr>
        <w:rPr>
          <w:lang w:val="fr-CA"/>
        </w:rPr>
      </w:pPr>
      <w:r w:rsidRPr="00A95140">
        <w:rPr>
          <w:lang w:val="fr-CA"/>
        </w:rPr>
        <w:t>Sinon, la métrique devient décorative.</w:t>
      </w:r>
    </w:p>
    <w:p w14:paraId="546F8C82" w14:textId="77777777" w:rsidR="00A95140" w:rsidRPr="00A95140" w:rsidRDefault="00A95140" w:rsidP="00A95140">
      <w:pPr>
        <w:rPr>
          <w:lang w:val="fr-CA"/>
        </w:rPr>
      </w:pPr>
      <w:r w:rsidRPr="00A95140">
        <w:rPr>
          <w:lang w:val="fr-CA"/>
        </w:rPr>
        <w:lastRenderedPageBreak/>
        <w:t>Et une valeur mesurée décorativement reste une valeur mal pilotée.</w:t>
      </w:r>
    </w:p>
    <w:p w14:paraId="566E3F13" w14:textId="77777777" w:rsidR="00A95140" w:rsidRPr="00A95140" w:rsidRDefault="00AF510C" w:rsidP="00A95140">
      <w:pPr>
        <w:rPr>
          <w:lang w:val="fr-CA"/>
        </w:rPr>
      </w:pPr>
      <w:r>
        <w:rPr>
          <w:lang w:val="fr-CA"/>
        </w:rPr>
        <w:pict w14:anchorId="0C074E80">
          <v:rect id="_x0000_i1424" style="width:0;height:1.5pt" o:hralign="center" o:hrstd="t" o:hr="t" fillcolor="#a0a0a0" stroked="f"/>
        </w:pict>
      </w:r>
    </w:p>
    <w:p w14:paraId="5E76B2AA" w14:textId="77777777" w:rsidR="00A95140" w:rsidRPr="00A95140" w:rsidRDefault="00A95140" w:rsidP="00A95140">
      <w:pPr>
        <w:rPr>
          <w:b/>
          <w:bCs/>
          <w:lang w:val="fr-CA"/>
        </w:rPr>
      </w:pPr>
      <w:r w:rsidRPr="00A95140">
        <w:rPr>
          <w:b/>
          <w:bCs/>
          <w:lang w:val="fr-CA"/>
        </w:rPr>
        <w:t>L’IA et la valeur</w:t>
      </w:r>
    </w:p>
    <w:p w14:paraId="0AB0F9C7" w14:textId="77777777" w:rsidR="00A95140" w:rsidRPr="00A95140" w:rsidRDefault="00A95140" w:rsidP="00A95140">
      <w:pPr>
        <w:rPr>
          <w:lang w:val="fr-CA"/>
        </w:rPr>
      </w:pPr>
      <w:r w:rsidRPr="00A95140">
        <w:rPr>
          <w:lang w:val="fr-CA"/>
        </w:rPr>
        <w:t>Avec l’IA, le risque de séparation entre produit et valeur augmente.</w:t>
      </w:r>
    </w:p>
    <w:p w14:paraId="426B0EDA" w14:textId="77777777" w:rsidR="00A95140" w:rsidRPr="00A95140" w:rsidRDefault="00A95140" w:rsidP="00A95140">
      <w:pPr>
        <w:rPr>
          <w:lang w:val="fr-CA"/>
        </w:rPr>
      </w:pPr>
      <w:r w:rsidRPr="00A95140">
        <w:rPr>
          <w:lang w:val="fr-CA"/>
        </w:rPr>
        <w:t>Pourquoi ?</w:t>
      </w:r>
    </w:p>
    <w:p w14:paraId="20258695" w14:textId="77777777" w:rsidR="00A95140" w:rsidRPr="00A95140" w:rsidRDefault="00A95140" w:rsidP="00A95140">
      <w:pPr>
        <w:rPr>
          <w:lang w:val="fr-CA"/>
        </w:rPr>
      </w:pPr>
      <w:r w:rsidRPr="00A95140">
        <w:rPr>
          <w:lang w:val="fr-CA"/>
        </w:rPr>
        <w:t>Parce que l’IA peut produire très rapidement des artefacts qui semblent soutenir la valeur :</w:t>
      </w:r>
    </w:p>
    <w:p w14:paraId="5AA8BD3F" w14:textId="77777777" w:rsidR="00A95140" w:rsidRPr="00A95140" w:rsidRDefault="00A95140">
      <w:pPr>
        <w:numPr>
          <w:ilvl w:val="0"/>
          <w:numId w:val="208"/>
        </w:numPr>
        <w:rPr>
          <w:lang w:val="fr-CA"/>
        </w:rPr>
      </w:pPr>
      <w:r w:rsidRPr="00A95140">
        <w:rPr>
          <w:lang w:val="fr-CA"/>
        </w:rPr>
        <w:t>stories ;</w:t>
      </w:r>
    </w:p>
    <w:p w14:paraId="1670FFCB" w14:textId="77777777" w:rsidR="00A95140" w:rsidRPr="00A95140" w:rsidRDefault="00A95140">
      <w:pPr>
        <w:numPr>
          <w:ilvl w:val="0"/>
          <w:numId w:val="208"/>
        </w:numPr>
        <w:rPr>
          <w:lang w:val="fr-CA"/>
        </w:rPr>
      </w:pPr>
      <w:r w:rsidRPr="00A95140">
        <w:rPr>
          <w:lang w:val="fr-CA"/>
        </w:rPr>
        <w:t>analyses ;</w:t>
      </w:r>
    </w:p>
    <w:p w14:paraId="0811C36D" w14:textId="77777777" w:rsidR="00A95140" w:rsidRPr="00A95140" w:rsidRDefault="00A95140">
      <w:pPr>
        <w:numPr>
          <w:ilvl w:val="0"/>
          <w:numId w:val="208"/>
        </w:numPr>
        <w:rPr>
          <w:lang w:val="fr-CA"/>
        </w:rPr>
      </w:pPr>
      <w:r w:rsidRPr="00A95140">
        <w:rPr>
          <w:lang w:val="fr-CA"/>
        </w:rPr>
        <w:t>tests ;</w:t>
      </w:r>
    </w:p>
    <w:p w14:paraId="2C82D450" w14:textId="77777777" w:rsidR="00A95140" w:rsidRPr="00A95140" w:rsidRDefault="00A95140">
      <w:pPr>
        <w:numPr>
          <w:ilvl w:val="0"/>
          <w:numId w:val="208"/>
        </w:numPr>
        <w:rPr>
          <w:lang w:val="fr-CA"/>
        </w:rPr>
      </w:pPr>
      <w:r w:rsidRPr="00A95140">
        <w:rPr>
          <w:lang w:val="fr-CA"/>
        </w:rPr>
        <w:t>documentation ;</w:t>
      </w:r>
    </w:p>
    <w:p w14:paraId="3217BEE1" w14:textId="77777777" w:rsidR="00A95140" w:rsidRPr="00A95140" w:rsidRDefault="00A95140">
      <w:pPr>
        <w:numPr>
          <w:ilvl w:val="0"/>
          <w:numId w:val="208"/>
        </w:numPr>
        <w:rPr>
          <w:lang w:val="fr-CA"/>
        </w:rPr>
      </w:pPr>
      <w:r w:rsidRPr="00A95140">
        <w:rPr>
          <w:lang w:val="fr-CA"/>
        </w:rPr>
        <w:t>propositions de fonctionnalités ;</w:t>
      </w:r>
    </w:p>
    <w:p w14:paraId="540291F5" w14:textId="77777777" w:rsidR="00A95140" w:rsidRPr="00A95140" w:rsidRDefault="00A95140">
      <w:pPr>
        <w:numPr>
          <w:ilvl w:val="0"/>
          <w:numId w:val="208"/>
        </w:numPr>
        <w:rPr>
          <w:lang w:val="fr-CA"/>
        </w:rPr>
      </w:pPr>
      <w:r w:rsidRPr="00A95140">
        <w:rPr>
          <w:lang w:val="fr-CA"/>
        </w:rPr>
        <w:t>résumés clients ;</w:t>
      </w:r>
    </w:p>
    <w:p w14:paraId="01A64424" w14:textId="77777777" w:rsidR="00A95140" w:rsidRPr="00A95140" w:rsidRDefault="00A95140">
      <w:pPr>
        <w:numPr>
          <w:ilvl w:val="0"/>
          <w:numId w:val="208"/>
        </w:numPr>
        <w:rPr>
          <w:lang w:val="fr-CA"/>
        </w:rPr>
      </w:pPr>
      <w:r w:rsidRPr="00A95140">
        <w:rPr>
          <w:lang w:val="fr-CA"/>
        </w:rPr>
        <w:t>recommandations ;</w:t>
      </w:r>
    </w:p>
    <w:p w14:paraId="6290CE47" w14:textId="77777777" w:rsidR="00A95140" w:rsidRPr="00A95140" w:rsidRDefault="00A95140">
      <w:pPr>
        <w:numPr>
          <w:ilvl w:val="0"/>
          <w:numId w:val="208"/>
        </w:numPr>
        <w:rPr>
          <w:lang w:val="fr-CA"/>
        </w:rPr>
      </w:pPr>
      <w:r w:rsidRPr="00A95140">
        <w:rPr>
          <w:lang w:val="fr-CA"/>
        </w:rPr>
        <w:t>modèles de décision.</w:t>
      </w:r>
    </w:p>
    <w:p w14:paraId="68465248" w14:textId="77777777" w:rsidR="00A95140" w:rsidRPr="00A95140" w:rsidRDefault="00A95140" w:rsidP="00A95140">
      <w:pPr>
        <w:rPr>
          <w:lang w:val="fr-CA"/>
        </w:rPr>
      </w:pPr>
      <w:r w:rsidRPr="00A95140">
        <w:rPr>
          <w:lang w:val="fr-CA"/>
        </w:rPr>
        <w:t>Mais si la valeur n’est pas clairement reliée au produit réel, l’IA peut amplifier une abstraction.</w:t>
      </w:r>
    </w:p>
    <w:p w14:paraId="6CCF8D50" w14:textId="77777777" w:rsidR="00A95140" w:rsidRPr="00A95140" w:rsidRDefault="00A95140" w:rsidP="00A95140">
      <w:pPr>
        <w:rPr>
          <w:lang w:val="fr-CA"/>
        </w:rPr>
      </w:pPr>
      <w:r w:rsidRPr="00A95140">
        <w:rPr>
          <w:lang w:val="fr-CA"/>
        </w:rPr>
        <w:t>Elle peut générer plus vite autour d’une valeur mal définie.</w:t>
      </w:r>
      <w:r w:rsidRPr="00A95140">
        <w:rPr>
          <w:lang w:val="fr-CA"/>
        </w:rPr>
        <w:br/>
        <w:t>Elle peut documenter une intention qui ne se traduit pas en comportement.</w:t>
      </w:r>
      <w:r w:rsidRPr="00A95140">
        <w:rPr>
          <w:lang w:val="fr-CA"/>
        </w:rPr>
        <w:br/>
        <w:t>Elle peut proposer des tests qui valident la fonctionnalité sans valider l’effet.</w:t>
      </w:r>
      <w:r w:rsidRPr="00A95140">
        <w:rPr>
          <w:lang w:val="fr-CA"/>
        </w:rPr>
        <w:br/>
        <w:t>Elle peut renforcer l’illusion qu’une valeur est claire parce que le texte est bien formulé.</w:t>
      </w:r>
    </w:p>
    <w:p w14:paraId="716D2B3F" w14:textId="77777777" w:rsidR="00A95140" w:rsidRPr="00A95140" w:rsidRDefault="00A95140" w:rsidP="00A95140">
      <w:pPr>
        <w:rPr>
          <w:lang w:val="fr-CA"/>
        </w:rPr>
      </w:pPr>
      <w:r w:rsidRPr="00A95140">
        <w:rPr>
          <w:lang w:val="fr-CA"/>
        </w:rPr>
        <w:t>ToTAL protège contre cela.</w:t>
      </w:r>
    </w:p>
    <w:p w14:paraId="04211364" w14:textId="77777777" w:rsidR="00A95140" w:rsidRPr="00A95140" w:rsidRDefault="00A95140" w:rsidP="00A95140">
      <w:pPr>
        <w:rPr>
          <w:lang w:val="fr-CA"/>
        </w:rPr>
      </w:pPr>
      <w:r w:rsidRPr="00A95140">
        <w:rPr>
          <w:lang w:val="fr-CA"/>
        </w:rPr>
        <w:t>SENSe clarifie la valeur.</w:t>
      </w:r>
      <w:r w:rsidRPr="00A95140">
        <w:rPr>
          <w:lang w:val="fr-CA"/>
        </w:rPr>
        <w:br/>
        <w:t>FORGe la matérialise.</w:t>
      </w:r>
      <w:r w:rsidRPr="00A95140">
        <w:rPr>
          <w:lang w:val="fr-CA"/>
        </w:rPr>
        <w:br/>
        <w:t>CARe l’observe.</w:t>
      </w:r>
    </w:p>
    <w:p w14:paraId="03F18E6A" w14:textId="77777777" w:rsidR="00A95140" w:rsidRPr="00A95140" w:rsidRDefault="00A95140" w:rsidP="00A95140">
      <w:pPr>
        <w:rPr>
          <w:lang w:val="fr-CA"/>
        </w:rPr>
      </w:pPr>
      <w:r w:rsidRPr="00A95140">
        <w:rPr>
          <w:lang w:val="fr-CA"/>
        </w:rPr>
        <w:t>L’IA peut assister.</w:t>
      </w:r>
    </w:p>
    <w:p w14:paraId="64F13CFE" w14:textId="77777777" w:rsidR="00A95140" w:rsidRPr="00A95140" w:rsidRDefault="00A95140" w:rsidP="00A95140">
      <w:pPr>
        <w:rPr>
          <w:lang w:val="fr-CA"/>
        </w:rPr>
      </w:pPr>
      <w:r w:rsidRPr="00A95140">
        <w:rPr>
          <w:lang w:val="fr-CA"/>
        </w:rPr>
        <w:t>Mais elle ne doit pas remplacer cette boucle.</w:t>
      </w:r>
    </w:p>
    <w:p w14:paraId="15BDB6DD" w14:textId="77777777" w:rsidR="00A95140" w:rsidRPr="00A95140" w:rsidRDefault="00AF510C" w:rsidP="00A95140">
      <w:pPr>
        <w:rPr>
          <w:lang w:val="fr-CA"/>
        </w:rPr>
      </w:pPr>
      <w:r>
        <w:rPr>
          <w:lang w:val="fr-CA"/>
        </w:rPr>
        <w:pict w14:anchorId="0F5B29F8">
          <v:rect id="_x0000_i1425" style="width:0;height:1.5pt" o:hralign="center" o:hrstd="t" o:hr="t" fillcolor="#a0a0a0" stroked="f"/>
        </w:pict>
      </w:r>
    </w:p>
    <w:p w14:paraId="2A1D06EA" w14:textId="77777777" w:rsidR="00A95140" w:rsidRPr="00A95140" w:rsidRDefault="00A95140" w:rsidP="00A95140">
      <w:pPr>
        <w:rPr>
          <w:b/>
          <w:bCs/>
          <w:lang w:val="fr-CA"/>
        </w:rPr>
      </w:pPr>
      <w:r w:rsidRPr="00A95140">
        <w:rPr>
          <w:b/>
          <w:bCs/>
          <w:lang w:val="fr-CA"/>
        </w:rPr>
        <w:t>Une scène typique</w:t>
      </w:r>
    </w:p>
    <w:p w14:paraId="369F158D" w14:textId="77777777" w:rsidR="00A95140" w:rsidRPr="00A95140" w:rsidRDefault="00A95140" w:rsidP="00A95140">
      <w:pPr>
        <w:rPr>
          <w:lang w:val="fr-CA"/>
        </w:rPr>
      </w:pPr>
      <w:r w:rsidRPr="00A95140">
        <w:rPr>
          <w:lang w:val="fr-CA"/>
        </w:rPr>
        <w:t>Un leader dit :</w:t>
      </w:r>
    </w:p>
    <w:p w14:paraId="100A9433" w14:textId="77777777" w:rsidR="00A95140" w:rsidRPr="00A95140" w:rsidRDefault="00A95140" w:rsidP="00A95140">
      <w:pPr>
        <w:rPr>
          <w:lang w:val="fr-CA"/>
        </w:rPr>
      </w:pPr>
      <w:r w:rsidRPr="00A95140">
        <w:rPr>
          <w:lang w:val="fr-CA"/>
        </w:rPr>
        <w:t>— Cette fonctionnalité est prioritaire parce qu’elle apporte beaucoup de valeur.</w:t>
      </w:r>
    </w:p>
    <w:p w14:paraId="00E41111" w14:textId="77777777" w:rsidR="00A95140" w:rsidRPr="00A95140" w:rsidRDefault="00A95140" w:rsidP="00A95140">
      <w:pPr>
        <w:rPr>
          <w:lang w:val="fr-CA"/>
        </w:rPr>
      </w:pPr>
      <w:r w:rsidRPr="00A95140">
        <w:rPr>
          <w:lang w:val="fr-CA"/>
        </w:rPr>
        <w:t>Le développeur demande :</w:t>
      </w:r>
    </w:p>
    <w:p w14:paraId="486F76EB" w14:textId="77777777" w:rsidR="00A95140" w:rsidRPr="00A95140" w:rsidRDefault="00A95140" w:rsidP="00A95140">
      <w:pPr>
        <w:rPr>
          <w:lang w:val="fr-CA"/>
        </w:rPr>
      </w:pPr>
      <w:r w:rsidRPr="00A95140">
        <w:rPr>
          <w:lang w:val="fr-CA"/>
        </w:rPr>
        <w:lastRenderedPageBreak/>
        <w:t>— Quelle valeur exactement ?</w:t>
      </w:r>
    </w:p>
    <w:p w14:paraId="7731E29F" w14:textId="77777777" w:rsidR="00A95140" w:rsidRPr="00A95140" w:rsidRDefault="00A95140" w:rsidP="00A95140">
      <w:pPr>
        <w:rPr>
          <w:lang w:val="fr-CA"/>
        </w:rPr>
      </w:pPr>
      <w:r w:rsidRPr="00A95140">
        <w:rPr>
          <w:lang w:val="fr-CA"/>
        </w:rPr>
        <w:t>Le PO répond :</w:t>
      </w:r>
    </w:p>
    <w:p w14:paraId="4FCFDD7B" w14:textId="77777777" w:rsidR="00A95140" w:rsidRPr="00A95140" w:rsidRDefault="00A95140" w:rsidP="00A95140">
      <w:pPr>
        <w:rPr>
          <w:lang w:val="fr-CA"/>
        </w:rPr>
      </w:pPr>
      <w:r w:rsidRPr="00A95140">
        <w:rPr>
          <w:lang w:val="fr-CA"/>
        </w:rPr>
        <w:t>— Elle va simplifier le parcours client.</w:t>
      </w:r>
    </w:p>
    <w:p w14:paraId="74708AED" w14:textId="77777777" w:rsidR="00A95140" w:rsidRPr="00A95140" w:rsidRDefault="00A95140" w:rsidP="00A95140">
      <w:pPr>
        <w:rPr>
          <w:lang w:val="fr-CA"/>
        </w:rPr>
      </w:pPr>
      <w:r w:rsidRPr="00A95140">
        <w:rPr>
          <w:lang w:val="fr-CA"/>
        </w:rPr>
        <w:t>Le QA ajoute :</w:t>
      </w:r>
    </w:p>
    <w:p w14:paraId="1C8E9EBC" w14:textId="77777777" w:rsidR="00A95140" w:rsidRPr="00A95140" w:rsidRDefault="00A95140" w:rsidP="00A95140">
      <w:pPr>
        <w:rPr>
          <w:lang w:val="fr-CA"/>
        </w:rPr>
      </w:pPr>
      <w:r w:rsidRPr="00A95140">
        <w:rPr>
          <w:lang w:val="fr-CA"/>
        </w:rPr>
        <w:t>— Comment saura-t-on que le parcours est réellement plus simple ?</w:t>
      </w:r>
    </w:p>
    <w:p w14:paraId="266C56DC" w14:textId="77777777" w:rsidR="00A95140" w:rsidRPr="00A95140" w:rsidRDefault="00A95140" w:rsidP="00A95140">
      <w:pPr>
        <w:rPr>
          <w:lang w:val="fr-CA"/>
        </w:rPr>
      </w:pPr>
      <w:r w:rsidRPr="00A95140">
        <w:rPr>
          <w:lang w:val="fr-CA"/>
        </w:rPr>
        <w:t>L’architecte demande :</w:t>
      </w:r>
    </w:p>
    <w:p w14:paraId="254CF11E" w14:textId="77777777" w:rsidR="00A95140" w:rsidRPr="00A95140" w:rsidRDefault="00A95140" w:rsidP="00A95140">
      <w:pPr>
        <w:rPr>
          <w:lang w:val="fr-CA"/>
        </w:rPr>
      </w:pPr>
      <w:r w:rsidRPr="00A95140">
        <w:rPr>
          <w:lang w:val="fr-CA"/>
        </w:rPr>
        <w:t>— Et quelles dépendances pourraient rendre cette simplification fragile ?</w:t>
      </w:r>
    </w:p>
    <w:p w14:paraId="13CAD269" w14:textId="77777777" w:rsidR="00A95140" w:rsidRPr="00A95140" w:rsidRDefault="00A95140" w:rsidP="00A95140">
      <w:pPr>
        <w:rPr>
          <w:lang w:val="fr-CA"/>
        </w:rPr>
      </w:pPr>
      <w:r w:rsidRPr="00A95140">
        <w:rPr>
          <w:lang w:val="fr-CA"/>
        </w:rPr>
        <w:t>Une personne de CARe intervient :</w:t>
      </w:r>
    </w:p>
    <w:p w14:paraId="66F6B6B2" w14:textId="77777777" w:rsidR="00A95140" w:rsidRPr="00A95140" w:rsidRDefault="00A95140" w:rsidP="00A95140">
      <w:pPr>
        <w:rPr>
          <w:lang w:val="fr-CA"/>
        </w:rPr>
      </w:pPr>
      <w:r w:rsidRPr="00A95140">
        <w:rPr>
          <w:lang w:val="fr-CA"/>
        </w:rPr>
        <w:t>— Les signaux actuels montrent que les clients abandonnent surtout à l’étape précédente, pas à celle qu’on veut modifier.</w:t>
      </w:r>
    </w:p>
    <w:p w14:paraId="21CBBF7B" w14:textId="77777777" w:rsidR="00A95140" w:rsidRPr="00A95140" w:rsidRDefault="00A95140" w:rsidP="00A95140">
      <w:pPr>
        <w:rPr>
          <w:lang w:val="fr-CA"/>
        </w:rPr>
      </w:pPr>
      <w:r w:rsidRPr="00A95140">
        <w:rPr>
          <w:lang w:val="fr-CA"/>
        </w:rPr>
        <w:t>La discussion change.</w:t>
      </w:r>
    </w:p>
    <w:p w14:paraId="207D8BFB" w14:textId="77777777" w:rsidR="00A95140" w:rsidRPr="00A95140" w:rsidRDefault="00A95140" w:rsidP="00A95140">
      <w:pPr>
        <w:rPr>
          <w:lang w:val="fr-CA"/>
        </w:rPr>
      </w:pPr>
      <w:r w:rsidRPr="00A95140">
        <w:rPr>
          <w:lang w:val="fr-CA"/>
        </w:rPr>
        <w:t>La question n’est plus :</w:t>
      </w:r>
    </w:p>
    <w:p w14:paraId="0B6FDBCD" w14:textId="77777777" w:rsidR="00A95140" w:rsidRPr="00A95140" w:rsidRDefault="00A95140" w:rsidP="00A95140">
      <w:pPr>
        <w:rPr>
          <w:lang w:val="fr-CA"/>
        </w:rPr>
      </w:pPr>
      <w:r w:rsidRPr="00A95140">
        <w:rPr>
          <w:lang w:val="fr-CA"/>
        </w:rPr>
        <w:t>“Peut-on livrer cette fonctionnalité ?”</w:t>
      </w:r>
    </w:p>
    <w:p w14:paraId="5D50031D" w14:textId="77777777" w:rsidR="00A95140" w:rsidRPr="00A95140" w:rsidRDefault="00A95140" w:rsidP="00A95140">
      <w:pPr>
        <w:rPr>
          <w:lang w:val="fr-CA"/>
        </w:rPr>
      </w:pPr>
      <w:r w:rsidRPr="00A95140">
        <w:rPr>
          <w:lang w:val="fr-CA"/>
        </w:rPr>
        <w:t>Elle devient :</w:t>
      </w:r>
    </w:p>
    <w:p w14:paraId="61945FDA" w14:textId="77777777" w:rsidR="00A95140" w:rsidRPr="00A95140" w:rsidRDefault="00A95140" w:rsidP="00A95140">
      <w:pPr>
        <w:rPr>
          <w:lang w:val="fr-CA"/>
        </w:rPr>
      </w:pPr>
      <w:r w:rsidRPr="00A95140">
        <w:rPr>
          <w:b/>
          <w:bCs/>
          <w:lang w:val="fr-CA"/>
        </w:rPr>
        <w:t>“Quelle valeur voulons-nous rendre réelle dans le produit, et comment saurons-nous que le réel la confirme ?”</w:t>
      </w:r>
    </w:p>
    <w:p w14:paraId="142E12C1" w14:textId="77777777" w:rsidR="00A95140" w:rsidRPr="00A95140" w:rsidRDefault="00A95140" w:rsidP="00A95140">
      <w:pPr>
        <w:rPr>
          <w:lang w:val="fr-CA"/>
        </w:rPr>
      </w:pPr>
      <w:r w:rsidRPr="00A95140">
        <w:rPr>
          <w:lang w:val="fr-CA"/>
        </w:rPr>
        <w:t>C’est exactement la conversation ToTAL.</w:t>
      </w:r>
    </w:p>
    <w:p w14:paraId="46922073" w14:textId="77777777" w:rsidR="00A95140" w:rsidRPr="00A95140" w:rsidRDefault="00AF510C" w:rsidP="00A95140">
      <w:pPr>
        <w:rPr>
          <w:lang w:val="fr-CA"/>
        </w:rPr>
      </w:pPr>
      <w:r>
        <w:rPr>
          <w:lang w:val="fr-CA"/>
        </w:rPr>
        <w:pict w14:anchorId="3765BBAD">
          <v:rect id="_x0000_i1426" style="width:0;height:1.5pt" o:hralign="center" o:hrstd="t" o:hr="t" fillcolor="#a0a0a0" stroked="f"/>
        </w:pict>
      </w:r>
    </w:p>
    <w:p w14:paraId="6EF3A74D" w14:textId="77777777" w:rsidR="00A95140" w:rsidRPr="00A95140" w:rsidRDefault="00A95140" w:rsidP="00A95140">
      <w:pPr>
        <w:rPr>
          <w:b/>
          <w:bCs/>
          <w:lang w:val="fr-CA"/>
        </w:rPr>
      </w:pPr>
      <w:r w:rsidRPr="00A95140">
        <w:rPr>
          <w:b/>
          <w:bCs/>
          <w:lang w:val="fr-CA"/>
        </w:rPr>
        <w:t>Conclusion du chapitre</w:t>
      </w:r>
    </w:p>
    <w:p w14:paraId="146638C6" w14:textId="77777777" w:rsidR="00A95140" w:rsidRPr="00A95140" w:rsidRDefault="00A95140" w:rsidP="00A95140">
      <w:pPr>
        <w:rPr>
          <w:lang w:val="fr-CA"/>
        </w:rPr>
      </w:pPr>
      <w:r w:rsidRPr="00A95140">
        <w:rPr>
          <w:lang w:val="fr-CA"/>
        </w:rPr>
        <w:t>La valeur est essentielle.</w:t>
      </w:r>
    </w:p>
    <w:p w14:paraId="309CCAE3" w14:textId="77777777" w:rsidR="00A95140" w:rsidRPr="00A95140" w:rsidRDefault="00A95140" w:rsidP="00A95140">
      <w:pPr>
        <w:rPr>
          <w:lang w:val="fr-CA"/>
        </w:rPr>
      </w:pPr>
      <w:r w:rsidRPr="00A95140">
        <w:rPr>
          <w:lang w:val="fr-CA"/>
        </w:rPr>
        <w:t>Mais la valeur ne doit pas devenir une abstraction séparée du produit.</w:t>
      </w:r>
    </w:p>
    <w:p w14:paraId="0A2040D5" w14:textId="77777777" w:rsidR="00A95140" w:rsidRPr="00A95140" w:rsidRDefault="00A95140" w:rsidP="00A95140">
      <w:pPr>
        <w:rPr>
          <w:lang w:val="fr-CA"/>
        </w:rPr>
      </w:pPr>
      <w:r w:rsidRPr="00A95140">
        <w:rPr>
          <w:lang w:val="fr-CA"/>
        </w:rPr>
        <w:t>Elle doit être clarifiée dans SENSe.</w:t>
      </w:r>
      <w:r w:rsidRPr="00A95140">
        <w:rPr>
          <w:lang w:val="fr-CA"/>
        </w:rPr>
        <w:br/>
        <w:t>Matérialisée dans FORGe.</w:t>
      </w:r>
      <w:r w:rsidRPr="00A95140">
        <w:rPr>
          <w:lang w:val="fr-CA"/>
        </w:rPr>
        <w:br/>
        <w:t>Observée dans CARe.</w:t>
      </w:r>
      <w:r w:rsidRPr="00A95140">
        <w:rPr>
          <w:lang w:val="fr-CA"/>
        </w:rPr>
        <w:br/>
        <w:t>Mesurée avec des signaux utiles.</w:t>
      </w:r>
      <w:r w:rsidRPr="00A95140">
        <w:rPr>
          <w:lang w:val="fr-CA"/>
        </w:rPr>
        <w:br/>
        <w:t>Réintégrée dans l’apprentissage.</w:t>
      </w:r>
    </w:p>
    <w:p w14:paraId="1263E11B" w14:textId="77777777" w:rsidR="00A95140" w:rsidRPr="00A95140" w:rsidRDefault="00A95140" w:rsidP="00A95140">
      <w:pPr>
        <w:rPr>
          <w:lang w:val="fr-CA"/>
        </w:rPr>
      </w:pPr>
      <w:r w:rsidRPr="00A95140">
        <w:rPr>
          <w:lang w:val="fr-CA"/>
        </w:rPr>
        <w:t>ToTAL ne diminue pas la valeur.</w:t>
      </w:r>
    </w:p>
    <w:p w14:paraId="1CBF855A" w14:textId="77777777" w:rsidR="00A95140" w:rsidRPr="00A95140" w:rsidRDefault="00A95140" w:rsidP="00A95140">
      <w:pPr>
        <w:rPr>
          <w:lang w:val="fr-CA"/>
        </w:rPr>
      </w:pPr>
      <w:r w:rsidRPr="00A95140">
        <w:rPr>
          <w:lang w:val="fr-CA"/>
        </w:rPr>
        <w:t>ToTAL lui donne un corps.</w:t>
      </w:r>
    </w:p>
    <w:p w14:paraId="7A6B9E8A" w14:textId="77777777" w:rsidR="00A95140" w:rsidRPr="00A95140" w:rsidRDefault="00A95140" w:rsidP="00A95140">
      <w:pPr>
        <w:rPr>
          <w:lang w:val="fr-CA"/>
        </w:rPr>
      </w:pPr>
      <w:r w:rsidRPr="00A95140">
        <w:rPr>
          <w:lang w:val="fr-CA"/>
        </w:rPr>
        <w:t>Il rappelle que la valeur n’existe pas seulement parce qu’on la nomme, la priorise ou la présente.</w:t>
      </w:r>
    </w:p>
    <w:p w14:paraId="0DAE13F7" w14:textId="77777777" w:rsidR="00A95140" w:rsidRPr="00A95140" w:rsidRDefault="00A95140" w:rsidP="00A95140">
      <w:pPr>
        <w:rPr>
          <w:lang w:val="fr-CA"/>
        </w:rPr>
      </w:pPr>
      <w:r w:rsidRPr="00A95140">
        <w:rPr>
          <w:lang w:val="fr-CA"/>
        </w:rPr>
        <w:t>Elle existe lorsqu’un produit réel permet à des personnes réelles d’obtenir un résultat réel avec confiance.</w:t>
      </w:r>
    </w:p>
    <w:p w14:paraId="6A4099B5" w14:textId="77777777" w:rsidR="00A95140" w:rsidRPr="00A95140" w:rsidRDefault="00A95140" w:rsidP="00A95140">
      <w:pPr>
        <w:rPr>
          <w:lang w:val="fr-CA"/>
        </w:rPr>
      </w:pPr>
      <w:r w:rsidRPr="00A95140">
        <w:rPr>
          <w:lang w:val="fr-CA"/>
        </w:rPr>
        <w:lastRenderedPageBreak/>
        <w:t>Et si ce chapitre devait se résumer simplement :</w:t>
      </w:r>
    </w:p>
    <w:p w14:paraId="4B55B0AF" w14:textId="77777777" w:rsidR="00A95140" w:rsidRPr="00A95140" w:rsidRDefault="00A95140" w:rsidP="00A95140">
      <w:pPr>
        <w:rPr>
          <w:lang w:val="fr-CA"/>
        </w:rPr>
      </w:pPr>
      <w:r w:rsidRPr="00A95140">
        <w:rPr>
          <w:b/>
          <w:bCs/>
          <w:lang w:val="fr-CA"/>
        </w:rPr>
        <w:t>La valeur n’est pas au-dessus du produit.</w:t>
      </w:r>
      <w:r w:rsidRPr="00A95140">
        <w:rPr>
          <w:b/>
          <w:bCs/>
          <w:lang w:val="fr-CA"/>
        </w:rPr>
        <w:br/>
        <w:t>Elle vit dans ce que le produit permet réellement.</w:t>
      </w:r>
    </w:p>
    <w:p w14:paraId="3168140C" w14:textId="77777777" w:rsidR="00A95140" w:rsidRPr="00A95140" w:rsidRDefault="00A95140" w:rsidP="00A95140">
      <w:pPr>
        <w:rPr>
          <w:b/>
          <w:bCs/>
          <w:lang w:val="fr-CA"/>
        </w:rPr>
      </w:pPr>
      <w:r w:rsidRPr="00A95140">
        <w:rPr>
          <w:b/>
          <w:bCs/>
          <w:lang w:val="fr-CA"/>
        </w:rPr>
        <w:t>Phrase mémorable du chapitre 32</w:t>
      </w:r>
    </w:p>
    <w:p w14:paraId="00D5EE79" w14:textId="77777777" w:rsidR="00A95140" w:rsidRPr="00A95140" w:rsidRDefault="00A95140" w:rsidP="00A95140">
      <w:pPr>
        <w:rPr>
          <w:lang w:val="fr-CA"/>
        </w:rPr>
      </w:pPr>
      <w:r w:rsidRPr="00A95140">
        <w:rPr>
          <w:b/>
          <w:bCs/>
          <w:lang w:val="fr-CA"/>
        </w:rPr>
        <w:t>La valeur n’est pas une entité séparée du produit.</w:t>
      </w:r>
      <w:r w:rsidRPr="00A95140">
        <w:rPr>
          <w:b/>
          <w:bCs/>
          <w:lang w:val="fr-CA"/>
        </w:rPr>
        <w:br/>
        <w:t>La valeur est ce que le produit rend possible dans le réel.</w:t>
      </w:r>
    </w:p>
    <w:p w14:paraId="36CC3AD8" w14:textId="72499BD5" w:rsidR="00AD3655" w:rsidRPr="00E028B6" w:rsidRDefault="00AD3655">
      <w:pPr>
        <w:rPr>
          <w:lang w:val="fr-CA"/>
        </w:rPr>
      </w:pPr>
    </w:p>
    <w:p w14:paraId="53FA4177" w14:textId="34E7DA77" w:rsidR="008E68E0" w:rsidRPr="00E028B6" w:rsidRDefault="00161F9A" w:rsidP="008E68E0">
      <w:pPr>
        <w:pStyle w:val="Titre1"/>
        <w:rPr>
          <w:lang w:val="fr-CA"/>
        </w:rPr>
      </w:pPr>
      <w:r w:rsidRPr="00E028B6">
        <w:rPr>
          <w:lang w:val="fr-CA"/>
        </w:rPr>
        <w:t xml:space="preserve">Chapitre </w:t>
      </w:r>
      <w:r w:rsidR="000D5F1D">
        <w:rPr>
          <w:lang w:val="fr-CA"/>
        </w:rPr>
        <w:t>33</w:t>
      </w:r>
      <w:r w:rsidRPr="00E028B6">
        <w:rPr>
          <w:lang w:val="fr-CA"/>
        </w:rPr>
        <w:t xml:space="preserve"> </w:t>
      </w:r>
    </w:p>
    <w:p w14:paraId="025D4F0B" w14:textId="77777777" w:rsidR="00A95140" w:rsidRPr="00A95140" w:rsidRDefault="00A95140" w:rsidP="00A95140">
      <w:pPr>
        <w:rPr>
          <w:b/>
          <w:bCs/>
          <w:lang w:val="fr-CA"/>
        </w:rPr>
      </w:pPr>
      <w:r w:rsidRPr="00A95140">
        <w:rPr>
          <w:b/>
          <w:bCs/>
          <w:lang w:val="fr-CA"/>
        </w:rPr>
        <w:t>Chapitre 33 — Gouverner sans étouffer</w:t>
      </w:r>
    </w:p>
    <w:p w14:paraId="50AE1756" w14:textId="77777777" w:rsidR="00A95140" w:rsidRPr="00A95140" w:rsidRDefault="00A95140" w:rsidP="00A95140">
      <w:pPr>
        <w:rPr>
          <w:lang w:val="fr-CA"/>
        </w:rPr>
      </w:pPr>
      <w:r w:rsidRPr="00A95140">
        <w:rPr>
          <w:b/>
          <w:bCs/>
          <w:lang w:val="fr-CA"/>
        </w:rPr>
        <w:t>La bonne gouvernance n’ajoute pas du poids.</w:t>
      </w:r>
      <w:r w:rsidRPr="00A95140">
        <w:rPr>
          <w:b/>
          <w:bCs/>
          <w:lang w:val="fr-CA"/>
        </w:rPr>
        <w:br/>
        <w:t>Elle enlève l’ambiguïté.</w:t>
      </w:r>
    </w:p>
    <w:p w14:paraId="41C21CE1" w14:textId="77777777" w:rsidR="00A95140" w:rsidRPr="00A95140" w:rsidRDefault="00A95140" w:rsidP="00A95140">
      <w:pPr>
        <w:rPr>
          <w:lang w:val="fr-CA"/>
        </w:rPr>
      </w:pPr>
      <w:r w:rsidRPr="00A95140">
        <w:rPr>
          <w:lang w:val="fr-CA"/>
        </w:rPr>
        <w:t xml:space="preserve">Le mot </w:t>
      </w:r>
      <w:r w:rsidRPr="00A95140">
        <w:rPr>
          <w:b/>
          <w:bCs/>
          <w:lang w:val="fr-CA"/>
        </w:rPr>
        <w:t>gouvernance</w:t>
      </w:r>
      <w:r w:rsidRPr="00A95140">
        <w:rPr>
          <w:lang w:val="fr-CA"/>
        </w:rPr>
        <w:t xml:space="preserve"> provoque souvent une réaction immédiate.</w:t>
      </w:r>
    </w:p>
    <w:p w14:paraId="4EDABE07" w14:textId="77777777" w:rsidR="00A95140" w:rsidRPr="00A95140" w:rsidRDefault="00A95140" w:rsidP="00A95140">
      <w:pPr>
        <w:rPr>
          <w:lang w:val="fr-CA"/>
        </w:rPr>
      </w:pPr>
      <w:r w:rsidRPr="00A95140">
        <w:rPr>
          <w:lang w:val="fr-CA"/>
        </w:rPr>
        <w:t>Certaines personnes entendent : contrôle.</w:t>
      </w:r>
      <w:r w:rsidRPr="00A95140">
        <w:rPr>
          <w:lang w:val="fr-CA"/>
        </w:rPr>
        <w:br/>
        <w:t>D’autres entendent : lenteur.</w:t>
      </w:r>
      <w:r w:rsidRPr="00A95140">
        <w:rPr>
          <w:lang w:val="fr-CA"/>
        </w:rPr>
        <w:br/>
        <w:t>D’autres entendent : comités.</w:t>
      </w:r>
      <w:r w:rsidRPr="00A95140">
        <w:rPr>
          <w:lang w:val="fr-CA"/>
        </w:rPr>
        <w:br/>
        <w:t>D’autres entendent : approbations.</w:t>
      </w:r>
      <w:r w:rsidRPr="00A95140">
        <w:rPr>
          <w:lang w:val="fr-CA"/>
        </w:rPr>
        <w:br/>
        <w:t>D’autres entendent : formulaires.</w:t>
      </w:r>
      <w:r w:rsidRPr="00A95140">
        <w:rPr>
          <w:lang w:val="fr-CA"/>
        </w:rPr>
        <w:br/>
        <w:t>D’autres entendent : “encore une couche au-dessus des équipes”.</w:t>
      </w:r>
    </w:p>
    <w:p w14:paraId="38B8E7AA" w14:textId="77777777" w:rsidR="00A95140" w:rsidRPr="00A95140" w:rsidRDefault="00A95140" w:rsidP="00A95140">
      <w:pPr>
        <w:rPr>
          <w:lang w:val="fr-CA"/>
        </w:rPr>
      </w:pPr>
      <w:r w:rsidRPr="00A95140">
        <w:rPr>
          <w:lang w:val="fr-CA"/>
        </w:rPr>
        <w:t>Et il faut être honnête : elles n’ont pas toujours tort.</w:t>
      </w:r>
    </w:p>
    <w:p w14:paraId="289C256C" w14:textId="77777777" w:rsidR="00A95140" w:rsidRPr="00A95140" w:rsidRDefault="00A95140" w:rsidP="00A95140">
      <w:pPr>
        <w:rPr>
          <w:lang w:val="fr-CA"/>
        </w:rPr>
      </w:pPr>
      <w:r w:rsidRPr="00A95140">
        <w:rPr>
          <w:lang w:val="fr-CA"/>
        </w:rPr>
        <w:t>Dans plusieurs organisations, la gouvernance a été vécue comme une mécanique d’alourdissement. Elle a parfois été ajoutée pour donner l’impression que le système était maîtrisé, alors qu’elle servait surtout à compenser un manque de clarté, un manque de confiance ou une mauvaise distribution des responsabilités.</w:t>
      </w:r>
    </w:p>
    <w:p w14:paraId="095470B6" w14:textId="77777777" w:rsidR="00A95140" w:rsidRPr="00A95140" w:rsidRDefault="00A95140" w:rsidP="00A95140">
      <w:pPr>
        <w:rPr>
          <w:lang w:val="fr-CA"/>
        </w:rPr>
      </w:pPr>
      <w:r w:rsidRPr="00A95140">
        <w:rPr>
          <w:lang w:val="fr-CA"/>
        </w:rPr>
        <w:t>Mais ToTAL ne peut pas rejeter la gouvernance.</w:t>
      </w:r>
    </w:p>
    <w:p w14:paraId="0774ACBE" w14:textId="77777777" w:rsidR="00A95140" w:rsidRPr="00A95140" w:rsidRDefault="00A95140" w:rsidP="00A95140">
      <w:pPr>
        <w:rPr>
          <w:lang w:val="fr-CA"/>
        </w:rPr>
      </w:pPr>
      <w:r w:rsidRPr="00A95140">
        <w:rPr>
          <w:lang w:val="fr-CA"/>
        </w:rPr>
        <w:t>À l’échelle, sans gouvernance, la qualité se fragmente.</w:t>
      </w:r>
      <w:r w:rsidRPr="00A95140">
        <w:rPr>
          <w:lang w:val="fr-CA"/>
        </w:rPr>
        <w:br/>
        <w:t>Sans gouvernance, les standards dérivent.</w:t>
      </w:r>
      <w:r w:rsidRPr="00A95140">
        <w:rPr>
          <w:lang w:val="fr-CA"/>
        </w:rPr>
        <w:br/>
        <w:t>Sans gouvernance, les outils se multiplient sans cohérence.</w:t>
      </w:r>
      <w:r w:rsidRPr="00A95140">
        <w:rPr>
          <w:lang w:val="fr-CA"/>
        </w:rPr>
        <w:br/>
        <w:t>Sans gouvernance, les métriques deviennent décoratives.</w:t>
      </w:r>
      <w:r w:rsidRPr="00A95140">
        <w:rPr>
          <w:lang w:val="fr-CA"/>
        </w:rPr>
        <w:br/>
        <w:t>Sans gouvernance, l’IA devient une collection d’expérimentations locales.</w:t>
      </w:r>
      <w:r w:rsidRPr="00A95140">
        <w:rPr>
          <w:lang w:val="fr-CA"/>
        </w:rPr>
        <w:br/>
        <w:t>Sans gouvernance, chaque équipe réinvente sa propre définition de “prêt”, “validé”, “acceptable” et “risqué”.</w:t>
      </w:r>
    </w:p>
    <w:p w14:paraId="2213B876" w14:textId="77777777" w:rsidR="00A95140" w:rsidRPr="00A95140" w:rsidRDefault="00A95140" w:rsidP="00A95140">
      <w:pPr>
        <w:rPr>
          <w:lang w:val="fr-CA"/>
        </w:rPr>
      </w:pPr>
      <w:r w:rsidRPr="00A95140">
        <w:rPr>
          <w:lang w:val="fr-CA"/>
        </w:rPr>
        <w:t>Le problème n’est donc pas la gouvernance.</w:t>
      </w:r>
    </w:p>
    <w:p w14:paraId="69984CA0" w14:textId="77777777" w:rsidR="00A95140" w:rsidRPr="00A95140" w:rsidRDefault="00A95140" w:rsidP="00A95140">
      <w:pPr>
        <w:rPr>
          <w:lang w:val="fr-CA"/>
        </w:rPr>
      </w:pPr>
      <w:r w:rsidRPr="00A95140">
        <w:rPr>
          <w:lang w:val="fr-CA"/>
        </w:rPr>
        <w:t>Le problème est la mauvaise gouvernance.</w:t>
      </w:r>
    </w:p>
    <w:p w14:paraId="12C07417" w14:textId="77777777" w:rsidR="00A95140" w:rsidRPr="00A95140" w:rsidRDefault="00AF510C" w:rsidP="00A95140">
      <w:pPr>
        <w:rPr>
          <w:lang w:val="fr-CA"/>
        </w:rPr>
      </w:pPr>
      <w:r>
        <w:rPr>
          <w:lang w:val="fr-CA"/>
        </w:rPr>
        <w:pict w14:anchorId="074BD3F2">
          <v:rect id="_x0000_i1427" style="width:0;height:1.5pt" o:hralign="center" o:hrstd="t" o:hr="t" fillcolor="#a0a0a0" stroked="f"/>
        </w:pict>
      </w:r>
    </w:p>
    <w:p w14:paraId="7C324149" w14:textId="77777777" w:rsidR="00A95140" w:rsidRPr="00A95140" w:rsidRDefault="00A95140" w:rsidP="00A95140">
      <w:pPr>
        <w:rPr>
          <w:b/>
          <w:bCs/>
          <w:lang w:val="fr-CA"/>
        </w:rPr>
      </w:pPr>
      <w:r w:rsidRPr="00A95140">
        <w:rPr>
          <w:b/>
          <w:bCs/>
          <w:lang w:val="fr-CA"/>
        </w:rPr>
        <w:t>La gouvernance comme compensation du flou</w:t>
      </w:r>
    </w:p>
    <w:p w14:paraId="2EFF90CC" w14:textId="77777777" w:rsidR="00A95140" w:rsidRPr="00A95140" w:rsidRDefault="00A95140" w:rsidP="00A95140">
      <w:pPr>
        <w:rPr>
          <w:lang w:val="fr-CA"/>
        </w:rPr>
      </w:pPr>
      <w:r w:rsidRPr="00A95140">
        <w:rPr>
          <w:lang w:val="fr-CA"/>
        </w:rPr>
        <w:t>Dans une organisation fragile, la gouvernance arrive souvent après les problèmes.</w:t>
      </w:r>
    </w:p>
    <w:p w14:paraId="1D629E94" w14:textId="77777777" w:rsidR="00A95140" w:rsidRPr="00A95140" w:rsidRDefault="00A95140" w:rsidP="00A95140">
      <w:pPr>
        <w:rPr>
          <w:lang w:val="fr-CA"/>
        </w:rPr>
      </w:pPr>
      <w:r w:rsidRPr="00A95140">
        <w:rPr>
          <w:lang w:val="fr-CA"/>
        </w:rPr>
        <w:lastRenderedPageBreak/>
        <w:t>Les incidents augmentent.</w:t>
      </w:r>
      <w:r w:rsidRPr="00A95140">
        <w:rPr>
          <w:lang w:val="fr-CA"/>
        </w:rPr>
        <w:br/>
        <w:t>Les validations s’allongent.</w:t>
      </w:r>
      <w:r w:rsidRPr="00A95140">
        <w:rPr>
          <w:lang w:val="fr-CA"/>
        </w:rPr>
        <w:br/>
        <w:t>Les releases deviennent stressantes.</w:t>
      </w:r>
      <w:r w:rsidRPr="00A95140">
        <w:rPr>
          <w:lang w:val="fr-CA"/>
        </w:rPr>
        <w:br/>
        <w:t>Les équipes divergent.</w:t>
      </w:r>
      <w:r w:rsidRPr="00A95140">
        <w:rPr>
          <w:lang w:val="fr-CA"/>
        </w:rPr>
        <w:br/>
        <w:t>Les outils ne se parlent pas.</w:t>
      </w:r>
      <w:r w:rsidRPr="00A95140">
        <w:rPr>
          <w:lang w:val="fr-CA"/>
        </w:rPr>
        <w:br/>
        <w:t>La confiance diminue.</w:t>
      </w:r>
    </w:p>
    <w:p w14:paraId="6B6A5DA5" w14:textId="77777777" w:rsidR="00A95140" w:rsidRPr="00A95140" w:rsidRDefault="00A95140" w:rsidP="00A95140">
      <w:pPr>
        <w:rPr>
          <w:lang w:val="fr-CA"/>
        </w:rPr>
      </w:pPr>
      <w:r w:rsidRPr="00A95140">
        <w:rPr>
          <w:lang w:val="fr-CA"/>
        </w:rPr>
        <w:t>Alors on ajoute une étape.</w:t>
      </w:r>
    </w:p>
    <w:p w14:paraId="6A976086" w14:textId="77777777" w:rsidR="00A95140" w:rsidRPr="00A95140" w:rsidRDefault="00A95140" w:rsidP="00A95140">
      <w:pPr>
        <w:rPr>
          <w:lang w:val="fr-CA"/>
        </w:rPr>
      </w:pPr>
      <w:r w:rsidRPr="00A95140">
        <w:rPr>
          <w:lang w:val="fr-CA"/>
        </w:rPr>
        <w:t>Puis une approbation.</w:t>
      </w:r>
      <w:r w:rsidRPr="00A95140">
        <w:rPr>
          <w:lang w:val="fr-CA"/>
        </w:rPr>
        <w:br/>
        <w:t>Puis un comité.</w:t>
      </w:r>
      <w:r w:rsidRPr="00A95140">
        <w:rPr>
          <w:lang w:val="fr-CA"/>
        </w:rPr>
        <w:br/>
        <w:t>Puis un formulaire.</w:t>
      </w:r>
      <w:r w:rsidRPr="00A95140">
        <w:rPr>
          <w:lang w:val="fr-CA"/>
        </w:rPr>
        <w:br/>
        <w:t>Puis un gate.</w:t>
      </w:r>
      <w:r w:rsidRPr="00A95140">
        <w:rPr>
          <w:lang w:val="fr-CA"/>
        </w:rPr>
        <w:br/>
        <w:t>Puis un rapport.</w:t>
      </w:r>
      <w:r w:rsidRPr="00A95140">
        <w:rPr>
          <w:lang w:val="fr-CA"/>
        </w:rPr>
        <w:br/>
        <w:t>Puis une réunion de synchronisation.</w:t>
      </w:r>
      <w:r w:rsidRPr="00A95140">
        <w:rPr>
          <w:lang w:val="fr-CA"/>
        </w:rPr>
        <w:br/>
        <w:t>Puis une matrice de conformité.</w:t>
      </w:r>
    </w:p>
    <w:p w14:paraId="4C5EEFF0" w14:textId="77777777" w:rsidR="00A95140" w:rsidRPr="00A95140" w:rsidRDefault="00A95140" w:rsidP="00A95140">
      <w:pPr>
        <w:rPr>
          <w:lang w:val="fr-CA"/>
        </w:rPr>
      </w:pPr>
      <w:r w:rsidRPr="00A95140">
        <w:rPr>
          <w:lang w:val="fr-CA"/>
        </w:rPr>
        <w:t>Sur papier, le système semble plus contrôlé.</w:t>
      </w:r>
    </w:p>
    <w:p w14:paraId="71279C4E" w14:textId="77777777" w:rsidR="00A95140" w:rsidRPr="00A95140" w:rsidRDefault="00A95140" w:rsidP="00A95140">
      <w:pPr>
        <w:rPr>
          <w:lang w:val="fr-CA"/>
        </w:rPr>
      </w:pPr>
      <w:r w:rsidRPr="00A95140">
        <w:rPr>
          <w:lang w:val="fr-CA"/>
        </w:rPr>
        <w:t>Mais dans la réalité, il peut devenir simplement plus lourd.</w:t>
      </w:r>
    </w:p>
    <w:p w14:paraId="17A45F8A" w14:textId="77777777" w:rsidR="00A95140" w:rsidRPr="00A95140" w:rsidRDefault="00A95140" w:rsidP="00A95140">
      <w:pPr>
        <w:rPr>
          <w:lang w:val="fr-CA"/>
        </w:rPr>
      </w:pPr>
      <w:r w:rsidRPr="00A95140">
        <w:rPr>
          <w:lang w:val="fr-CA"/>
        </w:rPr>
        <w:t>Pourquoi ?</w:t>
      </w:r>
    </w:p>
    <w:p w14:paraId="17F1E6B6" w14:textId="77777777" w:rsidR="00A95140" w:rsidRPr="00A95140" w:rsidRDefault="00A95140" w:rsidP="00A95140">
      <w:pPr>
        <w:rPr>
          <w:lang w:val="fr-CA"/>
        </w:rPr>
      </w:pPr>
      <w:r w:rsidRPr="00A95140">
        <w:rPr>
          <w:lang w:val="fr-CA"/>
        </w:rPr>
        <w:t xml:space="preserve">Parce qu’on a ajouté de la gouvernance </w:t>
      </w:r>
      <w:r w:rsidRPr="00A95140">
        <w:rPr>
          <w:b/>
          <w:bCs/>
          <w:lang w:val="fr-CA"/>
        </w:rPr>
        <w:t>au-dessus</w:t>
      </w:r>
      <w:r w:rsidRPr="00A95140">
        <w:rPr>
          <w:lang w:val="fr-CA"/>
        </w:rPr>
        <w:t xml:space="preserve"> du flou au lieu de réduire le flou </w:t>
      </w:r>
      <w:r w:rsidRPr="00A95140">
        <w:rPr>
          <w:b/>
          <w:bCs/>
          <w:lang w:val="fr-CA"/>
        </w:rPr>
        <w:t>dans</w:t>
      </w:r>
      <w:r w:rsidRPr="00A95140">
        <w:rPr>
          <w:lang w:val="fr-CA"/>
        </w:rPr>
        <w:t xml:space="preserve"> le système.</w:t>
      </w:r>
    </w:p>
    <w:p w14:paraId="362C82B9" w14:textId="77777777" w:rsidR="00A95140" w:rsidRPr="00A95140" w:rsidRDefault="00A95140" w:rsidP="00A95140">
      <w:pPr>
        <w:rPr>
          <w:lang w:val="fr-CA"/>
        </w:rPr>
      </w:pPr>
      <w:r w:rsidRPr="00A95140">
        <w:rPr>
          <w:lang w:val="fr-CA"/>
        </w:rPr>
        <w:t>Un gate ne rend pas une spécification plus claire.</w:t>
      </w:r>
      <w:r w:rsidRPr="00A95140">
        <w:rPr>
          <w:lang w:val="fr-CA"/>
        </w:rPr>
        <w:br/>
        <w:t>Un comité ne rend pas un test plus relié à une vérité produit.</w:t>
      </w:r>
      <w:r w:rsidRPr="00A95140">
        <w:rPr>
          <w:lang w:val="fr-CA"/>
        </w:rPr>
        <w:br/>
        <w:t>Un rapport ne transforme pas une métrique en décision.</w:t>
      </w:r>
      <w:r w:rsidRPr="00A95140">
        <w:rPr>
          <w:lang w:val="fr-CA"/>
        </w:rPr>
        <w:br/>
        <w:t>Une approbation ne rend pas une release moins risquée si FORGe n’a pas éprouvé le montage.</w:t>
      </w:r>
      <w:r w:rsidRPr="00A95140">
        <w:rPr>
          <w:lang w:val="fr-CA"/>
        </w:rPr>
        <w:br/>
        <w:t>Une revue tardive ne remplace pas SENSe.</w:t>
      </w:r>
    </w:p>
    <w:p w14:paraId="649FCC4B" w14:textId="77777777" w:rsidR="00A95140" w:rsidRPr="00A95140" w:rsidRDefault="00A95140" w:rsidP="00A95140">
      <w:pPr>
        <w:rPr>
          <w:lang w:val="fr-CA"/>
        </w:rPr>
      </w:pPr>
      <w:r w:rsidRPr="00A95140">
        <w:rPr>
          <w:lang w:val="fr-CA"/>
        </w:rPr>
        <w:t>La gouvernance devient alors une couverture posée sur une fondation instable.</w:t>
      </w:r>
    </w:p>
    <w:p w14:paraId="616D5853" w14:textId="77777777" w:rsidR="00A95140" w:rsidRPr="00A95140" w:rsidRDefault="00A95140" w:rsidP="00A95140">
      <w:pPr>
        <w:rPr>
          <w:lang w:val="fr-CA"/>
        </w:rPr>
      </w:pPr>
      <w:r w:rsidRPr="00A95140">
        <w:rPr>
          <w:lang w:val="fr-CA"/>
        </w:rPr>
        <w:t>Et tôt ou tard, la fondation bouge encore.</w:t>
      </w:r>
    </w:p>
    <w:p w14:paraId="3AE24464" w14:textId="77777777" w:rsidR="00A95140" w:rsidRPr="00A95140" w:rsidRDefault="00AF510C" w:rsidP="00A95140">
      <w:pPr>
        <w:rPr>
          <w:lang w:val="fr-CA"/>
        </w:rPr>
      </w:pPr>
      <w:r>
        <w:rPr>
          <w:lang w:val="fr-CA"/>
        </w:rPr>
        <w:pict w14:anchorId="030EA390">
          <v:rect id="_x0000_i1428" style="width:0;height:1.5pt" o:hralign="center" o:hrstd="t" o:hr="t" fillcolor="#a0a0a0" stroked="f"/>
        </w:pict>
      </w:r>
    </w:p>
    <w:p w14:paraId="15667ACF" w14:textId="77777777" w:rsidR="00A95140" w:rsidRPr="00A95140" w:rsidRDefault="00A95140" w:rsidP="00A95140">
      <w:pPr>
        <w:rPr>
          <w:b/>
          <w:bCs/>
          <w:lang w:val="fr-CA"/>
        </w:rPr>
      </w:pPr>
      <w:r w:rsidRPr="00A95140">
        <w:rPr>
          <w:b/>
          <w:bCs/>
          <w:lang w:val="fr-CA"/>
        </w:rPr>
        <w:t>La bonne gouvernance rend le système plus léger</w:t>
      </w:r>
    </w:p>
    <w:p w14:paraId="17821FCF" w14:textId="77777777" w:rsidR="00A95140" w:rsidRPr="00A95140" w:rsidRDefault="00A95140" w:rsidP="00A95140">
      <w:pPr>
        <w:rPr>
          <w:lang w:val="fr-CA"/>
        </w:rPr>
      </w:pPr>
      <w:r w:rsidRPr="00A95140">
        <w:rPr>
          <w:lang w:val="fr-CA"/>
        </w:rPr>
        <w:t>Une bonne gouvernance ne devrait pas alourdir.</w:t>
      </w:r>
    </w:p>
    <w:p w14:paraId="760AFC0C" w14:textId="77777777" w:rsidR="00A95140" w:rsidRPr="00A95140" w:rsidRDefault="00A95140" w:rsidP="00A95140">
      <w:pPr>
        <w:rPr>
          <w:lang w:val="fr-CA"/>
        </w:rPr>
      </w:pPr>
      <w:r w:rsidRPr="00A95140">
        <w:rPr>
          <w:lang w:val="fr-CA"/>
        </w:rPr>
        <w:t>Elle devrait rendre plus simple ce qui était ambigu.</w:t>
      </w:r>
    </w:p>
    <w:p w14:paraId="1E744CE0" w14:textId="77777777" w:rsidR="00A95140" w:rsidRPr="00A95140" w:rsidRDefault="00A95140" w:rsidP="00A95140">
      <w:pPr>
        <w:rPr>
          <w:lang w:val="fr-CA"/>
        </w:rPr>
      </w:pPr>
      <w:r w:rsidRPr="00A95140">
        <w:rPr>
          <w:lang w:val="fr-CA"/>
        </w:rPr>
        <w:t>Elle devrait aider les équipes à savoir :</w:t>
      </w:r>
    </w:p>
    <w:p w14:paraId="6EB5F23B" w14:textId="77777777" w:rsidR="00A95140" w:rsidRPr="00A95140" w:rsidRDefault="00A95140">
      <w:pPr>
        <w:numPr>
          <w:ilvl w:val="0"/>
          <w:numId w:val="209"/>
        </w:numPr>
        <w:rPr>
          <w:lang w:val="fr-CA"/>
        </w:rPr>
      </w:pPr>
      <w:r w:rsidRPr="00A95140">
        <w:rPr>
          <w:lang w:val="fr-CA"/>
        </w:rPr>
        <w:t>quels standards sont importants ;</w:t>
      </w:r>
    </w:p>
    <w:p w14:paraId="551ABEDD" w14:textId="77777777" w:rsidR="00A95140" w:rsidRPr="00A95140" w:rsidRDefault="00A95140">
      <w:pPr>
        <w:numPr>
          <w:ilvl w:val="0"/>
          <w:numId w:val="209"/>
        </w:numPr>
        <w:rPr>
          <w:lang w:val="fr-CA"/>
        </w:rPr>
      </w:pPr>
      <w:r w:rsidRPr="00A95140">
        <w:rPr>
          <w:lang w:val="fr-CA"/>
        </w:rPr>
        <w:t>quelles décisions doivent être visibles ;</w:t>
      </w:r>
    </w:p>
    <w:p w14:paraId="7E1900D1" w14:textId="77777777" w:rsidR="00A95140" w:rsidRPr="00A95140" w:rsidRDefault="00A95140">
      <w:pPr>
        <w:numPr>
          <w:ilvl w:val="0"/>
          <w:numId w:val="209"/>
        </w:numPr>
        <w:rPr>
          <w:lang w:val="fr-CA"/>
        </w:rPr>
      </w:pPr>
      <w:r w:rsidRPr="00A95140">
        <w:rPr>
          <w:lang w:val="fr-CA"/>
        </w:rPr>
        <w:t>quels risques doivent être escaladés ;</w:t>
      </w:r>
    </w:p>
    <w:p w14:paraId="20415EA5" w14:textId="77777777" w:rsidR="00A95140" w:rsidRPr="00A95140" w:rsidRDefault="00A95140">
      <w:pPr>
        <w:numPr>
          <w:ilvl w:val="0"/>
          <w:numId w:val="209"/>
        </w:numPr>
        <w:rPr>
          <w:lang w:val="fr-CA"/>
        </w:rPr>
      </w:pPr>
      <w:r w:rsidRPr="00A95140">
        <w:rPr>
          <w:lang w:val="fr-CA"/>
        </w:rPr>
        <w:t>quelles métriques déclenchent une action ;</w:t>
      </w:r>
    </w:p>
    <w:p w14:paraId="06D89837" w14:textId="77777777" w:rsidR="00A95140" w:rsidRPr="00A95140" w:rsidRDefault="00A95140">
      <w:pPr>
        <w:numPr>
          <w:ilvl w:val="0"/>
          <w:numId w:val="209"/>
        </w:numPr>
        <w:rPr>
          <w:lang w:val="fr-CA"/>
        </w:rPr>
      </w:pPr>
      <w:r w:rsidRPr="00A95140">
        <w:rPr>
          <w:lang w:val="fr-CA"/>
        </w:rPr>
        <w:lastRenderedPageBreak/>
        <w:t>quelles exceptions sont acceptables ;</w:t>
      </w:r>
    </w:p>
    <w:p w14:paraId="3E543944" w14:textId="77777777" w:rsidR="00A95140" w:rsidRPr="00A95140" w:rsidRDefault="00A95140">
      <w:pPr>
        <w:numPr>
          <w:ilvl w:val="0"/>
          <w:numId w:val="209"/>
        </w:numPr>
        <w:rPr>
          <w:lang w:val="fr-CA"/>
        </w:rPr>
      </w:pPr>
      <w:r w:rsidRPr="00A95140">
        <w:rPr>
          <w:lang w:val="fr-CA"/>
        </w:rPr>
        <w:t>quelles exceptions doivent retourner dans SENSe ;</w:t>
      </w:r>
    </w:p>
    <w:p w14:paraId="4025C3E3" w14:textId="77777777" w:rsidR="00A95140" w:rsidRPr="00A95140" w:rsidRDefault="00A95140">
      <w:pPr>
        <w:numPr>
          <w:ilvl w:val="0"/>
          <w:numId w:val="209"/>
        </w:numPr>
        <w:rPr>
          <w:lang w:val="fr-CA"/>
        </w:rPr>
      </w:pPr>
      <w:r w:rsidRPr="00A95140">
        <w:rPr>
          <w:lang w:val="fr-CA"/>
        </w:rPr>
        <w:t>quelles validations sont nécessaires avant CARe ;</w:t>
      </w:r>
    </w:p>
    <w:p w14:paraId="03D8C1AC" w14:textId="77777777" w:rsidR="00A95140" w:rsidRPr="00A95140" w:rsidRDefault="00A95140">
      <w:pPr>
        <w:numPr>
          <w:ilvl w:val="0"/>
          <w:numId w:val="209"/>
        </w:numPr>
        <w:rPr>
          <w:lang w:val="fr-CA"/>
        </w:rPr>
      </w:pPr>
      <w:r w:rsidRPr="00A95140">
        <w:rPr>
          <w:lang w:val="fr-CA"/>
        </w:rPr>
        <w:t>quels usages de l’IA sont permis, encadrés ou interdits ;</w:t>
      </w:r>
    </w:p>
    <w:p w14:paraId="2D8A8DAC" w14:textId="77777777" w:rsidR="00A95140" w:rsidRPr="00A95140" w:rsidRDefault="00A95140">
      <w:pPr>
        <w:numPr>
          <w:ilvl w:val="0"/>
          <w:numId w:val="209"/>
        </w:numPr>
        <w:rPr>
          <w:lang w:val="fr-CA"/>
        </w:rPr>
      </w:pPr>
      <w:r w:rsidRPr="00A95140">
        <w:rPr>
          <w:lang w:val="fr-CA"/>
        </w:rPr>
        <w:t>quelles responsabilités appartiennent à quel rôle.</w:t>
      </w:r>
    </w:p>
    <w:p w14:paraId="3769BD14" w14:textId="77777777" w:rsidR="00A95140" w:rsidRPr="00A95140" w:rsidRDefault="00A95140" w:rsidP="00A95140">
      <w:pPr>
        <w:rPr>
          <w:lang w:val="fr-CA"/>
        </w:rPr>
      </w:pPr>
      <w:r w:rsidRPr="00A95140">
        <w:rPr>
          <w:lang w:val="fr-CA"/>
        </w:rPr>
        <w:t>La bonne gouvernance ne cherche pas à tout approuver.</w:t>
      </w:r>
    </w:p>
    <w:p w14:paraId="6E876794" w14:textId="77777777" w:rsidR="00A95140" w:rsidRPr="00A95140" w:rsidRDefault="00A95140" w:rsidP="00A95140">
      <w:pPr>
        <w:rPr>
          <w:lang w:val="fr-CA"/>
        </w:rPr>
      </w:pPr>
      <w:r w:rsidRPr="00A95140">
        <w:rPr>
          <w:lang w:val="fr-CA"/>
        </w:rPr>
        <w:t>Elle cherche à clarifier ce qui doit être maîtrisé.</w:t>
      </w:r>
    </w:p>
    <w:p w14:paraId="5B9D8543" w14:textId="77777777" w:rsidR="00A95140" w:rsidRPr="00A95140" w:rsidRDefault="00A95140" w:rsidP="00A95140">
      <w:pPr>
        <w:rPr>
          <w:lang w:val="fr-CA"/>
        </w:rPr>
      </w:pPr>
      <w:r w:rsidRPr="00A95140">
        <w:rPr>
          <w:lang w:val="fr-CA"/>
        </w:rPr>
        <w:t>Dans ToTAL, la gouvernance n’est pas un frein posé sur le flux.</w:t>
      </w:r>
    </w:p>
    <w:p w14:paraId="450E35C7" w14:textId="77777777" w:rsidR="00A95140" w:rsidRPr="00A95140" w:rsidRDefault="00A95140" w:rsidP="00A95140">
      <w:pPr>
        <w:rPr>
          <w:lang w:val="fr-CA"/>
        </w:rPr>
      </w:pPr>
      <w:r w:rsidRPr="00A95140">
        <w:rPr>
          <w:lang w:val="fr-CA"/>
        </w:rPr>
        <w:t>Elle est une capacité qui protège la cohérence du système.</w:t>
      </w:r>
    </w:p>
    <w:p w14:paraId="4D31F659" w14:textId="77777777" w:rsidR="00A95140" w:rsidRPr="00A95140" w:rsidRDefault="00A95140" w:rsidP="00A95140">
      <w:pPr>
        <w:rPr>
          <w:lang w:val="fr-CA"/>
        </w:rPr>
      </w:pPr>
      <w:r w:rsidRPr="00A95140">
        <w:rPr>
          <w:lang w:val="fr-CA"/>
        </w:rPr>
        <w:t>Elle aide SENSe à rester clair.</w:t>
      </w:r>
      <w:r w:rsidRPr="00A95140">
        <w:rPr>
          <w:lang w:val="fr-CA"/>
        </w:rPr>
        <w:br/>
        <w:t>Elle aide FORGe à rester fiable.</w:t>
      </w:r>
      <w:r w:rsidRPr="00A95140">
        <w:rPr>
          <w:lang w:val="fr-CA"/>
        </w:rPr>
        <w:br/>
        <w:t>Elle aide CARe à rester utile.</w:t>
      </w:r>
      <w:r w:rsidRPr="00A95140">
        <w:rPr>
          <w:lang w:val="fr-CA"/>
        </w:rPr>
        <w:br/>
        <w:t>Elle aide Technology, Orchestry, Topology, Affinity et Leverage Mastery à ne pas dériver en initiatives isolées.</w:t>
      </w:r>
    </w:p>
    <w:p w14:paraId="10C4931F" w14:textId="77777777" w:rsidR="00A95140" w:rsidRPr="00A95140" w:rsidRDefault="00AF510C" w:rsidP="00A95140">
      <w:pPr>
        <w:rPr>
          <w:lang w:val="fr-CA"/>
        </w:rPr>
      </w:pPr>
      <w:r>
        <w:rPr>
          <w:lang w:val="fr-CA"/>
        </w:rPr>
        <w:pict w14:anchorId="63A58B13">
          <v:rect id="_x0000_i1429" style="width:0;height:1.5pt" o:hralign="center" o:hrstd="t" o:hr="t" fillcolor="#a0a0a0" stroked="f"/>
        </w:pict>
      </w:r>
    </w:p>
    <w:p w14:paraId="604CB71E" w14:textId="77777777" w:rsidR="00A95140" w:rsidRPr="00A95140" w:rsidRDefault="00A95140" w:rsidP="00A95140">
      <w:pPr>
        <w:rPr>
          <w:b/>
          <w:bCs/>
          <w:lang w:val="fr-CA"/>
        </w:rPr>
      </w:pPr>
      <w:r w:rsidRPr="00A95140">
        <w:rPr>
          <w:b/>
          <w:bCs/>
          <w:lang w:val="fr-CA"/>
        </w:rPr>
        <w:t>Gouverner les standards sans créer une prison</w:t>
      </w:r>
    </w:p>
    <w:p w14:paraId="7A19F634" w14:textId="77777777" w:rsidR="00A95140" w:rsidRPr="00A95140" w:rsidRDefault="00A95140" w:rsidP="00A95140">
      <w:pPr>
        <w:rPr>
          <w:lang w:val="fr-CA"/>
        </w:rPr>
      </w:pPr>
      <w:r w:rsidRPr="00A95140">
        <w:rPr>
          <w:lang w:val="fr-CA"/>
        </w:rPr>
        <w:t>Une organisation a besoin de standards.</w:t>
      </w:r>
    </w:p>
    <w:p w14:paraId="51070FD7" w14:textId="77777777" w:rsidR="00A95140" w:rsidRPr="00A95140" w:rsidRDefault="00A95140" w:rsidP="00A95140">
      <w:pPr>
        <w:rPr>
          <w:lang w:val="fr-CA"/>
        </w:rPr>
      </w:pPr>
      <w:r w:rsidRPr="00A95140">
        <w:rPr>
          <w:lang w:val="fr-CA"/>
        </w:rPr>
        <w:t>Mais les standards peuvent devenir dangereux s’ils sont appliqués sans contexte.</w:t>
      </w:r>
    </w:p>
    <w:p w14:paraId="16F79B20" w14:textId="77777777" w:rsidR="00A95140" w:rsidRPr="00A95140" w:rsidRDefault="00A95140" w:rsidP="00A95140">
      <w:pPr>
        <w:rPr>
          <w:lang w:val="fr-CA"/>
        </w:rPr>
      </w:pPr>
      <w:r w:rsidRPr="00A95140">
        <w:rPr>
          <w:lang w:val="fr-CA"/>
        </w:rPr>
        <w:t>Un standard qualité utile doit répondre à une intention.</w:t>
      </w:r>
    </w:p>
    <w:p w14:paraId="3406E34E" w14:textId="77777777" w:rsidR="00A95140" w:rsidRPr="00A95140" w:rsidRDefault="00A95140" w:rsidP="00A95140">
      <w:pPr>
        <w:rPr>
          <w:lang w:val="fr-CA"/>
        </w:rPr>
      </w:pPr>
      <w:r w:rsidRPr="00A95140">
        <w:rPr>
          <w:lang w:val="fr-CA"/>
        </w:rPr>
        <w:t>Il doit dire :</w:t>
      </w:r>
    </w:p>
    <w:p w14:paraId="074B0886" w14:textId="77777777" w:rsidR="00A95140" w:rsidRPr="00A95140" w:rsidRDefault="00A95140" w:rsidP="00A95140">
      <w:pPr>
        <w:rPr>
          <w:lang w:val="fr-CA"/>
        </w:rPr>
      </w:pPr>
      <w:r w:rsidRPr="00A95140">
        <w:rPr>
          <w:lang w:val="fr-CA"/>
        </w:rPr>
        <w:t>“Voici ce que nous voulons rendre cohérent parce que cette cohérence protège la qualité, la confiance ou la sécurité du système.”</w:t>
      </w:r>
    </w:p>
    <w:p w14:paraId="6492A058" w14:textId="77777777" w:rsidR="00A95140" w:rsidRPr="00A95140" w:rsidRDefault="00A95140" w:rsidP="00A95140">
      <w:pPr>
        <w:rPr>
          <w:lang w:val="fr-CA"/>
        </w:rPr>
      </w:pPr>
      <w:r w:rsidRPr="00A95140">
        <w:rPr>
          <w:lang w:val="fr-CA"/>
        </w:rPr>
        <w:t>Un standard inutile dit plutôt :</w:t>
      </w:r>
    </w:p>
    <w:p w14:paraId="681E3B7D" w14:textId="77777777" w:rsidR="00A95140" w:rsidRPr="00A95140" w:rsidRDefault="00A95140" w:rsidP="00A95140">
      <w:pPr>
        <w:rPr>
          <w:lang w:val="fr-CA"/>
        </w:rPr>
      </w:pPr>
      <w:r w:rsidRPr="00A95140">
        <w:rPr>
          <w:lang w:val="fr-CA"/>
        </w:rPr>
        <w:t>“Faites cela parce que c’est le standard.”</w:t>
      </w:r>
    </w:p>
    <w:p w14:paraId="6ADD1D59" w14:textId="77777777" w:rsidR="00A95140" w:rsidRPr="00A95140" w:rsidRDefault="00A95140" w:rsidP="00A95140">
      <w:pPr>
        <w:rPr>
          <w:lang w:val="fr-CA"/>
        </w:rPr>
      </w:pPr>
      <w:r w:rsidRPr="00A95140">
        <w:rPr>
          <w:lang w:val="fr-CA"/>
        </w:rPr>
        <w:t>La différence est énorme.</w:t>
      </w:r>
    </w:p>
    <w:p w14:paraId="3FBBD199" w14:textId="77777777" w:rsidR="00A95140" w:rsidRPr="00A95140" w:rsidRDefault="00A95140" w:rsidP="00A95140">
      <w:pPr>
        <w:rPr>
          <w:lang w:val="fr-CA"/>
        </w:rPr>
      </w:pPr>
      <w:r w:rsidRPr="00A95140">
        <w:rPr>
          <w:lang w:val="fr-CA"/>
        </w:rPr>
        <w:t>Dans ToTAL, un standard doit pouvoir être challengé.</w:t>
      </w:r>
    </w:p>
    <w:p w14:paraId="2364B493" w14:textId="77777777" w:rsidR="00A95140" w:rsidRPr="00A95140" w:rsidRDefault="00A95140" w:rsidP="00A95140">
      <w:pPr>
        <w:rPr>
          <w:lang w:val="fr-CA"/>
        </w:rPr>
      </w:pPr>
      <w:r w:rsidRPr="00A95140">
        <w:rPr>
          <w:lang w:val="fr-CA"/>
        </w:rPr>
        <w:t>Il doit être :</w:t>
      </w:r>
    </w:p>
    <w:p w14:paraId="697024A5" w14:textId="77777777" w:rsidR="00A95140" w:rsidRPr="00A95140" w:rsidRDefault="00A95140">
      <w:pPr>
        <w:numPr>
          <w:ilvl w:val="0"/>
          <w:numId w:val="210"/>
        </w:numPr>
        <w:rPr>
          <w:lang w:val="fr-CA"/>
        </w:rPr>
      </w:pPr>
      <w:r w:rsidRPr="00A95140">
        <w:rPr>
          <w:lang w:val="fr-CA"/>
        </w:rPr>
        <w:t>explicite ;</w:t>
      </w:r>
    </w:p>
    <w:p w14:paraId="0E3AC575" w14:textId="77777777" w:rsidR="00A95140" w:rsidRPr="00A95140" w:rsidRDefault="00A95140">
      <w:pPr>
        <w:numPr>
          <w:ilvl w:val="0"/>
          <w:numId w:val="210"/>
        </w:numPr>
        <w:rPr>
          <w:lang w:val="fr-CA"/>
        </w:rPr>
      </w:pPr>
      <w:r w:rsidRPr="00A95140">
        <w:rPr>
          <w:lang w:val="fr-CA"/>
        </w:rPr>
        <w:t>compréhensible ;</w:t>
      </w:r>
    </w:p>
    <w:p w14:paraId="7FB5C21D" w14:textId="77777777" w:rsidR="00A95140" w:rsidRPr="00A95140" w:rsidRDefault="00A95140">
      <w:pPr>
        <w:numPr>
          <w:ilvl w:val="0"/>
          <w:numId w:val="210"/>
        </w:numPr>
        <w:rPr>
          <w:lang w:val="fr-CA"/>
        </w:rPr>
      </w:pPr>
      <w:r w:rsidRPr="00A95140">
        <w:rPr>
          <w:lang w:val="fr-CA"/>
        </w:rPr>
        <w:t>relié à un risque ;</w:t>
      </w:r>
    </w:p>
    <w:p w14:paraId="7AE4BD9B" w14:textId="77777777" w:rsidR="00A95140" w:rsidRPr="00A95140" w:rsidRDefault="00A95140">
      <w:pPr>
        <w:numPr>
          <w:ilvl w:val="0"/>
          <w:numId w:val="210"/>
        </w:numPr>
        <w:rPr>
          <w:lang w:val="fr-CA"/>
        </w:rPr>
      </w:pPr>
      <w:r w:rsidRPr="00A95140">
        <w:rPr>
          <w:lang w:val="fr-CA"/>
        </w:rPr>
        <w:lastRenderedPageBreak/>
        <w:t>relié à une décision ;</w:t>
      </w:r>
    </w:p>
    <w:p w14:paraId="344AD2E1" w14:textId="77777777" w:rsidR="00A95140" w:rsidRPr="00A95140" w:rsidRDefault="00A95140">
      <w:pPr>
        <w:numPr>
          <w:ilvl w:val="0"/>
          <w:numId w:val="210"/>
        </w:numPr>
        <w:rPr>
          <w:lang w:val="fr-CA"/>
        </w:rPr>
      </w:pPr>
      <w:r w:rsidRPr="00A95140">
        <w:rPr>
          <w:lang w:val="fr-CA"/>
        </w:rPr>
        <w:t>mesurable lorsque possible ;</w:t>
      </w:r>
    </w:p>
    <w:p w14:paraId="3588C70C" w14:textId="77777777" w:rsidR="00A95140" w:rsidRPr="00A95140" w:rsidRDefault="00A95140">
      <w:pPr>
        <w:numPr>
          <w:ilvl w:val="0"/>
          <w:numId w:val="210"/>
        </w:numPr>
        <w:rPr>
          <w:lang w:val="fr-CA"/>
        </w:rPr>
      </w:pPr>
      <w:r w:rsidRPr="00A95140">
        <w:rPr>
          <w:lang w:val="fr-CA"/>
        </w:rPr>
        <w:t>adaptable selon le contexte ;</w:t>
      </w:r>
    </w:p>
    <w:p w14:paraId="5B48F1DF" w14:textId="77777777" w:rsidR="00A95140" w:rsidRPr="00A95140" w:rsidRDefault="00A95140">
      <w:pPr>
        <w:numPr>
          <w:ilvl w:val="0"/>
          <w:numId w:val="210"/>
        </w:numPr>
        <w:rPr>
          <w:lang w:val="fr-CA"/>
        </w:rPr>
      </w:pPr>
      <w:r w:rsidRPr="00A95140">
        <w:rPr>
          <w:lang w:val="fr-CA"/>
        </w:rPr>
        <w:t>réévalué avec les signaux du réel.</w:t>
      </w:r>
    </w:p>
    <w:p w14:paraId="1873E20A" w14:textId="77777777" w:rsidR="00A95140" w:rsidRPr="00A95140" w:rsidRDefault="00A95140" w:rsidP="00A95140">
      <w:pPr>
        <w:rPr>
          <w:lang w:val="fr-CA"/>
        </w:rPr>
      </w:pPr>
      <w:r w:rsidRPr="00A95140">
        <w:rPr>
          <w:lang w:val="fr-CA"/>
        </w:rPr>
        <w:t>Un standard vivant aide les équipes.</w:t>
      </w:r>
      <w:r w:rsidRPr="00A95140">
        <w:rPr>
          <w:lang w:val="fr-CA"/>
        </w:rPr>
        <w:br/>
        <w:t>Un standard mort les ralentit.</w:t>
      </w:r>
    </w:p>
    <w:p w14:paraId="30B34DEF" w14:textId="77777777" w:rsidR="00A95140" w:rsidRPr="00A95140" w:rsidRDefault="00A95140" w:rsidP="00A95140">
      <w:pPr>
        <w:rPr>
          <w:lang w:val="fr-CA"/>
        </w:rPr>
      </w:pPr>
      <w:r w:rsidRPr="00A95140">
        <w:rPr>
          <w:lang w:val="fr-CA"/>
        </w:rPr>
        <w:t>Une bonne gouvernance protège les standards vivants et retire les standards morts.</w:t>
      </w:r>
    </w:p>
    <w:p w14:paraId="69C19B6B" w14:textId="77777777" w:rsidR="00A95140" w:rsidRPr="00A95140" w:rsidRDefault="00AF510C" w:rsidP="00A95140">
      <w:pPr>
        <w:rPr>
          <w:lang w:val="fr-CA"/>
        </w:rPr>
      </w:pPr>
      <w:r>
        <w:rPr>
          <w:lang w:val="fr-CA"/>
        </w:rPr>
        <w:pict w14:anchorId="60D547D9">
          <v:rect id="_x0000_i1430" style="width:0;height:1.5pt" o:hralign="center" o:hrstd="t" o:hr="t" fillcolor="#a0a0a0" stroked="f"/>
        </w:pict>
      </w:r>
    </w:p>
    <w:p w14:paraId="437450A8" w14:textId="77777777" w:rsidR="00A95140" w:rsidRPr="00A95140" w:rsidRDefault="00A95140" w:rsidP="00A95140">
      <w:pPr>
        <w:rPr>
          <w:b/>
          <w:bCs/>
          <w:lang w:val="fr-CA"/>
        </w:rPr>
      </w:pPr>
      <w:r w:rsidRPr="00A95140">
        <w:rPr>
          <w:b/>
          <w:bCs/>
          <w:lang w:val="fr-CA"/>
        </w:rPr>
        <w:t>Gouverner les exceptions</w:t>
      </w:r>
    </w:p>
    <w:p w14:paraId="60470F60" w14:textId="77777777" w:rsidR="00A95140" w:rsidRPr="00A95140" w:rsidRDefault="00A95140" w:rsidP="00A95140">
      <w:pPr>
        <w:rPr>
          <w:lang w:val="fr-CA"/>
        </w:rPr>
      </w:pPr>
      <w:r w:rsidRPr="00A95140">
        <w:rPr>
          <w:lang w:val="fr-CA"/>
        </w:rPr>
        <w:t>Les exceptions ne sont pas le problème.</w:t>
      </w:r>
    </w:p>
    <w:p w14:paraId="2125C79E" w14:textId="77777777" w:rsidR="00A95140" w:rsidRPr="00A95140" w:rsidRDefault="00A95140" w:rsidP="00A95140">
      <w:pPr>
        <w:rPr>
          <w:lang w:val="fr-CA"/>
        </w:rPr>
      </w:pPr>
      <w:r w:rsidRPr="00A95140">
        <w:rPr>
          <w:lang w:val="fr-CA"/>
        </w:rPr>
        <w:t>Dans le logiciel, il y aura toujours des exceptions.</w:t>
      </w:r>
    </w:p>
    <w:p w14:paraId="4167C7E6" w14:textId="77777777" w:rsidR="00A95140" w:rsidRPr="00A95140" w:rsidRDefault="00A95140" w:rsidP="00A95140">
      <w:pPr>
        <w:rPr>
          <w:lang w:val="fr-CA"/>
        </w:rPr>
      </w:pPr>
      <w:r w:rsidRPr="00A95140">
        <w:rPr>
          <w:lang w:val="fr-CA"/>
        </w:rPr>
        <w:t>Une urgence.</w:t>
      </w:r>
      <w:r w:rsidRPr="00A95140">
        <w:rPr>
          <w:lang w:val="fr-CA"/>
        </w:rPr>
        <w:br/>
        <w:t>Une contrainte client.</w:t>
      </w:r>
      <w:r w:rsidRPr="00A95140">
        <w:rPr>
          <w:lang w:val="fr-CA"/>
        </w:rPr>
        <w:br/>
        <w:t>Un incident critique.</w:t>
      </w:r>
      <w:r w:rsidRPr="00A95140">
        <w:rPr>
          <w:lang w:val="fr-CA"/>
        </w:rPr>
        <w:br/>
        <w:t>Une dépendance externe.</w:t>
      </w:r>
      <w:r w:rsidRPr="00A95140">
        <w:rPr>
          <w:lang w:val="fr-CA"/>
        </w:rPr>
        <w:br/>
        <w:t>Un contexte réglementaire.</w:t>
      </w:r>
      <w:r w:rsidRPr="00A95140">
        <w:rPr>
          <w:lang w:val="fr-CA"/>
        </w:rPr>
        <w:br/>
        <w:t>Une limitation technique.</w:t>
      </w:r>
      <w:r w:rsidRPr="00A95140">
        <w:rPr>
          <w:lang w:val="fr-CA"/>
        </w:rPr>
        <w:br/>
        <w:t>Une migration.</w:t>
      </w:r>
      <w:r w:rsidRPr="00A95140">
        <w:rPr>
          <w:lang w:val="fr-CA"/>
        </w:rPr>
        <w:br/>
        <w:t>Une livraison partielle.</w:t>
      </w:r>
      <w:r w:rsidRPr="00A95140">
        <w:rPr>
          <w:lang w:val="fr-CA"/>
        </w:rPr>
        <w:br/>
        <w:t>Un risque accepté consciemment.</w:t>
      </w:r>
    </w:p>
    <w:p w14:paraId="456C91AE" w14:textId="77777777" w:rsidR="00A95140" w:rsidRPr="00A95140" w:rsidRDefault="00A95140" w:rsidP="00A95140">
      <w:pPr>
        <w:rPr>
          <w:lang w:val="fr-CA"/>
        </w:rPr>
      </w:pPr>
      <w:r w:rsidRPr="00A95140">
        <w:rPr>
          <w:lang w:val="fr-CA"/>
        </w:rPr>
        <w:t>Le problème commence lorsque les exceptions ne sont plus gouvernées.</w:t>
      </w:r>
    </w:p>
    <w:p w14:paraId="711D92DB" w14:textId="77777777" w:rsidR="00A95140" w:rsidRPr="00A95140" w:rsidRDefault="00A95140" w:rsidP="00A95140">
      <w:pPr>
        <w:rPr>
          <w:lang w:val="fr-CA"/>
        </w:rPr>
      </w:pPr>
      <w:r w:rsidRPr="00A95140">
        <w:rPr>
          <w:lang w:val="fr-CA"/>
        </w:rPr>
        <w:t>Une exception acceptée sans suivi devient une dette.</w:t>
      </w:r>
      <w:r w:rsidRPr="00A95140">
        <w:rPr>
          <w:lang w:val="fr-CA"/>
        </w:rPr>
        <w:br/>
        <w:t>Une exception répétée devient une habitude.</w:t>
      </w:r>
      <w:r w:rsidRPr="00A95140">
        <w:rPr>
          <w:lang w:val="fr-CA"/>
        </w:rPr>
        <w:br/>
        <w:t>Une habitude devient une norme implicite.</w:t>
      </w:r>
      <w:r w:rsidRPr="00A95140">
        <w:rPr>
          <w:lang w:val="fr-CA"/>
        </w:rPr>
        <w:br/>
        <w:t>Et une norme implicite finit par remplacer la gouvernance officielle.</w:t>
      </w:r>
    </w:p>
    <w:p w14:paraId="1697C2D0" w14:textId="77777777" w:rsidR="00A95140" w:rsidRPr="00A95140" w:rsidRDefault="00A95140" w:rsidP="00A95140">
      <w:pPr>
        <w:rPr>
          <w:lang w:val="fr-CA"/>
        </w:rPr>
      </w:pPr>
      <w:r w:rsidRPr="00A95140">
        <w:rPr>
          <w:lang w:val="fr-CA"/>
        </w:rPr>
        <w:t>Dans ToTAL, gouverner une exception signifie :</w:t>
      </w:r>
    </w:p>
    <w:p w14:paraId="571964BA" w14:textId="77777777" w:rsidR="00A95140" w:rsidRPr="00A95140" w:rsidRDefault="00A95140">
      <w:pPr>
        <w:numPr>
          <w:ilvl w:val="0"/>
          <w:numId w:val="211"/>
        </w:numPr>
        <w:rPr>
          <w:lang w:val="fr-CA"/>
        </w:rPr>
      </w:pPr>
      <w:r w:rsidRPr="00A95140">
        <w:rPr>
          <w:lang w:val="fr-CA"/>
        </w:rPr>
        <w:t>nommer l’exception ;</w:t>
      </w:r>
    </w:p>
    <w:p w14:paraId="043A1222" w14:textId="77777777" w:rsidR="00A95140" w:rsidRPr="00A95140" w:rsidRDefault="00A95140">
      <w:pPr>
        <w:numPr>
          <w:ilvl w:val="0"/>
          <w:numId w:val="211"/>
        </w:numPr>
        <w:rPr>
          <w:lang w:val="fr-CA"/>
        </w:rPr>
      </w:pPr>
      <w:r w:rsidRPr="00A95140">
        <w:rPr>
          <w:lang w:val="fr-CA"/>
        </w:rPr>
        <w:t>comprendre pourquoi elle existe ;</w:t>
      </w:r>
    </w:p>
    <w:p w14:paraId="42D65EAB" w14:textId="77777777" w:rsidR="00A95140" w:rsidRPr="00A95140" w:rsidRDefault="00A95140">
      <w:pPr>
        <w:numPr>
          <w:ilvl w:val="0"/>
          <w:numId w:val="211"/>
        </w:numPr>
        <w:rPr>
          <w:lang w:val="fr-CA"/>
        </w:rPr>
      </w:pPr>
      <w:r w:rsidRPr="00A95140">
        <w:rPr>
          <w:lang w:val="fr-CA"/>
        </w:rPr>
        <w:t>définir sa durée ;</w:t>
      </w:r>
    </w:p>
    <w:p w14:paraId="34FAA86E" w14:textId="77777777" w:rsidR="00A95140" w:rsidRPr="00A95140" w:rsidRDefault="00A95140">
      <w:pPr>
        <w:numPr>
          <w:ilvl w:val="0"/>
          <w:numId w:val="211"/>
        </w:numPr>
        <w:rPr>
          <w:lang w:val="fr-CA"/>
        </w:rPr>
      </w:pPr>
      <w:r w:rsidRPr="00A95140">
        <w:rPr>
          <w:lang w:val="fr-CA"/>
        </w:rPr>
        <w:t>déterminer le risque accepté ;</w:t>
      </w:r>
    </w:p>
    <w:p w14:paraId="0F1C436E" w14:textId="77777777" w:rsidR="00A95140" w:rsidRPr="00A95140" w:rsidRDefault="00A95140">
      <w:pPr>
        <w:numPr>
          <w:ilvl w:val="0"/>
          <w:numId w:val="211"/>
        </w:numPr>
        <w:rPr>
          <w:lang w:val="fr-CA"/>
        </w:rPr>
      </w:pPr>
      <w:r w:rsidRPr="00A95140">
        <w:rPr>
          <w:lang w:val="fr-CA"/>
        </w:rPr>
        <w:t>décider ce qui doit retourner dans SENSe ;</w:t>
      </w:r>
    </w:p>
    <w:p w14:paraId="4A5380AB" w14:textId="77777777" w:rsidR="00A95140" w:rsidRPr="00A95140" w:rsidRDefault="00A95140">
      <w:pPr>
        <w:numPr>
          <w:ilvl w:val="0"/>
          <w:numId w:val="211"/>
        </w:numPr>
        <w:rPr>
          <w:lang w:val="fr-CA"/>
        </w:rPr>
      </w:pPr>
      <w:r w:rsidRPr="00A95140">
        <w:rPr>
          <w:lang w:val="fr-CA"/>
        </w:rPr>
        <w:t>décider ce qui doit être renforcé dans FORGe ;</w:t>
      </w:r>
    </w:p>
    <w:p w14:paraId="007BF252" w14:textId="77777777" w:rsidR="00A95140" w:rsidRPr="00A95140" w:rsidRDefault="00A95140">
      <w:pPr>
        <w:numPr>
          <w:ilvl w:val="0"/>
          <w:numId w:val="211"/>
        </w:numPr>
        <w:rPr>
          <w:lang w:val="fr-CA"/>
        </w:rPr>
      </w:pPr>
      <w:r w:rsidRPr="00A95140">
        <w:rPr>
          <w:lang w:val="fr-CA"/>
        </w:rPr>
        <w:t>décider ce que CARe doit observer ;</w:t>
      </w:r>
    </w:p>
    <w:p w14:paraId="2E0BF13B" w14:textId="77777777" w:rsidR="00A95140" w:rsidRPr="00A95140" w:rsidRDefault="00A95140">
      <w:pPr>
        <w:numPr>
          <w:ilvl w:val="0"/>
          <w:numId w:val="211"/>
        </w:numPr>
        <w:rPr>
          <w:lang w:val="fr-CA"/>
        </w:rPr>
      </w:pPr>
      <w:r w:rsidRPr="00A95140">
        <w:rPr>
          <w:lang w:val="fr-CA"/>
        </w:rPr>
        <w:lastRenderedPageBreak/>
        <w:t>vérifier que l’exception ne devient pas une route parallèle permanente.</w:t>
      </w:r>
    </w:p>
    <w:p w14:paraId="1B323C2E" w14:textId="77777777" w:rsidR="00A95140" w:rsidRPr="00A95140" w:rsidRDefault="00A95140" w:rsidP="00A95140">
      <w:pPr>
        <w:rPr>
          <w:lang w:val="fr-CA"/>
        </w:rPr>
      </w:pPr>
      <w:r w:rsidRPr="00A95140">
        <w:rPr>
          <w:lang w:val="fr-CA"/>
        </w:rPr>
        <w:t>La gouvernance ToTAL ne dit pas :</w:t>
      </w:r>
    </w:p>
    <w:p w14:paraId="713B6439" w14:textId="77777777" w:rsidR="00A95140" w:rsidRPr="00A95140" w:rsidRDefault="00A95140" w:rsidP="00A95140">
      <w:pPr>
        <w:rPr>
          <w:lang w:val="fr-CA"/>
        </w:rPr>
      </w:pPr>
      <w:r w:rsidRPr="00A95140">
        <w:rPr>
          <w:lang w:val="fr-CA"/>
        </w:rPr>
        <w:t>“Aucune exception.”</w:t>
      </w:r>
    </w:p>
    <w:p w14:paraId="0E80C70C" w14:textId="77777777" w:rsidR="00A95140" w:rsidRPr="00A95140" w:rsidRDefault="00A95140" w:rsidP="00A95140">
      <w:pPr>
        <w:rPr>
          <w:lang w:val="fr-CA"/>
        </w:rPr>
      </w:pPr>
      <w:r w:rsidRPr="00A95140">
        <w:rPr>
          <w:lang w:val="fr-CA"/>
        </w:rPr>
        <w:t>Elle dit :</w:t>
      </w:r>
    </w:p>
    <w:p w14:paraId="7D60DB9E" w14:textId="77777777" w:rsidR="00A95140" w:rsidRPr="00A95140" w:rsidRDefault="00A95140" w:rsidP="00A95140">
      <w:pPr>
        <w:rPr>
          <w:lang w:val="fr-CA"/>
        </w:rPr>
      </w:pPr>
      <w:r w:rsidRPr="00A95140">
        <w:rPr>
          <w:b/>
          <w:bCs/>
          <w:lang w:val="fr-CA"/>
        </w:rPr>
        <w:t>“Aucune exception invisible.”</w:t>
      </w:r>
    </w:p>
    <w:p w14:paraId="07D62873" w14:textId="77777777" w:rsidR="00A95140" w:rsidRPr="00A95140" w:rsidRDefault="00AF510C" w:rsidP="00A95140">
      <w:pPr>
        <w:rPr>
          <w:lang w:val="fr-CA"/>
        </w:rPr>
      </w:pPr>
      <w:r>
        <w:rPr>
          <w:lang w:val="fr-CA"/>
        </w:rPr>
        <w:pict w14:anchorId="7132288B">
          <v:rect id="_x0000_i1431" style="width:0;height:1.5pt" o:hralign="center" o:hrstd="t" o:hr="t" fillcolor="#a0a0a0" stroked="f"/>
        </w:pict>
      </w:r>
    </w:p>
    <w:p w14:paraId="3DDA748E" w14:textId="77777777" w:rsidR="00A95140" w:rsidRPr="00A95140" w:rsidRDefault="00A95140" w:rsidP="00A95140">
      <w:pPr>
        <w:rPr>
          <w:b/>
          <w:bCs/>
          <w:lang w:val="fr-CA"/>
        </w:rPr>
      </w:pPr>
      <w:r w:rsidRPr="00A95140">
        <w:rPr>
          <w:b/>
          <w:bCs/>
          <w:lang w:val="fr-CA"/>
        </w:rPr>
        <w:t>Gouverner sans retirer la responsabilité aux équipes</w:t>
      </w:r>
    </w:p>
    <w:p w14:paraId="00B64EF2" w14:textId="77777777" w:rsidR="00A95140" w:rsidRPr="00A95140" w:rsidRDefault="00A95140" w:rsidP="00A95140">
      <w:pPr>
        <w:rPr>
          <w:lang w:val="fr-CA"/>
        </w:rPr>
      </w:pPr>
      <w:r w:rsidRPr="00A95140">
        <w:rPr>
          <w:lang w:val="fr-CA"/>
        </w:rPr>
        <w:t>Une mauvaise gouvernance infantilise les équipes.</w:t>
      </w:r>
    </w:p>
    <w:p w14:paraId="6CFF47D8" w14:textId="77777777" w:rsidR="00A95140" w:rsidRPr="00A95140" w:rsidRDefault="00A95140" w:rsidP="00A95140">
      <w:pPr>
        <w:rPr>
          <w:lang w:val="fr-CA"/>
        </w:rPr>
      </w:pPr>
      <w:r w:rsidRPr="00A95140">
        <w:rPr>
          <w:lang w:val="fr-CA"/>
        </w:rPr>
        <w:t>Elle suppose que les équipes ne peuvent pas décider.</w:t>
      </w:r>
      <w:r w:rsidRPr="00A95140">
        <w:rPr>
          <w:lang w:val="fr-CA"/>
        </w:rPr>
        <w:br/>
        <w:t>Elle retire le jugement local.</w:t>
      </w:r>
      <w:r w:rsidRPr="00A95140">
        <w:rPr>
          <w:lang w:val="fr-CA"/>
        </w:rPr>
        <w:br/>
        <w:t>Elle transforme les personnes en exécutants de règles.</w:t>
      </w:r>
      <w:r w:rsidRPr="00A95140">
        <w:rPr>
          <w:lang w:val="fr-CA"/>
        </w:rPr>
        <w:br/>
        <w:t>Elle ralentit les décisions qui devraient être proches du produit.</w:t>
      </w:r>
    </w:p>
    <w:p w14:paraId="18741093" w14:textId="77777777" w:rsidR="00A95140" w:rsidRPr="00A95140" w:rsidRDefault="00A95140" w:rsidP="00A95140">
      <w:pPr>
        <w:rPr>
          <w:lang w:val="fr-CA"/>
        </w:rPr>
      </w:pPr>
      <w:r w:rsidRPr="00A95140">
        <w:rPr>
          <w:lang w:val="fr-CA"/>
        </w:rPr>
        <w:t>Une bonne gouvernance fait l’inverse.</w:t>
      </w:r>
    </w:p>
    <w:p w14:paraId="37AC9405" w14:textId="77777777" w:rsidR="00A95140" w:rsidRPr="00A95140" w:rsidRDefault="00A95140" w:rsidP="00A95140">
      <w:pPr>
        <w:rPr>
          <w:lang w:val="fr-CA"/>
        </w:rPr>
      </w:pPr>
      <w:r w:rsidRPr="00A95140">
        <w:rPr>
          <w:lang w:val="fr-CA"/>
        </w:rPr>
        <w:t>Elle rend les décisions plus claires pour que les équipes puissent décider mieux.</w:t>
      </w:r>
    </w:p>
    <w:p w14:paraId="72B75BA1" w14:textId="77777777" w:rsidR="00A95140" w:rsidRPr="00A95140" w:rsidRDefault="00A95140" w:rsidP="00A95140">
      <w:pPr>
        <w:rPr>
          <w:lang w:val="fr-CA"/>
        </w:rPr>
      </w:pPr>
      <w:r w:rsidRPr="00A95140">
        <w:rPr>
          <w:lang w:val="fr-CA"/>
        </w:rPr>
        <w:t>Elle dit :</w:t>
      </w:r>
    </w:p>
    <w:p w14:paraId="7F432B31" w14:textId="77777777" w:rsidR="00A95140" w:rsidRPr="00A95140" w:rsidRDefault="00A95140" w:rsidP="00A95140">
      <w:pPr>
        <w:rPr>
          <w:lang w:val="fr-CA"/>
        </w:rPr>
      </w:pPr>
      <w:r w:rsidRPr="00A95140">
        <w:rPr>
          <w:lang w:val="fr-CA"/>
        </w:rPr>
        <w:t>“Voici les principes.</w:t>
      </w:r>
      <w:r w:rsidRPr="00A95140">
        <w:rPr>
          <w:lang w:val="fr-CA"/>
        </w:rPr>
        <w:br/>
        <w:t>Voici les limites.</w:t>
      </w:r>
      <w:r w:rsidRPr="00A95140">
        <w:rPr>
          <w:lang w:val="fr-CA"/>
        </w:rPr>
        <w:br/>
        <w:t>Voici les risques à escalader.</w:t>
      </w:r>
      <w:r w:rsidRPr="00A95140">
        <w:rPr>
          <w:lang w:val="fr-CA"/>
        </w:rPr>
        <w:br/>
        <w:t>Voici les standards à respecter.</w:t>
      </w:r>
      <w:r w:rsidRPr="00A95140">
        <w:rPr>
          <w:lang w:val="fr-CA"/>
        </w:rPr>
        <w:br/>
        <w:t>Voici les marges d’adaptation.</w:t>
      </w:r>
      <w:r w:rsidRPr="00A95140">
        <w:rPr>
          <w:lang w:val="fr-CA"/>
        </w:rPr>
        <w:br/>
        <w:t>Voici les signaux à surveiller.</w:t>
      </w:r>
      <w:r w:rsidRPr="00A95140">
        <w:rPr>
          <w:lang w:val="fr-CA"/>
        </w:rPr>
        <w:br/>
        <w:t>Voici comment apprendre lorsque le réel contredit l’intention.”</w:t>
      </w:r>
    </w:p>
    <w:p w14:paraId="4EDCF2CE" w14:textId="77777777" w:rsidR="00A95140" w:rsidRPr="00A95140" w:rsidRDefault="00A95140" w:rsidP="00A95140">
      <w:pPr>
        <w:rPr>
          <w:lang w:val="fr-CA"/>
        </w:rPr>
      </w:pPr>
      <w:r w:rsidRPr="00A95140">
        <w:rPr>
          <w:lang w:val="fr-CA"/>
        </w:rPr>
        <w:t>La gouvernance ToTAL ne centralise pas toute la qualité.</w:t>
      </w:r>
    </w:p>
    <w:p w14:paraId="0D5BBA5B" w14:textId="77777777" w:rsidR="00A95140" w:rsidRPr="00A95140" w:rsidRDefault="00A95140" w:rsidP="00A95140">
      <w:pPr>
        <w:rPr>
          <w:lang w:val="fr-CA"/>
        </w:rPr>
      </w:pPr>
      <w:r w:rsidRPr="00A95140">
        <w:rPr>
          <w:lang w:val="fr-CA"/>
        </w:rPr>
        <w:t>Elle distribue la qualité avec un cadre clair.</w:t>
      </w:r>
    </w:p>
    <w:p w14:paraId="1308EFA8" w14:textId="77777777" w:rsidR="00A95140" w:rsidRPr="00A95140" w:rsidRDefault="00A95140" w:rsidP="00A95140">
      <w:pPr>
        <w:rPr>
          <w:lang w:val="fr-CA"/>
        </w:rPr>
      </w:pPr>
      <w:r w:rsidRPr="00A95140">
        <w:rPr>
          <w:lang w:val="fr-CA"/>
        </w:rPr>
        <w:t>C’est très différent.</w:t>
      </w:r>
    </w:p>
    <w:p w14:paraId="58DEB527" w14:textId="77777777" w:rsidR="00A95140" w:rsidRPr="00A95140" w:rsidRDefault="00AF510C" w:rsidP="00A95140">
      <w:pPr>
        <w:rPr>
          <w:lang w:val="fr-CA"/>
        </w:rPr>
      </w:pPr>
      <w:r>
        <w:rPr>
          <w:lang w:val="fr-CA"/>
        </w:rPr>
        <w:pict w14:anchorId="2C4A5F19">
          <v:rect id="_x0000_i1432" style="width:0;height:1.5pt" o:hralign="center" o:hrstd="t" o:hr="t" fillcolor="#a0a0a0" stroked="f"/>
        </w:pict>
      </w:r>
    </w:p>
    <w:p w14:paraId="72D8910D" w14:textId="77777777" w:rsidR="00A95140" w:rsidRPr="00A95140" w:rsidRDefault="00A95140" w:rsidP="00A95140">
      <w:pPr>
        <w:rPr>
          <w:b/>
          <w:bCs/>
          <w:lang w:val="fr-CA"/>
        </w:rPr>
      </w:pPr>
      <w:r w:rsidRPr="00A95140">
        <w:rPr>
          <w:b/>
          <w:bCs/>
          <w:lang w:val="fr-CA"/>
        </w:rPr>
        <w:t>Gouverner l’IA</w:t>
      </w:r>
    </w:p>
    <w:p w14:paraId="79419189" w14:textId="77777777" w:rsidR="00A95140" w:rsidRPr="00A95140" w:rsidRDefault="00A95140" w:rsidP="00A95140">
      <w:pPr>
        <w:rPr>
          <w:lang w:val="fr-CA"/>
        </w:rPr>
      </w:pPr>
      <w:r w:rsidRPr="00A95140">
        <w:rPr>
          <w:lang w:val="fr-CA"/>
        </w:rPr>
        <w:t>Avec l’IA, la gouvernance devient incontournable.</w:t>
      </w:r>
    </w:p>
    <w:p w14:paraId="637931AC" w14:textId="77777777" w:rsidR="00A95140" w:rsidRPr="00A95140" w:rsidRDefault="00A95140" w:rsidP="00A95140">
      <w:pPr>
        <w:rPr>
          <w:lang w:val="fr-CA"/>
        </w:rPr>
      </w:pPr>
      <w:r w:rsidRPr="00A95140">
        <w:rPr>
          <w:lang w:val="fr-CA"/>
        </w:rPr>
        <w:t>Pas une gouvernance lourde.</w:t>
      </w:r>
      <w:r w:rsidRPr="00A95140">
        <w:rPr>
          <w:lang w:val="fr-CA"/>
        </w:rPr>
        <w:br/>
        <w:t>Une gouvernance lucide.</w:t>
      </w:r>
    </w:p>
    <w:p w14:paraId="3B738BE5" w14:textId="77777777" w:rsidR="00A95140" w:rsidRPr="00A95140" w:rsidRDefault="00A95140" w:rsidP="00A95140">
      <w:pPr>
        <w:rPr>
          <w:lang w:val="fr-CA"/>
        </w:rPr>
      </w:pPr>
      <w:r w:rsidRPr="00A95140">
        <w:rPr>
          <w:lang w:val="fr-CA"/>
        </w:rPr>
        <w:t>Parce que l’IA peut agir vite, produire vite, recommander vite, générer vite.</w:t>
      </w:r>
    </w:p>
    <w:p w14:paraId="5ACAA60F" w14:textId="77777777" w:rsidR="00A95140" w:rsidRPr="00A95140" w:rsidRDefault="00A95140" w:rsidP="00A95140">
      <w:pPr>
        <w:rPr>
          <w:lang w:val="fr-CA"/>
        </w:rPr>
      </w:pPr>
      <w:r w:rsidRPr="00A95140">
        <w:rPr>
          <w:lang w:val="fr-CA"/>
        </w:rPr>
        <w:t>Il faut donc clarifier :</w:t>
      </w:r>
    </w:p>
    <w:p w14:paraId="2B516D6F" w14:textId="77777777" w:rsidR="00A95140" w:rsidRPr="00A95140" w:rsidRDefault="00A95140">
      <w:pPr>
        <w:numPr>
          <w:ilvl w:val="0"/>
          <w:numId w:val="212"/>
        </w:numPr>
        <w:rPr>
          <w:lang w:val="fr-CA"/>
        </w:rPr>
      </w:pPr>
      <w:r w:rsidRPr="00A95140">
        <w:rPr>
          <w:lang w:val="fr-CA"/>
        </w:rPr>
        <w:lastRenderedPageBreak/>
        <w:t>quelles données peuvent être utilisées ;</w:t>
      </w:r>
    </w:p>
    <w:p w14:paraId="6DE008F3" w14:textId="77777777" w:rsidR="00A95140" w:rsidRPr="00A95140" w:rsidRDefault="00A95140">
      <w:pPr>
        <w:numPr>
          <w:ilvl w:val="0"/>
          <w:numId w:val="212"/>
        </w:numPr>
        <w:rPr>
          <w:lang w:val="fr-CA"/>
        </w:rPr>
      </w:pPr>
      <w:r w:rsidRPr="00A95140">
        <w:rPr>
          <w:lang w:val="fr-CA"/>
        </w:rPr>
        <w:t>quels usages sont autorisés ;</w:t>
      </w:r>
    </w:p>
    <w:p w14:paraId="46C43302" w14:textId="77777777" w:rsidR="00A95140" w:rsidRPr="00A95140" w:rsidRDefault="00A95140">
      <w:pPr>
        <w:numPr>
          <w:ilvl w:val="0"/>
          <w:numId w:val="212"/>
        </w:numPr>
        <w:rPr>
          <w:lang w:val="fr-CA"/>
        </w:rPr>
      </w:pPr>
      <w:r w:rsidRPr="00A95140">
        <w:rPr>
          <w:lang w:val="fr-CA"/>
        </w:rPr>
        <w:t>quels usages exigent validation humaine ;</w:t>
      </w:r>
    </w:p>
    <w:p w14:paraId="6FE5C0BF" w14:textId="77777777" w:rsidR="00A95140" w:rsidRPr="00A95140" w:rsidRDefault="00A95140">
      <w:pPr>
        <w:numPr>
          <w:ilvl w:val="0"/>
          <w:numId w:val="212"/>
        </w:numPr>
        <w:rPr>
          <w:lang w:val="fr-CA"/>
        </w:rPr>
      </w:pPr>
      <w:r w:rsidRPr="00A95140">
        <w:rPr>
          <w:lang w:val="fr-CA"/>
        </w:rPr>
        <w:t>quels résultats doivent être traçables ;</w:t>
      </w:r>
    </w:p>
    <w:p w14:paraId="5C20443D" w14:textId="77777777" w:rsidR="00A95140" w:rsidRPr="00A95140" w:rsidRDefault="00A95140">
      <w:pPr>
        <w:numPr>
          <w:ilvl w:val="0"/>
          <w:numId w:val="212"/>
        </w:numPr>
        <w:rPr>
          <w:lang w:val="fr-CA"/>
        </w:rPr>
      </w:pPr>
      <w:r w:rsidRPr="00A95140">
        <w:rPr>
          <w:lang w:val="fr-CA"/>
        </w:rPr>
        <w:t>quelles décisions ne peuvent pas être déléguées ;</w:t>
      </w:r>
    </w:p>
    <w:p w14:paraId="5CE6C4E1" w14:textId="77777777" w:rsidR="00A95140" w:rsidRPr="00A95140" w:rsidRDefault="00A95140">
      <w:pPr>
        <w:numPr>
          <w:ilvl w:val="0"/>
          <w:numId w:val="212"/>
        </w:numPr>
        <w:rPr>
          <w:lang w:val="fr-CA"/>
        </w:rPr>
      </w:pPr>
      <w:r w:rsidRPr="00A95140">
        <w:rPr>
          <w:lang w:val="fr-CA"/>
        </w:rPr>
        <w:t>quels modèles ou outils sont approuvés ;</w:t>
      </w:r>
    </w:p>
    <w:p w14:paraId="1C1BDB16" w14:textId="77777777" w:rsidR="00A95140" w:rsidRPr="00A95140" w:rsidRDefault="00A95140">
      <w:pPr>
        <w:numPr>
          <w:ilvl w:val="0"/>
          <w:numId w:val="212"/>
        </w:numPr>
        <w:rPr>
          <w:lang w:val="fr-CA"/>
        </w:rPr>
      </w:pPr>
      <w:r w:rsidRPr="00A95140">
        <w:rPr>
          <w:lang w:val="fr-CA"/>
        </w:rPr>
        <w:t>quelles erreurs doivent être signalées ;</w:t>
      </w:r>
    </w:p>
    <w:p w14:paraId="73B08B51" w14:textId="77777777" w:rsidR="00A95140" w:rsidRPr="00A95140" w:rsidRDefault="00A95140">
      <w:pPr>
        <w:numPr>
          <w:ilvl w:val="0"/>
          <w:numId w:val="212"/>
        </w:numPr>
        <w:rPr>
          <w:lang w:val="fr-CA"/>
        </w:rPr>
      </w:pPr>
      <w:r w:rsidRPr="00A95140">
        <w:rPr>
          <w:lang w:val="fr-CA"/>
        </w:rPr>
        <w:t>comment les artefacts générés sont reliés à SENSe ;</w:t>
      </w:r>
    </w:p>
    <w:p w14:paraId="56DDA8B2" w14:textId="77777777" w:rsidR="00A95140" w:rsidRPr="00A95140" w:rsidRDefault="00A95140">
      <w:pPr>
        <w:numPr>
          <w:ilvl w:val="0"/>
          <w:numId w:val="212"/>
        </w:numPr>
        <w:rPr>
          <w:lang w:val="fr-CA"/>
        </w:rPr>
      </w:pPr>
      <w:r w:rsidRPr="00A95140">
        <w:rPr>
          <w:lang w:val="fr-CA"/>
        </w:rPr>
        <w:t>comment les validations générées sont éprouvées dans FORGe ;</w:t>
      </w:r>
    </w:p>
    <w:p w14:paraId="109DA1B0" w14:textId="77777777" w:rsidR="00A95140" w:rsidRPr="00A95140" w:rsidRDefault="00A95140">
      <w:pPr>
        <w:numPr>
          <w:ilvl w:val="0"/>
          <w:numId w:val="212"/>
        </w:numPr>
        <w:rPr>
          <w:lang w:val="fr-CA"/>
        </w:rPr>
      </w:pPr>
      <w:r w:rsidRPr="00A95140">
        <w:rPr>
          <w:lang w:val="fr-CA"/>
        </w:rPr>
        <w:t>comment les effets réels sont observés dans CARe.</w:t>
      </w:r>
    </w:p>
    <w:p w14:paraId="0A509B6E" w14:textId="77777777" w:rsidR="00A95140" w:rsidRPr="00A95140" w:rsidRDefault="00A95140" w:rsidP="00A95140">
      <w:pPr>
        <w:rPr>
          <w:lang w:val="fr-CA"/>
        </w:rPr>
      </w:pPr>
      <w:r w:rsidRPr="00A95140">
        <w:rPr>
          <w:lang w:val="fr-CA"/>
        </w:rPr>
        <w:t>Sans gouvernance, l’IA peut devenir un accélérateur d’ambiguïté.</w:t>
      </w:r>
    </w:p>
    <w:p w14:paraId="5167912B" w14:textId="77777777" w:rsidR="00A95140" w:rsidRPr="00A95140" w:rsidRDefault="00A95140" w:rsidP="00A95140">
      <w:pPr>
        <w:rPr>
          <w:lang w:val="fr-CA"/>
        </w:rPr>
      </w:pPr>
      <w:r w:rsidRPr="00A95140">
        <w:rPr>
          <w:lang w:val="fr-CA"/>
        </w:rPr>
        <w:t>Avec une bonne gouvernance, elle devient un levier maîtrisé.</w:t>
      </w:r>
    </w:p>
    <w:p w14:paraId="0D390008" w14:textId="77777777" w:rsidR="00A95140" w:rsidRPr="00A95140" w:rsidRDefault="00A95140" w:rsidP="00A95140">
      <w:pPr>
        <w:rPr>
          <w:lang w:val="fr-CA"/>
        </w:rPr>
      </w:pPr>
      <w:r w:rsidRPr="00A95140">
        <w:rPr>
          <w:lang w:val="fr-CA"/>
        </w:rPr>
        <w:t>La question n’est pas :</w:t>
      </w:r>
    </w:p>
    <w:p w14:paraId="5EC2EB7A" w14:textId="77777777" w:rsidR="00A95140" w:rsidRPr="00A95140" w:rsidRDefault="00A95140" w:rsidP="00A95140">
      <w:pPr>
        <w:rPr>
          <w:lang w:val="fr-CA"/>
        </w:rPr>
      </w:pPr>
      <w:r w:rsidRPr="00A95140">
        <w:rPr>
          <w:lang w:val="fr-CA"/>
        </w:rPr>
        <w:t>“Comment contrôler l’IA pour l’empêcher d’être utile ?”</w:t>
      </w:r>
    </w:p>
    <w:p w14:paraId="76D0867A" w14:textId="77777777" w:rsidR="00A95140" w:rsidRPr="00A95140" w:rsidRDefault="00A95140" w:rsidP="00A95140">
      <w:pPr>
        <w:rPr>
          <w:lang w:val="fr-CA"/>
        </w:rPr>
      </w:pPr>
      <w:r w:rsidRPr="00A95140">
        <w:rPr>
          <w:lang w:val="fr-CA"/>
        </w:rPr>
        <w:t>La question est :</w:t>
      </w:r>
    </w:p>
    <w:p w14:paraId="38C3EA63" w14:textId="77777777" w:rsidR="00A95140" w:rsidRPr="00A95140" w:rsidRDefault="00A95140" w:rsidP="00A95140">
      <w:pPr>
        <w:rPr>
          <w:lang w:val="fr-CA"/>
        </w:rPr>
      </w:pPr>
      <w:r w:rsidRPr="00A95140">
        <w:rPr>
          <w:b/>
          <w:bCs/>
          <w:lang w:val="fr-CA"/>
        </w:rPr>
        <w:t>“Comment encadrer l’IA pour qu’elle puisse être utile sans diluer la responsabilité ?”</w:t>
      </w:r>
    </w:p>
    <w:p w14:paraId="4F039960" w14:textId="77777777" w:rsidR="00A95140" w:rsidRPr="00A95140" w:rsidRDefault="00AF510C" w:rsidP="00A95140">
      <w:pPr>
        <w:rPr>
          <w:lang w:val="fr-CA"/>
        </w:rPr>
      </w:pPr>
      <w:r>
        <w:rPr>
          <w:lang w:val="fr-CA"/>
        </w:rPr>
        <w:pict w14:anchorId="3C2F0CA3">
          <v:rect id="_x0000_i1433" style="width:0;height:1.5pt" o:hralign="center" o:hrstd="t" o:hr="t" fillcolor="#a0a0a0" stroked="f"/>
        </w:pict>
      </w:r>
    </w:p>
    <w:p w14:paraId="581FE7AB" w14:textId="77777777" w:rsidR="00A95140" w:rsidRPr="00A95140" w:rsidRDefault="00A95140" w:rsidP="00A95140">
      <w:pPr>
        <w:rPr>
          <w:b/>
          <w:bCs/>
          <w:lang w:val="fr-CA"/>
        </w:rPr>
      </w:pPr>
      <w:r w:rsidRPr="00A95140">
        <w:rPr>
          <w:b/>
          <w:bCs/>
          <w:lang w:val="fr-CA"/>
        </w:rPr>
        <w:t>Gouverner par les boucles, pas seulement par les gates</w:t>
      </w:r>
    </w:p>
    <w:p w14:paraId="5B076542" w14:textId="77777777" w:rsidR="00A95140" w:rsidRPr="00A95140" w:rsidRDefault="00A95140" w:rsidP="00A95140">
      <w:pPr>
        <w:rPr>
          <w:lang w:val="fr-CA"/>
        </w:rPr>
      </w:pPr>
      <w:r w:rsidRPr="00A95140">
        <w:rPr>
          <w:lang w:val="fr-CA"/>
        </w:rPr>
        <w:t>Les grandes organisations aiment les gates.</w:t>
      </w:r>
    </w:p>
    <w:p w14:paraId="45C48286" w14:textId="77777777" w:rsidR="00A95140" w:rsidRPr="00A95140" w:rsidRDefault="00A95140" w:rsidP="00A95140">
      <w:pPr>
        <w:rPr>
          <w:lang w:val="fr-CA"/>
        </w:rPr>
      </w:pPr>
      <w:r w:rsidRPr="00A95140">
        <w:rPr>
          <w:lang w:val="fr-CA"/>
        </w:rPr>
        <w:t>Et parfois, les gates sont nécessaires.</w:t>
      </w:r>
    </w:p>
    <w:p w14:paraId="1ED01796" w14:textId="77777777" w:rsidR="00A95140" w:rsidRPr="00A95140" w:rsidRDefault="00A95140" w:rsidP="00A95140">
      <w:pPr>
        <w:rPr>
          <w:lang w:val="fr-CA"/>
        </w:rPr>
      </w:pPr>
      <w:r w:rsidRPr="00A95140">
        <w:rPr>
          <w:lang w:val="fr-CA"/>
        </w:rPr>
        <w:t xml:space="preserve">Mais ToTAL préfère d’abord penser en </w:t>
      </w:r>
      <w:r w:rsidRPr="00A95140">
        <w:rPr>
          <w:b/>
          <w:bCs/>
          <w:lang w:val="fr-CA"/>
        </w:rPr>
        <w:t>boucles</w:t>
      </w:r>
      <w:r w:rsidRPr="00A95140">
        <w:rPr>
          <w:lang w:val="fr-CA"/>
        </w:rPr>
        <w:t>.</w:t>
      </w:r>
    </w:p>
    <w:p w14:paraId="3025A538" w14:textId="77777777" w:rsidR="00A95140" w:rsidRPr="00A95140" w:rsidRDefault="00A95140" w:rsidP="00A95140">
      <w:pPr>
        <w:rPr>
          <w:lang w:val="fr-CA"/>
        </w:rPr>
      </w:pPr>
      <w:r w:rsidRPr="00A95140">
        <w:rPr>
          <w:lang w:val="fr-CA"/>
        </w:rPr>
        <w:t>Un gate demande :</w:t>
      </w:r>
    </w:p>
    <w:p w14:paraId="2F401303" w14:textId="77777777" w:rsidR="00A95140" w:rsidRPr="00A95140" w:rsidRDefault="00A95140" w:rsidP="00A95140">
      <w:pPr>
        <w:rPr>
          <w:lang w:val="fr-CA"/>
        </w:rPr>
      </w:pPr>
      <w:r w:rsidRPr="00A95140">
        <w:rPr>
          <w:lang w:val="fr-CA"/>
        </w:rPr>
        <w:t>“Peut-on passer ?”</w:t>
      </w:r>
    </w:p>
    <w:p w14:paraId="4826205F" w14:textId="77777777" w:rsidR="00A95140" w:rsidRPr="00A95140" w:rsidRDefault="00A95140" w:rsidP="00A95140">
      <w:pPr>
        <w:rPr>
          <w:lang w:val="fr-CA"/>
        </w:rPr>
      </w:pPr>
      <w:r w:rsidRPr="00A95140">
        <w:rPr>
          <w:lang w:val="fr-CA"/>
        </w:rPr>
        <w:t>Une boucle demande :</w:t>
      </w:r>
    </w:p>
    <w:p w14:paraId="79B4C4E2" w14:textId="77777777" w:rsidR="00A95140" w:rsidRPr="00A95140" w:rsidRDefault="00A95140" w:rsidP="00A95140">
      <w:pPr>
        <w:rPr>
          <w:lang w:val="fr-CA"/>
        </w:rPr>
      </w:pPr>
      <w:r w:rsidRPr="00A95140">
        <w:rPr>
          <w:b/>
          <w:bCs/>
          <w:lang w:val="fr-CA"/>
        </w:rPr>
        <w:t>“Qu’avons-nous appris, et qu’est-ce qui doit changer dans le système ?”</w:t>
      </w:r>
    </w:p>
    <w:p w14:paraId="26F21348" w14:textId="77777777" w:rsidR="00A95140" w:rsidRPr="00A95140" w:rsidRDefault="00A95140" w:rsidP="00A95140">
      <w:pPr>
        <w:rPr>
          <w:lang w:val="fr-CA"/>
        </w:rPr>
      </w:pPr>
      <w:r w:rsidRPr="00A95140">
        <w:rPr>
          <w:lang w:val="fr-CA"/>
        </w:rPr>
        <w:t>Un gate peut bloquer un risque.</w:t>
      </w:r>
    </w:p>
    <w:p w14:paraId="2FDA6A54" w14:textId="77777777" w:rsidR="00A95140" w:rsidRPr="00A95140" w:rsidRDefault="00A95140" w:rsidP="00A95140">
      <w:pPr>
        <w:rPr>
          <w:lang w:val="fr-CA"/>
        </w:rPr>
      </w:pPr>
      <w:r w:rsidRPr="00A95140">
        <w:rPr>
          <w:lang w:val="fr-CA"/>
        </w:rPr>
        <w:t>Une boucle améliore la capacité du système à réduire ce risque la prochaine fois.</w:t>
      </w:r>
    </w:p>
    <w:p w14:paraId="692DE2B1" w14:textId="77777777" w:rsidR="00A95140" w:rsidRPr="00A95140" w:rsidRDefault="00A95140" w:rsidP="00A95140">
      <w:pPr>
        <w:rPr>
          <w:lang w:val="fr-CA"/>
        </w:rPr>
      </w:pPr>
      <w:r w:rsidRPr="00A95140">
        <w:rPr>
          <w:lang w:val="fr-CA"/>
        </w:rPr>
        <w:t>Dans ToTAL, la gouvernance ne devrait donc pas seulement demander :</w:t>
      </w:r>
    </w:p>
    <w:p w14:paraId="205E99C3" w14:textId="77777777" w:rsidR="00A95140" w:rsidRPr="00A95140" w:rsidRDefault="00A95140">
      <w:pPr>
        <w:numPr>
          <w:ilvl w:val="0"/>
          <w:numId w:val="213"/>
        </w:numPr>
        <w:rPr>
          <w:lang w:val="fr-CA"/>
        </w:rPr>
      </w:pPr>
      <w:r w:rsidRPr="00A95140">
        <w:rPr>
          <w:lang w:val="fr-CA"/>
        </w:rPr>
        <w:lastRenderedPageBreak/>
        <w:t>le document est-il rempli ?</w:t>
      </w:r>
    </w:p>
    <w:p w14:paraId="683D922C" w14:textId="77777777" w:rsidR="00A95140" w:rsidRPr="00A95140" w:rsidRDefault="00A95140">
      <w:pPr>
        <w:numPr>
          <w:ilvl w:val="0"/>
          <w:numId w:val="213"/>
        </w:numPr>
        <w:rPr>
          <w:lang w:val="fr-CA"/>
        </w:rPr>
      </w:pPr>
      <w:r w:rsidRPr="00A95140">
        <w:rPr>
          <w:lang w:val="fr-CA"/>
        </w:rPr>
        <w:t>le test est-il passé ?</w:t>
      </w:r>
    </w:p>
    <w:p w14:paraId="1D1D9500" w14:textId="77777777" w:rsidR="00A95140" w:rsidRPr="00A95140" w:rsidRDefault="00A95140">
      <w:pPr>
        <w:numPr>
          <w:ilvl w:val="0"/>
          <w:numId w:val="213"/>
        </w:numPr>
        <w:rPr>
          <w:lang w:val="fr-CA"/>
        </w:rPr>
      </w:pPr>
      <w:r w:rsidRPr="00A95140">
        <w:rPr>
          <w:lang w:val="fr-CA"/>
        </w:rPr>
        <w:t>l’approbation est-elle obtenue ?</w:t>
      </w:r>
    </w:p>
    <w:p w14:paraId="12E9F3E0" w14:textId="77777777" w:rsidR="00A95140" w:rsidRPr="00A95140" w:rsidRDefault="00A95140">
      <w:pPr>
        <w:numPr>
          <w:ilvl w:val="0"/>
          <w:numId w:val="213"/>
        </w:numPr>
        <w:rPr>
          <w:lang w:val="fr-CA"/>
        </w:rPr>
      </w:pPr>
      <w:r w:rsidRPr="00A95140">
        <w:rPr>
          <w:lang w:val="fr-CA"/>
        </w:rPr>
        <w:t>le statut est-il vert ?</w:t>
      </w:r>
    </w:p>
    <w:p w14:paraId="343D87CE" w14:textId="77777777" w:rsidR="00A95140" w:rsidRPr="00A95140" w:rsidRDefault="00A95140" w:rsidP="00A95140">
      <w:pPr>
        <w:rPr>
          <w:lang w:val="fr-CA"/>
        </w:rPr>
      </w:pPr>
      <w:r w:rsidRPr="00A95140">
        <w:rPr>
          <w:lang w:val="fr-CA"/>
        </w:rPr>
        <w:t>Elle devrait aussi demander :</w:t>
      </w:r>
    </w:p>
    <w:p w14:paraId="378FC2DA" w14:textId="77777777" w:rsidR="00A95140" w:rsidRPr="00A95140" w:rsidRDefault="00A95140">
      <w:pPr>
        <w:numPr>
          <w:ilvl w:val="0"/>
          <w:numId w:val="214"/>
        </w:numPr>
        <w:rPr>
          <w:lang w:val="fr-CA"/>
        </w:rPr>
      </w:pPr>
      <w:r w:rsidRPr="00A95140">
        <w:rPr>
          <w:lang w:val="fr-CA"/>
        </w:rPr>
        <w:t>le signal de CARe est-il retourné dans SENSe ?</w:t>
      </w:r>
    </w:p>
    <w:p w14:paraId="2132F6F2" w14:textId="77777777" w:rsidR="00A95140" w:rsidRPr="00A95140" w:rsidRDefault="00A95140">
      <w:pPr>
        <w:numPr>
          <w:ilvl w:val="0"/>
          <w:numId w:val="214"/>
        </w:numPr>
        <w:rPr>
          <w:lang w:val="fr-CA"/>
        </w:rPr>
      </w:pPr>
      <w:r w:rsidRPr="00A95140">
        <w:rPr>
          <w:lang w:val="fr-CA"/>
        </w:rPr>
        <w:t>la spécification a-t-elle été ajustée ?</w:t>
      </w:r>
    </w:p>
    <w:p w14:paraId="3B385BE9" w14:textId="77777777" w:rsidR="00A95140" w:rsidRPr="00A95140" w:rsidRDefault="00A95140">
      <w:pPr>
        <w:numPr>
          <w:ilvl w:val="0"/>
          <w:numId w:val="214"/>
        </w:numPr>
        <w:rPr>
          <w:lang w:val="fr-CA"/>
        </w:rPr>
      </w:pPr>
      <w:r w:rsidRPr="00A95140">
        <w:rPr>
          <w:lang w:val="fr-CA"/>
        </w:rPr>
        <w:t>FORGe a-t-il ajouté une validation durable ?</w:t>
      </w:r>
    </w:p>
    <w:p w14:paraId="7C2AC3BF" w14:textId="77777777" w:rsidR="00A95140" w:rsidRPr="00A95140" w:rsidRDefault="00A95140">
      <w:pPr>
        <w:numPr>
          <w:ilvl w:val="0"/>
          <w:numId w:val="214"/>
        </w:numPr>
        <w:rPr>
          <w:lang w:val="fr-CA"/>
        </w:rPr>
      </w:pPr>
      <w:r w:rsidRPr="00A95140">
        <w:rPr>
          <w:lang w:val="fr-CA"/>
        </w:rPr>
        <w:t>la métrique soutient-elle une décision ?</w:t>
      </w:r>
    </w:p>
    <w:p w14:paraId="0FA468E1" w14:textId="77777777" w:rsidR="00A95140" w:rsidRPr="00A95140" w:rsidRDefault="00A95140">
      <w:pPr>
        <w:numPr>
          <w:ilvl w:val="0"/>
          <w:numId w:val="214"/>
        </w:numPr>
        <w:rPr>
          <w:lang w:val="fr-CA"/>
        </w:rPr>
      </w:pPr>
      <w:r w:rsidRPr="00A95140">
        <w:rPr>
          <w:lang w:val="fr-CA"/>
        </w:rPr>
        <w:t>l’exception a-t-elle été fermée ou seulement tolérée ?</w:t>
      </w:r>
    </w:p>
    <w:p w14:paraId="31584832" w14:textId="77777777" w:rsidR="00A95140" w:rsidRPr="00A95140" w:rsidRDefault="00A95140">
      <w:pPr>
        <w:numPr>
          <w:ilvl w:val="0"/>
          <w:numId w:val="214"/>
        </w:numPr>
        <w:rPr>
          <w:lang w:val="fr-CA"/>
        </w:rPr>
      </w:pPr>
      <w:r w:rsidRPr="00A95140">
        <w:rPr>
          <w:lang w:val="fr-CA"/>
        </w:rPr>
        <w:t>l’IA a-t-elle produit un artefact validé ou seulement plausible ?</w:t>
      </w:r>
    </w:p>
    <w:p w14:paraId="22D67271" w14:textId="77777777" w:rsidR="00A95140" w:rsidRPr="00A95140" w:rsidRDefault="00A95140" w:rsidP="00A95140">
      <w:pPr>
        <w:rPr>
          <w:lang w:val="fr-CA"/>
        </w:rPr>
      </w:pPr>
      <w:r w:rsidRPr="00A95140">
        <w:rPr>
          <w:lang w:val="fr-CA"/>
        </w:rPr>
        <w:t>Une gouvernance de gates contrôle le passage.</w:t>
      </w:r>
    </w:p>
    <w:p w14:paraId="17F12F72" w14:textId="77777777" w:rsidR="00A95140" w:rsidRPr="00A95140" w:rsidRDefault="00A95140" w:rsidP="00A95140">
      <w:pPr>
        <w:rPr>
          <w:lang w:val="fr-CA"/>
        </w:rPr>
      </w:pPr>
      <w:r w:rsidRPr="00A95140">
        <w:rPr>
          <w:lang w:val="fr-CA"/>
        </w:rPr>
        <w:t>Une gouvernance de boucles augmente la maturité.</w:t>
      </w:r>
    </w:p>
    <w:p w14:paraId="1AB5EC74" w14:textId="77777777" w:rsidR="00A95140" w:rsidRPr="00A95140" w:rsidRDefault="00AF510C" w:rsidP="00A95140">
      <w:pPr>
        <w:rPr>
          <w:lang w:val="fr-CA"/>
        </w:rPr>
      </w:pPr>
      <w:r>
        <w:rPr>
          <w:lang w:val="fr-CA"/>
        </w:rPr>
        <w:pict w14:anchorId="740498C9">
          <v:rect id="_x0000_i1434" style="width:0;height:1.5pt" o:hralign="center" o:hrstd="t" o:hr="t" fillcolor="#a0a0a0" stroked="f"/>
        </w:pict>
      </w:r>
    </w:p>
    <w:p w14:paraId="503CCEEB" w14:textId="77777777" w:rsidR="00A95140" w:rsidRPr="00A95140" w:rsidRDefault="00A95140" w:rsidP="00A95140">
      <w:pPr>
        <w:rPr>
          <w:b/>
          <w:bCs/>
          <w:lang w:val="fr-CA"/>
        </w:rPr>
      </w:pPr>
      <w:r w:rsidRPr="00A95140">
        <w:rPr>
          <w:b/>
          <w:bCs/>
          <w:lang w:val="fr-CA"/>
        </w:rPr>
        <w:t>La gouvernance qui protège la vitesse</w:t>
      </w:r>
    </w:p>
    <w:p w14:paraId="47DAF0BA" w14:textId="77777777" w:rsidR="00A95140" w:rsidRPr="00A95140" w:rsidRDefault="00A95140" w:rsidP="00A95140">
      <w:pPr>
        <w:rPr>
          <w:lang w:val="fr-CA"/>
        </w:rPr>
      </w:pPr>
      <w:r w:rsidRPr="00A95140">
        <w:rPr>
          <w:lang w:val="fr-CA"/>
        </w:rPr>
        <w:t>Il peut sembler paradoxal de dire que la gouvernance protège la vitesse.</w:t>
      </w:r>
    </w:p>
    <w:p w14:paraId="3551E3DE" w14:textId="77777777" w:rsidR="00A95140" w:rsidRPr="00A95140" w:rsidRDefault="00A95140" w:rsidP="00A95140">
      <w:pPr>
        <w:rPr>
          <w:lang w:val="fr-CA"/>
        </w:rPr>
      </w:pPr>
      <w:r w:rsidRPr="00A95140">
        <w:rPr>
          <w:lang w:val="fr-CA"/>
        </w:rPr>
        <w:t>Mais c’est vrai lorsqu’elle est bien faite.</w:t>
      </w:r>
    </w:p>
    <w:p w14:paraId="219F7C63" w14:textId="77777777" w:rsidR="00A95140" w:rsidRPr="00A95140" w:rsidRDefault="00A95140" w:rsidP="00A95140">
      <w:pPr>
        <w:rPr>
          <w:lang w:val="fr-CA"/>
        </w:rPr>
      </w:pPr>
      <w:r w:rsidRPr="00A95140">
        <w:rPr>
          <w:lang w:val="fr-CA"/>
        </w:rPr>
        <w:t>Une mauvaise gouvernance ralentit parce qu’elle ajoute des étapes inutiles.</w:t>
      </w:r>
      <w:r w:rsidRPr="00A95140">
        <w:rPr>
          <w:lang w:val="fr-CA"/>
        </w:rPr>
        <w:br/>
        <w:t>Une bonne gouvernance accélère parce qu’elle enlève les ambiguïtés répétées.</w:t>
      </w:r>
    </w:p>
    <w:p w14:paraId="7E73B967" w14:textId="77777777" w:rsidR="00A95140" w:rsidRPr="00A95140" w:rsidRDefault="00A95140" w:rsidP="00A95140">
      <w:pPr>
        <w:rPr>
          <w:lang w:val="fr-CA"/>
        </w:rPr>
      </w:pPr>
      <w:r w:rsidRPr="00A95140">
        <w:rPr>
          <w:lang w:val="fr-CA"/>
        </w:rPr>
        <w:t>Elle évite de rediscuter chaque fois :</w:t>
      </w:r>
    </w:p>
    <w:p w14:paraId="389CA3A6" w14:textId="77777777" w:rsidR="00A95140" w:rsidRPr="00A95140" w:rsidRDefault="00A95140">
      <w:pPr>
        <w:numPr>
          <w:ilvl w:val="0"/>
          <w:numId w:val="215"/>
        </w:numPr>
        <w:rPr>
          <w:lang w:val="fr-CA"/>
        </w:rPr>
      </w:pPr>
      <w:r w:rsidRPr="00A95140">
        <w:rPr>
          <w:lang w:val="fr-CA"/>
        </w:rPr>
        <w:t>quelle preuve est nécessaire ;</w:t>
      </w:r>
    </w:p>
    <w:p w14:paraId="6C3EDB43" w14:textId="77777777" w:rsidR="00A95140" w:rsidRPr="00A95140" w:rsidRDefault="00A95140">
      <w:pPr>
        <w:numPr>
          <w:ilvl w:val="0"/>
          <w:numId w:val="215"/>
        </w:numPr>
        <w:rPr>
          <w:lang w:val="fr-CA"/>
        </w:rPr>
      </w:pPr>
      <w:r w:rsidRPr="00A95140">
        <w:rPr>
          <w:lang w:val="fr-CA"/>
        </w:rPr>
        <w:t>quel seuil compte ;</w:t>
      </w:r>
    </w:p>
    <w:p w14:paraId="426E8FE0" w14:textId="77777777" w:rsidR="00A95140" w:rsidRPr="00A95140" w:rsidRDefault="00A95140">
      <w:pPr>
        <w:numPr>
          <w:ilvl w:val="0"/>
          <w:numId w:val="215"/>
        </w:numPr>
        <w:rPr>
          <w:lang w:val="fr-CA"/>
        </w:rPr>
      </w:pPr>
      <w:r w:rsidRPr="00A95140">
        <w:rPr>
          <w:lang w:val="fr-CA"/>
        </w:rPr>
        <w:t>qui décide ;</w:t>
      </w:r>
    </w:p>
    <w:p w14:paraId="26926C01" w14:textId="77777777" w:rsidR="00A95140" w:rsidRPr="00A95140" w:rsidRDefault="00A95140">
      <w:pPr>
        <w:numPr>
          <w:ilvl w:val="0"/>
          <w:numId w:val="215"/>
        </w:numPr>
        <w:rPr>
          <w:lang w:val="fr-CA"/>
        </w:rPr>
      </w:pPr>
      <w:r w:rsidRPr="00A95140">
        <w:rPr>
          <w:lang w:val="fr-CA"/>
        </w:rPr>
        <w:t>qui valide ;</w:t>
      </w:r>
    </w:p>
    <w:p w14:paraId="5A461DDB" w14:textId="77777777" w:rsidR="00A95140" w:rsidRPr="00A95140" w:rsidRDefault="00A95140">
      <w:pPr>
        <w:numPr>
          <w:ilvl w:val="0"/>
          <w:numId w:val="215"/>
        </w:numPr>
        <w:rPr>
          <w:lang w:val="fr-CA"/>
        </w:rPr>
      </w:pPr>
      <w:r w:rsidRPr="00A95140">
        <w:rPr>
          <w:lang w:val="fr-CA"/>
        </w:rPr>
        <w:t>quel risque est acceptable ;</w:t>
      </w:r>
    </w:p>
    <w:p w14:paraId="4EF43CF0" w14:textId="77777777" w:rsidR="00A95140" w:rsidRPr="00A95140" w:rsidRDefault="00A95140">
      <w:pPr>
        <w:numPr>
          <w:ilvl w:val="0"/>
          <w:numId w:val="215"/>
        </w:numPr>
        <w:rPr>
          <w:lang w:val="fr-CA"/>
        </w:rPr>
      </w:pPr>
      <w:r w:rsidRPr="00A95140">
        <w:rPr>
          <w:lang w:val="fr-CA"/>
        </w:rPr>
        <w:t>quelle exception doit être escaladée ;</w:t>
      </w:r>
    </w:p>
    <w:p w14:paraId="0AD2AFFD" w14:textId="77777777" w:rsidR="00A95140" w:rsidRPr="00A95140" w:rsidRDefault="00A95140">
      <w:pPr>
        <w:numPr>
          <w:ilvl w:val="0"/>
          <w:numId w:val="215"/>
        </w:numPr>
        <w:rPr>
          <w:lang w:val="fr-CA"/>
        </w:rPr>
      </w:pPr>
      <w:r w:rsidRPr="00A95140">
        <w:rPr>
          <w:lang w:val="fr-CA"/>
        </w:rPr>
        <w:t>quel signal doit retourner dans SENSe.</w:t>
      </w:r>
    </w:p>
    <w:p w14:paraId="4FB6267F" w14:textId="77777777" w:rsidR="00A95140" w:rsidRPr="00A95140" w:rsidRDefault="00A95140" w:rsidP="00A95140">
      <w:pPr>
        <w:rPr>
          <w:lang w:val="fr-CA"/>
        </w:rPr>
      </w:pPr>
      <w:r w:rsidRPr="00A95140">
        <w:rPr>
          <w:lang w:val="fr-CA"/>
        </w:rPr>
        <w:t>Elle réduit le faux travail.</w:t>
      </w:r>
    </w:p>
    <w:p w14:paraId="19EFA8B6" w14:textId="77777777" w:rsidR="00A95140" w:rsidRPr="00A95140" w:rsidRDefault="00A95140" w:rsidP="00A95140">
      <w:pPr>
        <w:rPr>
          <w:lang w:val="fr-CA"/>
        </w:rPr>
      </w:pPr>
      <w:r w:rsidRPr="00A95140">
        <w:rPr>
          <w:lang w:val="fr-CA"/>
        </w:rPr>
        <w:lastRenderedPageBreak/>
        <w:t>Elle rend les décisions plus rapides parce que les règles du jeu sont plus claires.</w:t>
      </w:r>
    </w:p>
    <w:p w14:paraId="1A28080A" w14:textId="77777777" w:rsidR="00A95140" w:rsidRPr="00A95140" w:rsidRDefault="00A95140" w:rsidP="00A95140">
      <w:pPr>
        <w:rPr>
          <w:lang w:val="fr-CA"/>
        </w:rPr>
      </w:pPr>
      <w:r w:rsidRPr="00A95140">
        <w:rPr>
          <w:lang w:val="fr-CA"/>
        </w:rPr>
        <w:t>À haute vitesse, l’absence de gouvernance ne crée pas forcément plus de liberté.</w:t>
      </w:r>
    </w:p>
    <w:p w14:paraId="0CC92AC6" w14:textId="77777777" w:rsidR="00A95140" w:rsidRPr="00A95140" w:rsidRDefault="00A95140" w:rsidP="00A95140">
      <w:pPr>
        <w:rPr>
          <w:lang w:val="fr-CA"/>
        </w:rPr>
      </w:pPr>
      <w:r w:rsidRPr="00A95140">
        <w:rPr>
          <w:lang w:val="fr-CA"/>
        </w:rPr>
        <w:t>Elle crée souvent plus d’improvisation.</w:t>
      </w:r>
    </w:p>
    <w:p w14:paraId="1C7A97D1" w14:textId="77777777" w:rsidR="00A95140" w:rsidRPr="00A95140" w:rsidRDefault="00A95140" w:rsidP="00A95140">
      <w:pPr>
        <w:rPr>
          <w:lang w:val="fr-CA"/>
        </w:rPr>
      </w:pPr>
      <w:r w:rsidRPr="00A95140">
        <w:rPr>
          <w:lang w:val="fr-CA"/>
        </w:rPr>
        <w:t>Et l’improvisation permanente coûte cher.</w:t>
      </w:r>
    </w:p>
    <w:p w14:paraId="261EF502" w14:textId="77777777" w:rsidR="00A95140" w:rsidRPr="00A95140" w:rsidRDefault="00AF510C" w:rsidP="00A95140">
      <w:pPr>
        <w:rPr>
          <w:lang w:val="fr-CA"/>
        </w:rPr>
      </w:pPr>
      <w:r>
        <w:rPr>
          <w:lang w:val="fr-CA"/>
        </w:rPr>
        <w:pict w14:anchorId="6F665379">
          <v:rect id="_x0000_i1435" style="width:0;height:1.5pt" o:hralign="center" o:hrstd="t" o:hr="t" fillcolor="#a0a0a0" stroked="f"/>
        </w:pict>
      </w:r>
    </w:p>
    <w:p w14:paraId="0CAA1D87" w14:textId="77777777" w:rsidR="00A95140" w:rsidRPr="00A95140" w:rsidRDefault="00A95140" w:rsidP="00A95140">
      <w:pPr>
        <w:rPr>
          <w:b/>
          <w:bCs/>
          <w:lang w:val="fr-CA"/>
        </w:rPr>
      </w:pPr>
      <w:r w:rsidRPr="00A95140">
        <w:rPr>
          <w:b/>
          <w:bCs/>
          <w:lang w:val="fr-CA"/>
        </w:rPr>
        <w:t>Une scène typique</w:t>
      </w:r>
    </w:p>
    <w:p w14:paraId="753B88AD" w14:textId="77777777" w:rsidR="00A95140" w:rsidRPr="00A95140" w:rsidRDefault="00A95140" w:rsidP="00A95140">
      <w:pPr>
        <w:rPr>
          <w:lang w:val="fr-CA"/>
        </w:rPr>
      </w:pPr>
      <w:r w:rsidRPr="00A95140">
        <w:rPr>
          <w:lang w:val="fr-CA"/>
        </w:rPr>
        <w:t>Une équipe prépare une livraison.</w:t>
      </w:r>
    </w:p>
    <w:p w14:paraId="07F73D60" w14:textId="77777777" w:rsidR="00A95140" w:rsidRPr="00A95140" w:rsidRDefault="00A95140" w:rsidP="00A95140">
      <w:pPr>
        <w:rPr>
          <w:lang w:val="fr-CA"/>
        </w:rPr>
      </w:pPr>
      <w:r w:rsidRPr="00A95140">
        <w:rPr>
          <w:lang w:val="fr-CA"/>
        </w:rPr>
        <w:t>Le leader demande :</w:t>
      </w:r>
    </w:p>
    <w:p w14:paraId="32FA4E56" w14:textId="77777777" w:rsidR="00A95140" w:rsidRPr="00A95140" w:rsidRDefault="00A95140" w:rsidP="00A95140">
      <w:pPr>
        <w:rPr>
          <w:lang w:val="fr-CA"/>
        </w:rPr>
      </w:pPr>
      <w:r w:rsidRPr="00A95140">
        <w:rPr>
          <w:lang w:val="fr-CA"/>
        </w:rPr>
        <w:t>— Est-ce que tout est prêt ?</w:t>
      </w:r>
    </w:p>
    <w:p w14:paraId="479C1780" w14:textId="77777777" w:rsidR="00A95140" w:rsidRPr="00A95140" w:rsidRDefault="00A95140" w:rsidP="00A95140">
      <w:pPr>
        <w:rPr>
          <w:lang w:val="fr-CA"/>
        </w:rPr>
      </w:pPr>
      <w:r w:rsidRPr="00A95140">
        <w:rPr>
          <w:lang w:val="fr-CA"/>
        </w:rPr>
        <w:t>Le développeur répond :</w:t>
      </w:r>
    </w:p>
    <w:p w14:paraId="4A3E76AC" w14:textId="77777777" w:rsidR="00A95140" w:rsidRPr="00A95140" w:rsidRDefault="00A95140" w:rsidP="00A95140">
      <w:pPr>
        <w:rPr>
          <w:lang w:val="fr-CA"/>
        </w:rPr>
      </w:pPr>
      <w:r w:rsidRPr="00A95140">
        <w:rPr>
          <w:lang w:val="fr-CA"/>
        </w:rPr>
        <w:t>— Le code est terminé et les tests passent.</w:t>
      </w:r>
    </w:p>
    <w:p w14:paraId="595B70E9" w14:textId="77777777" w:rsidR="00A95140" w:rsidRPr="00A95140" w:rsidRDefault="00A95140" w:rsidP="00A95140">
      <w:pPr>
        <w:rPr>
          <w:lang w:val="fr-CA"/>
        </w:rPr>
      </w:pPr>
      <w:r w:rsidRPr="00A95140">
        <w:rPr>
          <w:lang w:val="fr-CA"/>
        </w:rPr>
        <w:t>Le QA ajoute :</w:t>
      </w:r>
    </w:p>
    <w:p w14:paraId="24077EFA" w14:textId="77777777" w:rsidR="00A95140" w:rsidRPr="00A95140" w:rsidRDefault="00A95140" w:rsidP="00A95140">
      <w:pPr>
        <w:rPr>
          <w:lang w:val="fr-CA"/>
        </w:rPr>
      </w:pPr>
      <w:r w:rsidRPr="00A95140">
        <w:rPr>
          <w:lang w:val="fr-CA"/>
        </w:rPr>
        <w:t>— La validation critique est passée, mais il reste une exception sur un scénario de performance.</w:t>
      </w:r>
    </w:p>
    <w:p w14:paraId="4E9EF89D" w14:textId="77777777" w:rsidR="00A95140" w:rsidRPr="00A95140" w:rsidRDefault="00A95140" w:rsidP="00A95140">
      <w:pPr>
        <w:rPr>
          <w:lang w:val="fr-CA"/>
        </w:rPr>
      </w:pPr>
      <w:r w:rsidRPr="00A95140">
        <w:rPr>
          <w:lang w:val="fr-CA"/>
        </w:rPr>
        <w:t>Le PO dit :</w:t>
      </w:r>
    </w:p>
    <w:p w14:paraId="43B476ED" w14:textId="77777777" w:rsidR="00A95140" w:rsidRPr="00A95140" w:rsidRDefault="00A95140" w:rsidP="00A95140">
      <w:pPr>
        <w:rPr>
          <w:lang w:val="fr-CA"/>
        </w:rPr>
      </w:pPr>
      <w:r w:rsidRPr="00A95140">
        <w:rPr>
          <w:lang w:val="fr-CA"/>
        </w:rPr>
        <w:t>— On peut accepter le risque pour cette release, le client attend.</w:t>
      </w:r>
    </w:p>
    <w:p w14:paraId="7D433E68" w14:textId="77777777" w:rsidR="00A95140" w:rsidRPr="00A95140" w:rsidRDefault="00A95140" w:rsidP="00A95140">
      <w:pPr>
        <w:rPr>
          <w:lang w:val="fr-CA"/>
        </w:rPr>
      </w:pPr>
      <w:r w:rsidRPr="00A95140">
        <w:rPr>
          <w:lang w:val="fr-CA"/>
        </w:rPr>
        <w:t>L’architecte demande :</w:t>
      </w:r>
    </w:p>
    <w:p w14:paraId="17BE1398" w14:textId="77777777" w:rsidR="00A95140" w:rsidRPr="00A95140" w:rsidRDefault="00A95140" w:rsidP="00A95140">
      <w:pPr>
        <w:rPr>
          <w:lang w:val="fr-CA"/>
        </w:rPr>
      </w:pPr>
      <w:r w:rsidRPr="00A95140">
        <w:rPr>
          <w:lang w:val="fr-CA"/>
        </w:rPr>
        <w:t>— Quel est le seuil ? Quelle est la durée de l’exception ? Qu’est-ce que CARe doit observer ? Et qu’est-ce qui doit retourner dans SENSe après exposition ?</w:t>
      </w:r>
    </w:p>
    <w:p w14:paraId="720272C7" w14:textId="77777777" w:rsidR="00A95140" w:rsidRPr="00A95140" w:rsidRDefault="00A95140" w:rsidP="00A95140">
      <w:pPr>
        <w:rPr>
          <w:lang w:val="fr-CA"/>
        </w:rPr>
      </w:pPr>
      <w:r w:rsidRPr="00A95140">
        <w:rPr>
          <w:lang w:val="fr-CA"/>
        </w:rPr>
        <w:t>Silence.</w:t>
      </w:r>
    </w:p>
    <w:p w14:paraId="62FA1DD9" w14:textId="77777777" w:rsidR="00A95140" w:rsidRPr="00A95140" w:rsidRDefault="00A95140" w:rsidP="00A95140">
      <w:pPr>
        <w:rPr>
          <w:lang w:val="fr-CA"/>
        </w:rPr>
      </w:pPr>
      <w:r w:rsidRPr="00A95140">
        <w:rPr>
          <w:lang w:val="fr-CA"/>
        </w:rPr>
        <w:t>Puis le leader conclut :</w:t>
      </w:r>
    </w:p>
    <w:p w14:paraId="3057FADB" w14:textId="77777777" w:rsidR="00A95140" w:rsidRPr="00A95140" w:rsidRDefault="00A95140" w:rsidP="00A95140">
      <w:pPr>
        <w:rPr>
          <w:lang w:val="fr-CA"/>
        </w:rPr>
      </w:pPr>
      <w:r w:rsidRPr="00A95140">
        <w:rPr>
          <w:lang w:val="fr-CA"/>
        </w:rPr>
        <w:t>— Donc le problème n’est pas seulement l’exception. C’est qu’elle n’est pas gouvernée.</w:t>
      </w:r>
    </w:p>
    <w:p w14:paraId="3A3F620D" w14:textId="77777777" w:rsidR="00A95140" w:rsidRPr="00A95140" w:rsidRDefault="00A95140" w:rsidP="00A95140">
      <w:pPr>
        <w:rPr>
          <w:lang w:val="fr-CA"/>
        </w:rPr>
      </w:pPr>
      <w:r w:rsidRPr="00A95140">
        <w:rPr>
          <w:lang w:val="fr-CA"/>
        </w:rPr>
        <w:t>Exactement.</w:t>
      </w:r>
    </w:p>
    <w:p w14:paraId="2CA152EF" w14:textId="77777777" w:rsidR="00A95140" w:rsidRPr="00A95140" w:rsidRDefault="00A95140" w:rsidP="00A95140">
      <w:pPr>
        <w:rPr>
          <w:lang w:val="fr-CA"/>
        </w:rPr>
      </w:pPr>
      <w:r w:rsidRPr="00A95140">
        <w:rPr>
          <w:lang w:val="fr-CA"/>
        </w:rPr>
        <w:t>Une exception gouvernée peut être une décision responsable.</w:t>
      </w:r>
    </w:p>
    <w:p w14:paraId="43F755DE" w14:textId="77777777" w:rsidR="00A95140" w:rsidRPr="00A95140" w:rsidRDefault="00A95140" w:rsidP="00A95140">
      <w:pPr>
        <w:rPr>
          <w:lang w:val="fr-CA"/>
        </w:rPr>
      </w:pPr>
      <w:r w:rsidRPr="00A95140">
        <w:rPr>
          <w:lang w:val="fr-CA"/>
        </w:rPr>
        <w:t>Une exception non gouvernée devient une dette déguisée en pragmatisme.</w:t>
      </w:r>
    </w:p>
    <w:p w14:paraId="02A60496" w14:textId="77777777" w:rsidR="00A95140" w:rsidRPr="00A95140" w:rsidRDefault="00AF510C" w:rsidP="00A95140">
      <w:pPr>
        <w:rPr>
          <w:lang w:val="fr-CA"/>
        </w:rPr>
      </w:pPr>
      <w:r>
        <w:rPr>
          <w:lang w:val="fr-CA"/>
        </w:rPr>
        <w:pict w14:anchorId="439D3DEC">
          <v:rect id="_x0000_i1436" style="width:0;height:1.5pt" o:hralign="center" o:hrstd="t" o:hr="t" fillcolor="#a0a0a0" stroked="f"/>
        </w:pict>
      </w:r>
    </w:p>
    <w:p w14:paraId="360AA74A" w14:textId="77777777" w:rsidR="00A95140" w:rsidRPr="00A95140" w:rsidRDefault="00A95140" w:rsidP="00A95140">
      <w:pPr>
        <w:rPr>
          <w:b/>
          <w:bCs/>
          <w:lang w:val="fr-CA"/>
        </w:rPr>
      </w:pPr>
      <w:r w:rsidRPr="00A95140">
        <w:rPr>
          <w:b/>
          <w:bCs/>
          <w:lang w:val="fr-CA"/>
        </w:rPr>
        <w:t>Conclusion du chapitre</w:t>
      </w:r>
    </w:p>
    <w:p w14:paraId="51C08F96" w14:textId="77777777" w:rsidR="00A95140" w:rsidRPr="00A95140" w:rsidRDefault="00A95140" w:rsidP="00A95140">
      <w:pPr>
        <w:rPr>
          <w:lang w:val="fr-CA"/>
        </w:rPr>
      </w:pPr>
      <w:r w:rsidRPr="00A95140">
        <w:rPr>
          <w:lang w:val="fr-CA"/>
        </w:rPr>
        <w:t>La gouvernance ToTAL n’est pas là pour étouffer les équipes.</w:t>
      </w:r>
    </w:p>
    <w:p w14:paraId="635145D5" w14:textId="77777777" w:rsidR="00A95140" w:rsidRPr="00A95140" w:rsidRDefault="00A95140" w:rsidP="00A95140">
      <w:pPr>
        <w:rPr>
          <w:lang w:val="fr-CA"/>
        </w:rPr>
      </w:pPr>
      <w:r w:rsidRPr="00A95140">
        <w:rPr>
          <w:lang w:val="fr-CA"/>
        </w:rPr>
        <w:t>Elle est là pour empêcher la qualité de dépendre de l’héroïsme, de la mémoire, des habitudes locales ou de la chance.</w:t>
      </w:r>
    </w:p>
    <w:p w14:paraId="3FF0DC23" w14:textId="77777777" w:rsidR="00A95140" w:rsidRPr="00A95140" w:rsidRDefault="00A95140" w:rsidP="00A95140">
      <w:pPr>
        <w:rPr>
          <w:lang w:val="fr-CA"/>
        </w:rPr>
      </w:pPr>
      <w:r w:rsidRPr="00A95140">
        <w:rPr>
          <w:lang w:val="fr-CA"/>
        </w:rPr>
        <w:lastRenderedPageBreak/>
        <w:t>Elle clarifie les standards.</w:t>
      </w:r>
      <w:r w:rsidRPr="00A95140">
        <w:rPr>
          <w:lang w:val="fr-CA"/>
        </w:rPr>
        <w:br/>
        <w:t>Elle rend les exceptions visibles.</w:t>
      </w:r>
      <w:r w:rsidRPr="00A95140">
        <w:rPr>
          <w:lang w:val="fr-CA"/>
        </w:rPr>
        <w:br/>
        <w:t>Elle protège les boucles.</w:t>
      </w:r>
      <w:r w:rsidRPr="00A95140">
        <w:rPr>
          <w:lang w:val="fr-CA"/>
        </w:rPr>
        <w:br/>
        <w:t>Elle soutient l’usage responsable de l’IA.</w:t>
      </w:r>
      <w:r w:rsidRPr="00A95140">
        <w:rPr>
          <w:lang w:val="fr-CA"/>
        </w:rPr>
        <w:br/>
        <w:t>Elle distribue la responsabilité.</w:t>
      </w:r>
      <w:r w:rsidRPr="00A95140">
        <w:rPr>
          <w:lang w:val="fr-CA"/>
        </w:rPr>
        <w:br/>
        <w:t>Elle réduit le faux travail.</w:t>
      </w:r>
      <w:r w:rsidRPr="00A95140">
        <w:rPr>
          <w:lang w:val="fr-CA"/>
        </w:rPr>
        <w:br/>
        <w:t>Elle aide la vitesse à rester digne de confiance.</w:t>
      </w:r>
    </w:p>
    <w:p w14:paraId="163A09CD" w14:textId="77777777" w:rsidR="00A95140" w:rsidRPr="00A95140" w:rsidRDefault="00A95140" w:rsidP="00A95140">
      <w:pPr>
        <w:rPr>
          <w:lang w:val="fr-CA"/>
        </w:rPr>
      </w:pPr>
      <w:r w:rsidRPr="00A95140">
        <w:rPr>
          <w:lang w:val="fr-CA"/>
        </w:rPr>
        <w:t>La mauvaise gouvernance ajoute du poids.</w:t>
      </w:r>
    </w:p>
    <w:p w14:paraId="4B96C434" w14:textId="77777777" w:rsidR="00A95140" w:rsidRPr="00A95140" w:rsidRDefault="00A95140" w:rsidP="00A95140">
      <w:pPr>
        <w:rPr>
          <w:lang w:val="fr-CA"/>
        </w:rPr>
      </w:pPr>
      <w:r w:rsidRPr="00A95140">
        <w:rPr>
          <w:lang w:val="fr-CA"/>
        </w:rPr>
        <w:t>La bonne gouvernance enlève l’ambiguïté.</w:t>
      </w:r>
    </w:p>
    <w:p w14:paraId="71F1EAB6" w14:textId="77777777" w:rsidR="00A95140" w:rsidRPr="00A95140" w:rsidRDefault="00A95140" w:rsidP="00A95140">
      <w:pPr>
        <w:rPr>
          <w:lang w:val="fr-CA"/>
        </w:rPr>
      </w:pPr>
      <w:r w:rsidRPr="00A95140">
        <w:rPr>
          <w:lang w:val="fr-CA"/>
        </w:rPr>
        <w:t>Et dans un monde où l’automatisation et l’IA accélèrent tout, cette différence devient majeure.</w:t>
      </w:r>
    </w:p>
    <w:p w14:paraId="68C63091" w14:textId="77777777" w:rsidR="00A95140" w:rsidRPr="00A95140" w:rsidRDefault="00A95140" w:rsidP="00A95140">
      <w:pPr>
        <w:rPr>
          <w:b/>
          <w:bCs/>
          <w:lang w:val="fr-CA"/>
        </w:rPr>
      </w:pPr>
      <w:r w:rsidRPr="00A95140">
        <w:rPr>
          <w:b/>
          <w:bCs/>
          <w:lang w:val="fr-CA"/>
        </w:rPr>
        <w:t>Phrase mémorable du chapitre 33</w:t>
      </w:r>
    </w:p>
    <w:p w14:paraId="16420C9C" w14:textId="77777777" w:rsidR="00A95140" w:rsidRPr="00A95140" w:rsidRDefault="00A95140" w:rsidP="00A95140">
      <w:pPr>
        <w:rPr>
          <w:lang w:val="fr-CA"/>
        </w:rPr>
      </w:pPr>
      <w:r w:rsidRPr="00A95140">
        <w:rPr>
          <w:b/>
          <w:bCs/>
          <w:lang w:val="fr-CA"/>
        </w:rPr>
        <w:t>La bonne gouvernance n’ajoute pas du poids.</w:t>
      </w:r>
      <w:r w:rsidRPr="00A95140">
        <w:rPr>
          <w:b/>
          <w:bCs/>
          <w:lang w:val="fr-CA"/>
        </w:rPr>
        <w:br/>
        <w:t>Elle enlève l’ambiguïté.</w:t>
      </w:r>
    </w:p>
    <w:p w14:paraId="1759A3D3" w14:textId="57D2CE89" w:rsidR="00AD3655" w:rsidRPr="00E028B6" w:rsidRDefault="00AD3655">
      <w:pPr>
        <w:rPr>
          <w:lang w:val="fr-CA"/>
        </w:rPr>
      </w:pPr>
    </w:p>
    <w:p w14:paraId="6A0BBE18" w14:textId="3DB4C665" w:rsidR="00AD3655" w:rsidRDefault="00161F9A" w:rsidP="008E68E0">
      <w:pPr>
        <w:pStyle w:val="Titre1"/>
        <w:rPr>
          <w:lang w:val="fr-CA"/>
        </w:rPr>
      </w:pPr>
      <w:r w:rsidRPr="00E028B6">
        <w:rPr>
          <w:lang w:val="fr-CA"/>
        </w:rPr>
        <w:t xml:space="preserve">Chapitre </w:t>
      </w:r>
      <w:r w:rsidR="000D5F1D">
        <w:rPr>
          <w:lang w:val="fr-CA"/>
        </w:rPr>
        <w:t>34</w:t>
      </w:r>
      <w:r w:rsidRPr="00E028B6">
        <w:rPr>
          <w:lang w:val="fr-CA"/>
        </w:rPr>
        <w:t xml:space="preserve"> </w:t>
      </w:r>
    </w:p>
    <w:p w14:paraId="070FF66C" w14:textId="77777777" w:rsidR="00A95140" w:rsidRPr="00A95140" w:rsidRDefault="00A95140" w:rsidP="00A95140">
      <w:pPr>
        <w:rPr>
          <w:b/>
          <w:bCs/>
          <w:lang w:val="fr-CA"/>
        </w:rPr>
      </w:pPr>
      <w:r w:rsidRPr="00A95140">
        <w:rPr>
          <w:b/>
          <w:bCs/>
          <w:lang w:val="fr-CA"/>
        </w:rPr>
        <w:t>Chapitre 34 — Les métriques qui décident, pas celles qui décorent</w:t>
      </w:r>
    </w:p>
    <w:p w14:paraId="0A6D4B6E" w14:textId="77777777" w:rsidR="00A95140" w:rsidRPr="00A95140" w:rsidRDefault="00A95140" w:rsidP="00A95140">
      <w:pPr>
        <w:rPr>
          <w:lang w:val="fr-CA"/>
        </w:rPr>
      </w:pPr>
      <w:r w:rsidRPr="00A95140">
        <w:rPr>
          <w:b/>
          <w:bCs/>
          <w:lang w:val="fr-CA"/>
        </w:rPr>
        <w:t>Une métrique qui ne change aucune décision est souvent une décoration avec des chiffres.</w:t>
      </w:r>
    </w:p>
    <w:p w14:paraId="1DF3654C" w14:textId="77777777" w:rsidR="00A95140" w:rsidRPr="00A95140" w:rsidRDefault="00A95140" w:rsidP="00A95140">
      <w:pPr>
        <w:rPr>
          <w:lang w:val="fr-CA"/>
        </w:rPr>
      </w:pPr>
      <w:r w:rsidRPr="00A95140">
        <w:rPr>
          <w:lang w:val="fr-CA"/>
        </w:rPr>
        <w:t>Les organisations modernes mesurent beaucoup.</w:t>
      </w:r>
    </w:p>
    <w:p w14:paraId="1D81E024" w14:textId="77777777" w:rsidR="00A95140" w:rsidRPr="00A95140" w:rsidRDefault="00A95140" w:rsidP="00A95140">
      <w:pPr>
        <w:rPr>
          <w:lang w:val="fr-CA"/>
        </w:rPr>
      </w:pPr>
      <w:r w:rsidRPr="00A95140">
        <w:rPr>
          <w:lang w:val="fr-CA"/>
        </w:rPr>
        <w:t>Elles mesurent les défauts.</w:t>
      </w:r>
      <w:r w:rsidRPr="00A95140">
        <w:rPr>
          <w:lang w:val="fr-CA"/>
        </w:rPr>
        <w:br/>
        <w:t>Elles mesurent les délais.</w:t>
      </w:r>
      <w:r w:rsidRPr="00A95140">
        <w:rPr>
          <w:lang w:val="fr-CA"/>
        </w:rPr>
        <w:br/>
        <w:t>Elles mesurent les incidents.</w:t>
      </w:r>
      <w:r w:rsidRPr="00A95140">
        <w:rPr>
          <w:lang w:val="fr-CA"/>
        </w:rPr>
        <w:br/>
        <w:t>Elles mesurent les déploiements.</w:t>
      </w:r>
      <w:r w:rsidRPr="00A95140">
        <w:rPr>
          <w:lang w:val="fr-CA"/>
        </w:rPr>
        <w:br/>
        <w:t>Elles mesurent la vélocité.</w:t>
      </w:r>
      <w:r w:rsidRPr="00A95140">
        <w:rPr>
          <w:lang w:val="fr-CA"/>
        </w:rPr>
        <w:br/>
        <w:t>Elles mesurent la couverture de tests.</w:t>
      </w:r>
      <w:r w:rsidRPr="00A95140">
        <w:rPr>
          <w:lang w:val="fr-CA"/>
        </w:rPr>
        <w:br/>
        <w:t>Elles mesurent les temps de réponse.</w:t>
      </w:r>
      <w:r w:rsidRPr="00A95140">
        <w:rPr>
          <w:lang w:val="fr-CA"/>
        </w:rPr>
        <w:br/>
        <w:t>Elles mesurent les taux d’échec.</w:t>
      </w:r>
      <w:r w:rsidRPr="00A95140">
        <w:rPr>
          <w:lang w:val="fr-CA"/>
        </w:rPr>
        <w:br/>
        <w:t>Elles mesurent la disponibilité.</w:t>
      </w:r>
      <w:r w:rsidRPr="00A95140">
        <w:rPr>
          <w:lang w:val="fr-CA"/>
        </w:rPr>
        <w:br/>
        <w:t>Elles mesurent parfois la satisfaction.</w:t>
      </w:r>
    </w:p>
    <w:p w14:paraId="1A807C27" w14:textId="77777777" w:rsidR="00A95140" w:rsidRPr="00A95140" w:rsidRDefault="00A95140" w:rsidP="00A95140">
      <w:pPr>
        <w:rPr>
          <w:lang w:val="fr-CA"/>
        </w:rPr>
      </w:pPr>
      <w:r w:rsidRPr="00A95140">
        <w:rPr>
          <w:lang w:val="fr-CA"/>
        </w:rPr>
        <w:t>Et malgré toutes ces mesures, plusieurs organisations continuent à prendre des décisions importantes avec peu de clarté.</w:t>
      </w:r>
    </w:p>
    <w:p w14:paraId="4E27AB0D" w14:textId="77777777" w:rsidR="00A95140" w:rsidRPr="00A95140" w:rsidRDefault="00A95140" w:rsidP="00A95140">
      <w:pPr>
        <w:rPr>
          <w:lang w:val="fr-CA"/>
        </w:rPr>
      </w:pPr>
      <w:r w:rsidRPr="00A95140">
        <w:rPr>
          <w:lang w:val="fr-CA"/>
        </w:rPr>
        <w:t>C’est le paradoxe.</w:t>
      </w:r>
    </w:p>
    <w:p w14:paraId="62D9E51E" w14:textId="77777777" w:rsidR="00A95140" w:rsidRPr="00A95140" w:rsidRDefault="00A95140" w:rsidP="00A95140">
      <w:pPr>
        <w:rPr>
          <w:lang w:val="fr-CA"/>
        </w:rPr>
      </w:pPr>
      <w:r w:rsidRPr="00A95140">
        <w:rPr>
          <w:lang w:val="fr-CA"/>
        </w:rPr>
        <w:t>Il y a des tableaux de bord, mais peu de décisions changent.</w:t>
      </w:r>
      <w:r w:rsidRPr="00A95140">
        <w:rPr>
          <w:lang w:val="fr-CA"/>
        </w:rPr>
        <w:br/>
        <w:t>Il y a des indicateurs, mais peu d’apprentissage.</w:t>
      </w:r>
      <w:r w:rsidRPr="00A95140">
        <w:rPr>
          <w:lang w:val="fr-CA"/>
        </w:rPr>
        <w:br/>
        <w:t>Il y a des rapports, mais peu de confiance supplémentaire.</w:t>
      </w:r>
      <w:r w:rsidRPr="00A95140">
        <w:rPr>
          <w:lang w:val="fr-CA"/>
        </w:rPr>
        <w:br/>
        <w:t>Il y a des métriques, mais le système continue à répéter les mêmes problèmes.</w:t>
      </w:r>
    </w:p>
    <w:p w14:paraId="5C37901B" w14:textId="77777777" w:rsidR="00A95140" w:rsidRPr="00A95140" w:rsidRDefault="00A95140" w:rsidP="00A95140">
      <w:pPr>
        <w:rPr>
          <w:lang w:val="fr-CA"/>
        </w:rPr>
      </w:pPr>
      <w:r w:rsidRPr="00A95140">
        <w:rPr>
          <w:lang w:val="fr-CA"/>
        </w:rPr>
        <w:t>Dans ToTAL, cela indique souvent que l’organisation ne manque pas de données.</w:t>
      </w:r>
    </w:p>
    <w:p w14:paraId="5AA03E57" w14:textId="77777777" w:rsidR="00A95140" w:rsidRPr="00A95140" w:rsidRDefault="00A95140" w:rsidP="00A95140">
      <w:pPr>
        <w:rPr>
          <w:lang w:val="fr-CA"/>
        </w:rPr>
      </w:pPr>
      <w:r w:rsidRPr="00A95140">
        <w:rPr>
          <w:lang w:val="fr-CA"/>
        </w:rPr>
        <w:lastRenderedPageBreak/>
        <w:t xml:space="preserve">Elle manque de </w:t>
      </w:r>
      <w:r w:rsidRPr="00A95140">
        <w:rPr>
          <w:b/>
          <w:bCs/>
          <w:lang w:val="fr-CA"/>
        </w:rPr>
        <w:t>qualimétrie utile</w:t>
      </w:r>
      <w:r w:rsidRPr="00A95140">
        <w:rPr>
          <w:lang w:val="fr-CA"/>
        </w:rPr>
        <w:t>.</w:t>
      </w:r>
    </w:p>
    <w:p w14:paraId="508463F9" w14:textId="77777777" w:rsidR="00A95140" w:rsidRPr="00A95140" w:rsidRDefault="00AF510C" w:rsidP="00A95140">
      <w:pPr>
        <w:rPr>
          <w:lang w:val="fr-CA"/>
        </w:rPr>
      </w:pPr>
      <w:r>
        <w:rPr>
          <w:lang w:val="fr-CA"/>
        </w:rPr>
        <w:pict w14:anchorId="688A5072">
          <v:rect id="_x0000_i1437" style="width:0;height:1.5pt" o:hralign="center" o:hrstd="t" o:hr="t" fillcolor="#a0a0a0" stroked="f"/>
        </w:pict>
      </w:r>
    </w:p>
    <w:p w14:paraId="01FC3588" w14:textId="77777777" w:rsidR="00A95140" w:rsidRPr="00A95140" w:rsidRDefault="00A95140" w:rsidP="00A95140">
      <w:pPr>
        <w:rPr>
          <w:b/>
          <w:bCs/>
          <w:lang w:val="fr-CA"/>
        </w:rPr>
      </w:pPr>
      <w:r w:rsidRPr="00A95140">
        <w:rPr>
          <w:b/>
          <w:bCs/>
          <w:lang w:val="fr-CA"/>
        </w:rPr>
        <w:t>Mesurer n’est pas comprendre</w:t>
      </w:r>
    </w:p>
    <w:p w14:paraId="439E4F5D" w14:textId="77777777" w:rsidR="00A95140" w:rsidRPr="00A95140" w:rsidRDefault="00A95140" w:rsidP="00A95140">
      <w:pPr>
        <w:rPr>
          <w:lang w:val="fr-CA"/>
        </w:rPr>
      </w:pPr>
      <w:r w:rsidRPr="00A95140">
        <w:rPr>
          <w:lang w:val="fr-CA"/>
        </w:rPr>
        <w:t>Une donnée ne devient pas automatiquement une connaissance.</w:t>
      </w:r>
    </w:p>
    <w:p w14:paraId="2B577C07" w14:textId="77777777" w:rsidR="00A95140" w:rsidRPr="00A95140" w:rsidRDefault="00A95140" w:rsidP="00A95140">
      <w:pPr>
        <w:rPr>
          <w:lang w:val="fr-CA"/>
        </w:rPr>
      </w:pPr>
      <w:r w:rsidRPr="00A95140">
        <w:rPr>
          <w:lang w:val="fr-CA"/>
        </w:rPr>
        <w:t>Un nombre peut être exact et inutile.</w:t>
      </w:r>
      <w:r w:rsidRPr="00A95140">
        <w:rPr>
          <w:lang w:val="fr-CA"/>
        </w:rPr>
        <w:br/>
        <w:t>Un graphique peut être beau et décoratif.</w:t>
      </w:r>
      <w:r w:rsidRPr="00A95140">
        <w:rPr>
          <w:lang w:val="fr-CA"/>
        </w:rPr>
        <w:br/>
        <w:t>Une tendance peut être visible et non interprétée.</w:t>
      </w:r>
      <w:r w:rsidRPr="00A95140">
        <w:rPr>
          <w:lang w:val="fr-CA"/>
        </w:rPr>
        <w:br/>
        <w:t>Une alerte peut être déclenchée sans décision claire.</w:t>
      </w:r>
      <w:r w:rsidRPr="00A95140">
        <w:rPr>
          <w:lang w:val="fr-CA"/>
        </w:rPr>
        <w:br/>
        <w:t>Un KPI peut être suivi pendant des mois sans changer une seule pratique.</w:t>
      </w:r>
    </w:p>
    <w:p w14:paraId="563DEFD5" w14:textId="77777777" w:rsidR="00A95140" w:rsidRPr="00A95140" w:rsidRDefault="00A95140" w:rsidP="00A95140">
      <w:pPr>
        <w:rPr>
          <w:lang w:val="fr-CA"/>
        </w:rPr>
      </w:pPr>
      <w:r w:rsidRPr="00A95140">
        <w:rPr>
          <w:lang w:val="fr-CA"/>
        </w:rPr>
        <w:t>Mesurer, ce n’est pas encore comprendre.</w:t>
      </w:r>
    </w:p>
    <w:p w14:paraId="2126AFAC" w14:textId="77777777" w:rsidR="00A95140" w:rsidRPr="00A95140" w:rsidRDefault="00A95140" w:rsidP="00A95140">
      <w:pPr>
        <w:rPr>
          <w:lang w:val="fr-CA"/>
        </w:rPr>
      </w:pPr>
      <w:r w:rsidRPr="00A95140">
        <w:rPr>
          <w:lang w:val="fr-CA"/>
        </w:rPr>
        <w:t>Et comprendre, ce n’est pas encore décider.</w:t>
      </w:r>
    </w:p>
    <w:p w14:paraId="642E2589" w14:textId="77777777" w:rsidR="00A95140" w:rsidRPr="00A95140" w:rsidRDefault="00A95140" w:rsidP="00A95140">
      <w:pPr>
        <w:rPr>
          <w:lang w:val="fr-CA"/>
        </w:rPr>
      </w:pPr>
      <w:r w:rsidRPr="00A95140">
        <w:rPr>
          <w:lang w:val="fr-CA"/>
        </w:rPr>
        <w:t>Dans ToTAL, la mesure doit être reliée à une intention :</w:t>
      </w:r>
    </w:p>
    <w:p w14:paraId="5962E09E" w14:textId="77777777" w:rsidR="00A95140" w:rsidRPr="00A95140" w:rsidRDefault="00A95140" w:rsidP="00A95140">
      <w:pPr>
        <w:rPr>
          <w:lang w:val="fr-CA"/>
        </w:rPr>
      </w:pPr>
      <w:r w:rsidRPr="00A95140">
        <w:rPr>
          <w:lang w:val="fr-CA"/>
        </w:rPr>
        <w:t>Pourquoi mesurons-nous cela ?</w:t>
      </w:r>
      <w:r w:rsidRPr="00A95140">
        <w:rPr>
          <w:lang w:val="fr-CA"/>
        </w:rPr>
        <w:br/>
        <w:t>Quel risque voulons-nous voir ?</w:t>
      </w:r>
      <w:r w:rsidRPr="00A95140">
        <w:rPr>
          <w:lang w:val="fr-CA"/>
        </w:rPr>
        <w:br/>
        <w:t>Quel comportement voulons-nous influencer ?</w:t>
      </w:r>
      <w:r w:rsidRPr="00A95140">
        <w:rPr>
          <w:lang w:val="fr-CA"/>
        </w:rPr>
        <w:br/>
        <w:t>Quel seuil compte vraiment ?</w:t>
      </w:r>
      <w:r w:rsidRPr="00A95140">
        <w:rPr>
          <w:lang w:val="fr-CA"/>
        </w:rPr>
        <w:br/>
        <w:t>Quelle décision cette métrique doit-elle soutenir ?</w:t>
      </w:r>
      <w:r w:rsidRPr="00A95140">
        <w:rPr>
          <w:lang w:val="fr-CA"/>
        </w:rPr>
        <w:br/>
        <w:t>Que ferons-nous si la mesure change ?</w:t>
      </w:r>
    </w:p>
    <w:p w14:paraId="41500429" w14:textId="77777777" w:rsidR="00A95140" w:rsidRPr="00A95140" w:rsidRDefault="00A95140" w:rsidP="00A95140">
      <w:pPr>
        <w:rPr>
          <w:lang w:val="fr-CA"/>
        </w:rPr>
      </w:pPr>
      <w:r w:rsidRPr="00A95140">
        <w:rPr>
          <w:lang w:val="fr-CA"/>
        </w:rPr>
        <w:t>Sans ces questions, les métriques peuvent devenir un théâtre de maîtrise.</w:t>
      </w:r>
    </w:p>
    <w:p w14:paraId="35BC6EEA" w14:textId="77777777" w:rsidR="00A95140" w:rsidRPr="00A95140" w:rsidRDefault="00A95140" w:rsidP="00A95140">
      <w:pPr>
        <w:rPr>
          <w:lang w:val="fr-CA"/>
        </w:rPr>
      </w:pPr>
      <w:r w:rsidRPr="00A95140">
        <w:rPr>
          <w:lang w:val="fr-CA"/>
        </w:rPr>
        <w:t>On regarde des chiffres.</w:t>
      </w:r>
      <w:r w:rsidRPr="00A95140">
        <w:rPr>
          <w:lang w:val="fr-CA"/>
        </w:rPr>
        <w:br/>
        <w:t>On commente des courbes.</w:t>
      </w:r>
      <w:r w:rsidRPr="00A95140">
        <w:rPr>
          <w:lang w:val="fr-CA"/>
        </w:rPr>
        <w:br/>
        <w:t>On compare des périodes.</w:t>
      </w:r>
      <w:r w:rsidRPr="00A95140">
        <w:rPr>
          <w:lang w:val="fr-CA"/>
        </w:rPr>
        <w:br/>
        <w:t>On ajoute des couleurs.</w:t>
      </w:r>
    </w:p>
    <w:p w14:paraId="18F7CE91" w14:textId="77777777" w:rsidR="00A95140" w:rsidRPr="00A95140" w:rsidRDefault="00A95140" w:rsidP="00A95140">
      <w:pPr>
        <w:rPr>
          <w:lang w:val="fr-CA"/>
        </w:rPr>
      </w:pPr>
      <w:r w:rsidRPr="00A95140">
        <w:rPr>
          <w:lang w:val="fr-CA"/>
        </w:rPr>
        <w:t>Mais le système ne change pas.</w:t>
      </w:r>
    </w:p>
    <w:p w14:paraId="75BC560E" w14:textId="77777777" w:rsidR="00A95140" w:rsidRPr="00A95140" w:rsidRDefault="00AF510C" w:rsidP="00A95140">
      <w:pPr>
        <w:rPr>
          <w:lang w:val="fr-CA"/>
        </w:rPr>
      </w:pPr>
      <w:r>
        <w:rPr>
          <w:lang w:val="fr-CA"/>
        </w:rPr>
        <w:pict w14:anchorId="1D3D1F8D">
          <v:rect id="_x0000_i1438" style="width:0;height:1.5pt" o:hralign="center" o:hrstd="t" o:hr="t" fillcolor="#a0a0a0" stroked="f"/>
        </w:pict>
      </w:r>
    </w:p>
    <w:p w14:paraId="553E5EEE" w14:textId="77777777" w:rsidR="00A95140" w:rsidRPr="00A95140" w:rsidRDefault="00A95140" w:rsidP="00A95140">
      <w:pPr>
        <w:rPr>
          <w:b/>
          <w:bCs/>
          <w:lang w:val="fr-CA"/>
        </w:rPr>
      </w:pPr>
      <w:r w:rsidRPr="00A95140">
        <w:rPr>
          <w:b/>
          <w:bCs/>
          <w:lang w:val="fr-CA"/>
        </w:rPr>
        <w:t>Les métriques décoratives</w:t>
      </w:r>
    </w:p>
    <w:p w14:paraId="54CCB670" w14:textId="77777777" w:rsidR="00A95140" w:rsidRPr="00A95140" w:rsidRDefault="00A95140" w:rsidP="00A95140">
      <w:pPr>
        <w:rPr>
          <w:lang w:val="fr-CA"/>
        </w:rPr>
      </w:pPr>
      <w:r w:rsidRPr="00A95140">
        <w:rPr>
          <w:lang w:val="fr-CA"/>
        </w:rPr>
        <w:t>Une métrique décorative n’est pas nécessairement fausse.</w:t>
      </w:r>
    </w:p>
    <w:p w14:paraId="4C7FC8B1" w14:textId="77777777" w:rsidR="00A95140" w:rsidRPr="00A95140" w:rsidRDefault="00A95140" w:rsidP="00A95140">
      <w:pPr>
        <w:rPr>
          <w:lang w:val="fr-CA"/>
        </w:rPr>
      </w:pPr>
      <w:r w:rsidRPr="00A95140">
        <w:rPr>
          <w:lang w:val="fr-CA"/>
        </w:rPr>
        <w:t>C’est ce qui la rend dangereuse.</w:t>
      </w:r>
    </w:p>
    <w:p w14:paraId="5D431E9E" w14:textId="77777777" w:rsidR="00A95140" w:rsidRPr="00A95140" w:rsidRDefault="00A95140" w:rsidP="00A95140">
      <w:pPr>
        <w:rPr>
          <w:lang w:val="fr-CA"/>
        </w:rPr>
      </w:pPr>
      <w:r w:rsidRPr="00A95140">
        <w:rPr>
          <w:lang w:val="fr-CA"/>
        </w:rPr>
        <w:t>Elle peut être exacte.</w:t>
      </w:r>
      <w:r w:rsidRPr="00A95140">
        <w:rPr>
          <w:lang w:val="fr-CA"/>
        </w:rPr>
        <w:br/>
        <w:t>Elle peut être automatisée.</w:t>
      </w:r>
      <w:r w:rsidRPr="00A95140">
        <w:rPr>
          <w:lang w:val="fr-CA"/>
        </w:rPr>
        <w:br/>
        <w:t>Elle peut être affichée dans un dashboard officiel.</w:t>
      </w:r>
      <w:r w:rsidRPr="00A95140">
        <w:rPr>
          <w:lang w:val="fr-CA"/>
        </w:rPr>
        <w:br/>
        <w:t>Elle peut être présentée chaque semaine.</w:t>
      </w:r>
      <w:r w:rsidRPr="00A95140">
        <w:rPr>
          <w:lang w:val="fr-CA"/>
        </w:rPr>
        <w:br/>
        <w:t>Elle peut donner l’impression que l’organisation suit la qualité de près.</w:t>
      </w:r>
    </w:p>
    <w:p w14:paraId="72FA77F3" w14:textId="77777777" w:rsidR="00A95140" w:rsidRPr="00A95140" w:rsidRDefault="00A95140" w:rsidP="00A95140">
      <w:pPr>
        <w:rPr>
          <w:lang w:val="fr-CA"/>
        </w:rPr>
      </w:pPr>
      <w:r w:rsidRPr="00A95140">
        <w:rPr>
          <w:lang w:val="fr-CA"/>
        </w:rPr>
        <w:t>Mais si elle ne soutient aucune décision, elle reste décorative.</w:t>
      </w:r>
    </w:p>
    <w:p w14:paraId="0DD89C57" w14:textId="77777777" w:rsidR="00A95140" w:rsidRPr="00A95140" w:rsidRDefault="00A95140" w:rsidP="00A95140">
      <w:pPr>
        <w:rPr>
          <w:lang w:val="fr-CA"/>
        </w:rPr>
      </w:pPr>
      <w:r w:rsidRPr="00A95140">
        <w:rPr>
          <w:lang w:val="fr-CA"/>
        </w:rPr>
        <w:lastRenderedPageBreak/>
        <w:t>Par exemple :</w:t>
      </w:r>
    </w:p>
    <w:p w14:paraId="49F28135" w14:textId="77777777" w:rsidR="00A95140" w:rsidRPr="00A95140" w:rsidRDefault="00A95140">
      <w:pPr>
        <w:numPr>
          <w:ilvl w:val="0"/>
          <w:numId w:val="216"/>
        </w:numPr>
        <w:rPr>
          <w:lang w:val="fr-CA"/>
        </w:rPr>
      </w:pPr>
      <w:r w:rsidRPr="00A95140">
        <w:rPr>
          <w:lang w:val="fr-CA"/>
        </w:rPr>
        <w:t>une couverture de tests qui augmente, mais dont personne ne sait si elle couvre les bons risques ;</w:t>
      </w:r>
    </w:p>
    <w:p w14:paraId="7753B2A8" w14:textId="77777777" w:rsidR="00A95140" w:rsidRPr="00A95140" w:rsidRDefault="00A95140">
      <w:pPr>
        <w:numPr>
          <w:ilvl w:val="0"/>
          <w:numId w:val="216"/>
        </w:numPr>
        <w:rPr>
          <w:lang w:val="fr-CA"/>
        </w:rPr>
      </w:pPr>
      <w:r w:rsidRPr="00A95140">
        <w:rPr>
          <w:lang w:val="fr-CA"/>
        </w:rPr>
        <w:t>un nombre de défauts qui baisse, mais parce que les défauts sont moins bien déclarés ;</w:t>
      </w:r>
    </w:p>
    <w:p w14:paraId="60F9C027" w14:textId="77777777" w:rsidR="00A95140" w:rsidRPr="00A95140" w:rsidRDefault="00A95140">
      <w:pPr>
        <w:numPr>
          <w:ilvl w:val="0"/>
          <w:numId w:val="216"/>
        </w:numPr>
        <w:rPr>
          <w:lang w:val="fr-CA"/>
        </w:rPr>
      </w:pPr>
      <w:r w:rsidRPr="00A95140">
        <w:rPr>
          <w:lang w:val="fr-CA"/>
        </w:rPr>
        <w:t>une vélocité qui monte, mais pendant que la confiance release diminue ;</w:t>
      </w:r>
    </w:p>
    <w:p w14:paraId="684D9260" w14:textId="77777777" w:rsidR="00A95140" w:rsidRPr="00A95140" w:rsidRDefault="00A95140">
      <w:pPr>
        <w:numPr>
          <w:ilvl w:val="0"/>
          <w:numId w:val="216"/>
        </w:numPr>
        <w:rPr>
          <w:lang w:val="fr-CA"/>
        </w:rPr>
      </w:pPr>
      <w:r w:rsidRPr="00A95140">
        <w:rPr>
          <w:lang w:val="fr-CA"/>
        </w:rPr>
        <w:t>un temps moyen de résolution qui s’améliore, mais sans que les incidents récurrents disparaissent ;</w:t>
      </w:r>
    </w:p>
    <w:p w14:paraId="02F55089" w14:textId="77777777" w:rsidR="00A95140" w:rsidRPr="00A95140" w:rsidRDefault="00A95140">
      <w:pPr>
        <w:numPr>
          <w:ilvl w:val="0"/>
          <w:numId w:val="216"/>
        </w:numPr>
        <w:rPr>
          <w:lang w:val="fr-CA"/>
        </w:rPr>
      </w:pPr>
      <w:r w:rsidRPr="00A95140">
        <w:rPr>
          <w:lang w:val="fr-CA"/>
        </w:rPr>
        <w:t>un taux de disponibilité satisfaisant, mais avec une expérience utilisateur dégradée sur un parcours critique ;</w:t>
      </w:r>
    </w:p>
    <w:p w14:paraId="181F3B37" w14:textId="77777777" w:rsidR="00A95140" w:rsidRPr="00A95140" w:rsidRDefault="00A95140">
      <w:pPr>
        <w:numPr>
          <w:ilvl w:val="0"/>
          <w:numId w:val="216"/>
        </w:numPr>
        <w:rPr>
          <w:lang w:val="fr-CA"/>
        </w:rPr>
      </w:pPr>
      <w:r w:rsidRPr="00A95140">
        <w:rPr>
          <w:lang w:val="fr-CA"/>
        </w:rPr>
        <w:t>un dashboard CARe consulté pendant les incidents, mais jamais utilisé pour améliorer SENSe.</w:t>
      </w:r>
    </w:p>
    <w:p w14:paraId="012F5D3E" w14:textId="77777777" w:rsidR="00A95140" w:rsidRPr="00A95140" w:rsidRDefault="00A95140" w:rsidP="00A95140">
      <w:pPr>
        <w:rPr>
          <w:lang w:val="fr-CA"/>
        </w:rPr>
      </w:pPr>
      <w:r w:rsidRPr="00A95140">
        <w:rPr>
          <w:lang w:val="fr-CA"/>
        </w:rPr>
        <w:t>La métrique existe.</w:t>
      </w:r>
    </w:p>
    <w:p w14:paraId="1118B6BE" w14:textId="77777777" w:rsidR="00A95140" w:rsidRPr="00A95140" w:rsidRDefault="00A95140" w:rsidP="00A95140">
      <w:pPr>
        <w:rPr>
          <w:lang w:val="fr-CA"/>
        </w:rPr>
      </w:pPr>
      <w:r w:rsidRPr="00A95140">
        <w:rPr>
          <w:lang w:val="fr-CA"/>
        </w:rPr>
        <w:t>Mais elle ne décide rien.</w:t>
      </w:r>
    </w:p>
    <w:p w14:paraId="7C2758BC" w14:textId="77777777" w:rsidR="00A95140" w:rsidRPr="00A95140" w:rsidRDefault="00A95140" w:rsidP="00A95140">
      <w:pPr>
        <w:rPr>
          <w:lang w:val="fr-CA"/>
        </w:rPr>
      </w:pPr>
      <w:r w:rsidRPr="00A95140">
        <w:rPr>
          <w:lang w:val="fr-CA"/>
        </w:rPr>
        <w:t>Elle décore.</w:t>
      </w:r>
    </w:p>
    <w:p w14:paraId="0C84151B" w14:textId="77777777" w:rsidR="00A95140" w:rsidRPr="00A95140" w:rsidRDefault="00AF510C" w:rsidP="00A95140">
      <w:pPr>
        <w:rPr>
          <w:lang w:val="fr-CA"/>
        </w:rPr>
      </w:pPr>
      <w:r>
        <w:rPr>
          <w:lang w:val="fr-CA"/>
        </w:rPr>
        <w:pict w14:anchorId="4CF01A8C">
          <v:rect id="_x0000_i1439" style="width:0;height:1.5pt" o:hralign="center" o:hrstd="t" o:hr="t" fillcolor="#a0a0a0" stroked="f"/>
        </w:pict>
      </w:r>
    </w:p>
    <w:p w14:paraId="422A5EC9" w14:textId="77777777" w:rsidR="00A95140" w:rsidRPr="00A95140" w:rsidRDefault="00A95140" w:rsidP="00A95140">
      <w:pPr>
        <w:rPr>
          <w:b/>
          <w:bCs/>
          <w:lang w:val="fr-CA"/>
        </w:rPr>
      </w:pPr>
      <w:r w:rsidRPr="00A95140">
        <w:rPr>
          <w:b/>
          <w:bCs/>
          <w:lang w:val="fr-CA"/>
        </w:rPr>
        <w:t>Une bonne métrique porte une décision</w:t>
      </w:r>
    </w:p>
    <w:p w14:paraId="6E8324C6" w14:textId="77777777" w:rsidR="00A95140" w:rsidRPr="00A95140" w:rsidRDefault="00A95140" w:rsidP="00A95140">
      <w:pPr>
        <w:rPr>
          <w:lang w:val="fr-CA"/>
        </w:rPr>
      </w:pPr>
      <w:r w:rsidRPr="00A95140">
        <w:rPr>
          <w:lang w:val="fr-CA"/>
        </w:rPr>
        <w:t>Dans ToTAL, une bonne métrique doit être attachée à une décision possible.</w:t>
      </w:r>
    </w:p>
    <w:p w14:paraId="3826C561" w14:textId="77777777" w:rsidR="00A95140" w:rsidRPr="00A95140" w:rsidRDefault="00A95140" w:rsidP="00A95140">
      <w:pPr>
        <w:rPr>
          <w:lang w:val="fr-CA"/>
        </w:rPr>
      </w:pPr>
      <w:r w:rsidRPr="00A95140">
        <w:rPr>
          <w:lang w:val="fr-CA"/>
        </w:rPr>
        <w:t>Elle doit permettre de répondre à une question du genre :</w:t>
      </w:r>
    </w:p>
    <w:p w14:paraId="426EE10C" w14:textId="77777777" w:rsidR="00A95140" w:rsidRPr="00A95140" w:rsidRDefault="00A95140">
      <w:pPr>
        <w:numPr>
          <w:ilvl w:val="0"/>
          <w:numId w:val="217"/>
        </w:numPr>
        <w:rPr>
          <w:lang w:val="fr-CA"/>
        </w:rPr>
      </w:pPr>
      <w:r w:rsidRPr="00A95140">
        <w:rPr>
          <w:lang w:val="fr-CA"/>
        </w:rPr>
        <w:t>Doit-on intervenir ?</w:t>
      </w:r>
    </w:p>
    <w:p w14:paraId="32BC55CA" w14:textId="77777777" w:rsidR="00A95140" w:rsidRPr="00A95140" w:rsidRDefault="00A95140">
      <w:pPr>
        <w:numPr>
          <w:ilvl w:val="0"/>
          <w:numId w:val="217"/>
        </w:numPr>
        <w:rPr>
          <w:lang w:val="fr-CA"/>
        </w:rPr>
      </w:pPr>
      <w:r w:rsidRPr="00A95140">
        <w:rPr>
          <w:lang w:val="fr-CA"/>
        </w:rPr>
        <w:t>Doit-on ralentir l’exposition ?</w:t>
      </w:r>
    </w:p>
    <w:p w14:paraId="7E33E458" w14:textId="77777777" w:rsidR="00A95140" w:rsidRPr="00A95140" w:rsidRDefault="00A95140">
      <w:pPr>
        <w:numPr>
          <w:ilvl w:val="0"/>
          <w:numId w:val="217"/>
        </w:numPr>
        <w:rPr>
          <w:lang w:val="fr-CA"/>
        </w:rPr>
      </w:pPr>
      <w:r w:rsidRPr="00A95140">
        <w:rPr>
          <w:lang w:val="fr-CA"/>
        </w:rPr>
        <w:t>Doit-on retirer une fonctionnalité ?</w:t>
      </w:r>
    </w:p>
    <w:p w14:paraId="27CC0C7D" w14:textId="77777777" w:rsidR="00A95140" w:rsidRPr="00A95140" w:rsidRDefault="00A95140">
      <w:pPr>
        <w:numPr>
          <w:ilvl w:val="0"/>
          <w:numId w:val="217"/>
        </w:numPr>
        <w:rPr>
          <w:lang w:val="fr-CA"/>
        </w:rPr>
      </w:pPr>
      <w:r w:rsidRPr="00A95140">
        <w:rPr>
          <w:lang w:val="fr-CA"/>
        </w:rPr>
        <w:t>Doit-on renforcer FORGe ?</w:t>
      </w:r>
    </w:p>
    <w:p w14:paraId="5A07EF73" w14:textId="77777777" w:rsidR="00A95140" w:rsidRPr="00A95140" w:rsidRDefault="00A95140">
      <w:pPr>
        <w:numPr>
          <w:ilvl w:val="0"/>
          <w:numId w:val="217"/>
        </w:numPr>
        <w:rPr>
          <w:lang w:val="fr-CA"/>
        </w:rPr>
      </w:pPr>
      <w:r w:rsidRPr="00A95140">
        <w:rPr>
          <w:lang w:val="fr-CA"/>
        </w:rPr>
        <w:t>Doit-on mettre à jour SENSe ?</w:t>
      </w:r>
    </w:p>
    <w:p w14:paraId="7D79F906" w14:textId="77777777" w:rsidR="00A95140" w:rsidRPr="00A95140" w:rsidRDefault="00A95140">
      <w:pPr>
        <w:numPr>
          <w:ilvl w:val="0"/>
          <w:numId w:val="217"/>
        </w:numPr>
        <w:rPr>
          <w:lang w:val="fr-CA"/>
        </w:rPr>
      </w:pPr>
      <w:r w:rsidRPr="00A95140">
        <w:rPr>
          <w:lang w:val="fr-CA"/>
        </w:rPr>
        <w:t>Doit-on revoir un seuil ?</w:t>
      </w:r>
    </w:p>
    <w:p w14:paraId="4B534ABF" w14:textId="77777777" w:rsidR="00A95140" w:rsidRPr="00A95140" w:rsidRDefault="00A95140">
      <w:pPr>
        <w:numPr>
          <w:ilvl w:val="0"/>
          <w:numId w:val="217"/>
        </w:numPr>
        <w:rPr>
          <w:lang w:val="fr-CA"/>
        </w:rPr>
      </w:pPr>
      <w:r w:rsidRPr="00A95140">
        <w:rPr>
          <w:lang w:val="fr-CA"/>
        </w:rPr>
        <w:t>Doit-on clarifier une règle ?</w:t>
      </w:r>
    </w:p>
    <w:p w14:paraId="55676D0F" w14:textId="77777777" w:rsidR="00A95140" w:rsidRPr="00A95140" w:rsidRDefault="00A95140">
      <w:pPr>
        <w:numPr>
          <w:ilvl w:val="0"/>
          <w:numId w:val="217"/>
        </w:numPr>
        <w:rPr>
          <w:lang w:val="fr-CA"/>
        </w:rPr>
      </w:pPr>
      <w:r w:rsidRPr="00A95140">
        <w:rPr>
          <w:lang w:val="fr-CA"/>
        </w:rPr>
        <w:t>Doit-on changer une priorité ?</w:t>
      </w:r>
    </w:p>
    <w:p w14:paraId="7BCFB2F6" w14:textId="77777777" w:rsidR="00A95140" w:rsidRPr="00A95140" w:rsidRDefault="00A95140">
      <w:pPr>
        <w:numPr>
          <w:ilvl w:val="0"/>
          <w:numId w:val="217"/>
        </w:numPr>
        <w:rPr>
          <w:lang w:val="fr-CA"/>
        </w:rPr>
      </w:pPr>
      <w:r w:rsidRPr="00A95140">
        <w:rPr>
          <w:lang w:val="fr-CA"/>
        </w:rPr>
        <w:t>Doit-on réduire la taille des releases ?</w:t>
      </w:r>
    </w:p>
    <w:p w14:paraId="6A117163" w14:textId="77777777" w:rsidR="00A95140" w:rsidRPr="00A95140" w:rsidRDefault="00A95140">
      <w:pPr>
        <w:numPr>
          <w:ilvl w:val="0"/>
          <w:numId w:val="217"/>
        </w:numPr>
        <w:rPr>
          <w:lang w:val="fr-CA"/>
        </w:rPr>
      </w:pPr>
      <w:r w:rsidRPr="00A95140">
        <w:rPr>
          <w:lang w:val="fr-CA"/>
        </w:rPr>
        <w:t>Doit-on améliorer un environnement ?</w:t>
      </w:r>
    </w:p>
    <w:p w14:paraId="3A37E411" w14:textId="77777777" w:rsidR="00A95140" w:rsidRPr="00A95140" w:rsidRDefault="00A95140">
      <w:pPr>
        <w:numPr>
          <w:ilvl w:val="0"/>
          <w:numId w:val="217"/>
        </w:numPr>
        <w:rPr>
          <w:lang w:val="fr-CA"/>
        </w:rPr>
      </w:pPr>
      <w:r w:rsidRPr="00A95140">
        <w:rPr>
          <w:lang w:val="fr-CA"/>
        </w:rPr>
        <w:t>Doit-on revoir l’usage d’un outil ou de l’IA ?</w:t>
      </w:r>
    </w:p>
    <w:p w14:paraId="0D3538BF" w14:textId="77777777" w:rsidR="00A95140" w:rsidRPr="00A95140" w:rsidRDefault="00A95140" w:rsidP="00A95140">
      <w:pPr>
        <w:rPr>
          <w:lang w:val="fr-CA"/>
        </w:rPr>
      </w:pPr>
      <w:r w:rsidRPr="00A95140">
        <w:rPr>
          <w:lang w:val="fr-CA"/>
        </w:rPr>
        <w:t>Une métrique utile n’est donc pas seulement une observation.</w:t>
      </w:r>
    </w:p>
    <w:p w14:paraId="4DCE9F53" w14:textId="77777777" w:rsidR="00A95140" w:rsidRPr="00A95140" w:rsidRDefault="00A95140" w:rsidP="00A95140">
      <w:pPr>
        <w:rPr>
          <w:lang w:val="fr-CA"/>
        </w:rPr>
      </w:pPr>
      <w:r w:rsidRPr="00A95140">
        <w:rPr>
          <w:lang w:val="fr-CA"/>
        </w:rPr>
        <w:t>C’est une invitation à décider.</w:t>
      </w:r>
    </w:p>
    <w:p w14:paraId="0AC305E0" w14:textId="77777777" w:rsidR="00A95140" w:rsidRPr="00A95140" w:rsidRDefault="00A95140" w:rsidP="00A95140">
      <w:pPr>
        <w:rPr>
          <w:lang w:val="fr-CA"/>
        </w:rPr>
      </w:pPr>
      <w:r w:rsidRPr="00A95140">
        <w:rPr>
          <w:lang w:val="fr-CA"/>
        </w:rPr>
        <w:lastRenderedPageBreak/>
        <w:t>Si aucune décision n’est possible, la métrique doit être questionnée.</w:t>
      </w:r>
    </w:p>
    <w:p w14:paraId="76C52A3A" w14:textId="77777777" w:rsidR="00A95140" w:rsidRPr="00A95140" w:rsidRDefault="00A95140" w:rsidP="00A95140">
      <w:pPr>
        <w:rPr>
          <w:lang w:val="fr-CA"/>
        </w:rPr>
      </w:pPr>
      <w:r w:rsidRPr="00A95140">
        <w:rPr>
          <w:lang w:val="fr-CA"/>
        </w:rPr>
        <w:t>Pas nécessairement supprimée immédiatement.</w:t>
      </w:r>
      <w:r w:rsidRPr="00A95140">
        <w:rPr>
          <w:lang w:val="fr-CA"/>
        </w:rPr>
        <w:br/>
        <w:t>Mais questionnée.</w:t>
      </w:r>
    </w:p>
    <w:p w14:paraId="04F1FAB2" w14:textId="77777777" w:rsidR="00A95140" w:rsidRPr="00A95140" w:rsidRDefault="00A95140" w:rsidP="00A95140">
      <w:pPr>
        <w:rPr>
          <w:lang w:val="fr-CA"/>
        </w:rPr>
      </w:pPr>
      <w:r w:rsidRPr="00A95140">
        <w:rPr>
          <w:lang w:val="fr-CA"/>
        </w:rPr>
        <w:t>Parce qu’une métrique a un coût.</w:t>
      </w:r>
    </w:p>
    <w:p w14:paraId="522B2973" w14:textId="77777777" w:rsidR="00A95140" w:rsidRPr="00A95140" w:rsidRDefault="00A95140" w:rsidP="00A95140">
      <w:pPr>
        <w:rPr>
          <w:lang w:val="fr-CA"/>
        </w:rPr>
      </w:pPr>
      <w:r w:rsidRPr="00A95140">
        <w:rPr>
          <w:lang w:val="fr-CA"/>
        </w:rPr>
        <w:t>Elle coûte en attention.</w:t>
      </w:r>
      <w:r w:rsidRPr="00A95140">
        <w:rPr>
          <w:lang w:val="fr-CA"/>
        </w:rPr>
        <w:br/>
        <w:t>Elle coûte en interprétation.</w:t>
      </w:r>
      <w:r w:rsidRPr="00A95140">
        <w:rPr>
          <w:lang w:val="fr-CA"/>
        </w:rPr>
        <w:br/>
        <w:t>Elle coûte en maintenance.</w:t>
      </w:r>
      <w:r w:rsidRPr="00A95140">
        <w:rPr>
          <w:lang w:val="fr-CA"/>
        </w:rPr>
        <w:br/>
        <w:t>Elle coûte en réunions.</w:t>
      </w:r>
      <w:r w:rsidRPr="00A95140">
        <w:rPr>
          <w:lang w:val="fr-CA"/>
        </w:rPr>
        <w:br/>
        <w:t>Elle coûte parfois en comportement organisationnel lorsqu’elle pousse les équipes à optimiser le mauvais signal.</w:t>
      </w:r>
    </w:p>
    <w:p w14:paraId="5CE1EFC0" w14:textId="77777777" w:rsidR="00A95140" w:rsidRPr="00A95140" w:rsidRDefault="00AF510C" w:rsidP="00A95140">
      <w:pPr>
        <w:rPr>
          <w:lang w:val="fr-CA"/>
        </w:rPr>
      </w:pPr>
      <w:r>
        <w:rPr>
          <w:lang w:val="fr-CA"/>
        </w:rPr>
        <w:pict w14:anchorId="32373AC9">
          <v:rect id="_x0000_i1440" style="width:0;height:1.5pt" o:hralign="center" o:hrstd="t" o:hr="t" fillcolor="#a0a0a0" stroked="f"/>
        </w:pict>
      </w:r>
    </w:p>
    <w:p w14:paraId="62B783D2" w14:textId="77777777" w:rsidR="00A95140" w:rsidRPr="00A95140" w:rsidRDefault="00A95140" w:rsidP="00A95140">
      <w:pPr>
        <w:rPr>
          <w:b/>
          <w:bCs/>
          <w:lang w:val="fr-CA"/>
        </w:rPr>
      </w:pPr>
      <w:r w:rsidRPr="00A95140">
        <w:rPr>
          <w:b/>
          <w:bCs/>
          <w:lang w:val="fr-CA"/>
        </w:rPr>
        <w:t>Le danger des métriques qui changent les comportements</w:t>
      </w:r>
    </w:p>
    <w:p w14:paraId="3548FEC9" w14:textId="77777777" w:rsidR="00A95140" w:rsidRPr="00A95140" w:rsidRDefault="00A95140" w:rsidP="00A95140">
      <w:pPr>
        <w:rPr>
          <w:lang w:val="fr-CA"/>
        </w:rPr>
      </w:pPr>
      <w:r w:rsidRPr="00A95140">
        <w:rPr>
          <w:lang w:val="fr-CA"/>
        </w:rPr>
        <w:t>Les métriques ne sont jamais neutres.</w:t>
      </w:r>
    </w:p>
    <w:p w14:paraId="4C632349" w14:textId="77777777" w:rsidR="00A95140" w:rsidRPr="00A95140" w:rsidRDefault="00A95140" w:rsidP="00A95140">
      <w:pPr>
        <w:rPr>
          <w:lang w:val="fr-CA"/>
        </w:rPr>
      </w:pPr>
      <w:r w:rsidRPr="00A95140">
        <w:rPr>
          <w:lang w:val="fr-CA"/>
        </w:rPr>
        <w:t>Ce que l’organisation mesure influence ce que les équipes optimisent.</w:t>
      </w:r>
    </w:p>
    <w:p w14:paraId="124D7F30" w14:textId="77777777" w:rsidR="00A95140" w:rsidRPr="00A95140" w:rsidRDefault="00A95140" w:rsidP="00A95140">
      <w:pPr>
        <w:rPr>
          <w:lang w:val="fr-CA"/>
        </w:rPr>
      </w:pPr>
      <w:r w:rsidRPr="00A95140">
        <w:rPr>
          <w:lang w:val="fr-CA"/>
        </w:rPr>
        <w:t>Si on mesure seulement le nombre de tests, les équipes peuvent produire plus de tests.</w:t>
      </w:r>
      <w:r w:rsidRPr="00A95140">
        <w:rPr>
          <w:lang w:val="fr-CA"/>
        </w:rPr>
        <w:br/>
        <w:t>Si on mesure seulement la vélocité, les équipes peuvent optimiser la sortie de tickets.</w:t>
      </w:r>
      <w:r w:rsidRPr="00A95140">
        <w:rPr>
          <w:lang w:val="fr-CA"/>
        </w:rPr>
        <w:br/>
        <w:t>Si on mesure seulement le nombre de défauts, les équipes peuvent discuter de la classification des défauts.</w:t>
      </w:r>
      <w:r w:rsidRPr="00A95140">
        <w:rPr>
          <w:lang w:val="fr-CA"/>
        </w:rPr>
        <w:br/>
        <w:t>Si on mesure seulement le temps de résolution, les équipes peuvent fermer plus vite sans apprendre plus profondément.</w:t>
      </w:r>
      <w:r w:rsidRPr="00A95140">
        <w:rPr>
          <w:lang w:val="fr-CA"/>
        </w:rPr>
        <w:br/>
        <w:t>Si on mesure seulement le nombre d’incidents, les équipes peuvent éviter de déclarer les signaux faibles.</w:t>
      </w:r>
    </w:p>
    <w:p w14:paraId="42151BD8" w14:textId="77777777" w:rsidR="00A95140" w:rsidRPr="00A95140" w:rsidRDefault="00A95140" w:rsidP="00A95140">
      <w:pPr>
        <w:rPr>
          <w:lang w:val="fr-CA"/>
        </w:rPr>
      </w:pPr>
      <w:r w:rsidRPr="00A95140">
        <w:rPr>
          <w:lang w:val="fr-CA"/>
        </w:rPr>
        <w:t>Ce n’est pas nécessairement de la mauvaise foi.</w:t>
      </w:r>
    </w:p>
    <w:p w14:paraId="3EDA0B48" w14:textId="77777777" w:rsidR="00A95140" w:rsidRPr="00A95140" w:rsidRDefault="00A95140" w:rsidP="00A95140">
      <w:pPr>
        <w:rPr>
          <w:lang w:val="fr-CA"/>
        </w:rPr>
      </w:pPr>
      <w:r w:rsidRPr="00A95140">
        <w:rPr>
          <w:lang w:val="fr-CA"/>
        </w:rPr>
        <w:t>C’est humain.</w:t>
      </w:r>
    </w:p>
    <w:p w14:paraId="4DEF8C84" w14:textId="77777777" w:rsidR="00A95140" w:rsidRPr="00A95140" w:rsidRDefault="00A95140" w:rsidP="00A95140">
      <w:pPr>
        <w:rPr>
          <w:lang w:val="fr-CA"/>
        </w:rPr>
      </w:pPr>
      <w:r w:rsidRPr="00A95140">
        <w:rPr>
          <w:lang w:val="fr-CA"/>
        </w:rPr>
        <w:t>Les systèmes humains répondent aux signaux de mesure.</w:t>
      </w:r>
    </w:p>
    <w:p w14:paraId="79EE891A" w14:textId="77777777" w:rsidR="00A95140" w:rsidRPr="00A95140" w:rsidRDefault="00A95140" w:rsidP="00A95140">
      <w:pPr>
        <w:rPr>
          <w:lang w:val="fr-CA"/>
        </w:rPr>
      </w:pPr>
      <w:r w:rsidRPr="00A95140">
        <w:rPr>
          <w:lang w:val="fr-CA"/>
        </w:rPr>
        <w:t>C’est pourquoi la qualimétrie ToTAL doit être pensée avec prudence.</w:t>
      </w:r>
    </w:p>
    <w:p w14:paraId="4F0EB2E4" w14:textId="77777777" w:rsidR="00A95140" w:rsidRPr="00A95140" w:rsidRDefault="00A95140" w:rsidP="00A95140">
      <w:pPr>
        <w:rPr>
          <w:lang w:val="fr-CA"/>
        </w:rPr>
      </w:pPr>
      <w:r w:rsidRPr="00A95140">
        <w:rPr>
          <w:lang w:val="fr-CA"/>
        </w:rPr>
        <w:t>Une mauvaise métrique peut rendre l’organisation très performante à produire le mauvais comportement.</w:t>
      </w:r>
    </w:p>
    <w:p w14:paraId="01F1A5D4" w14:textId="77777777" w:rsidR="00A95140" w:rsidRPr="00A95140" w:rsidRDefault="00AF510C" w:rsidP="00A95140">
      <w:pPr>
        <w:rPr>
          <w:lang w:val="fr-CA"/>
        </w:rPr>
      </w:pPr>
      <w:r>
        <w:rPr>
          <w:lang w:val="fr-CA"/>
        </w:rPr>
        <w:pict w14:anchorId="0BD70744">
          <v:rect id="_x0000_i1441" style="width:0;height:1.5pt" o:hralign="center" o:hrstd="t" o:hr="t" fillcolor="#a0a0a0" stroked="f"/>
        </w:pict>
      </w:r>
    </w:p>
    <w:p w14:paraId="2E73770E" w14:textId="77777777" w:rsidR="00A95140" w:rsidRPr="00A95140" w:rsidRDefault="00A95140" w:rsidP="00A95140">
      <w:pPr>
        <w:rPr>
          <w:b/>
          <w:bCs/>
          <w:lang w:val="fr-CA"/>
        </w:rPr>
      </w:pPr>
      <w:r w:rsidRPr="00A95140">
        <w:rPr>
          <w:b/>
          <w:bCs/>
          <w:lang w:val="fr-CA"/>
        </w:rPr>
        <w:t>La qualimétrie dans SENSe</w:t>
      </w:r>
    </w:p>
    <w:p w14:paraId="1EAB210B" w14:textId="77777777" w:rsidR="00A95140" w:rsidRPr="00A95140" w:rsidRDefault="00A95140" w:rsidP="00A95140">
      <w:pPr>
        <w:rPr>
          <w:lang w:val="fr-CA"/>
        </w:rPr>
      </w:pPr>
      <w:r w:rsidRPr="00A95140">
        <w:rPr>
          <w:lang w:val="fr-CA"/>
        </w:rPr>
        <w:t xml:space="preserve">Les métriques utiles commencent dans </w:t>
      </w:r>
      <w:r w:rsidRPr="00A95140">
        <w:rPr>
          <w:b/>
          <w:bCs/>
          <w:lang w:val="fr-CA"/>
        </w:rPr>
        <w:t>SENSe</w:t>
      </w:r>
      <w:r w:rsidRPr="00A95140">
        <w:rPr>
          <w:lang w:val="fr-CA"/>
        </w:rPr>
        <w:t>.</w:t>
      </w:r>
    </w:p>
    <w:p w14:paraId="261F5C05" w14:textId="77777777" w:rsidR="00A95140" w:rsidRPr="00A95140" w:rsidRDefault="00A95140" w:rsidP="00A95140">
      <w:pPr>
        <w:rPr>
          <w:lang w:val="fr-CA"/>
        </w:rPr>
      </w:pPr>
      <w:r w:rsidRPr="00A95140">
        <w:rPr>
          <w:lang w:val="fr-CA"/>
        </w:rPr>
        <w:t>Pas dans le dashboard.</w:t>
      </w:r>
    </w:p>
    <w:p w14:paraId="1C19E810" w14:textId="77777777" w:rsidR="00A95140" w:rsidRPr="00A95140" w:rsidRDefault="00A95140" w:rsidP="00A95140">
      <w:pPr>
        <w:rPr>
          <w:lang w:val="fr-CA"/>
        </w:rPr>
      </w:pPr>
      <w:r w:rsidRPr="00A95140">
        <w:rPr>
          <w:lang w:val="fr-CA"/>
        </w:rPr>
        <w:t>SENSe doit définir :</w:t>
      </w:r>
    </w:p>
    <w:p w14:paraId="28E862CA" w14:textId="77777777" w:rsidR="00A95140" w:rsidRPr="00A95140" w:rsidRDefault="00A95140">
      <w:pPr>
        <w:numPr>
          <w:ilvl w:val="0"/>
          <w:numId w:val="218"/>
        </w:numPr>
        <w:rPr>
          <w:lang w:val="fr-CA"/>
        </w:rPr>
      </w:pPr>
      <w:r w:rsidRPr="00A95140">
        <w:rPr>
          <w:lang w:val="fr-CA"/>
        </w:rPr>
        <w:t>ce qui doit être mesuré ;</w:t>
      </w:r>
    </w:p>
    <w:p w14:paraId="7622A2F7" w14:textId="77777777" w:rsidR="00A95140" w:rsidRPr="00A95140" w:rsidRDefault="00A95140">
      <w:pPr>
        <w:numPr>
          <w:ilvl w:val="0"/>
          <w:numId w:val="218"/>
        </w:numPr>
        <w:rPr>
          <w:lang w:val="fr-CA"/>
        </w:rPr>
      </w:pPr>
      <w:r w:rsidRPr="00A95140">
        <w:rPr>
          <w:lang w:val="fr-CA"/>
        </w:rPr>
        <w:t>pourquoi cela doit être mesuré ;</w:t>
      </w:r>
    </w:p>
    <w:p w14:paraId="29D2D7CA" w14:textId="77777777" w:rsidR="00A95140" w:rsidRPr="00A95140" w:rsidRDefault="00A95140">
      <w:pPr>
        <w:numPr>
          <w:ilvl w:val="0"/>
          <w:numId w:val="218"/>
        </w:numPr>
        <w:rPr>
          <w:lang w:val="fr-CA"/>
        </w:rPr>
      </w:pPr>
      <w:r w:rsidRPr="00A95140">
        <w:rPr>
          <w:lang w:val="fr-CA"/>
        </w:rPr>
        <w:lastRenderedPageBreak/>
        <w:t>quel seuil est important ;</w:t>
      </w:r>
    </w:p>
    <w:p w14:paraId="18AD362E" w14:textId="77777777" w:rsidR="00A95140" w:rsidRPr="00A95140" w:rsidRDefault="00A95140">
      <w:pPr>
        <w:numPr>
          <w:ilvl w:val="0"/>
          <w:numId w:val="218"/>
        </w:numPr>
        <w:rPr>
          <w:lang w:val="fr-CA"/>
        </w:rPr>
      </w:pPr>
      <w:r w:rsidRPr="00A95140">
        <w:rPr>
          <w:lang w:val="fr-CA"/>
        </w:rPr>
        <w:t>quelle interprétation est attendue ;</w:t>
      </w:r>
    </w:p>
    <w:p w14:paraId="4804355D" w14:textId="77777777" w:rsidR="00A95140" w:rsidRPr="00A95140" w:rsidRDefault="00A95140">
      <w:pPr>
        <w:numPr>
          <w:ilvl w:val="0"/>
          <w:numId w:val="218"/>
        </w:numPr>
        <w:rPr>
          <w:lang w:val="fr-CA"/>
        </w:rPr>
      </w:pPr>
      <w:r w:rsidRPr="00A95140">
        <w:rPr>
          <w:lang w:val="fr-CA"/>
        </w:rPr>
        <w:t>quelle décision doit être déclenchée ;</w:t>
      </w:r>
    </w:p>
    <w:p w14:paraId="64800288" w14:textId="77777777" w:rsidR="00A95140" w:rsidRPr="00A95140" w:rsidRDefault="00A95140">
      <w:pPr>
        <w:numPr>
          <w:ilvl w:val="0"/>
          <w:numId w:val="218"/>
        </w:numPr>
        <w:rPr>
          <w:lang w:val="fr-CA"/>
        </w:rPr>
      </w:pPr>
      <w:r w:rsidRPr="00A95140">
        <w:rPr>
          <w:lang w:val="fr-CA"/>
        </w:rPr>
        <w:t>quelle action doit suivre ;</w:t>
      </w:r>
    </w:p>
    <w:p w14:paraId="1DEDFBC4" w14:textId="77777777" w:rsidR="00A95140" w:rsidRPr="00A95140" w:rsidRDefault="00A95140">
      <w:pPr>
        <w:numPr>
          <w:ilvl w:val="0"/>
          <w:numId w:val="218"/>
        </w:numPr>
        <w:rPr>
          <w:lang w:val="fr-CA"/>
        </w:rPr>
      </w:pPr>
      <w:r w:rsidRPr="00A95140">
        <w:rPr>
          <w:lang w:val="fr-CA"/>
        </w:rPr>
        <w:t>quel apprentissage doit revenir dans le système.</w:t>
      </w:r>
    </w:p>
    <w:p w14:paraId="4DE0584F" w14:textId="77777777" w:rsidR="00A95140" w:rsidRPr="00A95140" w:rsidRDefault="00A95140" w:rsidP="00A95140">
      <w:pPr>
        <w:rPr>
          <w:lang w:val="fr-CA"/>
        </w:rPr>
      </w:pPr>
      <w:r w:rsidRPr="00A95140">
        <w:rPr>
          <w:lang w:val="fr-CA"/>
        </w:rPr>
        <w:t>Dans le modèle ToTAL, SENSe est l’endroit où les données deviennent de la valeur, des décisions, des directions et des objectifs..pptx&amp;action=edit&amp;mobileredirect=true)</w:t>
      </w:r>
    </w:p>
    <w:p w14:paraId="32A89AD4" w14:textId="77777777" w:rsidR="00A95140" w:rsidRPr="00A95140" w:rsidRDefault="00A95140" w:rsidP="00A95140">
      <w:pPr>
        <w:rPr>
          <w:lang w:val="fr-CA"/>
        </w:rPr>
      </w:pPr>
      <w:r w:rsidRPr="00A95140">
        <w:rPr>
          <w:lang w:val="fr-CA"/>
        </w:rPr>
        <w:t>C’est exactement le rôle de la qualimétrie.</w:t>
      </w:r>
    </w:p>
    <w:p w14:paraId="09487F7A" w14:textId="77777777" w:rsidR="00A95140" w:rsidRPr="00A95140" w:rsidRDefault="00A95140" w:rsidP="00A95140">
      <w:pPr>
        <w:rPr>
          <w:lang w:val="fr-CA"/>
        </w:rPr>
      </w:pPr>
      <w:r w:rsidRPr="00A95140">
        <w:rPr>
          <w:lang w:val="fr-CA"/>
        </w:rPr>
        <w:t>Une métrique ne devrait pas être choisie parce qu’un outil peut la produire.</w:t>
      </w:r>
    </w:p>
    <w:p w14:paraId="3D4F113C" w14:textId="77777777" w:rsidR="00A95140" w:rsidRPr="00A95140" w:rsidRDefault="00A95140" w:rsidP="00A95140">
      <w:pPr>
        <w:rPr>
          <w:lang w:val="fr-CA"/>
        </w:rPr>
      </w:pPr>
      <w:r w:rsidRPr="00A95140">
        <w:rPr>
          <w:lang w:val="fr-CA"/>
        </w:rPr>
        <w:t>Elle devrait être choisie parce qu’elle aide le système à mieux décider.</w:t>
      </w:r>
    </w:p>
    <w:p w14:paraId="1D550131" w14:textId="77777777" w:rsidR="00A95140" w:rsidRPr="00A95140" w:rsidRDefault="00AF510C" w:rsidP="00A95140">
      <w:pPr>
        <w:rPr>
          <w:lang w:val="fr-CA"/>
        </w:rPr>
      </w:pPr>
      <w:r>
        <w:rPr>
          <w:lang w:val="fr-CA"/>
        </w:rPr>
        <w:pict w14:anchorId="533E71CD">
          <v:rect id="_x0000_i1442" style="width:0;height:1.5pt" o:hralign="center" o:hrstd="t" o:hr="t" fillcolor="#a0a0a0" stroked="f"/>
        </w:pict>
      </w:r>
    </w:p>
    <w:p w14:paraId="611B78D5" w14:textId="77777777" w:rsidR="00A95140" w:rsidRPr="00A95140" w:rsidRDefault="00A95140" w:rsidP="00A95140">
      <w:pPr>
        <w:rPr>
          <w:b/>
          <w:bCs/>
          <w:lang w:val="fr-CA"/>
        </w:rPr>
      </w:pPr>
      <w:r w:rsidRPr="00A95140">
        <w:rPr>
          <w:b/>
          <w:bCs/>
          <w:lang w:val="fr-CA"/>
        </w:rPr>
        <w:t>La métrique dans FORGe</w:t>
      </w:r>
    </w:p>
    <w:p w14:paraId="75F780E1" w14:textId="77777777" w:rsidR="00A95140" w:rsidRPr="00A95140" w:rsidRDefault="00A95140" w:rsidP="00A95140">
      <w:pPr>
        <w:rPr>
          <w:lang w:val="fr-CA"/>
        </w:rPr>
      </w:pPr>
      <w:r w:rsidRPr="00A95140">
        <w:rPr>
          <w:lang w:val="fr-CA"/>
        </w:rPr>
        <w:t xml:space="preserve">Dans </w:t>
      </w:r>
      <w:r w:rsidRPr="00A95140">
        <w:rPr>
          <w:b/>
          <w:bCs/>
          <w:lang w:val="fr-CA"/>
        </w:rPr>
        <w:t>FORGe</w:t>
      </w:r>
      <w:r w:rsidRPr="00A95140">
        <w:rPr>
          <w:lang w:val="fr-CA"/>
        </w:rPr>
        <w:t>, les métriques servent à éprouver la construction.</w:t>
      </w:r>
    </w:p>
    <w:p w14:paraId="33184175" w14:textId="77777777" w:rsidR="00A95140" w:rsidRPr="00A95140" w:rsidRDefault="00A95140" w:rsidP="00A95140">
      <w:pPr>
        <w:rPr>
          <w:lang w:val="fr-CA"/>
        </w:rPr>
      </w:pPr>
      <w:r w:rsidRPr="00A95140">
        <w:rPr>
          <w:lang w:val="fr-CA"/>
        </w:rPr>
        <w:t>Elles peuvent indiquer :</w:t>
      </w:r>
    </w:p>
    <w:p w14:paraId="4493F9F3" w14:textId="77777777" w:rsidR="00A95140" w:rsidRPr="00A95140" w:rsidRDefault="00A95140">
      <w:pPr>
        <w:numPr>
          <w:ilvl w:val="0"/>
          <w:numId w:val="219"/>
        </w:numPr>
        <w:rPr>
          <w:lang w:val="fr-CA"/>
        </w:rPr>
      </w:pPr>
      <w:r w:rsidRPr="00A95140">
        <w:rPr>
          <w:lang w:val="fr-CA"/>
        </w:rPr>
        <w:t>la stabilité du build ;</w:t>
      </w:r>
    </w:p>
    <w:p w14:paraId="7BE8ADF3" w14:textId="77777777" w:rsidR="00A95140" w:rsidRPr="00A95140" w:rsidRDefault="00A95140">
      <w:pPr>
        <w:numPr>
          <w:ilvl w:val="0"/>
          <w:numId w:val="219"/>
        </w:numPr>
        <w:rPr>
          <w:lang w:val="fr-CA"/>
        </w:rPr>
      </w:pPr>
      <w:r w:rsidRPr="00A95140">
        <w:rPr>
          <w:lang w:val="fr-CA"/>
        </w:rPr>
        <w:t>la fiabilité des tests ;</w:t>
      </w:r>
    </w:p>
    <w:p w14:paraId="286638D7" w14:textId="77777777" w:rsidR="00A95140" w:rsidRPr="00A95140" w:rsidRDefault="00A95140">
      <w:pPr>
        <w:numPr>
          <w:ilvl w:val="0"/>
          <w:numId w:val="219"/>
        </w:numPr>
        <w:rPr>
          <w:lang w:val="fr-CA"/>
        </w:rPr>
      </w:pPr>
      <w:r w:rsidRPr="00A95140">
        <w:rPr>
          <w:lang w:val="fr-CA"/>
        </w:rPr>
        <w:t>le temps de feedback ;</w:t>
      </w:r>
    </w:p>
    <w:p w14:paraId="749F69CB" w14:textId="77777777" w:rsidR="00A95140" w:rsidRPr="00A95140" w:rsidRDefault="00A95140">
      <w:pPr>
        <w:numPr>
          <w:ilvl w:val="0"/>
          <w:numId w:val="219"/>
        </w:numPr>
        <w:rPr>
          <w:lang w:val="fr-CA"/>
        </w:rPr>
      </w:pPr>
      <w:r w:rsidRPr="00A95140">
        <w:rPr>
          <w:lang w:val="fr-CA"/>
        </w:rPr>
        <w:t>les échecs d’intégration ;</w:t>
      </w:r>
    </w:p>
    <w:p w14:paraId="22AA7AD9" w14:textId="77777777" w:rsidR="00A95140" w:rsidRPr="00A95140" w:rsidRDefault="00A95140">
      <w:pPr>
        <w:numPr>
          <w:ilvl w:val="0"/>
          <w:numId w:val="219"/>
        </w:numPr>
        <w:rPr>
          <w:lang w:val="fr-CA"/>
        </w:rPr>
      </w:pPr>
      <w:r w:rsidRPr="00A95140">
        <w:rPr>
          <w:lang w:val="fr-CA"/>
        </w:rPr>
        <w:t>la qualité du montage ;</w:t>
      </w:r>
    </w:p>
    <w:p w14:paraId="0137921B" w14:textId="77777777" w:rsidR="00A95140" w:rsidRPr="00A95140" w:rsidRDefault="00A95140">
      <w:pPr>
        <w:numPr>
          <w:ilvl w:val="0"/>
          <w:numId w:val="219"/>
        </w:numPr>
        <w:rPr>
          <w:lang w:val="fr-CA"/>
        </w:rPr>
      </w:pPr>
      <w:r w:rsidRPr="00A95140">
        <w:rPr>
          <w:lang w:val="fr-CA"/>
        </w:rPr>
        <w:t>la performance simulée ;</w:t>
      </w:r>
    </w:p>
    <w:p w14:paraId="4BECBCEC" w14:textId="77777777" w:rsidR="00A95140" w:rsidRPr="00A95140" w:rsidRDefault="00A95140">
      <w:pPr>
        <w:numPr>
          <w:ilvl w:val="0"/>
          <w:numId w:val="219"/>
        </w:numPr>
        <w:rPr>
          <w:lang w:val="fr-CA"/>
        </w:rPr>
      </w:pPr>
      <w:r w:rsidRPr="00A95140">
        <w:rPr>
          <w:lang w:val="fr-CA"/>
        </w:rPr>
        <w:t>la couverture de scénarios critiques ;</w:t>
      </w:r>
    </w:p>
    <w:p w14:paraId="54187C88" w14:textId="77777777" w:rsidR="00A95140" w:rsidRPr="00A95140" w:rsidRDefault="00A95140">
      <w:pPr>
        <w:numPr>
          <w:ilvl w:val="0"/>
          <w:numId w:val="219"/>
        </w:numPr>
        <w:rPr>
          <w:lang w:val="fr-CA"/>
        </w:rPr>
      </w:pPr>
      <w:r w:rsidRPr="00A95140">
        <w:rPr>
          <w:lang w:val="fr-CA"/>
        </w:rPr>
        <w:t>les dérives de configuration ;</w:t>
      </w:r>
    </w:p>
    <w:p w14:paraId="4A6E47B2" w14:textId="77777777" w:rsidR="00A95140" w:rsidRPr="00A95140" w:rsidRDefault="00A95140">
      <w:pPr>
        <w:numPr>
          <w:ilvl w:val="0"/>
          <w:numId w:val="219"/>
        </w:numPr>
        <w:rPr>
          <w:lang w:val="fr-CA"/>
        </w:rPr>
      </w:pPr>
      <w:r w:rsidRPr="00A95140">
        <w:rPr>
          <w:lang w:val="fr-CA"/>
        </w:rPr>
        <w:t>la maturité de l’automatisation ;</w:t>
      </w:r>
    </w:p>
    <w:p w14:paraId="03C14CC9" w14:textId="77777777" w:rsidR="00A95140" w:rsidRPr="00A95140" w:rsidRDefault="00A95140">
      <w:pPr>
        <w:numPr>
          <w:ilvl w:val="0"/>
          <w:numId w:val="219"/>
        </w:numPr>
        <w:rPr>
          <w:lang w:val="fr-CA"/>
        </w:rPr>
      </w:pPr>
      <w:r w:rsidRPr="00A95140">
        <w:rPr>
          <w:lang w:val="fr-CA"/>
        </w:rPr>
        <w:t>la capacité à détecter avant CARe.</w:t>
      </w:r>
    </w:p>
    <w:p w14:paraId="29AB7BAF" w14:textId="77777777" w:rsidR="00A95140" w:rsidRPr="00A95140" w:rsidRDefault="00A95140" w:rsidP="00A95140">
      <w:pPr>
        <w:rPr>
          <w:lang w:val="fr-CA"/>
        </w:rPr>
      </w:pPr>
      <w:r w:rsidRPr="00A95140">
        <w:rPr>
          <w:lang w:val="fr-CA"/>
        </w:rPr>
        <w:t>Mais attention : une métrique FORGe ne doit pas seulement montrer que “ça passe”.</w:t>
      </w:r>
    </w:p>
    <w:p w14:paraId="32B4B90C" w14:textId="77777777" w:rsidR="00A95140" w:rsidRPr="00A95140" w:rsidRDefault="00A95140" w:rsidP="00A95140">
      <w:pPr>
        <w:rPr>
          <w:lang w:val="fr-CA"/>
        </w:rPr>
      </w:pPr>
      <w:r w:rsidRPr="00A95140">
        <w:rPr>
          <w:lang w:val="fr-CA"/>
        </w:rPr>
        <w:t>Elle doit aider à répondre :</w:t>
      </w:r>
    </w:p>
    <w:p w14:paraId="5A2BDE58" w14:textId="77777777" w:rsidR="00A95140" w:rsidRPr="00A95140" w:rsidRDefault="00A95140" w:rsidP="00A95140">
      <w:pPr>
        <w:rPr>
          <w:lang w:val="fr-CA"/>
        </w:rPr>
      </w:pPr>
      <w:r w:rsidRPr="00A95140">
        <w:rPr>
          <w:b/>
          <w:bCs/>
          <w:lang w:val="fr-CA"/>
        </w:rPr>
        <w:t>Quel risque avons-nous réellement réduit avant l’exposition ?</w:t>
      </w:r>
    </w:p>
    <w:p w14:paraId="5FFDBFC4" w14:textId="77777777" w:rsidR="00A95140" w:rsidRPr="00A95140" w:rsidRDefault="00A95140" w:rsidP="00A95140">
      <w:pPr>
        <w:rPr>
          <w:lang w:val="fr-CA"/>
        </w:rPr>
      </w:pPr>
      <w:r w:rsidRPr="00A95140">
        <w:rPr>
          <w:lang w:val="fr-CA"/>
        </w:rPr>
        <w:t>Un pipeline vert est utile.</w:t>
      </w:r>
    </w:p>
    <w:p w14:paraId="24B2AE54" w14:textId="77777777" w:rsidR="00A95140" w:rsidRPr="00A95140" w:rsidRDefault="00A95140" w:rsidP="00A95140">
      <w:pPr>
        <w:rPr>
          <w:lang w:val="fr-CA"/>
        </w:rPr>
      </w:pPr>
      <w:r w:rsidRPr="00A95140">
        <w:rPr>
          <w:lang w:val="fr-CA"/>
        </w:rPr>
        <w:lastRenderedPageBreak/>
        <w:t>Mais un pipeline vert n’est pas la même chose qu’une confiance complète.</w:t>
      </w:r>
    </w:p>
    <w:p w14:paraId="75D6841C" w14:textId="77777777" w:rsidR="00A95140" w:rsidRPr="00A95140" w:rsidRDefault="00A95140" w:rsidP="00A95140">
      <w:pPr>
        <w:rPr>
          <w:lang w:val="fr-CA"/>
        </w:rPr>
      </w:pPr>
      <w:r w:rsidRPr="00A95140">
        <w:rPr>
          <w:lang w:val="fr-CA"/>
        </w:rPr>
        <w:t>FORGe doit produire des preuves, pas seulement des statuts.</w:t>
      </w:r>
    </w:p>
    <w:p w14:paraId="41971DD5" w14:textId="77777777" w:rsidR="00A95140" w:rsidRPr="00A95140" w:rsidRDefault="00AF510C" w:rsidP="00A95140">
      <w:pPr>
        <w:rPr>
          <w:lang w:val="fr-CA"/>
        </w:rPr>
      </w:pPr>
      <w:r>
        <w:rPr>
          <w:lang w:val="fr-CA"/>
        </w:rPr>
        <w:pict w14:anchorId="1DA0A4DC">
          <v:rect id="_x0000_i1443" style="width:0;height:1.5pt" o:hralign="center" o:hrstd="t" o:hr="t" fillcolor="#a0a0a0" stroked="f"/>
        </w:pict>
      </w:r>
    </w:p>
    <w:p w14:paraId="5D60515D" w14:textId="77777777" w:rsidR="00A95140" w:rsidRPr="00A95140" w:rsidRDefault="00A95140" w:rsidP="00A95140">
      <w:pPr>
        <w:rPr>
          <w:b/>
          <w:bCs/>
          <w:lang w:val="fr-CA"/>
        </w:rPr>
      </w:pPr>
      <w:r w:rsidRPr="00A95140">
        <w:rPr>
          <w:b/>
          <w:bCs/>
          <w:lang w:val="fr-CA"/>
        </w:rPr>
        <w:t>La métrique dans CARe</w:t>
      </w:r>
    </w:p>
    <w:p w14:paraId="531E4695" w14:textId="77777777" w:rsidR="00A95140" w:rsidRPr="00A95140" w:rsidRDefault="00A95140" w:rsidP="00A95140">
      <w:pPr>
        <w:rPr>
          <w:lang w:val="fr-CA"/>
        </w:rPr>
      </w:pPr>
      <w:r w:rsidRPr="00A95140">
        <w:rPr>
          <w:lang w:val="fr-CA"/>
        </w:rPr>
        <w:t xml:space="preserve">Dans </w:t>
      </w:r>
      <w:r w:rsidRPr="00A95140">
        <w:rPr>
          <w:b/>
          <w:bCs/>
          <w:lang w:val="fr-CA"/>
        </w:rPr>
        <w:t>CARe</w:t>
      </w:r>
      <w:r w:rsidRPr="00A95140">
        <w:rPr>
          <w:lang w:val="fr-CA"/>
        </w:rPr>
        <w:t>, les métriques servent à écouter le réel.</w:t>
      </w:r>
    </w:p>
    <w:p w14:paraId="4B86AE40" w14:textId="77777777" w:rsidR="00A95140" w:rsidRPr="00A95140" w:rsidRDefault="00A95140" w:rsidP="00A95140">
      <w:pPr>
        <w:rPr>
          <w:lang w:val="fr-CA"/>
        </w:rPr>
      </w:pPr>
      <w:r w:rsidRPr="00A95140">
        <w:rPr>
          <w:lang w:val="fr-CA"/>
        </w:rPr>
        <w:t>Elles peuvent montrer :</w:t>
      </w:r>
    </w:p>
    <w:p w14:paraId="08D7AB37" w14:textId="77777777" w:rsidR="00A95140" w:rsidRPr="00A95140" w:rsidRDefault="00A95140">
      <w:pPr>
        <w:numPr>
          <w:ilvl w:val="0"/>
          <w:numId w:val="220"/>
        </w:numPr>
        <w:rPr>
          <w:lang w:val="fr-CA"/>
        </w:rPr>
      </w:pPr>
      <w:r w:rsidRPr="00A95140">
        <w:rPr>
          <w:lang w:val="fr-CA"/>
        </w:rPr>
        <w:t>des erreurs ;</w:t>
      </w:r>
    </w:p>
    <w:p w14:paraId="54D007EA" w14:textId="77777777" w:rsidR="00A95140" w:rsidRPr="00A95140" w:rsidRDefault="00A95140">
      <w:pPr>
        <w:numPr>
          <w:ilvl w:val="0"/>
          <w:numId w:val="220"/>
        </w:numPr>
        <w:rPr>
          <w:lang w:val="fr-CA"/>
        </w:rPr>
      </w:pPr>
      <w:r w:rsidRPr="00A95140">
        <w:rPr>
          <w:lang w:val="fr-CA"/>
        </w:rPr>
        <w:t>des lenteurs ;</w:t>
      </w:r>
    </w:p>
    <w:p w14:paraId="4BCC78EB" w14:textId="77777777" w:rsidR="00A95140" w:rsidRPr="00A95140" w:rsidRDefault="00A95140">
      <w:pPr>
        <w:numPr>
          <w:ilvl w:val="0"/>
          <w:numId w:val="220"/>
        </w:numPr>
        <w:rPr>
          <w:lang w:val="fr-CA"/>
        </w:rPr>
      </w:pPr>
      <w:r w:rsidRPr="00A95140">
        <w:rPr>
          <w:lang w:val="fr-CA"/>
        </w:rPr>
        <w:t>des abandons ;</w:t>
      </w:r>
    </w:p>
    <w:p w14:paraId="7E47B233" w14:textId="77777777" w:rsidR="00A95140" w:rsidRPr="00A95140" w:rsidRDefault="00A95140">
      <w:pPr>
        <w:numPr>
          <w:ilvl w:val="0"/>
          <w:numId w:val="220"/>
        </w:numPr>
        <w:rPr>
          <w:lang w:val="fr-CA"/>
        </w:rPr>
      </w:pPr>
      <w:r w:rsidRPr="00A95140">
        <w:rPr>
          <w:lang w:val="fr-CA"/>
        </w:rPr>
        <w:t>des usages inattendus ;</w:t>
      </w:r>
    </w:p>
    <w:p w14:paraId="1F8C3EC6" w14:textId="77777777" w:rsidR="00A95140" w:rsidRPr="00A95140" w:rsidRDefault="00A95140">
      <w:pPr>
        <w:numPr>
          <w:ilvl w:val="0"/>
          <w:numId w:val="220"/>
        </w:numPr>
        <w:rPr>
          <w:lang w:val="fr-CA"/>
        </w:rPr>
      </w:pPr>
      <w:r w:rsidRPr="00A95140">
        <w:rPr>
          <w:lang w:val="fr-CA"/>
        </w:rPr>
        <w:t>des signaux de satisfaction ;</w:t>
      </w:r>
    </w:p>
    <w:p w14:paraId="6250E94D" w14:textId="77777777" w:rsidR="00A95140" w:rsidRPr="00A95140" w:rsidRDefault="00A95140">
      <w:pPr>
        <w:numPr>
          <w:ilvl w:val="0"/>
          <w:numId w:val="220"/>
        </w:numPr>
        <w:rPr>
          <w:lang w:val="fr-CA"/>
        </w:rPr>
      </w:pPr>
      <w:r w:rsidRPr="00A95140">
        <w:rPr>
          <w:lang w:val="fr-CA"/>
        </w:rPr>
        <w:t>des incidents ;</w:t>
      </w:r>
    </w:p>
    <w:p w14:paraId="551311BA" w14:textId="77777777" w:rsidR="00A95140" w:rsidRPr="00A95140" w:rsidRDefault="00A95140">
      <w:pPr>
        <w:numPr>
          <w:ilvl w:val="0"/>
          <w:numId w:val="220"/>
        </w:numPr>
        <w:rPr>
          <w:lang w:val="fr-CA"/>
        </w:rPr>
      </w:pPr>
      <w:r w:rsidRPr="00A95140">
        <w:rPr>
          <w:lang w:val="fr-CA"/>
        </w:rPr>
        <w:t>des dérives ;</w:t>
      </w:r>
    </w:p>
    <w:p w14:paraId="579BF5D8" w14:textId="77777777" w:rsidR="00A95140" w:rsidRPr="00A95140" w:rsidRDefault="00A95140">
      <w:pPr>
        <w:numPr>
          <w:ilvl w:val="0"/>
          <w:numId w:val="220"/>
        </w:numPr>
        <w:rPr>
          <w:lang w:val="fr-CA"/>
        </w:rPr>
      </w:pPr>
      <w:r w:rsidRPr="00A95140">
        <w:rPr>
          <w:lang w:val="fr-CA"/>
        </w:rPr>
        <w:t>des comportements clients ;</w:t>
      </w:r>
    </w:p>
    <w:p w14:paraId="1533412E" w14:textId="77777777" w:rsidR="00A95140" w:rsidRPr="00A95140" w:rsidRDefault="00A95140">
      <w:pPr>
        <w:numPr>
          <w:ilvl w:val="0"/>
          <w:numId w:val="220"/>
        </w:numPr>
        <w:rPr>
          <w:lang w:val="fr-CA"/>
        </w:rPr>
      </w:pPr>
      <w:r w:rsidRPr="00A95140">
        <w:rPr>
          <w:lang w:val="fr-CA"/>
        </w:rPr>
        <w:t>des effets d’une exposition progressive.</w:t>
      </w:r>
    </w:p>
    <w:p w14:paraId="6A582FCA" w14:textId="77777777" w:rsidR="00A95140" w:rsidRPr="00A95140" w:rsidRDefault="00A95140" w:rsidP="00A95140">
      <w:pPr>
        <w:rPr>
          <w:lang w:val="fr-CA"/>
        </w:rPr>
      </w:pPr>
      <w:r w:rsidRPr="00A95140">
        <w:rPr>
          <w:lang w:val="fr-CA"/>
        </w:rPr>
        <w:t>Mais une métrique CARe n’est pas un apprentissage en soi.</w:t>
      </w:r>
    </w:p>
    <w:p w14:paraId="542E4D6B" w14:textId="77777777" w:rsidR="00A95140" w:rsidRPr="00A95140" w:rsidRDefault="00A95140" w:rsidP="00A95140">
      <w:pPr>
        <w:rPr>
          <w:lang w:val="fr-CA"/>
        </w:rPr>
      </w:pPr>
      <w:r w:rsidRPr="00A95140">
        <w:rPr>
          <w:lang w:val="fr-CA"/>
        </w:rPr>
        <w:t>CARe recueille.</w:t>
      </w:r>
    </w:p>
    <w:p w14:paraId="0F5CF770" w14:textId="77777777" w:rsidR="00A95140" w:rsidRPr="00A95140" w:rsidRDefault="00A95140" w:rsidP="00A95140">
      <w:pPr>
        <w:rPr>
          <w:lang w:val="fr-CA"/>
        </w:rPr>
      </w:pPr>
      <w:r w:rsidRPr="00A95140">
        <w:rPr>
          <w:lang w:val="fr-CA"/>
        </w:rPr>
        <w:t>SENSe comprend.</w:t>
      </w:r>
    </w:p>
    <w:p w14:paraId="7C8D36EF" w14:textId="77777777" w:rsidR="00A95140" w:rsidRPr="00A95140" w:rsidRDefault="00A95140" w:rsidP="00A95140">
      <w:pPr>
        <w:rPr>
          <w:lang w:val="fr-CA"/>
        </w:rPr>
      </w:pPr>
      <w:r w:rsidRPr="00A95140">
        <w:rPr>
          <w:lang w:val="fr-CA"/>
        </w:rPr>
        <w:t>Une alerte de performance peut être captée dans CARe. Mais si elle ne retourne jamais dans SENSe pour clarifier un seuil, une attente, une hypothèse ou une spécification qualité, elle reste un signal traité opérationnellement, pas un apprentissage durable.</w:t>
      </w:r>
    </w:p>
    <w:p w14:paraId="50817851" w14:textId="77777777" w:rsidR="00A95140" w:rsidRPr="00A95140" w:rsidRDefault="00A95140" w:rsidP="00A95140">
      <w:pPr>
        <w:rPr>
          <w:lang w:val="fr-CA"/>
        </w:rPr>
      </w:pPr>
      <w:r w:rsidRPr="00A95140">
        <w:rPr>
          <w:lang w:val="fr-CA"/>
        </w:rPr>
        <w:t xml:space="preserve">Dans ton modèle, CARe produit la vérité du réel, mais SENSe l’interprète..pptx&amp;action=edit&amp;mobileredirect=true) </w:t>
      </w:r>
      <w:hyperlink r:id="rId20" w:history="1">
        <w:r w:rsidRPr="00A95140">
          <w:rPr>
            <w:rStyle w:val="Lienhypertexte"/>
            <w:lang w:val="fr-CA"/>
          </w:rPr>
          <w:t>[ToTAL SAFe...(système) | PowerPoint]</w:t>
        </w:r>
      </w:hyperlink>
    </w:p>
    <w:p w14:paraId="11F1A142" w14:textId="77777777" w:rsidR="00A95140" w:rsidRPr="00A95140" w:rsidRDefault="00A95140" w:rsidP="00A95140">
      <w:pPr>
        <w:rPr>
          <w:lang w:val="fr-CA"/>
        </w:rPr>
      </w:pPr>
      <w:r w:rsidRPr="00A95140">
        <w:rPr>
          <w:lang w:val="fr-CA"/>
        </w:rPr>
        <w:t>C’est une distinction fondamentale.</w:t>
      </w:r>
    </w:p>
    <w:p w14:paraId="7DC40EAE" w14:textId="77777777" w:rsidR="00A95140" w:rsidRPr="00A95140" w:rsidRDefault="00AF510C" w:rsidP="00A95140">
      <w:pPr>
        <w:rPr>
          <w:lang w:val="fr-CA"/>
        </w:rPr>
      </w:pPr>
      <w:r>
        <w:rPr>
          <w:lang w:val="fr-CA"/>
        </w:rPr>
        <w:pict w14:anchorId="36E1482A">
          <v:rect id="_x0000_i1444" style="width:0;height:1.5pt" o:hralign="center" o:hrstd="t" o:hr="t" fillcolor="#a0a0a0" stroked="f"/>
        </w:pict>
      </w:r>
    </w:p>
    <w:p w14:paraId="657421C5" w14:textId="77777777" w:rsidR="00A95140" w:rsidRPr="00A95140" w:rsidRDefault="00A95140" w:rsidP="00A95140">
      <w:pPr>
        <w:rPr>
          <w:b/>
          <w:bCs/>
          <w:lang w:val="fr-CA"/>
        </w:rPr>
      </w:pPr>
      <w:r w:rsidRPr="00A95140">
        <w:rPr>
          <w:b/>
          <w:bCs/>
          <w:lang w:val="fr-CA"/>
        </w:rPr>
        <w:t>Les métriques doivent relier les trois espaces</w:t>
      </w:r>
    </w:p>
    <w:p w14:paraId="33406672" w14:textId="77777777" w:rsidR="00A95140" w:rsidRPr="00A95140" w:rsidRDefault="00A95140" w:rsidP="00A95140">
      <w:pPr>
        <w:rPr>
          <w:lang w:val="fr-CA"/>
        </w:rPr>
      </w:pPr>
      <w:r w:rsidRPr="00A95140">
        <w:rPr>
          <w:lang w:val="fr-CA"/>
        </w:rPr>
        <w:t xml:space="preserve">Les meilleures métriques ToTAL créent une continuité entre </w:t>
      </w:r>
      <w:r w:rsidRPr="00A95140">
        <w:rPr>
          <w:b/>
          <w:bCs/>
          <w:lang w:val="fr-CA"/>
        </w:rPr>
        <w:t>SENSe</w:t>
      </w:r>
      <w:r w:rsidRPr="00A95140">
        <w:rPr>
          <w:lang w:val="fr-CA"/>
        </w:rPr>
        <w:t xml:space="preserve">, </w:t>
      </w:r>
      <w:r w:rsidRPr="00A95140">
        <w:rPr>
          <w:b/>
          <w:bCs/>
          <w:lang w:val="fr-CA"/>
        </w:rPr>
        <w:t>FORGe</w:t>
      </w:r>
      <w:r w:rsidRPr="00A95140">
        <w:rPr>
          <w:lang w:val="fr-CA"/>
        </w:rPr>
        <w:t xml:space="preserve"> et </w:t>
      </w:r>
      <w:r w:rsidRPr="00A95140">
        <w:rPr>
          <w:b/>
          <w:bCs/>
          <w:lang w:val="fr-CA"/>
        </w:rPr>
        <w:t>CARe</w:t>
      </w:r>
      <w:r w:rsidRPr="00A95140">
        <w:rPr>
          <w:lang w:val="fr-CA"/>
        </w:rPr>
        <w:t>.</w:t>
      </w:r>
    </w:p>
    <w:p w14:paraId="48A70220" w14:textId="77777777" w:rsidR="00A95140" w:rsidRPr="00A95140" w:rsidRDefault="00A95140" w:rsidP="00A95140">
      <w:pPr>
        <w:rPr>
          <w:lang w:val="fr-CA"/>
        </w:rPr>
      </w:pPr>
      <w:r w:rsidRPr="00A95140">
        <w:rPr>
          <w:lang w:val="fr-CA"/>
        </w:rPr>
        <w:t>Dans SENSe, on définit ce qui compte.</w:t>
      </w:r>
      <w:r w:rsidRPr="00A95140">
        <w:rPr>
          <w:lang w:val="fr-CA"/>
        </w:rPr>
        <w:br/>
        <w:t>Dans FORGe, on vérifie ce qui peut être éprouvé avant le réel.</w:t>
      </w:r>
      <w:r w:rsidRPr="00A95140">
        <w:rPr>
          <w:lang w:val="fr-CA"/>
        </w:rPr>
        <w:br/>
      </w:r>
      <w:r w:rsidRPr="00A95140">
        <w:rPr>
          <w:lang w:val="fr-CA"/>
        </w:rPr>
        <w:lastRenderedPageBreak/>
        <w:t>Dans CARe, on observe ce que le réel révèle.</w:t>
      </w:r>
      <w:r w:rsidRPr="00A95140">
        <w:rPr>
          <w:lang w:val="fr-CA"/>
        </w:rPr>
        <w:br/>
        <w:t>Puis les signaux retournent dans SENSe.</w:t>
      </w:r>
    </w:p>
    <w:p w14:paraId="4A094FE1" w14:textId="77777777" w:rsidR="00A95140" w:rsidRPr="00A95140" w:rsidRDefault="00A95140" w:rsidP="00A95140">
      <w:pPr>
        <w:rPr>
          <w:lang w:val="fr-CA"/>
        </w:rPr>
      </w:pPr>
      <w:r w:rsidRPr="00A95140">
        <w:rPr>
          <w:lang w:val="fr-CA"/>
        </w:rPr>
        <w:t>Une métrique devient puissante lorsqu’elle traverse cette boucle.</w:t>
      </w:r>
    </w:p>
    <w:p w14:paraId="624A44CD" w14:textId="77777777" w:rsidR="00A95140" w:rsidRPr="00A95140" w:rsidRDefault="00A95140" w:rsidP="00A95140">
      <w:pPr>
        <w:rPr>
          <w:lang w:val="fr-CA"/>
        </w:rPr>
      </w:pPr>
      <w:r w:rsidRPr="00A95140">
        <w:rPr>
          <w:lang w:val="fr-CA"/>
        </w:rPr>
        <w:t>Par exemple :</w:t>
      </w:r>
    </w:p>
    <w:p w14:paraId="563E530C" w14:textId="77777777" w:rsidR="00A95140" w:rsidRPr="00A95140" w:rsidRDefault="00A95140">
      <w:pPr>
        <w:numPr>
          <w:ilvl w:val="0"/>
          <w:numId w:val="221"/>
        </w:numPr>
        <w:rPr>
          <w:lang w:val="fr-CA"/>
        </w:rPr>
      </w:pPr>
      <w:r w:rsidRPr="00A95140">
        <w:rPr>
          <w:lang w:val="fr-CA"/>
        </w:rPr>
        <w:t>SENSe définit un seuil de performance pour un parcours critique.</w:t>
      </w:r>
    </w:p>
    <w:p w14:paraId="3004E6C0" w14:textId="77777777" w:rsidR="00A95140" w:rsidRPr="00A95140" w:rsidRDefault="00A95140">
      <w:pPr>
        <w:numPr>
          <w:ilvl w:val="0"/>
          <w:numId w:val="221"/>
        </w:numPr>
        <w:rPr>
          <w:lang w:val="fr-CA"/>
        </w:rPr>
      </w:pPr>
      <w:r w:rsidRPr="00A95140">
        <w:rPr>
          <w:lang w:val="fr-CA"/>
        </w:rPr>
        <w:t>FORGe simule ce parcours avec des données représentatives.</w:t>
      </w:r>
    </w:p>
    <w:p w14:paraId="47152319" w14:textId="77777777" w:rsidR="00A95140" w:rsidRPr="00A95140" w:rsidRDefault="00A95140">
      <w:pPr>
        <w:numPr>
          <w:ilvl w:val="0"/>
          <w:numId w:val="221"/>
        </w:numPr>
        <w:rPr>
          <w:lang w:val="fr-CA"/>
        </w:rPr>
      </w:pPr>
      <w:r w:rsidRPr="00A95140">
        <w:rPr>
          <w:lang w:val="fr-CA"/>
        </w:rPr>
        <w:t>CARe observe la performance réelle après exposition progressive.</w:t>
      </w:r>
    </w:p>
    <w:p w14:paraId="10F05DA3" w14:textId="77777777" w:rsidR="00A95140" w:rsidRPr="00A95140" w:rsidRDefault="00A95140">
      <w:pPr>
        <w:numPr>
          <w:ilvl w:val="0"/>
          <w:numId w:val="221"/>
        </w:numPr>
        <w:rPr>
          <w:lang w:val="fr-CA"/>
        </w:rPr>
      </w:pPr>
      <w:r w:rsidRPr="00A95140">
        <w:rPr>
          <w:lang w:val="fr-CA"/>
        </w:rPr>
        <w:t>SENSe compare l’attendu, le simulé et le réel.</w:t>
      </w:r>
    </w:p>
    <w:p w14:paraId="7044EABD" w14:textId="77777777" w:rsidR="00A95140" w:rsidRPr="00A95140" w:rsidRDefault="00A95140">
      <w:pPr>
        <w:numPr>
          <w:ilvl w:val="0"/>
          <w:numId w:val="221"/>
        </w:numPr>
        <w:rPr>
          <w:lang w:val="fr-CA"/>
        </w:rPr>
      </w:pPr>
      <w:r w:rsidRPr="00A95140">
        <w:rPr>
          <w:lang w:val="fr-CA"/>
        </w:rPr>
        <w:t>FORGe ajuste la validation au cycle suivant.</w:t>
      </w:r>
    </w:p>
    <w:p w14:paraId="1EEE3B2A" w14:textId="77777777" w:rsidR="00A95140" w:rsidRPr="00A95140" w:rsidRDefault="00A95140" w:rsidP="00A95140">
      <w:pPr>
        <w:rPr>
          <w:lang w:val="fr-CA"/>
        </w:rPr>
      </w:pPr>
      <w:r w:rsidRPr="00A95140">
        <w:rPr>
          <w:lang w:val="fr-CA"/>
        </w:rPr>
        <w:t>Là, la métrique n’est pas décorative.</w:t>
      </w:r>
    </w:p>
    <w:p w14:paraId="34608051" w14:textId="77777777" w:rsidR="00A95140" w:rsidRPr="00A95140" w:rsidRDefault="00A95140" w:rsidP="00A95140">
      <w:pPr>
        <w:rPr>
          <w:lang w:val="fr-CA"/>
        </w:rPr>
      </w:pPr>
      <w:r w:rsidRPr="00A95140">
        <w:rPr>
          <w:lang w:val="fr-CA"/>
        </w:rPr>
        <w:t>Elle soutient une boucle de confiance.</w:t>
      </w:r>
    </w:p>
    <w:p w14:paraId="752776E5" w14:textId="77777777" w:rsidR="00A95140" w:rsidRPr="00A95140" w:rsidRDefault="00AF510C" w:rsidP="00A95140">
      <w:pPr>
        <w:rPr>
          <w:lang w:val="fr-CA"/>
        </w:rPr>
      </w:pPr>
      <w:r>
        <w:rPr>
          <w:lang w:val="fr-CA"/>
        </w:rPr>
        <w:pict w14:anchorId="7B9A4E98">
          <v:rect id="_x0000_i1445" style="width:0;height:1.5pt" o:hralign="center" o:hrstd="t" o:hr="t" fillcolor="#a0a0a0" stroked="f"/>
        </w:pict>
      </w:r>
    </w:p>
    <w:p w14:paraId="0609165F" w14:textId="77777777" w:rsidR="00A95140" w:rsidRPr="00A95140" w:rsidRDefault="00A95140" w:rsidP="00A95140">
      <w:pPr>
        <w:rPr>
          <w:b/>
          <w:bCs/>
          <w:lang w:val="fr-CA"/>
        </w:rPr>
      </w:pPr>
      <w:r w:rsidRPr="00A95140">
        <w:rPr>
          <w:b/>
          <w:bCs/>
          <w:lang w:val="fr-CA"/>
        </w:rPr>
        <w:t>Les dashboards qui rassurent trop</w:t>
      </w:r>
    </w:p>
    <w:p w14:paraId="25ABF2A3" w14:textId="77777777" w:rsidR="00A95140" w:rsidRPr="00A95140" w:rsidRDefault="00A95140" w:rsidP="00A95140">
      <w:pPr>
        <w:rPr>
          <w:lang w:val="fr-CA"/>
        </w:rPr>
      </w:pPr>
      <w:r w:rsidRPr="00A95140">
        <w:rPr>
          <w:lang w:val="fr-CA"/>
        </w:rPr>
        <w:t>Un dashboard peut donner une impression de contrôle.</w:t>
      </w:r>
    </w:p>
    <w:p w14:paraId="50880C90" w14:textId="77777777" w:rsidR="00A95140" w:rsidRPr="00A95140" w:rsidRDefault="00A95140" w:rsidP="00A95140">
      <w:pPr>
        <w:rPr>
          <w:lang w:val="fr-CA"/>
        </w:rPr>
      </w:pPr>
      <w:r w:rsidRPr="00A95140">
        <w:rPr>
          <w:lang w:val="fr-CA"/>
        </w:rPr>
        <w:t>Tout est centralisé.</w:t>
      </w:r>
      <w:r w:rsidRPr="00A95140">
        <w:rPr>
          <w:lang w:val="fr-CA"/>
        </w:rPr>
        <w:br/>
        <w:t>Tout est visible.</w:t>
      </w:r>
      <w:r w:rsidRPr="00A95140">
        <w:rPr>
          <w:lang w:val="fr-CA"/>
        </w:rPr>
        <w:br/>
        <w:t>Tout est coloré.</w:t>
      </w:r>
      <w:r w:rsidRPr="00A95140">
        <w:rPr>
          <w:lang w:val="fr-CA"/>
        </w:rPr>
        <w:br/>
        <w:t>Tout semble mesuré.</w:t>
      </w:r>
    </w:p>
    <w:p w14:paraId="0E56D6BE" w14:textId="77777777" w:rsidR="00A95140" w:rsidRPr="00A95140" w:rsidRDefault="00A95140" w:rsidP="00A95140">
      <w:pPr>
        <w:rPr>
          <w:lang w:val="fr-CA"/>
        </w:rPr>
      </w:pPr>
      <w:r w:rsidRPr="00A95140">
        <w:rPr>
          <w:lang w:val="fr-CA"/>
        </w:rPr>
        <w:t>Mais un dashboard ne garantit rien.</w:t>
      </w:r>
    </w:p>
    <w:p w14:paraId="3478F61D" w14:textId="77777777" w:rsidR="00A95140" w:rsidRPr="00A95140" w:rsidRDefault="00A95140" w:rsidP="00A95140">
      <w:pPr>
        <w:rPr>
          <w:lang w:val="fr-CA"/>
        </w:rPr>
      </w:pPr>
      <w:r w:rsidRPr="00A95140">
        <w:rPr>
          <w:lang w:val="fr-CA"/>
        </w:rPr>
        <w:t>Il peut montrer trop.</w:t>
      </w:r>
      <w:r w:rsidRPr="00A95140">
        <w:rPr>
          <w:lang w:val="fr-CA"/>
        </w:rPr>
        <w:br/>
        <w:t>Il peut montrer trop tard.</w:t>
      </w:r>
      <w:r w:rsidRPr="00A95140">
        <w:rPr>
          <w:lang w:val="fr-CA"/>
        </w:rPr>
        <w:br/>
        <w:t>Il peut montrer ce qui est facile à mesurer au lieu de ce qui compte vraiment.</w:t>
      </w:r>
      <w:r w:rsidRPr="00A95140">
        <w:rPr>
          <w:lang w:val="fr-CA"/>
        </w:rPr>
        <w:br/>
        <w:t>Il peut masquer les signaux faibles.</w:t>
      </w:r>
      <w:r w:rsidRPr="00A95140">
        <w:rPr>
          <w:lang w:val="fr-CA"/>
        </w:rPr>
        <w:br/>
        <w:t>Il peut devenir un rituel de présentation.</w:t>
      </w:r>
      <w:r w:rsidRPr="00A95140">
        <w:rPr>
          <w:lang w:val="fr-CA"/>
        </w:rPr>
        <w:br/>
        <w:t>Il peut rassurer sans orienter.</w:t>
      </w:r>
    </w:p>
    <w:p w14:paraId="1F868E21" w14:textId="77777777" w:rsidR="00A95140" w:rsidRPr="00A95140" w:rsidRDefault="00A95140" w:rsidP="00A95140">
      <w:pPr>
        <w:rPr>
          <w:lang w:val="fr-CA"/>
        </w:rPr>
      </w:pPr>
      <w:r w:rsidRPr="00A95140">
        <w:rPr>
          <w:lang w:val="fr-CA"/>
        </w:rPr>
        <w:t>La question ToTAL n’est pas :</w:t>
      </w:r>
    </w:p>
    <w:p w14:paraId="0807486E" w14:textId="77777777" w:rsidR="00A95140" w:rsidRPr="00A95140" w:rsidRDefault="00A95140" w:rsidP="00A95140">
      <w:pPr>
        <w:rPr>
          <w:lang w:val="fr-CA"/>
        </w:rPr>
      </w:pPr>
      <w:r w:rsidRPr="00A95140">
        <w:rPr>
          <w:lang w:val="fr-CA"/>
        </w:rPr>
        <w:t>“Avons-nous un dashboard ?”</w:t>
      </w:r>
    </w:p>
    <w:p w14:paraId="1A725F88" w14:textId="77777777" w:rsidR="00A95140" w:rsidRPr="00A95140" w:rsidRDefault="00A95140" w:rsidP="00A95140">
      <w:pPr>
        <w:rPr>
          <w:lang w:val="fr-CA"/>
        </w:rPr>
      </w:pPr>
      <w:r w:rsidRPr="00A95140">
        <w:rPr>
          <w:lang w:val="fr-CA"/>
        </w:rPr>
        <w:t>La question est :</w:t>
      </w:r>
    </w:p>
    <w:p w14:paraId="30C7A765" w14:textId="77777777" w:rsidR="00A95140" w:rsidRPr="00A95140" w:rsidRDefault="00A95140" w:rsidP="00A95140">
      <w:pPr>
        <w:rPr>
          <w:lang w:val="fr-CA"/>
        </w:rPr>
      </w:pPr>
      <w:r w:rsidRPr="00A95140">
        <w:rPr>
          <w:b/>
          <w:bCs/>
          <w:lang w:val="fr-CA"/>
        </w:rPr>
        <w:t>“Quelles décisions ce dashboard rend-il plus rapides, plus claires ou plus justes ?”</w:t>
      </w:r>
    </w:p>
    <w:p w14:paraId="766D9000" w14:textId="77777777" w:rsidR="00A95140" w:rsidRPr="00A95140" w:rsidRDefault="00A95140" w:rsidP="00A95140">
      <w:pPr>
        <w:rPr>
          <w:lang w:val="fr-CA"/>
        </w:rPr>
      </w:pPr>
      <w:r w:rsidRPr="00A95140">
        <w:rPr>
          <w:lang w:val="fr-CA"/>
        </w:rPr>
        <w:t>Si la réponse est floue, le dashboard n’est peut-être qu’une décoration très sophistiquée.</w:t>
      </w:r>
    </w:p>
    <w:p w14:paraId="643A46AF" w14:textId="77777777" w:rsidR="00A95140" w:rsidRPr="00A95140" w:rsidRDefault="00AF510C" w:rsidP="00A95140">
      <w:pPr>
        <w:rPr>
          <w:lang w:val="fr-CA"/>
        </w:rPr>
      </w:pPr>
      <w:r>
        <w:rPr>
          <w:lang w:val="fr-CA"/>
        </w:rPr>
        <w:pict w14:anchorId="69C6072A">
          <v:rect id="_x0000_i1446" style="width:0;height:1.5pt" o:hralign="center" o:hrstd="t" o:hr="t" fillcolor="#a0a0a0" stroked="f"/>
        </w:pict>
      </w:r>
    </w:p>
    <w:p w14:paraId="2AB69CFD" w14:textId="77777777" w:rsidR="00A95140" w:rsidRPr="00A95140" w:rsidRDefault="00A95140" w:rsidP="00A95140">
      <w:pPr>
        <w:rPr>
          <w:b/>
          <w:bCs/>
          <w:lang w:val="fr-CA"/>
        </w:rPr>
      </w:pPr>
      <w:r w:rsidRPr="00A95140">
        <w:rPr>
          <w:b/>
          <w:bCs/>
          <w:lang w:val="fr-CA"/>
        </w:rPr>
        <w:t>L’IA et les métriques</w:t>
      </w:r>
    </w:p>
    <w:p w14:paraId="3AB16197" w14:textId="77777777" w:rsidR="00A95140" w:rsidRPr="00A95140" w:rsidRDefault="00A95140" w:rsidP="00A95140">
      <w:pPr>
        <w:rPr>
          <w:lang w:val="fr-CA"/>
        </w:rPr>
      </w:pPr>
      <w:r w:rsidRPr="00A95140">
        <w:rPr>
          <w:lang w:val="fr-CA"/>
        </w:rPr>
        <w:lastRenderedPageBreak/>
        <w:t>Avec l’IA, les métriques deviennent encore plus délicates.</w:t>
      </w:r>
    </w:p>
    <w:p w14:paraId="41F9A2DD" w14:textId="77777777" w:rsidR="00A95140" w:rsidRPr="00A95140" w:rsidRDefault="00A95140" w:rsidP="00A95140">
      <w:pPr>
        <w:rPr>
          <w:lang w:val="fr-CA"/>
        </w:rPr>
      </w:pPr>
      <w:r w:rsidRPr="00A95140">
        <w:rPr>
          <w:lang w:val="fr-CA"/>
        </w:rPr>
        <w:t>L’IA peut aider à détecter des tendances, résumer des incidents, corréler des signaux, identifier des anomalies, proposer des explications.</w:t>
      </w:r>
    </w:p>
    <w:p w14:paraId="20E9DD4A" w14:textId="77777777" w:rsidR="00A95140" w:rsidRPr="00A95140" w:rsidRDefault="00A95140" w:rsidP="00A95140">
      <w:pPr>
        <w:rPr>
          <w:lang w:val="fr-CA"/>
        </w:rPr>
      </w:pPr>
      <w:r w:rsidRPr="00A95140">
        <w:rPr>
          <w:lang w:val="fr-CA"/>
        </w:rPr>
        <w:t>Mais elle peut aussi donner une impression de compréhension.</w:t>
      </w:r>
    </w:p>
    <w:p w14:paraId="46DB3407" w14:textId="77777777" w:rsidR="00A95140" w:rsidRPr="00A95140" w:rsidRDefault="00A95140" w:rsidP="00A95140">
      <w:pPr>
        <w:rPr>
          <w:lang w:val="fr-CA"/>
        </w:rPr>
      </w:pPr>
      <w:r w:rsidRPr="00A95140">
        <w:rPr>
          <w:lang w:val="fr-CA"/>
        </w:rPr>
        <w:t>Une corrélation produite par IA n’est pas automatiquement une cause.</w:t>
      </w:r>
      <w:r w:rsidRPr="00A95140">
        <w:rPr>
          <w:lang w:val="fr-CA"/>
        </w:rPr>
        <w:br/>
        <w:t>Une synthèse IA n’est pas automatiquement une décision.</w:t>
      </w:r>
      <w:r w:rsidRPr="00A95140">
        <w:rPr>
          <w:lang w:val="fr-CA"/>
        </w:rPr>
        <w:br/>
        <w:t>Une recommandation IA n’est pas automatiquement une vérité.</w:t>
      </w:r>
      <w:r w:rsidRPr="00A95140">
        <w:rPr>
          <w:lang w:val="fr-CA"/>
        </w:rPr>
        <w:br/>
        <w:t>Une analyse IA doit être reliée à SENSe pour devenir apprentissage.</w:t>
      </w:r>
    </w:p>
    <w:p w14:paraId="6267C9B5" w14:textId="77777777" w:rsidR="00A95140" w:rsidRPr="00A95140" w:rsidRDefault="00A95140" w:rsidP="00A95140">
      <w:pPr>
        <w:rPr>
          <w:lang w:val="fr-CA"/>
        </w:rPr>
      </w:pPr>
      <w:r w:rsidRPr="00A95140">
        <w:rPr>
          <w:lang w:val="fr-CA"/>
        </w:rPr>
        <w:t>L’IA peut accélérer la lecture des signaux.</w:t>
      </w:r>
    </w:p>
    <w:p w14:paraId="42B20470" w14:textId="77777777" w:rsidR="00A95140" w:rsidRPr="00A95140" w:rsidRDefault="00A95140" w:rsidP="00A95140">
      <w:pPr>
        <w:rPr>
          <w:lang w:val="fr-CA"/>
        </w:rPr>
      </w:pPr>
      <w:r w:rsidRPr="00A95140">
        <w:rPr>
          <w:lang w:val="fr-CA"/>
        </w:rPr>
        <w:t>Mais elle ne doit pas remplacer le jugement sur ce que les signaux signifient.</w:t>
      </w:r>
    </w:p>
    <w:p w14:paraId="426114CE" w14:textId="77777777" w:rsidR="00A95140" w:rsidRPr="00A95140" w:rsidRDefault="00A95140" w:rsidP="00A95140">
      <w:pPr>
        <w:rPr>
          <w:lang w:val="fr-CA"/>
        </w:rPr>
      </w:pPr>
      <w:r w:rsidRPr="00A95140">
        <w:rPr>
          <w:lang w:val="fr-CA"/>
        </w:rPr>
        <w:t>Une organisation mature ne demande pas seulement :</w:t>
      </w:r>
    </w:p>
    <w:p w14:paraId="2167EDB1" w14:textId="77777777" w:rsidR="00A95140" w:rsidRPr="00A95140" w:rsidRDefault="00A95140" w:rsidP="00A95140">
      <w:pPr>
        <w:rPr>
          <w:lang w:val="fr-CA"/>
        </w:rPr>
      </w:pPr>
      <w:r w:rsidRPr="00A95140">
        <w:rPr>
          <w:lang w:val="fr-CA"/>
        </w:rPr>
        <w:t>“Que dit l’IA des métriques ?”</w:t>
      </w:r>
    </w:p>
    <w:p w14:paraId="2B166463" w14:textId="77777777" w:rsidR="00A95140" w:rsidRPr="00A95140" w:rsidRDefault="00A95140" w:rsidP="00A95140">
      <w:pPr>
        <w:rPr>
          <w:lang w:val="fr-CA"/>
        </w:rPr>
      </w:pPr>
      <w:r w:rsidRPr="00A95140">
        <w:rPr>
          <w:lang w:val="fr-CA"/>
        </w:rPr>
        <w:t>Elle demande :</w:t>
      </w:r>
    </w:p>
    <w:p w14:paraId="1515EF94" w14:textId="77777777" w:rsidR="00A95140" w:rsidRPr="00A95140" w:rsidRDefault="00A95140" w:rsidP="00A95140">
      <w:pPr>
        <w:rPr>
          <w:lang w:val="fr-CA"/>
        </w:rPr>
      </w:pPr>
      <w:r w:rsidRPr="00A95140">
        <w:rPr>
          <w:b/>
          <w:bCs/>
          <w:lang w:val="fr-CA"/>
        </w:rPr>
        <w:t>“Quelle décision humaine cette analyse doit-elle éclairer, et quelle preuve soutient cette décision ?”</w:t>
      </w:r>
    </w:p>
    <w:p w14:paraId="0594AA6E" w14:textId="77777777" w:rsidR="00A95140" w:rsidRPr="00A95140" w:rsidRDefault="00AF510C" w:rsidP="00A95140">
      <w:pPr>
        <w:rPr>
          <w:lang w:val="fr-CA"/>
        </w:rPr>
      </w:pPr>
      <w:r>
        <w:rPr>
          <w:lang w:val="fr-CA"/>
        </w:rPr>
        <w:pict w14:anchorId="6D0DD077">
          <v:rect id="_x0000_i1447" style="width:0;height:1.5pt" o:hralign="center" o:hrstd="t" o:hr="t" fillcolor="#a0a0a0" stroked="f"/>
        </w:pict>
      </w:r>
    </w:p>
    <w:p w14:paraId="335AF123" w14:textId="77777777" w:rsidR="00A95140" w:rsidRPr="00A95140" w:rsidRDefault="00A95140" w:rsidP="00A95140">
      <w:pPr>
        <w:rPr>
          <w:b/>
          <w:bCs/>
          <w:lang w:val="fr-CA"/>
        </w:rPr>
      </w:pPr>
      <w:r w:rsidRPr="00A95140">
        <w:rPr>
          <w:b/>
          <w:bCs/>
          <w:lang w:val="fr-CA"/>
        </w:rPr>
        <w:t>Une scène typique</w:t>
      </w:r>
    </w:p>
    <w:p w14:paraId="42E1A7E0" w14:textId="77777777" w:rsidR="00A95140" w:rsidRPr="00A95140" w:rsidRDefault="00A95140" w:rsidP="00A95140">
      <w:pPr>
        <w:rPr>
          <w:lang w:val="fr-CA"/>
        </w:rPr>
      </w:pPr>
      <w:r w:rsidRPr="00A95140">
        <w:rPr>
          <w:lang w:val="fr-CA"/>
        </w:rPr>
        <w:t>Un leader regarde un tableau de bord.</w:t>
      </w:r>
    </w:p>
    <w:p w14:paraId="65F2263F" w14:textId="77777777" w:rsidR="00A95140" w:rsidRPr="00A95140" w:rsidRDefault="00A95140" w:rsidP="00A95140">
      <w:pPr>
        <w:rPr>
          <w:lang w:val="fr-CA"/>
        </w:rPr>
      </w:pPr>
      <w:r w:rsidRPr="00A95140">
        <w:rPr>
          <w:lang w:val="fr-CA"/>
        </w:rPr>
        <w:t>— La couverture de tests a augmenté de 18 %. C’est bon signe.</w:t>
      </w:r>
    </w:p>
    <w:p w14:paraId="15B231FB" w14:textId="77777777" w:rsidR="00A95140" w:rsidRPr="00A95140" w:rsidRDefault="00A95140" w:rsidP="00A95140">
      <w:pPr>
        <w:rPr>
          <w:lang w:val="fr-CA"/>
        </w:rPr>
      </w:pPr>
      <w:r w:rsidRPr="00A95140">
        <w:rPr>
          <w:lang w:val="fr-CA"/>
        </w:rPr>
        <w:t>Le QA répond :</w:t>
      </w:r>
    </w:p>
    <w:p w14:paraId="70341DA8" w14:textId="77777777" w:rsidR="00A95140" w:rsidRPr="00A95140" w:rsidRDefault="00A95140" w:rsidP="00A95140">
      <w:pPr>
        <w:rPr>
          <w:lang w:val="fr-CA"/>
        </w:rPr>
      </w:pPr>
      <w:r w:rsidRPr="00A95140">
        <w:rPr>
          <w:lang w:val="fr-CA"/>
        </w:rPr>
        <w:t>— Peut-être. Mais quelle confiance a augmenté ?</w:t>
      </w:r>
    </w:p>
    <w:p w14:paraId="1A62AE12" w14:textId="77777777" w:rsidR="00A95140" w:rsidRPr="00A95140" w:rsidRDefault="00A95140" w:rsidP="00A95140">
      <w:pPr>
        <w:rPr>
          <w:lang w:val="fr-CA"/>
        </w:rPr>
      </w:pPr>
      <w:r w:rsidRPr="00A95140">
        <w:rPr>
          <w:lang w:val="fr-CA"/>
        </w:rPr>
        <w:t>Le leader hésite.</w:t>
      </w:r>
    </w:p>
    <w:p w14:paraId="56BC9BB7" w14:textId="77777777" w:rsidR="00A95140" w:rsidRPr="00A95140" w:rsidRDefault="00A95140" w:rsidP="00A95140">
      <w:pPr>
        <w:rPr>
          <w:lang w:val="fr-CA"/>
        </w:rPr>
      </w:pPr>
      <w:r w:rsidRPr="00A95140">
        <w:rPr>
          <w:lang w:val="fr-CA"/>
        </w:rPr>
        <w:t>— La couverture est meilleure.</w:t>
      </w:r>
    </w:p>
    <w:p w14:paraId="1CAE97A5" w14:textId="77777777" w:rsidR="00A95140" w:rsidRPr="00A95140" w:rsidRDefault="00A95140" w:rsidP="00A95140">
      <w:pPr>
        <w:rPr>
          <w:lang w:val="fr-CA"/>
        </w:rPr>
      </w:pPr>
      <w:r w:rsidRPr="00A95140">
        <w:rPr>
          <w:lang w:val="fr-CA"/>
        </w:rPr>
        <w:t>L’architecte qualité demande :</w:t>
      </w:r>
    </w:p>
    <w:p w14:paraId="70FC5873" w14:textId="77777777" w:rsidR="00A95140" w:rsidRPr="00A95140" w:rsidRDefault="00A95140" w:rsidP="00A95140">
      <w:pPr>
        <w:rPr>
          <w:lang w:val="fr-CA"/>
        </w:rPr>
      </w:pPr>
      <w:r w:rsidRPr="00A95140">
        <w:rPr>
          <w:lang w:val="fr-CA"/>
        </w:rPr>
        <w:t>— Couvre-t-elle les scénarios critiques ou surtout des cas faciles à automatiser ?</w:t>
      </w:r>
    </w:p>
    <w:p w14:paraId="1BDA26DF" w14:textId="77777777" w:rsidR="00A95140" w:rsidRPr="00A95140" w:rsidRDefault="00A95140" w:rsidP="00A95140">
      <w:pPr>
        <w:rPr>
          <w:lang w:val="fr-CA"/>
        </w:rPr>
      </w:pPr>
      <w:r w:rsidRPr="00A95140">
        <w:rPr>
          <w:lang w:val="fr-CA"/>
        </w:rPr>
        <w:t>Le développeur ajoute :</w:t>
      </w:r>
    </w:p>
    <w:p w14:paraId="1B11EC7D" w14:textId="77777777" w:rsidR="00A95140" w:rsidRPr="00A95140" w:rsidRDefault="00A95140" w:rsidP="00A95140">
      <w:pPr>
        <w:rPr>
          <w:lang w:val="fr-CA"/>
        </w:rPr>
      </w:pPr>
      <w:r w:rsidRPr="00A95140">
        <w:rPr>
          <w:lang w:val="fr-CA"/>
        </w:rPr>
        <w:t>— Certains tests sont redondants. Ils augmentent le pourcentage, mais ils ne réduisent pas beaucoup le risque.</w:t>
      </w:r>
    </w:p>
    <w:p w14:paraId="19AA4916" w14:textId="77777777" w:rsidR="00A95140" w:rsidRPr="00A95140" w:rsidRDefault="00A95140" w:rsidP="00A95140">
      <w:pPr>
        <w:rPr>
          <w:lang w:val="fr-CA"/>
        </w:rPr>
      </w:pPr>
      <w:r w:rsidRPr="00A95140">
        <w:rPr>
          <w:lang w:val="fr-CA"/>
        </w:rPr>
        <w:t>Le PO demande :</w:t>
      </w:r>
    </w:p>
    <w:p w14:paraId="34C28405" w14:textId="77777777" w:rsidR="00A95140" w:rsidRPr="00A95140" w:rsidRDefault="00A95140" w:rsidP="00A95140">
      <w:pPr>
        <w:rPr>
          <w:lang w:val="fr-CA"/>
        </w:rPr>
      </w:pPr>
      <w:r w:rsidRPr="00A95140">
        <w:rPr>
          <w:lang w:val="fr-CA"/>
        </w:rPr>
        <w:t>— Est-ce que cela change notre décision de release ?</w:t>
      </w:r>
    </w:p>
    <w:p w14:paraId="254F820B" w14:textId="77777777" w:rsidR="00A95140" w:rsidRPr="00A95140" w:rsidRDefault="00A95140" w:rsidP="00A95140">
      <w:pPr>
        <w:rPr>
          <w:lang w:val="fr-CA"/>
        </w:rPr>
      </w:pPr>
      <w:r w:rsidRPr="00A95140">
        <w:rPr>
          <w:lang w:val="fr-CA"/>
        </w:rPr>
        <w:t>Silence.</w:t>
      </w:r>
    </w:p>
    <w:p w14:paraId="763CABBF" w14:textId="77777777" w:rsidR="00A95140" w:rsidRPr="00A95140" w:rsidRDefault="00A95140" w:rsidP="00A95140">
      <w:pPr>
        <w:rPr>
          <w:lang w:val="fr-CA"/>
        </w:rPr>
      </w:pPr>
      <w:r w:rsidRPr="00A95140">
        <w:rPr>
          <w:lang w:val="fr-CA"/>
        </w:rPr>
        <w:t>Puis quelqu’un conclut :</w:t>
      </w:r>
    </w:p>
    <w:p w14:paraId="1095B0BB" w14:textId="77777777" w:rsidR="00A95140" w:rsidRPr="00A95140" w:rsidRDefault="00A95140" w:rsidP="00A95140">
      <w:pPr>
        <w:rPr>
          <w:lang w:val="fr-CA"/>
        </w:rPr>
      </w:pPr>
      <w:r w:rsidRPr="00A95140">
        <w:rPr>
          <w:lang w:val="fr-CA"/>
        </w:rPr>
        <w:lastRenderedPageBreak/>
        <w:t>— Donc ce n’est pas seulement la métrique qui compte. C’est la décision qu’elle permet.</w:t>
      </w:r>
    </w:p>
    <w:p w14:paraId="59A9B09A" w14:textId="77777777" w:rsidR="00A95140" w:rsidRPr="00A95140" w:rsidRDefault="00A95140" w:rsidP="00A95140">
      <w:pPr>
        <w:rPr>
          <w:lang w:val="fr-CA"/>
        </w:rPr>
      </w:pPr>
      <w:r w:rsidRPr="00A95140">
        <w:rPr>
          <w:lang w:val="fr-CA"/>
        </w:rPr>
        <w:t>Exactement.</w:t>
      </w:r>
    </w:p>
    <w:p w14:paraId="5DE8E666" w14:textId="77777777" w:rsidR="00A95140" w:rsidRPr="00A95140" w:rsidRDefault="00A95140" w:rsidP="00A95140">
      <w:pPr>
        <w:rPr>
          <w:lang w:val="fr-CA"/>
        </w:rPr>
      </w:pPr>
      <w:r w:rsidRPr="00A95140">
        <w:rPr>
          <w:lang w:val="fr-CA"/>
        </w:rPr>
        <w:t>La métrique n’était pas fausse.</w:t>
      </w:r>
    </w:p>
    <w:p w14:paraId="4ADBCAD2" w14:textId="77777777" w:rsidR="00A95140" w:rsidRPr="00A95140" w:rsidRDefault="00A95140" w:rsidP="00A95140">
      <w:pPr>
        <w:rPr>
          <w:lang w:val="fr-CA"/>
        </w:rPr>
      </w:pPr>
      <w:r w:rsidRPr="00A95140">
        <w:rPr>
          <w:lang w:val="fr-CA"/>
        </w:rPr>
        <w:t>Elle était incomplète sans décision.</w:t>
      </w:r>
    </w:p>
    <w:p w14:paraId="6D00A61D" w14:textId="77777777" w:rsidR="00A95140" w:rsidRPr="00A95140" w:rsidRDefault="00AF510C" w:rsidP="00A95140">
      <w:pPr>
        <w:rPr>
          <w:lang w:val="fr-CA"/>
        </w:rPr>
      </w:pPr>
      <w:r>
        <w:rPr>
          <w:lang w:val="fr-CA"/>
        </w:rPr>
        <w:pict w14:anchorId="460348E3">
          <v:rect id="_x0000_i1448" style="width:0;height:1.5pt" o:hralign="center" o:hrstd="t" o:hr="t" fillcolor="#a0a0a0" stroked="f"/>
        </w:pict>
      </w:r>
    </w:p>
    <w:p w14:paraId="4CF19FD8" w14:textId="77777777" w:rsidR="00A95140" w:rsidRPr="00A95140" w:rsidRDefault="00A95140" w:rsidP="00A95140">
      <w:pPr>
        <w:rPr>
          <w:b/>
          <w:bCs/>
          <w:lang w:val="fr-CA"/>
        </w:rPr>
      </w:pPr>
      <w:r w:rsidRPr="00A95140">
        <w:rPr>
          <w:b/>
          <w:bCs/>
          <w:lang w:val="fr-CA"/>
        </w:rPr>
        <w:t>Conclusion du chapitre</w:t>
      </w:r>
    </w:p>
    <w:p w14:paraId="6C8DFE4D" w14:textId="77777777" w:rsidR="00A95140" w:rsidRPr="00A95140" w:rsidRDefault="00A95140" w:rsidP="00A95140">
      <w:pPr>
        <w:rPr>
          <w:lang w:val="fr-CA"/>
        </w:rPr>
      </w:pPr>
      <w:r w:rsidRPr="00A95140">
        <w:rPr>
          <w:lang w:val="fr-CA"/>
        </w:rPr>
        <w:t>Les métriques sont essentielles.</w:t>
      </w:r>
    </w:p>
    <w:p w14:paraId="1E61D233" w14:textId="77777777" w:rsidR="00A95140" w:rsidRPr="00A95140" w:rsidRDefault="00A95140" w:rsidP="00A95140">
      <w:pPr>
        <w:rPr>
          <w:lang w:val="fr-CA"/>
        </w:rPr>
      </w:pPr>
      <w:r w:rsidRPr="00A95140">
        <w:rPr>
          <w:lang w:val="fr-CA"/>
        </w:rPr>
        <w:t>Mais elles ne doivent pas devenir des décorations.</w:t>
      </w:r>
    </w:p>
    <w:p w14:paraId="29C9BCAE" w14:textId="77777777" w:rsidR="00A95140" w:rsidRPr="00A95140" w:rsidRDefault="00A95140" w:rsidP="00A95140">
      <w:pPr>
        <w:rPr>
          <w:lang w:val="fr-CA"/>
        </w:rPr>
      </w:pPr>
      <w:r w:rsidRPr="00A95140">
        <w:rPr>
          <w:lang w:val="fr-CA"/>
        </w:rPr>
        <w:t>Une organisation mature ne mesure pas pour se rassurer.</w:t>
      </w:r>
      <w:r w:rsidRPr="00A95140">
        <w:rPr>
          <w:lang w:val="fr-CA"/>
        </w:rPr>
        <w:br/>
        <w:t>Elle mesure pour décider, apprendre et améliorer.</w:t>
      </w:r>
    </w:p>
    <w:p w14:paraId="3B5823FF" w14:textId="77777777" w:rsidR="00A95140" w:rsidRPr="00A95140" w:rsidRDefault="00A95140" w:rsidP="00A95140">
      <w:pPr>
        <w:rPr>
          <w:lang w:val="fr-CA"/>
        </w:rPr>
      </w:pPr>
      <w:r w:rsidRPr="00A95140">
        <w:rPr>
          <w:lang w:val="fr-CA"/>
        </w:rPr>
        <w:t>Dans ToTAL, les métriques doivent être reliées à la boucle complète :</w:t>
      </w:r>
    </w:p>
    <w:p w14:paraId="6446BAB0" w14:textId="77777777" w:rsidR="00A95140" w:rsidRPr="00A95140" w:rsidRDefault="00A95140" w:rsidP="00A95140">
      <w:pPr>
        <w:rPr>
          <w:lang w:val="fr-CA"/>
        </w:rPr>
      </w:pPr>
      <w:r w:rsidRPr="00A95140">
        <w:rPr>
          <w:lang w:val="fr-CA"/>
        </w:rPr>
        <w:t>SENSe définit ce qui compte.</w:t>
      </w:r>
    </w:p>
    <w:p w14:paraId="0874D60C" w14:textId="77777777" w:rsidR="00A95140" w:rsidRPr="00A95140" w:rsidRDefault="00A95140" w:rsidP="00A95140">
      <w:pPr>
        <w:rPr>
          <w:lang w:val="fr-CA"/>
        </w:rPr>
      </w:pPr>
      <w:r w:rsidRPr="00A95140">
        <w:rPr>
          <w:lang w:val="fr-CA"/>
        </w:rPr>
        <w:t>FORGe éprouve ce qui peut être validé.</w:t>
      </w:r>
    </w:p>
    <w:p w14:paraId="05443140" w14:textId="77777777" w:rsidR="00A95140" w:rsidRPr="00A95140" w:rsidRDefault="00A95140" w:rsidP="00A95140">
      <w:pPr>
        <w:rPr>
          <w:lang w:val="fr-CA"/>
        </w:rPr>
      </w:pPr>
      <w:r w:rsidRPr="00A95140">
        <w:rPr>
          <w:lang w:val="fr-CA"/>
        </w:rPr>
        <w:t>CARe recueille le réel.</w:t>
      </w:r>
    </w:p>
    <w:p w14:paraId="24222225" w14:textId="77777777" w:rsidR="00A95140" w:rsidRPr="00A95140" w:rsidRDefault="00A95140" w:rsidP="00A95140">
      <w:pPr>
        <w:rPr>
          <w:lang w:val="fr-CA"/>
        </w:rPr>
      </w:pPr>
      <w:r w:rsidRPr="00A95140">
        <w:rPr>
          <w:lang w:val="fr-CA"/>
        </w:rPr>
        <w:t>SENSe interprète et apprend.</w:t>
      </w:r>
    </w:p>
    <w:p w14:paraId="1CFF8B93" w14:textId="77777777" w:rsidR="00A95140" w:rsidRPr="00A95140" w:rsidRDefault="00A95140" w:rsidP="00A95140">
      <w:pPr>
        <w:rPr>
          <w:lang w:val="fr-CA"/>
        </w:rPr>
      </w:pPr>
      <w:r w:rsidRPr="00A95140">
        <w:rPr>
          <w:lang w:val="fr-CA"/>
        </w:rPr>
        <w:t>Une métrique utile réduit le bruit.</w:t>
      </w:r>
    </w:p>
    <w:p w14:paraId="129A34C9" w14:textId="77777777" w:rsidR="00A95140" w:rsidRPr="00A95140" w:rsidRDefault="00A95140" w:rsidP="00A95140">
      <w:pPr>
        <w:rPr>
          <w:lang w:val="fr-CA"/>
        </w:rPr>
      </w:pPr>
      <w:r w:rsidRPr="00A95140">
        <w:rPr>
          <w:lang w:val="fr-CA"/>
        </w:rPr>
        <w:t>Elle rend une décision plus claire.</w:t>
      </w:r>
      <w:r w:rsidRPr="00A95140">
        <w:rPr>
          <w:lang w:val="fr-CA"/>
        </w:rPr>
        <w:br/>
        <w:t>Elle rend un risque plus visible.</w:t>
      </w:r>
      <w:r w:rsidRPr="00A95140">
        <w:rPr>
          <w:lang w:val="fr-CA"/>
        </w:rPr>
        <w:br/>
        <w:t>Elle rend une hypothèse plus testable.</w:t>
      </w:r>
      <w:r w:rsidRPr="00A95140">
        <w:rPr>
          <w:lang w:val="fr-CA"/>
        </w:rPr>
        <w:br/>
        <w:t>Elle rend une amélioration plus ciblée.</w:t>
      </w:r>
      <w:r w:rsidRPr="00A95140">
        <w:rPr>
          <w:lang w:val="fr-CA"/>
        </w:rPr>
        <w:br/>
        <w:t>Elle rend la confiance plus fondée.</w:t>
      </w:r>
    </w:p>
    <w:p w14:paraId="40E7C734" w14:textId="77777777" w:rsidR="00A95140" w:rsidRPr="00A95140" w:rsidRDefault="00A95140" w:rsidP="00A95140">
      <w:pPr>
        <w:rPr>
          <w:lang w:val="fr-CA"/>
        </w:rPr>
      </w:pPr>
      <w:r w:rsidRPr="00A95140">
        <w:rPr>
          <w:lang w:val="fr-CA"/>
        </w:rPr>
        <w:t>Une métrique décorative remplit un tableau.</w:t>
      </w:r>
    </w:p>
    <w:p w14:paraId="16D1FAF9" w14:textId="77777777" w:rsidR="00A95140" w:rsidRPr="00A95140" w:rsidRDefault="00A95140" w:rsidP="00A95140">
      <w:pPr>
        <w:rPr>
          <w:lang w:val="fr-CA"/>
        </w:rPr>
      </w:pPr>
      <w:r w:rsidRPr="00A95140">
        <w:rPr>
          <w:lang w:val="fr-CA"/>
        </w:rPr>
        <w:t>Une métrique ToTAL change le système.</w:t>
      </w:r>
    </w:p>
    <w:p w14:paraId="1095D736" w14:textId="77777777" w:rsidR="00A95140" w:rsidRPr="00A95140" w:rsidRDefault="00A95140" w:rsidP="00A95140">
      <w:pPr>
        <w:rPr>
          <w:b/>
          <w:bCs/>
          <w:lang w:val="fr-CA"/>
        </w:rPr>
      </w:pPr>
      <w:r w:rsidRPr="00A95140">
        <w:rPr>
          <w:b/>
          <w:bCs/>
          <w:lang w:val="fr-CA"/>
        </w:rPr>
        <w:t>Phrase mémorable du chapitre 34</w:t>
      </w:r>
    </w:p>
    <w:p w14:paraId="5F6DE14C" w14:textId="77777777" w:rsidR="00A95140" w:rsidRPr="00A95140" w:rsidRDefault="00A95140" w:rsidP="00A95140">
      <w:pPr>
        <w:rPr>
          <w:lang w:val="fr-CA"/>
        </w:rPr>
      </w:pPr>
      <w:r w:rsidRPr="00A95140">
        <w:rPr>
          <w:b/>
          <w:bCs/>
          <w:lang w:val="fr-CA"/>
        </w:rPr>
        <w:t>Une métrique qui ne change aucune décision est souvent une décoration avec des chiffres.</w:t>
      </w:r>
    </w:p>
    <w:p w14:paraId="1CE50C32" w14:textId="77777777" w:rsidR="008E68E0" w:rsidRPr="008E68E0" w:rsidRDefault="008E68E0" w:rsidP="008E68E0">
      <w:pPr>
        <w:rPr>
          <w:lang w:val="fr-CA"/>
        </w:rPr>
      </w:pPr>
    </w:p>
    <w:p w14:paraId="39966EE5" w14:textId="5B2BEF40" w:rsidR="00AD3655" w:rsidRDefault="00161F9A" w:rsidP="008E68E0">
      <w:pPr>
        <w:pStyle w:val="Titre1"/>
        <w:rPr>
          <w:lang w:val="fr-CA"/>
        </w:rPr>
      </w:pPr>
      <w:r w:rsidRPr="00E028B6">
        <w:rPr>
          <w:lang w:val="fr-CA"/>
        </w:rPr>
        <w:t xml:space="preserve">Chapitre </w:t>
      </w:r>
      <w:r w:rsidR="000D5F1D">
        <w:rPr>
          <w:lang w:val="fr-CA"/>
        </w:rPr>
        <w:t>35</w:t>
      </w:r>
      <w:r w:rsidRPr="00E028B6">
        <w:rPr>
          <w:lang w:val="fr-CA"/>
        </w:rPr>
        <w:t xml:space="preserve"> </w:t>
      </w:r>
    </w:p>
    <w:p w14:paraId="64A70716" w14:textId="77777777" w:rsidR="00A95140" w:rsidRPr="00A95140" w:rsidRDefault="00A95140" w:rsidP="00A95140">
      <w:pPr>
        <w:rPr>
          <w:b/>
          <w:bCs/>
          <w:lang w:val="fr-CA"/>
        </w:rPr>
      </w:pPr>
      <w:r w:rsidRPr="00A95140">
        <w:rPr>
          <w:b/>
          <w:bCs/>
          <w:lang w:val="fr-CA"/>
        </w:rPr>
        <w:t>Chapitre 35 — Releases, petits colis et réduction du risque</w:t>
      </w:r>
    </w:p>
    <w:p w14:paraId="76C7B58C" w14:textId="77777777" w:rsidR="00A95140" w:rsidRPr="00A95140" w:rsidRDefault="00A95140" w:rsidP="00A95140">
      <w:pPr>
        <w:rPr>
          <w:lang w:val="fr-CA"/>
        </w:rPr>
      </w:pPr>
      <w:r w:rsidRPr="00A95140">
        <w:rPr>
          <w:b/>
          <w:bCs/>
          <w:lang w:val="fr-CA"/>
        </w:rPr>
        <w:t>ToTAL ne cherche pas à mieux tester les gros colis.</w:t>
      </w:r>
      <w:r w:rsidRPr="00A95140">
        <w:rPr>
          <w:b/>
          <w:bCs/>
          <w:lang w:val="fr-CA"/>
        </w:rPr>
        <w:br/>
        <w:t>ToTAL cherche d’abord à éviter de créer des gros colis inutiles.</w:t>
      </w:r>
    </w:p>
    <w:p w14:paraId="668CC4E7" w14:textId="77777777" w:rsidR="00A95140" w:rsidRPr="00A95140" w:rsidRDefault="00A95140" w:rsidP="00A95140">
      <w:pPr>
        <w:rPr>
          <w:lang w:val="fr-CA"/>
        </w:rPr>
      </w:pPr>
      <w:r w:rsidRPr="00A95140">
        <w:rPr>
          <w:lang w:val="fr-CA"/>
        </w:rPr>
        <w:lastRenderedPageBreak/>
        <w:t>Les organisations parlent souvent de qualité au moment des releases.</w:t>
      </w:r>
    </w:p>
    <w:p w14:paraId="416AB44D" w14:textId="77777777" w:rsidR="00A95140" w:rsidRPr="00A95140" w:rsidRDefault="00A95140" w:rsidP="00A95140">
      <w:pPr>
        <w:rPr>
          <w:lang w:val="fr-CA"/>
        </w:rPr>
      </w:pPr>
      <w:r w:rsidRPr="00A95140">
        <w:rPr>
          <w:lang w:val="fr-CA"/>
        </w:rPr>
        <w:t>C’est normal.</w:t>
      </w:r>
    </w:p>
    <w:p w14:paraId="3593B468" w14:textId="77777777" w:rsidR="00A95140" w:rsidRPr="00A95140" w:rsidRDefault="00A95140" w:rsidP="00A95140">
      <w:pPr>
        <w:rPr>
          <w:lang w:val="fr-CA"/>
        </w:rPr>
      </w:pPr>
      <w:r w:rsidRPr="00A95140">
        <w:rPr>
          <w:lang w:val="fr-CA"/>
        </w:rPr>
        <w:t>La release est le moment où le travail accumulé se rapproche du réel. C’est le moment où les équipes veulent savoir si le produit tient, si les tests passent, si les dépendances sont prêtes, si les risques sont acceptables, si les clients peuvent recevoir la nouvelle version.</w:t>
      </w:r>
    </w:p>
    <w:p w14:paraId="7E7CC9BA" w14:textId="77777777" w:rsidR="00A95140" w:rsidRPr="00A95140" w:rsidRDefault="00A95140" w:rsidP="00A95140">
      <w:pPr>
        <w:rPr>
          <w:lang w:val="fr-CA"/>
        </w:rPr>
      </w:pPr>
      <w:r w:rsidRPr="00A95140">
        <w:rPr>
          <w:lang w:val="fr-CA"/>
        </w:rPr>
        <w:t>Mais il y a une vérité inconfortable :</w:t>
      </w:r>
    </w:p>
    <w:p w14:paraId="1453DD82" w14:textId="77777777" w:rsidR="00A95140" w:rsidRPr="00A95140" w:rsidRDefault="00A95140" w:rsidP="00A95140">
      <w:pPr>
        <w:rPr>
          <w:lang w:val="fr-CA"/>
        </w:rPr>
      </w:pPr>
      <w:r w:rsidRPr="00A95140">
        <w:rPr>
          <w:lang w:val="fr-CA"/>
        </w:rPr>
        <w:t>Plus une release devient grosse, plus elle devient difficile à comprendre.</w:t>
      </w:r>
    </w:p>
    <w:p w14:paraId="70657E4B" w14:textId="77777777" w:rsidR="00A95140" w:rsidRPr="00A95140" w:rsidRDefault="00A95140" w:rsidP="00A95140">
      <w:pPr>
        <w:rPr>
          <w:lang w:val="fr-CA"/>
        </w:rPr>
      </w:pPr>
      <w:r w:rsidRPr="00A95140">
        <w:rPr>
          <w:lang w:val="fr-CA"/>
        </w:rPr>
        <w:t>Et lorsqu’une release devient difficile à comprendre, elle devient difficile à tester, difficile à stabiliser, difficile à expliquer, difficile à observer et difficile à apprendre.</w:t>
      </w:r>
    </w:p>
    <w:p w14:paraId="00AAFAB0" w14:textId="77777777" w:rsidR="00A95140" w:rsidRPr="00A95140" w:rsidRDefault="00A95140" w:rsidP="00A95140">
      <w:pPr>
        <w:rPr>
          <w:lang w:val="fr-CA"/>
        </w:rPr>
      </w:pPr>
      <w:r w:rsidRPr="00A95140">
        <w:rPr>
          <w:lang w:val="fr-CA"/>
        </w:rPr>
        <w:t>Le problème n’est donc pas seulement :</w:t>
      </w:r>
    </w:p>
    <w:p w14:paraId="3A5FD3BB" w14:textId="77777777" w:rsidR="00A95140" w:rsidRPr="00A95140" w:rsidRDefault="00A95140" w:rsidP="00A95140">
      <w:pPr>
        <w:rPr>
          <w:lang w:val="fr-CA"/>
        </w:rPr>
      </w:pPr>
      <w:r w:rsidRPr="00A95140">
        <w:rPr>
          <w:lang w:val="fr-CA"/>
        </w:rPr>
        <w:t>“Comment mieux tester cette grosse release ?”</w:t>
      </w:r>
    </w:p>
    <w:p w14:paraId="094A83B5" w14:textId="77777777" w:rsidR="00A95140" w:rsidRPr="00A95140" w:rsidRDefault="00A95140" w:rsidP="00A95140">
      <w:pPr>
        <w:rPr>
          <w:lang w:val="fr-CA"/>
        </w:rPr>
      </w:pPr>
      <w:r w:rsidRPr="00A95140">
        <w:rPr>
          <w:lang w:val="fr-CA"/>
        </w:rPr>
        <w:t>La question ToTAL est plus profonde :</w:t>
      </w:r>
    </w:p>
    <w:p w14:paraId="0AAB5C5F" w14:textId="77777777" w:rsidR="00A95140" w:rsidRPr="00A95140" w:rsidRDefault="00A95140" w:rsidP="00A95140">
      <w:pPr>
        <w:rPr>
          <w:lang w:val="fr-CA"/>
        </w:rPr>
      </w:pPr>
      <w:r w:rsidRPr="00A95140">
        <w:rPr>
          <w:b/>
          <w:bCs/>
          <w:lang w:val="fr-CA"/>
        </w:rPr>
        <w:t>Pourquoi avons-nous créé une release aussi grosse, aussi risquée, aussi difficile à prouver ?</w:t>
      </w:r>
    </w:p>
    <w:p w14:paraId="6B036307" w14:textId="77777777" w:rsidR="00A95140" w:rsidRPr="00A95140" w:rsidRDefault="00AF510C" w:rsidP="00A95140">
      <w:pPr>
        <w:rPr>
          <w:lang w:val="fr-CA"/>
        </w:rPr>
      </w:pPr>
      <w:r>
        <w:rPr>
          <w:lang w:val="fr-CA"/>
        </w:rPr>
        <w:pict w14:anchorId="4173E3E4">
          <v:rect id="_x0000_i1449" style="width:0;height:1.5pt" o:hralign="center" o:hrstd="t" o:hr="t" fillcolor="#a0a0a0" stroked="f"/>
        </w:pict>
      </w:r>
    </w:p>
    <w:p w14:paraId="7BFAFE6C" w14:textId="77777777" w:rsidR="00A95140" w:rsidRPr="00A95140" w:rsidRDefault="00A95140" w:rsidP="00A95140">
      <w:pPr>
        <w:rPr>
          <w:b/>
          <w:bCs/>
          <w:lang w:val="fr-CA"/>
        </w:rPr>
      </w:pPr>
      <w:r w:rsidRPr="00A95140">
        <w:rPr>
          <w:b/>
          <w:bCs/>
          <w:lang w:val="fr-CA"/>
        </w:rPr>
        <w:t>Le gros colis rassure… jusqu’à ce qu’il arrive</w:t>
      </w:r>
    </w:p>
    <w:p w14:paraId="66FF713D" w14:textId="77777777" w:rsidR="00A95140" w:rsidRPr="00A95140" w:rsidRDefault="00A95140" w:rsidP="00A95140">
      <w:pPr>
        <w:rPr>
          <w:lang w:val="fr-CA"/>
        </w:rPr>
      </w:pPr>
      <w:r w:rsidRPr="00A95140">
        <w:rPr>
          <w:lang w:val="fr-CA"/>
        </w:rPr>
        <w:t>Une grosse release donne parfois une impression de puissance.</w:t>
      </w:r>
    </w:p>
    <w:p w14:paraId="70A822AD" w14:textId="77777777" w:rsidR="00A95140" w:rsidRPr="00A95140" w:rsidRDefault="00A95140" w:rsidP="00A95140">
      <w:pPr>
        <w:rPr>
          <w:lang w:val="fr-CA"/>
        </w:rPr>
      </w:pPr>
      <w:r w:rsidRPr="00A95140">
        <w:rPr>
          <w:lang w:val="fr-CA"/>
        </w:rPr>
        <w:t>Beaucoup de fonctionnalités.</w:t>
      </w:r>
      <w:r w:rsidRPr="00A95140">
        <w:rPr>
          <w:lang w:val="fr-CA"/>
        </w:rPr>
        <w:br/>
        <w:t>Beaucoup de corrections.</w:t>
      </w:r>
      <w:r w:rsidRPr="00A95140">
        <w:rPr>
          <w:lang w:val="fr-CA"/>
        </w:rPr>
        <w:br/>
        <w:t>Beaucoup d’efforts regroupés.</w:t>
      </w:r>
      <w:r w:rsidRPr="00A95140">
        <w:rPr>
          <w:lang w:val="fr-CA"/>
        </w:rPr>
        <w:br/>
        <w:t>Beaucoup de valeur supposée.</w:t>
      </w:r>
      <w:r w:rsidRPr="00A95140">
        <w:rPr>
          <w:lang w:val="fr-CA"/>
        </w:rPr>
        <w:br/>
        <w:t>Un moment important.</w:t>
      </w:r>
      <w:r w:rsidRPr="00A95140">
        <w:rPr>
          <w:lang w:val="fr-CA"/>
        </w:rPr>
        <w:br/>
        <w:t>Une grande livraison.</w:t>
      </w:r>
    </w:p>
    <w:p w14:paraId="7D4727CD" w14:textId="77777777" w:rsidR="00A95140" w:rsidRPr="00A95140" w:rsidRDefault="00A95140" w:rsidP="00A95140">
      <w:pPr>
        <w:rPr>
          <w:lang w:val="fr-CA"/>
        </w:rPr>
      </w:pPr>
      <w:r w:rsidRPr="00A95140">
        <w:rPr>
          <w:lang w:val="fr-CA"/>
        </w:rPr>
        <w:t>Mais une grosse release est aussi un gros colis.</w:t>
      </w:r>
    </w:p>
    <w:p w14:paraId="2DCEE57A" w14:textId="77777777" w:rsidR="00A95140" w:rsidRPr="00A95140" w:rsidRDefault="00A95140" w:rsidP="00A95140">
      <w:pPr>
        <w:rPr>
          <w:lang w:val="fr-CA"/>
        </w:rPr>
      </w:pPr>
      <w:r w:rsidRPr="00A95140">
        <w:rPr>
          <w:lang w:val="fr-CA"/>
        </w:rPr>
        <w:t>Et un gros colis contient souvent plusieurs inconnus mélangés :</w:t>
      </w:r>
    </w:p>
    <w:p w14:paraId="7546327D" w14:textId="77777777" w:rsidR="00A95140" w:rsidRPr="00A95140" w:rsidRDefault="00A95140">
      <w:pPr>
        <w:numPr>
          <w:ilvl w:val="0"/>
          <w:numId w:val="222"/>
        </w:numPr>
        <w:rPr>
          <w:lang w:val="fr-CA"/>
        </w:rPr>
      </w:pPr>
      <w:r w:rsidRPr="00A95140">
        <w:rPr>
          <w:lang w:val="fr-CA"/>
        </w:rPr>
        <w:t>nouvelles fonctionnalités ;</w:t>
      </w:r>
    </w:p>
    <w:p w14:paraId="210BD5F4" w14:textId="77777777" w:rsidR="00A95140" w:rsidRPr="00A95140" w:rsidRDefault="00A95140">
      <w:pPr>
        <w:numPr>
          <w:ilvl w:val="0"/>
          <w:numId w:val="222"/>
        </w:numPr>
        <w:rPr>
          <w:lang w:val="fr-CA"/>
        </w:rPr>
      </w:pPr>
      <w:r w:rsidRPr="00A95140">
        <w:rPr>
          <w:lang w:val="fr-CA"/>
        </w:rPr>
        <w:t>corrections urgentes ;</w:t>
      </w:r>
    </w:p>
    <w:p w14:paraId="5E1BC4E2" w14:textId="77777777" w:rsidR="00A95140" w:rsidRPr="00A95140" w:rsidRDefault="00A95140">
      <w:pPr>
        <w:numPr>
          <w:ilvl w:val="0"/>
          <w:numId w:val="222"/>
        </w:numPr>
        <w:rPr>
          <w:lang w:val="fr-CA"/>
        </w:rPr>
      </w:pPr>
      <w:r w:rsidRPr="00A95140">
        <w:rPr>
          <w:lang w:val="fr-CA"/>
        </w:rPr>
        <w:t>changements techniques ;</w:t>
      </w:r>
    </w:p>
    <w:p w14:paraId="6A5D0ABC" w14:textId="77777777" w:rsidR="00A95140" w:rsidRPr="00A95140" w:rsidRDefault="00A95140">
      <w:pPr>
        <w:numPr>
          <w:ilvl w:val="0"/>
          <w:numId w:val="222"/>
        </w:numPr>
        <w:rPr>
          <w:lang w:val="fr-CA"/>
        </w:rPr>
      </w:pPr>
      <w:r w:rsidRPr="00A95140">
        <w:rPr>
          <w:lang w:val="fr-CA"/>
        </w:rPr>
        <w:t>migrations ;</w:t>
      </w:r>
    </w:p>
    <w:p w14:paraId="0E71B913" w14:textId="77777777" w:rsidR="00A95140" w:rsidRPr="00A95140" w:rsidRDefault="00A95140">
      <w:pPr>
        <w:numPr>
          <w:ilvl w:val="0"/>
          <w:numId w:val="222"/>
        </w:numPr>
        <w:rPr>
          <w:lang w:val="fr-CA"/>
        </w:rPr>
      </w:pPr>
      <w:r w:rsidRPr="00A95140">
        <w:rPr>
          <w:lang w:val="fr-CA"/>
        </w:rPr>
        <w:t>modifications de configuration ;</w:t>
      </w:r>
    </w:p>
    <w:p w14:paraId="3BD5BB29" w14:textId="77777777" w:rsidR="00A95140" w:rsidRPr="00A95140" w:rsidRDefault="00A95140">
      <w:pPr>
        <w:numPr>
          <w:ilvl w:val="0"/>
          <w:numId w:val="222"/>
        </w:numPr>
        <w:rPr>
          <w:lang w:val="fr-CA"/>
        </w:rPr>
      </w:pPr>
      <w:r w:rsidRPr="00A95140">
        <w:rPr>
          <w:lang w:val="fr-CA"/>
        </w:rPr>
        <w:t>dépendances externes ;</w:t>
      </w:r>
    </w:p>
    <w:p w14:paraId="1179E2A6" w14:textId="77777777" w:rsidR="00A95140" w:rsidRPr="00A95140" w:rsidRDefault="00A95140">
      <w:pPr>
        <w:numPr>
          <w:ilvl w:val="0"/>
          <w:numId w:val="222"/>
        </w:numPr>
        <w:rPr>
          <w:lang w:val="fr-CA"/>
        </w:rPr>
      </w:pPr>
      <w:r w:rsidRPr="00A95140">
        <w:rPr>
          <w:lang w:val="fr-CA"/>
        </w:rPr>
        <w:t>ajustements de données ;</w:t>
      </w:r>
    </w:p>
    <w:p w14:paraId="0BF8AA1D" w14:textId="77777777" w:rsidR="00A95140" w:rsidRPr="00A95140" w:rsidRDefault="00A95140">
      <w:pPr>
        <w:numPr>
          <w:ilvl w:val="0"/>
          <w:numId w:val="222"/>
        </w:numPr>
        <w:rPr>
          <w:lang w:val="fr-CA"/>
        </w:rPr>
      </w:pPr>
      <w:r w:rsidRPr="00A95140">
        <w:rPr>
          <w:lang w:val="fr-CA"/>
        </w:rPr>
        <w:lastRenderedPageBreak/>
        <w:t>changements d’expérience utilisateur ;</w:t>
      </w:r>
    </w:p>
    <w:p w14:paraId="5DA2C9AA" w14:textId="77777777" w:rsidR="00A95140" w:rsidRPr="00A95140" w:rsidRDefault="00A95140">
      <w:pPr>
        <w:numPr>
          <w:ilvl w:val="0"/>
          <w:numId w:val="222"/>
        </w:numPr>
        <w:rPr>
          <w:lang w:val="fr-CA"/>
        </w:rPr>
      </w:pPr>
      <w:r w:rsidRPr="00A95140">
        <w:rPr>
          <w:lang w:val="fr-CA"/>
        </w:rPr>
        <w:t>dettes partiellement remboursées ;</w:t>
      </w:r>
    </w:p>
    <w:p w14:paraId="491F6243" w14:textId="77777777" w:rsidR="00A95140" w:rsidRPr="00A95140" w:rsidRDefault="00A95140">
      <w:pPr>
        <w:numPr>
          <w:ilvl w:val="0"/>
          <w:numId w:val="222"/>
        </w:numPr>
        <w:rPr>
          <w:lang w:val="fr-CA"/>
        </w:rPr>
      </w:pPr>
      <w:r w:rsidRPr="00A95140">
        <w:rPr>
          <w:lang w:val="fr-CA"/>
        </w:rPr>
        <w:t>exceptions acceptées ;</w:t>
      </w:r>
    </w:p>
    <w:p w14:paraId="54098692" w14:textId="77777777" w:rsidR="00A95140" w:rsidRPr="00A95140" w:rsidRDefault="00A95140">
      <w:pPr>
        <w:numPr>
          <w:ilvl w:val="0"/>
          <w:numId w:val="222"/>
        </w:numPr>
        <w:rPr>
          <w:lang w:val="fr-CA"/>
        </w:rPr>
      </w:pPr>
      <w:r w:rsidRPr="00A95140">
        <w:rPr>
          <w:lang w:val="fr-CA"/>
        </w:rPr>
        <w:t>validations reportées.</w:t>
      </w:r>
    </w:p>
    <w:p w14:paraId="0C7C6DE7" w14:textId="77777777" w:rsidR="00A95140" w:rsidRPr="00A95140" w:rsidRDefault="00A95140" w:rsidP="00A95140">
      <w:pPr>
        <w:rPr>
          <w:lang w:val="fr-CA"/>
        </w:rPr>
      </w:pPr>
      <w:r w:rsidRPr="00A95140">
        <w:rPr>
          <w:lang w:val="fr-CA"/>
        </w:rPr>
        <w:t>Chaque élément peut être raisonnable individuellement.</w:t>
      </w:r>
    </w:p>
    <w:p w14:paraId="1C90E8BF" w14:textId="77777777" w:rsidR="00A95140" w:rsidRPr="00A95140" w:rsidRDefault="00A95140" w:rsidP="00A95140">
      <w:pPr>
        <w:rPr>
          <w:lang w:val="fr-CA"/>
        </w:rPr>
      </w:pPr>
      <w:r w:rsidRPr="00A95140">
        <w:rPr>
          <w:lang w:val="fr-CA"/>
        </w:rPr>
        <w:t>Mais ensemble, ils deviennent plus difficiles à comprendre.</w:t>
      </w:r>
    </w:p>
    <w:p w14:paraId="7E3DB934" w14:textId="77777777" w:rsidR="00A95140" w:rsidRPr="00A95140" w:rsidRDefault="00A95140" w:rsidP="00A95140">
      <w:pPr>
        <w:rPr>
          <w:lang w:val="fr-CA"/>
        </w:rPr>
      </w:pPr>
      <w:r w:rsidRPr="00A95140">
        <w:rPr>
          <w:lang w:val="fr-CA"/>
        </w:rPr>
        <w:t>Quand quelque chose casse, quelle partie est responsable ?</w:t>
      </w:r>
      <w:r w:rsidRPr="00A95140">
        <w:rPr>
          <w:lang w:val="fr-CA"/>
        </w:rPr>
        <w:br/>
        <w:t>Quand un client réagit mal, quelle modification a créé l’effet ?</w:t>
      </w:r>
      <w:r w:rsidRPr="00A95140">
        <w:rPr>
          <w:lang w:val="fr-CA"/>
        </w:rPr>
        <w:br/>
        <w:t>Quand une métrique change, quel changement l’a influencée ?</w:t>
      </w:r>
      <w:r w:rsidRPr="00A95140">
        <w:rPr>
          <w:lang w:val="fr-CA"/>
        </w:rPr>
        <w:br/>
        <w:t>Quand un test échoue, est-ce la nouvelle fonctionnalité, une dépendance, une donnée, une configuration ou un effet secondaire ?</w:t>
      </w:r>
    </w:p>
    <w:p w14:paraId="20F70D95" w14:textId="77777777" w:rsidR="00A95140" w:rsidRPr="00A95140" w:rsidRDefault="00A95140" w:rsidP="00A95140">
      <w:pPr>
        <w:rPr>
          <w:lang w:val="fr-CA"/>
        </w:rPr>
      </w:pPr>
      <w:r w:rsidRPr="00A95140">
        <w:rPr>
          <w:lang w:val="fr-CA"/>
        </w:rPr>
        <w:t>Plus le colis est gros, plus le diagnostic devient flou.</w:t>
      </w:r>
    </w:p>
    <w:p w14:paraId="40D0D330" w14:textId="77777777" w:rsidR="00A95140" w:rsidRPr="00A95140" w:rsidRDefault="00AF510C" w:rsidP="00A95140">
      <w:pPr>
        <w:rPr>
          <w:lang w:val="fr-CA"/>
        </w:rPr>
      </w:pPr>
      <w:r>
        <w:rPr>
          <w:lang w:val="fr-CA"/>
        </w:rPr>
        <w:pict w14:anchorId="15FA77C6">
          <v:rect id="_x0000_i1450" style="width:0;height:1.5pt" o:hralign="center" o:hrstd="t" o:hr="t" fillcolor="#a0a0a0" stroked="f"/>
        </w:pict>
      </w:r>
    </w:p>
    <w:p w14:paraId="2642ABE9" w14:textId="77777777" w:rsidR="00A95140" w:rsidRPr="00A95140" w:rsidRDefault="00A95140" w:rsidP="00A95140">
      <w:pPr>
        <w:rPr>
          <w:b/>
          <w:bCs/>
          <w:lang w:val="fr-CA"/>
        </w:rPr>
      </w:pPr>
      <w:r w:rsidRPr="00A95140">
        <w:rPr>
          <w:b/>
          <w:bCs/>
          <w:lang w:val="fr-CA"/>
        </w:rPr>
        <w:t>La grosse phase de test comme symptôme</w:t>
      </w:r>
    </w:p>
    <w:p w14:paraId="66C9CA75" w14:textId="77777777" w:rsidR="00A95140" w:rsidRPr="00A95140" w:rsidRDefault="00A95140" w:rsidP="00A95140">
      <w:pPr>
        <w:rPr>
          <w:lang w:val="fr-CA"/>
        </w:rPr>
      </w:pPr>
      <w:r w:rsidRPr="00A95140">
        <w:rPr>
          <w:lang w:val="fr-CA"/>
        </w:rPr>
        <w:t>Dans certaines organisations, une grosse phase de test est perçue comme un signe de rigueur.</w:t>
      </w:r>
    </w:p>
    <w:p w14:paraId="6668C8E9" w14:textId="77777777" w:rsidR="00A95140" w:rsidRPr="00A95140" w:rsidRDefault="00A95140" w:rsidP="00A95140">
      <w:pPr>
        <w:rPr>
          <w:lang w:val="fr-CA"/>
        </w:rPr>
      </w:pPr>
      <w:r w:rsidRPr="00A95140">
        <w:rPr>
          <w:lang w:val="fr-CA"/>
        </w:rPr>
        <w:t>On a beaucoup livré, donc on teste beaucoup.</w:t>
      </w:r>
    </w:p>
    <w:p w14:paraId="5CF08DC0" w14:textId="77777777" w:rsidR="00A95140" w:rsidRPr="00A95140" w:rsidRDefault="00A95140" w:rsidP="00A95140">
      <w:pPr>
        <w:rPr>
          <w:lang w:val="fr-CA"/>
        </w:rPr>
      </w:pPr>
      <w:r w:rsidRPr="00A95140">
        <w:rPr>
          <w:lang w:val="fr-CA"/>
        </w:rPr>
        <w:t>Cela semble logique.</w:t>
      </w:r>
    </w:p>
    <w:p w14:paraId="137AE94D" w14:textId="77777777" w:rsidR="00A95140" w:rsidRPr="00A95140" w:rsidRDefault="00A95140" w:rsidP="00A95140">
      <w:pPr>
        <w:rPr>
          <w:lang w:val="fr-CA"/>
        </w:rPr>
      </w:pPr>
      <w:r w:rsidRPr="00A95140">
        <w:rPr>
          <w:lang w:val="fr-CA"/>
        </w:rPr>
        <w:t>Mais ToTAL invite à regarder autrement.</w:t>
      </w:r>
    </w:p>
    <w:p w14:paraId="6D54EDAF" w14:textId="77777777" w:rsidR="00A95140" w:rsidRPr="00A95140" w:rsidRDefault="00A95140" w:rsidP="00A95140">
      <w:pPr>
        <w:rPr>
          <w:lang w:val="fr-CA"/>
        </w:rPr>
      </w:pPr>
      <w:r w:rsidRPr="00A95140">
        <w:rPr>
          <w:lang w:val="fr-CA"/>
        </w:rPr>
        <w:t>Une grosse phase de test peut être un signe de rigueur.</w:t>
      </w:r>
      <w:r w:rsidRPr="00A95140">
        <w:rPr>
          <w:lang w:val="fr-CA"/>
        </w:rPr>
        <w:br/>
        <w:t>Mais elle peut aussi être le symptôme d’un risque accumulé trop longtemps.</w:t>
      </w:r>
    </w:p>
    <w:p w14:paraId="6E2F540C" w14:textId="77777777" w:rsidR="00A95140" w:rsidRPr="00A95140" w:rsidRDefault="00A95140" w:rsidP="00A95140">
      <w:pPr>
        <w:rPr>
          <w:lang w:val="fr-CA"/>
        </w:rPr>
      </w:pPr>
      <w:r w:rsidRPr="00A95140">
        <w:rPr>
          <w:lang w:val="fr-CA"/>
        </w:rPr>
        <w:t>Lorsque les équipes attendent la fin pour valider l’ensemble, les tests deviennent un moment de rattrapage. On ne valide plus seulement le produit. On tente de comprendre tout ce qui a changé.</w:t>
      </w:r>
    </w:p>
    <w:p w14:paraId="28B84BC5" w14:textId="77777777" w:rsidR="00A95140" w:rsidRPr="00A95140" w:rsidRDefault="00A95140" w:rsidP="00A95140">
      <w:pPr>
        <w:rPr>
          <w:lang w:val="fr-CA"/>
        </w:rPr>
      </w:pPr>
      <w:r w:rsidRPr="00A95140">
        <w:rPr>
          <w:lang w:val="fr-CA"/>
        </w:rPr>
        <w:t>Les campagnes deviennent longues.</w:t>
      </w:r>
      <w:r w:rsidRPr="00A95140">
        <w:rPr>
          <w:lang w:val="fr-CA"/>
        </w:rPr>
        <w:br/>
        <w:t>Les retours deviennent tardifs.</w:t>
      </w:r>
      <w:r w:rsidRPr="00A95140">
        <w:rPr>
          <w:lang w:val="fr-CA"/>
        </w:rPr>
        <w:br/>
        <w:t>Les corrections deviennent urgentes.</w:t>
      </w:r>
      <w:r w:rsidRPr="00A95140">
        <w:rPr>
          <w:lang w:val="fr-CA"/>
        </w:rPr>
        <w:br/>
        <w:t>Les arbitrages deviennent politiques.</w:t>
      </w:r>
      <w:r w:rsidRPr="00A95140">
        <w:rPr>
          <w:lang w:val="fr-CA"/>
        </w:rPr>
        <w:br/>
        <w:t>QA devient un goulot.</w:t>
      </w:r>
      <w:r w:rsidRPr="00A95140">
        <w:rPr>
          <w:lang w:val="fr-CA"/>
        </w:rPr>
        <w:br/>
        <w:t>Les développeurs changent de contexte pour corriger.</w:t>
      </w:r>
      <w:r w:rsidRPr="00A95140">
        <w:rPr>
          <w:lang w:val="fr-CA"/>
        </w:rPr>
        <w:br/>
        <w:t>Le PO doit revalider des comportements.</w:t>
      </w:r>
      <w:r w:rsidRPr="00A95140">
        <w:rPr>
          <w:lang w:val="fr-CA"/>
        </w:rPr>
        <w:br/>
        <w:t>L’architecte doit expliquer des dépendances.</w:t>
      </w:r>
      <w:r w:rsidRPr="00A95140">
        <w:rPr>
          <w:lang w:val="fr-CA"/>
        </w:rPr>
        <w:br/>
        <w:t>Les opérations se préparent à encaisser le risque.</w:t>
      </w:r>
    </w:p>
    <w:p w14:paraId="413F7E56" w14:textId="77777777" w:rsidR="00A95140" w:rsidRPr="00A95140" w:rsidRDefault="00A95140" w:rsidP="00A95140">
      <w:pPr>
        <w:rPr>
          <w:lang w:val="fr-CA"/>
        </w:rPr>
      </w:pPr>
      <w:r w:rsidRPr="00A95140">
        <w:rPr>
          <w:lang w:val="fr-CA"/>
        </w:rPr>
        <w:t>Ce n’est pas toujours un problème de test.</w:t>
      </w:r>
    </w:p>
    <w:p w14:paraId="3BDE84CE" w14:textId="77777777" w:rsidR="00A95140" w:rsidRPr="00A95140" w:rsidRDefault="00A95140" w:rsidP="00A95140">
      <w:pPr>
        <w:rPr>
          <w:lang w:val="fr-CA"/>
        </w:rPr>
      </w:pPr>
      <w:r w:rsidRPr="00A95140">
        <w:rPr>
          <w:lang w:val="fr-CA"/>
        </w:rPr>
        <w:t>C’est souvent un problème de taille de livraison.</w:t>
      </w:r>
    </w:p>
    <w:p w14:paraId="6299AB53" w14:textId="77777777" w:rsidR="00A95140" w:rsidRPr="00A95140" w:rsidRDefault="00A95140" w:rsidP="00A95140">
      <w:pPr>
        <w:rPr>
          <w:lang w:val="fr-CA"/>
        </w:rPr>
      </w:pPr>
      <w:r w:rsidRPr="00A95140">
        <w:rPr>
          <w:lang w:val="fr-CA"/>
        </w:rPr>
        <w:t>Une grosse phase de test est parfois le miroir d’une grosse livraison trop peu maîtrisée.</w:t>
      </w:r>
    </w:p>
    <w:p w14:paraId="3C4E7CD9" w14:textId="77777777" w:rsidR="00A95140" w:rsidRPr="00A95140" w:rsidRDefault="00AF510C" w:rsidP="00A95140">
      <w:pPr>
        <w:rPr>
          <w:lang w:val="fr-CA"/>
        </w:rPr>
      </w:pPr>
      <w:r>
        <w:rPr>
          <w:lang w:val="fr-CA"/>
        </w:rPr>
        <w:lastRenderedPageBreak/>
        <w:pict w14:anchorId="44D1A785">
          <v:rect id="_x0000_i1451" style="width:0;height:1.5pt" o:hralign="center" o:hrstd="t" o:hr="t" fillcolor="#a0a0a0" stroked="f"/>
        </w:pict>
      </w:r>
    </w:p>
    <w:p w14:paraId="2A1867AD" w14:textId="77777777" w:rsidR="00A95140" w:rsidRPr="00A95140" w:rsidRDefault="00A95140" w:rsidP="00A95140">
      <w:pPr>
        <w:rPr>
          <w:b/>
          <w:bCs/>
          <w:lang w:val="fr-CA"/>
        </w:rPr>
      </w:pPr>
      <w:r w:rsidRPr="00A95140">
        <w:rPr>
          <w:b/>
          <w:bCs/>
          <w:lang w:val="fr-CA"/>
        </w:rPr>
        <w:t>Petits colis, petits diagnostics</w:t>
      </w:r>
    </w:p>
    <w:p w14:paraId="054E1F55" w14:textId="77777777" w:rsidR="00A95140" w:rsidRPr="00A95140" w:rsidRDefault="00A95140" w:rsidP="00A95140">
      <w:pPr>
        <w:rPr>
          <w:lang w:val="fr-CA"/>
        </w:rPr>
      </w:pPr>
      <w:r w:rsidRPr="00A95140">
        <w:rPr>
          <w:lang w:val="fr-CA"/>
        </w:rPr>
        <w:t>Un petit changement est plus facile à comprendre.</w:t>
      </w:r>
    </w:p>
    <w:p w14:paraId="2114BE4C" w14:textId="77777777" w:rsidR="00A95140" w:rsidRPr="00A95140" w:rsidRDefault="00A95140" w:rsidP="00A95140">
      <w:pPr>
        <w:rPr>
          <w:lang w:val="fr-CA"/>
        </w:rPr>
      </w:pPr>
      <w:r w:rsidRPr="00A95140">
        <w:rPr>
          <w:lang w:val="fr-CA"/>
        </w:rPr>
        <w:t>Il est plus facile à relier à une intention.</w:t>
      </w:r>
      <w:r w:rsidRPr="00A95140">
        <w:rPr>
          <w:lang w:val="fr-CA"/>
        </w:rPr>
        <w:br/>
        <w:t>Plus facile à valider.</w:t>
      </w:r>
      <w:r w:rsidRPr="00A95140">
        <w:rPr>
          <w:lang w:val="fr-CA"/>
        </w:rPr>
        <w:br/>
        <w:t>Plus facile à observer.</w:t>
      </w:r>
      <w:r w:rsidRPr="00A95140">
        <w:rPr>
          <w:lang w:val="fr-CA"/>
        </w:rPr>
        <w:br/>
        <w:t>Plus facile à annuler.</w:t>
      </w:r>
      <w:r w:rsidRPr="00A95140">
        <w:rPr>
          <w:lang w:val="fr-CA"/>
        </w:rPr>
        <w:br/>
        <w:t>Plus facile à expliquer.</w:t>
      </w:r>
      <w:r w:rsidRPr="00A95140">
        <w:rPr>
          <w:lang w:val="fr-CA"/>
        </w:rPr>
        <w:br/>
        <w:t>Plus facile à apprendre.</w:t>
      </w:r>
    </w:p>
    <w:p w14:paraId="33D528DA" w14:textId="77777777" w:rsidR="00A95140" w:rsidRPr="00A95140" w:rsidRDefault="00A95140" w:rsidP="00A95140">
      <w:pPr>
        <w:rPr>
          <w:lang w:val="fr-CA"/>
        </w:rPr>
      </w:pPr>
      <w:r w:rsidRPr="00A95140">
        <w:rPr>
          <w:lang w:val="fr-CA"/>
        </w:rPr>
        <w:t>Un petit colis n’est pas automatiquement sans risque.</w:t>
      </w:r>
    </w:p>
    <w:p w14:paraId="138CF25D" w14:textId="77777777" w:rsidR="00A95140" w:rsidRPr="00A95140" w:rsidRDefault="00A95140" w:rsidP="00A95140">
      <w:pPr>
        <w:rPr>
          <w:lang w:val="fr-CA"/>
        </w:rPr>
      </w:pPr>
      <w:r w:rsidRPr="00A95140">
        <w:rPr>
          <w:lang w:val="fr-CA"/>
        </w:rPr>
        <w:t>Mais son risque est plus isolable.</w:t>
      </w:r>
    </w:p>
    <w:p w14:paraId="213A91FC" w14:textId="77777777" w:rsidR="00A95140" w:rsidRPr="00A95140" w:rsidRDefault="00A95140" w:rsidP="00A95140">
      <w:pPr>
        <w:rPr>
          <w:lang w:val="fr-CA"/>
        </w:rPr>
      </w:pPr>
      <w:r w:rsidRPr="00A95140">
        <w:rPr>
          <w:lang w:val="fr-CA"/>
        </w:rPr>
        <w:t>Si le comportement change, on sait mieux où regarder.</w:t>
      </w:r>
      <w:r w:rsidRPr="00A95140">
        <w:rPr>
          <w:lang w:val="fr-CA"/>
        </w:rPr>
        <w:br/>
        <w:t>Si une métrique bouge, on sait mieux quoi comparer.</w:t>
      </w:r>
      <w:r w:rsidRPr="00A95140">
        <w:rPr>
          <w:lang w:val="fr-CA"/>
        </w:rPr>
        <w:br/>
        <w:t>Si un incident apparaît, on sait mieux quelle hypothèse vérifier.</w:t>
      </w:r>
      <w:r w:rsidRPr="00A95140">
        <w:rPr>
          <w:lang w:val="fr-CA"/>
        </w:rPr>
        <w:br/>
        <w:t>Si le client réagit, on sait mieux quelle partie du produit a créé l’effet.</w:t>
      </w:r>
    </w:p>
    <w:p w14:paraId="5EFF2CDD" w14:textId="77777777" w:rsidR="00A95140" w:rsidRPr="00A95140" w:rsidRDefault="00A95140" w:rsidP="00A95140">
      <w:pPr>
        <w:rPr>
          <w:lang w:val="fr-CA"/>
        </w:rPr>
      </w:pPr>
      <w:r w:rsidRPr="00A95140">
        <w:rPr>
          <w:lang w:val="fr-CA"/>
        </w:rPr>
        <w:t>ToTAL favorise donc la réduction du risque par la réduction de la taille compréhensible.</w:t>
      </w:r>
    </w:p>
    <w:p w14:paraId="7E68FC96" w14:textId="77777777" w:rsidR="00A95140" w:rsidRPr="00A95140" w:rsidRDefault="00A95140" w:rsidP="00A95140">
      <w:pPr>
        <w:rPr>
          <w:lang w:val="fr-CA"/>
        </w:rPr>
      </w:pPr>
      <w:r w:rsidRPr="00A95140">
        <w:rPr>
          <w:lang w:val="fr-CA"/>
        </w:rPr>
        <w:t>Pas simplement livrer petit pour livrer petit.</w:t>
      </w:r>
    </w:p>
    <w:p w14:paraId="1CAF12AF" w14:textId="77777777" w:rsidR="00A95140" w:rsidRPr="00A95140" w:rsidRDefault="00A95140" w:rsidP="00A95140">
      <w:pPr>
        <w:rPr>
          <w:lang w:val="fr-CA"/>
        </w:rPr>
      </w:pPr>
      <w:r w:rsidRPr="00A95140">
        <w:rPr>
          <w:lang w:val="fr-CA"/>
        </w:rPr>
        <w:t>Livrer petit pour mieux comprendre, mieux valider, mieux observer et mieux apprendre.</w:t>
      </w:r>
    </w:p>
    <w:p w14:paraId="036C97B9" w14:textId="77777777" w:rsidR="00A95140" w:rsidRPr="00A95140" w:rsidRDefault="00AF510C" w:rsidP="00A95140">
      <w:pPr>
        <w:rPr>
          <w:lang w:val="fr-CA"/>
        </w:rPr>
      </w:pPr>
      <w:r>
        <w:rPr>
          <w:lang w:val="fr-CA"/>
        </w:rPr>
        <w:pict w14:anchorId="3A1462D2">
          <v:rect id="_x0000_i1452" style="width:0;height:1.5pt" o:hralign="center" o:hrstd="t" o:hr="t" fillcolor="#a0a0a0" stroked="f"/>
        </w:pict>
      </w:r>
    </w:p>
    <w:p w14:paraId="78054701" w14:textId="77777777" w:rsidR="00A95140" w:rsidRPr="00A95140" w:rsidRDefault="00A95140" w:rsidP="00A95140">
      <w:pPr>
        <w:rPr>
          <w:b/>
          <w:bCs/>
          <w:lang w:val="fr-CA"/>
        </w:rPr>
      </w:pPr>
      <w:r w:rsidRPr="00A95140">
        <w:rPr>
          <w:b/>
          <w:bCs/>
          <w:lang w:val="fr-CA"/>
        </w:rPr>
        <w:t>La taille n’est pas seulement une question de volume</w:t>
      </w:r>
    </w:p>
    <w:p w14:paraId="7D81F768" w14:textId="77777777" w:rsidR="00A95140" w:rsidRPr="00A95140" w:rsidRDefault="00A95140" w:rsidP="00A95140">
      <w:pPr>
        <w:rPr>
          <w:lang w:val="fr-CA"/>
        </w:rPr>
      </w:pPr>
      <w:r w:rsidRPr="00A95140">
        <w:rPr>
          <w:lang w:val="fr-CA"/>
        </w:rPr>
        <w:t>Une release peut être petite en nombre de tickets et pourtant grosse en risque.</w:t>
      </w:r>
    </w:p>
    <w:p w14:paraId="7DFD4F55" w14:textId="77777777" w:rsidR="00A95140" w:rsidRPr="00A95140" w:rsidRDefault="00A95140" w:rsidP="00A95140">
      <w:pPr>
        <w:rPr>
          <w:lang w:val="fr-CA"/>
        </w:rPr>
      </w:pPr>
      <w:r w:rsidRPr="00A95140">
        <w:rPr>
          <w:lang w:val="fr-CA"/>
        </w:rPr>
        <w:t>Un changement de configuration peut être minuscule, mais critique.</w:t>
      </w:r>
      <w:r w:rsidRPr="00A95140">
        <w:rPr>
          <w:lang w:val="fr-CA"/>
        </w:rPr>
        <w:br/>
        <w:t>Une règle métier peut tenir en quelques lignes, mais affecter des milliers de clients.</w:t>
      </w:r>
      <w:r w:rsidRPr="00A95140">
        <w:rPr>
          <w:lang w:val="fr-CA"/>
        </w:rPr>
        <w:br/>
        <w:t>Une migration de données peut être invisible pour l’utilisateur, mais extrêmement risquée.</w:t>
      </w:r>
      <w:r w:rsidRPr="00A95140">
        <w:rPr>
          <w:lang w:val="fr-CA"/>
        </w:rPr>
        <w:br/>
        <w:t>Un ajustement de performance peut modifier tout un parcours.</w:t>
      </w:r>
      <w:r w:rsidRPr="00A95140">
        <w:rPr>
          <w:lang w:val="fr-CA"/>
        </w:rPr>
        <w:br/>
        <w:t>Une dépendance externe peut transformer un petit changement en grand risque.</w:t>
      </w:r>
    </w:p>
    <w:p w14:paraId="79D96823" w14:textId="77777777" w:rsidR="00A95140" w:rsidRPr="00A95140" w:rsidRDefault="00A95140" w:rsidP="00A95140">
      <w:pPr>
        <w:rPr>
          <w:lang w:val="fr-CA"/>
        </w:rPr>
      </w:pPr>
      <w:r w:rsidRPr="00A95140">
        <w:rPr>
          <w:lang w:val="fr-CA"/>
        </w:rPr>
        <w:t>Donc ToTAL ne parle pas seulement de taille quantitative.</w:t>
      </w:r>
    </w:p>
    <w:p w14:paraId="247CF516" w14:textId="77777777" w:rsidR="00A95140" w:rsidRPr="00A95140" w:rsidRDefault="00A95140" w:rsidP="00A95140">
      <w:pPr>
        <w:rPr>
          <w:lang w:val="fr-CA"/>
        </w:rPr>
      </w:pPr>
      <w:r w:rsidRPr="00A95140">
        <w:rPr>
          <w:lang w:val="fr-CA"/>
        </w:rPr>
        <w:t xml:space="preserve">Il parle de </w:t>
      </w:r>
      <w:r w:rsidRPr="00A95140">
        <w:rPr>
          <w:b/>
          <w:bCs/>
          <w:lang w:val="fr-CA"/>
        </w:rPr>
        <w:t>taille cognitive et systémique</w:t>
      </w:r>
      <w:r w:rsidRPr="00A95140">
        <w:rPr>
          <w:lang w:val="fr-CA"/>
        </w:rPr>
        <w:t>.</w:t>
      </w:r>
    </w:p>
    <w:p w14:paraId="68D315E5" w14:textId="77777777" w:rsidR="00A95140" w:rsidRPr="00A95140" w:rsidRDefault="00A95140" w:rsidP="00A95140">
      <w:pPr>
        <w:rPr>
          <w:lang w:val="fr-CA"/>
        </w:rPr>
      </w:pPr>
      <w:r w:rsidRPr="00A95140">
        <w:rPr>
          <w:lang w:val="fr-CA"/>
        </w:rPr>
        <w:t>Une livraison est grosse lorsqu’elle devient difficile à comprendre, difficile à valider ou difficile à observer.</w:t>
      </w:r>
    </w:p>
    <w:p w14:paraId="04FBE848" w14:textId="77777777" w:rsidR="00A95140" w:rsidRPr="00A95140" w:rsidRDefault="00A95140" w:rsidP="00A95140">
      <w:pPr>
        <w:rPr>
          <w:lang w:val="fr-CA"/>
        </w:rPr>
      </w:pPr>
      <w:r w:rsidRPr="00A95140">
        <w:rPr>
          <w:lang w:val="fr-CA"/>
        </w:rPr>
        <w:t>La vraie question n’est pas seulement :</w:t>
      </w:r>
    </w:p>
    <w:p w14:paraId="4F0ACFD2" w14:textId="77777777" w:rsidR="00A95140" w:rsidRPr="00A95140" w:rsidRDefault="00A95140" w:rsidP="00A95140">
      <w:pPr>
        <w:rPr>
          <w:lang w:val="fr-CA"/>
        </w:rPr>
      </w:pPr>
      <w:r w:rsidRPr="00A95140">
        <w:rPr>
          <w:lang w:val="fr-CA"/>
        </w:rPr>
        <w:t>“Combien de changements contient cette release ?”</w:t>
      </w:r>
    </w:p>
    <w:p w14:paraId="6CD397EF" w14:textId="77777777" w:rsidR="00A95140" w:rsidRPr="00A95140" w:rsidRDefault="00A95140" w:rsidP="00A95140">
      <w:pPr>
        <w:rPr>
          <w:lang w:val="fr-CA"/>
        </w:rPr>
      </w:pPr>
      <w:r w:rsidRPr="00A95140">
        <w:rPr>
          <w:lang w:val="fr-CA"/>
        </w:rPr>
        <w:t>La vraie question est :</w:t>
      </w:r>
    </w:p>
    <w:p w14:paraId="0C789434" w14:textId="77777777" w:rsidR="00A95140" w:rsidRPr="00A95140" w:rsidRDefault="00A95140" w:rsidP="00A95140">
      <w:pPr>
        <w:rPr>
          <w:lang w:val="fr-CA"/>
        </w:rPr>
      </w:pPr>
      <w:r w:rsidRPr="00A95140">
        <w:rPr>
          <w:b/>
          <w:bCs/>
          <w:lang w:val="fr-CA"/>
        </w:rPr>
        <w:t>Quelle quantité d’incertitude cette release transporte-t-elle ?</w:t>
      </w:r>
    </w:p>
    <w:p w14:paraId="08DA436B" w14:textId="77777777" w:rsidR="00A95140" w:rsidRPr="00A95140" w:rsidRDefault="00AF510C" w:rsidP="00A95140">
      <w:pPr>
        <w:rPr>
          <w:lang w:val="fr-CA"/>
        </w:rPr>
      </w:pPr>
      <w:r>
        <w:rPr>
          <w:lang w:val="fr-CA"/>
        </w:rPr>
        <w:lastRenderedPageBreak/>
        <w:pict w14:anchorId="3B1FF366">
          <v:rect id="_x0000_i1453" style="width:0;height:1.5pt" o:hralign="center" o:hrstd="t" o:hr="t" fillcolor="#a0a0a0" stroked="f"/>
        </w:pict>
      </w:r>
    </w:p>
    <w:p w14:paraId="38592003" w14:textId="77777777" w:rsidR="00A95140" w:rsidRPr="00A95140" w:rsidRDefault="00A95140" w:rsidP="00A95140">
      <w:pPr>
        <w:rPr>
          <w:b/>
          <w:bCs/>
          <w:lang w:val="fr-CA"/>
        </w:rPr>
      </w:pPr>
      <w:r w:rsidRPr="00A95140">
        <w:rPr>
          <w:b/>
          <w:bCs/>
          <w:lang w:val="fr-CA"/>
        </w:rPr>
        <w:t>SENSe réduit la taille du flou</w:t>
      </w:r>
    </w:p>
    <w:p w14:paraId="4E2DD926" w14:textId="77777777" w:rsidR="00A95140" w:rsidRPr="00A95140" w:rsidRDefault="00A95140" w:rsidP="00A95140">
      <w:pPr>
        <w:rPr>
          <w:lang w:val="fr-CA"/>
        </w:rPr>
      </w:pPr>
      <w:r w:rsidRPr="00A95140">
        <w:rPr>
          <w:lang w:val="fr-CA"/>
        </w:rPr>
        <w:t xml:space="preserve">Dans </w:t>
      </w:r>
      <w:r w:rsidRPr="00A95140">
        <w:rPr>
          <w:b/>
          <w:bCs/>
          <w:lang w:val="fr-CA"/>
        </w:rPr>
        <w:t>SENSe</w:t>
      </w:r>
      <w:r w:rsidRPr="00A95140">
        <w:rPr>
          <w:lang w:val="fr-CA"/>
        </w:rPr>
        <w:t>, la réduction du risque commence avant la release.</w:t>
      </w:r>
    </w:p>
    <w:p w14:paraId="4FF05A46" w14:textId="77777777" w:rsidR="00A95140" w:rsidRPr="00A95140" w:rsidRDefault="00A95140" w:rsidP="00A95140">
      <w:pPr>
        <w:rPr>
          <w:lang w:val="fr-CA"/>
        </w:rPr>
      </w:pPr>
      <w:r w:rsidRPr="00A95140">
        <w:rPr>
          <w:lang w:val="fr-CA"/>
        </w:rPr>
        <w:t>SENSe clarifie :</w:t>
      </w:r>
    </w:p>
    <w:p w14:paraId="52C4169B" w14:textId="77777777" w:rsidR="00A95140" w:rsidRPr="00A95140" w:rsidRDefault="00A95140">
      <w:pPr>
        <w:numPr>
          <w:ilvl w:val="0"/>
          <w:numId w:val="223"/>
        </w:numPr>
        <w:rPr>
          <w:lang w:val="fr-CA"/>
        </w:rPr>
      </w:pPr>
      <w:r w:rsidRPr="00A95140">
        <w:rPr>
          <w:lang w:val="fr-CA"/>
        </w:rPr>
        <w:t>ce qui change ;</w:t>
      </w:r>
    </w:p>
    <w:p w14:paraId="47A416B8" w14:textId="77777777" w:rsidR="00A95140" w:rsidRPr="00A95140" w:rsidRDefault="00A95140">
      <w:pPr>
        <w:numPr>
          <w:ilvl w:val="0"/>
          <w:numId w:val="223"/>
        </w:numPr>
        <w:rPr>
          <w:lang w:val="fr-CA"/>
        </w:rPr>
      </w:pPr>
      <w:r w:rsidRPr="00A95140">
        <w:rPr>
          <w:lang w:val="fr-CA"/>
        </w:rPr>
        <w:t>pourquoi cela change ;</w:t>
      </w:r>
    </w:p>
    <w:p w14:paraId="7D086596" w14:textId="77777777" w:rsidR="00A95140" w:rsidRPr="00A95140" w:rsidRDefault="00A95140">
      <w:pPr>
        <w:numPr>
          <w:ilvl w:val="0"/>
          <w:numId w:val="223"/>
        </w:numPr>
        <w:rPr>
          <w:lang w:val="fr-CA"/>
        </w:rPr>
      </w:pPr>
      <w:r w:rsidRPr="00A95140">
        <w:rPr>
          <w:lang w:val="fr-CA"/>
        </w:rPr>
        <w:t>quelle valeur est visée ;</w:t>
      </w:r>
    </w:p>
    <w:p w14:paraId="462E160A" w14:textId="77777777" w:rsidR="00A95140" w:rsidRPr="00A95140" w:rsidRDefault="00A95140">
      <w:pPr>
        <w:numPr>
          <w:ilvl w:val="0"/>
          <w:numId w:val="223"/>
        </w:numPr>
        <w:rPr>
          <w:lang w:val="fr-CA"/>
        </w:rPr>
      </w:pPr>
      <w:r w:rsidRPr="00A95140">
        <w:rPr>
          <w:lang w:val="fr-CA"/>
        </w:rPr>
        <w:t>quels comportements sont attendus ;</w:t>
      </w:r>
    </w:p>
    <w:p w14:paraId="711062DC" w14:textId="77777777" w:rsidR="00A95140" w:rsidRPr="00A95140" w:rsidRDefault="00A95140">
      <w:pPr>
        <w:numPr>
          <w:ilvl w:val="0"/>
          <w:numId w:val="223"/>
        </w:numPr>
        <w:rPr>
          <w:lang w:val="fr-CA"/>
        </w:rPr>
      </w:pPr>
      <w:r w:rsidRPr="00A95140">
        <w:rPr>
          <w:lang w:val="fr-CA"/>
        </w:rPr>
        <w:t>quels risques sont connus ;</w:t>
      </w:r>
    </w:p>
    <w:p w14:paraId="1CAD7AF9" w14:textId="77777777" w:rsidR="00A95140" w:rsidRPr="00A95140" w:rsidRDefault="00A95140">
      <w:pPr>
        <w:numPr>
          <w:ilvl w:val="0"/>
          <w:numId w:val="223"/>
        </w:numPr>
        <w:rPr>
          <w:lang w:val="fr-CA"/>
        </w:rPr>
      </w:pPr>
      <w:r w:rsidRPr="00A95140">
        <w:rPr>
          <w:lang w:val="fr-CA"/>
        </w:rPr>
        <w:t>quelles métriques seront utiles ;</w:t>
      </w:r>
    </w:p>
    <w:p w14:paraId="46536F69" w14:textId="77777777" w:rsidR="00A95140" w:rsidRPr="00A95140" w:rsidRDefault="00A95140">
      <w:pPr>
        <w:numPr>
          <w:ilvl w:val="0"/>
          <w:numId w:val="223"/>
        </w:numPr>
        <w:rPr>
          <w:lang w:val="fr-CA"/>
        </w:rPr>
      </w:pPr>
      <w:r w:rsidRPr="00A95140">
        <w:rPr>
          <w:lang w:val="fr-CA"/>
        </w:rPr>
        <w:t>quels scénarios sont critiques ;</w:t>
      </w:r>
    </w:p>
    <w:p w14:paraId="09E5D787" w14:textId="77777777" w:rsidR="00A95140" w:rsidRPr="00A95140" w:rsidRDefault="00A95140">
      <w:pPr>
        <w:numPr>
          <w:ilvl w:val="0"/>
          <w:numId w:val="223"/>
        </w:numPr>
        <w:rPr>
          <w:lang w:val="fr-CA"/>
        </w:rPr>
      </w:pPr>
      <w:r w:rsidRPr="00A95140">
        <w:rPr>
          <w:lang w:val="fr-CA"/>
        </w:rPr>
        <w:t>quelles hypothèses doivent être vérifiées.</w:t>
      </w:r>
    </w:p>
    <w:p w14:paraId="518A1B5A" w14:textId="77777777" w:rsidR="00A95140" w:rsidRPr="00A95140" w:rsidRDefault="00A95140" w:rsidP="00A95140">
      <w:pPr>
        <w:rPr>
          <w:lang w:val="fr-CA"/>
        </w:rPr>
      </w:pPr>
      <w:r w:rsidRPr="00A95140">
        <w:rPr>
          <w:lang w:val="fr-CA"/>
        </w:rPr>
        <w:t>Une release devient dangereuse lorsqu’elle transporte trop d’éléments que SENSe n’a pas suffisamment clarifiés.</w:t>
      </w:r>
    </w:p>
    <w:p w14:paraId="3A482636" w14:textId="77777777" w:rsidR="00A95140" w:rsidRPr="00A95140" w:rsidRDefault="00A95140" w:rsidP="00A95140">
      <w:pPr>
        <w:rPr>
          <w:lang w:val="fr-CA"/>
        </w:rPr>
      </w:pPr>
      <w:r w:rsidRPr="00A95140">
        <w:rPr>
          <w:lang w:val="fr-CA"/>
        </w:rPr>
        <w:t>Si les règles sont implicites, la release transporte du flou.</w:t>
      </w:r>
      <w:r w:rsidRPr="00A95140">
        <w:rPr>
          <w:lang w:val="fr-CA"/>
        </w:rPr>
        <w:br/>
        <w:t>Si les critères sont faibles, la release transporte de l’interprétation.</w:t>
      </w:r>
      <w:r w:rsidRPr="00A95140">
        <w:rPr>
          <w:lang w:val="fr-CA"/>
        </w:rPr>
        <w:br/>
        <w:t>Si les métriques sont absentes, la release transporte de l’aveuglement.</w:t>
      </w:r>
      <w:r w:rsidRPr="00A95140">
        <w:rPr>
          <w:lang w:val="fr-CA"/>
        </w:rPr>
        <w:br/>
        <w:t>Si les hypothèses produit ne sont pas nommées, la release transporte de la croyance.</w:t>
      </w:r>
    </w:p>
    <w:p w14:paraId="7CEEA946" w14:textId="77777777" w:rsidR="00A95140" w:rsidRPr="00A95140" w:rsidRDefault="00A95140" w:rsidP="00A95140">
      <w:pPr>
        <w:rPr>
          <w:lang w:val="fr-CA"/>
        </w:rPr>
      </w:pPr>
      <w:r w:rsidRPr="00A95140">
        <w:rPr>
          <w:lang w:val="fr-CA"/>
        </w:rPr>
        <w:t>SENSe ne rend pas la release parfaite.</w:t>
      </w:r>
    </w:p>
    <w:p w14:paraId="6AE0E374" w14:textId="77777777" w:rsidR="00A95140" w:rsidRPr="00A95140" w:rsidRDefault="00A95140" w:rsidP="00A95140">
      <w:pPr>
        <w:rPr>
          <w:lang w:val="fr-CA"/>
        </w:rPr>
      </w:pPr>
      <w:r w:rsidRPr="00A95140">
        <w:rPr>
          <w:lang w:val="fr-CA"/>
        </w:rPr>
        <w:t>Mais SENSe réduit la quantité de flou embarqué.</w:t>
      </w:r>
    </w:p>
    <w:p w14:paraId="5082D140" w14:textId="77777777" w:rsidR="00A95140" w:rsidRPr="00A95140" w:rsidRDefault="00AF510C" w:rsidP="00A95140">
      <w:pPr>
        <w:rPr>
          <w:lang w:val="fr-CA"/>
        </w:rPr>
      </w:pPr>
      <w:r>
        <w:rPr>
          <w:lang w:val="fr-CA"/>
        </w:rPr>
        <w:pict w14:anchorId="53C9531D">
          <v:rect id="_x0000_i1454" style="width:0;height:1.5pt" o:hralign="center" o:hrstd="t" o:hr="t" fillcolor="#a0a0a0" stroked="f"/>
        </w:pict>
      </w:r>
    </w:p>
    <w:p w14:paraId="45A264AF" w14:textId="77777777" w:rsidR="00A95140" w:rsidRPr="00A95140" w:rsidRDefault="00A95140" w:rsidP="00A95140">
      <w:pPr>
        <w:rPr>
          <w:b/>
          <w:bCs/>
          <w:lang w:val="fr-CA"/>
        </w:rPr>
      </w:pPr>
      <w:r w:rsidRPr="00A95140">
        <w:rPr>
          <w:b/>
          <w:bCs/>
          <w:lang w:val="fr-CA"/>
        </w:rPr>
        <w:t>FORGe réduit la taille du risque</w:t>
      </w:r>
    </w:p>
    <w:p w14:paraId="01FD5EA7" w14:textId="77777777" w:rsidR="00A95140" w:rsidRPr="00A95140" w:rsidRDefault="00A95140" w:rsidP="00A95140">
      <w:pPr>
        <w:rPr>
          <w:lang w:val="fr-CA"/>
        </w:rPr>
      </w:pPr>
      <w:r w:rsidRPr="00A95140">
        <w:rPr>
          <w:lang w:val="fr-CA"/>
        </w:rPr>
        <w:t xml:space="preserve">Dans </w:t>
      </w:r>
      <w:r w:rsidRPr="00A95140">
        <w:rPr>
          <w:b/>
          <w:bCs/>
          <w:lang w:val="fr-CA"/>
        </w:rPr>
        <w:t>FORGe</w:t>
      </w:r>
      <w:r w:rsidRPr="00A95140">
        <w:rPr>
          <w:lang w:val="fr-CA"/>
        </w:rPr>
        <w:t>, la release est montée, intégrée, simulée et éprouvée.</w:t>
      </w:r>
    </w:p>
    <w:p w14:paraId="7024CE4F" w14:textId="77777777" w:rsidR="00A95140" w:rsidRPr="00A95140" w:rsidRDefault="00A95140" w:rsidP="00A95140">
      <w:pPr>
        <w:rPr>
          <w:lang w:val="fr-CA"/>
        </w:rPr>
      </w:pPr>
      <w:r w:rsidRPr="00A95140">
        <w:rPr>
          <w:lang w:val="fr-CA"/>
        </w:rPr>
        <w:t>FORGe demande :</w:t>
      </w:r>
    </w:p>
    <w:p w14:paraId="4F0B9BE5" w14:textId="77777777" w:rsidR="00A95140" w:rsidRPr="00A95140" w:rsidRDefault="00A95140">
      <w:pPr>
        <w:numPr>
          <w:ilvl w:val="0"/>
          <w:numId w:val="224"/>
        </w:numPr>
        <w:rPr>
          <w:lang w:val="fr-CA"/>
        </w:rPr>
      </w:pPr>
      <w:r w:rsidRPr="00A95140">
        <w:rPr>
          <w:lang w:val="fr-CA"/>
        </w:rPr>
        <w:t>les morceaux tiennent-ils ensemble ?</w:t>
      </w:r>
    </w:p>
    <w:p w14:paraId="0B688007" w14:textId="77777777" w:rsidR="00A95140" w:rsidRPr="00A95140" w:rsidRDefault="00A95140">
      <w:pPr>
        <w:numPr>
          <w:ilvl w:val="0"/>
          <w:numId w:val="224"/>
        </w:numPr>
        <w:rPr>
          <w:lang w:val="fr-CA"/>
        </w:rPr>
      </w:pPr>
      <w:r w:rsidRPr="00A95140">
        <w:rPr>
          <w:lang w:val="fr-CA"/>
        </w:rPr>
        <w:t>les dépendances sont-elles validées ?</w:t>
      </w:r>
    </w:p>
    <w:p w14:paraId="43044C3B" w14:textId="77777777" w:rsidR="00A95140" w:rsidRPr="00A95140" w:rsidRDefault="00A95140">
      <w:pPr>
        <w:numPr>
          <w:ilvl w:val="0"/>
          <w:numId w:val="224"/>
        </w:numPr>
        <w:rPr>
          <w:lang w:val="fr-CA"/>
        </w:rPr>
      </w:pPr>
      <w:r w:rsidRPr="00A95140">
        <w:rPr>
          <w:lang w:val="fr-CA"/>
        </w:rPr>
        <w:t>les données sont-elles représentatives ?</w:t>
      </w:r>
    </w:p>
    <w:p w14:paraId="16ED5C69" w14:textId="77777777" w:rsidR="00A95140" w:rsidRPr="00A95140" w:rsidRDefault="00A95140">
      <w:pPr>
        <w:numPr>
          <w:ilvl w:val="0"/>
          <w:numId w:val="224"/>
        </w:numPr>
        <w:rPr>
          <w:lang w:val="fr-CA"/>
        </w:rPr>
      </w:pPr>
      <w:r w:rsidRPr="00A95140">
        <w:rPr>
          <w:lang w:val="fr-CA"/>
        </w:rPr>
        <w:t>les configurations sont-elles alignées ?</w:t>
      </w:r>
    </w:p>
    <w:p w14:paraId="2AFEEDFB" w14:textId="77777777" w:rsidR="00A95140" w:rsidRPr="00A95140" w:rsidRDefault="00A95140">
      <w:pPr>
        <w:numPr>
          <w:ilvl w:val="0"/>
          <w:numId w:val="224"/>
        </w:numPr>
        <w:rPr>
          <w:lang w:val="fr-CA"/>
        </w:rPr>
      </w:pPr>
      <w:r w:rsidRPr="00A95140">
        <w:rPr>
          <w:lang w:val="fr-CA"/>
        </w:rPr>
        <w:t>les tests prouvent-ils les bons comportements ?</w:t>
      </w:r>
    </w:p>
    <w:p w14:paraId="10FC74C0" w14:textId="77777777" w:rsidR="00A95140" w:rsidRPr="00A95140" w:rsidRDefault="00A95140">
      <w:pPr>
        <w:numPr>
          <w:ilvl w:val="0"/>
          <w:numId w:val="224"/>
        </w:numPr>
        <w:rPr>
          <w:lang w:val="fr-CA"/>
        </w:rPr>
      </w:pPr>
      <w:r w:rsidRPr="00A95140">
        <w:rPr>
          <w:lang w:val="fr-CA"/>
        </w:rPr>
        <w:lastRenderedPageBreak/>
        <w:t>les validations d’intégrité sont-elles présentes ?</w:t>
      </w:r>
    </w:p>
    <w:p w14:paraId="4017B6ED" w14:textId="77777777" w:rsidR="00A95140" w:rsidRPr="00A95140" w:rsidRDefault="00A95140">
      <w:pPr>
        <w:numPr>
          <w:ilvl w:val="0"/>
          <w:numId w:val="224"/>
        </w:numPr>
        <w:rPr>
          <w:lang w:val="fr-CA"/>
        </w:rPr>
      </w:pPr>
      <w:r w:rsidRPr="00A95140">
        <w:rPr>
          <w:lang w:val="fr-CA"/>
        </w:rPr>
        <w:t>l’environnement preview révèle-t-il des surprises ?</w:t>
      </w:r>
    </w:p>
    <w:p w14:paraId="68D17F62" w14:textId="77777777" w:rsidR="00A95140" w:rsidRPr="00A95140" w:rsidRDefault="00A95140">
      <w:pPr>
        <w:numPr>
          <w:ilvl w:val="0"/>
          <w:numId w:val="224"/>
        </w:numPr>
        <w:rPr>
          <w:lang w:val="fr-CA"/>
        </w:rPr>
      </w:pPr>
      <w:r w:rsidRPr="00A95140">
        <w:rPr>
          <w:lang w:val="fr-CA"/>
        </w:rPr>
        <w:t>la performance, la sécurité ou la résilience doivent-elles être éprouvées ?</w:t>
      </w:r>
    </w:p>
    <w:p w14:paraId="4810B1E9" w14:textId="77777777" w:rsidR="00A95140" w:rsidRPr="00A95140" w:rsidRDefault="00A95140" w:rsidP="00A95140">
      <w:pPr>
        <w:rPr>
          <w:lang w:val="fr-CA"/>
        </w:rPr>
      </w:pPr>
      <w:r w:rsidRPr="00A95140">
        <w:rPr>
          <w:lang w:val="fr-CA"/>
        </w:rPr>
        <w:t>FORGe réduit le risque avant CARe.</w:t>
      </w:r>
    </w:p>
    <w:p w14:paraId="43861348" w14:textId="77777777" w:rsidR="00A95140" w:rsidRPr="00A95140" w:rsidRDefault="00A95140" w:rsidP="00A95140">
      <w:pPr>
        <w:rPr>
          <w:lang w:val="fr-CA"/>
        </w:rPr>
      </w:pPr>
      <w:r w:rsidRPr="00A95140">
        <w:rPr>
          <w:lang w:val="fr-CA"/>
        </w:rPr>
        <w:t>Mais plus le colis est gros, plus FORGe doit travailler fort.</w:t>
      </w:r>
    </w:p>
    <w:p w14:paraId="099E909E" w14:textId="77777777" w:rsidR="00A95140" w:rsidRPr="00A95140" w:rsidRDefault="00A95140" w:rsidP="00A95140">
      <w:pPr>
        <w:rPr>
          <w:lang w:val="fr-CA"/>
        </w:rPr>
      </w:pPr>
      <w:r w:rsidRPr="00A95140">
        <w:rPr>
          <w:lang w:val="fr-CA"/>
        </w:rPr>
        <w:t>À un certain point, la question n’est plus seulement :</w:t>
      </w:r>
    </w:p>
    <w:p w14:paraId="231EC09C" w14:textId="77777777" w:rsidR="00A95140" w:rsidRPr="00A95140" w:rsidRDefault="00A95140" w:rsidP="00A95140">
      <w:pPr>
        <w:rPr>
          <w:lang w:val="fr-CA"/>
        </w:rPr>
      </w:pPr>
      <w:r w:rsidRPr="00A95140">
        <w:rPr>
          <w:lang w:val="fr-CA"/>
        </w:rPr>
        <w:t>“Comment renforcer FORGe ?”</w:t>
      </w:r>
    </w:p>
    <w:p w14:paraId="6DCFF7E3" w14:textId="77777777" w:rsidR="00A95140" w:rsidRPr="00A95140" w:rsidRDefault="00A95140" w:rsidP="00A95140">
      <w:pPr>
        <w:rPr>
          <w:lang w:val="fr-CA"/>
        </w:rPr>
      </w:pPr>
      <w:r w:rsidRPr="00A95140">
        <w:rPr>
          <w:lang w:val="fr-CA"/>
        </w:rPr>
        <w:t>Elle devient :</w:t>
      </w:r>
    </w:p>
    <w:p w14:paraId="5E65A9C9" w14:textId="77777777" w:rsidR="00A95140" w:rsidRPr="00A95140" w:rsidRDefault="00A95140" w:rsidP="00A95140">
      <w:pPr>
        <w:rPr>
          <w:lang w:val="fr-CA"/>
        </w:rPr>
      </w:pPr>
      <w:r w:rsidRPr="00A95140">
        <w:rPr>
          <w:b/>
          <w:bCs/>
          <w:lang w:val="fr-CA"/>
        </w:rPr>
        <w:t>“Pourquoi donnons-nous à FORGe un colis aussi difficile à éprouver ?”</w:t>
      </w:r>
    </w:p>
    <w:p w14:paraId="7D2F7AA1" w14:textId="77777777" w:rsidR="00A95140" w:rsidRPr="00A95140" w:rsidRDefault="00A95140" w:rsidP="00A95140">
      <w:pPr>
        <w:rPr>
          <w:lang w:val="fr-CA"/>
        </w:rPr>
      </w:pPr>
      <w:r w:rsidRPr="00A95140">
        <w:rPr>
          <w:lang w:val="fr-CA"/>
        </w:rPr>
        <w:t>La forge peut renforcer une épée.</w:t>
      </w:r>
    </w:p>
    <w:p w14:paraId="218060EF" w14:textId="77777777" w:rsidR="00A95140" w:rsidRPr="00A95140" w:rsidRDefault="00A95140" w:rsidP="00A95140">
      <w:pPr>
        <w:rPr>
          <w:lang w:val="fr-CA"/>
        </w:rPr>
      </w:pPr>
      <w:r w:rsidRPr="00A95140">
        <w:rPr>
          <w:lang w:val="fr-CA"/>
        </w:rPr>
        <w:t>Mais si on lui apporte un amas de métal désordonné, plusieurs lames différentes, des soudures improvisées et des matériaux dont personne ne connaît l’origine, la forge ne fait pas de miracle.</w:t>
      </w:r>
    </w:p>
    <w:p w14:paraId="551380C6" w14:textId="77777777" w:rsidR="00A95140" w:rsidRPr="00A95140" w:rsidRDefault="00A95140" w:rsidP="00A95140">
      <w:pPr>
        <w:rPr>
          <w:lang w:val="fr-CA"/>
        </w:rPr>
      </w:pPr>
      <w:r w:rsidRPr="00A95140">
        <w:rPr>
          <w:lang w:val="fr-CA"/>
        </w:rPr>
        <w:t>FORGe fonctionne mieux lorsque SENSe lui donne une matière claire et lorsque l’organisation livre des colis assez petits pour être éprouvés intelligemment.</w:t>
      </w:r>
    </w:p>
    <w:p w14:paraId="683FFE80" w14:textId="77777777" w:rsidR="00A95140" w:rsidRPr="00A95140" w:rsidRDefault="00AF510C" w:rsidP="00A95140">
      <w:pPr>
        <w:rPr>
          <w:lang w:val="fr-CA"/>
        </w:rPr>
      </w:pPr>
      <w:r>
        <w:rPr>
          <w:lang w:val="fr-CA"/>
        </w:rPr>
        <w:pict w14:anchorId="6D866F2D">
          <v:rect id="_x0000_i1455" style="width:0;height:1.5pt" o:hralign="center" o:hrstd="t" o:hr="t" fillcolor="#a0a0a0" stroked="f"/>
        </w:pict>
      </w:r>
    </w:p>
    <w:p w14:paraId="7A1354C8" w14:textId="77777777" w:rsidR="00A95140" w:rsidRPr="00A95140" w:rsidRDefault="00A95140" w:rsidP="00A95140">
      <w:pPr>
        <w:rPr>
          <w:b/>
          <w:bCs/>
          <w:lang w:val="fr-CA"/>
        </w:rPr>
      </w:pPr>
      <w:r w:rsidRPr="00A95140">
        <w:rPr>
          <w:b/>
          <w:bCs/>
          <w:lang w:val="fr-CA"/>
        </w:rPr>
        <w:t>CARe réduit la taille de l’exposition</w:t>
      </w:r>
    </w:p>
    <w:p w14:paraId="52A86628" w14:textId="77777777" w:rsidR="00A95140" w:rsidRPr="00A95140" w:rsidRDefault="00A95140" w:rsidP="00A95140">
      <w:pPr>
        <w:rPr>
          <w:lang w:val="fr-CA"/>
        </w:rPr>
      </w:pPr>
      <w:r w:rsidRPr="00A95140">
        <w:rPr>
          <w:lang w:val="fr-CA"/>
        </w:rPr>
        <w:t xml:space="preserve">Dans </w:t>
      </w:r>
      <w:r w:rsidRPr="00A95140">
        <w:rPr>
          <w:b/>
          <w:bCs/>
          <w:lang w:val="fr-CA"/>
        </w:rPr>
        <w:t>CARe</w:t>
      </w:r>
      <w:r w:rsidRPr="00A95140">
        <w:rPr>
          <w:lang w:val="fr-CA"/>
        </w:rPr>
        <w:t>, la réduction du risque continue par l’exposition maîtrisée.</w:t>
      </w:r>
    </w:p>
    <w:p w14:paraId="2163DCC8" w14:textId="77777777" w:rsidR="00A95140" w:rsidRPr="00A95140" w:rsidRDefault="00A95140" w:rsidP="00A95140">
      <w:pPr>
        <w:rPr>
          <w:lang w:val="fr-CA"/>
        </w:rPr>
      </w:pPr>
      <w:r w:rsidRPr="00A95140">
        <w:rPr>
          <w:lang w:val="fr-CA"/>
        </w:rPr>
        <w:t>Une release n’a pas besoin d’être exposée brutalement à tout le monde.</w:t>
      </w:r>
    </w:p>
    <w:p w14:paraId="0F19ACBE" w14:textId="77777777" w:rsidR="00A95140" w:rsidRPr="00A95140" w:rsidRDefault="00A95140" w:rsidP="00A95140">
      <w:pPr>
        <w:rPr>
          <w:lang w:val="fr-CA"/>
        </w:rPr>
      </w:pPr>
      <w:r w:rsidRPr="00A95140">
        <w:rPr>
          <w:lang w:val="fr-CA"/>
        </w:rPr>
        <w:t>Selon le contexte, CARe peut utiliser :</w:t>
      </w:r>
    </w:p>
    <w:p w14:paraId="67049E75" w14:textId="77777777" w:rsidR="00A95140" w:rsidRPr="00A95140" w:rsidRDefault="00A95140">
      <w:pPr>
        <w:numPr>
          <w:ilvl w:val="0"/>
          <w:numId w:val="225"/>
        </w:numPr>
        <w:rPr>
          <w:lang w:val="fr-CA"/>
        </w:rPr>
      </w:pPr>
      <w:r w:rsidRPr="00A95140">
        <w:rPr>
          <w:lang w:val="fr-CA"/>
        </w:rPr>
        <w:t>feature flags ;</w:t>
      </w:r>
    </w:p>
    <w:p w14:paraId="373FD981" w14:textId="77777777" w:rsidR="00A95140" w:rsidRPr="00A95140" w:rsidRDefault="00A95140">
      <w:pPr>
        <w:numPr>
          <w:ilvl w:val="0"/>
          <w:numId w:val="225"/>
        </w:numPr>
        <w:rPr>
          <w:lang w:val="fr-CA"/>
        </w:rPr>
      </w:pPr>
      <w:r w:rsidRPr="00A95140">
        <w:rPr>
          <w:lang w:val="fr-CA"/>
        </w:rPr>
        <w:t>canary releases ;</w:t>
      </w:r>
    </w:p>
    <w:p w14:paraId="2787EC07" w14:textId="77777777" w:rsidR="00A95140" w:rsidRPr="00A95140" w:rsidRDefault="00A95140">
      <w:pPr>
        <w:numPr>
          <w:ilvl w:val="0"/>
          <w:numId w:val="225"/>
        </w:numPr>
        <w:rPr>
          <w:lang w:val="fr-CA"/>
        </w:rPr>
      </w:pPr>
      <w:r w:rsidRPr="00A95140">
        <w:rPr>
          <w:lang w:val="fr-CA"/>
        </w:rPr>
        <w:t>progressive rollout ;</w:t>
      </w:r>
    </w:p>
    <w:p w14:paraId="24768AEE" w14:textId="77777777" w:rsidR="00A95140" w:rsidRPr="00A95140" w:rsidRDefault="00A95140">
      <w:pPr>
        <w:numPr>
          <w:ilvl w:val="0"/>
          <w:numId w:val="225"/>
        </w:numPr>
        <w:rPr>
          <w:lang w:val="fr-CA"/>
        </w:rPr>
      </w:pPr>
      <w:r w:rsidRPr="00A95140">
        <w:rPr>
          <w:lang w:val="fr-CA"/>
        </w:rPr>
        <w:t>blue/green deployment ;</w:t>
      </w:r>
    </w:p>
    <w:p w14:paraId="72BCA3C0" w14:textId="77777777" w:rsidR="00A95140" w:rsidRPr="00A95140" w:rsidRDefault="00A95140">
      <w:pPr>
        <w:numPr>
          <w:ilvl w:val="0"/>
          <w:numId w:val="225"/>
        </w:numPr>
        <w:rPr>
          <w:lang w:val="fr-CA"/>
        </w:rPr>
      </w:pPr>
      <w:r w:rsidRPr="00A95140">
        <w:rPr>
          <w:lang w:val="fr-CA"/>
        </w:rPr>
        <w:t>groupes pilotes ;</w:t>
      </w:r>
    </w:p>
    <w:p w14:paraId="49E2EE0B" w14:textId="77777777" w:rsidR="00A95140" w:rsidRPr="00A95140" w:rsidRDefault="00A95140">
      <w:pPr>
        <w:numPr>
          <w:ilvl w:val="0"/>
          <w:numId w:val="225"/>
        </w:numPr>
        <w:rPr>
          <w:lang w:val="fr-CA"/>
        </w:rPr>
      </w:pPr>
      <w:r w:rsidRPr="00A95140">
        <w:rPr>
          <w:lang w:val="fr-CA"/>
        </w:rPr>
        <w:t>surveillance renforcée ;</w:t>
      </w:r>
    </w:p>
    <w:p w14:paraId="21D2E80D" w14:textId="77777777" w:rsidR="00A95140" w:rsidRPr="00A95140" w:rsidRDefault="00A95140">
      <w:pPr>
        <w:numPr>
          <w:ilvl w:val="0"/>
          <w:numId w:val="225"/>
        </w:numPr>
        <w:rPr>
          <w:lang w:val="fr-CA"/>
        </w:rPr>
      </w:pPr>
      <w:r w:rsidRPr="00A95140">
        <w:rPr>
          <w:lang w:val="fr-CA"/>
        </w:rPr>
        <w:t>mécanismes de rollback ;</w:t>
      </w:r>
    </w:p>
    <w:p w14:paraId="331CFC36" w14:textId="77777777" w:rsidR="00A95140" w:rsidRPr="00A95140" w:rsidRDefault="00A95140">
      <w:pPr>
        <w:numPr>
          <w:ilvl w:val="0"/>
          <w:numId w:val="225"/>
        </w:numPr>
        <w:rPr>
          <w:lang w:val="fr-CA"/>
        </w:rPr>
      </w:pPr>
      <w:r w:rsidRPr="00A95140">
        <w:rPr>
          <w:lang w:val="fr-CA"/>
        </w:rPr>
        <w:t>seuils d’arrêt ;</w:t>
      </w:r>
    </w:p>
    <w:p w14:paraId="7A047403" w14:textId="77777777" w:rsidR="00A95140" w:rsidRPr="00A95140" w:rsidRDefault="00A95140">
      <w:pPr>
        <w:numPr>
          <w:ilvl w:val="0"/>
          <w:numId w:val="225"/>
        </w:numPr>
        <w:rPr>
          <w:lang w:val="fr-CA"/>
        </w:rPr>
      </w:pPr>
      <w:r w:rsidRPr="00A95140">
        <w:rPr>
          <w:lang w:val="fr-CA"/>
        </w:rPr>
        <w:t>alertes ciblées.</w:t>
      </w:r>
    </w:p>
    <w:p w14:paraId="17E39379" w14:textId="77777777" w:rsidR="00A95140" w:rsidRPr="00A95140" w:rsidRDefault="00A95140" w:rsidP="00A95140">
      <w:pPr>
        <w:rPr>
          <w:lang w:val="fr-CA"/>
        </w:rPr>
      </w:pPr>
      <w:r w:rsidRPr="00A95140">
        <w:rPr>
          <w:lang w:val="fr-CA"/>
        </w:rPr>
        <w:t>L’objectif n’est pas de transformer la production en laboratoire improvisé.</w:t>
      </w:r>
    </w:p>
    <w:p w14:paraId="109D5084" w14:textId="77777777" w:rsidR="00A95140" w:rsidRPr="00A95140" w:rsidRDefault="00A95140" w:rsidP="00A95140">
      <w:pPr>
        <w:rPr>
          <w:lang w:val="fr-CA"/>
        </w:rPr>
      </w:pPr>
      <w:r w:rsidRPr="00A95140">
        <w:rPr>
          <w:lang w:val="fr-CA"/>
        </w:rPr>
        <w:lastRenderedPageBreak/>
        <w:t>L’objectif est de respecter le réel.</w:t>
      </w:r>
    </w:p>
    <w:p w14:paraId="7E269D55" w14:textId="77777777" w:rsidR="00A95140" w:rsidRPr="00A95140" w:rsidRDefault="00A95140" w:rsidP="00A95140">
      <w:pPr>
        <w:rPr>
          <w:lang w:val="fr-CA"/>
        </w:rPr>
      </w:pPr>
      <w:r w:rsidRPr="00A95140">
        <w:rPr>
          <w:lang w:val="fr-CA"/>
        </w:rPr>
        <w:t>Même après SENSe et FORGe, une part d’inconnu demeure. CARe permet d’exposer progressivement, d’écouter les signaux et d’intervenir avant que le risque ne devienne trop grand.</w:t>
      </w:r>
    </w:p>
    <w:p w14:paraId="2A6ECDBA" w14:textId="77777777" w:rsidR="00A95140" w:rsidRPr="00A95140" w:rsidRDefault="00A95140" w:rsidP="00A95140">
      <w:pPr>
        <w:rPr>
          <w:lang w:val="fr-CA"/>
        </w:rPr>
      </w:pPr>
      <w:r w:rsidRPr="00A95140">
        <w:rPr>
          <w:lang w:val="fr-CA"/>
        </w:rPr>
        <w:t>Mais CARe ne doit pas devenir l’excuse pour ne pas réduire le risque avant.</w:t>
      </w:r>
    </w:p>
    <w:p w14:paraId="77D7182E" w14:textId="77777777" w:rsidR="00A95140" w:rsidRPr="00A95140" w:rsidRDefault="00A95140" w:rsidP="00A95140">
      <w:pPr>
        <w:rPr>
          <w:lang w:val="fr-CA"/>
        </w:rPr>
      </w:pPr>
      <w:r w:rsidRPr="00A95140">
        <w:rPr>
          <w:lang w:val="fr-CA"/>
        </w:rPr>
        <w:t>CARe observe le risque résiduel.</w:t>
      </w:r>
    </w:p>
    <w:p w14:paraId="11C7A515" w14:textId="77777777" w:rsidR="00A95140" w:rsidRPr="00A95140" w:rsidRDefault="00A95140" w:rsidP="00A95140">
      <w:pPr>
        <w:rPr>
          <w:lang w:val="fr-CA"/>
        </w:rPr>
      </w:pPr>
      <w:r w:rsidRPr="00A95140">
        <w:rPr>
          <w:lang w:val="fr-CA"/>
        </w:rPr>
        <w:t>Il ne doit pas absorber le risque évitable.</w:t>
      </w:r>
    </w:p>
    <w:p w14:paraId="3314E096" w14:textId="77777777" w:rsidR="00A95140" w:rsidRPr="00A95140" w:rsidRDefault="00AF510C" w:rsidP="00A95140">
      <w:pPr>
        <w:rPr>
          <w:lang w:val="fr-CA"/>
        </w:rPr>
      </w:pPr>
      <w:r>
        <w:rPr>
          <w:lang w:val="fr-CA"/>
        </w:rPr>
        <w:pict w14:anchorId="596403E9">
          <v:rect id="_x0000_i1456" style="width:0;height:1.5pt" o:hralign="center" o:hrstd="t" o:hr="t" fillcolor="#a0a0a0" stroked="f"/>
        </w:pict>
      </w:r>
    </w:p>
    <w:p w14:paraId="42F898AF" w14:textId="77777777" w:rsidR="00A95140" w:rsidRPr="00A95140" w:rsidRDefault="00A95140" w:rsidP="00A95140">
      <w:pPr>
        <w:rPr>
          <w:b/>
          <w:bCs/>
          <w:lang w:val="fr-CA"/>
        </w:rPr>
      </w:pPr>
      <w:r w:rsidRPr="00A95140">
        <w:rPr>
          <w:b/>
          <w:bCs/>
          <w:lang w:val="fr-CA"/>
        </w:rPr>
        <w:t>Le mythe de la release parfaite</w:t>
      </w:r>
    </w:p>
    <w:p w14:paraId="56064245" w14:textId="77777777" w:rsidR="00A95140" w:rsidRPr="00A95140" w:rsidRDefault="00A95140" w:rsidP="00A95140">
      <w:pPr>
        <w:rPr>
          <w:lang w:val="fr-CA"/>
        </w:rPr>
      </w:pPr>
      <w:r w:rsidRPr="00A95140">
        <w:rPr>
          <w:lang w:val="fr-CA"/>
        </w:rPr>
        <w:t>Il faut éviter une autre illusion : la release parfaite.</w:t>
      </w:r>
    </w:p>
    <w:p w14:paraId="492942F5" w14:textId="77777777" w:rsidR="00A95140" w:rsidRPr="00A95140" w:rsidRDefault="00A95140" w:rsidP="00A95140">
      <w:pPr>
        <w:rPr>
          <w:lang w:val="fr-CA"/>
        </w:rPr>
      </w:pPr>
      <w:r w:rsidRPr="00A95140">
        <w:rPr>
          <w:lang w:val="fr-CA"/>
        </w:rPr>
        <w:t>Aucune release n’est parfaite.</w:t>
      </w:r>
    </w:p>
    <w:p w14:paraId="4EFA8E70" w14:textId="77777777" w:rsidR="00A95140" w:rsidRPr="00A95140" w:rsidRDefault="00A95140" w:rsidP="00A95140">
      <w:pPr>
        <w:rPr>
          <w:lang w:val="fr-CA"/>
        </w:rPr>
      </w:pPr>
      <w:r w:rsidRPr="00A95140">
        <w:rPr>
          <w:lang w:val="fr-CA"/>
        </w:rPr>
        <w:t>Même bien définie.</w:t>
      </w:r>
      <w:r w:rsidRPr="00A95140">
        <w:rPr>
          <w:lang w:val="fr-CA"/>
        </w:rPr>
        <w:br/>
        <w:t>Même bien construite.</w:t>
      </w:r>
      <w:r w:rsidRPr="00A95140">
        <w:rPr>
          <w:lang w:val="fr-CA"/>
        </w:rPr>
        <w:br/>
        <w:t>Même bien testée.</w:t>
      </w:r>
      <w:r w:rsidRPr="00A95140">
        <w:rPr>
          <w:lang w:val="fr-CA"/>
        </w:rPr>
        <w:br/>
        <w:t>Même bien observée.</w:t>
      </w:r>
    </w:p>
    <w:p w14:paraId="7D374BEE" w14:textId="77777777" w:rsidR="00A95140" w:rsidRPr="00A95140" w:rsidRDefault="00A95140" w:rsidP="00A95140">
      <w:pPr>
        <w:rPr>
          <w:lang w:val="fr-CA"/>
        </w:rPr>
      </w:pPr>
      <w:r w:rsidRPr="00A95140">
        <w:rPr>
          <w:lang w:val="fr-CA"/>
        </w:rPr>
        <w:t>Le réel peut surprendre.</w:t>
      </w:r>
    </w:p>
    <w:p w14:paraId="4D68E338" w14:textId="77777777" w:rsidR="00A95140" w:rsidRPr="00A95140" w:rsidRDefault="00A95140" w:rsidP="00A95140">
      <w:pPr>
        <w:rPr>
          <w:lang w:val="fr-CA"/>
        </w:rPr>
      </w:pPr>
      <w:r w:rsidRPr="00A95140">
        <w:rPr>
          <w:lang w:val="fr-CA"/>
        </w:rPr>
        <w:t>ToTAL ne cherche donc pas la perfection.</w:t>
      </w:r>
    </w:p>
    <w:p w14:paraId="4BE1BBA0" w14:textId="77777777" w:rsidR="00A95140" w:rsidRPr="00A95140" w:rsidRDefault="00A95140" w:rsidP="00A95140">
      <w:pPr>
        <w:rPr>
          <w:lang w:val="fr-CA"/>
        </w:rPr>
      </w:pPr>
      <w:r w:rsidRPr="00A95140">
        <w:rPr>
          <w:lang w:val="fr-CA"/>
        </w:rPr>
        <w:t xml:space="preserve">ToTAL cherche une release </w:t>
      </w:r>
      <w:r w:rsidRPr="00A95140">
        <w:rPr>
          <w:b/>
          <w:bCs/>
          <w:lang w:val="fr-CA"/>
        </w:rPr>
        <w:t>compréhensible</w:t>
      </w:r>
      <w:r w:rsidRPr="00A95140">
        <w:rPr>
          <w:lang w:val="fr-CA"/>
        </w:rPr>
        <w:t xml:space="preserve">, </w:t>
      </w:r>
      <w:r w:rsidRPr="00A95140">
        <w:rPr>
          <w:b/>
          <w:bCs/>
          <w:lang w:val="fr-CA"/>
        </w:rPr>
        <w:t>éprouvée</w:t>
      </w:r>
      <w:r w:rsidRPr="00A95140">
        <w:rPr>
          <w:lang w:val="fr-CA"/>
        </w:rPr>
        <w:t xml:space="preserve">, </w:t>
      </w:r>
      <w:r w:rsidRPr="00A95140">
        <w:rPr>
          <w:b/>
          <w:bCs/>
          <w:lang w:val="fr-CA"/>
        </w:rPr>
        <w:t>observable</w:t>
      </w:r>
      <w:r w:rsidRPr="00A95140">
        <w:rPr>
          <w:lang w:val="fr-CA"/>
        </w:rPr>
        <w:t xml:space="preserve"> et </w:t>
      </w:r>
      <w:r w:rsidRPr="00A95140">
        <w:rPr>
          <w:b/>
          <w:bCs/>
          <w:lang w:val="fr-CA"/>
        </w:rPr>
        <w:t>apprenante</w:t>
      </w:r>
      <w:r w:rsidRPr="00A95140">
        <w:rPr>
          <w:lang w:val="fr-CA"/>
        </w:rPr>
        <w:t>.</w:t>
      </w:r>
    </w:p>
    <w:p w14:paraId="2DE7D2A0" w14:textId="77777777" w:rsidR="00A95140" w:rsidRPr="00A95140" w:rsidRDefault="00A95140" w:rsidP="00A95140">
      <w:pPr>
        <w:rPr>
          <w:lang w:val="fr-CA"/>
        </w:rPr>
      </w:pPr>
      <w:r w:rsidRPr="00A95140">
        <w:rPr>
          <w:lang w:val="fr-CA"/>
        </w:rPr>
        <w:t>Une release compréhensible : on sait ce qui change et pourquoi.</w:t>
      </w:r>
      <w:r w:rsidRPr="00A95140">
        <w:rPr>
          <w:lang w:val="fr-CA"/>
        </w:rPr>
        <w:br/>
        <w:t>Une release éprouvée : FORGe a réduit ce qui pouvait l’être.</w:t>
      </w:r>
      <w:r w:rsidRPr="00A95140">
        <w:rPr>
          <w:lang w:val="fr-CA"/>
        </w:rPr>
        <w:br/>
        <w:t>Une release observable : CARe sait quoi regarder.</w:t>
      </w:r>
      <w:r w:rsidRPr="00A95140">
        <w:rPr>
          <w:lang w:val="fr-CA"/>
        </w:rPr>
        <w:br/>
        <w:t>Une release apprenante : les signaux retournent dans SENSe.</w:t>
      </w:r>
    </w:p>
    <w:p w14:paraId="31881460" w14:textId="77777777" w:rsidR="00A95140" w:rsidRPr="00A95140" w:rsidRDefault="00A95140" w:rsidP="00A95140">
      <w:pPr>
        <w:rPr>
          <w:lang w:val="fr-CA"/>
        </w:rPr>
      </w:pPr>
      <w:r w:rsidRPr="00A95140">
        <w:rPr>
          <w:lang w:val="fr-CA"/>
        </w:rPr>
        <w:t>La perfection n’est pas le but.</w:t>
      </w:r>
    </w:p>
    <w:p w14:paraId="4C826EF5" w14:textId="77777777" w:rsidR="00A95140" w:rsidRPr="00A95140" w:rsidRDefault="00A95140" w:rsidP="00A95140">
      <w:pPr>
        <w:rPr>
          <w:lang w:val="fr-CA"/>
        </w:rPr>
      </w:pPr>
      <w:r w:rsidRPr="00A95140">
        <w:rPr>
          <w:lang w:val="fr-CA"/>
        </w:rPr>
        <w:t>La confiance maîtrisée l’est.</w:t>
      </w:r>
    </w:p>
    <w:p w14:paraId="42E77CCD" w14:textId="77777777" w:rsidR="00A95140" w:rsidRPr="00A95140" w:rsidRDefault="00AF510C" w:rsidP="00A95140">
      <w:pPr>
        <w:rPr>
          <w:lang w:val="fr-CA"/>
        </w:rPr>
      </w:pPr>
      <w:r>
        <w:rPr>
          <w:lang w:val="fr-CA"/>
        </w:rPr>
        <w:pict w14:anchorId="6CF6F781">
          <v:rect id="_x0000_i1457" style="width:0;height:1.5pt" o:hralign="center" o:hrstd="t" o:hr="t" fillcolor="#a0a0a0" stroked="f"/>
        </w:pict>
      </w:r>
    </w:p>
    <w:p w14:paraId="45ABAF78" w14:textId="77777777" w:rsidR="00A95140" w:rsidRPr="00A95140" w:rsidRDefault="00A95140" w:rsidP="00A95140">
      <w:pPr>
        <w:rPr>
          <w:b/>
          <w:bCs/>
          <w:lang w:val="fr-CA"/>
        </w:rPr>
      </w:pPr>
      <w:r w:rsidRPr="00A95140">
        <w:rPr>
          <w:b/>
          <w:bCs/>
          <w:lang w:val="fr-CA"/>
        </w:rPr>
        <w:t>Le coût caché des grosses releases</w:t>
      </w:r>
    </w:p>
    <w:p w14:paraId="6677771E" w14:textId="77777777" w:rsidR="00A95140" w:rsidRPr="00A95140" w:rsidRDefault="00A95140" w:rsidP="00A95140">
      <w:pPr>
        <w:rPr>
          <w:lang w:val="fr-CA"/>
        </w:rPr>
      </w:pPr>
      <w:r w:rsidRPr="00A95140">
        <w:rPr>
          <w:lang w:val="fr-CA"/>
        </w:rPr>
        <w:t>Les grosses releases coûtent plus cher que ce que l’organisation voit.</w:t>
      </w:r>
    </w:p>
    <w:p w14:paraId="1021A2A7" w14:textId="77777777" w:rsidR="00A95140" w:rsidRPr="00A95140" w:rsidRDefault="00A95140" w:rsidP="00A95140">
      <w:pPr>
        <w:rPr>
          <w:lang w:val="fr-CA"/>
        </w:rPr>
      </w:pPr>
      <w:r w:rsidRPr="00A95140">
        <w:rPr>
          <w:lang w:val="fr-CA"/>
        </w:rPr>
        <w:t>Elles coûtent en coordination.</w:t>
      </w:r>
      <w:r w:rsidRPr="00A95140">
        <w:rPr>
          <w:lang w:val="fr-CA"/>
        </w:rPr>
        <w:br/>
        <w:t>En validation.</w:t>
      </w:r>
      <w:r w:rsidRPr="00A95140">
        <w:rPr>
          <w:lang w:val="fr-CA"/>
        </w:rPr>
        <w:br/>
        <w:t>En stabilisation.</w:t>
      </w:r>
      <w:r w:rsidRPr="00A95140">
        <w:rPr>
          <w:lang w:val="fr-CA"/>
        </w:rPr>
        <w:br/>
        <w:t>En diagnostic.</w:t>
      </w:r>
      <w:r w:rsidRPr="00A95140">
        <w:rPr>
          <w:lang w:val="fr-CA"/>
        </w:rPr>
        <w:br/>
        <w:t>En communication.</w:t>
      </w:r>
      <w:r w:rsidRPr="00A95140">
        <w:rPr>
          <w:lang w:val="fr-CA"/>
        </w:rPr>
        <w:br/>
        <w:t>En stress.</w:t>
      </w:r>
      <w:r w:rsidRPr="00A95140">
        <w:rPr>
          <w:lang w:val="fr-CA"/>
        </w:rPr>
        <w:br/>
        <w:t>En support.</w:t>
      </w:r>
      <w:r w:rsidRPr="00A95140">
        <w:rPr>
          <w:lang w:val="fr-CA"/>
        </w:rPr>
        <w:br/>
        <w:t>En retours tardifs.</w:t>
      </w:r>
      <w:r w:rsidRPr="00A95140">
        <w:rPr>
          <w:lang w:val="fr-CA"/>
        </w:rPr>
        <w:br/>
      </w:r>
      <w:r w:rsidRPr="00A95140">
        <w:rPr>
          <w:lang w:val="fr-CA"/>
        </w:rPr>
        <w:lastRenderedPageBreak/>
        <w:t>En perte de confiance.</w:t>
      </w:r>
      <w:r w:rsidRPr="00A95140">
        <w:rPr>
          <w:lang w:val="fr-CA"/>
        </w:rPr>
        <w:br/>
        <w:t>En difficulté d’apprentissage.</w:t>
      </w:r>
    </w:p>
    <w:p w14:paraId="75699198" w14:textId="77777777" w:rsidR="00A95140" w:rsidRPr="00A95140" w:rsidRDefault="00A95140" w:rsidP="00A95140">
      <w:pPr>
        <w:rPr>
          <w:lang w:val="fr-CA"/>
        </w:rPr>
      </w:pPr>
      <w:r w:rsidRPr="00A95140">
        <w:rPr>
          <w:lang w:val="fr-CA"/>
        </w:rPr>
        <w:t>Le coût d’une grosse release n’est pas seulement le temps de livraison.</w:t>
      </w:r>
    </w:p>
    <w:p w14:paraId="6E036582" w14:textId="77777777" w:rsidR="00A95140" w:rsidRPr="00A95140" w:rsidRDefault="00A95140" w:rsidP="00A95140">
      <w:pPr>
        <w:rPr>
          <w:lang w:val="fr-CA"/>
        </w:rPr>
      </w:pPr>
      <w:r w:rsidRPr="00A95140">
        <w:rPr>
          <w:lang w:val="fr-CA"/>
        </w:rPr>
        <w:t>C’est aussi le temps nécessaire pour comprendre ce qu’elle a réellement produit.</w:t>
      </w:r>
    </w:p>
    <w:p w14:paraId="135A1EA5" w14:textId="77777777" w:rsidR="00A95140" w:rsidRPr="00A95140" w:rsidRDefault="00A95140" w:rsidP="00A95140">
      <w:pPr>
        <w:rPr>
          <w:lang w:val="fr-CA"/>
        </w:rPr>
      </w:pPr>
      <w:r w:rsidRPr="00A95140">
        <w:rPr>
          <w:lang w:val="fr-CA"/>
        </w:rPr>
        <w:t>Plusieurs organisations ne mesurent pas ce coût.</w:t>
      </w:r>
    </w:p>
    <w:p w14:paraId="03566182" w14:textId="77777777" w:rsidR="00A95140" w:rsidRPr="00A95140" w:rsidRDefault="00A95140" w:rsidP="00A95140">
      <w:pPr>
        <w:rPr>
          <w:lang w:val="fr-CA"/>
        </w:rPr>
      </w:pPr>
      <w:r w:rsidRPr="00A95140">
        <w:rPr>
          <w:lang w:val="fr-CA"/>
        </w:rPr>
        <w:t>Elles mesurent le nombre de fonctionnalités livrées.</w:t>
      </w:r>
    </w:p>
    <w:p w14:paraId="23E7693B" w14:textId="77777777" w:rsidR="00A95140" w:rsidRPr="00A95140" w:rsidRDefault="00A95140" w:rsidP="00A95140">
      <w:pPr>
        <w:rPr>
          <w:lang w:val="fr-CA"/>
        </w:rPr>
      </w:pPr>
      <w:r w:rsidRPr="00A95140">
        <w:rPr>
          <w:lang w:val="fr-CA"/>
        </w:rPr>
        <w:t>Mais elles ne mesurent pas toujours :</w:t>
      </w:r>
    </w:p>
    <w:p w14:paraId="7FBCCE54" w14:textId="77777777" w:rsidR="00A95140" w:rsidRPr="00A95140" w:rsidRDefault="00A95140">
      <w:pPr>
        <w:numPr>
          <w:ilvl w:val="0"/>
          <w:numId w:val="226"/>
        </w:numPr>
        <w:rPr>
          <w:lang w:val="fr-CA"/>
        </w:rPr>
      </w:pPr>
      <w:r w:rsidRPr="00A95140">
        <w:rPr>
          <w:lang w:val="fr-CA"/>
        </w:rPr>
        <w:t>le temps de stabilisation ;</w:t>
      </w:r>
    </w:p>
    <w:p w14:paraId="09445AD0" w14:textId="77777777" w:rsidR="00A95140" w:rsidRPr="00A95140" w:rsidRDefault="00A95140">
      <w:pPr>
        <w:numPr>
          <w:ilvl w:val="0"/>
          <w:numId w:val="226"/>
        </w:numPr>
        <w:rPr>
          <w:lang w:val="fr-CA"/>
        </w:rPr>
      </w:pPr>
      <w:r w:rsidRPr="00A95140">
        <w:rPr>
          <w:lang w:val="fr-CA"/>
        </w:rPr>
        <w:t>le nombre de retours tardifs ;</w:t>
      </w:r>
    </w:p>
    <w:p w14:paraId="1E5C9F6D" w14:textId="77777777" w:rsidR="00A95140" w:rsidRPr="00A95140" w:rsidRDefault="00A95140">
      <w:pPr>
        <w:numPr>
          <w:ilvl w:val="0"/>
          <w:numId w:val="226"/>
        </w:numPr>
        <w:rPr>
          <w:lang w:val="fr-CA"/>
        </w:rPr>
      </w:pPr>
      <w:r w:rsidRPr="00A95140">
        <w:rPr>
          <w:lang w:val="fr-CA"/>
        </w:rPr>
        <w:t>la fatigue QA ;</w:t>
      </w:r>
    </w:p>
    <w:p w14:paraId="625CE579" w14:textId="77777777" w:rsidR="00A95140" w:rsidRPr="00A95140" w:rsidRDefault="00A95140">
      <w:pPr>
        <w:numPr>
          <w:ilvl w:val="0"/>
          <w:numId w:val="226"/>
        </w:numPr>
        <w:rPr>
          <w:lang w:val="fr-CA"/>
        </w:rPr>
      </w:pPr>
      <w:r w:rsidRPr="00A95140">
        <w:rPr>
          <w:lang w:val="fr-CA"/>
        </w:rPr>
        <w:t>le temps de diagnostic post-release ;</w:t>
      </w:r>
    </w:p>
    <w:p w14:paraId="20DC3ABC" w14:textId="77777777" w:rsidR="00A95140" w:rsidRPr="00A95140" w:rsidRDefault="00A95140">
      <w:pPr>
        <w:numPr>
          <w:ilvl w:val="0"/>
          <w:numId w:val="226"/>
        </w:numPr>
        <w:rPr>
          <w:lang w:val="fr-CA"/>
        </w:rPr>
      </w:pPr>
      <w:r w:rsidRPr="00A95140">
        <w:rPr>
          <w:lang w:val="fr-CA"/>
        </w:rPr>
        <w:t>les décisions reprises ;</w:t>
      </w:r>
    </w:p>
    <w:p w14:paraId="3BC607BA" w14:textId="77777777" w:rsidR="00A95140" w:rsidRPr="00A95140" w:rsidRDefault="00A95140">
      <w:pPr>
        <w:numPr>
          <w:ilvl w:val="0"/>
          <w:numId w:val="226"/>
        </w:numPr>
        <w:rPr>
          <w:lang w:val="fr-CA"/>
        </w:rPr>
      </w:pPr>
      <w:r w:rsidRPr="00A95140">
        <w:rPr>
          <w:lang w:val="fr-CA"/>
        </w:rPr>
        <w:t>les hotfixes ;</w:t>
      </w:r>
    </w:p>
    <w:p w14:paraId="372344B6" w14:textId="77777777" w:rsidR="00A95140" w:rsidRPr="00A95140" w:rsidRDefault="00A95140">
      <w:pPr>
        <w:numPr>
          <w:ilvl w:val="0"/>
          <w:numId w:val="226"/>
        </w:numPr>
        <w:rPr>
          <w:lang w:val="fr-CA"/>
        </w:rPr>
      </w:pPr>
      <w:r w:rsidRPr="00A95140">
        <w:rPr>
          <w:lang w:val="fr-CA"/>
        </w:rPr>
        <w:t>le support additionnel ;</w:t>
      </w:r>
    </w:p>
    <w:p w14:paraId="5F0FC14C" w14:textId="77777777" w:rsidR="00A95140" w:rsidRPr="00A95140" w:rsidRDefault="00A95140">
      <w:pPr>
        <w:numPr>
          <w:ilvl w:val="0"/>
          <w:numId w:val="226"/>
        </w:numPr>
        <w:rPr>
          <w:lang w:val="fr-CA"/>
        </w:rPr>
      </w:pPr>
      <w:r w:rsidRPr="00A95140">
        <w:rPr>
          <w:lang w:val="fr-CA"/>
        </w:rPr>
        <w:t>la confiance perdue ;</w:t>
      </w:r>
    </w:p>
    <w:p w14:paraId="7A776FE0" w14:textId="77777777" w:rsidR="00A95140" w:rsidRPr="00A95140" w:rsidRDefault="00A95140">
      <w:pPr>
        <w:numPr>
          <w:ilvl w:val="0"/>
          <w:numId w:val="226"/>
        </w:numPr>
        <w:rPr>
          <w:lang w:val="fr-CA"/>
        </w:rPr>
      </w:pPr>
      <w:r w:rsidRPr="00A95140">
        <w:rPr>
          <w:lang w:val="fr-CA"/>
        </w:rPr>
        <w:t>les apprentissages non réintégrés.</w:t>
      </w:r>
    </w:p>
    <w:p w14:paraId="530BDA76" w14:textId="77777777" w:rsidR="00A95140" w:rsidRPr="00A95140" w:rsidRDefault="00A95140" w:rsidP="00A95140">
      <w:pPr>
        <w:rPr>
          <w:lang w:val="fr-CA"/>
        </w:rPr>
      </w:pPr>
      <w:r w:rsidRPr="00A95140">
        <w:rPr>
          <w:lang w:val="fr-CA"/>
        </w:rPr>
        <w:t>Une grosse release peut sembler efficace au moment de la livraison, mais coûteuse au moment de la réalité.</w:t>
      </w:r>
    </w:p>
    <w:p w14:paraId="08C8C4E6" w14:textId="77777777" w:rsidR="00A95140" w:rsidRPr="00A95140" w:rsidRDefault="00AF510C" w:rsidP="00A95140">
      <w:pPr>
        <w:rPr>
          <w:lang w:val="fr-CA"/>
        </w:rPr>
      </w:pPr>
      <w:r>
        <w:rPr>
          <w:lang w:val="fr-CA"/>
        </w:rPr>
        <w:pict w14:anchorId="59820559">
          <v:rect id="_x0000_i1458" style="width:0;height:1.5pt" o:hralign="center" o:hrstd="t" o:hr="t" fillcolor="#a0a0a0" stroked="f"/>
        </w:pict>
      </w:r>
    </w:p>
    <w:p w14:paraId="193671D7" w14:textId="77777777" w:rsidR="00A95140" w:rsidRPr="00A95140" w:rsidRDefault="00A95140" w:rsidP="00A95140">
      <w:pPr>
        <w:rPr>
          <w:b/>
          <w:bCs/>
          <w:lang w:val="fr-CA"/>
        </w:rPr>
      </w:pPr>
      <w:r w:rsidRPr="00A95140">
        <w:rPr>
          <w:b/>
          <w:bCs/>
          <w:lang w:val="fr-CA"/>
        </w:rPr>
        <w:t>L’IA et les gros colis</w:t>
      </w:r>
    </w:p>
    <w:p w14:paraId="58BA071E" w14:textId="77777777" w:rsidR="00A95140" w:rsidRPr="00A95140" w:rsidRDefault="00A95140" w:rsidP="00A95140">
      <w:pPr>
        <w:rPr>
          <w:lang w:val="fr-CA"/>
        </w:rPr>
      </w:pPr>
      <w:r w:rsidRPr="00A95140">
        <w:rPr>
          <w:lang w:val="fr-CA"/>
        </w:rPr>
        <w:t>Avec l’IA, le danger augmente.</w:t>
      </w:r>
    </w:p>
    <w:p w14:paraId="73AFE4B5" w14:textId="77777777" w:rsidR="00A95140" w:rsidRPr="00A95140" w:rsidRDefault="00A95140" w:rsidP="00A95140">
      <w:pPr>
        <w:rPr>
          <w:lang w:val="fr-CA"/>
        </w:rPr>
      </w:pPr>
      <w:r w:rsidRPr="00A95140">
        <w:rPr>
          <w:lang w:val="fr-CA"/>
        </w:rPr>
        <w:t>Parce que l’IA peut produire plus vite.</w:t>
      </w:r>
    </w:p>
    <w:p w14:paraId="3DE5F9A7" w14:textId="77777777" w:rsidR="00A95140" w:rsidRPr="00A95140" w:rsidRDefault="00A95140" w:rsidP="00A95140">
      <w:pPr>
        <w:rPr>
          <w:lang w:val="fr-CA"/>
        </w:rPr>
      </w:pPr>
      <w:r w:rsidRPr="00A95140">
        <w:rPr>
          <w:lang w:val="fr-CA"/>
        </w:rPr>
        <w:t>Plus de code.</w:t>
      </w:r>
      <w:r w:rsidRPr="00A95140">
        <w:rPr>
          <w:lang w:val="fr-CA"/>
        </w:rPr>
        <w:br/>
        <w:t>Plus de tests.</w:t>
      </w:r>
      <w:r w:rsidRPr="00A95140">
        <w:rPr>
          <w:lang w:val="fr-CA"/>
        </w:rPr>
        <w:br/>
        <w:t>Plus de documentation.</w:t>
      </w:r>
      <w:r w:rsidRPr="00A95140">
        <w:rPr>
          <w:lang w:val="fr-CA"/>
        </w:rPr>
        <w:br/>
        <w:t>Plus de scénarios.</w:t>
      </w:r>
      <w:r w:rsidRPr="00A95140">
        <w:rPr>
          <w:lang w:val="fr-CA"/>
        </w:rPr>
        <w:br/>
        <w:t>Plus de corrections.</w:t>
      </w:r>
      <w:r w:rsidRPr="00A95140">
        <w:rPr>
          <w:lang w:val="fr-CA"/>
        </w:rPr>
        <w:br/>
        <w:t>Plus d’artefacts.</w:t>
      </w:r>
    </w:p>
    <w:p w14:paraId="3AA745EC" w14:textId="77777777" w:rsidR="00A95140" w:rsidRPr="00A95140" w:rsidRDefault="00A95140" w:rsidP="00A95140">
      <w:pPr>
        <w:rPr>
          <w:lang w:val="fr-CA"/>
        </w:rPr>
      </w:pPr>
      <w:r w:rsidRPr="00A95140">
        <w:rPr>
          <w:lang w:val="fr-CA"/>
        </w:rPr>
        <w:t>Cela peut être extraordinaire.</w:t>
      </w:r>
    </w:p>
    <w:p w14:paraId="3E3248CC" w14:textId="77777777" w:rsidR="00A95140" w:rsidRPr="00A95140" w:rsidRDefault="00A95140" w:rsidP="00A95140">
      <w:pPr>
        <w:rPr>
          <w:lang w:val="fr-CA"/>
        </w:rPr>
      </w:pPr>
      <w:r w:rsidRPr="00A95140">
        <w:rPr>
          <w:lang w:val="fr-CA"/>
        </w:rPr>
        <w:t>Mais si l’organisation ne maîtrise pas la taille des changements, l’IA peut contribuer à créer des colis encore plus gros, encore plus vite.</w:t>
      </w:r>
    </w:p>
    <w:p w14:paraId="2A1FA0B0" w14:textId="77777777" w:rsidR="00A95140" w:rsidRPr="00A95140" w:rsidRDefault="00A95140" w:rsidP="00A95140">
      <w:pPr>
        <w:rPr>
          <w:lang w:val="fr-CA"/>
        </w:rPr>
      </w:pPr>
      <w:r w:rsidRPr="00A95140">
        <w:rPr>
          <w:lang w:val="fr-CA"/>
        </w:rPr>
        <w:t>Le problème ne sera pas seulement :</w:t>
      </w:r>
    </w:p>
    <w:p w14:paraId="1A644CF7" w14:textId="77777777" w:rsidR="00A95140" w:rsidRPr="00A95140" w:rsidRDefault="00A95140" w:rsidP="00A95140">
      <w:pPr>
        <w:rPr>
          <w:lang w:val="fr-CA"/>
        </w:rPr>
      </w:pPr>
      <w:r w:rsidRPr="00A95140">
        <w:rPr>
          <w:lang w:val="fr-CA"/>
        </w:rPr>
        <w:lastRenderedPageBreak/>
        <w:t>“Avons-nous produit plus ?”</w:t>
      </w:r>
    </w:p>
    <w:p w14:paraId="14E96F15" w14:textId="77777777" w:rsidR="00A95140" w:rsidRPr="00A95140" w:rsidRDefault="00A95140" w:rsidP="00A95140">
      <w:pPr>
        <w:rPr>
          <w:lang w:val="fr-CA"/>
        </w:rPr>
      </w:pPr>
      <w:r w:rsidRPr="00A95140">
        <w:rPr>
          <w:lang w:val="fr-CA"/>
        </w:rPr>
        <w:t>Mais :</w:t>
      </w:r>
    </w:p>
    <w:p w14:paraId="5A5739D1" w14:textId="77777777" w:rsidR="00A95140" w:rsidRPr="00A95140" w:rsidRDefault="00A95140" w:rsidP="00A95140">
      <w:pPr>
        <w:rPr>
          <w:lang w:val="fr-CA"/>
        </w:rPr>
      </w:pPr>
      <w:r w:rsidRPr="00A95140">
        <w:rPr>
          <w:b/>
          <w:bCs/>
          <w:lang w:val="fr-CA"/>
        </w:rPr>
        <w:t>“Sommes-nous encore capables de comprendre, valider et observer ce que nous avons produit ?”</w:t>
      </w:r>
    </w:p>
    <w:p w14:paraId="5F51E1D0" w14:textId="77777777" w:rsidR="00A95140" w:rsidRPr="00A95140" w:rsidRDefault="00A95140" w:rsidP="00A95140">
      <w:pPr>
        <w:rPr>
          <w:lang w:val="fr-CA"/>
        </w:rPr>
      </w:pPr>
      <w:r w:rsidRPr="00A95140">
        <w:rPr>
          <w:lang w:val="fr-CA"/>
        </w:rPr>
        <w:t>À l’ère de l’IA, la discipline des petits colis devient encore plus importante.</w:t>
      </w:r>
    </w:p>
    <w:p w14:paraId="6350CF10" w14:textId="77777777" w:rsidR="00A95140" w:rsidRPr="00A95140" w:rsidRDefault="00A95140" w:rsidP="00A95140">
      <w:pPr>
        <w:rPr>
          <w:lang w:val="fr-CA"/>
        </w:rPr>
      </w:pPr>
      <w:r w:rsidRPr="00A95140">
        <w:rPr>
          <w:lang w:val="fr-CA"/>
        </w:rPr>
        <w:t>Parce que la production peut accélérer plus vite que la compréhension.</w:t>
      </w:r>
    </w:p>
    <w:p w14:paraId="2E24853C" w14:textId="77777777" w:rsidR="00A95140" w:rsidRPr="00A95140" w:rsidRDefault="00A95140" w:rsidP="00A95140">
      <w:pPr>
        <w:rPr>
          <w:lang w:val="fr-CA"/>
        </w:rPr>
      </w:pPr>
      <w:r w:rsidRPr="00A95140">
        <w:rPr>
          <w:lang w:val="fr-CA"/>
        </w:rPr>
        <w:t>Et lorsqu’une organisation produit plus vite qu’elle ne comprend, elle prépare les conditions du prochain cyclone.</w:t>
      </w:r>
    </w:p>
    <w:p w14:paraId="4A182244" w14:textId="77777777" w:rsidR="00A95140" w:rsidRPr="00A95140" w:rsidRDefault="00AF510C" w:rsidP="00A95140">
      <w:pPr>
        <w:rPr>
          <w:lang w:val="fr-CA"/>
        </w:rPr>
      </w:pPr>
      <w:r>
        <w:rPr>
          <w:lang w:val="fr-CA"/>
        </w:rPr>
        <w:pict w14:anchorId="6C142057">
          <v:rect id="_x0000_i1459" style="width:0;height:1.5pt" o:hralign="center" o:hrstd="t" o:hr="t" fillcolor="#a0a0a0" stroked="f"/>
        </w:pict>
      </w:r>
    </w:p>
    <w:p w14:paraId="1AE771E2" w14:textId="77777777" w:rsidR="00A95140" w:rsidRPr="00A95140" w:rsidRDefault="00A95140" w:rsidP="00A95140">
      <w:pPr>
        <w:rPr>
          <w:b/>
          <w:bCs/>
          <w:lang w:val="fr-CA"/>
        </w:rPr>
      </w:pPr>
      <w:r w:rsidRPr="00A95140">
        <w:rPr>
          <w:b/>
          <w:bCs/>
          <w:lang w:val="fr-CA"/>
        </w:rPr>
        <w:t>Une scène typique</w:t>
      </w:r>
    </w:p>
    <w:p w14:paraId="3C08A326" w14:textId="77777777" w:rsidR="00A95140" w:rsidRPr="00A95140" w:rsidRDefault="00A95140" w:rsidP="00A95140">
      <w:pPr>
        <w:rPr>
          <w:lang w:val="fr-CA"/>
        </w:rPr>
      </w:pPr>
      <w:r w:rsidRPr="00A95140">
        <w:rPr>
          <w:lang w:val="fr-CA"/>
        </w:rPr>
        <w:t>Une équipe prépare une grande release.</w:t>
      </w:r>
    </w:p>
    <w:p w14:paraId="3267BD8D" w14:textId="77777777" w:rsidR="00A95140" w:rsidRPr="00A95140" w:rsidRDefault="00A95140" w:rsidP="00A95140">
      <w:pPr>
        <w:rPr>
          <w:lang w:val="fr-CA"/>
        </w:rPr>
      </w:pPr>
      <w:r w:rsidRPr="00A95140">
        <w:rPr>
          <w:lang w:val="fr-CA"/>
        </w:rPr>
        <w:t>Le leader dit :</w:t>
      </w:r>
    </w:p>
    <w:p w14:paraId="50DF8E68" w14:textId="77777777" w:rsidR="00A95140" w:rsidRPr="00A95140" w:rsidRDefault="00A95140" w:rsidP="00A95140">
      <w:pPr>
        <w:rPr>
          <w:lang w:val="fr-CA"/>
        </w:rPr>
      </w:pPr>
      <w:r w:rsidRPr="00A95140">
        <w:rPr>
          <w:lang w:val="fr-CA"/>
        </w:rPr>
        <w:t>— Nous avons beaucoup de valeur dans cette livraison. Il faut s’assurer que les tests sont solides.</w:t>
      </w:r>
    </w:p>
    <w:p w14:paraId="2B6710DC" w14:textId="77777777" w:rsidR="00A95140" w:rsidRPr="00A95140" w:rsidRDefault="00A95140" w:rsidP="00A95140">
      <w:pPr>
        <w:rPr>
          <w:lang w:val="fr-CA"/>
        </w:rPr>
      </w:pPr>
      <w:r w:rsidRPr="00A95140">
        <w:rPr>
          <w:lang w:val="fr-CA"/>
        </w:rPr>
        <w:t>Le QA répond :</w:t>
      </w:r>
    </w:p>
    <w:p w14:paraId="2BFEA309" w14:textId="77777777" w:rsidR="00A95140" w:rsidRPr="00A95140" w:rsidRDefault="00A95140" w:rsidP="00A95140">
      <w:pPr>
        <w:rPr>
          <w:lang w:val="fr-CA"/>
        </w:rPr>
      </w:pPr>
      <w:r w:rsidRPr="00A95140">
        <w:rPr>
          <w:lang w:val="fr-CA"/>
        </w:rPr>
        <w:t>— Oui, mais le problème n’est pas seulement la quantité de tests. Le colis est énorme.</w:t>
      </w:r>
    </w:p>
    <w:p w14:paraId="62C16550" w14:textId="77777777" w:rsidR="00A95140" w:rsidRPr="00A95140" w:rsidRDefault="00A95140" w:rsidP="00A95140">
      <w:pPr>
        <w:rPr>
          <w:lang w:val="fr-CA"/>
        </w:rPr>
      </w:pPr>
      <w:r w:rsidRPr="00A95140">
        <w:rPr>
          <w:lang w:val="fr-CA"/>
        </w:rPr>
        <w:t>Le PO ajoute :</w:t>
      </w:r>
    </w:p>
    <w:p w14:paraId="30588E1F" w14:textId="77777777" w:rsidR="00A95140" w:rsidRPr="00A95140" w:rsidRDefault="00A95140" w:rsidP="00A95140">
      <w:pPr>
        <w:rPr>
          <w:lang w:val="fr-CA"/>
        </w:rPr>
      </w:pPr>
      <w:r w:rsidRPr="00A95140">
        <w:rPr>
          <w:lang w:val="fr-CA"/>
        </w:rPr>
        <w:t>— On ne pouvait pas livrer avant, tout était lié.</w:t>
      </w:r>
    </w:p>
    <w:p w14:paraId="50510FDB" w14:textId="77777777" w:rsidR="00A95140" w:rsidRPr="00A95140" w:rsidRDefault="00A95140" w:rsidP="00A95140">
      <w:pPr>
        <w:rPr>
          <w:lang w:val="fr-CA"/>
        </w:rPr>
      </w:pPr>
      <w:r w:rsidRPr="00A95140">
        <w:rPr>
          <w:lang w:val="fr-CA"/>
        </w:rPr>
        <w:t>L’architecte demande :</w:t>
      </w:r>
    </w:p>
    <w:p w14:paraId="50DA212B" w14:textId="77777777" w:rsidR="00A95140" w:rsidRPr="00A95140" w:rsidRDefault="00A95140" w:rsidP="00A95140">
      <w:pPr>
        <w:rPr>
          <w:lang w:val="fr-CA"/>
        </w:rPr>
      </w:pPr>
      <w:r w:rsidRPr="00A95140">
        <w:rPr>
          <w:lang w:val="fr-CA"/>
        </w:rPr>
        <w:t>— Tout était-il réellement lié, ou avons-nous laissé les dépendances grossir ?</w:t>
      </w:r>
    </w:p>
    <w:p w14:paraId="5B375BF1" w14:textId="77777777" w:rsidR="00A95140" w:rsidRPr="00A95140" w:rsidRDefault="00A95140" w:rsidP="00A95140">
      <w:pPr>
        <w:rPr>
          <w:lang w:val="fr-CA"/>
        </w:rPr>
      </w:pPr>
      <w:r w:rsidRPr="00A95140">
        <w:rPr>
          <w:lang w:val="fr-CA"/>
        </w:rPr>
        <w:t>Le développeur ajoute :</w:t>
      </w:r>
    </w:p>
    <w:p w14:paraId="75CF06E9" w14:textId="77777777" w:rsidR="00A95140" w:rsidRPr="00A95140" w:rsidRDefault="00A95140" w:rsidP="00A95140">
      <w:pPr>
        <w:rPr>
          <w:lang w:val="fr-CA"/>
        </w:rPr>
      </w:pPr>
      <w:r w:rsidRPr="00A95140">
        <w:rPr>
          <w:lang w:val="fr-CA"/>
        </w:rPr>
        <w:t>— Le diagnostic va être difficile si quelque chose casse. Beaucoup de changements touchent les mêmes parcours.</w:t>
      </w:r>
    </w:p>
    <w:p w14:paraId="22491B19" w14:textId="77777777" w:rsidR="00A95140" w:rsidRPr="00A95140" w:rsidRDefault="00A95140" w:rsidP="00A95140">
      <w:pPr>
        <w:rPr>
          <w:lang w:val="fr-CA"/>
        </w:rPr>
      </w:pPr>
      <w:r w:rsidRPr="00A95140">
        <w:rPr>
          <w:lang w:val="fr-CA"/>
        </w:rPr>
        <w:t>Une personne de CARe intervient :</w:t>
      </w:r>
    </w:p>
    <w:p w14:paraId="69A14AB2" w14:textId="77777777" w:rsidR="00A95140" w:rsidRPr="00A95140" w:rsidRDefault="00A95140" w:rsidP="00A95140">
      <w:pPr>
        <w:rPr>
          <w:lang w:val="fr-CA"/>
        </w:rPr>
      </w:pPr>
      <w:r w:rsidRPr="00A95140">
        <w:rPr>
          <w:lang w:val="fr-CA"/>
        </w:rPr>
        <w:t>— Et qu’est-ce qu’on observera précisément après exposition ? Si une métrique change, saura-t-on quel changement l’a causée ?</w:t>
      </w:r>
    </w:p>
    <w:p w14:paraId="6BBB8CD7" w14:textId="77777777" w:rsidR="00A95140" w:rsidRPr="00A95140" w:rsidRDefault="00A95140" w:rsidP="00A95140">
      <w:pPr>
        <w:rPr>
          <w:lang w:val="fr-CA"/>
        </w:rPr>
      </w:pPr>
      <w:r w:rsidRPr="00A95140">
        <w:rPr>
          <w:lang w:val="fr-CA"/>
        </w:rPr>
        <w:t>La conversation bascule.</w:t>
      </w:r>
    </w:p>
    <w:p w14:paraId="15170FD1" w14:textId="77777777" w:rsidR="00A95140" w:rsidRPr="00A95140" w:rsidRDefault="00A95140" w:rsidP="00A95140">
      <w:pPr>
        <w:rPr>
          <w:lang w:val="fr-CA"/>
        </w:rPr>
      </w:pPr>
      <w:r w:rsidRPr="00A95140">
        <w:rPr>
          <w:lang w:val="fr-CA"/>
        </w:rPr>
        <w:t>On ne parle plus seulement de mieux tester la grosse release.</w:t>
      </w:r>
    </w:p>
    <w:p w14:paraId="30C67435" w14:textId="77777777" w:rsidR="00A95140" w:rsidRPr="00A95140" w:rsidRDefault="00A95140" w:rsidP="00A95140">
      <w:pPr>
        <w:rPr>
          <w:lang w:val="fr-CA"/>
        </w:rPr>
      </w:pPr>
      <w:r w:rsidRPr="00A95140">
        <w:rPr>
          <w:lang w:val="fr-CA"/>
        </w:rPr>
        <w:t>On parle de réduire la taille du risque.</w:t>
      </w:r>
    </w:p>
    <w:p w14:paraId="4864E055" w14:textId="77777777" w:rsidR="00A95140" w:rsidRPr="00A95140" w:rsidRDefault="00A95140" w:rsidP="00A95140">
      <w:pPr>
        <w:rPr>
          <w:lang w:val="fr-CA"/>
        </w:rPr>
      </w:pPr>
      <w:r w:rsidRPr="00A95140">
        <w:rPr>
          <w:lang w:val="fr-CA"/>
        </w:rPr>
        <w:t>C’est la conversation ToTAL.</w:t>
      </w:r>
    </w:p>
    <w:p w14:paraId="60FEF6DE" w14:textId="77777777" w:rsidR="00A95140" w:rsidRPr="00A95140" w:rsidRDefault="00AF510C" w:rsidP="00A95140">
      <w:pPr>
        <w:rPr>
          <w:lang w:val="fr-CA"/>
        </w:rPr>
      </w:pPr>
      <w:r>
        <w:rPr>
          <w:lang w:val="fr-CA"/>
        </w:rPr>
        <w:pict w14:anchorId="5B2990DB">
          <v:rect id="_x0000_i1460" style="width:0;height:1.5pt" o:hralign="center" o:hrstd="t" o:hr="t" fillcolor="#a0a0a0" stroked="f"/>
        </w:pict>
      </w:r>
    </w:p>
    <w:p w14:paraId="30518242" w14:textId="77777777" w:rsidR="00A95140" w:rsidRPr="00A95140" w:rsidRDefault="00A95140" w:rsidP="00A95140">
      <w:pPr>
        <w:rPr>
          <w:b/>
          <w:bCs/>
          <w:lang w:val="fr-CA"/>
        </w:rPr>
      </w:pPr>
      <w:r w:rsidRPr="00A95140">
        <w:rPr>
          <w:b/>
          <w:bCs/>
          <w:lang w:val="fr-CA"/>
        </w:rPr>
        <w:lastRenderedPageBreak/>
        <w:t>Conclusion du chapitre</w:t>
      </w:r>
    </w:p>
    <w:p w14:paraId="41FEEF20" w14:textId="77777777" w:rsidR="00A95140" w:rsidRPr="00A95140" w:rsidRDefault="00A95140" w:rsidP="00A95140">
      <w:pPr>
        <w:rPr>
          <w:lang w:val="fr-CA"/>
        </w:rPr>
      </w:pPr>
      <w:r w:rsidRPr="00A95140">
        <w:rPr>
          <w:lang w:val="fr-CA"/>
        </w:rPr>
        <w:t>ToTAL ne cherche pas à mieux survivre aux grosses releases.</w:t>
      </w:r>
    </w:p>
    <w:p w14:paraId="6C286D99" w14:textId="77777777" w:rsidR="00A95140" w:rsidRPr="00A95140" w:rsidRDefault="00A95140" w:rsidP="00A95140">
      <w:pPr>
        <w:rPr>
          <w:lang w:val="fr-CA"/>
        </w:rPr>
      </w:pPr>
      <w:r w:rsidRPr="00A95140">
        <w:rPr>
          <w:lang w:val="fr-CA"/>
        </w:rPr>
        <w:t>ToTAL cherche à réduire la nécessité de grosses releases risquées.</w:t>
      </w:r>
    </w:p>
    <w:p w14:paraId="660171A7" w14:textId="77777777" w:rsidR="00A95140" w:rsidRPr="00A95140" w:rsidRDefault="00A95140" w:rsidP="00A95140">
      <w:pPr>
        <w:rPr>
          <w:lang w:val="fr-CA"/>
        </w:rPr>
      </w:pPr>
      <w:r w:rsidRPr="00A95140">
        <w:rPr>
          <w:lang w:val="fr-CA"/>
        </w:rPr>
        <w:t>Cela ne veut pas dire qu’il n’y aura jamais de grandes livraisons. Certaines transformations, migrations ou changements majeurs existeront toujours.</w:t>
      </w:r>
    </w:p>
    <w:p w14:paraId="6072033C" w14:textId="77777777" w:rsidR="00A95140" w:rsidRPr="00A95140" w:rsidRDefault="00A95140" w:rsidP="00A95140">
      <w:pPr>
        <w:rPr>
          <w:lang w:val="fr-CA"/>
        </w:rPr>
      </w:pPr>
      <w:r w:rsidRPr="00A95140">
        <w:rPr>
          <w:lang w:val="fr-CA"/>
        </w:rPr>
        <w:t>Mais même dans ces cas, ToTAL demande :</w:t>
      </w:r>
    </w:p>
    <w:p w14:paraId="10F30066" w14:textId="77777777" w:rsidR="00A95140" w:rsidRPr="00A95140" w:rsidRDefault="00A95140">
      <w:pPr>
        <w:numPr>
          <w:ilvl w:val="0"/>
          <w:numId w:val="227"/>
        </w:numPr>
        <w:rPr>
          <w:lang w:val="fr-CA"/>
        </w:rPr>
      </w:pPr>
      <w:r w:rsidRPr="00A95140">
        <w:rPr>
          <w:lang w:val="fr-CA"/>
        </w:rPr>
        <w:t>que SENSe clarifie la valeur et les risques ;</w:t>
      </w:r>
    </w:p>
    <w:p w14:paraId="5562F63C" w14:textId="77777777" w:rsidR="00A95140" w:rsidRPr="00A95140" w:rsidRDefault="00A95140">
      <w:pPr>
        <w:numPr>
          <w:ilvl w:val="0"/>
          <w:numId w:val="227"/>
        </w:numPr>
        <w:rPr>
          <w:lang w:val="fr-CA"/>
        </w:rPr>
      </w:pPr>
      <w:r w:rsidRPr="00A95140">
        <w:rPr>
          <w:lang w:val="fr-CA"/>
        </w:rPr>
        <w:t>que FORGe éprouve le montage ;</w:t>
      </w:r>
    </w:p>
    <w:p w14:paraId="508D49F1" w14:textId="77777777" w:rsidR="00A95140" w:rsidRPr="00A95140" w:rsidRDefault="00A95140">
      <w:pPr>
        <w:numPr>
          <w:ilvl w:val="0"/>
          <w:numId w:val="227"/>
        </w:numPr>
        <w:rPr>
          <w:lang w:val="fr-CA"/>
        </w:rPr>
      </w:pPr>
      <w:r w:rsidRPr="00A95140">
        <w:rPr>
          <w:lang w:val="fr-CA"/>
        </w:rPr>
        <w:t>que CARe expose progressivement lorsque possible ;</w:t>
      </w:r>
    </w:p>
    <w:p w14:paraId="575A7CD7" w14:textId="77777777" w:rsidR="00A95140" w:rsidRPr="00A95140" w:rsidRDefault="00A95140">
      <w:pPr>
        <w:numPr>
          <w:ilvl w:val="0"/>
          <w:numId w:val="227"/>
        </w:numPr>
        <w:rPr>
          <w:lang w:val="fr-CA"/>
        </w:rPr>
      </w:pPr>
      <w:r w:rsidRPr="00A95140">
        <w:rPr>
          <w:lang w:val="fr-CA"/>
        </w:rPr>
        <w:t>que les signaux retournent dans l’apprentissage ;</w:t>
      </w:r>
    </w:p>
    <w:p w14:paraId="45741939" w14:textId="77777777" w:rsidR="00A95140" w:rsidRPr="00A95140" w:rsidRDefault="00A95140">
      <w:pPr>
        <w:numPr>
          <w:ilvl w:val="0"/>
          <w:numId w:val="227"/>
        </w:numPr>
        <w:rPr>
          <w:lang w:val="fr-CA"/>
        </w:rPr>
      </w:pPr>
      <w:r w:rsidRPr="00A95140">
        <w:rPr>
          <w:lang w:val="fr-CA"/>
        </w:rPr>
        <w:t>que la taille de l’incertitude soit explicitement maîtrisée.</w:t>
      </w:r>
    </w:p>
    <w:p w14:paraId="11F886BD" w14:textId="77777777" w:rsidR="00A95140" w:rsidRPr="00A95140" w:rsidRDefault="00A95140" w:rsidP="00A95140">
      <w:pPr>
        <w:rPr>
          <w:lang w:val="fr-CA"/>
        </w:rPr>
      </w:pPr>
      <w:r w:rsidRPr="00A95140">
        <w:rPr>
          <w:lang w:val="fr-CA"/>
        </w:rPr>
        <w:t>Une release n’est pas seulement un événement de livraison.</w:t>
      </w:r>
    </w:p>
    <w:p w14:paraId="0655AAC6" w14:textId="77777777" w:rsidR="00A95140" w:rsidRPr="00A95140" w:rsidRDefault="00A95140" w:rsidP="00A95140">
      <w:pPr>
        <w:rPr>
          <w:lang w:val="fr-CA"/>
        </w:rPr>
      </w:pPr>
      <w:r w:rsidRPr="00A95140">
        <w:rPr>
          <w:lang w:val="fr-CA"/>
        </w:rPr>
        <w:t>C’est un transfert de confiance vers le réel.</w:t>
      </w:r>
    </w:p>
    <w:p w14:paraId="1F85248E" w14:textId="77777777" w:rsidR="00A95140" w:rsidRPr="00A95140" w:rsidRDefault="00A95140" w:rsidP="00A95140">
      <w:pPr>
        <w:rPr>
          <w:lang w:val="fr-CA"/>
        </w:rPr>
      </w:pPr>
      <w:r w:rsidRPr="00A95140">
        <w:rPr>
          <w:lang w:val="fr-CA"/>
        </w:rPr>
        <w:t>Et plus le colis est gros, plus cette confiance doit être construite avec sérieux.</w:t>
      </w:r>
    </w:p>
    <w:p w14:paraId="51D81F05" w14:textId="77777777" w:rsidR="00A95140" w:rsidRPr="00A95140" w:rsidRDefault="00A95140" w:rsidP="00A95140">
      <w:pPr>
        <w:rPr>
          <w:b/>
          <w:bCs/>
          <w:lang w:val="fr-CA"/>
        </w:rPr>
      </w:pPr>
      <w:r w:rsidRPr="00A95140">
        <w:rPr>
          <w:b/>
          <w:bCs/>
          <w:lang w:val="fr-CA"/>
        </w:rPr>
        <w:t>Phrase mémorable du chapitre 35</w:t>
      </w:r>
    </w:p>
    <w:p w14:paraId="6B2AEEF0" w14:textId="77777777" w:rsidR="00A95140" w:rsidRPr="00A95140" w:rsidRDefault="00A95140" w:rsidP="00A95140">
      <w:pPr>
        <w:rPr>
          <w:lang w:val="fr-CA"/>
        </w:rPr>
      </w:pPr>
      <w:r w:rsidRPr="00A95140">
        <w:rPr>
          <w:b/>
          <w:bCs/>
          <w:lang w:val="fr-CA"/>
        </w:rPr>
        <w:t>ToTAL ne cherche pas à mieux tester les gros colis.</w:t>
      </w:r>
      <w:r w:rsidRPr="00A95140">
        <w:rPr>
          <w:b/>
          <w:bCs/>
          <w:lang w:val="fr-CA"/>
        </w:rPr>
        <w:br/>
        <w:t>ToTAL cherche d’abord à éviter de créer des gros colis inutiles.</w:t>
      </w:r>
    </w:p>
    <w:p w14:paraId="303CA9B0" w14:textId="77777777" w:rsidR="008E68E0" w:rsidRPr="008E68E0" w:rsidRDefault="008E68E0" w:rsidP="008E68E0">
      <w:pPr>
        <w:rPr>
          <w:lang w:val="fr-CA"/>
        </w:rPr>
      </w:pPr>
    </w:p>
    <w:p w14:paraId="3B59BFF4" w14:textId="3F864CEE" w:rsidR="00AD3655" w:rsidRDefault="00161F9A" w:rsidP="008E68E0">
      <w:pPr>
        <w:pStyle w:val="Titre1"/>
        <w:rPr>
          <w:lang w:val="fr-CA"/>
        </w:rPr>
      </w:pPr>
      <w:r w:rsidRPr="00E028B6">
        <w:rPr>
          <w:lang w:val="fr-CA"/>
        </w:rPr>
        <w:t>Chapitre 3</w:t>
      </w:r>
      <w:r w:rsidR="000D5F1D">
        <w:rPr>
          <w:lang w:val="fr-CA"/>
        </w:rPr>
        <w:t>6</w:t>
      </w:r>
      <w:r w:rsidRPr="00E028B6">
        <w:rPr>
          <w:lang w:val="fr-CA"/>
        </w:rPr>
        <w:t xml:space="preserve"> </w:t>
      </w:r>
    </w:p>
    <w:p w14:paraId="717CEDB2" w14:textId="77777777" w:rsidR="00A95140" w:rsidRPr="00A95140" w:rsidRDefault="00A95140" w:rsidP="00A95140">
      <w:pPr>
        <w:rPr>
          <w:b/>
          <w:bCs/>
          <w:lang w:val="fr-CA"/>
        </w:rPr>
      </w:pPr>
      <w:r w:rsidRPr="00A95140">
        <w:rPr>
          <w:b/>
          <w:bCs/>
          <w:lang w:val="fr-CA"/>
        </w:rPr>
        <w:t>Chapitre 36 — L’automatisation était le premier accélérateur</w:t>
      </w:r>
    </w:p>
    <w:p w14:paraId="60B7B408" w14:textId="77777777" w:rsidR="00A95140" w:rsidRPr="00A95140" w:rsidRDefault="00A95140" w:rsidP="00A95140">
      <w:pPr>
        <w:rPr>
          <w:lang w:val="fr-CA"/>
        </w:rPr>
      </w:pPr>
      <w:r w:rsidRPr="00A95140">
        <w:rPr>
          <w:b/>
          <w:bCs/>
          <w:lang w:val="fr-CA"/>
        </w:rPr>
        <w:t>L’automatisation n’a pas échoué par manque de puissance.</w:t>
      </w:r>
      <w:r w:rsidRPr="00A95140">
        <w:rPr>
          <w:b/>
          <w:bCs/>
          <w:lang w:val="fr-CA"/>
        </w:rPr>
        <w:br/>
        <w:t>Elle a souvent échoué par manque de vérité produit.</w:t>
      </w:r>
    </w:p>
    <w:p w14:paraId="0282862E" w14:textId="77777777" w:rsidR="00A95140" w:rsidRPr="00A95140" w:rsidRDefault="00A95140" w:rsidP="00A95140">
      <w:pPr>
        <w:rPr>
          <w:lang w:val="fr-CA"/>
        </w:rPr>
      </w:pPr>
      <w:r w:rsidRPr="00A95140">
        <w:rPr>
          <w:lang w:val="fr-CA"/>
        </w:rPr>
        <w:t>Avant l’intelligence artificielle, il y a eu l’automatisation.</w:t>
      </w:r>
    </w:p>
    <w:p w14:paraId="64623C12" w14:textId="77777777" w:rsidR="00A95140" w:rsidRPr="00A95140" w:rsidRDefault="00A95140" w:rsidP="00A95140">
      <w:pPr>
        <w:rPr>
          <w:lang w:val="fr-CA"/>
        </w:rPr>
      </w:pPr>
      <w:r w:rsidRPr="00A95140">
        <w:rPr>
          <w:lang w:val="fr-CA"/>
        </w:rPr>
        <w:t>Elle est arrivée avec une promesse forte : réduire le travail répétitif, accélérer les validations, augmenter la couverture, stabiliser les releases, donner confiance plus tôt, libérer les équipes de tâches manuelles et rapprocher la qualité du flux de livraison.</w:t>
      </w:r>
    </w:p>
    <w:p w14:paraId="27A76293" w14:textId="77777777" w:rsidR="00A95140" w:rsidRPr="00A95140" w:rsidRDefault="00A95140" w:rsidP="00A95140">
      <w:pPr>
        <w:rPr>
          <w:lang w:val="fr-CA"/>
        </w:rPr>
      </w:pPr>
      <w:r w:rsidRPr="00A95140">
        <w:rPr>
          <w:lang w:val="fr-CA"/>
        </w:rPr>
        <w:t>Cette promesse était légitime.</w:t>
      </w:r>
    </w:p>
    <w:p w14:paraId="5B7D5853" w14:textId="77777777" w:rsidR="00A95140" w:rsidRPr="00A95140" w:rsidRDefault="00A95140" w:rsidP="00A95140">
      <w:pPr>
        <w:rPr>
          <w:lang w:val="fr-CA"/>
        </w:rPr>
      </w:pPr>
      <w:r w:rsidRPr="00A95140">
        <w:rPr>
          <w:lang w:val="fr-CA"/>
        </w:rPr>
        <w:t>Et elle l’est encore.</w:t>
      </w:r>
    </w:p>
    <w:p w14:paraId="72B24775" w14:textId="77777777" w:rsidR="00A95140" w:rsidRPr="00A95140" w:rsidRDefault="00A95140" w:rsidP="00A95140">
      <w:pPr>
        <w:rPr>
          <w:lang w:val="fr-CA"/>
        </w:rPr>
      </w:pPr>
      <w:r w:rsidRPr="00A95140">
        <w:rPr>
          <w:lang w:val="fr-CA"/>
        </w:rPr>
        <w:t xml:space="preserve">L’automatisation peut être un levier extraordinaire. Elle peut exécuter plus souvent, plus rapidement, plus régulièrement. Elle peut valider ce qu’un humain ne devrait pas avoir à revérifier manuellement chaque jour. </w:t>
      </w:r>
      <w:r w:rsidRPr="00A95140">
        <w:rPr>
          <w:lang w:val="fr-CA"/>
        </w:rPr>
        <w:lastRenderedPageBreak/>
        <w:t>Elle peut réduire le risque de régression. Elle peut soutenir FORGe. Elle peut produire des signaux. Elle peut accélérer le feedback.</w:t>
      </w:r>
    </w:p>
    <w:p w14:paraId="3C6C5581" w14:textId="77777777" w:rsidR="00A95140" w:rsidRPr="00A95140" w:rsidRDefault="00A95140" w:rsidP="00A95140">
      <w:pPr>
        <w:rPr>
          <w:lang w:val="fr-CA"/>
        </w:rPr>
      </w:pPr>
      <w:r w:rsidRPr="00A95140">
        <w:rPr>
          <w:lang w:val="fr-CA"/>
        </w:rPr>
        <w:t>Mais l’automatisation a aussi révélé une vérité inconfortable :</w:t>
      </w:r>
    </w:p>
    <w:p w14:paraId="23191566" w14:textId="77777777" w:rsidR="00A95140" w:rsidRPr="00A95140" w:rsidRDefault="00A95140" w:rsidP="00A95140">
      <w:pPr>
        <w:rPr>
          <w:lang w:val="fr-CA"/>
        </w:rPr>
      </w:pPr>
      <w:r w:rsidRPr="00A95140">
        <w:rPr>
          <w:b/>
          <w:bCs/>
          <w:lang w:val="fr-CA"/>
        </w:rPr>
        <w:t>Automatiser plus vite ne signifie pas comprendre mieux.</w:t>
      </w:r>
    </w:p>
    <w:p w14:paraId="1456B43D" w14:textId="77777777" w:rsidR="00A95140" w:rsidRPr="00A95140" w:rsidRDefault="00A95140" w:rsidP="00A95140">
      <w:pPr>
        <w:rPr>
          <w:lang w:val="fr-CA"/>
        </w:rPr>
      </w:pPr>
      <w:r w:rsidRPr="00A95140">
        <w:rPr>
          <w:lang w:val="fr-CA"/>
        </w:rPr>
        <w:t>Et dans plusieurs organisations, c’est là que le premier grand accélérateur a commencé à montrer ses limites.</w:t>
      </w:r>
    </w:p>
    <w:p w14:paraId="5D4D34E4" w14:textId="77777777" w:rsidR="00A95140" w:rsidRPr="00A95140" w:rsidRDefault="00AF510C" w:rsidP="00A95140">
      <w:pPr>
        <w:rPr>
          <w:lang w:val="fr-CA"/>
        </w:rPr>
      </w:pPr>
      <w:r>
        <w:rPr>
          <w:lang w:val="fr-CA"/>
        </w:rPr>
        <w:pict w14:anchorId="11513845">
          <v:rect id="_x0000_i1461" style="width:0;height:1.5pt" o:hralign="center" o:hrstd="t" o:hr="t" fillcolor="#a0a0a0" stroked="f"/>
        </w:pict>
      </w:r>
    </w:p>
    <w:p w14:paraId="75F2F986" w14:textId="77777777" w:rsidR="00A95140" w:rsidRPr="00A95140" w:rsidRDefault="00A95140" w:rsidP="00A95140">
      <w:pPr>
        <w:rPr>
          <w:b/>
          <w:bCs/>
          <w:lang w:val="fr-CA"/>
        </w:rPr>
      </w:pPr>
      <w:r w:rsidRPr="00A95140">
        <w:rPr>
          <w:b/>
          <w:bCs/>
          <w:lang w:val="fr-CA"/>
        </w:rPr>
        <w:t>La grande promesse</w:t>
      </w:r>
    </w:p>
    <w:p w14:paraId="055B7CB3" w14:textId="77777777" w:rsidR="00A95140" w:rsidRPr="00A95140" w:rsidRDefault="00A95140" w:rsidP="00A95140">
      <w:pPr>
        <w:rPr>
          <w:lang w:val="fr-CA"/>
        </w:rPr>
      </w:pPr>
      <w:r w:rsidRPr="00A95140">
        <w:rPr>
          <w:lang w:val="fr-CA"/>
        </w:rPr>
        <w:t>Quand les organisations ont commencé à investir massivement dans l’automatisation, l’objectif était clair.</w:t>
      </w:r>
    </w:p>
    <w:p w14:paraId="21CB8B9D" w14:textId="77777777" w:rsidR="00A95140" w:rsidRPr="00A95140" w:rsidRDefault="00A95140" w:rsidP="00A95140">
      <w:pPr>
        <w:rPr>
          <w:lang w:val="fr-CA"/>
        </w:rPr>
      </w:pPr>
      <w:r w:rsidRPr="00A95140">
        <w:rPr>
          <w:lang w:val="fr-CA"/>
        </w:rPr>
        <w:t>On voulait :</w:t>
      </w:r>
    </w:p>
    <w:p w14:paraId="18B7BC70" w14:textId="77777777" w:rsidR="00A95140" w:rsidRPr="00A95140" w:rsidRDefault="00A95140">
      <w:pPr>
        <w:numPr>
          <w:ilvl w:val="0"/>
          <w:numId w:val="228"/>
        </w:numPr>
        <w:rPr>
          <w:lang w:val="fr-CA"/>
        </w:rPr>
      </w:pPr>
      <w:r w:rsidRPr="00A95140">
        <w:rPr>
          <w:lang w:val="fr-CA"/>
        </w:rPr>
        <w:t>moins de tests manuels répétitifs ;</w:t>
      </w:r>
    </w:p>
    <w:p w14:paraId="5BC4C337" w14:textId="77777777" w:rsidR="00A95140" w:rsidRPr="00A95140" w:rsidRDefault="00A95140">
      <w:pPr>
        <w:numPr>
          <w:ilvl w:val="0"/>
          <w:numId w:val="228"/>
        </w:numPr>
        <w:rPr>
          <w:lang w:val="fr-CA"/>
        </w:rPr>
      </w:pPr>
      <w:r w:rsidRPr="00A95140">
        <w:rPr>
          <w:lang w:val="fr-CA"/>
        </w:rPr>
        <w:t>plus de validations continues ;</w:t>
      </w:r>
    </w:p>
    <w:p w14:paraId="26820D78" w14:textId="77777777" w:rsidR="00A95140" w:rsidRPr="00A95140" w:rsidRDefault="00A95140">
      <w:pPr>
        <w:numPr>
          <w:ilvl w:val="0"/>
          <w:numId w:val="228"/>
        </w:numPr>
        <w:rPr>
          <w:lang w:val="fr-CA"/>
        </w:rPr>
      </w:pPr>
      <w:r w:rsidRPr="00A95140">
        <w:rPr>
          <w:lang w:val="fr-CA"/>
        </w:rPr>
        <w:t>plus de couverture ;</w:t>
      </w:r>
    </w:p>
    <w:p w14:paraId="664B6B11" w14:textId="77777777" w:rsidR="00A95140" w:rsidRPr="00A95140" w:rsidRDefault="00A95140">
      <w:pPr>
        <w:numPr>
          <w:ilvl w:val="0"/>
          <w:numId w:val="228"/>
        </w:numPr>
        <w:rPr>
          <w:lang w:val="fr-CA"/>
        </w:rPr>
      </w:pPr>
      <w:r w:rsidRPr="00A95140">
        <w:rPr>
          <w:lang w:val="fr-CA"/>
        </w:rPr>
        <w:t>moins de régressions ;</w:t>
      </w:r>
    </w:p>
    <w:p w14:paraId="76574709" w14:textId="77777777" w:rsidR="00A95140" w:rsidRPr="00A95140" w:rsidRDefault="00A95140">
      <w:pPr>
        <w:numPr>
          <w:ilvl w:val="0"/>
          <w:numId w:val="228"/>
        </w:numPr>
        <w:rPr>
          <w:lang w:val="fr-CA"/>
        </w:rPr>
      </w:pPr>
      <w:r w:rsidRPr="00A95140">
        <w:rPr>
          <w:lang w:val="fr-CA"/>
        </w:rPr>
        <w:t>plus de confiance dans les releases ;</w:t>
      </w:r>
    </w:p>
    <w:p w14:paraId="0D4D18A3" w14:textId="77777777" w:rsidR="00A95140" w:rsidRPr="00A95140" w:rsidRDefault="00A95140">
      <w:pPr>
        <w:numPr>
          <w:ilvl w:val="0"/>
          <w:numId w:val="228"/>
        </w:numPr>
        <w:rPr>
          <w:lang w:val="fr-CA"/>
        </w:rPr>
      </w:pPr>
      <w:r w:rsidRPr="00A95140">
        <w:rPr>
          <w:lang w:val="fr-CA"/>
        </w:rPr>
        <w:t>plus de rapidité dans les cycles ;</w:t>
      </w:r>
    </w:p>
    <w:p w14:paraId="61B6DC23" w14:textId="77777777" w:rsidR="00A95140" w:rsidRPr="00A95140" w:rsidRDefault="00A95140">
      <w:pPr>
        <w:numPr>
          <w:ilvl w:val="0"/>
          <w:numId w:val="228"/>
        </w:numPr>
        <w:rPr>
          <w:lang w:val="fr-CA"/>
        </w:rPr>
      </w:pPr>
      <w:r w:rsidRPr="00A95140">
        <w:rPr>
          <w:lang w:val="fr-CA"/>
        </w:rPr>
        <w:t>plus de capacité à livrer souvent.</w:t>
      </w:r>
    </w:p>
    <w:p w14:paraId="3F280A06" w14:textId="77777777" w:rsidR="00A95140" w:rsidRPr="00A95140" w:rsidRDefault="00A95140" w:rsidP="00A95140">
      <w:pPr>
        <w:rPr>
          <w:lang w:val="fr-CA"/>
        </w:rPr>
      </w:pPr>
      <w:r w:rsidRPr="00A95140">
        <w:rPr>
          <w:lang w:val="fr-CA"/>
        </w:rPr>
        <w:t>Sur papier, tout cela était logique.</w:t>
      </w:r>
    </w:p>
    <w:p w14:paraId="7E1563D0" w14:textId="77777777" w:rsidR="00A95140" w:rsidRPr="00A95140" w:rsidRDefault="00A95140" w:rsidP="00A95140">
      <w:pPr>
        <w:rPr>
          <w:lang w:val="fr-CA"/>
        </w:rPr>
      </w:pPr>
      <w:r w:rsidRPr="00A95140">
        <w:rPr>
          <w:lang w:val="fr-CA"/>
        </w:rPr>
        <w:t>Si une validation est importante et répétable, pourquoi la refaire manuellement chaque fois ?</w:t>
      </w:r>
      <w:r w:rsidRPr="00A95140">
        <w:rPr>
          <w:lang w:val="fr-CA"/>
        </w:rPr>
        <w:br/>
        <w:t>Si une suite peut être exécutée automatiquement, pourquoi attendre une campagne de fin de cycle ?</w:t>
      </w:r>
      <w:r w:rsidRPr="00A95140">
        <w:rPr>
          <w:lang w:val="fr-CA"/>
        </w:rPr>
        <w:br/>
        <w:t>Si un pipeline peut donner un signal rapide, pourquoi attendre que le problème arrive plus tard ?</w:t>
      </w:r>
    </w:p>
    <w:p w14:paraId="15A32863" w14:textId="77777777" w:rsidR="00A95140" w:rsidRPr="00A95140" w:rsidRDefault="00A95140" w:rsidP="00A95140">
      <w:pPr>
        <w:rPr>
          <w:lang w:val="fr-CA"/>
        </w:rPr>
      </w:pPr>
      <w:r w:rsidRPr="00A95140">
        <w:rPr>
          <w:lang w:val="fr-CA"/>
        </w:rPr>
        <w:t>L’automatisation semblait être une réponse naturelle à la lenteur.</w:t>
      </w:r>
    </w:p>
    <w:p w14:paraId="2F512154" w14:textId="77777777" w:rsidR="00A95140" w:rsidRPr="00A95140" w:rsidRDefault="00A95140" w:rsidP="00A95140">
      <w:pPr>
        <w:rPr>
          <w:lang w:val="fr-CA"/>
        </w:rPr>
      </w:pPr>
      <w:r w:rsidRPr="00A95140">
        <w:rPr>
          <w:lang w:val="fr-CA"/>
        </w:rPr>
        <w:t>Et dans beaucoup de cas, elle l’a été.</w:t>
      </w:r>
    </w:p>
    <w:p w14:paraId="5678524E" w14:textId="77777777" w:rsidR="00A95140" w:rsidRPr="00A95140" w:rsidRDefault="00A95140" w:rsidP="00A95140">
      <w:pPr>
        <w:rPr>
          <w:lang w:val="fr-CA"/>
        </w:rPr>
      </w:pPr>
      <w:r w:rsidRPr="00A95140">
        <w:rPr>
          <w:lang w:val="fr-CA"/>
        </w:rPr>
        <w:t>Mais elle n’était pas une réponse complète.</w:t>
      </w:r>
    </w:p>
    <w:p w14:paraId="60FA5C6A" w14:textId="77777777" w:rsidR="00A95140" w:rsidRPr="00A95140" w:rsidRDefault="00A95140" w:rsidP="00A95140">
      <w:pPr>
        <w:rPr>
          <w:lang w:val="fr-CA"/>
        </w:rPr>
      </w:pPr>
      <w:r w:rsidRPr="00A95140">
        <w:rPr>
          <w:lang w:val="fr-CA"/>
        </w:rPr>
        <w:t>Parce qu’une validation automatisée ne vaut que par la clarté de ce qu’elle valide.</w:t>
      </w:r>
    </w:p>
    <w:p w14:paraId="7FB845CA" w14:textId="77777777" w:rsidR="00A95140" w:rsidRPr="00A95140" w:rsidRDefault="00AF510C" w:rsidP="00A95140">
      <w:pPr>
        <w:rPr>
          <w:lang w:val="fr-CA"/>
        </w:rPr>
      </w:pPr>
      <w:r>
        <w:rPr>
          <w:lang w:val="fr-CA"/>
        </w:rPr>
        <w:pict w14:anchorId="73E86C6E">
          <v:rect id="_x0000_i1462" style="width:0;height:1.5pt" o:hralign="center" o:hrstd="t" o:hr="t" fillcolor="#a0a0a0" stroked="f"/>
        </w:pict>
      </w:r>
    </w:p>
    <w:p w14:paraId="5B5A5D2D" w14:textId="77777777" w:rsidR="00A95140" w:rsidRPr="00A95140" w:rsidRDefault="00A95140" w:rsidP="00A95140">
      <w:pPr>
        <w:rPr>
          <w:b/>
          <w:bCs/>
          <w:lang w:val="fr-CA"/>
        </w:rPr>
      </w:pPr>
      <w:r w:rsidRPr="00A95140">
        <w:rPr>
          <w:b/>
          <w:bCs/>
          <w:lang w:val="fr-CA"/>
        </w:rPr>
        <w:t>Beaucoup de scripts, peu de confiance</w:t>
      </w:r>
    </w:p>
    <w:p w14:paraId="34B57EDC" w14:textId="77777777" w:rsidR="00A95140" w:rsidRPr="00A95140" w:rsidRDefault="00A95140" w:rsidP="00A95140">
      <w:pPr>
        <w:rPr>
          <w:lang w:val="fr-CA"/>
        </w:rPr>
      </w:pPr>
      <w:r w:rsidRPr="00A95140">
        <w:rPr>
          <w:lang w:val="fr-CA"/>
        </w:rPr>
        <w:t>Certaines organisations ont créé beaucoup de tests automatisés.</w:t>
      </w:r>
    </w:p>
    <w:p w14:paraId="31D08CE6" w14:textId="77777777" w:rsidR="00A95140" w:rsidRPr="00A95140" w:rsidRDefault="00A95140" w:rsidP="00A95140">
      <w:pPr>
        <w:rPr>
          <w:lang w:val="fr-CA"/>
        </w:rPr>
      </w:pPr>
      <w:r w:rsidRPr="00A95140">
        <w:rPr>
          <w:lang w:val="fr-CA"/>
        </w:rPr>
        <w:t>Des centaines.</w:t>
      </w:r>
      <w:r w:rsidRPr="00A95140">
        <w:rPr>
          <w:lang w:val="fr-CA"/>
        </w:rPr>
        <w:br/>
        <w:t>Des milliers.</w:t>
      </w:r>
      <w:r w:rsidRPr="00A95140">
        <w:rPr>
          <w:lang w:val="fr-CA"/>
        </w:rPr>
        <w:br/>
        <w:t>Parfois plus.</w:t>
      </w:r>
    </w:p>
    <w:p w14:paraId="28BA1844" w14:textId="77777777" w:rsidR="00A95140" w:rsidRPr="00A95140" w:rsidRDefault="00A95140" w:rsidP="00A95140">
      <w:pPr>
        <w:rPr>
          <w:lang w:val="fr-CA"/>
        </w:rPr>
      </w:pPr>
      <w:r w:rsidRPr="00A95140">
        <w:rPr>
          <w:lang w:val="fr-CA"/>
        </w:rPr>
        <w:lastRenderedPageBreak/>
        <w:t>Les tableaux de bord ont commencé à afficher des chiffres impressionnants. Les suites s’exécutaient. Les rapports sortaient. Les pourcentages de couverture augmentaient. Les pipelines devenaient plus visibles.</w:t>
      </w:r>
    </w:p>
    <w:p w14:paraId="0641B1D6" w14:textId="77777777" w:rsidR="00A95140" w:rsidRPr="00A95140" w:rsidRDefault="00A95140" w:rsidP="00A95140">
      <w:pPr>
        <w:rPr>
          <w:lang w:val="fr-CA"/>
        </w:rPr>
      </w:pPr>
      <w:r w:rsidRPr="00A95140">
        <w:rPr>
          <w:lang w:val="fr-CA"/>
        </w:rPr>
        <w:t>Et pourtant, dans certaines équipes, la confiance n’augmentait pas au même rythme.</w:t>
      </w:r>
    </w:p>
    <w:p w14:paraId="21501D03" w14:textId="77777777" w:rsidR="00A95140" w:rsidRPr="00A95140" w:rsidRDefault="00A95140" w:rsidP="00A95140">
      <w:pPr>
        <w:rPr>
          <w:lang w:val="fr-CA"/>
        </w:rPr>
      </w:pPr>
      <w:r w:rsidRPr="00A95140">
        <w:rPr>
          <w:lang w:val="fr-CA"/>
        </w:rPr>
        <w:t>Les tests échouaient parfois pour de mauvaises raisons.</w:t>
      </w:r>
      <w:r w:rsidRPr="00A95140">
        <w:rPr>
          <w:lang w:val="fr-CA"/>
        </w:rPr>
        <w:br/>
        <w:t>Les résultats demandaient beaucoup d’analyse.</w:t>
      </w:r>
      <w:r w:rsidRPr="00A95140">
        <w:rPr>
          <w:lang w:val="fr-CA"/>
        </w:rPr>
        <w:br/>
        <w:t>Les faux positifs fatiguaient les équipes.</w:t>
      </w:r>
      <w:r w:rsidRPr="00A95140">
        <w:rPr>
          <w:lang w:val="fr-CA"/>
        </w:rPr>
        <w:br/>
        <w:t>Les tests devenaient coûteux à maintenir.</w:t>
      </w:r>
      <w:r w:rsidRPr="00A95140">
        <w:rPr>
          <w:lang w:val="fr-CA"/>
        </w:rPr>
        <w:br/>
        <w:t>Certains scénarios validaient des comportements historiques plutôt que des intentions produit.</w:t>
      </w:r>
      <w:r w:rsidRPr="00A95140">
        <w:rPr>
          <w:lang w:val="fr-CA"/>
        </w:rPr>
        <w:br/>
        <w:t>D’autres tests n’étaient reliés à aucune spécification claire.</w:t>
      </w:r>
      <w:r w:rsidRPr="00A95140">
        <w:rPr>
          <w:lang w:val="fr-CA"/>
        </w:rPr>
        <w:br/>
        <w:t>Des suites entières devenaient difficiles à interpréter.</w:t>
      </w:r>
    </w:p>
    <w:p w14:paraId="1975AD65" w14:textId="77777777" w:rsidR="00A95140" w:rsidRPr="00A95140" w:rsidRDefault="00A95140" w:rsidP="00A95140">
      <w:pPr>
        <w:rPr>
          <w:lang w:val="fr-CA"/>
        </w:rPr>
      </w:pPr>
      <w:r w:rsidRPr="00A95140">
        <w:rPr>
          <w:lang w:val="fr-CA"/>
        </w:rPr>
        <w:t>L’automatisation avait augmenté.</w:t>
      </w:r>
    </w:p>
    <w:p w14:paraId="5289C319" w14:textId="77777777" w:rsidR="00A95140" w:rsidRPr="00A95140" w:rsidRDefault="00A95140" w:rsidP="00A95140">
      <w:pPr>
        <w:rPr>
          <w:lang w:val="fr-CA"/>
        </w:rPr>
      </w:pPr>
      <w:r w:rsidRPr="00A95140">
        <w:rPr>
          <w:lang w:val="fr-CA"/>
        </w:rPr>
        <w:t>La confiance, pas toujours.</w:t>
      </w:r>
    </w:p>
    <w:p w14:paraId="0A0E73E5" w14:textId="77777777" w:rsidR="00A95140" w:rsidRPr="00A95140" w:rsidRDefault="00A95140" w:rsidP="00A95140">
      <w:pPr>
        <w:rPr>
          <w:lang w:val="fr-CA"/>
        </w:rPr>
      </w:pPr>
      <w:r w:rsidRPr="00A95140">
        <w:rPr>
          <w:lang w:val="fr-CA"/>
        </w:rPr>
        <w:t>Ce paradoxe est essentiel.</w:t>
      </w:r>
    </w:p>
    <w:p w14:paraId="6780DB8D" w14:textId="77777777" w:rsidR="00A95140" w:rsidRPr="00A95140" w:rsidRDefault="00A95140" w:rsidP="00A95140">
      <w:pPr>
        <w:rPr>
          <w:lang w:val="fr-CA"/>
        </w:rPr>
      </w:pPr>
      <w:r w:rsidRPr="00A95140">
        <w:rPr>
          <w:lang w:val="fr-CA"/>
        </w:rPr>
        <w:t>Il montre que le problème n’était pas simplement le manque d’outils ou de scripts.</w:t>
      </w:r>
    </w:p>
    <w:p w14:paraId="55739560" w14:textId="77777777" w:rsidR="00A95140" w:rsidRPr="00A95140" w:rsidRDefault="00A95140" w:rsidP="00A95140">
      <w:pPr>
        <w:rPr>
          <w:lang w:val="fr-CA"/>
        </w:rPr>
      </w:pPr>
      <w:r w:rsidRPr="00A95140">
        <w:rPr>
          <w:lang w:val="fr-CA"/>
        </w:rPr>
        <w:t>Le problème était souvent plus profond :</w:t>
      </w:r>
    </w:p>
    <w:p w14:paraId="4E3665F5" w14:textId="77777777" w:rsidR="00A95140" w:rsidRPr="00A95140" w:rsidRDefault="00A95140" w:rsidP="00A95140">
      <w:pPr>
        <w:rPr>
          <w:lang w:val="fr-CA"/>
        </w:rPr>
      </w:pPr>
      <w:r w:rsidRPr="00A95140">
        <w:rPr>
          <w:b/>
          <w:bCs/>
          <w:lang w:val="fr-CA"/>
        </w:rPr>
        <w:t>On automatisait une vérité produit qui n’était pas assez claire.</w:t>
      </w:r>
    </w:p>
    <w:p w14:paraId="17F238EE" w14:textId="77777777" w:rsidR="00A95140" w:rsidRPr="00A95140" w:rsidRDefault="00AF510C" w:rsidP="00A95140">
      <w:pPr>
        <w:rPr>
          <w:lang w:val="fr-CA"/>
        </w:rPr>
      </w:pPr>
      <w:r>
        <w:rPr>
          <w:lang w:val="fr-CA"/>
        </w:rPr>
        <w:pict w14:anchorId="3694AF19">
          <v:rect id="_x0000_i1463" style="width:0;height:1.5pt" o:hralign="center" o:hrstd="t" o:hr="t" fillcolor="#a0a0a0" stroked="f"/>
        </w:pict>
      </w:r>
    </w:p>
    <w:p w14:paraId="427EBC88" w14:textId="77777777" w:rsidR="00A95140" w:rsidRPr="00A95140" w:rsidRDefault="00A95140" w:rsidP="00A95140">
      <w:pPr>
        <w:rPr>
          <w:b/>
          <w:bCs/>
          <w:lang w:val="fr-CA"/>
        </w:rPr>
      </w:pPr>
      <w:r w:rsidRPr="00A95140">
        <w:rPr>
          <w:b/>
          <w:bCs/>
          <w:lang w:val="fr-CA"/>
        </w:rPr>
        <w:t>Un test automatisé n’est pas automatiquement une preuve</w:t>
      </w:r>
    </w:p>
    <w:p w14:paraId="13137E7B" w14:textId="77777777" w:rsidR="00A95140" w:rsidRPr="00A95140" w:rsidRDefault="00A95140" w:rsidP="00A95140">
      <w:pPr>
        <w:rPr>
          <w:lang w:val="fr-CA"/>
        </w:rPr>
      </w:pPr>
      <w:r w:rsidRPr="00A95140">
        <w:rPr>
          <w:lang w:val="fr-CA"/>
        </w:rPr>
        <w:t>Un test automatisé peut donner une impression de rigueur.</w:t>
      </w:r>
    </w:p>
    <w:p w14:paraId="6DE7FCB0" w14:textId="77777777" w:rsidR="00A95140" w:rsidRPr="00A95140" w:rsidRDefault="00A95140" w:rsidP="00A95140">
      <w:pPr>
        <w:rPr>
          <w:lang w:val="fr-CA"/>
        </w:rPr>
      </w:pPr>
      <w:r w:rsidRPr="00A95140">
        <w:rPr>
          <w:lang w:val="fr-CA"/>
        </w:rPr>
        <w:t>Il est écrit.</w:t>
      </w:r>
      <w:r w:rsidRPr="00A95140">
        <w:rPr>
          <w:lang w:val="fr-CA"/>
        </w:rPr>
        <w:br/>
        <w:t>Il s’exécute.</w:t>
      </w:r>
      <w:r w:rsidRPr="00A95140">
        <w:rPr>
          <w:lang w:val="fr-CA"/>
        </w:rPr>
        <w:br/>
        <w:t>Il donne un résultat.</w:t>
      </w:r>
      <w:r w:rsidRPr="00A95140">
        <w:rPr>
          <w:lang w:val="fr-CA"/>
        </w:rPr>
        <w:br/>
        <w:t>Il passe ou échoue.</w:t>
      </w:r>
      <w:r w:rsidRPr="00A95140">
        <w:rPr>
          <w:lang w:val="fr-CA"/>
        </w:rPr>
        <w:br/>
        <w:t>Il produit une trace.</w:t>
      </w:r>
    </w:p>
    <w:p w14:paraId="77D5DB21" w14:textId="77777777" w:rsidR="00A95140" w:rsidRPr="00A95140" w:rsidRDefault="00A95140" w:rsidP="00A95140">
      <w:pPr>
        <w:rPr>
          <w:lang w:val="fr-CA"/>
        </w:rPr>
      </w:pPr>
      <w:r w:rsidRPr="00A95140">
        <w:rPr>
          <w:lang w:val="fr-CA"/>
        </w:rPr>
        <w:t>Mais cela ne signifie pas nécessairement qu’il produit une preuve utile.</w:t>
      </w:r>
    </w:p>
    <w:p w14:paraId="6244701B" w14:textId="77777777" w:rsidR="00A95140" w:rsidRPr="00A95140" w:rsidRDefault="00A95140" w:rsidP="00A95140">
      <w:pPr>
        <w:rPr>
          <w:lang w:val="fr-CA"/>
        </w:rPr>
      </w:pPr>
      <w:r w:rsidRPr="00A95140">
        <w:rPr>
          <w:lang w:val="fr-CA"/>
        </w:rPr>
        <w:t>Un test peut être automatisé et valider une mauvaise hypothèse.</w:t>
      </w:r>
      <w:r w:rsidRPr="00A95140">
        <w:rPr>
          <w:lang w:val="fr-CA"/>
        </w:rPr>
        <w:br/>
        <w:t>Un test peut être automatisé et protéger un comportement obsolète.</w:t>
      </w:r>
      <w:r w:rsidRPr="00A95140">
        <w:rPr>
          <w:lang w:val="fr-CA"/>
        </w:rPr>
        <w:br/>
        <w:t>Un test peut être automatisé et ne soutenir aucune décision.</w:t>
      </w:r>
      <w:r w:rsidRPr="00A95140">
        <w:rPr>
          <w:lang w:val="fr-CA"/>
        </w:rPr>
        <w:br/>
        <w:t>Un test peut être automatisé et couvrir un cas facile, mais pas un risque important.</w:t>
      </w:r>
      <w:r w:rsidRPr="00A95140">
        <w:rPr>
          <w:lang w:val="fr-CA"/>
        </w:rPr>
        <w:br/>
        <w:t>Un test peut être automatisé et devenir une dette de maintenance.</w:t>
      </w:r>
    </w:p>
    <w:p w14:paraId="768DA408" w14:textId="77777777" w:rsidR="00A95140" w:rsidRPr="00A95140" w:rsidRDefault="00A95140" w:rsidP="00A95140">
      <w:pPr>
        <w:rPr>
          <w:lang w:val="fr-CA"/>
        </w:rPr>
      </w:pPr>
      <w:r w:rsidRPr="00A95140">
        <w:rPr>
          <w:lang w:val="fr-CA"/>
        </w:rPr>
        <w:t>Dans ToTAL, un test automatisé doit répondre à une question :</w:t>
      </w:r>
    </w:p>
    <w:p w14:paraId="32DABA26" w14:textId="77777777" w:rsidR="00A95140" w:rsidRPr="00A95140" w:rsidRDefault="00A95140" w:rsidP="00A95140">
      <w:pPr>
        <w:rPr>
          <w:lang w:val="fr-CA"/>
        </w:rPr>
      </w:pPr>
      <w:r w:rsidRPr="00A95140">
        <w:rPr>
          <w:b/>
          <w:bCs/>
          <w:lang w:val="fr-CA"/>
        </w:rPr>
        <w:t>Quelle vérité produit ce test démontre-t-il ?</w:t>
      </w:r>
    </w:p>
    <w:p w14:paraId="0C24055F" w14:textId="77777777" w:rsidR="00A95140" w:rsidRPr="00A95140" w:rsidRDefault="00A95140" w:rsidP="00A95140">
      <w:pPr>
        <w:rPr>
          <w:lang w:val="fr-CA"/>
        </w:rPr>
      </w:pPr>
      <w:r w:rsidRPr="00A95140">
        <w:rPr>
          <w:lang w:val="fr-CA"/>
        </w:rPr>
        <w:t>S’il n’y a pas de réponse claire, le test peut encore avoir une utilité temporaire, exploratoire ou technique. Mais il ne faut pas le confondre avec une preuve durable.</w:t>
      </w:r>
    </w:p>
    <w:p w14:paraId="5CEEBE83" w14:textId="77777777" w:rsidR="00A95140" w:rsidRPr="00A95140" w:rsidRDefault="00A95140" w:rsidP="00A95140">
      <w:pPr>
        <w:rPr>
          <w:lang w:val="fr-CA"/>
        </w:rPr>
      </w:pPr>
      <w:r w:rsidRPr="00A95140">
        <w:rPr>
          <w:lang w:val="fr-CA"/>
        </w:rPr>
        <w:lastRenderedPageBreak/>
        <w:t>Une preuve durable doit être reliée à SENSe.</w:t>
      </w:r>
    </w:p>
    <w:p w14:paraId="4E0F9FD9" w14:textId="77777777" w:rsidR="00A95140" w:rsidRPr="00A95140" w:rsidRDefault="00A95140" w:rsidP="00A95140">
      <w:pPr>
        <w:rPr>
          <w:lang w:val="fr-CA"/>
        </w:rPr>
      </w:pPr>
      <w:r w:rsidRPr="00A95140">
        <w:rPr>
          <w:lang w:val="fr-CA"/>
        </w:rPr>
        <w:t>Elle doit démontrer un comportement attendu, une règle, un standard, un seuil, un risque ou une décision qualité.</w:t>
      </w:r>
    </w:p>
    <w:p w14:paraId="48743620" w14:textId="77777777" w:rsidR="00A95140" w:rsidRPr="00A95140" w:rsidRDefault="00A95140" w:rsidP="00A95140">
      <w:pPr>
        <w:rPr>
          <w:lang w:val="fr-CA"/>
        </w:rPr>
      </w:pPr>
      <w:r w:rsidRPr="00A95140">
        <w:rPr>
          <w:lang w:val="fr-CA"/>
        </w:rPr>
        <w:t>Sinon, l’automatisation devient une machine à produire des signaux sans signification stable.</w:t>
      </w:r>
    </w:p>
    <w:p w14:paraId="2D4D51DA" w14:textId="77777777" w:rsidR="00A95140" w:rsidRPr="00A95140" w:rsidRDefault="00AF510C" w:rsidP="00A95140">
      <w:pPr>
        <w:rPr>
          <w:lang w:val="fr-CA"/>
        </w:rPr>
      </w:pPr>
      <w:r>
        <w:rPr>
          <w:lang w:val="fr-CA"/>
        </w:rPr>
        <w:pict w14:anchorId="010E24BB">
          <v:rect id="_x0000_i1464" style="width:0;height:1.5pt" o:hralign="center" o:hrstd="t" o:hr="t" fillcolor="#a0a0a0" stroked="f"/>
        </w:pict>
      </w:r>
    </w:p>
    <w:p w14:paraId="0A49E513" w14:textId="77777777" w:rsidR="00A95140" w:rsidRPr="00A95140" w:rsidRDefault="00A95140" w:rsidP="00A95140">
      <w:pPr>
        <w:rPr>
          <w:b/>
          <w:bCs/>
          <w:lang w:val="fr-CA"/>
        </w:rPr>
      </w:pPr>
      <w:r w:rsidRPr="00A95140">
        <w:rPr>
          <w:b/>
          <w:bCs/>
          <w:lang w:val="fr-CA"/>
        </w:rPr>
        <w:t>Le piège de la couverture</w:t>
      </w:r>
    </w:p>
    <w:p w14:paraId="4FE5CB50" w14:textId="77777777" w:rsidR="00A95140" w:rsidRPr="00A95140" w:rsidRDefault="00A95140" w:rsidP="00A95140">
      <w:pPr>
        <w:rPr>
          <w:lang w:val="fr-CA"/>
        </w:rPr>
      </w:pPr>
      <w:r w:rsidRPr="00A95140">
        <w:rPr>
          <w:lang w:val="fr-CA"/>
        </w:rPr>
        <w:t>La couverture est une métrique séduisante.</w:t>
      </w:r>
    </w:p>
    <w:p w14:paraId="3DB5ABDB" w14:textId="77777777" w:rsidR="00A95140" w:rsidRPr="00A95140" w:rsidRDefault="00A95140" w:rsidP="00A95140">
      <w:pPr>
        <w:rPr>
          <w:lang w:val="fr-CA"/>
        </w:rPr>
      </w:pPr>
      <w:r w:rsidRPr="00A95140">
        <w:rPr>
          <w:lang w:val="fr-CA"/>
        </w:rPr>
        <w:t>Elle donne un chiffre.</w:t>
      </w:r>
      <w:r w:rsidRPr="00A95140">
        <w:rPr>
          <w:lang w:val="fr-CA"/>
        </w:rPr>
        <w:br/>
        <w:t>Elle semble objective.</w:t>
      </w:r>
      <w:r w:rsidRPr="00A95140">
        <w:rPr>
          <w:lang w:val="fr-CA"/>
        </w:rPr>
        <w:br/>
        <w:t>Elle permet de comparer.</w:t>
      </w:r>
      <w:r w:rsidRPr="00A95140">
        <w:rPr>
          <w:lang w:val="fr-CA"/>
        </w:rPr>
        <w:br/>
        <w:t>Elle donne l’impression qu’on progresse.</w:t>
      </w:r>
    </w:p>
    <w:p w14:paraId="7D8ECAB2" w14:textId="77777777" w:rsidR="00A95140" w:rsidRPr="00A95140" w:rsidRDefault="00A95140" w:rsidP="00A95140">
      <w:pPr>
        <w:rPr>
          <w:lang w:val="fr-CA"/>
        </w:rPr>
      </w:pPr>
      <w:r w:rsidRPr="00A95140">
        <w:rPr>
          <w:lang w:val="fr-CA"/>
        </w:rPr>
        <w:t>Mais la couverture peut mentir par omission.</w:t>
      </w:r>
    </w:p>
    <w:p w14:paraId="6A02FC35" w14:textId="77777777" w:rsidR="00A95140" w:rsidRPr="00A95140" w:rsidRDefault="00A95140" w:rsidP="00A95140">
      <w:pPr>
        <w:rPr>
          <w:lang w:val="fr-CA"/>
        </w:rPr>
      </w:pPr>
      <w:r w:rsidRPr="00A95140">
        <w:rPr>
          <w:lang w:val="fr-CA"/>
        </w:rPr>
        <w:t>Une couverture élevée peut couvrir des zones peu risquées.</w:t>
      </w:r>
      <w:r w:rsidRPr="00A95140">
        <w:rPr>
          <w:lang w:val="fr-CA"/>
        </w:rPr>
        <w:br/>
        <w:t>Une couverture faible peut exister sur un produit très critique.</w:t>
      </w:r>
      <w:r w:rsidRPr="00A95140">
        <w:rPr>
          <w:lang w:val="fr-CA"/>
        </w:rPr>
        <w:br/>
        <w:t>Une couverture peut augmenter sans que la confiance release augmente.</w:t>
      </w:r>
      <w:r w:rsidRPr="00A95140">
        <w:rPr>
          <w:lang w:val="fr-CA"/>
        </w:rPr>
        <w:br/>
        <w:t>Une couverture peut mesurer ce qui est facile à automatiser plutôt que ce qui est important à protéger.</w:t>
      </w:r>
    </w:p>
    <w:p w14:paraId="0F926CAD" w14:textId="77777777" w:rsidR="00A95140" w:rsidRPr="00A95140" w:rsidRDefault="00A95140" w:rsidP="00A95140">
      <w:pPr>
        <w:rPr>
          <w:lang w:val="fr-CA"/>
        </w:rPr>
      </w:pPr>
      <w:r w:rsidRPr="00A95140">
        <w:rPr>
          <w:lang w:val="fr-CA"/>
        </w:rPr>
        <w:t>La question ToTAL n’est donc pas :</w:t>
      </w:r>
    </w:p>
    <w:p w14:paraId="7F5FE024" w14:textId="77777777" w:rsidR="00A95140" w:rsidRPr="00A95140" w:rsidRDefault="00A95140" w:rsidP="00A95140">
      <w:pPr>
        <w:rPr>
          <w:lang w:val="fr-CA"/>
        </w:rPr>
      </w:pPr>
      <w:r w:rsidRPr="00A95140">
        <w:rPr>
          <w:lang w:val="fr-CA"/>
        </w:rPr>
        <w:t>“Quelle est notre couverture ?”</w:t>
      </w:r>
    </w:p>
    <w:p w14:paraId="1C26C73B" w14:textId="77777777" w:rsidR="00A95140" w:rsidRPr="00A95140" w:rsidRDefault="00A95140" w:rsidP="00A95140">
      <w:pPr>
        <w:rPr>
          <w:lang w:val="fr-CA"/>
        </w:rPr>
      </w:pPr>
      <w:r w:rsidRPr="00A95140">
        <w:rPr>
          <w:lang w:val="fr-CA"/>
        </w:rPr>
        <w:t>La question est :</w:t>
      </w:r>
    </w:p>
    <w:p w14:paraId="16B5E98B" w14:textId="77777777" w:rsidR="00A95140" w:rsidRPr="00A95140" w:rsidRDefault="00A95140" w:rsidP="00A95140">
      <w:pPr>
        <w:rPr>
          <w:lang w:val="fr-CA"/>
        </w:rPr>
      </w:pPr>
      <w:r w:rsidRPr="00A95140">
        <w:rPr>
          <w:b/>
          <w:bCs/>
          <w:lang w:val="fr-CA"/>
        </w:rPr>
        <w:t>Quels risques notre automatisation réduit-elle réellement ?</w:t>
      </w:r>
    </w:p>
    <w:p w14:paraId="5BCD3B6E" w14:textId="77777777" w:rsidR="00A95140" w:rsidRPr="00A95140" w:rsidRDefault="00A95140" w:rsidP="00A95140">
      <w:pPr>
        <w:rPr>
          <w:lang w:val="fr-CA"/>
        </w:rPr>
      </w:pPr>
      <w:r w:rsidRPr="00A95140">
        <w:rPr>
          <w:lang w:val="fr-CA"/>
        </w:rPr>
        <w:t>La couverture peut être utile.</w:t>
      </w:r>
    </w:p>
    <w:p w14:paraId="6B6DE52B" w14:textId="77777777" w:rsidR="00A95140" w:rsidRPr="00A95140" w:rsidRDefault="00A95140" w:rsidP="00A95140">
      <w:pPr>
        <w:rPr>
          <w:lang w:val="fr-CA"/>
        </w:rPr>
      </w:pPr>
      <w:r w:rsidRPr="00A95140">
        <w:rPr>
          <w:lang w:val="fr-CA"/>
        </w:rPr>
        <w:t>Mais elle ne doit jamais remplacer le jugement qualité.</w:t>
      </w:r>
    </w:p>
    <w:p w14:paraId="71FD8646" w14:textId="77777777" w:rsidR="00A95140" w:rsidRPr="00A95140" w:rsidRDefault="00AF510C" w:rsidP="00A95140">
      <w:pPr>
        <w:rPr>
          <w:lang w:val="fr-CA"/>
        </w:rPr>
      </w:pPr>
      <w:r>
        <w:rPr>
          <w:lang w:val="fr-CA"/>
        </w:rPr>
        <w:pict w14:anchorId="16A3DAD3">
          <v:rect id="_x0000_i1465" style="width:0;height:1.5pt" o:hralign="center" o:hrstd="t" o:hr="t" fillcolor="#a0a0a0" stroked="f"/>
        </w:pict>
      </w:r>
    </w:p>
    <w:p w14:paraId="26151BC0" w14:textId="77777777" w:rsidR="00A95140" w:rsidRPr="00A95140" w:rsidRDefault="00A95140" w:rsidP="00A95140">
      <w:pPr>
        <w:rPr>
          <w:b/>
          <w:bCs/>
          <w:lang w:val="fr-CA"/>
        </w:rPr>
      </w:pPr>
      <w:r w:rsidRPr="00A95140">
        <w:rPr>
          <w:b/>
          <w:bCs/>
          <w:lang w:val="fr-CA"/>
        </w:rPr>
        <w:t>Automatiser le flou</w:t>
      </w:r>
    </w:p>
    <w:p w14:paraId="12D65305" w14:textId="77777777" w:rsidR="00A95140" w:rsidRPr="00A95140" w:rsidRDefault="00A95140" w:rsidP="00A95140">
      <w:pPr>
        <w:rPr>
          <w:lang w:val="fr-CA"/>
        </w:rPr>
      </w:pPr>
      <w:r w:rsidRPr="00A95140">
        <w:rPr>
          <w:lang w:val="fr-CA"/>
        </w:rPr>
        <w:t>L’automatisation a un pouvoir étrange : elle peut rendre le flou plus durable.</w:t>
      </w:r>
    </w:p>
    <w:p w14:paraId="433B981F" w14:textId="77777777" w:rsidR="00A95140" w:rsidRPr="00A95140" w:rsidRDefault="00A95140" w:rsidP="00A95140">
      <w:pPr>
        <w:rPr>
          <w:lang w:val="fr-CA"/>
        </w:rPr>
      </w:pPr>
      <w:r w:rsidRPr="00A95140">
        <w:rPr>
          <w:lang w:val="fr-CA"/>
        </w:rPr>
        <w:t>Une décision orale devient un test.</w:t>
      </w:r>
      <w:r w:rsidRPr="00A95140">
        <w:rPr>
          <w:lang w:val="fr-CA"/>
        </w:rPr>
        <w:br/>
        <w:t>Une interprétation locale devient un scénario automatisé.</w:t>
      </w:r>
      <w:r w:rsidRPr="00A95140">
        <w:rPr>
          <w:lang w:val="fr-CA"/>
        </w:rPr>
        <w:br/>
        <w:t>Un comportement historique devient une règle protégée.</w:t>
      </w:r>
      <w:r w:rsidRPr="00A95140">
        <w:rPr>
          <w:lang w:val="fr-CA"/>
        </w:rPr>
        <w:br/>
        <w:t>Une hypothèse devient une validation.</w:t>
      </w:r>
      <w:r w:rsidRPr="00A95140">
        <w:rPr>
          <w:lang w:val="fr-CA"/>
        </w:rPr>
        <w:br/>
        <w:t>Une ambiguïté devient une suite de régression.</w:t>
      </w:r>
    </w:p>
    <w:p w14:paraId="6047A4AB" w14:textId="77777777" w:rsidR="00A95140" w:rsidRPr="00A95140" w:rsidRDefault="00A95140" w:rsidP="00A95140">
      <w:pPr>
        <w:rPr>
          <w:lang w:val="fr-CA"/>
        </w:rPr>
      </w:pPr>
      <w:r w:rsidRPr="00A95140">
        <w:rPr>
          <w:lang w:val="fr-CA"/>
        </w:rPr>
        <w:t>Puis, quelques mois plus tard, quelqu’un demande :</w:t>
      </w:r>
    </w:p>
    <w:p w14:paraId="378511EF" w14:textId="77777777" w:rsidR="00A95140" w:rsidRPr="00A95140" w:rsidRDefault="00A95140" w:rsidP="00A95140">
      <w:pPr>
        <w:rPr>
          <w:lang w:val="fr-CA"/>
        </w:rPr>
      </w:pPr>
      <w:r w:rsidRPr="00A95140">
        <w:rPr>
          <w:lang w:val="fr-CA"/>
        </w:rPr>
        <w:t>“Pourquoi ce test existe-t-il ?”</w:t>
      </w:r>
    </w:p>
    <w:p w14:paraId="070DC130" w14:textId="77777777" w:rsidR="00A95140" w:rsidRPr="00A95140" w:rsidRDefault="00A95140" w:rsidP="00A95140">
      <w:pPr>
        <w:rPr>
          <w:lang w:val="fr-CA"/>
        </w:rPr>
      </w:pPr>
      <w:r w:rsidRPr="00A95140">
        <w:rPr>
          <w:lang w:val="fr-CA"/>
        </w:rPr>
        <w:lastRenderedPageBreak/>
        <w:t>Et personne ne sait exactement.</w:t>
      </w:r>
    </w:p>
    <w:p w14:paraId="35B90D3A" w14:textId="77777777" w:rsidR="00A95140" w:rsidRPr="00A95140" w:rsidRDefault="00A95140" w:rsidP="00A95140">
      <w:pPr>
        <w:rPr>
          <w:lang w:val="fr-CA"/>
        </w:rPr>
      </w:pPr>
      <w:r w:rsidRPr="00A95140">
        <w:rPr>
          <w:lang w:val="fr-CA"/>
        </w:rPr>
        <w:t>Mais on n’ose pas le supprimer.</w:t>
      </w:r>
    </w:p>
    <w:p w14:paraId="173D4C27" w14:textId="77777777" w:rsidR="00A95140" w:rsidRPr="00A95140" w:rsidRDefault="00A95140" w:rsidP="00A95140">
      <w:pPr>
        <w:rPr>
          <w:lang w:val="fr-CA"/>
        </w:rPr>
      </w:pPr>
      <w:r w:rsidRPr="00A95140">
        <w:rPr>
          <w:lang w:val="fr-CA"/>
        </w:rPr>
        <w:t>Parce qu’il pourrait protéger quelque chose.</w:t>
      </w:r>
    </w:p>
    <w:p w14:paraId="259F4518" w14:textId="77777777" w:rsidR="00A95140" w:rsidRPr="00A95140" w:rsidRDefault="00A95140" w:rsidP="00A95140">
      <w:pPr>
        <w:rPr>
          <w:lang w:val="fr-CA"/>
        </w:rPr>
      </w:pPr>
      <w:r w:rsidRPr="00A95140">
        <w:rPr>
          <w:lang w:val="fr-CA"/>
        </w:rPr>
        <w:t>Le test devient alors une forme de superstition technique.</w:t>
      </w:r>
    </w:p>
    <w:p w14:paraId="6A2A63C9" w14:textId="77777777" w:rsidR="00A95140" w:rsidRPr="00A95140" w:rsidRDefault="00A95140" w:rsidP="00A95140">
      <w:pPr>
        <w:rPr>
          <w:lang w:val="fr-CA"/>
        </w:rPr>
      </w:pPr>
      <w:r w:rsidRPr="00A95140">
        <w:rPr>
          <w:lang w:val="fr-CA"/>
        </w:rPr>
        <w:t>On ne sait pas exactement ce qu’il protège, mais on a peur de le retirer.</w:t>
      </w:r>
    </w:p>
    <w:p w14:paraId="77430D74" w14:textId="77777777" w:rsidR="00A95140" w:rsidRPr="00A95140" w:rsidRDefault="00A95140" w:rsidP="00A95140">
      <w:pPr>
        <w:rPr>
          <w:lang w:val="fr-CA"/>
        </w:rPr>
      </w:pPr>
      <w:r w:rsidRPr="00A95140">
        <w:rPr>
          <w:lang w:val="fr-CA"/>
        </w:rPr>
        <w:t>C’est une dette très fréquente.</w:t>
      </w:r>
    </w:p>
    <w:p w14:paraId="62680982" w14:textId="77777777" w:rsidR="00A95140" w:rsidRPr="00A95140" w:rsidRDefault="00A95140" w:rsidP="00A95140">
      <w:pPr>
        <w:rPr>
          <w:lang w:val="fr-CA"/>
        </w:rPr>
      </w:pPr>
      <w:r w:rsidRPr="00A95140">
        <w:rPr>
          <w:lang w:val="fr-CA"/>
        </w:rPr>
        <w:t>Et elle n’est pas causée par l’automatisation elle-même.</w:t>
      </w:r>
    </w:p>
    <w:p w14:paraId="4C41AF7F" w14:textId="77777777" w:rsidR="00A95140" w:rsidRPr="00A95140" w:rsidRDefault="00A95140" w:rsidP="00A95140">
      <w:pPr>
        <w:rPr>
          <w:lang w:val="fr-CA"/>
        </w:rPr>
      </w:pPr>
      <w:r w:rsidRPr="00A95140">
        <w:rPr>
          <w:lang w:val="fr-CA"/>
        </w:rPr>
        <w:t>Elle est causée par l’absence de SENSe autour de l’automatisation.</w:t>
      </w:r>
    </w:p>
    <w:p w14:paraId="0EF66ADD" w14:textId="77777777" w:rsidR="00A95140" w:rsidRPr="00A95140" w:rsidRDefault="00AF510C" w:rsidP="00A95140">
      <w:pPr>
        <w:rPr>
          <w:lang w:val="fr-CA"/>
        </w:rPr>
      </w:pPr>
      <w:r>
        <w:rPr>
          <w:lang w:val="fr-CA"/>
        </w:rPr>
        <w:pict w14:anchorId="270E8FAC">
          <v:rect id="_x0000_i1466" style="width:0;height:1.5pt" o:hralign="center" o:hrstd="t" o:hr="t" fillcolor="#a0a0a0" stroked="f"/>
        </w:pict>
      </w:r>
    </w:p>
    <w:p w14:paraId="1E6E5DF4" w14:textId="77777777" w:rsidR="00A95140" w:rsidRPr="00A95140" w:rsidRDefault="00A95140" w:rsidP="00A95140">
      <w:pPr>
        <w:rPr>
          <w:b/>
          <w:bCs/>
          <w:lang w:val="fr-CA"/>
        </w:rPr>
      </w:pPr>
      <w:r w:rsidRPr="00A95140">
        <w:rPr>
          <w:b/>
          <w:bCs/>
          <w:lang w:val="fr-CA"/>
        </w:rPr>
        <w:t>Automatiser une vérité vivante</w:t>
      </w:r>
    </w:p>
    <w:p w14:paraId="0B171FED" w14:textId="77777777" w:rsidR="00A95140" w:rsidRPr="00A95140" w:rsidRDefault="00A95140" w:rsidP="00A95140">
      <w:pPr>
        <w:rPr>
          <w:lang w:val="fr-CA"/>
        </w:rPr>
      </w:pPr>
      <w:r w:rsidRPr="00A95140">
        <w:rPr>
          <w:lang w:val="fr-CA"/>
        </w:rPr>
        <w:t>Dans ToTAL, l’automatisation devient puissante lorsqu’elle est reliée à une vérité produit vivante.</w:t>
      </w:r>
    </w:p>
    <w:p w14:paraId="1130891D" w14:textId="77777777" w:rsidR="00A95140" w:rsidRPr="00A95140" w:rsidRDefault="00A95140" w:rsidP="00A95140">
      <w:pPr>
        <w:rPr>
          <w:lang w:val="fr-CA"/>
        </w:rPr>
      </w:pPr>
      <w:r w:rsidRPr="00A95140">
        <w:rPr>
          <w:lang w:val="fr-CA"/>
        </w:rPr>
        <w:t>SENSe clarifie ce qui doit être vrai.</w:t>
      </w:r>
      <w:r w:rsidRPr="00A95140">
        <w:rPr>
          <w:lang w:val="fr-CA"/>
        </w:rPr>
        <w:br/>
        <w:t>FORGe automatise ce qui peut être éprouvé.</w:t>
      </w:r>
      <w:r w:rsidRPr="00A95140">
        <w:rPr>
          <w:lang w:val="fr-CA"/>
        </w:rPr>
        <w:br/>
        <w:t>CARe observe ce que le réel confirme ou contredit.</w:t>
      </w:r>
    </w:p>
    <w:p w14:paraId="0E08D1FD" w14:textId="77777777" w:rsidR="00A95140" w:rsidRPr="00A95140" w:rsidRDefault="00A95140" w:rsidP="00A95140">
      <w:pPr>
        <w:rPr>
          <w:lang w:val="fr-CA"/>
        </w:rPr>
      </w:pPr>
      <w:r w:rsidRPr="00A95140">
        <w:rPr>
          <w:lang w:val="fr-CA"/>
        </w:rPr>
        <w:t>La boucle change tout.</w:t>
      </w:r>
    </w:p>
    <w:p w14:paraId="036C9016" w14:textId="77777777" w:rsidR="00A95140" w:rsidRPr="00A95140" w:rsidRDefault="00A95140" w:rsidP="00A95140">
      <w:pPr>
        <w:rPr>
          <w:lang w:val="fr-CA"/>
        </w:rPr>
      </w:pPr>
      <w:r w:rsidRPr="00A95140">
        <w:rPr>
          <w:lang w:val="fr-CA"/>
        </w:rPr>
        <w:t>Un test automatisé n’est plus seulement un script.</w:t>
      </w:r>
      <w:r w:rsidRPr="00A95140">
        <w:rPr>
          <w:lang w:val="fr-CA"/>
        </w:rPr>
        <w:br/>
        <w:t>Il devient une spécification exécutable.</w:t>
      </w:r>
    </w:p>
    <w:p w14:paraId="76E03FCE" w14:textId="77777777" w:rsidR="00A95140" w:rsidRPr="00A95140" w:rsidRDefault="00A95140" w:rsidP="00A95140">
      <w:pPr>
        <w:rPr>
          <w:lang w:val="fr-CA"/>
        </w:rPr>
      </w:pPr>
      <w:r w:rsidRPr="00A95140">
        <w:rPr>
          <w:lang w:val="fr-CA"/>
        </w:rPr>
        <w:t>Une suite de régression n’est plus seulement une masse de tests.</w:t>
      </w:r>
      <w:r w:rsidRPr="00A95140">
        <w:rPr>
          <w:lang w:val="fr-CA"/>
        </w:rPr>
        <w:br/>
        <w:t>Elle devient une carte des comportements à protéger.</w:t>
      </w:r>
    </w:p>
    <w:p w14:paraId="13FCBB4C" w14:textId="77777777" w:rsidR="00A95140" w:rsidRPr="00A95140" w:rsidRDefault="00A95140" w:rsidP="00A95140">
      <w:pPr>
        <w:rPr>
          <w:lang w:val="fr-CA"/>
        </w:rPr>
      </w:pPr>
      <w:r w:rsidRPr="00A95140">
        <w:rPr>
          <w:lang w:val="fr-CA"/>
        </w:rPr>
        <w:t>Un échec de test n’est plus seulement un problème technique.</w:t>
      </w:r>
      <w:r w:rsidRPr="00A95140">
        <w:rPr>
          <w:lang w:val="fr-CA"/>
        </w:rPr>
        <w:br/>
        <w:t>Il devient un signal sur une règle, une intégration, une donnée, une configuration ou une compréhension.</w:t>
      </w:r>
    </w:p>
    <w:p w14:paraId="61AA1704" w14:textId="77777777" w:rsidR="00A95140" w:rsidRPr="00A95140" w:rsidRDefault="00A95140" w:rsidP="00A95140">
      <w:pPr>
        <w:rPr>
          <w:lang w:val="fr-CA"/>
        </w:rPr>
      </w:pPr>
      <w:r w:rsidRPr="00A95140">
        <w:rPr>
          <w:lang w:val="fr-CA"/>
        </w:rPr>
        <w:t>L’automatisation cesse alors d’être une activité parallèle.</w:t>
      </w:r>
    </w:p>
    <w:p w14:paraId="5541EE6F" w14:textId="77777777" w:rsidR="00A95140" w:rsidRPr="00A95140" w:rsidRDefault="00A95140" w:rsidP="00A95140">
      <w:pPr>
        <w:rPr>
          <w:lang w:val="fr-CA"/>
        </w:rPr>
      </w:pPr>
      <w:r w:rsidRPr="00A95140">
        <w:rPr>
          <w:lang w:val="fr-CA"/>
        </w:rPr>
        <w:t>Elle devient une expression opérationnelle de la qualité.</w:t>
      </w:r>
    </w:p>
    <w:p w14:paraId="5D650D70" w14:textId="77777777" w:rsidR="00A95140" w:rsidRPr="00A95140" w:rsidRDefault="00AF510C" w:rsidP="00A95140">
      <w:pPr>
        <w:rPr>
          <w:lang w:val="fr-CA"/>
        </w:rPr>
      </w:pPr>
      <w:r>
        <w:rPr>
          <w:lang w:val="fr-CA"/>
        </w:rPr>
        <w:pict w14:anchorId="74AA6F3E">
          <v:rect id="_x0000_i1467" style="width:0;height:1.5pt" o:hralign="center" o:hrstd="t" o:hr="t" fillcolor="#a0a0a0" stroked="f"/>
        </w:pict>
      </w:r>
    </w:p>
    <w:p w14:paraId="08C157DC" w14:textId="77777777" w:rsidR="00A95140" w:rsidRPr="00A95140" w:rsidRDefault="00A95140" w:rsidP="00A95140">
      <w:pPr>
        <w:rPr>
          <w:b/>
          <w:bCs/>
          <w:lang w:val="fr-CA"/>
        </w:rPr>
      </w:pPr>
      <w:r w:rsidRPr="00A95140">
        <w:rPr>
          <w:b/>
          <w:bCs/>
          <w:lang w:val="fr-CA"/>
        </w:rPr>
        <w:t>L’automatisation dans FORGe</w:t>
      </w:r>
    </w:p>
    <w:p w14:paraId="7C54420C" w14:textId="77777777" w:rsidR="00A95140" w:rsidRPr="00A95140" w:rsidRDefault="00A95140" w:rsidP="00A95140">
      <w:pPr>
        <w:rPr>
          <w:lang w:val="fr-CA"/>
        </w:rPr>
      </w:pPr>
      <w:r w:rsidRPr="00A95140">
        <w:rPr>
          <w:lang w:val="fr-CA"/>
        </w:rPr>
        <w:t>FORGe est l’espace naturel de l’automatisation.</w:t>
      </w:r>
    </w:p>
    <w:p w14:paraId="4776D03A" w14:textId="77777777" w:rsidR="00A95140" w:rsidRPr="00A95140" w:rsidRDefault="00A95140" w:rsidP="00A95140">
      <w:pPr>
        <w:rPr>
          <w:lang w:val="fr-CA"/>
        </w:rPr>
      </w:pPr>
      <w:r w:rsidRPr="00A95140">
        <w:rPr>
          <w:lang w:val="fr-CA"/>
        </w:rPr>
        <w:t>C’est là que l’on construit, intègre, simule, valide et stabilise avant CARe. Dans le modèle ToTAL, FORGe est justement décrit comme l’espace où l’on implémente, simule le comportement du système et mesure la qualité technique avant que le produit n’aille vers CARe..pptx&amp;action=edit&amp;mobileredirect=true)</w:t>
      </w:r>
    </w:p>
    <w:p w14:paraId="341F234D" w14:textId="77777777" w:rsidR="00A95140" w:rsidRPr="00A95140" w:rsidRDefault="00A95140" w:rsidP="00A95140">
      <w:pPr>
        <w:rPr>
          <w:lang w:val="fr-CA"/>
        </w:rPr>
      </w:pPr>
      <w:r w:rsidRPr="00A95140">
        <w:rPr>
          <w:lang w:val="fr-CA"/>
        </w:rPr>
        <w:t>L’automatisation y a un rôle majeur :</w:t>
      </w:r>
    </w:p>
    <w:p w14:paraId="299A1FD5" w14:textId="77777777" w:rsidR="00A95140" w:rsidRPr="00A95140" w:rsidRDefault="00A95140">
      <w:pPr>
        <w:numPr>
          <w:ilvl w:val="0"/>
          <w:numId w:val="229"/>
        </w:numPr>
        <w:rPr>
          <w:lang w:val="fr-CA"/>
        </w:rPr>
      </w:pPr>
      <w:r w:rsidRPr="00A95140">
        <w:rPr>
          <w:lang w:val="fr-CA"/>
        </w:rPr>
        <w:t>valider rapidement ;</w:t>
      </w:r>
    </w:p>
    <w:p w14:paraId="18C40692" w14:textId="77777777" w:rsidR="00A95140" w:rsidRPr="00A95140" w:rsidRDefault="00A95140">
      <w:pPr>
        <w:numPr>
          <w:ilvl w:val="0"/>
          <w:numId w:val="229"/>
        </w:numPr>
        <w:rPr>
          <w:lang w:val="fr-CA"/>
        </w:rPr>
      </w:pPr>
      <w:r w:rsidRPr="00A95140">
        <w:rPr>
          <w:lang w:val="fr-CA"/>
        </w:rPr>
        <w:lastRenderedPageBreak/>
        <w:t>détecter les régressions ;</w:t>
      </w:r>
    </w:p>
    <w:p w14:paraId="333CE0DD" w14:textId="77777777" w:rsidR="00A95140" w:rsidRPr="00A95140" w:rsidRDefault="00A95140">
      <w:pPr>
        <w:numPr>
          <w:ilvl w:val="0"/>
          <w:numId w:val="229"/>
        </w:numPr>
        <w:rPr>
          <w:lang w:val="fr-CA"/>
        </w:rPr>
      </w:pPr>
      <w:r w:rsidRPr="00A95140">
        <w:rPr>
          <w:lang w:val="fr-CA"/>
        </w:rPr>
        <w:t>éprouver le montage ;</w:t>
      </w:r>
    </w:p>
    <w:p w14:paraId="418B3F40" w14:textId="77777777" w:rsidR="00A95140" w:rsidRPr="00A95140" w:rsidRDefault="00A95140">
      <w:pPr>
        <w:numPr>
          <w:ilvl w:val="0"/>
          <w:numId w:val="229"/>
        </w:numPr>
        <w:rPr>
          <w:lang w:val="fr-CA"/>
        </w:rPr>
      </w:pPr>
      <w:r w:rsidRPr="00A95140">
        <w:rPr>
          <w:lang w:val="fr-CA"/>
        </w:rPr>
        <w:t>vérifier les configurations ;</w:t>
      </w:r>
    </w:p>
    <w:p w14:paraId="1606403C" w14:textId="77777777" w:rsidR="00A95140" w:rsidRPr="00A95140" w:rsidRDefault="00A95140">
      <w:pPr>
        <w:numPr>
          <w:ilvl w:val="0"/>
          <w:numId w:val="229"/>
        </w:numPr>
        <w:rPr>
          <w:lang w:val="fr-CA"/>
        </w:rPr>
      </w:pPr>
      <w:r w:rsidRPr="00A95140">
        <w:rPr>
          <w:lang w:val="fr-CA"/>
        </w:rPr>
        <w:t>simuler certains scénarios ;</w:t>
      </w:r>
    </w:p>
    <w:p w14:paraId="08DB0A4D" w14:textId="77777777" w:rsidR="00A95140" w:rsidRPr="00A95140" w:rsidRDefault="00A95140">
      <w:pPr>
        <w:numPr>
          <w:ilvl w:val="0"/>
          <w:numId w:val="229"/>
        </w:numPr>
        <w:rPr>
          <w:lang w:val="fr-CA"/>
        </w:rPr>
      </w:pPr>
      <w:r w:rsidRPr="00A95140">
        <w:rPr>
          <w:lang w:val="fr-CA"/>
        </w:rPr>
        <w:t>produire un feedback rapide ;</w:t>
      </w:r>
    </w:p>
    <w:p w14:paraId="5626F0E8" w14:textId="77777777" w:rsidR="00A95140" w:rsidRPr="00A95140" w:rsidRDefault="00A95140">
      <w:pPr>
        <w:numPr>
          <w:ilvl w:val="0"/>
          <w:numId w:val="229"/>
        </w:numPr>
        <w:rPr>
          <w:lang w:val="fr-CA"/>
        </w:rPr>
      </w:pPr>
      <w:r w:rsidRPr="00A95140">
        <w:rPr>
          <w:lang w:val="fr-CA"/>
        </w:rPr>
        <w:t>soutenir l’intégration continue.</w:t>
      </w:r>
    </w:p>
    <w:p w14:paraId="2EF4D251" w14:textId="77777777" w:rsidR="00A95140" w:rsidRPr="00A95140" w:rsidRDefault="00A95140" w:rsidP="00A95140">
      <w:pPr>
        <w:rPr>
          <w:lang w:val="fr-CA"/>
        </w:rPr>
      </w:pPr>
      <w:r w:rsidRPr="00A95140">
        <w:rPr>
          <w:lang w:val="fr-CA"/>
        </w:rPr>
        <w:t>Mais FORGe ne devrait pas inventer la vérité à automatiser.</w:t>
      </w:r>
    </w:p>
    <w:p w14:paraId="013545B2" w14:textId="77777777" w:rsidR="00A95140" w:rsidRPr="00A95140" w:rsidRDefault="00A95140" w:rsidP="00A95140">
      <w:pPr>
        <w:rPr>
          <w:lang w:val="fr-CA"/>
        </w:rPr>
      </w:pPr>
      <w:r w:rsidRPr="00A95140">
        <w:rPr>
          <w:lang w:val="fr-CA"/>
        </w:rPr>
        <w:t>FORGe matérialise ce que SENSe a clarifié.</w:t>
      </w:r>
    </w:p>
    <w:p w14:paraId="73BF7017" w14:textId="77777777" w:rsidR="00A95140" w:rsidRPr="00A95140" w:rsidRDefault="00A95140" w:rsidP="00A95140">
      <w:pPr>
        <w:rPr>
          <w:lang w:val="fr-CA"/>
        </w:rPr>
      </w:pPr>
      <w:r w:rsidRPr="00A95140">
        <w:rPr>
          <w:lang w:val="fr-CA"/>
        </w:rPr>
        <w:t>Lorsque FORGe automatise sans SENSe, il risque de produire beaucoup d’activité.</w:t>
      </w:r>
    </w:p>
    <w:p w14:paraId="123C0591" w14:textId="77777777" w:rsidR="00A95140" w:rsidRPr="00A95140" w:rsidRDefault="00A95140" w:rsidP="00A95140">
      <w:pPr>
        <w:rPr>
          <w:lang w:val="fr-CA"/>
        </w:rPr>
      </w:pPr>
      <w:r w:rsidRPr="00A95140">
        <w:rPr>
          <w:lang w:val="fr-CA"/>
        </w:rPr>
        <w:t>Lorsque FORGe automatise avec SENSe, il produit de la confiance.</w:t>
      </w:r>
    </w:p>
    <w:p w14:paraId="23AE3736" w14:textId="77777777" w:rsidR="00A95140" w:rsidRPr="00A95140" w:rsidRDefault="00AF510C" w:rsidP="00A95140">
      <w:pPr>
        <w:rPr>
          <w:lang w:val="fr-CA"/>
        </w:rPr>
      </w:pPr>
      <w:r>
        <w:rPr>
          <w:lang w:val="fr-CA"/>
        </w:rPr>
        <w:pict w14:anchorId="497A9718">
          <v:rect id="_x0000_i1468" style="width:0;height:1.5pt" o:hralign="center" o:hrstd="t" o:hr="t" fillcolor="#a0a0a0" stroked="f"/>
        </w:pict>
      </w:r>
    </w:p>
    <w:p w14:paraId="6D88DA8C" w14:textId="77777777" w:rsidR="00A95140" w:rsidRPr="00A95140" w:rsidRDefault="00A95140" w:rsidP="00A95140">
      <w:pPr>
        <w:rPr>
          <w:b/>
          <w:bCs/>
          <w:lang w:val="fr-CA"/>
        </w:rPr>
      </w:pPr>
      <w:r w:rsidRPr="00A95140">
        <w:rPr>
          <w:b/>
          <w:bCs/>
          <w:lang w:val="fr-CA"/>
        </w:rPr>
        <w:t>L’automatisation ne remplace pas CARe</w:t>
      </w:r>
    </w:p>
    <w:p w14:paraId="36351516" w14:textId="77777777" w:rsidR="00A95140" w:rsidRPr="00A95140" w:rsidRDefault="00A95140" w:rsidP="00A95140">
      <w:pPr>
        <w:rPr>
          <w:lang w:val="fr-CA"/>
        </w:rPr>
      </w:pPr>
      <w:r w:rsidRPr="00A95140">
        <w:rPr>
          <w:lang w:val="fr-CA"/>
        </w:rPr>
        <w:t>Même une très bonne automatisation ne remplace pas le réel.</w:t>
      </w:r>
    </w:p>
    <w:p w14:paraId="2D76B9F2" w14:textId="77777777" w:rsidR="00A95140" w:rsidRPr="00A95140" w:rsidRDefault="00A95140" w:rsidP="00A95140">
      <w:pPr>
        <w:rPr>
          <w:lang w:val="fr-CA"/>
        </w:rPr>
      </w:pPr>
      <w:r w:rsidRPr="00A95140">
        <w:rPr>
          <w:lang w:val="fr-CA"/>
        </w:rPr>
        <w:t>Elle peut réduire l’incertitude avant l’exposition.</w:t>
      </w:r>
      <w:r w:rsidRPr="00A95140">
        <w:rPr>
          <w:lang w:val="fr-CA"/>
        </w:rPr>
        <w:br/>
        <w:t>Elle peut détecter beaucoup de problèmes évitables.</w:t>
      </w:r>
      <w:r w:rsidRPr="00A95140">
        <w:rPr>
          <w:lang w:val="fr-CA"/>
        </w:rPr>
        <w:br/>
        <w:t>Elle peut renforcer FORGe.</w:t>
      </w:r>
    </w:p>
    <w:p w14:paraId="3EC8414C" w14:textId="77777777" w:rsidR="00A95140" w:rsidRPr="00A95140" w:rsidRDefault="00A95140" w:rsidP="00A95140">
      <w:pPr>
        <w:rPr>
          <w:lang w:val="fr-CA"/>
        </w:rPr>
      </w:pPr>
      <w:r w:rsidRPr="00A95140">
        <w:rPr>
          <w:lang w:val="fr-CA"/>
        </w:rPr>
        <w:t>Mais elle ne remplace pas CARe.</w:t>
      </w:r>
    </w:p>
    <w:p w14:paraId="237DC5EC" w14:textId="77777777" w:rsidR="00A95140" w:rsidRPr="00A95140" w:rsidRDefault="00A95140" w:rsidP="00A95140">
      <w:pPr>
        <w:rPr>
          <w:lang w:val="fr-CA"/>
        </w:rPr>
      </w:pPr>
      <w:r w:rsidRPr="00A95140">
        <w:rPr>
          <w:lang w:val="fr-CA"/>
        </w:rPr>
        <w:t>Le réel gardera toujours une part d’inconnu :</w:t>
      </w:r>
    </w:p>
    <w:p w14:paraId="2B1EA2E3" w14:textId="77777777" w:rsidR="00A95140" w:rsidRPr="00A95140" w:rsidRDefault="00A95140">
      <w:pPr>
        <w:numPr>
          <w:ilvl w:val="0"/>
          <w:numId w:val="230"/>
        </w:numPr>
        <w:rPr>
          <w:lang w:val="fr-CA"/>
        </w:rPr>
      </w:pPr>
      <w:r w:rsidRPr="00A95140">
        <w:rPr>
          <w:lang w:val="fr-CA"/>
        </w:rPr>
        <w:t>données réelles ;</w:t>
      </w:r>
    </w:p>
    <w:p w14:paraId="515BA220" w14:textId="77777777" w:rsidR="00A95140" w:rsidRPr="00A95140" w:rsidRDefault="00A95140">
      <w:pPr>
        <w:numPr>
          <w:ilvl w:val="0"/>
          <w:numId w:val="230"/>
        </w:numPr>
        <w:rPr>
          <w:lang w:val="fr-CA"/>
        </w:rPr>
      </w:pPr>
      <w:r w:rsidRPr="00A95140">
        <w:rPr>
          <w:lang w:val="fr-CA"/>
        </w:rPr>
        <w:t>usages imprévus ;</w:t>
      </w:r>
    </w:p>
    <w:p w14:paraId="4367804A" w14:textId="77777777" w:rsidR="00A95140" w:rsidRPr="00A95140" w:rsidRDefault="00A95140">
      <w:pPr>
        <w:numPr>
          <w:ilvl w:val="0"/>
          <w:numId w:val="230"/>
        </w:numPr>
        <w:rPr>
          <w:lang w:val="fr-CA"/>
        </w:rPr>
      </w:pPr>
      <w:r w:rsidRPr="00A95140">
        <w:rPr>
          <w:lang w:val="fr-CA"/>
        </w:rPr>
        <w:t>charges variables ;</w:t>
      </w:r>
    </w:p>
    <w:p w14:paraId="74B1687A" w14:textId="77777777" w:rsidR="00A95140" w:rsidRPr="00A95140" w:rsidRDefault="00A95140">
      <w:pPr>
        <w:numPr>
          <w:ilvl w:val="0"/>
          <w:numId w:val="230"/>
        </w:numPr>
        <w:rPr>
          <w:lang w:val="fr-CA"/>
        </w:rPr>
      </w:pPr>
      <w:r w:rsidRPr="00A95140">
        <w:rPr>
          <w:lang w:val="fr-CA"/>
        </w:rPr>
        <w:t>comportements clients ;</w:t>
      </w:r>
    </w:p>
    <w:p w14:paraId="5502091B" w14:textId="77777777" w:rsidR="00A95140" w:rsidRPr="00A95140" w:rsidRDefault="00A95140">
      <w:pPr>
        <w:numPr>
          <w:ilvl w:val="0"/>
          <w:numId w:val="230"/>
        </w:numPr>
        <w:rPr>
          <w:lang w:val="fr-CA"/>
        </w:rPr>
      </w:pPr>
      <w:r w:rsidRPr="00A95140">
        <w:rPr>
          <w:lang w:val="fr-CA"/>
        </w:rPr>
        <w:t>dépendances externes ;</w:t>
      </w:r>
    </w:p>
    <w:p w14:paraId="4A242328" w14:textId="77777777" w:rsidR="00A95140" w:rsidRPr="00A95140" w:rsidRDefault="00A95140">
      <w:pPr>
        <w:numPr>
          <w:ilvl w:val="0"/>
          <w:numId w:val="230"/>
        </w:numPr>
        <w:rPr>
          <w:lang w:val="fr-CA"/>
        </w:rPr>
      </w:pPr>
      <w:r w:rsidRPr="00A95140">
        <w:rPr>
          <w:lang w:val="fr-CA"/>
        </w:rPr>
        <w:t>signaux faibles ;</w:t>
      </w:r>
    </w:p>
    <w:p w14:paraId="676580E8" w14:textId="77777777" w:rsidR="00A95140" w:rsidRPr="00A95140" w:rsidRDefault="00A95140">
      <w:pPr>
        <w:numPr>
          <w:ilvl w:val="0"/>
          <w:numId w:val="230"/>
        </w:numPr>
        <w:rPr>
          <w:lang w:val="fr-CA"/>
        </w:rPr>
      </w:pPr>
      <w:r w:rsidRPr="00A95140">
        <w:rPr>
          <w:lang w:val="fr-CA"/>
        </w:rPr>
        <w:t>satisfaction réelle.</w:t>
      </w:r>
    </w:p>
    <w:p w14:paraId="3C0F3A25" w14:textId="77777777" w:rsidR="00A95140" w:rsidRPr="00A95140" w:rsidRDefault="00A95140" w:rsidP="00A95140">
      <w:pPr>
        <w:rPr>
          <w:lang w:val="fr-CA"/>
        </w:rPr>
      </w:pPr>
      <w:r w:rsidRPr="00A95140">
        <w:rPr>
          <w:lang w:val="fr-CA"/>
        </w:rPr>
        <w:t xml:space="preserve">Dans ton modèle, CARe est l’endroit où la réalité est révélée, sans interprétation ni supposition, tandis que SENSe interprète ensuite les données et signaux captés..pptx&amp;action=edit&amp;mobileredirect=true) </w:t>
      </w:r>
      <w:hyperlink r:id="rId21" w:history="1">
        <w:r w:rsidRPr="00A95140">
          <w:rPr>
            <w:rStyle w:val="Lienhypertexte"/>
            <w:lang w:val="fr-CA"/>
          </w:rPr>
          <w:t>[ToTAL SAFe...(système) | PowerPoint]</w:t>
        </w:r>
      </w:hyperlink>
    </w:p>
    <w:p w14:paraId="2F366C91" w14:textId="77777777" w:rsidR="00A95140" w:rsidRPr="00A95140" w:rsidRDefault="00A95140" w:rsidP="00A95140">
      <w:pPr>
        <w:rPr>
          <w:lang w:val="fr-CA"/>
        </w:rPr>
      </w:pPr>
      <w:r w:rsidRPr="00A95140">
        <w:rPr>
          <w:lang w:val="fr-CA"/>
        </w:rPr>
        <w:t>L’automatisation doit donc préparer le produit à rencontrer le réel.</w:t>
      </w:r>
    </w:p>
    <w:p w14:paraId="55EFC952" w14:textId="77777777" w:rsidR="00A95140" w:rsidRPr="00A95140" w:rsidRDefault="00A95140" w:rsidP="00A95140">
      <w:pPr>
        <w:rPr>
          <w:lang w:val="fr-CA"/>
        </w:rPr>
      </w:pPr>
      <w:r w:rsidRPr="00A95140">
        <w:rPr>
          <w:lang w:val="fr-CA"/>
        </w:rPr>
        <w:lastRenderedPageBreak/>
        <w:t>Elle ne doit pas convaincre l’organisation que le réel n’a plus rien à dire.</w:t>
      </w:r>
    </w:p>
    <w:p w14:paraId="6B0B360A" w14:textId="77777777" w:rsidR="00A95140" w:rsidRPr="00A95140" w:rsidRDefault="00AF510C" w:rsidP="00A95140">
      <w:pPr>
        <w:rPr>
          <w:lang w:val="fr-CA"/>
        </w:rPr>
      </w:pPr>
      <w:r>
        <w:rPr>
          <w:lang w:val="fr-CA"/>
        </w:rPr>
        <w:pict w14:anchorId="7F0355CC">
          <v:rect id="_x0000_i1469" style="width:0;height:1.5pt" o:hralign="center" o:hrstd="t" o:hr="t" fillcolor="#a0a0a0" stroked="f"/>
        </w:pict>
      </w:r>
    </w:p>
    <w:p w14:paraId="28250303" w14:textId="77777777" w:rsidR="00A95140" w:rsidRPr="00A95140" w:rsidRDefault="00A95140" w:rsidP="00A95140">
      <w:pPr>
        <w:rPr>
          <w:b/>
          <w:bCs/>
          <w:lang w:val="fr-CA"/>
        </w:rPr>
      </w:pPr>
      <w:r w:rsidRPr="00A95140">
        <w:rPr>
          <w:b/>
          <w:bCs/>
          <w:lang w:val="fr-CA"/>
        </w:rPr>
        <w:t>L’automatisation comme premier avertissement avant l’IA</w:t>
      </w:r>
    </w:p>
    <w:p w14:paraId="2EF15ACA" w14:textId="77777777" w:rsidR="00A95140" w:rsidRPr="00A95140" w:rsidRDefault="00A95140" w:rsidP="00A95140">
      <w:pPr>
        <w:rPr>
          <w:lang w:val="fr-CA"/>
        </w:rPr>
      </w:pPr>
      <w:r w:rsidRPr="00A95140">
        <w:rPr>
          <w:lang w:val="fr-CA"/>
        </w:rPr>
        <w:t>L’automatisation nous a préparés à comprendre l’IA.</w:t>
      </w:r>
    </w:p>
    <w:p w14:paraId="7C34C2E8" w14:textId="77777777" w:rsidR="00A95140" w:rsidRPr="00A95140" w:rsidRDefault="00A95140" w:rsidP="00A95140">
      <w:pPr>
        <w:rPr>
          <w:lang w:val="fr-CA"/>
        </w:rPr>
      </w:pPr>
      <w:r w:rsidRPr="00A95140">
        <w:rPr>
          <w:lang w:val="fr-CA"/>
        </w:rPr>
        <w:t>Elle nous a montré que la puissance ne suffit pas.</w:t>
      </w:r>
    </w:p>
    <w:p w14:paraId="0F264215" w14:textId="77777777" w:rsidR="00A95140" w:rsidRPr="00A95140" w:rsidRDefault="00A95140" w:rsidP="00A95140">
      <w:pPr>
        <w:rPr>
          <w:lang w:val="fr-CA"/>
        </w:rPr>
      </w:pPr>
      <w:r w:rsidRPr="00A95140">
        <w:rPr>
          <w:lang w:val="fr-CA"/>
        </w:rPr>
        <w:t>Elle nous a montré qu’un catalyseur peut amplifier :</w:t>
      </w:r>
    </w:p>
    <w:p w14:paraId="49C1E696" w14:textId="77777777" w:rsidR="00A95140" w:rsidRPr="00A95140" w:rsidRDefault="00A95140">
      <w:pPr>
        <w:numPr>
          <w:ilvl w:val="0"/>
          <w:numId w:val="231"/>
        </w:numPr>
        <w:rPr>
          <w:lang w:val="fr-CA"/>
        </w:rPr>
      </w:pPr>
      <w:r w:rsidRPr="00A95140">
        <w:rPr>
          <w:lang w:val="fr-CA"/>
        </w:rPr>
        <w:t>la clarté ou le flou ;</w:t>
      </w:r>
    </w:p>
    <w:p w14:paraId="2EB7E2DB" w14:textId="77777777" w:rsidR="00A95140" w:rsidRPr="00A95140" w:rsidRDefault="00A95140">
      <w:pPr>
        <w:numPr>
          <w:ilvl w:val="0"/>
          <w:numId w:val="231"/>
        </w:numPr>
        <w:rPr>
          <w:lang w:val="fr-CA"/>
        </w:rPr>
      </w:pPr>
      <w:r w:rsidRPr="00A95140">
        <w:rPr>
          <w:lang w:val="fr-CA"/>
        </w:rPr>
        <w:t>la confiance ou le bruit ;</w:t>
      </w:r>
    </w:p>
    <w:p w14:paraId="5F86C7A5" w14:textId="77777777" w:rsidR="00A95140" w:rsidRPr="00A95140" w:rsidRDefault="00A95140">
      <w:pPr>
        <w:numPr>
          <w:ilvl w:val="0"/>
          <w:numId w:val="231"/>
        </w:numPr>
        <w:rPr>
          <w:lang w:val="fr-CA"/>
        </w:rPr>
      </w:pPr>
      <w:r w:rsidRPr="00A95140">
        <w:rPr>
          <w:lang w:val="fr-CA"/>
        </w:rPr>
        <w:t>les preuves utiles ou les artefacts inutiles ;</w:t>
      </w:r>
    </w:p>
    <w:p w14:paraId="50A5E7D9" w14:textId="77777777" w:rsidR="00A95140" w:rsidRPr="00A95140" w:rsidRDefault="00A95140">
      <w:pPr>
        <w:numPr>
          <w:ilvl w:val="0"/>
          <w:numId w:val="231"/>
        </w:numPr>
        <w:rPr>
          <w:lang w:val="fr-CA"/>
        </w:rPr>
      </w:pPr>
      <w:r w:rsidRPr="00A95140">
        <w:rPr>
          <w:lang w:val="fr-CA"/>
        </w:rPr>
        <w:t>la maturité ou la dette.</w:t>
      </w:r>
    </w:p>
    <w:p w14:paraId="07BC40AF" w14:textId="77777777" w:rsidR="00A95140" w:rsidRPr="00A95140" w:rsidRDefault="00A95140" w:rsidP="00A95140">
      <w:pPr>
        <w:rPr>
          <w:lang w:val="fr-CA"/>
        </w:rPr>
      </w:pPr>
      <w:r w:rsidRPr="00A95140">
        <w:rPr>
          <w:lang w:val="fr-CA"/>
        </w:rPr>
        <w:t>L’IA reprend exactement cette logique, mais à une échelle beaucoup plus grande.</w:t>
      </w:r>
    </w:p>
    <w:p w14:paraId="5C0A2CAD" w14:textId="77777777" w:rsidR="00A95140" w:rsidRPr="00A95140" w:rsidRDefault="00A95140" w:rsidP="00A95140">
      <w:pPr>
        <w:rPr>
          <w:lang w:val="fr-CA"/>
        </w:rPr>
      </w:pPr>
      <w:r w:rsidRPr="00A95140">
        <w:rPr>
          <w:lang w:val="fr-CA"/>
        </w:rPr>
        <w:t>L’automatisation exécutait ce que nous avions défini.</w:t>
      </w:r>
    </w:p>
    <w:p w14:paraId="0D60BE0B" w14:textId="77777777" w:rsidR="00A95140" w:rsidRPr="00A95140" w:rsidRDefault="00A95140" w:rsidP="00A95140">
      <w:pPr>
        <w:rPr>
          <w:lang w:val="fr-CA"/>
        </w:rPr>
      </w:pPr>
      <w:r w:rsidRPr="00A95140">
        <w:rPr>
          <w:lang w:val="fr-CA"/>
        </w:rPr>
        <w:t>L’IA peut maintenant aider à définir, générer, recommander, écrire, analyser et parfois agir.</w:t>
      </w:r>
    </w:p>
    <w:p w14:paraId="536773A0" w14:textId="77777777" w:rsidR="00A95140" w:rsidRPr="00A95140" w:rsidRDefault="00A95140" w:rsidP="00A95140">
      <w:pPr>
        <w:rPr>
          <w:lang w:val="fr-CA"/>
        </w:rPr>
      </w:pPr>
      <w:r w:rsidRPr="00A95140">
        <w:rPr>
          <w:lang w:val="fr-CA"/>
        </w:rPr>
        <w:t>Si l’automatisation pouvait déjà amplifier une base floue, l’IA le fera encore plus vite.</w:t>
      </w:r>
    </w:p>
    <w:p w14:paraId="42CBB3D7" w14:textId="77777777" w:rsidR="00A95140" w:rsidRPr="00A95140" w:rsidRDefault="00A95140" w:rsidP="00A95140">
      <w:pPr>
        <w:rPr>
          <w:lang w:val="fr-CA"/>
        </w:rPr>
      </w:pPr>
      <w:r w:rsidRPr="00A95140">
        <w:rPr>
          <w:lang w:val="fr-CA"/>
        </w:rPr>
        <w:t>C’est pourquoi ce chapitre est important.</w:t>
      </w:r>
    </w:p>
    <w:p w14:paraId="1BBF1C78" w14:textId="77777777" w:rsidR="00A95140" w:rsidRPr="00A95140" w:rsidRDefault="00A95140" w:rsidP="00A95140">
      <w:pPr>
        <w:rPr>
          <w:lang w:val="fr-CA"/>
        </w:rPr>
      </w:pPr>
      <w:r w:rsidRPr="00A95140">
        <w:rPr>
          <w:lang w:val="fr-CA"/>
        </w:rPr>
        <w:t>Il rappelle que le problème n’est pas nouveau.</w:t>
      </w:r>
    </w:p>
    <w:p w14:paraId="0DB3E783" w14:textId="77777777" w:rsidR="00A95140" w:rsidRPr="00A95140" w:rsidRDefault="00A95140" w:rsidP="00A95140">
      <w:pPr>
        <w:rPr>
          <w:lang w:val="fr-CA"/>
        </w:rPr>
      </w:pPr>
      <w:r w:rsidRPr="00A95140">
        <w:rPr>
          <w:lang w:val="fr-CA"/>
        </w:rPr>
        <w:t>L’automatisation nous avait déjà envoyé le signal.</w:t>
      </w:r>
    </w:p>
    <w:p w14:paraId="49C53DBE" w14:textId="77777777" w:rsidR="00A95140" w:rsidRPr="00A95140" w:rsidRDefault="00A95140" w:rsidP="00A95140">
      <w:pPr>
        <w:rPr>
          <w:lang w:val="fr-CA"/>
        </w:rPr>
      </w:pPr>
      <w:r w:rsidRPr="00A95140">
        <w:rPr>
          <w:lang w:val="fr-CA"/>
        </w:rPr>
        <w:t>L’IA rend ce signal impossible à ignorer.</w:t>
      </w:r>
    </w:p>
    <w:p w14:paraId="2EDE81DC" w14:textId="77777777" w:rsidR="00A95140" w:rsidRPr="00A95140" w:rsidRDefault="00AF510C" w:rsidP="00A95140">
      <w:pPr>
        <w:rPr>
          <w:lang w:val="fr-CA"/>
        </w:rPr>
      </w:pPr>
      <w:r>
        <w:rPr>
          <w:lang w:val="fr-CA"/>
        </w:rPr>
        <w:pict w14:anchorId="3DFF6A65">
          <v:rect id="_x0000_i1470" style="width:0;height:1.5pt" o:hralign="center" o:hrstd="t" o:hr="t" fillcolor="#a0a0a0" stroked="f"/>
        </w:pict>
      </w:r>
    </w:p>
    <w:p w14:paraId="2928949D" w14:textId="77777777" w:rsidR="00A95140" w:rsidRPr="00A95140" w:rsidRDefault="00A95140" w:rsidP="00A95140">
      <w:pPr>
        <w:rPr>
          <w:b/>
          <w:bCs/>
          <w:lang w:val="fr-CA"/>
        </w:rPr>
      </w:pPr>
      <w:r w:rsidRPr="00A95140">
        <w:rPr>
          <w:b/>
          <w:bCs/>
          <w:lang w:val="fr-CA"/>
        </w:rPr>
        <w:t>Une scène typique</w:t>
      </w:r>
    </w:p>
    <w:p w14:paraId="14DA0DA6" w14:textId="77777777" w:rsidR="00A95140" w:rsidRPr="00A95140" w:rsidRDefault="00A95140" w:rsidP="00A95140">
      <w:pPr>
        <w:rPr>
          <w:lang w:val="fr-CA"/>
        </w:rPr>
      </w:pPr>
      <w:r w:rsidRPr="00A95140">
        <w:rPr>
          <w:lang w:val="fr-CA"/>
        </w:rPr>
        <w:t>Une équipe présente son programme d’automatisation.</w:t>
      </w:r>
    </w:p>
    <w:p w14:paraId="0C4A5F24" w14:textId="77777777" w:rsidR="00A95140" w:rsidRPr="00A95140" w:rsidRDefault="00A95140" w:rsidP="00A95140">
      <w:pPr>
        <w:rPr>
          <w:lang w:val="fr-CA"/>
        </w:rPr>
      </w:pPr>
      <w:r w:rsidRPr="00A95140">
        <w:rPr>
          <w:lang w:val="fr-CA"/>
        </w:rPr>
        <w:t>Le leader dit :</w:t>
      </w:r>
    </w:p>
    <w:p w14:paraId="1C30A6A5" w14:textId="77777777" w:rsidR="00A95140" w:rsidRPr="00A95140" w:rsidRDefault="00A95140" w:rsidP="00A95140">
      <w:pPr>
        <w:rPr>
          <w:lang w:val="fr-CA"/>
        </w:rPr>
      </w:pPr>
      <w:r w:rsidRPr="00A95140">
        <w:rPr>
          <w:lang w:val="fr-CA"/>
        </w:rPr>
        <w:t>— Nous avons doublé le nombre de tests automatisés.</w:t>
      </w:r>
    </w:p>
    <w:p w14:paraId="1175D51F" w14:textId="77777777" w:rsidR="00A95140" w:rsidRPr="00A95140" w:rsidRDefault="00A95140" w:rsidP="00A95140">
      <w:pPr>
        <w:rPr>
          <w:lang w:val="fr-CA"/>
        </w:rPr>
      </w:pPr>
      <w:r w:rsidRPr="00A95140">
        <w:rPr>
          <w:lang w:val="fr-CA"/>
        </w:rPr>
        <w:t>Le QA demande :</w:t>
      </w:r>
    </w:p>
    <w:p w14:paraId="707DBD2E" w14:textId="77777777" w:rsidR="00A95140" w:rsidRPr="00A95140" w:rsidRDefault="00A95140" w:rsidP="00A95140">
      <w:pPr>
        <w:rPr>
          <w:lang w:val="fr-CA"/>
        </w:rPr>
      </w:pPr>
      <w:r w:rsidRPr="00A95140">
        <w:rPr>
          <w:lang w:val="fr-CA"/>
        </w:rPr>
        <w:t>— Et la confiance release a-t-elle doublé ?</w:t>
      </w:r>
    </w:p>
    <w:p w14:paraId="22CF9363" w14:textId="77777777" w:rsidR="00A95140" w:rsidRPr="00A95140" w:rsidRDefault="00A95140" w:rsidP="00A95140">
      <w:pPr>
        <w:rPr>
          <w:lang w:val="fr-CA"/>
        </w:rPr>
      </w:pPr>
      <w:r w:rsidRPr="00A95140">
        <w:rPr>
          <w:lang w:val="fr-CA"/>
        </w:rPr>
        <w:t>Silence.</w:t>
      </w:r>
    </w:p>
    <w:p w14:paraId="1055F23E" w14:textId="77777777" w:rsidR="00A95140" w:rsidRPr="00A95140" w:rsidRDefault="00A95140" w:rsidP="00A95140">
      <w:pPr>
        <w:rPr>
          <w:lang w:val="fr-CA"/>
        </w:rPr>
      </w:pPr>
      <w:r w:rsidRPr="00A95140">
        <w:rPr>
          <w:lang w:val="fr-CA"/>
        </w:rPr>
        <w:t>Le développeur ajoute :</w:t>
      </w:r>
    </w:p>
    <w:p w14:paraId="4C3AED9E" w14:textId="77777777" w:rsidR="00A95140" w:rsidRPr="00A95140" w:rsidRDefault="00A95140" w:rsidP="00A95140">
      <w:pPr>
        <w:rPr>
          <w:lang w:val="fr-CA"/>
        </w:rPr>
      </w:pPr>
      <w:r w:rsidRPr="00A95140">
        <w:rPr>
          <w:lang w:val="fr-CA"/>
        </w:rPr>
        <w:t>— Pas vraiment. Certains tests sont fragiles. Certains échouent souvent pour des raisons d’environnement.</w:t>
      </w:r>
    </w:p>
    <w:p w14:paraId="0BBAAFFA" w14:textId="77777777" w:rsidR="00A95140" w:rsidRPr="00A95140" w:rsidRDefault="00A95140" w:rsidP="00A95140">
      <w:pPr>
        <w:rPr>
          <w:lang w:val="fr-CA"/>
        </w:rPr>
      </w:pPr>
      <w:r w:rsidRPr="00A95140">
        <w:rPr>
          <w:lang w:val="fr-CA"/>
        </w:rPr>
        <w:lastRenderedPageBreak/>
        <w:t>L’architecte demande :</w:t>
      </w:r>
    </w:p>
    <w:p w14:paraId="13FDBAAD" w14:textId="77777777" w:rsidR="00A95140" w:rsidRPr="00A95140" w:rsidRDefault="00A95140" w:rsidP="00A95140">
      <w:pPr>
        <w:rPr>
          <w:lang w:val="fr-CA"/>
        </w:rPr>
      </w:pPr>
      <w:r w:rsidRPr="00A95140">
        <w:rPr>
          <w:lang w:val="fr-CA"/>
        </w:rPr>
        <w:t>— Sont-ils reliés à des spécifications ?</w:t>
      </w:r>
    </w:p>
    <w:p w14:paraId="07EF42D0" w14:textId="77777777" w:rsidR="00A95140" w:rsidRPr="00A95140" w:rsidRDefault="00A95140" w:rsidP="00A95140">
      <w:pPr>
        <w:rPr>
          <w:lang w:val="fr-CA"/>
        </w:rPr>
      </w:pPr>
      <w:r w:rsidRPr="00A95140">
        <w:rPr>
          <w:lang w:val="fr-CA"/>
        </w:rPr>
        <w:t>Le PO répond :</w:t>
      </w:r>
    </w:p>
    <w:p w14:paraId="00E2CF60" w14:textId="77777777" w:rsidR="00A95140" w:rsidRPr="00A95140" w:rsidRDefault="00A95140" w:rsidP="00A95140">
      <w:pPr>
        <w:rPr>
          <w:lang w:val="fr-CA"/>
        </w:rPr>
      </w:pPr>
      <w:r w:rsidRPr="00A95140">
        <w:rPr>
          <w:lang w:val="fr-CA"/>
        </w:rPr>
        <w:t>— Pas toujours. Certains viennent d’anciens comportements.</w:t>
      </w:r>
    </w:p>
    <w:p w14:paraId="183A56FE" w14:textId="77777777" w:rsidR="00A95140" w:rsidRPr="00A95140" w:rsidRDefault="00A95140" w:rsidP="00A95140">
      <w:pPr>
        <w:rPr>
          <w:lang w:val="fr-CA"/>
        </w:rPr>
      </w:pPr>
      <w:r w:rsidRPr="00A95140">
        <w:rPr>
          <w:lang w:val="fr-CA"/>
        </w:rPr>
        <w:t>Le QA conclut :</w:t>
      </w:r>
    </w:p>
    <w:p w14:paraId="1127FBD6" w14:textId="77777777" w:rsidR="00A95140" w:rsidRPr="00A95140" w:rsidRDefault="00A95140" w:rsidP="00A95140">
      <w:pPr>
        <w:rPr>
          <w:lang w:val="fr-CA"/>
        </w:rPr>
      </w:pPr>
      <w:r w:rsidRPr="00A95140">
        <w:rPr>
          <w:lang w:val="fr-CA"/>
        </w:rPr>
        <w:t>— Alors nous n’avons pas seulement un problème d’automatisation. Nous avons un problème de vérité produit.</w:t>
      </w:r>
    </w:p>
    <w:p w14:paraId="45F4EA24" w14:textId="77777777" w:rsidR="00A95140" w:rsidRPr="00A95140" w:rsidRDefault="00A95140" w:rsidP="00A95140">
      <w:pPr>
        <w:rPr>
          <w:lang w:val="fr-CA"/>
        </w:rPr>
      </w:pPr>
      <w:r w:rsidRPr="00A95140">
        <w:rPr>
          <w:lang w:val="fr-CA"/>
        </w:rPr>
        <w:t>La discussion change.</w:t>
      </w:r>
    </w:p>
    <w:p w14:paraId="5FC73B69" w14:textId="77777777" w:rsidR="00A95140" w:rsidRPr="00A95140" w:rsidRDefault="00A95140" w:rsidP="00A95140">
      <w:pPr>
        <w:rPr>
          <w:lang w:val="fr-CA"/>
        </w:rPr>
      </w:pPr>
      <w:r w:rsidRPr="00A95140">
        <w:rPr>
          <w:lang w:val="fr-CA"/>
        </w:rPr>
        <w:t>On ne parle plus seulement de produire plus de tests.</w:t>
      </w:r>
    </w:p>
    <w:p w14:paraId="793F0282" w14:textId="77777777" w:rsidR="00A95140" w:rsidRPr="00A95140" w:rsidRDefault="00A95140" w:rsidP="00A95140">
      <w:pPr>
        <w:rPr>
          <w:lang w:val="fr-CA"/>
        </w:rPr>
      </w:pPr>
      <w:r w:rsidRPr="00A95140">
        <w:rPr>
          <w:lang w:val="fr-CA"/>
        </w:rPr>
        <w:t>On parle de relier l’automatisation à SENSe.</w:t>
      </w:r>
    </w:p>
    <w:p w14:paraId="01502D7E" w14:textId="77777777" w:rsidR="00A95140" w:rsidRPr="00A95140" w:rsidRDefault="00AF510C" w:rsidP="00A95140">
      <w:pPr>
        <w:rPr>
          <w:lang w:val="fr-CA"/>
        </w:rPr>
      </w:pPr>
      <w:r>
        <w:rPr>
          <w:lang w:val="fr-CA"/>
        </w:rPr>
        <w:pict w14:anchorId="0AA18521">
          <v:rect id="_x0000_i1471" style="width:0;height:1.5pt" o:hralign="center" o:hrstd="t" o:hr="t" fillcolor="#a0a0a0" stroked="f"/>
        </w:pict>
      </w:r>
    </w:p>
    <w:p w14:paraId="7BEDDC6A" w14:textId="77777777" w:rsidR="00A95140" w:rsidRPr="00A95140" w:rsidRDefault="00A95140" w:rsidP="00A95140">
      <w:pPr>
        <w:rPr>
          <w:b/>
          <w:bCs/>
          <w:lang w:val="fr-CA"/>
        </w:rPr>
      </w:pPr>
      <w:r w:rsidRPr="00A95140">
        <w:rPr>
          <w:b/>
          <w:bCs/>
          <w:lang w:val="fr-CA"/>
        </w:rPr>
        <w:t>Conclusion du chapitre</w:t>
      </w:r>
    </w:p>
    <w:p w14:paraId="6F2DBDB3" w14:textId="77777777" w:rsidR="00A95140" w:rsidRPr="00A95140" w:rsidRDefault="00A95140" w:rsidP="00A95140">
      <w:pPr>
        <w:rPr>
          <w:lang w:val="fr-CA"/>
        </w:rPr>
      </w:pPr>
      <w:r w:rsidRPr="00A95140">
        <w:rPr>
          <w:lang w:val="fr-CA"/>
        </w:rPr>
        <w:t>L’automatisation a été le premier grand accélérateur moderne de la qualité logicielle.</w:t>
      </w:r>
    </w:p>
    <w:p w14:paraId="48D376AF" w14:textId="77777777" w:rsidR="00A95140" w:rsidRPr="00A95140" w:rsidRDefault="00A95140" w:rsidP="00A95140">
      <w:pPr>
        <w:rPr>
          <w:lang w:val="fr-CA"/>
        </w:rPr>
      </w:pPr>
      <w:r w:rsidRPr="00A95140">
        <w:rPr>
          <w:lang w:val="fr-CA"/>
        </w:rPr>
        <w:t>Elle a apporté une puissance réelle.</w:t>
      </w:r>
      <w:r w:rsidRPr="00A95140">
        <w:rPr>
          <w:lang w:val="fr-CA"/>
        </w:rPr>
        <w:br/>
        <w:t>Elle a réduit des efforts.</w:t>
      </w:r>
      <w:r w:rsidRPr="00A95140">
        <w:rPr>
          <w:lang w:val="fr-CA"/>
        </w:rPr>
        <w:br/>
        <w:t>Elle a amélioré des cycles.</w:t>
      </w:r>
      <w:r w:rsidRPr="00A95140">
        <w:rPr>
          <w:lang w:val="fr-CA"/>
        </w:rPr>
        <w:br/>
        <w:t>Elle a permis des validations plus fréquentes.</w:t>
      </w:r>
      <w:r w:rsidRPr="00A95140">
        <w:rPr>
          <w:lang w:val="fr-CA"/>
        </w:rPr>
        <w:br/>
        <w:t>Elle a préparé le terrain pour des pratiques plus rapides.</w:t>
      </w:r>
    </w:p>
    <w:p w14:paraId="737CFEBF" w14:textId="77777777" w:rsidR="00A95140" w:rsidRPr="00A95140" w:rsidRDefault="00A95140" w:rsidP="00A95140">
      <w:pPr>
        <w:rPr>
          <w:lang w:val="fr-CA"/>
        </w:rPr>
      </w:pPr>
      <w:r w:rsidRPr="00A95140">
        <w:rPr>
          <w:lang w:val="fr-CA"/>
        </w:rPr>
        <w:t>Mais elle a aussi révélé une limite fondamentale :</w:t>
      </w:r>
    </w:p>
    <w:p w14:paraId="1D45EA29" w14:textId="77777777" w:rsidR="00A95140" w:rsidRPr="00A95140" w:rsidRDefault="00A95140" w:rsidP="00A95140">
      <w:pPr>
        <w:rPr>
          <w:lang w:val="fr-CA"/>
        </w:rPr>
      </w:pPr>
      <w:r w:rsidRPr="00A95140">
        <w:rPr>
          <w:b/>
          <w:bCs/>
          <w:lang w:val="fr-CA"/>
        </w:rPr>
        <w:t>On ne peut pas automatiser durablement ce qu’on ne comprend pas clairement.</w:t>
      </w:r>
    </w:p>
    <w:p w14:paraId="1E34FBA4" w14:textId="77777777" w:rsidR="00A95140" w:rsidRPr="00A95140" w:rsidRDefault="00A95140" w:rsidP="00A95140">
      <w:pPr>
        <w:rPr>
          <w:lang w:val="fr-CA"/>
        </w:rPr>
      </w:pPr>
      <w:r w:rsidRPr="00A95140">
        <w:rPr>
          <w:lang w:val="fr-CA"/>
        </w:rPr>
        <w:t>Lorsque l’automatisation est branchée sur une vérité produit solide, elle amplifie la confiance.</w:t>
      </w:r>
    </w:p>
    <w:p w14:paraId="71A686C3" w14:textId="77777777" w:rsidR="00A95140" w:rsidRPr="00A95140" w:rsidRDefault="00A95140" w:rsidP="00A95140">
      <w:pPr>
        <w:rPr>
          <w:lang w:val="fr-CA"/>
        </w:rPr>
      </w:pPr>
      <w:r w:rsidRPr="00A95140">
        <w:rPr>
          <w:lang w:val="fr-CA"/>
        </w:rPr>
        <w:t>Lorsqu’elle est branchée sur du flou, elle amplifie le bruit.</w:t>
      </w:r>
    </w:p>
    <w:p w14:paraId="1C8CCBEC" w14:textId="77777777" w:rsidR="00A95140" w:rsidRPr="00A95140" w:rsidRDefault="00A95140" w:rsidP="00A95140">
      <w:pPr>
        <w:rPr>
          <w:lang w:val="fr-CA"/>
        </w:rPr>
      </w:pPr>
      <w:r w:rsidRPr="00A95140">
        <w:rPr>
          <w:lang w:val="fr-CA"/>
        </w:rPr>
        <w:t>Et cette leçon devient essentielle avant d’entrer pleinement dans l’ère de l’IA.</w:t>
      </w:r>
    </w:p>
    <w:p w14:paraId="6077D18F" w14:textId="77777777" w:rsidR="00A95140" w:rsidRPr="00A95140" w:rsidRDefault="00A95140" w:rsidP="00A95140">
      <w:pPr>
        <w:rPr>
          <w:lang w:val="fr-CA"/>
        </w:rPr>
      </w:pPr>
      <w:r w:rsidRPr="00A95140">
        <w:rPr>
          <w:lang w:val="fr-CA"/>
        </w:rPr>
        <w:t>Parce que l’IA ne fera pas disparaître cette vérité.</w:t>
      </w:r>
    </w:p>
    <w:p w14:paraId="6FAF36F5" w14:textId="77777777" w:rsidR="00A95140" w:rsidRPr="00A95140" w:rsidRDefault="00A95140" w:rsidP="00A95140">
      <w:pPr>
        <w:rPr>
          <w:lang w:val="fr-CA"/>
        </w:rPr>
      </w:pPr>
      <w:r w:rsidRPr="00A95140">
        <w:rPr>
          <w:lang w:val="fr-CA"/>
        </w:rPr>
        <w:t>Elle va l’amplifier.</w:t>
      </w:r>
    </w:p>
    <w:p w14:paraId="2FDC574E" w14:textId="77777777" w:rsidR="00A95140" w:rsidRPr="00A95140" w:rsidRDefault="00A95140" w:rsidP="00A95140">
      <w:pPr>
        <w:rPr>
          <w:b/>
          <w:bCs/>
          <w:lang w:val="fr-CA"/>
        </w:rPr>
      </w:pPr>
      <w:r w:rsidRPr="00A95140">
        <w:rPr>
          <w:b/>
          <w:bCs/>
          <w:lang w:val="fr-CA"/>
        </w:rPr>
        <w:t>Phrase mémorable du chapitre 36</w:t>
      </w:r>
    </w:p>
    <w:p w14:paraId="330E2061" w14:textId="77777777" w:rsidR="00A95140" w:rsidRPr="00A95140" w:rsidRDefault="00A95140" w:rsidP="00A95140">
      <w:pPr>
        <w:rPr>
          <w:lang w:val="fr-CA"/>
        </w:rPr>
      </w:pPr>
      <w:r w:rsidRPr="00A95140">
        <w:rPr>
          <w:b/>
          <w:bCs/>
          <w:lang w:val="fr-CA"/>
        </w:rPr>
        <w:t>L’automatisation n’a pas échoué par manque de puissance.</w:t>
      </w:r>
      <w:r w:rsidRPr="00A95140">
        <w:rPr>
          <w:b/>
          <w:bCs/>
          <w:lang w:val="fr-CA"/>
        </w:rPr>
        <w:br/>
        <w:t>Elle a souvent échoué par manque de vérité produit.</w:t>
      </w:r>
    </w:p>
    <w:p w14:paraId="09BEF00C" w14:textId="77777777" w:rsidR="008E68E0" w:rsidRPr="008E68E0" w:rsidRDefault="008E68E0" w:rsidP="008E68E0">
      <w:pPr>
        <w:rPr>
          <w:lang w:val="fr-CA"/>
        </w:rPr>
      </w:pPr>
    </w:p>
    <w:p w14:paraId="449C13F5" w14:textId="32B675E5" w:rsidR="008E68E0" w:rsidRPr="008E68E0" w:rsidRDefault="00161F9A" w:rsidP="008E68E0">
      <w:pPr>
        <w:pStyle w:val="Titre1"/>
        <w:rPr>
          <w:lang w:val="fr-CA"/>
        </w:rPr>
      </w:pPr>
      <w:r w:rsidRPr="00E028B6">
        <w:rPr>
          <w:lang w:val="fr-CA"/>
        </w:rPr>
        <w:t>Chapitre 3</w:t>
      </w:r>
      <w:r w:rsidR="000D5F1D">
        <w:rPr>
          <w:lang w:val="fr-CA"/>
        </w:rPr>
        <w:t>7</w:t>
      </w:r>
      <w:r w:rsidRPr="00E028B6">
        <w:rPr>
          <w:lang w:val="fr-CA"/>
        </w:rPr>
        <w:t xml:space="preserve"> </w:t>
      </w:r>
    </w:p>
    <w:p w14:paraId="43ED2A21" w14:textId="77777777" w:rsidR="00A95140" w:rsidRPr="00A95140" w:rsidRDefault="00A95140" w:rsidP="00A95140">
      <w:pPr>
        <w:rPr>
          <w:b/>
          <w:bCs/>
          <w:lang w:val="fr-CA"/>
        </w:rPr>
      </w:pPr>
      <w:r w:rsidRPr="00A95140">
        <w:rPr>
          <w:b/>
          <w:bCs/>
          <w:lang w:val="fr-CA"/>
        </w:rPr>
        <w:t>Chapitre 37 — L’IA est le deuxième moteur, beaucoup plus puissant</w:t>
      </w:r>
    </w:p>
    <w:p w14:paraId="7C75FFE3" w14:textId="77777777" w:rsidR="00A95140" w:rsidRPr="00A95140" w:rsidRDefault="00A95140" w:rsidP="00A95140">
      <w:pPr>
        <w:rPr>
          <w:lang w:val="fr-CA"/>
        </w:rPr>
      </w:pPr>
      <w:r w:rsidRPr="00A95140">
        <w:rPr>
          <w:b/>
          <w:bCs/>
          <w:lang w:val="fr-CA"/>
        </w:rPr>
        <w:lastRenderedPageBreak/>
        <w:t>L’IA ne rend pas le flou moins dangereux.</w:t>
      </w:r>
      <w:r w:rsidRPr="00A95140">
        <w:rPr>
          <w:b/>
          <w:bCs/>
          <w:lang w:val="fr-CA"/>
        </w:rPr>
        <w:br/>
        <w:t>Elle le rend plus rapide.</w:t>
      </w:r>
    </w:p>
    <w:p w14:paraId="55E6A7BE" w14:textId="77777777" w:rsidR="00A95140" w:rsidRPr="00A95140" w:rsidRDefault="00A95140" w:rsidP="00A95140">
      <w:pPr>
        <w:rPr>
          <w:lang w:val="fr-CA"/>
        </w:rPr>
      </w:pPr>
      <w:r w:rsidRPr="00A95140">
        <w:rPr>
          <w:lang w:val="fr-CA"/>
        </w:rPr>
        <w:t>L’automatisation nous avait déjà prévenus.</w:t>
      </w:r>
    </w:p>
    <w:p w14:paraId="0CBDFCAB" w14:textId="77777777" w:rsidR="00A95140" w:rsidRPr="00A95140" w:rsidRDefault="00A95140" w:rsidP="00A95140">
      <w:pPr>
        <w:rPr>
          <w:lang w:val="fr-CA"/>
        </w:rPr>
      </w:pPr>
      <w:r w:rsidRPr="00A95140">
        <w:rPr>
          <w:lang w:val="fr-CA"/>
        </w:rPr>
        <w:t>Elle nous avait montré qu’un accélérateur ne crée pas automatiquement de la qualité. Elle exécute plus vite ce que le système lui donne. Si le système lui donne une vérité claire, elle peut produire de la confiance. Si le système lui donne du flou, elle peut produire du bruit avec une efficacité impressionnante.</w:t>
      </w:r>
    </w:p>
    <w:p w14:paraId="6F92DB06" w14:textId="77777777" w:rsidR="00A95140" w:rsidRPr="00A95140" w:rsidRDefault="00A95140" w:rsidP="00A95140">
      <w:pPr>
        <w:rPr>
          <w:lang w:val="fr-CA"/>
        </w:rPr>
      </w:pPr>
      <w:r w:rsidRPr="00A95140">
        <w:rPr>
          <w:lang w:val="fr-CA"/>
        </w:rPr>
        <w:t>Mais l’intelligence artificielle change l’échelle.</w:t>
      </w:r>
    </w:p>
    <w:p w14:paraId="6FE96A24" w14:textId="77777777" w:rsidR="00A95140" w:rsidRPr="00A95140" w:rsidRDefault="00A95140" w:rsidP="00A95140">
      <w:pPr>
        <w:rPr>
          <w:lang w:val="fr-CA"/>
        </w:rPr>
      </w:pPr>
      <w:r w:rsidRPr="00A95140">
        <w:rPr>
          <w:lang w:val="fr-CA"/>
        </w:rPr>
        <w:t>L’automatisation exécutait.</w:t>
      </w:r>
      <w:r w:rsidRPr="00A95140">
        <w:rPr>
          <w:lang w:val="fr-CA"/>
        </w:rPr>
        <w:br/>
        <w:t>L’IA génère.</w:t>
      </w:r>
    </w:p>
    <w:p w14:paraId="6899D5BF" w14:textId="77777777" w:rsidR="00A95140" w:rsidRPr="00A95140" w:rsidRDefault="00A95140" w:rsidP="00A95140">
      <w:pPr>
        <w:rPr>
          <w:lang w:val="fr-CA"/>
        </w:rPr>
      </w:pPr>
      <w:r w:rsidRPr="00A95140">
        <w:rPr>
          <w:lang w:val="fr-CA"/>
        </w:rPr>
        <w:t>Elle ne fait pas seulement tourner des validations plus vite. Elle peut écrire, résumer, analyser, proposer, reformuler, coder, documenter, créer des tests, comparer des options, détecter des patterns, assister des décisions et bientôt agir de plus en plus directement dans les flux de travail.</w:t>
      </w:r>
    </w:p>
    <w:p w14:paraId="70A9E52A" w14:textId="77777777" w:rsidR="00A95140" w:rsidRPr="00A95140" w:rsidRDefault="00A95140" w:rsidP="00A95140">
      <w:pPr>
        <w:rPr>
          <w:lang w:val="fr-CA"/>
        </w:rPr>
      </w:pPr>
      <w:r w:rsidRPr="00A95140">
        <w:rPr>
          <w:lang w:val="fr-CA"/>
        </w:rPr>
        <w:t>C’est pour cela que l’IA n’est pas simplement un nouvel outil.</w:t>
      </w:r>
    </w:p>
    <w:p w14:paraId="40C961DC" w14:textId="77777777" w:rsidR="00A95140" w:rsidRPr="00A95140" w:rsidRDefault="00A95140" w:rsidP="00A95140">
      <w:pPr>
        <w:rPr>
          <w:lang w:val="fr-CA"/>
        </w:rPr>
      </w:pPr>
      <w:r w:rsidRPr="00A95140">
        <w:rPr>
          <w:lang w:val="fr-CA"/>
        </w:rPr>
        <w:t>C’est un nouveau moteur.</w:t>
      </w:r>
    </w:p>
    <w:p w14:paraId="08BC1A74" w14:textId="77777777" w:rsidR="00A95140" w:rsidRPr="00A95140" w:rsidRDefault="00A95140" w:rsidP="00A95140">
      <w:pPr>
        <w:rPr>
          <w:lang w:val="fr-CA"/>
        </w:rPr>
      </w:pPr>
      <w:r w:rsidRPr="00A95140">
        <w:rPr>
          <w:lang w:val="fr-CA"/>
        </w:rPr>
        <w:t>Et un moteur beaucoup plus puissant.</w:t>
      </w:r>
    </w:p>
    <w:p w14:paraId="334F8C57" w14:textId="77777777" w:rsidR="00A95140" w:rsidRPr="00A95140" w:rsidRDefault="00AF510C" w:rsidP="00A95140">
      <w:pPr>
        <w:rPr>
          <w:lang w:val="fr-CA"/>
        </w:rPr>
      </w:pPr>
      <w:r>
        <w:rPr>
          <w:lang w:val="fr-CA"/>
        </w:rPr>
        <w:pict w14:anchorId="291E4B86">
          <v:rect id="_x0000_i1472" style="width:0;height:1.5pt" o:hralign="center" o:hrstd="t" o:hr="t" fillcolor="#a0a0a0" stroked="f"/>
        </w:pict>
      </w:r>
    </w:p>
    <w:p w14:paraId="0DC7A1ED" w14:textId="77777777" w:rsidR="00A95140" w:rsidRPr="00A95140" w:rsidRDefault="00A95140" w:rsidP="00A95140">
      <w:pPr>
        <w:rPr>
          <w:b/>
          <w:bCs/>
          <w:lang w:val="fr-CA"/>
        </w:rPr>
      </w:pPr>
      <w:r w:rsidRPr="00A95140">
        <w:rPr>
          <w:b/>
          <w:bCs/>
          <w:lang w:val="fr-CA"/>
        </w:rPr>
        <w:t>Le premier moteur exécutait. Le deuxième moteur propose.</w:t>
      </w:r>
    </w:p>
    <w:p w14:paraId="3E9BBD0A" w14:textId="77777777" w:rsidR="00A95140" w:rsidRPr="00A95140" w:rsidRDefault="00A95140" w:rsidP="00A95140">
      <w:pPr>
        <w:rPr>
          <w:lang w:val="fr-CA"/>
        </w:rPr>
      </w:pPr>
      <w:r w:rsidRPr="00A95140">
        <w:rPr>
          <w:lang w:val="fr-CA"/>
        </w:rPr>
        <w:t>L’automatisation traditionnelle était puissante, mais relativement limitée dans son rôle.</w:t>
      </w:r>
    </w:p>
    <w:p w14:paraId="77B00E75" w14:textId="77777777" w:rsidR="00A95140" w:rsidRPr="00A95140" w:rsidRDefault="00A95140" w:rsidP="00A95140">
      <w:pPr>
        <w:rPr>
          <w:lang w:val="fr-CA"/>
        </w:rPr>
      </w:pPr>
      <w:r w:rsidRPr="00A95140">
        <w:rPr>
          <w:lang w:val="fr-CA"/>
        </w:rPr>
        <w:t>Elle demandait :</w:t>
      </w:r>
    </w:p>
    <w:p w14:paraId="382798F0" w14:textId="77777777" w:rsidR="00A95140" w:rsidRPr="00A95140" w:rsidRDefault="00A95140" w:rsidP="00A95140">
      <w:pPr>
        <w:rPr>
          <w:lang w:val="fr-CA"/>
        </w:rPr>
      </w:pPr>
      <w:r w:rsidRPr="00A95140">
        <w:rPr>
          <w:lang w:val="fr-CA"/>
        </w:rPr>
        <w:t>“Que dois-je exécuter ?”</w:t>
      </w:r>
    </w:p>
    <w:p w14:paraId="62230188" w14:textId="77777777" w:rsidR="00A95140" w:rsidRPr="00A95140" w:rsidRDefault="00A95140" w:rsidP="00A95140">
      <w:pPr>
        <w:rPr>
          <w:lang w:val="fr-CA"/>
        </w:rPr>
      </w:pPr>
      <w:r w:rsidRPr="00A95140">
        <w:rPr>
          <w:lang w:val="fr-CA"/>
        </w:rPr>
        <w:t>L’IA demande parfois :</w:t>
      </w:r>
    </w:p>
    <w:p w14:paraId="73FEB025" w14:textId="77777777" w:rsidR="00A95140" w:rsidRPr="00A95140" w:rsidRDefault="00A95140" w:rsidP="00A95140">
      <w:pPr>
        <w:rPr>
          <w:lang w:val="fr-CA"/>
        </w:rPr>
      </w:pPr>
      <w:r w:rsidRPr="00A95140">
        <w:rPr>
          <w:lang w:val="fr-CA"/>
        </w:rPr>
        <w:t>“Que voulez-vous que je produise ?”</w:t>
      </w:r>
    </w:p>
    <w:p w14:paraId="0CB8714F" w14:textId="77777777" w:rsidR="00A95140" w:rsidRPr="00A95140" w:rsidRDefault="00A95140" w:rsidP="00A95140">
      <w:pPr>
        <w:rPr>
          <w:lang w:val="fr-CA"/>
        </w:rPr>
      </w:pPr>
      <w:r w:rsidRPr="00A95140">
        <w:rPr>
          <w:lang w:val="fr-CA"/>
        </w:rPr>
        <w:t>Cette différence est énorme.</w:t>
      </w:r>
    </w:p>
    <w:p w14:paraId="1ADF8C8A" w14:textId="77777777" w:rsidR="00A95140" w:rsidRPr="00A95140" w:rsidRDefault="00A95140" w:rsidP="00A95140">
      <w:pPr>
        <w:rPr>
          <w:lang w:val="fr-CA"/>
        </w:rPr>
      </w:pPr>
      <w:r w:rsidRPr="00A95140">
        <w:rPr>
          <w:lang w:val="fr-CA"/>
        </w:rPr>
        <w:t>Un script automatisé exécute une instruction.</w:t>
      </w:r>
      <w:r w:rsidRPr="00A95140">
        <w:rPr>
          <w:lang w:val="fr-CA"/>
        </w:rPr>
        <w:br/>
        <w:t>Une IA peut proposer une instruction.</w:t>
      </w:r>
    </w:p>
    <w:p w14:paraId="0D1F3D63" w14:textId="77777777" w:rsidR="00A95140" w:rsidRPr="00A95140" w:rsidRDefault="00A95140" w:rsidP="00A95140">
      <w:pPr>
        <w:rPr>
          <w:lang w:val="fr-CA"/>
        </w:rPr>
      </w:pPr>
      <w:r w:rsidRPr="00A95140">
        <w:rPr>
          <w:lang w:val="fr-CA"/>
        </w:rPr>
        <w:t>Un test automatisé valide un scénario existant.</w:t>
      </w:r>
      <w:r w:rsidRPr="00A95140">
        <w:rPr>
          <w:lang w:val="fr-CA"/>
        </w:rPr>
        <w:br/>
        <w:t>Une IA peut générer le scénario.</w:t>
      </w:r>
    </w:p>
    <w:p w14:paraId="0282BBBC" w14:textId="77777777" w:rsidR="00A95140" w:rsidRPr="00A95140" w:rsidRDefault="00A95140" w:rsidP="00A95140">
      <w:pPr>
        <w:rPr>
          <w:lang w:val="fr-CA"/>
        </w:rPr>
      </w:pPr>
      <w:r w:rsidRPr="00A95140">
        <w:rPr>
          <w:lang w:val="fr-CA"/>
        </w:rPr>
        <w:t>Un pipeline exécute une suite de validations.</w:t>
      </w:r>
      <w:r w:rsidRPr="00A95140">
        <w:rPr>
          <w:lang w:val="fr-CA"/>
        </w:rPr>
        <w:br/>
        <w:t>Une IA peut suggérer quelles validations créer.</w:t>
      </w:r>
    </w:p>
    <w:p w14:paraId="6C68DAAF" w14:textId="77777777" w:rsidR="00A95140" w:rsidRPr="00A95140" w:rsidRDefault="00A95140" w:rsidP="00A95140">
      <w:pPr>
        <w:rPr>
          <w:lang w:val="fr-CA"/>
        </w:rPr>
      </w:pPr>
      <w:r w:rsidRPr="00A95140">
        <w:rPr>
          <w:lang w:val="fr-CA"/>
        </w:rPr>
        <w:t>Un outil de monitoring affiche des signaux.</w:t>
      </w:r>
      <w:r w:rsidRPr="00A95140">
        <w:rPr>
          <w:lang w:val="fr-CA"/>
        </w:rPr>
        <w:br/>
        <w:t>Une IA peut résumer ce que ces signaux semblent vouloir dire.</w:t>
      </w:r>
    </w:p>
    <w:p w14:paraId="0D9A5F0B" w14:textId="77777777" w:rsidR="00A95140" w:rsidRPr="00A95140" w:rsidRDefault="00A95140" w:rsidP="00A95140">
      <w:pPr>
        <w:rPr>
          <w:lang w:val="fr-CA"/>
        </w:rPr>
      </w:pPr>
      <w:r w:rsidRPr="00A95140">
        <w:rPr>
          <w:lang w:val="fr-CA"/>
        </w:rPr>
        <w:lastRenderedPageBreak/>
        <w:t>Un outil de documentation stocke la connaissance.</w:t>
      </w:r>
      <w:r w:rsidRPr="00A95140">
        <w:rPr>
          <w:lang w:val="fr-CA"/>
        </w:rPr>
        <w:br/>
        <w:t>Une IA peut produire une nouvelle formulation de cette connaissance.</w:t>
      </w:r>
    </w:p>
    <w:p w14:paraId="763CEFF3" w14:textId="77777777" w:rsidR="00A95140" w:rsidRPr="00A95140" w:rsidRDefault="00A95140" w:rsidP="00A95140">
      <w:pPr>
        <w:rPr>
          <w:lang w:val="fr-CA"/>
        </w:rPr>
      </w:pPr>
      <w:r w:rsidRPr="00A95140">
        <w:rPr>
          <w:lang w:val="fr-CA"/>
        </w:rPr>
        <w:t>Donc le risque n’est plus seulement d’exécuter plus vite une mauvaise chose.</w:t>
      </w:r>
    </w:p>
    <w:p w14:paraId="1ACE3E02" w14:textId="77777777" w:rsidR="00A95140" w:rsidRPr="00A95140" w:rsidRDefault="00A95140" w:rsidP="00A95140">
      <w:pPr>
        <w:rPr>
          <w:lang w:val="fr-CA"/>
        </w:rPr>
      </w:pPr>
      <w:r w:rsidRPr="00A95140">
        <w:rPr>
          <w:lang w:val="fr-CA"/>
        </w:rPr>
        <w:t>Le risque est de produire plus vite une chose plausible, mais pas nécessairement vraie.</w:t>
      </w:r>
    </w:p>
    <w:p w14:paraId="752D8899" w14:textId="77777777" w:rsidR="00A95140" w:rsidRPr="00A95140" w:rsidRDefault="00AF510C" w:rsidP="00A95140">
      <w:pPr>
        <w:rPr>
          <w:lang w:val="fr-CA"/>
        </w:rPr>
      </w:pPr>
      <w:r>
        <w:rPr>
          <w:lang w:val="fr-CA"/>
        </w:rPr>
        <w:pict w14:anchorId="0A4415FF">
          <v:rect id="_x0000_i1473" style="width:0;height:1.5pt" o:hralign="center" o:hrstd="t" o:hr="t" fillcolor="#a0a0a0" stroked="f"/>
        </w:pict>
      </w:r>
    </w:p>
    <w:p w14:paraId="6EDE466C" w14:textId="77777777" w:rsidR="00A95140" w:rsidRPr="00A95140" w:rsidRDefault="00A95140" w:rsidP="00A95140">
      <w:pPr>
        <w:rPr>
          <w:b/>
          <w:bCs/>
          <w:lang w:val="fr-CA"/>
        </w:rPr>
      </w:pPr>
      <w:r w:rsidRPr="00A95140">
        <w:rPr>
          <w:b/>
          <w:bCs/>
          <w:lang w:val="fr-CA"/>
        </w:rPr>
        <w:t>Le flou devient élégant</w:t>
      </w:r>
    </w:p>
    <w:p w14:paraId="60408C5A" w14:textId="77777777" w:rsidR="00A95140" w:rsidRPr="00A95140" w:rsidRDefault="00A95140" w:rsidP="00A95140">
      <w:pPr>
        <w:rPr>
          <w:lang w:val="fr-CA"/>
        </w:rPr>
      </w:pPr>
      <w:r w:rsidRPr="00A95140">
        <w:rPr>
          <w:lang w:val="fr-CA"/>
        </w:rPr>
        <w:t>L’un des grands dangers de l’IA est qu’elle peut rendre le flou élégant.</w:t>
      </w:r>
    </w:p>
    <w:p w14:paraId="275540EC" w14:textId="77777777" w:rsidR="00A95140" w:rsidRPr="00A95140" w:rsidRDefault="00A95140" w:rsidP="00A95140">
      <w:pPr>
        <w:rPr>
          <w:lang w:val="fr-CA"/>
        </w:rPr>
      </w:pPr>
      <w:r w:rsidRPr="00A95140">
        <w:rPr>
          <w:lang w:val="fr-CA"/>
        </w:rPr>
        <w:t>Une spécification incomplète peut être reformulée dans un texte clair.</w:t>
      </w:r>
      <w:r w:rsidRPr="00A95140">
        <w:rPr>
          <w:lang w:val="fr-CA"/>
        </w:rPr>
        <w:br/>
        <w:t>Une règle métier ambiguë peut être décrite avec assurance.</w:t>
      </w:r>
      <w:r w:rsidRPr="00A95140">
        <w:rPr>
          <w:lang w:val="fr-CA"/>
        </w:rPr>
        <w:br/>
        <w:t>Un comportement historique peut être documenté comme s’il était officiellement voulu.</w:t>
      </w:r>
      <w:r w:rsidRPr="00A95140">
        <w:rPr>
          <w:lang w:val="fr-CA"/>
        </w:rPr>
        <w:br/>
        <w:t>Un test généré peut sembler logique sans être relié à une vérité produit.</w:t>
      </w:r>
      <w:r w:rsidRPr="00A95140">
        <w:rPr>
          <w:lang w:val="fr-CA"/>
        </w:rPr>
        <w:br/>
        <w:t>Une analyse peut être convaincante sans être suffisamment contextualisée.</w:t>
      </w:r>
      <w:r w:rsidRPr="00A95140">
        <w:rPr>
          <w:lang w:val="fr-CA"/>
        </w:rPr>
        <w:br/>
        <w:t>Une décision peut être résumée proprement sans que ses hypothèses soient valides.</w:t>
      </w:r>
    </w:p>
    <w:p w14:paraId="0CA86A9D" w14:textId="77777777" w:rsidR="00A95140" w:rsidRPr="00A95140" w:rsidRDefault="00A95140" w:rsidP="00A95140">
      <w:pPr>
        <w:rPr>
          <w:lang w:val="fr-CA"/>
        </w:rPr>
      </w:pPr>
      <w:r w:rsidRPr="00A95140">
        <w:rPr>
          <w:lang w:val="fr-CA"/>
        </w:rPr>
        <w:t>C’est nouveau dans son intensité.</w:t>
      </w:r>
    </w:p>
    <w:p w14:paraId="340ECA73" w14:textId="77777777" w:rsidR="00A95140" w:rsidRPr="00A95140" w:rsidRDefault="00A95140" w:rsidP="00A95140">
      <w:pPr>
        <w:rPr>
          <w:lang w:val="fr-CA"/>
        </w:rPr>
      </w:pPr>
      <w:r w:rsidRPr="00A95140">
        <w:rPr>
          <w:lang w:val="fr-CA"/>
        </w:rPr>
        <w:t>Avant, le flou avait souvent l’air flou.</w:t>
      </w:r>
    </w:p>
    <w:p w14:paraId="36796735" w14:textId="77777777" w:rsidR="00A95140" w:rsidRPr="00A95140" w:rsidRDefault="00A95140" w:rsidP="00A95140">
      <w:pPr>
        <w:rPr>
          <w:lang w:val="fr-CA"/>
        </w:rPr>
      </w:pPr>
      <w:r w:rsidRPr="00A95140">
        <w:rPr>
          <w:lang w:val="fr-CA"/>
        </w:rPr>
        <w:t>Avec l’IA, le flou peut avoir l’air professionnel.</w:t>
      </w:r>
    </w:p>
    <w:p w14:paraId="6A793664" w14:textId="77777777" w:rsidR="00A95140" w:rsidRPr="00A95140" w:rsidRDefault="00A95140" w:rsidP="00A95140">
      <w:pPr>
        <w:rPr>
          <w:lang w:val="fr-CA"/>
        </w:rPr>
      </w:pPr>
      <w:r w:rsidRPr="00A95140">
        <w:rPr>
          <w:lang w:val="fr-CA"/>
        </w:rPr>
        <w:t>Il peut être bien écrit.</w:t>
      </w:r>
      <w:r w:rsidRPr="00A95140">
        <w:rPr>
          <w:lang w:val="fr-CA"/>
        </w:rPr>
        <w:br/>
        <w:t>Bien structuré.</w:t>
      </w:r>
      <w:r w:rsidRPr="00A95140">
        <w:rPr>
          <w:lang w:val="fr-CA"/>
        </w:rPr>
        <w:br/>
        <w:t>Bien présenté.</w:t>
      </w:r>
      <w:r w:rsidRPr="00A95140">
        <w:rPr>
          <w:lang w:val="fr-CA"/>
        </w:rPr>
        <w:br/>
        <w:t>Bien formaté.</w:t>
      </w:r>
      <w:r w:rsidRPr="00A95140">
        <w:rPr>
          <w:lang w:val="fr-CA"/>
        </w:rPr>
        <w:br/>
        <w:t>Bien résumé.</w:t>
      </w:r>
    </w:p>
    <w:p w14:paraId="472887E0" w14:textId="77777777" w:rsidR="00A95140" w:rsidRPr="00A95140" w:rsidRDefault="00A95140" w:rsidP="00A95140">
      <w:pPr>
        <w:rPr>
          <w:lang w:val="fr-CA"/>
        </w:rPr>
      </w:pPr>
      <w:r w:rsidRPr="00A95140">
        <w:rPr>
          <w:lang w:val="fr-CA"/>
        </w:rPr>
        <w:t>Mais une mauvaise vérité bien formulée reste une mauvaise vérité.</w:t>
      </w:r>
    </w:p>
    <w:p w14:paraId="78F16547" w14:textId="77777777" w:rsidR="00A95140" w:rsidRPr="00A95140" w:rsidRDefault="00A95140" w:rsidP="00A95140">
      <w:pPr>
        <w:rPr>
          <w:lang w:val="fr-CA"/>
        </w:rPr>
      </w:pPr>
      <w:r w:rsidRPr="00A95140">
        <w:rPr>
          <w:lang w:val="fr-CA"/>
        </w:rPr>
        <w:t>Et parfois, elle devient plus dangereuse précisément parce qu’elle est bien formulée.</w:t>
      </w:r>
    </w:p>
    <w:p w14:paraId="5FC74AE1" w14:textId="77777777" w:rsidR="00A95140" w:rsidRPr="00A95140" w:rsidRDefault="00AF510C" w:rsidP="00A95140">
      <w:pPr>
        <w:rPr>
          <w:lang w:val="fr-CA"/>
        </w:rPr>
      </w:pPr>
      <w:r>
        <w:rPr>
          <w:lang w:val="fr-CA"/>
        </w:rPr>
        <w:pict w14:anchorId="710C8198">
          <v:rect id="_x0000_i1474" style="width:0;height:1.5pt" o:hralign="center" o:hrstd="t" o:hr="t" fillcolor="#a0a0a0" stroked="f"/>
        </w:pict>
      </w:r>
    </w:p>
    <w:p w14:paraId="7B907DC4" w14:textId="77777777" w:rsidR="00A95140" w:rsidRPr="00A95140" w:rsidRDefault="00A95140" w:rsidP="00A95140">
      <w:pPr>
        <w:rPr>
          <w:b/>
          <w:bCs/>
          <w:lang w:val="fr-CA"/>
        </w:rPr>
      </w:pPr>
      <w:r w:rsidRPr="00A95140">
        <w:rPr>
          <w:b/>
          <w:bCs/>
          <w:lang w:val="fr-CA"/>
        </w:rPr>
        <w:t>L’IA ne sait pas seule ce qui est officiel</w:t>
      </w:r>
    </w:p>
    <w:p w14:paraId="7135B4D9" w14:textId="77777777" w:rsidR="00A95140" w:rsidRPr="00A95140" w:rsidRDefault="00A95140" w:rsidP="00A95140">
      <w:pPr>
        <w:rPr>
          <w:lang w:val="fr-CA"/>
        </w:rPr>
      </w:pPr>
      <w:r w:rsidRPr="00A95140">
        <w:rPr>
          <w:lang w:val="fr-CA"/>
        </w:rPr>
        <w:t>Dans plusieurs produits logiciels, la vérité produit est déjà dispersée.</w:t>
      </w:r>
    </w:p>
    <w:p w14:paraId="3467D15C" w14:textId="77777777" w:rsidR="00A95140" w:rsidRPr="00A95140" w:rsidRDefault="00A95140" w:rsidP="00A95140">
      <w:pPr>
        <w:rPr>
          <w:lang w:val="fr-CA"/>
        </w:rPr>
      </w:pPr>
      <w:r w:rsidRPr="00A95140">
        <w:rPr>
          <w:lang w:val="fr-CA"/>
        </w:rPr>
        <w:t>Une partie vit dans le backlog.</w:t>
      </w:r>
      <w:r w:rsidRPr="00A95140">
        <w:rPr>
          <w:lang w:val="fr-CA"/>
        </w:rPr>
        <w:br/>
        <w:t>Une autre dans le code.</w:t>
      </w:r>
      <w:r w:rsidRPr="00A95140">
        <w:rPr>
          <w:lang w:val="fr-CA"/>
        </w:rPr>
        <w:br/>
        <w:t>Une autre dans les tests.</w:t>
      </w:r>
      <w:r w:rsidRPr="00A95140">
        <w:rPr>
          <w:lang w:val="fr-CA"/>
        </w:rPr>
        <w:br/>
        <w:t>Une autre dans la documentation.</w:t>
      </w:r>
      <w:r w:rsidRPr="00A95140">
        <w:rPr>
          <w:lang w:val="fr-CA"/>
        </w:rPr>
        <w:br/>
        <w:t>Une autre dans les incidents.</w:t>
      </w:r>
      <w:r w:rsidRPr="00A95140">
        <w:rPr>
          <w:lang w:val="fr-CA"/>
        </w:rPr>
        <w:br/>
        <w:t>Une autre dans les conversations.</w:t>
      </w:r>
      <w:r w:rsidRPr="00A95140">
        <w:rPr>
          <w:lang w:val="fr-CA"/>
        </w:rPr>
        <w:br/>
        <w:t>Une autre dans les experts.</w:t>
      </w:r>
      <w:r w:rsidRPr="00A95140">
        <w:rPr>
          <w:lang w:val="fr-CA"/>
        </w:rPr>
        <w:br/>
        <w:t>Une autre dans les comportements réels observés en production.</w:t>
      </w:r>
    </w:p>
    <w:p w14:paraId="0DD778E3" w14:textId="77777777" w:rsidR="00A95140" w:rsidRPr="00A95140" w:rsidRDefault="00A95140" w:rsidP="00A95140">
      <w:pPr>
        <w:rPr>
          <w:lang w:val="fr-CA"/>
        </w:rPr>
      </w:pPr>
      <w:r w:rsidRPr="00A95140">
        <w:rPr>
          <w:lang w:val="fr-CA"/>
        </w:rPr>
        <w:t>Lorsqu’on branche l’IA sur ce paysage, une question devient centrale :</w:t>
      </w:r>
    </w:p>
    <w:p w14:paraId="1E45545D" w14:textId="77777777" w:rsidR="00A95140" w:rsidRPr="00A95140" w:rsidRDefault="00A95140" w:rsidP="00A95140">
      <w:pPr>
        <w:rPr>
          <w:lang w:val="fr-CA"/>
        </w:rPr>
      </w:pPr>
      <w:r w:rsidRPr="00A95140">
        <w:rPr>
          <w:b/>
          <w:bCs/>
          <w:lang w:val="fr-CA"/>
        </w:rPr>
        <w:lastRenderedPageBreak/>
        <w:t>Comment l’IA sait-elle ce qui est officiel, obsolète, toléré, historique ou réellement attendu ?</w:t>
      </w:r>
    </w:p>
    <w:p w14:paraId="64C23A97" w14:textId="77777777" w:rsidR="00A95140" w:rsidRPr="00A95140" w:rsidRDefault="00A95140" w:rsidP="00A95140">
      <w:pPr>
        <w:rPr>
          <w:lang w:val="fr-CA"/>
        </w:rPr>
      </w:pPr>
      <w:r w:rsidRPr="00A95140">
        <w:rPr>
          <w:lang w:val="fr-CA"/>
        </w:rPr>
        <w:t>Souvent, elle ne le sait pas.</w:t>
      </w:r>
    </w:p>
    <w:p w14:paraId="0A4EA5A6" w14:textId="77777777" w:rsidR="00A95140" w:rsidRPr="00A95140" w:rsidRDefault="00A95140" w:rsidP="00A95140">
      <w:pPr>
        <w:rPr>
          <w:lang w:val="fr-CA"/>
        </w:rPr>
      </w:pPr>
      <w:r w:rsidRPr="00A95140">
        <w:rPr>
          <w:lang w:val="fr-CA"/>
        </w:rPr>
        <w:t>Elle peut inférer.</w:t>
      </w:r>
      <w:r w:rsidRPr="00A95140">
        <w:rPr>
          <w:lang w:val="fr-CA"/>
        </w:rPr>
        <w:br/>
        <w:t>Elle peut comparer.</w:t>
      </w:r>
      <w:r w:rsidRPr="00A95140">
        <w:rPr>
          <w:lang w:val="fr-CA"/>
        </w:rPr>
        <w:br/>
        <w:t>Elle peut formuler.</w:t>
      </w:r>
      <w:r w:rsidRPr="00A95140">
        <w:rPr>
          <w:lang w:val="fr-CA"/>
        </w:rPr>
        <w:br/>
        <w:t>Elle peut proposer.</w:t>
      </w:r>
    </w:p>
    <w:p w14:paraId="06358F46" w14:textId="77777777" w:rsidR="00A95140" w:rsidRPr="00A95140" w:rsidRDefault="00A95140" w:rsidP="00A95140">
      <w:pPr>
        <w:rPr>
          <w:lang w:val="fr-CA"/>
        </w:rPr>
      </w:pPr>
      <w:r w:rsidRPr="00A95140">
        <w:rPr>
          <w:lang w:val="fr-CA"/>
        </w:rPr>
        <w:t>Mais elle n’est pas automatiquement capable de distinguer :</w:t>
      </w:r>
    </w:p>
    <w:p w14:paraId="4FC62C39" w14:textId="77777777" w:rsidR="00A95140" w:rsidRPr="00A95140" w:rsidRDefault="00A95140">
      <w:pPr>
        <w:numPr>
          <w:ilvl w:val="0"/>
          <w:numId w:val="232"/>
        </w:numPr>
        <w:rPr>
          <w:lang w:val="fr-CA"/>
        </w:rPr>
      </w:pPr>
      <w:r w:rsidRPr="00A95140">
        <w:rPr>
          <w:lang w:val="fr-CA"/>
        </w:rPr>
        <w:t>une règle officielle ;</w:t>
      </w:r>
    </w:p>
    <w:p w14:paraId="009B5E9A" w14:textId="77777777" w:rsidR="00A95140" w:rsidRPr="00A95140" w:rsidRDefault="00A95140">
      <w:pPr>
        <w:numPr>
          <w:ilvl w:val="0"/>
          <w:numId w:val="232"/>
        </w:numPr>
        <w:rPr>
          <w:lang w:val="fr-CA"/>
        </w:rPr>
      </w:pPr>
      <w:r w:rsidRPr="00A95140">
        <w:rPr>
          <w:lang w:val="fr-CA"/>
        </w:rPr>
        <w:t>une exception temporaire ;</w:t>
      </w:r>
    </w:p>
    <w:p w14:paraId="6388EFE4" w14:textId="77777777" w:rsidR="00A95140" w:rsidRPr="00A95140" w:rsidRDefault="00A95140">
      <w:pPr>
        <w:numPr>
          <w:ilvl w:val="0"/>
          <w:numId w:val="232"/>
        </w:numPr>
        <w:rPr>
          <w:lang w:val="fr-CA"/>
        </w:rPr>
      </w:pPr>
      <w:r w:rsidRPr="00A95140">
        <w:rPr>
          <w:lang w:val="fr-CA"/>
        </w:rPr>
        <w:t>un comportement historique ;</w:t>
      </w:r>
    </w:p>
    <w:p w14:paraId="1767F5A4" w14:textId="77777777" w:rsidR="00A95140" w:rsidRPr="00A95140" w:rsidRDefault="00A95140">
      <w:pPr>
        <w:numPr>
          <w:ilvl w:val="0"/>
          <w:numId w:val="232"/>
        </w:numPr>
        <w:rPr>
          <w:lang w:val="fr-CA"/>
        </w:rPr>
      </w:pPr>
      <w:r w:rsidRPr="00A95140">
        <w:rPr>
          <w:lang w:val="fr-CA"/>
        </w:rPr>
        <w:t>une dette acceptée ;</w:t>
      </w:r>
    </w:p>
    <w:p w14:paraId="0A476488" w14:textId="77777777" w:rsidR="00A95140" w:rsidRPr="00A95140" w:rsidRDefault="00A95140">
      <w:pPr>
        <w:numPr>
          <w:ilvl w:val="0"/>
          <w:numId w:val="232"/>
        </w:numPr>
        <w:rPr>
          <w:lang w:val="fr-CA"/>
        </w:rPr>
      </w:pPr>
      <w:r w:rsidRPr="00A95140">
        <w:rPr>
          <w:lang w:val="fr-CA"/>
        </w:rPr>
        <w:t>une documentation obsolète ;</w:t>
      </w:r>
    </w:p>
    <w:p w14:paraId="6FE8619D" w14:textId="77777777" w:rsidR="00A95140" w:rsidRPr="00A95140" w:rsidRDefault="00A95140">
      <w:pPr>
        <w:numPr>
          <w:ilvl w:val="0"/>
          <w:numId w:val="232"/>
        </w:numPr>
        <w:rPr>
          <w:lang w:val="fr-CA"/>
        </w:rPr>
      </w:pPr>
      <w:r w:rsidRPr="00A95140">
        <w:rPr>
          <w:lang w:val="fr-CA"/>
        </w:rPr>
        <w:t>une décision prise en urgence ;</w:t>
      </w:r>
    </w:p>
    <w:p w14:paraId="40F5A451" w14:textId="77777777" w:rsidR="00A95140" w:rsidRPr="00A95140" w:rsidRDefault="00A95140">
      <w:pPr>
        <w:numPr>
          <w:ilvl w:val="0"/>
          <w:numId w:val="232"/>
        </w:numPr>
        <w:rPr>
          <w:lang w:val="fr-CA"/>
        </w:rPr>
      </w:pPr>
      <w:r w:rsidRPr="00A95140">
        <w:rPr>
          <w:lang w:val="fr-CA"/>
        </w:rPr>
        <w:t>une pratique locale ;</w:t>
      </w:r>
    </w:p>
    <w:p w14:paraId="2AADA100" w14:textId="77777777" w:rsidR="00A95140" w:rsidRPr="00A95140" w:rsidRDefault="00A95140">
      <w:pPr>
        <w:numPr>
          <w:ilvl w:val="0"/>
          <w:numId w:val="232"/>
        </w:numPr>
        <w:rPr>
          <w:lang w:val="fr-CA"/>
        </w:rPr>
      </w:pPr>
      <w:r w:rsidRPr="00A95140">
        <w:rPr>
          <w:lang w:val="fr-CA"/>
        </w:rPr>
        <w:t>une vérité produit validée.</w:t>
      </w:r>
    </w:p>
    <w:p w14:paraId="62065437" w14:textId="77777777" w:rsidR="00A95140" w:rsidRPr="00A95140" w:rsidRDefault="00A95140" w:rsidP="00A95140">
      <w:pPr>
        <w:rPr>
          <w:lang w:val="fr-CA"/>
        </w:rPr>
      </w:pPr>
      <w:r w:rsidRPr="00A95140">
        <w:rPr>
          <w:lang w:val="fr-CA"/>
        </w:rPr>
        <w:t xml:space="preserve">C’est pourquoi l’IA ne remplace pas </w:t>
      </w:r>
      <w:r w:rsidRPr="00A95140">
        <w:rPr>
          <w:b/>
          <w:bCs/>
          <w:lang w:val="fr-CA"/>
        </w:rPr>
        <w:t>SENSe</w:t>
      </w:r>
      <w:r w:rsidRPr="00A95140">
        <w:rPr>
          <w:lang w:val="fr-CA"/>
        </w:rPr>
        <w:t>.</w:t>
      </w:r>
    </w:p>
    <w:p w14:paraId="27D9AC4E" w14:textId="77777777" w:rsidR="00A95140" w:rsidRPr="00A95140" w:rsidRDefault="00A95140" w:rsidP="00A95140">
      <w:pPr>
        <w:rPr>
          <w:lang w:val="fr-CA"/>
        </w:rPr>
      </w:pPr>
      <w:r w:rsidRPr="00A95140">
        <w:rPr>
          <w:lang w:val="fr-CA"/>
        </w:rPr>
        <w:t xml:space="preserve">Elle rend </w:t>
      </w:r>
      <w:r w:rsidRPr="00A95140">
        <w:rPr>
          <w:b/>
          <w:bCs/>
          <w:lang w:val="fr-CA"/>
        </w:rPr>
        <w:t>SENSe</w:t>
      </w:r>
      <w:r w:rsidRPr="00A95140">
        <w:rPr>
          <w:lang w:val="fr-CA"/>
        </w:rPr>
        <w:t xml:space="preserve"> plus nécessaire.</w:t>
      </w:r>
    </w:p>
    <w:p w14:paraId="64B3FC82" w14:textId="77777777" w:rsidR="00A95140" w:rsidRPr="00A95140" w:rsidRDefault="00A95140" w:rsidP="00A95140">
      <w:pPr>
        <w:rPr>
          <w:lang w:val="fr-CA"/>
        </w:rPr>
      </w:pPr>
      <w:r w:rsidRPr="00A95140">
        <w:rPr>
          <w:lang w:val="fr-CA"/>
        </w:rPr>
        <w:t>Dans le modèle ToTAL, SENSe est l’espace où les données deviennent de la valeur, des décisions, des directions et des objectifs, et où l’on spécifie, valide, priorise et apprend à partir des signaux..pptx&amp;action=edit&amp;mobileredirect=true)</w:t>
      </w:r>
    </w:p>
    <w:p w14:paraId="67EAEEB3" w14:textId="77777777" w:rsidR="00A95140" w:rsidRPr="00A95140" w:rsidRDefault="00A95140" w:rsidP="00A95140">
      <w:pPr>
        <w:rPr>
          <w:lang w:val="fr-CA"/>
        </w:rPr>
      </w:pPr>
      <w:r w:rsidRPr="00A95140">
        <w:rPr>
          <w:lang w:val="fr-CA"/>
        </w:rPr>
        <w:t>L’IA peut aider SENSe.</w:t>
      </w:r>
    </w:p>
    <w:p w14:paraId="3AD44350" w14:textId="77777777" w:rsidR="00A95140" w:rsidRPr="00A95140" w:rsidRDefault="00A95140" w:rsidP="00A95140">
      <w:pPr>
        <w:rPr>
          <w:lang w:val="fr-CA"/>
        </w:rPr>
      </w:pPr>
      <w:r w:rsidRPr="00A95140">
        <w:rPr>
          <w:lang w:val="fr-CA"/>
        </w:rPr>
        <w:t>Mais elle ne doit pas devenir SENSe.</w:t>
      </w:r>
    </w:p>
    <w:p w14:paraId="7C271852" w14:textId="77777777" w:rsidR="00A95140" w:rsidRPr="00A95140" w:rsidRDefault="00AF510C" w:rsidP="00A95140">
      <w:pPr>
        <w:rPr>
          <w:lang w:val="fr-CA"/>
        </w:rPr>
      </w:pPr>
      <w:r>
        <w:rPr>
          <w:lang w:val="fr-CA"/>
        </w:rPr>
        <w:pict w14:anchorId="07D499A3">
          <v:rect id="_x0000_i1475" style="width:0;height:1.5pt" o:hralign="center" o:hrstd="t" o:hr="t" fillcolor="#a0a0a0" stroked="f"/>
        </w:pict>
      </w:r>
    </w:p>
    <w:p w14:paraId="02DCEDD7" w14:textId="77777777" w:rsidR="00A95140" w:rsidRPr="00A95140" w:rsidRDefault="00A95140" w:rsidP="00A95140">
      <w:pPr>
        <w:rPr>
          <w:b/>
          <w:bCs/>
          <w:lang w:val="fr-CA"/>
        </w:rPr>
      </w:pPr>
      <w:r w:rsidRPr="00A95140">
        <w:rPr>
          <w:b/>
          <w:bCs/>
          <w:lang w:val="fr-CA"/>
        </w:rPr>
        <w:t>L’IA peut produire des tests. Mais à partir de quelle vérité ?</w:t>
      </w:r>
    </w:p>
    <w:p w14:paraId="709D01E2" w14:textId="77777777" w:rsidR="00A95140" w:rsidRPr="00A95140" w:rsidRDefault="00A95140" w:rsidP="00A95140">
      <w:pPr>
        <w:rPr>
          <w:lang w:val="fr-CA"/>
        </w:rPr>
      </w:pPr>
      <w:r w:rsidRPr="00A95140">
        <w:rPr>
          <w:lang w:val="fr-CA"/>
        </w:rPr>
        <w:t>C’est probablement l’une des questions les plus importantes de l’ère actuelle :</w:t>
      </w:r>
    </w:p>
    <w:p w14:paraId="525E1E75" w14:textId="77777777" w:rsidR="00A95140" w:rsidRPr="00A95140" w:rsidRDefault="00A95140" w:rsidP="00A95140">
      <w:pPr>
        <w:rPr>
          <w:lang w:val="fr-CA"/>
        </w:rPr>
      </w:pPr>
      <w:r w:rsidRPr="00A95140">
        <w:rPr>
          <w:b/>
          <w:bCs/>
          <w:lang w:val="fr-CA"/>
        </w:rPr>
        <w:t>À partir de quelle vérité l’IA génère-t-elle ?</w:t>
      </w:r>
    </w:p>
    <w:p w14:paraId="7FC359DF" w14:textId="77777777" w:rsidR="00A95140" w:rsidRPr="00A95140" w:rsidRDefault="00A95140" w:rsidP="00A95140">
      <w:pPr>
        <w:rPr>
          <w:lang w:val="fr-CA"/>
        </w:rPr>
      </w:pPr>
      <w:r w:rsidRPr="00A95140">
        <w:rPr>
          <w:lang w:val="fr-CA"/>
        </w:rPr>
        <w:t>Elle peut générer des tests.</w:t>
      </w:r>
    </w:p>
    <w:p w14:paraId="045BCB62" w14:textId="77777777" w:rsidR="00A95140" w:rsidRPr="00A95140" w:rsidRDefault="00A95140" w:rsidP="00A95140">
      <w:pPr>
        <w:rPr>
          <w:lang w:val="fr-CA"/>
        </w:rPr>
      </w:pPr>
      <w:r w:rsidRPr="00A95140">
        <w:rPr>
          <w:lang w:val="fr-CA"/>
        </w:rPr>
        <w:t>Très bien.</w:t>
      </w:r>
    </w:p>
    <w:p w14:paraId="50961C62" w14:textId="77777777" w:rsidR="00A95140" w:rsidRPr="00A95140" w:rsidRDefault="00A95140" w:rsidP="00A95140">
      <w:pPr>
        <w:rPr>
          <w:lang w:val="fr-CA"/>
        </w:rPr>
      </w:pPr>
      <w:r w:rsidRPr="00A95140">
        <w:rPr>
          <w:lang w:val="fr-CA"/>
        </w:rPr>
        <w:t>Mais ces tests proviennent-ils :</w:t>
      </w:r>
    </w:p>
    <w:p w14:paraId="29CBB4C5" w14:textId="77777777" w:rsidR="00A95140" w:rsidRPr="00A95140" w:rsidRDefault="00A95140">
      <w:pPr>
        <w:numPr>
          <w:ilvl w:val="0"/>
          <w:numId w:val="233"/>
        </w:numPr>
        <w:rPr>
          <w:lang w:val="fr-CA"/>
        </w:rPr>
      </w:pPr>
      <w:r w:rsidRPr="00A95140">
        <w:rPr>
          <w:lang w:val="fr-CA"/>
        </w:rPr>
        <w:t>d’une spécification vivante ?</w:t>
      </w:r>
    </w:p>
    <w:p w14:paraId="06E2A2E4" w14:textId="77777777" w:rsidR="00A95140" w:rsidRPr="00A95140" w:rsidRDefault="00A95140">
      <w:pPr>
        <w:numPr>
          <w:ilvl w:val="0"/>
          <w:numId w:val="233"/>
        </w:numPr>
        <w:rPr>
          <w:lang w:val="fr-CA"/>
        </w:rPr>
      </w:pPr>
      <w:r w:rsidRPr="00A95140">
        <w:rPr>
          <w:lang w:val="fr-CA"/>
        </w:rPr>
        <w:lastRenderedPageBreak/>
        <w:t>d’une story incomplète ?</w:t>
      </w:r>
    </w:p>
    <w:p w14:paraId="3F8FB695" w14:textId="77777777" w:rsidR="00A95140" w:rsidRPr="00A95140" w:rsidRDefault="00A95140">
      <w:pPr>
        <w:numPr>
          <w:ilvl w:val="0"/>
          <w:numId w:val="233"/>
        </w:numPr>
        <w:rPr>
          <w:lang w:val="fr-CA"/>
        </w:rPr>
      </w:pPr>
      <w:r w:rsidRPr="00A95140">
        <w:rPr>
          <w:lang w:val="fr-CA"/>
        </w:rPr>
        <w:t>d’un comportement observé dans le code ?</w:t>
      </w:r>
    </w:p>
    <w:p w14:paraId="075C3CFC" w14:textId="77777777" w:rsidR="00A95140" w:rsidRPr="00A95140" w:rsidRDefault="00A95140">
      <w:pPr>
        <w:numPr>
          <w:ilvl w:val="0"/>
          <w:numId w:val="233"/>
        </w:numPr>
        <w:rPr>
          <w:lang w:val="fr-CA"/>
        </w:rPr>
      </w:pPr>
      <w:r w:rsidRPr="00A95140">
        <w:rPr>
          <w:lang w:val="fr-CA"/>
        </w:rPr>
        <w:t>d’une ancienne documentation ?</w:t>
      </w:r>
    </w:p>
    <w:p w14:paraId="789C54A1" w14:textId="77777777" w:rsidR="00A95140" w:rsidRPr="00A95140" w:rsidRDefault="00A95140">
      <w:pPr>
        <w:numPr>
          <w:ilvl w:val="0"/>
          <w:numId w:val="233"/>
        </w:numPr>
        <w:rPr>
          <w:lang w:val="fr-CA"/>
        </w:rPr>
      </w:pPr>
      <w:r w:rsidRPr="00A95140">
        <w:rPr>
          <w:lang w:val="fr-CA"/>
        </w:rPr>
        <w:t>d’un incident historique ?</w:t>
      </w:r>
    </w:p>
    <w:p w14:paraId="20679076" w14:textId="77777777" w:rsidR="00A95140" w:rsidRPr="00A95140" w:rsidRDefault="00A95140">
      <w:pPr>
        <w:numPr>
          <w:ilvl w:val="0"/>
          <w:numId w:val="233"/>
        </w:numPr>
        <w:rPr>
          <w:lang w:val="fr-CA"/>
        </w:rPr>
      </w:pPr>
      <w:r w:rsidRPr="00A95140">
        <w:rPr>
          <w:lang w:val="fr-CA"/>
        </w:rPr>
        <w:t>d’un exemple isolé ?</w:t>
      </w:r>
    </w:p>
    <w:p w14:paraId="401DCEF7" w14:textId="77777777" w:rsidR="00A95140" w:rsidRPr="00A95140" w:rsidRDefault="00A95140">
      <w:pPr>
        <w:numPr>
          <w:ilvl w:val="0"/>
          <w:numId w:val="233"/>
        </w:numPr>
        <w:rPr>
          <w:lang w:val="fr-CA"/>
        </w:rPr>
      </w:pPr>
      <w:r w:rsidRPr="00A95140">
        <w:rPr>
          <w:lang w:val="fr-CA"/>
        </w:rPr>
        <w:t>d’un mélange de tout cela ?</w:t>
      </w:r>
    </w:p>
    <w:p w14:paraId="5299BA3D" w14:textId="77777777" w:rsidR="00A95140" w:rsidRPr="00A95140" w:rsidRDefault="00A95140" w:rsidP="00A95140">
      <w:pPr>
        <w:rPr>
          <w:lang w:val="fr-CA"/>
        </w:rPr>
      </w:pPr>
      <w:r w:rsidRPr="00A95140">
        <w:rPr>
          <w:lang w:val="fr-CA"/>
        </w:rPr>
        <w:t>Un test généré n’est pas mauvais parce qu’il est généré.</w:t>
      </w:r>
    </w:p>
    <w:p w14:paraId="6E8A8E33" w14:textId="77777777" w:rsidR="00A95140" w:rsidRPr="00A95140" w:rsidRDefault="00A95140" w:rsidP="00A95140">
      <w:pPr>
        <w:rPr>
          <w:lang w:val="fr-CA"/>
        </w:rPr>
      </w:pPr>
      <w:r w:rsidRPr="00A95140">
        <w:rPr>
          <w:lang w:val="fr-CA"/>
        </w:rPr>
        <w:t>Il devient fragile lorsqu’on ne sait pas quelle vérité il protège.</w:t>
      </w:r>
    </w:p>
    <w:p w14:paraId="547E24C6" w14:textId="77777777" w:rsidR="00A95140" w:rsidRPr="00A95140" w:rsidRDefault="00A95140" w:rsidP="00A95140">
      <w:pPr>
        <w:rPr>
          <w:lang w:val="fr-CA"/>
        </w:rPr>
      </w:pPr>
      <w:r w:rsidRPr="00A95140">
        <w:rPr>
          <w:lang w:val="fr-CA"/>
        </w:rPr>
        <w:t>Dans ToTAL, les tests doivent tendre vers des spécifications exécutables. Ils doivent être reliés à une intention, un comportement attendu, une règle, un risque ou une décision.</w:t>
      </w:r>
    </w:p>
    <w:p w14:paraId="0655AFA7" w14:textId="77777777" w:rsidR="00A95140" w:rsidRPr="00A95140" w:rsidRDefault="00A95140" w:rsidP="00A95140">
      <w:pPr>
        <w:rPr>
          <w:lang w:val="fr-CA"/>
        </w:rPr>
      </w:pPr>
      <w:r w:rsidRPr="00A95140">
        <w:rPr>
          <w:lang w:val="fr-CA"/>
        </w:rPr>
        <w:t>L’IA peut accélérer cette création.</w:t>
      </w:r>
    </w:p>
    <w:p w14:paraId="2040467A" w14:textId="77777777" w:rsidR="00A95140" w:rsidRPr="00A95140" w:rsidRDefault="00A95140" w:rsidP="00A95140">
      <w:pPr>
        <w:rPr>
          <w:lang w:val="fr-CA"/>
        </w:rPr>
      </w:pPr>
      <w:r w:rsidRPr="00A95140">
        <w:rPr>
          <w:lang w:val="fr-CA"/>
        </w:rPr>
        <w:t>Mais elle ne doit pas court-circuiter la question fondamentale :</w:t>
      </w:r>
    </w:p>
    <w:p w14:paraId="5CDC819F" w14:textId="77777777" w:rsidR="00A95140" w:rsidRPr="00A95140" w:rsidRDefault="00A95140" w:rsidP="00A95140">
      <w:pPr>
        <w:rPr>
          <w:lang w:val="fr-CA"/>
        </w:rPr>
      </w:pPr>
      <w:r w:rsidRPr="00A95140">
        <w:rPr>
          <w:b/>
          <w:bCs/>
          <w:lang w:val="fr-CA"/>
        </w:rPr>
        <w:t>Quelle vérité produit ce test démontre-t-il réellement ?</w:t>
      </w:r>
    </w:p>
    <w:p w14:paraId="12659FA9" w14:textId="77777777" w:rsidR="00A95140" w:rsidRPr="00A95140" w:rsidRDefault="00AF510C" w:rsidP="00A95140">
      <w:pPr>
        <w:rPr>
          <w:lang w:val="fr-CA"/>
        </w:rPr>
      </w:pPr>
      <w:r>
        <w:rPr>
          <w:lang w:val="fr-CA"/>
        </w:rPr>
        <w:pict w14:anchorId="0216A79C">
          <v:rect id="_x0000_i1476" style="width:0;height:1.5pt" o:hralign="center" o:hrstd="t" o:hr="t" fillcolor="#a0a0a0" stroked="f"/>
        </w:pict>
      </w:r>
    </w:p>
    <w:p w14:paraId="5FAAC346" w14:textId="77777777" w:rsidR="00A95140" w:rsidRPr="00A95140" w:rsidRDefault="00A95140" w:rsidP="00A95140">
      <w:pPr>
        <w:rPr>
          <w:b/>
          <w:bCs/>
          <w:lang w:val="fr-CA"/>
        </w:rPr>
      </w:pPr>
      <w:r w:rsidRPr="00A95140">
        <w:rPr>
          <w:b/>
          <w:bCs/>
          <w:lang w:val="fr-CA"/>
        </w:rPr>
        <w:t>L’IA dans SENSe : clarifier sans déléguer la vérité</w:t>
      </w:r>
    </w:p>
    <w:p w14:paraId="35124D11" w14:textId="77777777" w:rsidR="00A95140" w:rsidRPr="00A95140" w:rsidRDefault="00A95140" w:rsidP="00A95140">
      <w:pPr>
        <w:rPr>
          <w:lang w:val="fr-CA"/>
        </w:rPr>
      </w:pPr>
      <w:r w:rsidRPr="00A95140">
        <w:rPr>
          <w:lang w:val="fr-CA"/>
        </w:rPr>
        <w:t xml:space="preserve">Dans </w:t>
      </w:r>
      <w:r w:rsidRPr="00A95140">
        <w:rPr>
          <w:b/>
          <w:bCs/>
          <w:lang w:val="fr-CA"/>
        </w:rPr>
        <w:t>SENSe</w:t>
      </w:r>
      <w:r w:rsidRPr="00A95140">
        <w:rPr>
          <w:lang w:val="fr-CA"/>
        </w:rPr>
        <w:t>, l’IA peut être extrêmement utile.</w:t>
      </w:r>
    </w:p>
    <w:p w14:paraId="1A234997" w14:textId="77777777" w:rsidR="00A95140" w:rsidRPr="00A95140" w:rsidRDefault="00A95140" w:rsidP="00A95140">
      <w:pPr>
        <w:rPr>
          <w:lang w:val="fr-CA"/>
        </w:rPr>
      </w:pPr>
      <w:r w:rsidRPr="00A95140">
        <w:rPr>
          <w:lang w:val="fr-CA"/>
        </w:rPr>
        <w:t>Elle peut aider à :</w:t>
      </w:r>
    </w:p>
    <w:p w14:paraId="56CAD31C" w14:textId="77777777" w:rsidR="00A95140" w:rsidRPr="00A95140" w:rsidRDefault="00A95140">
      <w:pPr>
        <w:numPr>
          <w:ilvl w:val="0"/>
          <w:numId w:val="234"/>
        </w:numPr>
        <w:rPr>
          <w:lang w:val="fr-CA"/>
        </w:rPr>
      </w:pPr>
      <w:r w:rsidRPr="00A95140">
        <w:rPr>
          <w:lang w:val="fr-CA"/>
        </w:rPr>
        <w:t>reformuler des règles ;</w:t>
      </w:r>
    </w:p>
    <w:p w14:paraId="3E11CE49" w14:textId="77777777" w:rsidR="00A95140" w:rsidRPr="00A95140" w:rsidRDefault="00A95140">
      <w:pPr>
        <w:numPr>
          <w:ilvl w:val="0"/>
          <w:numId w:val="234"/>
        </w:numPr>
        <w:rPr>
          <w:lang w:val="fr-CA"/>
        </w:rPr>
      </w:pPr>
      <w:r w:rsidRPr="00A95140">
        <w:rPr>
          <w:lang w:val="fr-CA"/>
        </w:rPr>
        <w:t>détecter des contradictions ;</w:t>
      </w:r>
    </w:p>
    <w:p w14:paraId="4C239CB0" w14:textId="77777777" w:rsidR="00A95140" w:rsidRPr="00A95140" w:rsidRDefault="00A95140">
      <w:pPr>
        <w:numPr>
          <w:ilvl w:val="0"/>
          <w:numId w:val="234"/>
        </w:numPr>
        <w:rPr>
          <w:lang w:val="fr-CA"/>
        </w:rPr>
      </w:pPr>
      <w:r w:rsidRPr="00A95140">
        <w:rPr>
          <w:lang w:val="fr-CA"/>
        </w:rPr>
        <w:t>proposer des scénarios ;</w:t>
      </w:r>
    </w:p>
    <w:p w14:paraId="0D3EE16F" w14:textId="77777777" w:rsidR="00A95140" w:rsidRPr="00A95140" w:rsidRDefault="00A95140">
      <w:pPr>
        <w:numPr>
          <w:ilvl w:val="0"/>
          <w:numId w:val="234"/>
        </w:numPr>
        <w:rPr>
          <w:lang w:val="fr-CA"/>
        </w:rPr>
      </w:pPr>
      <w:r w:rsidRPr="00A95140">
        <w:rPr>
          <w:lang w:val="fr-CA"/>
        </w:rPr>
        <w:t>structurer des critères ;</w:t>
      </w:r>
    </w:p>
    <w:p w14:paraId="405B1C77" w14:textId="77777777" w:rsidR="00A95140" w:rsidRPr="00A95140" w:rsidRDefault="00A95140">
      <w:pPr>
        <w:numPr>
          <w:ilvl w:val="0"/>
          <w:numId w:val="234"/>
        </w:numPr>
        <w:rPr>
          <w:lang w:val="fr-CA"/>
        </w:rPr>
      </w:pPr>
      <w:r w:rsidRPr="00A95140">
        <w:rPr>
          <w:lang w:val="fr-CA"/>
        </w:rPr>
        <w:t>résumer des incidents ;</w:t>
      </w:r>
    </w:p>
    <w:p w14:paraId="025FE377" w14:textId="77777777" w:rsidR="00A95140" w:rsidRPr="00A95140" w:rsidRDefault="00A95140">
      <w:pPr>
        <w:numPr>
          <w:ilvl w:val="0"/>
          <w:numId w:val="234"/>
        </w:numPr>
        <w:rPr>
          <w:lang w:val="fr-CA"/>
        </w:rPr>
      </w:pPr>
      <w:r w:rsidRPr="00A95140">
        <w:rPr>
          <w:lang w:val="fr-CA"/>
        </w:rPr>
        <w:t>comparer des versions de spécifications ;</w:t>
      </w:r>
    </w:p>
    <w:p w14:paraId="33A604BA" w14:textId="77777777" w:rsidR="00A95140" w:rsidRPr="00A95140" w:rsidRDefault="00A95140">
      <w:pPr>
        <w:numPr>
          <w:ilvl w:val="0"/>
          <w:numId w:val="234"/>
        </w:numPr>
        <w:rPr>
          <w:lang w:val="fr-CA"/>
        </w:rPr>
      </w:pPr>
      <w:r w:rsidRPr="00A95140">
        <w:rPr>
          <w:lang w:val="fr-CA"/>
        </w:rPr>
        <w:t>identifier des zones ambiguës ;</w:t>
      </w:r>
    </w:p>
    <w:p w14:paraId="03102BC4" w14:textId="77777777" w:rsidR="00A95140" w:rsidRPr="00A95140" w:rsidRDefault="00A95140">
      <w:pPr>
        <w:numPr>
          <w:ilvl w:val="0"/>
          <w:numId w:val="234"/>
        </w:numPr>
        <w:rPr>
          <w:lang w:val="fr-CA"/>
        </w:rPr>
      </w:pPr>
      <w:r w:rsidRPr="00A95140">
        <w:rPr>
          <w:lang w:val="fr-CA"/>
        </w:rPr>
        <w:t>aider à préparer une qualimétrie ;</w:t>
      </w:r>
    </w:p>
    <w:p w14:paraId="1E6BC0AB" w14:textId="77777777" w:rsidR="00A95140" w:rsidRPr="00A95140" w:rsidRDefault="00A95140">
      <w:pPr>
        <w:numPr>
          <w:ilvl w:val="0"/>
          <w:numId w:val="234"/>
        </w:numPr>
        <w:rPr>
          <w:lang w:val="fr-CA"/>
        </w:rPr>
      </w:pPr>
      <w:r w:rsidRPr="00A95140">
        <w:rPr>
          <w:lang w:val="fr-CA"/>
        </w:rPr>
        <w:t>générer des hypothèses de validation.</w:t>
      </w:r>
    </w:p>
    <w:p w14:paraId="26CB1806" w14:textId="77777777" w:rsidR="00A95140" w:rsidRPr="00A95140" w:rsidRDefault="00A95140" w:rsidP="00A95140">
      <w:pPr>
        <w:rPr>
          <w:lang w:val="fr-CA"/>
        </w:rPr>
      </w:pPr>
      <w:r w:rsidRPr="00A95140">
        <w:rPr>
          <w:lang w:val="fr-CA"/>
        </w:rPr>
        <w:t>Mais SENSe doit garder la responsabilité de la vérité.</w:t>
      </w:r>
    </w:p>
    <w:p w14:paraId="586555A0" w14:textId="77777777" w:rsidR="00A95140" w:rsidRPr="00A95140" w:rsidRDefault="00A95140" w:rsidP="00A95140">
      <w:pPr>
        <w:rPr>
          <w:lang w:val="fr-CA"/>
        </w:rPr>
      </w:pPr>
      <w:r w:rsidRPr="00A95140">
        <w:rPr>
          <w:lang w:val="fr-CA"/>
        </w:rPr>
        <w:t>L’IA peut proposer.</w:t>
      </w:r>
    </w:p>
    <w:p w14:paraId="4292C4D9" w14:textId="77777777" w:rsidR="00A95140" w:rsidRPr="00A95140" w:rsidRDefault="00A95140" w:rsidP="00A95140">
      <w:pPr>
        <w:rPr>
          <w:lang w:val="fr-CA"/>
        </w:rPr>
      </w:pPr>
      <w:r w:rsidRPr="00A95140">
        <w:rPr>
          <w:lang w:val="fr-CA"/>
        </w:rPr>
        <w:lastRenderedPageBreak/>
        <w:t>Mais le système humain doit décider :</w:t>
      </w:r>
    </w:p>
    <w:p w14:paraId="13969DFD" w14:textId="77777777" w:rsidR="00A95140" w:rsidRPr="00A95140" w:rsidRDefault="00A95140">
      <w:pPr>
        <w:numPr>
          <w:ilvl w:val="0"/>
          <w:numId w:val="235"/>
        </w:numPr>
        <w:rPr>
          <w:lang w:val="fr-CA"/>
        </w:rPr>
      </w:pPr>
      <w:r w:rsidRPr="00A95140">
        <w:rPr>
          <w:lang w:val="fr-CA"/>
        </w:rPr>
        <w:t>ce qui est vrai ;</w:t>
      </w:r>
    </w:p>
    <w:p w14:paraId="1437AEA2" w14:textId="77777777" w:rsidR="00A95140" w:rsidRPr="00A95140" w:rsidRDefault="00A95140">
      <w:pPr>
        <w:numPr>
          <w:ilvl w:val="0"/>
          <w:numId w:val="235"/>
        </w:numPr>
        <w:rPr>
          <w:lang w:val="fr-CA"/>
        </w:rPr>
      </w:pPr>
      <w:r w:rsidRPr="00A95140">
        <w:rPr>
          <w:lang w:val="fr-CA"/>
        </w:rPr>
        <w:t>ce qui est attendu ;</w:t>
      </w:r>
    </w:p>
    <w:p w14:paraId="37332769" w14:textId="77777777" w:rsidR="00A95140" w:rsidRPr="00A95140" w:rsidRDefault="00A95140">
      <w:pPr>
        <w:numPr>
          <w:ilvl w:val="0"/>
          <w:numId w:val="235"/>
        </w:numPr>
        <w:rPr>
          <w:lang w:val="fr-CA"/>
        </w:rPr>
      </w:pPr>
      <w:r w:rsidRPr="00A95140">
        <w:rPr>
          <w:lang w:val="fr-CA"/>
        </w:rPr>
        <w:t>ce qui est officiel ;</w:t>
      </w:r>
    </w:p>
    <w:p w14:paraId="407BC794" w14:textId="77777777" w:rsidR="00A95140" w:rsidRPr="00A95140" w:rsidRDefault="00A95140">
      <w:pPr>
        <w:numPr>
          <w:ilvl w:val="0"/>
          <w:numId w:val="235"/>
        </w:numPr>
        <w:rPr>
          <w:lang w:val="fr-CA"/>
        </w:rPr>
      </w:pPr>
      <w:r w:rsidRPr="00A95140">
        <w:rPr>
          <w:lang w:val="fr-CA"/>
        </w:rPr>
        <w:t>ce qui doit être mesuré ;</w:t>
      </w:r>
    </w:p>
    <w:p w14:paraId="67A449D6" w14:textId="77777777" w:rsidR="00A95140" w:rsidRPr="00A95140" w:rsidRDefault="00A95140">
      <w:pPr>
        <w:numPr>
          <w:ilvl w:val="0"/>
          <w:numId w:val="235"/>
        </w:numPr>
        <w:rPr>
          <w:lang w:val="fr-CA"/>
        </w:rPr>
      </w:pPr>
      <w:r w:rsidRPr="00A95140">
        <w:rPr>
          <w:lang w:val="fr-CA"/>
        </w:rPr>
        <w:t>ce qui doit être validé ;</w:t>
      </w:r>
    </w:p>
    <w:p w14:paraId="24B1851D" w14:textId="77777777" w:rsidR="00A95140" w:rsidRPr="00A95140" w:rsidRDefault="00A95140">
      <w:pPr>
        <w:numPr>
          <w:ilvl w:val="0"/>
          <w:numId w:val="235"/>
        </w:numPr>
        <w:rPr>
          <w:lang w:val="fr-CA"/>
        </w:rPr>
      </w:pPr>
      <w:r w:rsidRPr="00A95140">
        <w:rPr>
          <w:lang w:val="fr-CA"/>
        </w:rPr>
        <w:t>ce qui doit être observé ;</w:t>
      </w:r>
    </w:p>
    <w:p w14:paraId="494C725D" w14:textId="77777777" w:rsidR="00A95140" w:rsidRPr="00A95140" w:rsidRDefault="00A95140">
      <w:pPr>
        <w:numPr>
          <w:ilvl w:val="0"/>
          <w:numId w:val="235"/>
        </w:numPr>
        <w:rPr>
          <w:lang w:val="fr-CA"/>
        </w:rPr>
      </w:pPr>
      <w:r w:rsidRPr="00A95140">
        <w:rPr>
          <w:lang w:val="fr-CA"/>
        </w:rPr>
        <w:t>ce qui doit devenir un standard.</w:t>
      </w:r>
    </w:p>
    <w:p w14:paraId="14CC48E8" w14:textId="77777777" w:rsidR="00A95140" w:rsidRPr="00A95140" w:rsidRDefault="00A95140" w:rsidP="00A95140">
      <w:pPr>
        <w:rPr>
          <w:lang w:val="fr-CA"/>
        </w:rPr>
      </w:pPr>
      <w:r w:rsidRPr="00A95140">
        <w:rPr>
          <w:lang w:val="fr-CA"/>
        </w:rPr>
        <w:t>Sans cette responsabilité, l’organisation risque de déléguer la définition du produit à un système qui ne comprend pas réellement la responsabilité du produit.</w:t>
      </w:r>
    </w:p>
    <w:p w14:paraId="7C15AE11" w14:textId="77777777" w:rsidR="00A95140" w:rsidRPr="00A95140" w:rsidRDefault="00A95140" w:rsidP="00A95140">
      <w:pPr>
        <w:rPr>
          <w:lang w:val="fr-CA"/>
        </w:rPr>
      </w:pPr>
      <w:r w:rsidRPr="00A95140">
        <w:rPr>
          <w:lang w:val="fr-CA"/>
        </w:rPr>
        <w:t>C’est un point non négociable.</w:t>
      </w:r>
    </w:p>
    <w:p w14:paraId="66C3AE72" w14:textId="77777777" w:rsidR="00A95140" w:rsidRPr="00A95140" w:rsidRDefault="00AF510C" w:rsidP="00A95140">
      <w:pPr>
        <w:rPr>
          <w:lang w:val="fr-CA"/>
        </w:rPr>
      </w:pPr>
      <w:r>
        <w:rPr>
          <w:lang w:val="fr-CA"/>
        </w:rPr>
        <w:pict w14:anchorId="3A28B149">
          <v:rect id="_x0000_i1477" style="width:0;height:1.5pt" o:hralign="center" o:hrstd="t" o:hr="t" fillcolor="#a0a0a0" stroked="f"/>
        </w:pict>
      </w:r>
    </w:p>
    <w:p w14:paraId="7C083762" w14:textId="77777777" w:rsidR="00A95140" w:rsidRPr="00A95140" w:rsidRDefault="00A95140" w:rsidP="00A95140">
      <w:pPr>
        <w:rPr>
          <w:b/>
          <w:bCs/>
          <w:lang w:val="fr-CA"/>
        </w:rPr>
      </w:pPr>
      <w:r w:rsidRPr="00A95140">
        <w:rPr>
          <w:b/>
          <w:bCs/>
          <w:lang w:val="fr-CA"/>
        </w:rPr>
        <w:t>L’IA dans FORGe : accélérer sans fragiliser</w:t>
      </w:r>
    </w:p>
    <w:p w14:paraId="6241A0FD" w14:textId="77777777" w:rsidR="00A95140" w:rsidRPr="00A95140" w:rsidRDefault="00A95140" w:rsidP="00A95140">
      <w:pPr>
        <w:rPr>
          <w:lang w:val="fr-CA"/>
        </w:rPr>
      </w:pPr>
      <w:r w:rsidRPr="00A95140">
        <w:rPr>
          <w:lang w:val="fr-CA"/>
        </w:rPr>
        <w:t xml:space="preserve">Dans </w:t>
      </w:r>
      <w:r w:rsidRPr="00A95140">
        <w:rPr>
          <w:b/>
          <w:bCs/>
          <w:lang w:val="fr-CA"/>
        </w:rPr>
        <w:t>FORGe</w:t>
      </w:r>
      <w:r w:rsidRPr="00A95140">
        <w:rPr>
          <w:lang w:val="fr-CA"/>
        </w:rPr>
        <w:t>, l’IA peut aider à construire.</w:t>
      </w:r>
    </w:p>
    <w:p w14:paraId="0AC9E374" w14:textId="77777777" w:rsidR="00A95140" w:rsidRPr="00A95140" w:rsidRDefault="00A95140" w:rsidP="00A95140">
      <w:pPr>
        <w:rPr>
          <w:lang w:val="fr-CA"/>
        </w:rPr>
      </w:pPr>
      <w:r w:rsidRPr="00A95140">
        <w:rPr>
          <w:lang w:val="fr-CA"/>
        </w:rPr>
        <w:t>Elle peut proposer du code.</w:t>
      </w:r>
      <w:r w:rsidRPr="00A95140">
        <w:rPr>
          <w:lang w:val="fr-CA"/>
        </w:rPr>
        <w:br/>
        <w:t>Générer des tests.</w:t>
      </w:r>
      <w:r w:rsidRPr="00A95140">
        <w:rPr>
          <w:lang w:val="fr-CA"/>
        </w:rPr>
        <w:br/>
        <w:t>Analyser des erreurs.</w:t>
      </w:r>
      <w:r w:rsidRPr="00A95140">
        <w:rPr>
          <w:lang w:val="fr-CA"/>
        </w:rPr>
        <w:br/>
        <w:t>Optimiser des scripts.</w:t>
      </w:r>
      <w:r w:rsidRPr="00A95140">
        <w:rPr>
          <w:lang w:val="fr-CA"/>
        </w:rPr>
        <w:br/>
        <w:t>Aider à diagnostiquer un build.</w:t>
      </w:r>
      <w:r w:rsidRPr="00A95140">
        <w:rPr>
          <w:lang w:val="fr-CA"/>
        </w:rPr>
        <w:br/>
        <w:t>Suggérer des corrections.</w:t>
      </w:r>
      <w:r w:rsidRPr="00A95140">
        <w:rPr>
          <w:lang w:val="fr-CA"/>
        </w:rPr>
        <w:br/>
        <w:t>Accélérer la revue.</w:t>
      </w:r>
      <w:r w:rsidRPr="00A95140">
        <w:rPr>
          <w:lang w:val="fr-CA"/>
        </w:rPr>
        <w:br/>
        <w:t>Identifier des risques techniques.</w:t>
      </w:r>
    </w:p>
    <w:p w14:paraId="7E278EF0" w14:textId="77777777" w:rsidR="00A95140" w:rsidRPr="00A95140" w:rsidRDefault="00A95140" w:rsidP="00A95140">
      <w:pPr>
        <w:rPr>
          <w:lang w:val="fr-CA"/>
        </w:rPr>
      </w:pPr>
      <w:r w:rsidRPr="00A95140">
        <w:rPr>
          <w:lang w:val="fr-CA"/>
        </w:rPr>
        <w:t>C’est puissant.</w:t>
      </w:r>
    </w:p>
    <w:p w14:paraId="4EA37710" w14:textId="77777777" w:rsidR="00A95140" w:rsidRPr="00A95140" w:rsidRDefault="00A95140" w:rsidP="00A95140">
      <w:pPr>
        <w:rPr>
          <w:lang w:val="fr-CA"/>
        </w:rPr>
      </w:pPr>
      <w:r w:rsidRPr="00A95140">
        <w:rPr>
          <w:lang w:val="fr-CA"/>
        </w:rPr>
        <w:t>Mais FORGe doit rester la forge.</w:t>
      </w:r>
    </w:p>
    <w:p w14:paraId="701B6D9D" w14:textId="77777777" w:rsidR="00A95140" w:rsidRPr="00A95140" w:rsidRDefault="00A95140" w:rsidP="00A95140">
      <w:pPr>
        <w:rPr>
          <w:lang w:val="fr-CA"/>
        </w:rPr>
      </w:pPr>
      <w:r w:rsidRPr="00A95140">
        <w:rPr>
          <w:lang w:val="fr-CA"/>
        </w:rPr>
        <w:t>Ce qui est généré doit être monté, intégré, simulé, éprouvé et stabilisé.</w:t>
      </w:r>
    </w:p>
    <w:p w14:paraId="674900D7" w14:textId="77777777" w:rsidR="00A95140" w:rsidRPr="00A95140" w:rsidRDefault="00A95140" w:rsidP="00A95140">
      <w:pPr>
        <w:rPr>
          <w:lang w:val="fr-CA"/>
        </w:rPr>
      </w:pPr>
      <w:r w:rsidRPr="00A95140">
        <w:rPr>
          <w:lang w:val="fr-CA"/>
        </w:rPr>
        <w:t>Un code généré n’est pas automatiquement un produit prêt.</w:t>
      </w:r>
      <w:r w:rsidRPr="00A95140">
        <w:rPr>
          <w:lang w:val="fr-CA"/>
        </w:rPr>
        <w:br/>
        <w:t>Un test généré n’est pas automatiquement une preuve durable.</w:t>
      </w:r>
      <w:r w:rsidRPr="00A95140">
        <w:rPr>
          <w:lang w:val="fr-CA"/>
        </w:rPr>
        <w:br/>
        <w:t>Une correction générée n’est pas automatiquement une amélioration systémique.</w:t>
      </w:r>
    </w:p>
    <w:p w14:paraId="76B22C04" w14:textId="77777777" w:rsidR="00A95140" w:rsidRPr="00A95140" w:rsidRDefault="00A95140" w:rsidP="00A95140">
      <w:pPr>
        <w:rPr>
          <w:lang w:val="fr-CA"/>
        </w:rPr>
      </w:pPr>
      <w:r w:rsidRPr="00A95140">
        <w:rPr>
          <w:lang w:val="fr-CA"/>
        </w:rPr>
        <w:t xml:space="preserve">Dans le modèle ToTAL, FORGe est l’espace où l’on implémente le travail défini, construit à partir des spécifications, simule le comportement du système et mesure la qualité technique avant l’exposition réelle..pptx&amp;action=edit&amp;mobileredirect=true) </w:t>
      </w:r>
      <w:hyperlink r:id="rId22" w:history="1">
        <w:r w:rsidRPr="00A95140">
          <w:rPr>
            <w:rStyle w:val="Lienhypertexte"/>
            <w:lang w:val="fr-CA"/>
          </w:rPr>
          <w:t>[ToTAL SAFe...(système) | PowerPoint]</w:t>
        </w:r>
      </w:hyperlink>
    </w:p>
    <w:p w14:paraId="2C4F9595" w14:textId="77777777" w:rsidR="00A95140" w:rsidRPr="00A95140" w:rsidRDefault="00A95140" w:rsidP="00A95140">
      <w:pPr>
        <w:rPr>
          <w:lang w:val="fr-CA"/>
        </w:rPr>
      </w:pPr>
      <w:r w:rsidRPr="00A95140">
        <w:rPr>
          <w:lang w:val="fr-CA"/>
        </w:rPr>
        <w:t>L’IA peut accélérer FORGe.</w:t>
      </w:r>
    </w:p>
    <w:p w14:paraId="042A3FFC" w14:textId="77777777" w:rsidR="00A95140" w:rsidRPr="00A95140" w:rsidRDefault="00A95140" w:rsidP="00A95140">
      <w:pPr>
        <w:rPr>
          <w:lang w:val="fr-CA"/>
        </w:rPr>
      </w:pPr>
      <w:r w:rsidRPr="00A95140">
        <w:rPr>
          <w:lang w:val="fr-CA"/>
        </w:rPr>
        <w:t>Mais elle ne remplace pas l’épreuve de la forge.</w:t>
      </w:r>
    </w:p>
    <w:p w14:paraId="63E56BA1" w14:textId="77777777" w:rsidR="00A95140" w:rsidRPr="00A95140" w:rsidRDefault="00A95140" w:rsidP="00A95140">
      <w:pPr>
        <w:rPr>
          <w:lang w:val="fr-CA"/>
        </w:rPr>
      </w:pPr>
      <w:r w:rsidRPr="00A95140">
        <w:rPr>
          <w:lang w:val="fr-CA"/>
        </w:rPr>
        <w:lastRenderedPageBreak/>
        <w:t>Une épée générée par magie doit quand même être éprouvée avant le combat.</w:t>
      </w:r>
    </w:p>
    <w:p w14:paraId="735EEB75" w14:textId="77777777" w:rsidR="00A95140" w:rsidRPr="00A95140" w:rsidRDefault="00AF510C" w:rsidP="00A95140">
      <w:pPr>
        <w:rPr>
          <w:lang w:val="fr-CA"/>
        </w:rPr>
      </w:pPr>
      <w:r>
        <w:rPr>
          <w:lang w:val="fr-CA"/>
        </w:rPr>
        <w:pict w14:anchorId="46261E67">
          <v:rect id="_x0000_i1478" style="width:0;height:1.5pt" o:hralign="center" o:hrstd="t" o:hr="t" fillcolor="#a0a0a0" stroked="f"/>
        </w:pict>
      </w:r>
    </w:p>
    <w:p w14:paraId="1B7BDDE5" w14:textId="77777777" w:rsidR="00A95140" w:rsidRPr="00A95140" w:rsidRDefault="00A95140" w:rsidP="00A95140">
      <w:pPr>
        <w:rPr>
          <w:b/>
          <w:bCs/>
          <w:lang w:val="fr-CA"/>
        </w:rPr>
      </w:pPr>
      <w:r w:rsidRPr="00A95140">
        <w:rPr>
          <w:b/>
          <w:bCs/>
          <w:lang w:val="fr-CA"/>
        </w:rPr>
        <w:t>L’IA dans CARe : résumer n’est pas comprendre</w:t>
      </w:r>
    </w:p>
    <w:p w14:paraId="79FC4D5D" w14:textId="77777777" w:rsidR="00A95140" w:rsidRPr="00A95140" w:rsidRDefault="00A95140" w:rsidP="00A95140">
      <w:pPr>
        <w:rPr>
          <w:lang w:val="fr-CA"/>
        </w:rPr>
      </w:pPr>
      <w:r w:rsidRPr="00A95140">
        <w:rPr>
          <w:lang w:val="fr-CA"/>
        </w:rPr>
        <w:t xml:space="preserve">Dans </w:t>
      </w:r>
      <w:r w:rsidRPr="00A95140">
        <w:rPr>
          <w:b/>
          <w:bCs/>
          <w:lang w:val="fr-CA"/>
        </w:rPr>
        <w:t>CARe</w:t>
      </w:r>
      <w:r w:rsidRPr="00A95140">
        <w:rPr>
          <w:lang w:val="fr-CA"/>
        </w:rPr>
        <w:t>, l’IA peut aider à écouter le réel.</w:t>
      </w:r>
    </w:p>
    <w:p w14:paraId="5F30EB4F" w14:textId="77777777" w:rsidR="00A95140" w:rsidRPr="00A95140" w:rsidRDefault="00A95140" w:rsidP="00A95140">
      <w:pPr>
        <w:rPr>
          <w:lang w:val="fr-CA"/>
        </w:rPr>
      </w:pPr>
      <w:r w:rsidRPr="00A95140">
        <w:rPr>
          <w:lang w:val="fr-CA"/>
        </w:rPr>
        <w:t>Elle peut résumer des incidents.</w:t>
      </w:r>
      <w:r w:rsidRPr="00A95140">
        <w:rPr>
          <w:lang w:val="fr-CA"/>
        </w:rPr>
        <w:br/>
        <w:t>Corréler des signaux.</w:t>
      </w:r>
      <w:r w:rsidRPr="00A95140">
        <w:rPr>
          <w:lang w:val="fr-CA"/>
        </w:rPr>
        <w:br/>
        <w:t>Détecter des anomalies.</w:t>
      </w:r>
      <w:r w:rsidRPr="00A95140">
        <w:rPr>
          <w:lang w:val="fr-CA"/>
        </w:rPr>
        <w:br/>
        <w:t>Analyser des logs.</w:t>
      </w:r>
      <w:r w:rsidRPr="00A95140">
        <w:rPr>
          <w:lang w:val="fr-CA"/>
        </w:rPr>
        <w:br/>
        <w:t>Identifier des tendances.</w:t>
      </w:r>
      <w:r w:rsidRPr="00A95140">
        <w:rPr>
          <w:lang w:val="fr-CA"/>
        </w:rPr>
        <w:br/>
        <w:t>Proposer des causes probables.</w:t>
      </w:r>
      <w:r w:rsidRPr="00A95140">
        <w:rPr>
          <w:lang w:val="fr-CA"/>
        </w:rPr>
        <w:br/>
        <w:t>Aider le support.</w:t>
      </w:r>
      <w:r w:rsidRPr="00A95140">
        <w:rPr>
          <w:lang w:val="fr-CA"/>
        </w:rPr>
        <w:br/>
        <w:t>Synthétiser des retours clients.</w:t>
      </w:r>
    </w:p>
    <w:p w14:paraId="72C01FB8" w14:textId="77777777" w:rsidR="00A95140" w:rsidRPr="00A95140" w:rsidRDefault="00A95140" w:rsidP="00A95140">
      <w:pPr>
        <w:rPr>
          <w:lang w:val="fr-CA"/>
        </w:rPr>
      </w:pPr>
      <w:r w:rsidRPr="00A95140">
        <w:rPr>
          <w:lang w:val="fr-CA"/>
        </w:rPr>
        <w:t>Mais il faut garder la distinction ToTAL :</w:t>
      </w:r>
    </w:p>
    <w:p w14:paraId="4F8DD6DF" w14:textId="77777777" w:rsidR="00A95140" w:rsidRPr="00A95140" w:rsidRDefault="00A95140" w:rsidP="00A95140">
      <w:pPr>
        <w:rPr>
          <w:lang w:val="fr-CA"/>
        </w:rPr>
      </w:pPr>
      <w:r w:rsidRPr="00A95140">
        <w:rPr>
          <w:b/>
          <w:bCs/>
          <w:lang w:val="fr-CA"/>
        </w:rPr>
        <w:t>CARe recueille le réel.</w:t>
      </w:r>
      <w:r w:rsidRPr="00A95140">
        <w:rPr>
          <w:b/>
          <w:bCs/>
          <w:lang w:val="fr-CA"/>
        </w:rPr>
        <w:br/>
        <w:t>SENSe interprète et apprend.</w:t>
      </w:r>
    </w:p>
    <w:p w14:paraId="0F78FAC3" w14:textId="77777777" w:rsidR="00A95140" w:rsidRPr="00A95140" w:rsidRDefault="00A95140" w:rsidP="00A95140">
      <w:pPr>
        <w:rPr>
          <w:lang w:val="fr-CA"/>
        </w:rPr>
      </w:pPr>
      <w:r w:rsidRPr="00A95140">
        <w:rPr>
          <w:lang w:val="fr-CA"/>
        </w:rPr>
        <w:t xml:space="preserve">Dans ton modèle, CARe est l’endroit où la réalité est révélée, où il n’y a pas d’interprétation ou de supposition, tandis que CARe produit la vérité du réel et SENSe l’interprète..pptx&amp;action=edit&amp;mobileredirect=true) </w:t>
      </w:r>
      <w:hyperlink r:id="rId23" w:history="1">
        <w:r w:rsidRPr="00A95140">
          <w:rPr>
            <w:rStyle w:val="Lienhypertexte"/>
            <w:lang w:val="fr-CA"/>
          </w:rPr>
          <w:t>[ToTAL SAFe...(système) | PowerPoint]</w:t>
        </w:r>
      </w:hyperlink>
    </w:p>
    <w:p w14:paraId="2F38C4D6" w14:textId="77777777" w:rsidR="00A95140" w:rsidRPr="00A95140" w:rsidRDefault="00A95140" w:rsidP="00A95140">
      <w:pPr>
        <w:rPr>
          <w:lang w:val="fr-CA"/>
        </w:rPr>
      </w:pPr>
      <w:r w:rsidRPr="00A95140">
        <w:rPr>
          <w:lang w:val="fr-CA"/>
        </w:rPr>
        <w:t>L’IA peut assister la lecture des signaux.</w:t>
      </w:r>
    </w:p>
    <w:p w14:paraId="2FE40FD9" w14:textId="77777777" w:rsidR="00A95140" w:rsidRPr="00A95140" w:rsidRDefault="00A95140" w:rsidP="00A95140">
      <w:pPr>
        <w:rPr>
          <w:lang w:val="fr-CA"/>
        </w:rPr>
      </w:pPr>
      <w:r w:rsidRPr="00A95140">
        <w:rPr>
          <w:lang w:val="fr-CA"/>
        </w:rPr>
        <w:t>Mais une synthèse IA n’est pas encore un apprentissage.</w:t>
      </w:r>
    </w:p>
    <w:p w14:paraId="5B40C3F5" w14:textId="77777777" w:rsidR="00A95140" w:rsidRPr="00A95140" w:rsidRDefault="00A95140" w:rsidP="00A95140">
      <w:pPr>
        <w:rPr>
          <w:lang w:val="fr-CA"/>
        </w:rPr>
      </w:pPr>
      <w:r w:rsidRPr="00A95140">
        <w:rPr>
          <w:lang w:val="fr-CA"/>
        </w:rPr>
        <w:t>Un résumé d’incident ne met pas automatiquement à jour une spécification.</w:t>
      </w:r>
      <w:r w:rsidRPr="00A95140">
        <w:rPr>
          <w:lang w:val="fr-CA"/>
        </w:rPr>
        <w:br/>
        <w:t>Une corrélation ne définit pas automatiquement une cause.</w:t>
      </w:r>
      <w:r w:rsidRPr="00A95140">
        <w:rPr>
          <w:lang w:val="fr-CA"/>
        </w:rPr>
        <w:br/>
        <w:t>Une recommandation ne remplace pas une décision.</w:t>
      </w:r>
      <w:r w:rsidRPr="00A95140">
        <w:rPr>
          <w:lang w:val="fr-CA"/>
        </w:rPr>
        <w:br/>
        <w:t>Une analyse de logs ne devient utile que si elle retourne dans la boucle ToTAL.</w:t>
      </w:r>
    </w:p>
    <w:p w14:paraId="5EAA7CD2" w14:textId="77777777" w:rsidR="00A95140" w:rsidRPr="00A95140" w:rsidRDefault="00A95140" w:rsidP="00A95140">
      <w:pPr>
        <w:rPr>
          <w:lang w:val="fr-CA"/>
        </w:rPr>
      </w:pPr>
      <w:r w:rsidRPr="00A95140">
        <w:rPr>
          <w:lang w:val="fr-CA"/>
        </w:rPr>
        <w:t>CARe peut être augmenté par l’IA.</w:t>
      </w:r>
    </w:p>
    <w:p w14:paraId="4D8376EE" w14:textId="77777777" w:rsidR="00A95140" w:rsidRPr="00A95140" w:rsidRDefault="00A95140" w:rsidP="00A95140">
      <w:pPr>
        <w:rPr>
          <w:lang w:val="fr-CA"/>
        </w:rPr>
      </w:pPr>
      <w:r w:rsidRPr="00A95140">
        <w:rPr>
          <w:lang w:val="fr-CA"/>
        </w:rPr>
        <w:t>Mais l’apprentissage doit revenir dans SENSe.</w:t>
      </w:r>
    </w:p>
    <w:p w14:paraId="47765EDA" w14:textId="77777777" w:rsidR="00A95140" w:rsidRPr="00A95140" w:rsidRDefault="00AF510C" w:rsidP="00A95140">
      <w:pPr>
        <w:rPr>
          <w:lang w:val="fr-CA"/>
        </w:rPr>
      </w:pPr>
      <w:r>
        <w:rPr>
          <w:lang w:val="fr-CA"/>
        </w:rPr>
        <w:pict w14:anchorId="3F6940F1">
          <v:rect id="_x0000_i1479" style="width:0;height:1.5pt" o:hralign="center" o:hrstd="t" o:hr="t" fillcolor="#a0a0a0" stroked="f"/>
        </w:pict>
      </w:r>
    </w:p>
    <w:p w14:paraId="2321BB98" w14:textId="77777777" w:rsidR="00A95140" w:rsidRPr="00A95140" w:rsidRDefault="00A95140" w:rsidP="00A95140">
      <w:pPr>
        <w:rPr>
          <w:b/>
          <w:bCs/>
          <w:lang w:val="fr-CA"/>
        </w:rPr>
      </w:pPr>
      <w:r w:rsidRPr="00A95140">
        <w:rPr>
          <w:b/>
          <w:bCs/>
          <w:lang w:val="fr-CA"/>
        </w:rPr>
        <w:t>Le danger de la confiance artificielle</w:t>
      </w:r>
    </w:p>
    <w:p w14:paraId="60268D5C" w14:textId="77777777" w:rsidR="00A95140" w:rsidRPr="00A95140" w:rsidRDefault="00A95140" w:rsidP="00A95140">
      <w:pPr>
        <w:rPr>
          <w:lang w:val="fr-CA"/>
        </w:rPr>
      </w:pPr>
      <w:r w:rsidRPr="00A95140">
        <w:rPr>
          <w:lang w:val="fr-CA"/>
        </w:rPr>
        <w:t>L’IA peut produire une impression de confiance.</w:t>
      </w:r>
    </w:p>
    <w:p w14:paraId="4209E5C7" w14:textId="77777777" w:rsidR="00A95140" w:rsidRPr="00A95140" w:rsidRDefault="00A95140" w:rsidP="00A95140">
      <w:pPr>
        <w:rPr>
          <w:lang w:val="fr-CA"/>
        </w:rPr>
      </w:pPr>
      <w:r w:rsidRPr="00A95140">
        <w:rPr>
          <w:lang w:val="fr-CA"/>
        </w:rPr>
        <w:t>Parce qu’elle répond vite.</w:t>
      </w:r>
      <w:r w:rsidRPr="00A95140">
        <w:rPr>
          <w:lang w:val="fr-CA"/>
        </w:rPr>
        <w:br/>
        <w:t>Parce qu’elle structure bien.</w:t>
      </w:r>
      <w:r w:rsidRPr="00A95140">
        <w:rPr>
          <w:lang w:val="fr-CA"/>
        </w:rPr>
        <w:br/>
        <w:t>Parce qu’elle formule clairement.</w:t>
      </w:r>
      <w:r w:rsidRPr="00A95140">
        <w:rPr>
          <w:lang w:val="fr-CA"/>
        </w:rPr>
        <w:br/>
        <w:t>Parce qu’elle donne des options.</w:t>
      </w:r>
      <w:r w:rsidRPr="00A95140">
        <w:rPr>
          <w:lang w:val="fr-CA"/>
        </w:rPr>
        <w:br/>
        <w:t>Parce qu’elle semble couvrir beaucoup de terrain.</w:t>
      </w:r>
    </w:p>
    <w:p w14:paraId="10C0D797" w14:textId="77777777" w:rsidR="00A95140" w:rsidRPr="00A95140" w:rsidRDefault="00A95140" w:rsidP="00A95140">
      <w:pPr>
        <w:rPr>
          <w:lang w:val="fr-CA"/>
        </w:rPr>
      </w:pPr>
      <w:r w:rsidRPr="00A95140">
        <w:rPr>
          <w:lang w:val="fr-CA"/>
        </w:rPr>
        <w:t>Mais dans ToTAL, la confiance ne vient pas de la fluidité d’une réponse.</w:t>
      </w:r>
    </w:p>
    <w:p w14:paraId="511B7C98" w14:textId="77777777" w:rsidR="00A95140" w:rsidRPr="00A95140" w:rsidRDefault="00A95140" w:rsidP="00A95140">
      <w:pPr>
        <w:rPr>
          <w:lang w:val="fr-CA"/>
        </w:rPr>
      </w:pPr>
      <w:r w:rsidRPr="00A95140">
        <w:rPr>
          <w:lang w:val="fr-CA"/>
        </w:rPr>
        <w:lastRenderedPageBreak/>
        <w:t>Elle vient d’une boucle :</w:t>
      </w:r>
    </w:p>
    <w:p w14:paraId="780D2254" w14:textId="77777777" w:rsidR="00A95140" w:rsidRPr="00A95140" w:rsidRDefault="00A95140" w:rsidP="00A95140">
      <w:pPr>
        <w:rPr>
          <w:lang w:val="fr-CA"/>
        </w:rPr>
      </w:pPr>
      <w:r w:rsidRPr="00A95140">
        <w:rPr>
          <w:lang w:val="fr-CA"/>
        </w:rPr>
        <w:t>SENSe clarifie.</w:t>
      </w:r>
    </w:p>
    <w:p w14:paraId="2AEAFAAF" w14:textId="77777777" w:rsidR="00A95140" w:rsidRPr="00A95140" w:rsidRDefault="00A95140" w:rsidP="00A95140">
      <w:pPr>
        <w:rPr>
          <w:lang w:val="fr-CA"/>
        </w:rPr>
      </w:pPr>
      <w:r w:rsidRPr="00A95140">
        <w:rPr>
          <w:lang w:val="fr-CA"/>
        </w:rPr>
        <w:t>FORGe éprouve.</w:t>
      </w:r>
    </w:p>
    <w:p w14:paraId="139FE351" w14:textId="77777777" w:rsidR="00A95140" w:rsidRPr="00A95140" w:rsidRDefault="00A95140" w:rsidP="00A95140">
      <w:pPr>
        <w:rPr>
          <w:lang w:val="fr-CA"/>
        </w:rPr>
      </w:pPr>
      <w:r w:rsidRPr="00A95140">
        <w:rPr>
          <w:lang w:val="fr-CA"/>
        </w:rPr>
        <w:t>CARe révèle.</w:t>
      </w:r>
    </w:p>
    <w:p w14:paraId="77E068CC" w14:textId="43262BE0" w:rsidR="00A95140" w:rsidRPr="00A95140" w:rsidRDefault="00A95140" w:rsidP="00A95140">
      <w:pPr>
        <w:rPr>
          <w:lang w:val="fr-CA"/>
        </w:rPr>
      </w:pPr>
      <w:r>
        <w:rPr>
          <w:lang w:val="fr-CA"/>
        </w:rPr>
        <w:t xml:space="preserve">Et retour -&gt; </w:t>
      </w:r>
      <w:r w:rsidRPr="00A95140">
        <w:rPr>
          <w:lang w:val="fr-CA"/>
        </w:rPr>
        <w:t>SENSe apprend.</w:t>
      </w:r>
    </w:p>
    <w:p w14:paraId="2D0C9EDC" w14:textId="77777777" w:rsidR="00A95140" w:rsidRPr="00A95140" w:rsidRDefault="00A95140" w:rsidP="00A95140">
      <w:pPr>
        <w:rPr>
          <w:lang w:val="fr-CA"/>
        </w:rPr>
      </w:pPr>
      <w:r w:rsidRPr="00A95140">
        <w:rPr>
          <w:lang w:val="fr-CA"/>
        </w:rPr>
        <w:t>Si l’IA produit une réponse qui ne passe pas dans cette boucle, la confiance est fragile.</w:t>
      </w:r>
    </w:p>
    <w:p w14:paraId="58371D29" w14:textId="77777777" w:rsidR="00A95140" w:rsidRPr="00A95140" w:rsidRDefault="00A95140" w:rsidP="00A95140">
      <w:pPr>
        <w:rPr>
          <w:lang w:val="fr-CA"/>
        </w:rPr>
      </w:pPr>
      <w:r w:rsidRPr="00A95140">
        <w:rPr>
          <w:lang w:val="fr-CA"/>
        </w:rPr>
        <w:t>Elle peut être utile comme hypothèse.</w:t>
      </w:r>
      <w:r w:rsidRPr="00A95140">
        <w:rPr>
          <w:lang w:val="fr-CA"/>
        </w:rPr>
        <w:br/>
        <w:t>Elle peut être utile comme accélérateur.</w:t>
      </w:r>
      <w:r w:rsidRPr="00A95140">
        <w:rPr>
          <w:lang w:val="fr-CA"/>
        </w:rPr>
        <w:br/>
        <w:t>Elle peut être utile comme assistant.</w:t>
      </w:r>
    </w:p>
    <w:p w14:paraId="5566936C" w14:textId="77777777" w:rsidR="00A95140" w:rsidRPr="00A95140" w:rsidRDefault="00A95140" w:rsidP="00A95140">
      <w:pPr>
        <w:rPr>
          <w:lang w:val="fr-CA"/>
        </w:rPr>
      </w:pPr>
      <w:r w:rsidRPr="00A95140">
        <w:rPr>
          <w:lang w:val="fr-CA"/>
        </w:rPr>
        <w:t>Mais elle ne doit pas être confondue avec une preuve.</w:t>
      </w:r>
    </w:p>
    <w:p w14:paraId="5B3274CB" w14:textId="77777777" w:rsidR="00A95140" w:rsidRPr="00A95140" w:rsidRDefault="00A95140" w:rsidP="00A95140">
      <w:pPr>
        <w:rPr>
          <w:lang w:val="fr-CA"/>
        </w:rPr>
      </w:pPr>
      <w:r w:rsidRPr="00A95140">
        <w:rPr>
          <w:lang w:val="fr-CA"/>
        </w:rPr>
        <w:t>À l’ère de l’IA, une organisation mature devra distinguer beaucoup plus rigoureusement :</w:t>
      </w:r>
    </w:p>
    <w:p w14:paraId="39B7726D" w14:textId="77777777" w:rsidR="00A95140" w:rsidRPr="00A95140" w:rsidRDefault="00A95140">
      <w:pPr>
        <w:numPr>
          <w:ilvl w:val="0"/>
          <w:numId w:val="236"/>
        </w:numPr>
        <w:rPr>
          <w:lang w:val="fr-CA"/>
        </w:rPr>
      </w:pPr>
      <w:r w:rsidRPr="00A95140">
        <w:rPr>
          <w:lang w:val="fr-CA"/>
        </w:rPr>
        <w:t>suggestion ;</w:t>
      </w:r>
    </w:p>
    <w:p w14:paraId="4DADA1E7" w14:textId="77777777" w:rsidR="00A95140" w:rsidRPr="00A95140" w:rsidRDefault="00A95140">
      <w:pPr>
        <w:numPr>
          <w:ilvl w:val="0"/>
          <w:numId w:val="236"/>
        </w:numPr>
        <w:rPr>
          <w:lang w:val="fr-CA"/>
        </w:rPr>
      </w:pPr>
      <w:r w:rsidRPr="00A95140">
        <w:rPr>
          <w:lang w:val="fr-CA"/>
        </w:rPr>
        <w:t>hypothèse ;</w:t>
      </w:r>
    </w:p>
    <w:p w14:paraId="192900C0" w14:textId="77777777" w:rsidR="00A95140" w:rsidRPr="00A95140" w:rsidRDefault="00A95140">
      <w:pPr>
        <w:numPr>
          <w:ilvl w:val="0"/>
          <w:numId w:val="236"/>
        </w:numPr>
        <w:rPr>
          <w:lang w:val="fr-CA"/>
        </w:rPr>
      </w:pPr>
      <w:r w:rsidRPr="00A95140">
        <w:rPr>
          <w:lang w:val="fr-CA"/>
        </w:rPr>
        <w:t>décision ;</w:t>
      </w:r>
    </w:p>
    <w:p w14:paraId="550E7375" w14:textId="77777777" w:rsidR="00A95140" w:rsidRPr="00A95140" w:rsidRDefault="00A95140">
      <w:pPr>
        <w:numPr>
          <w:ilvl w:val="0"/>
          <w:numId w:val="236"/>
        </w:numPr>
        <w:rPr>
          <w:lang w:val="fr-CA"/>
        </w:rPr>
      </w:pPr>
      <w:r w:rsidRPr="00A95140">
        <w:rPr>
          <w:lang w:val="fr-CA"/>
        </w:rPr>
        <w:t>preuve ;</w:t>
      </w:r>
    </w:p>
    <w:p w14:paraId="267021B4" w14:textId="77777777" w:rsidR="00A95140" w:rsidRPr="00A95140" w:rsidRDefault="00A95140">
      <w:pPr>
        <w:numPr>
          <w:ilvl w:val="0"/>
          <w:numId w:val="236"/>
        </w:numPr>
        <w:rPr>
          <w:lang w:val="fr-CA"/>
        </w:rPr>
      </w:pPr>
      <w:r w:rsidRPr="00A95140">
        <w:rPr>
          <w:lang w:val="fr-CA"/>
        </w:rPr>
        <w:t>apprentissage ;</w:t>
      </w:r>
    </w:p>
    <w:p w14:paraId="36C9B3D5" w14:textId="77777777" w:rsidR="00A95140" w:rsidRPr="00A95140" w:rsidRDefault="00A95140">
      <w:pPr>
        <w:numPr>
          <w:ilvl w:val="0"/>
          <w:numId w:val="236"/>
        </w:numPr>
        <w:rPr>
          <w:lang w:val="fr-CA"/>
        </w:rPr>
      </w:pPr>
      <w:r w:rsidRPr="00A95140">
        <w:rPr>
          <w:lang w:val="fr-CA"/>
        </w:rPr>
        <w:t>vérité produit.</w:t>
      </w:r>
    </w:p>
    <w:p w14:paraId="7304CA1E" w14:textId="77777777" w:rsidR="00A95140" w:rsidRPr="00A95140" w:rsidRDefault="00A95140" w:rsidP="00A95140">
      <w:pPr>
        <w:rPr>
          <w:lang w:val="fr-CA"/>
        </w:rPr>
      </w:pPr>
      <w:r w:rsidRPr="00A95140">
        <w:rPr>
          <w:lang w:val="fr-CA"/>
        </w:rPr>
        <w:t>Sans cette distinction, la confiance artificielle risque de remplacer la confiance réelle.</w:t>
      </w:r>
    </w:p>
    <w:p w14:paraId="19CAD5A4" w14:textId="77777777" w:rsidR="00A95140" w:rsidRPr="00A95140" w:rsidRDefault="00AF510C" w:rsidP="00A95140">
      <w:pPr>
        <w:rPr>
          <w:lang w:val="fr-CA"/>
        </w:rPr>
      </w:pPr>
      <w:r>
        <w:rPr>
          <w:lang w:val="fr-CA"/>
        </w:rPr>
        <w:pict w14:anchorId="4EDB1601">
          <v:rect id="_x0000_i1480" style="width:0;height:1.5pt" o:hralign="center" o:hrstd="t" o:hr="t" fillcolor="#a0a0a0" stroked="f"/>
        </w:pict>
      </w:r>
    </w:p>
    <w:p w14:paraId="1572A80F" w14:textId="77777777" w:rsidR="00A95140" w:rsidRPr="00A95140" w:rsidRDefault="00A95140" w:rsidP="00A95140">
      <w:pPr>
        <w:rPr>
          <w:b/>
          <w:bCs/>
          <w:lang w:val="fr-CA"/>
        </w:rPr>
      </w:pPr>
      <w:r w:rsidRPr="00A95140">
        <w:rPr>
          <w:b/>
          <w:bCs/>
          <w:lang w:val="fr-CA"/>
        </w:rPr>
        <w:t>L’IA et les grandes entreprises</w:t>
      </w:r>
    </w:p>
    <w:p w14:paraId="6AA5F2C1" w14:textId="77777777" w:rsidR="00A95140" w:rsidRPr="00A95140" w:rsidRDefault="00A95140" w:rsidP="00A95140">
      <w:pPr>
        <w:rPr>
          <w:lang w:val="fr-CA"/>
        </w:rPr>
      </w:pPr>
      <w:r w:rsidRPr="00A95140">
        <w:rPr>
          <w:lang w:val="fr-CA"/>
        </w:rPr>
        <w:t>Dans une grande entreprise, l’IA ne se déploie pas dans le vide.</w:t>
      </w:r>
    </w:p>
    <w:p w14:paraId="7B5ED5DD" w14:textId="77777777" w:rsidR="00A95140" w:rsidRPr="00A95140" w:rsidRDefault="00A95140" w:rsidP="00A95140">
      <w:pPr>
        <w:rPr>
          <w:lang w:val="fr-CA"/>
        </w:rPr>
      </w:pPr>
      <w:r w:rsidRPr="00A95140">
        <w:rPr>
          <w:lang w:val="fr-CA"/>
        </w:rPr>
        <w:t>Elle se déploie dans :</w:t>
      </w:r>
    </w:p>
    <w:p w14:paraId="003F73E1" w14:textId="77777777" w:rsidR="00A95140" w:rsidRPr="00A95140" w:rsidRDefault="00A95140">
      <w:pPr>
        <w:numPr>
          <w:ilvl w:val="0"/>
          <w:numId w:val="237"/>
        </w:numPr>
        <w:rPr>
          <w:lang w:val="fr-CA"/>
        </w:rPr>
      </w:pPr>
      <w:r w:rsidRPr="00A95140">
        <w:rPr>
          <w:lang w:val="fr-CA"/>
        </w:rPr>
        <w:t>des systèmes legacy ;</w:t>
      </w:r>
    </w:p>
    <w:p w14:paraId="1D4D2421" w14:textId="77777777" w:rsidR="00A95140" w:rsidRPr="00A95140" w:rsidRDefault="00A95140">
      <w:pPr>
        <w:numPr>
          <w:ilvl w:val="0"/>
          <w:numId w:val="237"/>
        </w:numPr>
        <w:rPr>
          <w:lang w:val="fr-CA"/>
        </w:rPr>
      </w:pPr>
      <w:r w:rsidRPr="00A95140">
        <w:rPr>
          <w:lang w:val="fr-CA"/>
        </w:rPr>
        <w:t>des outils multiples ;</w:t>
      </w:r>
    </w:p>
    <w:p w14:paraId="336FD1F8" w14:textId="77777777" w:rsidR="00A95140" w:rsidRPr="00A95140" w:rsidRDefault="00A95140">
      <w:pPr>
        <w:numPr>
          <w:ilvl w:val="0"/>
          <w:numId w:val="237"/>
        </w:numPr>
        <w:rPr>
          <w:lang w:val="fr-CA"/>
        </w:rPr>
      </w:pPr>
      <w:r w:rsidRPr="00A95140">
        <w:rPr>
          <w:lang w:val="fr-CA"/>
        </w:rPr>
        <w:t>des vocabulaires divergents ;</w:t>
      </w:r>
    </w:p>
    <w:p w14:paraId="63D6DFFF" w14:textId="77777777" w:rsidR="00A95140" w:rsidRPr="00A95140" w:rsidRDefault="00A95140">
      <w:pPr>
        <w:numPr>
          <w:ilvl w:val="0"/>
          <w:numId w:val="237"/>
        </w:numPr>
        <w:rPr>
          <w:lang w:val="fr-CA"/>
        </w:rPr>
      </w:pPr>
      <w:r w:rsidRPr="00A95140">
        <w:rPr>
          <w:lang w:val="fr-CA"/>
        </w:rPr>
        <w:t>des standards partiels ;</w:t>
      </w:r>
    </w:p>
    <w:p w14:paraId="455C2FB9" w14:textId="77777777" w:rsidR="00A95140" w:rsidRPr="00A95140" w:rsidRDefault="00A95140">
      <w:pPr>
        <w:numPr>
          <w:ilvl w:val="0"/>
          <w:numId w:val="237"/>
        </w:numPr>
        <w:rPr>
          <w:lang w:val="fr-CA"/>
        </w:rPr>
      </w:pPr>
      <w:r w:rsidRPr="00A95140">
        <w:rPr>
          <w:lang w:val="fr-CA"/>
        </w:rPr>
        <w:t>des responsabilités parfois floues ;</w:t>
      </w:r>
    </w:p>
    <w:p w14:paraId="7C9FB03C" w14:textId="77777777" w:rsidR="00A95140" w:rsidRPr="00A95140" w:rsidRDefault="00A95140">
      <w:pPr>
        <w:numPr>
          <w:ilvl w:val="0"/>
          <w:numId w:val="237"/>
        </w:numPr>
        <w:rPr>
          <w:lang w:val="fr-CA"/>
        </w:rPr>
      </w:pPr>
      <w:r w:rsidRPr="00A95140">
        <w:rPr>
          <w:lang w:val="fr-CA"/>
        </w:rPr>
        <w:t>des environnements variés ;</w:t>
      </w:r>
    </w:p>
    <w:p w14:paraId="1538DA72" w14:textId="77777777" w:rsidR="00A95140" w:rsidRPr="00A95140" w:rsidRDefault="00A95140">
      <w:pPr>
        <w:numPr>
          <w:ilvl w:val="0"/>
          <w:numId w:val="237"/>
        </w:numPr>
        <w:rPr>
          <w:lang w:val="fr-CA"/>
        </w:rPr>
      </w:pPr>
      <w:r w:rsidRPr="00A95140">
        <w:rPr>
          <w:lang w:val="fr-CA"/>
        </w:rPr>
        <w:t>des données gouvernées de manière inégale ;</w:t>
      </w:r>
    </w:p>
    <w:p w14:paraId="41210993" w14:textId="77777777" w:rsidR="00A95140" w:rsidRPr="00A95140" w:rsidRDefault="00A95140">
      <w:pPr>
        <w:numPr>
          <w:ilvl w:val="0"/>
          <w:numId w:val="237"/>
        </w:numPr>
        <w:rPr>
          <w:lang w:val="fr-CA"/>
        </w:rPr>
      </w:pPr>
      <w:r w:rsidRPr="00A95140">
        <w:rPr>
          <w:lang w:val="fr-CA"/>
        </w:rPr>
        <w:lastRenderedPageBreak/>
        <w:t>des workflows complexes ;</w:t>
      </w:r>
    </w:p>
    <w:p w14:paraId="2B793527" w14:textId="77777777" w:rsidR="00A95140" w:rsidRPr="00A95140" w:rsidRDefault="00A95140">
      <w:pPr>
        <w:numPr>
          <w:ilvl w:val="0"/>
          <w:numId w:val="237"/>
        </w:numPr>
        <w:rPr>
          <w:lang w:val="fr-CA"/>
        </w:rPr>
      </w:pPr>
      <w:r w:rsidRPr="00A95140">
        <w:rPr>
          <w:lang w:val="fr-CA"/>
        </w:rPr>
        <w:t>des contraintes de sécurité et de conformité.</w:t>
      </w:r>
    </w:p>
    <w:p w14:paraId="63F8F075" w14:textId="77777777" w:rsidR="00A95140" w:rsidRPr="00A95140" w:rsidRDefault="00A95140" w:rsidP="00A95140">
      <w:pPr>
        <w:rPr>
          <w:lang w:val="fr-CA"/>
        </w:rPr>
      </w:pPr>
      <w:r w:rsidRPr="00A95140">
        <w:rPr>
          <w:lang w:val="fr-CA"/>
        </w:rPr>
        <w:t>Dans ce contexte, l’IA peut devenir un levier magnifique.</w:t>
      </w:r>
    </w:p>
    <w:p w14:paraId="602DA9CB" w14:textId="77777777" w:rsidR="00A95140" w:rsidRPr="00A95140" w:rsidRDefault="00A95140" w:rsidP="00A95140">
      <w:pPr>
        <w:rPr>
          <w:lang w:val="fr-CA"/>
        </w:rPr>
      </w:pPr>
      <w:r w:rsidRPr="00A95140">
        <w:rPr>
          <w:lang w:val="fr-CA"/>
        </w:rPr>
        <w:t>Ou un multiplicateur industriel de désalignement.</w:t>
      </w:r>
    </w:p>
    <w:p w14:paraId="52D7C329" w14:textId="77777777" w:rsidR="00A95140" w:rsidRPr="00A95140" w:rsidRDefault="00A95140" w:rsidP="00A95140">
      <w:pPr>
        <w:rPr>
          <w:lang w:val="fr-CA"/>
        </w:rPr>
      </w:pPr>
      <w:r w:rsidRPr="00A95140">
        <w:rPr>
          <w:lang w:val="fr-CA"/>
        </w:rPr>
        <w:t>Si chaque équipe utilise l’IA avec ses propres sources, ses propres définitions, ses propres standards, ses propres pratiques, alors l’organisation peut produire très vite une grande quantité d’artefacts incompatibles.</w:t>
      </w:r>
    </w:p>
    <w:p w14:paraId="3A66E3BF" w14:textId="77777777" w:rsidR="00A95140" w:rsidRPr="00A95140" w:rsidRDefault="00A95140" w:rsidP="00A95140">
      <w:pPr>
        <w:rPr>
          <w:lang w:val="fr-CA"/>
        </w:rPr>
      </w:pPr>
      <w:r w:rsidRPr="00A95140">
        <w:rPr>
          <w:lang w:val="fr-CA"/>
        </w:rPr>
        <w:t>L’IA à grande échelle exige donc plus que des licences.</w:t>
      </w:r>
    </w:p>
    <w:p w14:paraId="183BE6CA" w14:textId="77777777" w:rsidR="00A95140" w:rsidRPr="00A95140" w:rsidRDefault="00A95140" w:rsidP="00A95140">
      <w:pPr>
        <w:rPr>
          <w:lang w:val="fr-CA"/>
        </w:rPr>
      </w:pPr>
      <w:r w:rsidRPr="00A95140">
        <w:rPr>
          <w:lang w:val="fr-CA"/>
        </w:rPr>
        <w:t>Elle exige :</w:t>
      </w:r>
    </w:p>
    <w:p w14:paraId="4D118309" w14:textId="77777777" w:rsidR="00A95140" w:rsidRPr="00A95140" w:rsidRDefault="00A95140">
      <w:pPr>
        <w:numPr>
          <w:ilvl w:val="0"/>
          <w:numId w:val="238"/>
        </w:numPr>
        <w:rPr>
          <w:lang w:val="fr-CA"/>
        </w:rPr>
      </w:pPr>
      <w:r w:rsidRPr="00A95140">
        <w:rPr>
          <w:lang w:val="fr-CA"/>
        </w:rPr>
        <w:t>Technology pour les bons moyens ;</w:t>
      </w:r>
    </w:p>
    <w:p w14:paraId="33DCDE31" w14:textId="77777777" w:rsidR="00A95140" w:rsidRPr="00A95140" w:rsidRDefault="00A95140">
      <w:pPr>
        <w:numPr>
          <w:ilvl w:val="0"/>
          <w:numId w:val="238"/>
        </w:numPr>
        <w:rPr>
          <w:lang w:val="en-CA"/>
        </w:rPr>
      </w:pPr>
      <w:r w:rsidRPr="00A95140">
        <w:rPr>
          <w:lang w:val="en-CA"/>
        </w:rPr>
        <w:t>Orchestry pour relier les workflows ;</w:t>
      </w:r>
    </w:p>
    <w:p w14:paraId="3B44C32F" w14:textId="77777777" w:rsidR="00A95140" w:rsidRPr="00A95140" w:rsidRDefault="00A95140">
      <w:pPr>
        <w:numPr>
          <w:ilvl w:val="0"/>
          <w:numId w:val="238"/>
        </w:numPr>
        <w:rPr>
          <w:lang w:val="fr-CA"/>
        </w:rPr>
      </w:pPr>
      <w:r w:rsidRPr="00A95140">
        <w:rPr>
          <w:lang w:val="fr-CA"/>
        </w:rPr>
        <w:t>Topology pour des environnements sécurisés ;</w:t>
      </w:r>
    </w:p>
    <w:p w14:paraId="5800C38E" w14:textId="77777777" w:rsidR="00A95140" w:rsidRPr="00A95140" w:rsidRDefault="00A95140">
      <w:pPr>
        <w:numPr>
          <w:ilvl w:val="0"/>
          <w:numId w:val="238"/>
        </w:numPr>
        <w:rPr>
          <w:lang w:val="fr-CA"/>
        </w:rPr>
      </w:pPr>
      <w:r w:rsidRPr="00A95140">
        <w:rPr>
          <w:lang w:val="fr-CA"/>
        </w:rPr>
        <w:t>Affinity pour un langage et des pratiques alignés ;</w:t>
      </w:r>
    </w:p>
    <w:p w14:paraId="305B047D" w14:textId="77777777" w:rsidR="00A95140" w:rsidRPr="00A95140" w:rsidRDefault="00A95140">
      <w:pPr>
        <w:numPr>
          <w:ilvl w:val="0"/>
          <w:numId w:val="238"/>
        </w:numPr>
        <w:rPr>
          <w:lang w:val="fr-CA"/>
        </w:rPr>
      </w:pPr>
      <w:r w:rsidRPr="00A95140">
        <w:rPr>
          <w:lang w:val="fr-CA"/>
        </w:rPr>
        <w:t>Leverage Mastery pour maîtriser la puissance.</w:t>
      </w:r>
    </w:p>
    <w:p w14:paraId="2EC80A73" w14:textId="77777777" w:rsidR="00A95140" w:rsidRPr="00A95140" w:rsidRDefault="00A95140" w:rsidP="00A95140">
      <w:pPr>
        <w:rPr>
          <w:lang w:val="fr-CA"/>
        </w:rPr>
      </w:pPr>
      <w:r w:rsidRPr="00A95140">
        <w:rPr>
          <w:lang w:val="fr-CA"/>
        </w:rPr>
        <w:t>Sans ces capacités, l’IA peut augmenter la vitesse sans augmenter la maturité.</w:t>
      </w:r>
    </w:p>
    <w:p w14:paraId="4B45ABDA" w14:textId="77777777" w:rsidR="00A95140" w:rsidRPr="00A95140" w:rsidRDefault="00A95140" w:rsidP="00A95140">
      <w:pPr>
        <w:rPr>
          <w:lang w:val="fr-CA"/>
        </w:rPr>
      </w:pPr>
      <w:r w:rsidRPr="00A95140">
        <w:rPr>
          <w:lang w:val="fr-CA"/>
        </w:rPr>
        <w:t>Et c’est là que le danger commence.</w:t>
      </w:r>
    </w:p>
    <w:p w14:paraId="4ADEAE60" w14:textId="77777777" w:rsidR="00A95140" w:rsidRPr="00A95140" w:rsidRDefault="00AF510C" w:rsidP="00A95140">
      <w:pPr>
        <w:rPr>
          <w:lang w:val="fr-CA"/>
        </w:rPr>
      </w:pPr>
      <w:r>
        <w:rPr>
          <w:lang w:val="fr-CA"/>
        </w:rPr>
        <w:pict w14:anchorId="45E802B3">
          <v:rect id="_x0000_i1481" style="width:0;height:1.5pt" o:hralign="center" o:hrstd="t" o:hr="t" fillcolor="#a0a0a0" stroked="f"/>
        </w:pict>
      </w:r>
    </w:p>
    <w:p w14:paraId="5BD46D18" w14:textId="77777777" w:rsidR="00A95140" w:rsidRPr="00A95140" w:rsidRDefault="00A95140" w:rsidP="00A95140">
      <w:pPr>
        <w:rPr>
          <w:b/>
          <w:bCs/>
          <w:lang w:val="fr-CA"/>
        </w:rPr>
      </w:pPr>
      <w:r w:rsidRPr="00A95140">
        <w:rPr>
          <w:b/>
          <w:bCs/>
          <w:lang w:val="fr-CA"/>
        </w:rPr>
        <w:t>Le pilote doit devenir digne du moteur</w:t>
      </w:r>
    </w:p>
    <w:p w14:paraId="7F6A11D9" w14:textId="77777777" w:rsidR="00A95140" w:rsidRPr="00A95140" w:rsidRDefault="00A95140" w:rsidP="00A95140">
      <w:pPr>
        <w:rPr>
          <w:lang w:val="fr-CA"/>
        </w:rPr>
      </w:pPr>
      <w:r w:rsidRPr="00A95140">
        <w:rPr>
          <w:lang w:val="fr-CA"/>
        </w:rPr>
        <w:t>L’image de la voiture de course devient incontournable.</w:t>
      </w:r>
    </w:p>
    <w:p w14:paraId="233BB3C3" w14:textId="77777777" w:rsidR="00A95140" w:rsidRPr="00A95140" w:rsidRDefault="00A95140" w:rsidP="00A95140">
      <w:pPr>
        <w:rPr>
          <w:lang w:val="fr-CA"/>
        </w:rPr>
      </w:pPr>
      <w:r w:rsidRPr="00A95140">
        <w:rPr>
          <w:lang w:val="fr-CA"/>
        </w:rPr>
        <w:t>Un moteur plus puissant n’est pas seulement une amélioration.</w:t>
      </w:r>
    </w:p>
    <w:p w14:paraId="446BF21E" w14:textId="77777777" w:rsidR="00A95140" w:rsidRPr="00A95140" w:rsidRDefault="00A95140" w:rsidP="00A95140">
      <w:pPr>
        <w:rPr>
          <w:lang w:val="fr-CA"/>
        </w:rPr>
      </w:pPr>
      <w:r w:rsidRPr="00A95140">
        <w:rPr>
          <w:lang w:val="fr-CA"/>
        </w:rPr>
        <w:t>C’est une exigence.</w:t>
      </w:r>
    </w:p>
    <w:p w14:paraId="7C343E2A" w14:textId="77777777" w:rsidR="00A95140" w:rsidRPr="00A95140" w:rsidRDefault="00A95140" w:rsidP="00A95140">
      <w:pPr>
        <w:rPr>
          <w:lang w:val="fr-CA"/>
        </w:rPr>
      </w:pPr>
      <w:r w:rsidRPr="00A95140">
        <w:rPr>
          <w:lang w:val="fr-CA"/>
        </w:rPr>
        <w:t>Il exige de meilleurs freins.</w:t>
      </w:r>
      <w:r w:rsidRPr="00A95140">
        <w:rPr>
          <w:lang w:val="fr-CA"/>
        </w:rPr>
        <w:br/>
        <w:t>De meilleurs pneus.</w:t>
      </w:r>
      <w:r w:rsidRPr="00A95140">
        <w:rPr>
          <w:lang w:val="fr-CA"/>
        </w:rPr>
        <w:br/>
        <w:t>De meilleurs capteurs.</w:t>
      </w:r>
      <w:r w:rsidRPr="00A95140">
        <w:rPr>
          <w:lang w:val="fr-CA"/>
        </w:rPr>
        <w:br/>
        <w:t>Une meilleure piste.</w:t>
      </w:r>
      <w:r w:rsidRPr="00A95140">
        <w:rPr>
          <w:lang w:val="fr-CA"/>
        </w:rPr>
        <w:br/>
        <w:t>Une meilleure équipe au puits.</w:t>
      </w:r>
      <w:r w:rsidRPr="00A95140">
        <w:rPr>
          <w:lang w:val="fr-CA"/>
        </w:rPr>
        <w:br/>
        <w:t>Une meilleure lecture des signaux.</w:t>
      </w:r>
      <w:r w:rsidRPr="00A95140">
        <w:rPr>
          <w:lang w:val="fr-CA"/>
        </w:rPr>
        <w:br/>
        <w:t>Un meilleur pilote.</w:t>
      </w:r>
    </w:p>
    <w:p w14:paraId="7B41C638" w14:textId="77777777" w:rsidR="00A95140" w:rsidRPr="00A95140" w:rsidRDefault="00A95140" w:rsidP="00A95140">
      <w:pPr>
        <w:rPr>
          <w:lang w:val="fr-CA"/>
        </w:rPr>
      </w:pPr>
      <w:r w:rsidRPr="00A95140">
        <w:rPr>
          <w:lang w:val="fr-CA"/>
        </w:rPr>
        <w:t>L’IA est ce moteur.</w:t>
      </w:r>
    </w:p>
    <w:p w14:paraId="255E4104" w14:textId="77777777" w:rsidR="00A95140" w:rsidRPr="00A95140" w:rsidRDefault="00A95140" w:rsidP="00A95140">
      <w:pPr>
        <w:rPr>
          <w:lang w:val="fr-CA"/>
        </w:rPr>
      </w:pPr>
      <w:r w:rsidRPr="00A95140">
        <w:rPr>
          <w:lang w:val="fr-CA"/>
        </w:rPr>
        <w:t>Elle donne une puissance nouvelle aux organisations.</w:t>
      </w:r>
    </w:p>
    <w:p w14:paraId="2BF0F4DF" w14:textId="77777777" w:rsidR="00A95140" w:rsidRPr="00A95140" w:rsidRDefault="00A95140" w:rsidP="00A95140">
      <w:pPr>
        <w:rPr>
          <w:lang w:val="fr-CA"/>
        </w:rPr>
      </w:pPr>
      <w:r w:rsidRPr="00A95140">
        <w:rPr>
          <w:lang w:val="fr-CA"/>
        </w:rPr>
        <w:t>Mais si le cockpit est confus, si les capteurs mentent, si la piste est instable, si le pit crew n’est pas aligné, si le pilote ne comprend pas la machine, alors le moteur devient un risque.</w:t>
      </w:r>
    </w:p>
    <w:p w14:paraId="55EECE40" w14:textId="77777777" w:rsidR="00A95140" w:rsidRPr="00A95140" w:rsidRDefault="00A95140" w:rsidP="00A95140">
      <w:pPr>
        <w:rPr>
          <w:lang w:val="fr-CA"/>
        </w:rPr>
      </w:pPr>
      <w:r w:rsidRPr="00A95140">
        <w:rPr>
          <w:lang w:val="fr-CA"/>
        </w:rPr>
        <w:lastRenderedPageBreak/>
        <w:t>ToTAL est la discipline qui rend l’organisation digne du moteur.</w:t>
      </w:r>
    </w:p>
    <w:p w14:paraId="456B52C7" w14:textId="77777777" w:rsidR="00A95140" w:rsidRPr="00A95140" w:rsidRDefault="00A95140" w:rsidP="00A95140">
      <w:pPr>
        <w:rPr>
          <w:lang w:val="fr-CA"/>
        </w:rPr>
      </w:pPr>
      <w:r w:rsidRPr="00A95140">
        <w:rPr>
          <w:lang w:val="fr-CA"/>
        </w:rPr>
        <w:t>Pas en ralentissant par peur.</w:t>
      </w:r>
    </w:p>
    <w:p w14:paraId="41537ADA" w14:textId="77777777" w:rsidR="00A95140" w:rsidRPr="00A95140" w:rsidRDefault="00A95140" w:rsidP="00A95140">
      <w:pPr>
        <w:rPr>
          <w:lang w:val="fr-CA"/>
        </w:rPr>
      </w:pPr>
      <w:r w:rsidRPr="00A95140">
        <w:rPr>
          <w:lang w:val="fr-CA"/>
        </w:rPr>
        <w:t>Mais en construisant la maîtrise nécessaire pour accélérer avec confiance.</w:t>
      </w:r>
    </w:p>
    <w:p w14:paraId="3A9CDFE0" w14:textId="77777777" w:rsidR="00A95140" w:rsidRPr="00A95140" w:rsidRDefault="00AF510C" w:rsidP="00A95140">
      <w:pPr>
        <w:rPr>
          <w:lang w:val="fr-CA"/>
        </w:rPr>
      </w:pPr>
      <w:r>
        <w:rPr>
          <w:lang w:val="fr-CA"/>
        </w:rPr>
        <w:pict w14:anchorId="70BC5ACD">
          <v:rect id="_x0000_i1482" style="width:0;height:1.5pt" o:hralign="center" o:hrstd="t" o:hr="t" fillcolor="#a0a0a0" stroked="f"/>
        </w:pict>
      </w:r>
    </w:p>
    <w:p w14:paraId="2F4576AF" w14:textId="77777777" w:rsidR="00A95140" w:rsidRPr="00A95140" w:rsidRDefault="00A95140" w:rsidP="00A95140">
      <w:pPr>
        <w:rPr>
          <w:b/>
          <w:bCs/>
          <w:lang w:val="fr-CA"/>
        </w:rPr>
      </w:pPr>
      <w:r w:rsidRPr="00A95140">
        <w:rPr>
          <w:b/>
          <w:bCs/>
          <w:lang w:val="fr-CA"/>
        </w:rPr>
        <w:t>Une scène typique</w:t>
      </w:r>
    </w:p>
    <w:p w14:paraId="16E6D70B" w14:textId="77777777" w:rsidR="00A95140" w:rsidRPr="00A95140" w:rsidRDefault="00A95140" w:rsidP="00A95140">
      <w:pPr>
        <w:rPr>
          <w:lang w:val="fr-CA"/>
        </w:rPr>
      </w:pPr>
      <w:r w:rsidRPr="00A95140">
        <w:rPr>
          <w:lang w:val="fr-CA"/>
        </w:rPr>
        <w:t>Un leader dit :</w:t>
      </w:r>
    </w:p>
    <w:p w14:paraId="30D46EB4" w14:textId="77777777" w:rsidR="00A95140" w:rsidRPr="00A95140" w:rsidRDefault="00A95140" w:rsidP="00A95140">
      <w:pPr>
        <w:rPr>
          <w:lang w:val="fr-CA"/>
        </w:rPr>
      </w:pPr>
      <w:r w:rsidRPr="00A95140">
        <w:rPr>
          <w:lang w:val="fr-CA"/>
        </w:rPr>
        <w:t>— Avec l’IA, nous allons générer les tests beaucoup plus vite.</w:t>
      </w:r>
    </w:p>
    <w:p w14:paraId="60A7C196" w14:textId="77777777" w:rsidR="00A95140" w:rsidRPr="00A95140" w:rsidRDefault="00A95140" w:rsidP="00A95140">
      <w:pPr>
        <w:rPr>
          <w:lang w:val="fr-CA"/>
        </w:rPr>
      </w:pPr>
      <w:r w:rsidRPr="00A95140">
        <w:rPr>
          <w:lang w:val="fr-CA"/>
        </w:rPr>
        <w:t>Le QA demande :</w:t>
      </w:r>
    </w:p>
    <w:p w14:paraId="1EBA7B4D" w14:textId="77777777" w:rsidR="00A95140" w:rsidRPr="00A95140" w:rsidRDefault="00A95140" w:rsidP="00A95140">
      <w:pPr>
        <w:rPr>
          <w:lang w:val="fr-CA"/>
        </w:rPr>
      </w:pPr>
      <w:r w:rsidRPr="00A95140">
        <w:rPr>
          <w:lang w:val="fr-CA"/>
        </w:rPr>
        <w:t>— À partir de quelles spécifications ?</w:t>
      </w:r>
    </w:p>
    <w:p w14:paraId="7318EA59" w14:textId="77777777" w:rsidR="00A95140" w:rsidRPr="00A95140" w:rsidRDefault="00A95140" w:rsidP="00A95140">
      <w:pPr>
        <w:rPr>
          <w:lang w:val="fr-CA"/>
        </w:rPr>
      </w:pPr>
      <w:r w:rsidRPr="00A95140">
        <w:rPr>
          <w:lang w:val="fr-CA"/>
        </w:rPr>
        <w:t>Le développeur ajoute :</w:t>
      </w:r>
    </w:p>
    <w:p w14:paraId="1DE34D13" w14:textId="77777777" w:rsidR="00A95140" w:rsidRPr="00A95140" w:rsidRDefault="00A95140" w:rsidP="00A95140">
      <w:pPr>
        <w:rPr>
          <w:lang w:val="fr-CA"/>
        </w:rPr>
      </w:pPr>
      <w:r w:rsidRPr="00A95140">
        <w:rPr>
          <w:lang w:val="fr-CA"/>
        </w:rPr>
        <w:t>— Et qui validera que les tests protègent les bons comportements ?</w:t>
      </w:r>
    </w:p>
    <w:p w14:paraId="34108561" w14:textId="77777777" w:rsidR="00A95140" w:rsidRPr="00A95140" w:rsidRDefault="00A95140" w:rsidP="00A95140">
      <w:pPr>
        <w:rPr>
          <w:lang w:val="fr-CA"/>
        </w:rPr>
      </w:pPr>
      <w:r w:rsidRPr="00A95140">
        <w:rPr>
          <w:lang w:val="fr-CA"/>
        </w:rPr>
        <w:t>L’architecte demande :</w:t>
      </w:r>
    </w:p>
    <w:p w14:paraId="78D9ABE8" w14:textId="77777777" w:rsidR="00A95140" w:rsidRPr="00A95140" w:rsidRDefault="00A95140" w:rsidP="00A95140">
      <w:pPr>
        <w:rPr>
          <w:lang w:val="fr-CA"/>
        </w:rPr>
      </w:pPr>
      <w:r w:rsidRPr="00A95140">
        <w:rPr>
          <w:lang w:val="fr-CA"/>
        </w:rPr>
        <w:t>— Et où ces tests seront-ils exécutés ? Dans quel environnement ? Avec quelles données ?</w:t>
      </w:r>
    </w:p>
    <w:p w14:paraId="51A4E309" w14:textId="77777777" w:rsidR="00A95140" w:rsidRPr="00A95140" w:rsidRDefault="00A95140" w:rsidP="00A95140">
      <w:pPr>
        <w:rPr>
          <w:lang w:val="fr-CA"/>
        </w:rPr>
      </w:pPr>
      <w:r w:rsidRPr="00A95140">
        <w:rPr>
          <w:lang w:val="fr-CA"/>
        </w:rPr>
        <w:t>Le PO demande :</w:t>
      </w:r>
    </w:p>
    <w:p w14:paraId="3DA69E92" w14:textId="77777777" w:rsidR="00A95140" w:rsidRPr="00A95140" w:rsidRDefault="00A95140" w:rsidP="00A95140">
      <w:pPr>
        <w:rPr>
          <w:lang w:val="fr-CA"/>
        </w:rPr>
      </w:pPr>
      <w:r w:rsidRPr="00A95140">
        <w:rPr>
          <w:lang w:val="fr-CA"/>
        </w:rPr>
        <w:t>— Et comment saurons-nous qu’ils soutiennent la valeur attendue ?</w:t>
      </w:r>
    </w:p>
    <w:p w14:paraId="3C1E19C3" w14:textId="77777777" w:rsidR="00A95140" w:rsidRPr="00A95140" w:rsidRDefault="00A95140" w:rsidP="00A95140">
      <w:pPr>
        <w:rPr>
          <w:lang w:val="fr-CA"/>
        </w:rPr>
      </w:pPr>
      <w:r w:rsidRPr="00A95140">
        <w:rPr>
          <w:lang w:val="fr-CA"/>
        </w:rPr>
        <w:t>Une personne de CARe ajoute :</w:t>
      </w:r>
    </w:p>
    <w:p w14:paraId="69CF15B2" w14:textId="77777777" w:rsidR="00A95140" w:rsidRPr="00A95140" w:rsidRDefault="00A95140" w:rsidP="00A95140">
      <w:pPr>
        <w:rPr>
          <w:lang w:val="fr-CA"/>
        </w:rPr>
      </w:pPr>
      <w:r w:rsidRPr="00A95140">
        <w:rPr>
          <w:lang w:val="fr-CA"/>
        </w:rPr>
        <w:t>— Et si le réel contredit ces tests, où retournera le signal ?</w:t>
      </w:r>
    </w:p>
    <w:p w14:paraId="48802EEC" w14:textId="77777777" w:rsidR="00A95140" w:rsidRPr="00A95140" w:rsidRDefault="00A95140" w:rsidP="00A95140">
      <w:pPr>
        <w:rPr>
          <w:lang w:val="fr-CA"/>
        </w:rPr>
      </w:pPr>
      <w:r w:rsidRPr="00A95140">
        <w:rPr>
          <w:lang w:val="fr-CA"/>
        </w:rPr>
        <w:t>La conversation change.</w:t>
      </w:r>
    </w:p>
    <w:p w14:paraId="7894E4BB" w14:textId="77777777" w:rsidR="00A95140" w:rsidRPr="00A95140" w:rsidRDefault="00A95140" w:rsidP="00A95140">
      <w:pPr>
        <w:rPr>
          <w:lang w:val="fr-CA"/>
        </w:rPr>
      </w:pPr>
      <w:r w:rsidRPr="00A95140">
        <w:rPr>
          <w:lang w:val="fr-CA"/>
        </w:rPr>
        <w:t>L’IA n’est plus rejetée.</w:t>
      </w:r>
    </w:p>
    <w:p w14:paraId="0317C157" w14:textId="77777777" w:rsidR="00A95140" w:rsidRPr="00A95140" w:rsidRDefault="00A95140" w:rsidP="00A95140">
      <w:pPr>
        <w:rPr>
          <w:lang w:val="fr-CA"/>
        </w:rPr>
      </w:pPr>
      <w:r w:rsidRPr="00A95140">
        <w:rPr>
          <w:lang w:val="fr-CA"/>
        </w:rPr>
        <w:t>Mais elle est replacée dans ToTAL.</w:t>
      </w:r>
    </w:p>
    <w:p w14:paraId="4160CD32" w14:textId="77777777" w:rsidR="00A95140" w:rsidRPr="00A95140" w:rsidRDefault="00A95140" w:rsidP="00A95140">
      <w:pPr>
        <w:rPr>
          <w:lang w:val="fr-CA"/>
        </w:rPr>
      </w:pPr>
      <w:r w:rsidRPr="00A95140">
        <w:rPr>
          <w:lang w:val="fr-CA"/>
        </w:rPr>
        <w:t>Elle devient un levier.</w:t>
      </w:r>
    </w:p>
    <w:p w14:paraId="39ACBF8C" w14:textId="77777777" w:rsidR="00A95140" w:rsidRPr="00A95140" w:rsidRDefault="00A95140" w:rsidP="00A95140">
      <w:pPr>
        <w:rPr>
          <w:lang w:val="fr-CA"/>
        </w:rPr>
      </w:pPr>
      <w:r w:rsidRPr="00A95140">
        <w:rPr>
          <w:lang w:val="fr-CA"/>
        </w:rPr>
        <w:t>Pas une autorité.</w:t>
      </w:r>
    </w:p>
    <w:p w14:paraId="333D3A2C" w14:textId="77777777" w:rsidR="00A95140" w:rsidRPr="00A95140" w:rsidRDefault="00AF510C" w:rsidP="00A95140">
      <w:pPr>
        <w:rPr>
          <w:lang w:val="fr-CA"/>
        </w:rPr>
      </w:pPr>
      <w:r>
        <w:rPr>
          <w:lang w:val="fr-CA"/>
        </w:rPr>
        <w:pict w14:anchorId="04F45925">
          <v:rect id="_x0000_i1483" style="width:0;height:1.5pt" o:hralign="center" o:hrstd="t" o:hr="t" fillcolor="#a0a0a0" stroked="f"/>
        </w:pict>
      </w:r>
    </w:p>
    <w:p w14:paraId="4EED7B6E" w14:textId="77777777" w:rsidR="00A95140" w:rsidRPr="00A95140" w:rsidRDefault="00A95140" w:rsidP="00A95140">
      <w:pPr>
        <w:rPr>
          <w:b/>
          <w:bCs/>
          <w:lang w:val="fr-CA"/>
        </w:rPr>
      </w:pPr>
      <w:r w:rsidRPr="00A95140">
        <w:rPr>
          <w:b/>
          <w:bCs/>
          <w:lang w:val="fr-CA"/>
        </w:rPr>
        <w:t>Conclusion du chapitre</w:t>
      </w:r>
    </w:p>
    <w:p w14:paraId="07A515D0" w14:textId="77777777" w:rsidR="00A95140" w:rsidRPr="00A95140" w:rsidRDefault="00A95140" w:rsidP="00A95140">
      <w:pPr>
        <w:rPr>
          <w:lang w:val="fr-CA"/>
        </w:rPr>
      </w:pPr>
      <w:r w:rsidRPr="00A95140">
        <w:rPr>
          <w:lang w:val="fr-CA"/>
        </w:rPr>
        <w:t>L’IA est le deuxième moteur.</w:t>
      </w:r>
    </w:p>
    <w:p w14:paraId="634280C9" w14:textId="77777777" w:rsidR="00A95140" w:rsidRPr="00A95140" w:rsidRDefault="00A95140" w:rsidP="00A95140">
      <w:pPr>
        <w:rPr>
          <w:lang w:val="fr-CA"/>
        </w:rPr>
      </w:pPr>
      <w:r w:rsidRPr="00A95140">
        <w:rPr>
          <w:lang w:val="fr-CA"/>
        </w:rPr>
        <w:t>L’automatisation avait accéléré l’exécution.</w:t>
      </w:r>
      <w:r w:rsidRPr="00A95140">
        <w:rPr>
          <w:lang w:val="fr-CA"/>
        </w:rPr>
        <w:br/>
        <w:t>L’IA accélère maintenant la génération, l’analyse, la documentation, la recommandation et bientôt l’action.</w:t>
      </w:r>
    </w:p>
    <w:p w14:paraId="09539004" w14:textId="77777777" w:rsidR="00A95140" w:rsidRPr="00A95140" w:rsidRDefault="00A95140" w:rsidP="00A95140">
      <w:pPr>
        <w:rPr>
          <w:lang w:val="fr-CA"/>
        </w:rPr>
      </w:pPr>
      <w:r w:rsidRPr="00A95140">
        <w:rPr>
          <w:lang w:val="fr-CA"/>
        </w:rPr>
        <w:t>C’est une opportunité immense.</w:t>
      </w:r>
    </w:p>
    <w:p w14:paraId="65C899A1" w14:textId="77777777" w:rsidR="00A95140" w:rsidRPr="00A95140" w:rsidRDefault="00A95140" w:rsidP="00A95140">
      <w:pPr>
        <w:rPr>
          <w:lang w:val="fr-CA"/>
        </w:rPr>
      </w:pPr>
      <w:r w:rsidRPr="00A95140">
        <w:rPr>
          <w:lang w:val="fr-CA"/>
        </w:rPr>
        <w:lastRenderedPageBreak/>
        <w:t>Mais aussi un test de maturité.</w:t>
      </w:r>
    </w:p>
    <w:p w14:paraId="5BBAADD2" w14:textId="77777777" w:rsidR="00A95140" w:rsidRPr="00A95140" w:rsidRDefault="00A95140" w:rsidP="00A95140">
      <w:pPr>
        <w:rPr>
          <w:lang w:val="fr-CA"/>
        </w:rPr>
      </w:pPr>
      <w:r w:rsidRPr="00A95140">
        <w:rPr>
          <w:lang w:val="fr-CA"/>
        </w:rPr>
        <w:t>Une organisation claire pourra amplifier sa qualité.</w:t>
      </w:r>
      <w:r w:rsidRPr="00A95140">
        <w:rPr>
          <w:lang w:val="fr-CA"/>
        </w:rPr>
        <w:br/>
        <w:t>Une organisation floue pourra amplifier son flou.</w:t>
      </w:r>
      <w:r w:rsidRPr="00A95140">
        <w:rPr>
          <w:lang w:val="fr-CA"/>
        </w:rPr>
        <w:br/>
        <w:t>Une organisation alignée pourra accélérer sa cohérence.</w:t>
      </w:r>
      <w:r w:rsidRPr="00A95140">
        <w:rPr>
          <w:lang w:val="fr-CA"/>
        </w:rPr>
        <w:br/>
        <w:t>Une organisation désalignée pourra industrialiser ses contradictions.</w:t>
      </w:r>
    </w:p>
    <w:p w14:paraId="23AB468E" w14:textId="77777777" w:rsidR="00A95140" w:rsidRPr="00A95140" w:rsidRDefault="00A95140" w:rsidP="00A95140">
      <w:pPr>
        <w:rPr>
          <w:lang w:val="fr-CA"/>
        </w:rPr>
      </w:pPr>
      <w:r w:rsidRPr="00A95140">
        <w:rPr>
          <w:lang w:val="fr-CA"/>
        </w:rPr>
        <w:t>L’IA ne rend pas ToTAL moins nécessaire.</w:t>
      </w:r>
    </w:p>
    <w:p w14:paraId="7CBE7353" w14:textId="77777777" w:rsidR="00A95140" w:rsidRPr="00A95140" w:rsidRDefault="00A95140" w:rsidP="00A95140">
      <w:pPr>
        <w:rPr>
          <w:lang w:val="fr-CA"/>
        </w:rPr>
      </w:pPr>
      <w:r w:rsidRPr="00A95140">
        <w:rPr>
          <w:lang w:val="fr-CA"/>
        </w:rPr>
        <w:t>Elle le rend indispensable.</w:t>
      </w:r>
    </w:p>
    <w:p w14:paraId="315B2AC5" w14:textId="77777777" w:rsidR="00A95140" w:rsidRPr="00A95140" w:rsidRDefault="00A95140" w:rsidP="00A95140">
      <w:pPr>
        <w:rPr>
          <w:lang w:val="fr-CA"/>
        </w:rPr>
      </w:pPr>
      <w:r w:rsidRPr="00A95140">
        <w:rPr>
          <w:lang w:val="fr-CA"/>
        </w:rPr>
        <w:t>Parce que plus la puissance augmente, plus le système doit devenir capable de transformer cette puissance en confiance.</w:t>
      </w:r>
    </w:p>
    <w:p w14:paraId="11848589" w14:textId="77777777" w:rsidR="00A95140" w:rsidRPr="00A95140" w:rsidRDefault="00A95140" w:rsidP="00A95140">
      <w:pPr>
        <w:rPr>
          <w:b/>
          <w:bCs/>
          <w:lang w:val="fr-CA"/>
        </w:rPr>
      </w:pPr>
      <w:r w:rsidRPr="00A95140">
        <w:rPr>
          <w:b/>
          <w:bCs/>
          <w:lang w:val="fr-CA"/>
        </w:rPr>
        <w:t>Phrase mémorable du chapitre 37</w:t>
      </w:r>
    </w:p>
    <w:p w14:paraId="24039490" w14:textId="77777777" w:rsidR="00A95140" w:rsidRPr="00A95140" w:rsidRDefault="00A95140" w:rsidP="00A95140">
      <w:pPr>
        <w:rPr>
          <w:lang w:val="fr-CA"/>
        </w:rPr>
      </w:pPr>
      <w:r w:rsidRPr="00A95140">
        <w:rPr>
          <w:b/>
          <w:bCs/>
          <w:lang w:val="fr-CA"/>
        </w:rPr>
        <w:t>L’IA ne rend pas le flou moins dangereux.</w:t>
      </w:r>
      <w:r w:rsidRPr="00A95140">
        <w:rPr>
          <w:b/>
          <w:bCs/>
          <w:lang w:val="fr-CA"/>
        </w:rPr>
        <w:br/>
        <w:t>Elle le rend plus rapide.</w:t>
      </w:r>
    </w:p>
    <w:p w14:paraId="64BD3F39" w14:textId="1E4228C5" w:rsidR="00AD3655" w:rsidRPr="00E028B6" w:rsidRDefault="00AD3655">
      <w:pPr>
        <w:rPr>
          <w:lang w:val="fr-CA"/>
        </w:rPr>
      </w:pPr>
    </w:p>
    <w:p w14:paraId="4B2F69B7" w14:textId="4352C480" w:rsidR="008E68E0" w:rsidRPr="00E028B6" w:rsidRDefault="00161F9A" w:rsidP="008E68E0">
      <w:pPr>
        <w:pStyle w:val="Titre1"/>
        <w:rPr>
          <w:lang w:val="fr-CA"/>
        </w:rPr>
      </w:pPr>
      <w:r w:rsidRPr="00E028B6">
        <w:rPr>
          <w:lang w:val="fr-CA"/>
        </w:rPr>
        <w:t>Chapitre 3</w:t>
      </w:r>
      <w:r w:rsidR="000D5F1D">
        <w:rPr>
          <w:lang w:val="fr-CA"/>
        </w:rPr>
        <w:t>8</w:t>
      </w:r>
      <w:r w:rsidRPr="00E028B6">
        <w:rPr>
          <w:lang w:val="fr-CA"/>
        </w:rPr>
        <w:t xml:space="preserve"> </w:t>
      </w:r>
    </w:p>
    <w:p w14:paraId="2E9729EF" w14:textId="77777777" w:rsidR="00A95140" w:rsidRPr="00A95140" w:rsidRDefault="00A95140" w:rsidP="00A95140">
      <w:pPr>
        <w:rPr>
          <w:b/>
          <w:bCs/>
          <w:lang w:val="fr-CA"/>
        </w:rPr>
      </w:pPr>
      <w:r w:rsidRPr="00A95140">
        <w:rPr>
          <w:b/>
          <w:bCs/>
          <w:lang w:val="fr-CA"/>
        </w:rPr>
        <w:t>Chapitre 38 — Le pilote, le jet et la voiture de course</w:t>
      </w:r>
    </w:p>
    <w:p w14:paraId="7830883E" w14:textId="77777777" w:rsidR="00A95140" w:rsidRPr="00A95140" w:rsidRDefault="00A95140" w:rsidP="00A95140">
      <w:pPr>
        <w:rPr>
          <w:lang w:val="fr-CA"/>
        </w:rPr>
      </w:pPr>
      <w:r w:rsidRPr="00A95140">
        <w:rPr>
          <w:b/>
          <w:bCs/>
          <w:lang w:val="fr-CA"/>
        </w:rPr>
        <w:t>Plus la vitesse augmente, plus l’amateurisme devient dangereux.</w:t>
      </w:r>
    </w:p>
    <w:p w14:paraId="78E7AB3B" w14:textId="77777777" w:rsidR="00A95140" w:rsidRPr="00A95140" w:rsidRDefault="00A95140" w:rsidP="00A95140">
      <w:pPr>
        <w:rPr>
          <w:lang w:val="fr-CA"/>
        </w:rPr>
      </w:pPr>
      <w:r w:rsidRPr="00A95140">
        <w:rPr>
          <w:lang w:val="fr-CA"/>
        </w:rPr>
        <w:t>Pendant longtemps, les organisations ont parlé de vitesse comme si la vitesse était toujours une bonne nouvelle.</w:t>
      </w:r>
    </w:p>
    <w:p w14:paraId="6AA0E83F" w14:textId="77777777" w:rsidR="00A95140" w:rsidRPr="00A95140" w:rsidRDefault="00A95140" w:rsidP="00A95140">
      <w:pPr>
        <w:rPr>
          <w:lang w:val="fr-CA"/>
        </w:rPr>
      </w:pPr>
      <w:r w:rsidRPr="00A95140">
        <w:rPr>
          <w:lang w:val="fr-CA"/>
        </w:rPr>
        <w:t>Livrer plus vite.</w:t>
      </w:r>
      <w:r w:rsidRPr="00A95140">
        <w:rPr>
          <w:lang w:val="fr-CA"/>
        </w:rPr>
        <w:br/>
        <w:t>Tester plus vite.</w:t>
      </w:r>
      <w:r w:rsidRPr="00A95140">
        <w:rPr>
          <w:lang w:val="fr-CA"/>
        </w:rPr>
        <w:br/>
        <w:t>Déployer plus vite.</w:t>
      </w:r>
      <w:r w:rsidRPr="00A95140">
        <w:rPr>
          <w:lang w:val="fr-CA"/>
        </w:rPr>
        <w:br/>
        <w:t>Automatiser plus vite.</w:t>
      </w:r>
      <w:r w:rsidRPr="00A95140">
        <w:rPr>
          <w:lang w:val="fr-CA"/>
        </w:rPr>
        <w:br/>
        <w:t>Décider plus vite.</w:t>
      </w:r>
      <w:r w:rsidRPr="00A95140">
        <w:rPr>
          <w:lang w:val="fr-CA"/>
        </w:rPr>
        <w:br/>
        <w:t>Générer plus vite.</w:t>
      </w:r>
    </w:p>
    <w:p w14:paraId="39FAB5CB" w14:textId="77777777" w:rsidR="00A95140" w:rsidRPr="00A95140" w:rsidRDefault="00A95140" w:rsidP="00A95140">
      <w:pPr>
        <w:rPr>
          <w:lang w:val="fr-CA"/>
        </w:rPr>
      </w:pPr>
      <w:r w:rsidRPr="00A95140">
        <w:rPr>
          <w:lang w:val="fr-CA"/>
        </w:rPr>
        <w:t>La vitesse est devenue une forme de prestige.</w:t>
      </w:r>
    </w:p>
    <w:p w14:paraId="621CFEB7" w14:textId="77777777" w:rsidR="00A95140" w:rsidRPr="00A95140" w:rsidRDefault="00A95140" w:rsidP="00A95140">
      <w:pPr>
        <w:rPr>
          <w:lang w:val="fr-CA"/>
        </w:rPr>
      </w:pPr>
      <w:r w:rsidRPr="00A95140">
        <w:rPr>
          <w:lang w:val="fr-CA"/>
        </w:rPr>
        <w:t>Une équipe rapide semble moderne.</w:t>
      </w:r>
      <w:r w:rsidRPr="00A95140">
        <w:rPr>
          <w:lang w:val="fr-CA"/>
        </w:rPr>
        <w:br/>
        <w:t>Un pipeline rapide semble mature.</w:t>
      </w:r>
      <w:r w:rsidRPr="00A95140">
        <w:rPr>
          <w:lang w:val="fr-CA"/>
        </w:rPr>
        <w:br/>
        <w:t>Une release fréquente semble Agile.</w:t>
      </w:r>
      <w:r w:rsidRPr="00A95140">
        <w:rPr>
          <w:lang w:val="fr-CA"/>
        </w:rPr>
        <w:br/>
        <w:t>Une IA qui génère vite semble impressionnante.</w:t>
      </w:r>
    </w:p>
    <w:p w14:paraId="0D64A7BF" w14:textId="77777777" w:rsidR="00A95140" w:rsidRPr="00A95140" w:rsidRDefault="00A95140" w:rsidP="00A95140">
      <w:pPr>
        <w:rPr>
          <w:lang w:val="fr-CA"/>
        </w:rPr>
      </w:pPr>
      <w:r w:rsidRPr="00A95140">
        <w:rPr>
          <w:lang w:val="fr-CA"/>
        </w:rPr>
        <w:t>Mais la vitesse n’est pas une valeur en soi.</w:t>
      </w:r>
    </w:p>
    <w:p w14:paraId="69840820" w14:textId="77777777" w:rsidR="00A95140" w:rsidRPr="00A95140" w:rsidRDefault="00A95140" w:rsidP="00A95140">
      <w:pPr>
        <w:rPr>
          <w:lang w:val="fr-CA"/>
        </w:rPr>
      </w:pPr>
      <w:r w:rsidRPr="00A95140">
        <w:rPr>
          <w:lang w:val="fr-CA"/>
        </w:rPr>
        <w:t>La vitesse est une puissance.</w:t>
      </w:r>
    </w:p>
    <w:p w14:paraId="0938A73E" w14:textId="77777777" w:rsidR="00A95140" w:rsidRPr="00A95140" w:rsidRDefault="00A95140" w:rsidP="00A95140">
      <w:pPr>
        <w:rPr>
          <w:lang w:val="fr-CA"/>
        </w:rPr>
      </w:pPr>
      <w:r w:rsidRPr="00A95140">
        <w:rPr>
          <w:lang w:val="fr-CA"/>
        </w:rPr>
        <w:t>Et toute puissance exige une maîtrise.</w:t>
      </w:r>
    </w:p>
    <w:p w14:paraId="5D74B36A" w14:textId="77777777" w:rsidR="00A95140" w:rsidRPr="00A95140" w:rsidRDefault="00AF510C" w:rsidP="00A95140">
      <w:pPr>
        <w:rPr>
          <w:lang w:val="fr-CA"/>
        </w:rPr>
      </w:pPr>
      <w:r>
        <w:rPr>
          <w:lang w:val="fr-CA"/>
        </w:rPr>
        <w:pict w14:anchorId="5A219B3E">
          <v:rect id="_x0000_i1484" style="width:0;height:1.5pt" o:hralign="center" o:hrstd="t" o:hr="t" fillcolor="#a0a0a0" stroked="f"/>
        </w:pict>
      </w:r>
    </w:p>
    <w:p w14:paraId="6113C4B2" w14:textId="77777777" w:rsidR="00A95140" w:rsidRPr="00A95140" w:rsidRDefault="00A95140" w:rsidP="00A95140">
      <w:pPr>
        <w:rPr>
          <w:b/>
          <w:bCs/>
          <w:lang w:val="fr-CA"/>
        </w:rPr>
      </w:pPr>
      <w:r w:rsidRPr="00A95140">
        <w:rPr>
          <w:b/>
          <w:bCs/>
          <w:lang w:val="fr-CA"/>
        </w:rPr>
        <w:lastRenderedPageBreak/>
        <w:t>La voiture de course</w:t>
      </w:r>
    </w:p>
    <w:p w14:paraId="4E6DBCAD" w14:textId="77777777" w:rsidR="00A95140" w:rsidRPr="00A95140" w:rsidRDefault="00A95140" w:rsidP="00A95140">
      <w:pPr>
        <w:rPr>
          <w:lang w:val="fr-CA"/>
        </w:rPr>
      </w:pPr>
      <w:r w:rsidRPr="00A95140">
        <w:rPr>
          <w:lang w:val="fr-CA"/>
        </w:rPr>
        <w:t>Une voiture de course n’est pas simplement une voiture plus rapide.</w:t>
      </w:r>
    </w:p>
    <w:p w14:paraId="62EC14C8" w14:textId="77777777" w:rsidR="00A95140" w:rsidRPr="00A95140" w:rsidRDefault="00A95140" w:rsidP="00A95140">
      <w:pPr>
        <w:rPr>
          <w:lang w:val="fr-CA"/>
        </w:rPr>
      </w:pPr>
      <w:r w:rsidRPr="00A95140">
        <w:rPr>
          <w:lang w:val="fr-CA"/>
        </w:rPr>
        <w:t>C’est un système complet.</w:t>
      </w:r>
    </w:p>
    <w:p w14:paraId="15E637FE" w14:textId="77777777" w:rsidR="00A95140" w:rsidRPr="00A95140" w:rsidRDefault="00A95140" w:rsidP="00A95140">
      <w:pPr>
        <w:rPr>
          <w:lang w:val="fr-CA"/>
        </w:rPr>
      </w:pPr>
      <w:r w:rsidRPr="00A95140">
        <w:rPr>
          <w:lang w:val="fr-CA"/>
        </w:rPr>
        <w:t>Elle a un moteur puissant, oui. Mais ce moteur n’est qu’un élément parmi plusieurs. Pour que la voiture tienne la piste, il faut aussi des freins, des pneus, une suspension, une aérodynamique, des capteurs, une stratégie, une équipe au puits, des communications, des données, des décisions rapides et un pilote capable de lire la machine à haute vitesse.</w:t>
      </w:r>
    </w:p>
    <w:p w14:paraId="3BFEBE00" w14:textId="77777777" w:rsidR="00A95140" w:rsidRPr="00A95140" w:rsidRDefault="00A95140" w:rsidP="00A95140">
      <w:pPr>
        <w:rPr>
          <w:lang w:val="fr-CA"/>
        </w:rPr>
      </w:pPr>
      <w:r w:rsidRPr="00A95140">
        <w:rPr>
          <w:lang w:val="fr-CA"/>
        </w:rPr>
        <w:t>Un moteur puissant dans un système faible ne produit pas une victoire.</w:t>
      </w:r>
    </w:p>
    <w:p w14:paraId="36CBDEB7" w14:textId="77777777" w:rsidR="00A95140" w:rsidRPr="00A95140" w:rsidRDefault="00A95140" w:rsidP="00A95140">
      <w:pPr>
        <w:rPr>
          <w:lang w:val="fr-CA"/>
        </w:rPr>
      </w:pPr>
      <w:r w:rsidRPr="00A95140">
        <w:rPr>
          <w:lang w:val="fr-CA"/>
        </w:rPr>
        <w:t>Il produit un risque.</w:t>
      </w:r>
    </w:p>
    <w:p w14:paraId="462BEEB8" w14:textId="77777777" w:rsidR="00A95140" w:rsidRPr="00A95140" w:rsidRDefault="00A95140" w:rsidP="00A95140">
      <w:pPr>
        <w:rPr>
          <w:lang w:val="fr-CA"/>
        </w:rPr>
      </w:pPr>
      <w:r w:rsidRPr="00A95140">
        <w:rPr>
          <w:lang w:val="fr-CA"/>
        </w:rPr>
        <w:t>C’est la même chose dans une organisation logicielle.</w:t>
      </w:r>
    </w:p>
    <w:p w14:paraId="1E71D353" w14:textId="77777777" w:rsidR="00A95140" w:rsidRPr="00A95140" w:rsidRDefault="00A95140" w:rsidP="00A95140">
      <w:pPr>
        <w:rPr>
          <w:lang w:val="fr-CA"/>
        </w:rPr>
      </w:pPr>
      <w:r w:rsidRPr="00A95140">
        <w:rPr>
          <w:lang w:val="fr-CA"/>
        </w:rPr>
        <w:t>L’IA est un moteur.</w:t>
      </w:r>
      <w:r w:rsidRPr="00A95140">
        <w:rPr>
          <w:lang w:val="fr-CA"/>
        </w:rPr>
        <w:br/>
        <w:t>L’automatisation est un moteur.</w:t>
      </w:r>
      <w:r w:rsidRPr="00A95140">
        <w:rPr>
          <w:lang w:val="fr-CA"/>
        </w:rPr>
        <w:br/>
        <w:t>DevOps est un moteur.</w:t>
      </w:r>
      <w:r w:rsidRPr="00A95140">
        <w:rPr>
          <w:lang w:val="fr-CA"/>
        </w:rPr>
        <w:br/>
        <w:t>Les pipelines sont des moteurs.</w:t>
      </w:r>
      <w:r w:rsidRPr="00A95140">
        <w:rPr>
          <w:lang w:val="fr-CA"/>
        </w:rPr>
        <w:br/>
        <w:t>Les outils modernes sont des moteurs.</w:t>
      </w:r>
      <w:r w:rsidRPr="00A95140">
        <w:rPr>
          <w:lang w:val="fr-CA"/>
        </w:rPr>
        <w:br/>
        <w:t>Les agents intelligents seront des moteurs encore plus puissants.</w:t>
      </w:r>
    </w:p>
    <w:p w14:paraId="0FC4DFC3" w14:textId="77777777" w:rsidR="00A95140" w:rsidRPr="00A95140" w:rsidRDefault="00A95140" w:rsidP="00A95140">
      <w:pPr>
        <w:rPr>
          <w:lang w:val="fr-CA"/>
        </w:rPr>
      </w:pPr>
      <w:r w:rsidRPr="00A95140">
        <w:rPr>
          <w:lang w:val="fr-CA"/>
        </w:rPr>
        <w:t>Mais si le système qui entoure ces moteurs n’est pas prêt, la vitesse expose les faiblesses au lieu de les corriger.</w:t>
      </w:r>
    </w:p>
    <w:p w14:paraId="0EC8EFB2" w14:textId="77777777" w:rsidR="00A95140" w:rsidRPr="00A95140" w:rsidRDefault="00AF510C" w:rsidP="00A95140">
      <w:pPr>
        <w:rPr>
          <w:lang w:val="fr-CA"/>
        </w:rPr>
      </w:pPr>
      <w:r>
        <w:rPr>
          <w:lang w:val="fr-CA"/>
        </w:rPr>
        <w:pict w14:anchorId="564D70E4">
          <v:rect id="_x0000_i1485" style="width:0;height:1.5pt" o:hralign="center" o:hrstd="t" o:hr="t" fillcolor="#a0a0a0" stroked="f"/>
        </w:pict>
      </w:r>
    </w:p>
    <w:p w14:paraId="4DA02773" w14:textId="77777777" w:rsidR="00A95140" w:rsidRPr="00A95140" w:rsidRDefault="00A95140" w:rsidP="00A95140">
      <w:pPr>
        <w:rPr>
          <w:b/>
          <w:bCs/>
          <w:lang w:val="fr-CA"/>
        </w:rPr>
      </w:pPr>
      <w:r w:rsidRPr="00A95140">
        <w:rPr>
          <w:b/>
          <w:bCs/>
          <w:lang w:val="fr-CA"/>
        </w:rPr>
        <w:t>Le jet</w:t>
      </w:r>
    </w:p>
    <w:p w14:paraId="141651EE" w14:textId="77777777" w:rsidR="00A95140" w:rsidRPr="00A95140" w:rsidRDefault="00A95140" w:rsidP="00A95140">
      <w:pPr>
        <w:rPr>
          <w:lang w:val="fr-CA"/>
        </w:rPr>
      </w:pPr>
      <w:r w:rsidRPr="00A95140">
        <w:rPr>
          <w:lang w:val="fr-CA"/>
        </w:rPr>
        <w:t>L’image du jet va encore plus loin.</w:t>
      </w:r>
    </w:p>
    <w:p w14:paraId="3751C132" w14:textId="77777777" w:rsidR="00A95140" w:rsidRPr="00A95140" w:rsidRDefault="00A95140" w:rsidP="00A95140">
      <w:pPr>
        <w:rPr>
          <w:lang w:val="fr-CA"/>
        </w:rPr>
      </w:pPr>
      <w:r w:rsidRPr="00A95140">
        <w:rPr>
          <w:lang w:val="fr-CA"/>
        </w:rPr>
        <w:t>Dans une voiture, on peut parfois ralentir, s’arrêter, descendre, regarder sous le capot.</w:t>
      </w:r>
    </w:p>
    <w:p w14:paraId="566D7BAC" w14:textId="77777777" w:rsidR="00A95140" w:rsidRPr="00A95140" w:rsidRDefault="00A95140" w:rsidP="00A95140">
      <w:pPr>
        <w:rPr>
          <w:lang w:val="fr-CA"/>
        </w:rPr>
      </w:pPr>
      <w:r w:rsidRPr="00A95140">
        <w:rPr>
          <w:lang w:val="fr-CA"/>
        </w:rPr>
        <w:t>Dans un jet, la vitesse, l’altitude et la complexité changent la nature de l’erreur.</w:t>
      </w:r>
    </w:p>
    <w:p w14:paraId="412E4D86" w14:textId="77777777" w:rsidR="00A95140" w:rsidRPr="00A95140" w:rsidRDefault="00A95140" w:rsidP="00A95140">
      <w:pPr>
        <w:rPr>
          <w:lang w:val="fr-CA"/>
        </w:rPr>
      </w:pPr>
      <w:r w:rsidRPr="00A95140">
        <w:rPr>
          <w:lang w:val="fr-CA"/>
        </w:rPr>
        <w:t>Le pilote ne peut pas improviser chaque décision.</w:t>
      </w:r>
      <w:r w:rsidRPr="00A95140">
        <w:rPr>
          <w:lang w:val="fr-CA"/>
        </w:rPr>
        <w:br/>
        <w:t>Le cockpit doit être lisible.</w:t>
      </w:r>
      <w:r w:rsidRPr="00A95140">
        <w:rPr>
          <w:lang w:val="fr-CA"/>
        </w:rPr>
        <w:br/>
        <w:t>Les instruments doivent être fiables.</w:t>
      </w:r>
      <w:r w:rsidRPr="00A95140">
        <w:rPr>
          <w:lang w:val="fr-CA"/>
        </w:rPr>
        <w:br/>
        <w:t>L’équipe au sol doit être compétente.</w:t>
      </w:r>
      <w:r w:rsidRPr="00A95140">
        <w:rPr>
          <w:lang w:val="fr-CA"/>
        </w:rPr>
        <w:br/>
        <w:t>Les procédures doivent être claires.</w:t>
      </w:r>
      <w:r w:rsidRPr="00A95140">
        <w:rPr>
          <w:lang w:val="fr-CA"/>
        </w:rPr>
        <w:br/>
        <w:t>Les signaux doivent être compris rapidement.</w:t>
      </w:r>
      <w:r w:rsidRPr="00A95140">
        <w:rPr>
          <w:lang w:val="fr-CA"/>
        </w:rPr>
        <w:br/>
        <w:t>Les systèmes doivent être redondants.</w:t>
      </w:r>
      <w:r w:rsidRPr="00A95140">
        <w:rPr>
          <w:lang w:val="fr-CA"/>
        </w:rPr>
        <w:br/>
        <w:t>La formation doit être sérieuse.</w:t>
      </w:r>
    </w:p>
    <w:p w14:paraId="2860F7EE" w14:textId="77777777" w:rsidR="00A95140" w:rsidRPr="00A95140" w:rsidRDefault="00A95140" w:rsidP="00A95140">
      <w:pPr>
        <w:rPr>
          <w:lang w:val="fr-CA"/>
        </w:rPr>
      </w:pPr>
      <w:r w:rsidRPr="00A95140">
        <w:rPr>
          <w:lang w:val="fr-CA"/>
        </w:rPr>
        <w:t>À cette vitesse, le talent seul ne suffit pas.</w:t>
      </w:r>
    </w:p>
    <w:p w14:paraId="2B142EAB" w14:textId="77777777" w:rsidR="00A95140" w:rsidRPr="00A95140" w:rsidRDefault="00A95140" w:rsidP="00A95140">
      <w:pPr>
        <w:rPr>
          <w:lang w:val="fr-CA"/>
        </w:rPr>
      </w:pPr>
      <w:r w:rsidRPr="00A95140">
        <w:rPr>
          <w:lang w:val="fr-CA"/>
        </w:rPr>
        <w:t>Il faut une discipline.</w:t>
      </w:r>
    </w:p>
    <w:p w14:paraId="404F1B5B" w14:textId="77777777" w:rsidR="00A95140" w:rsidRPr="00A95140" w:rsidRDefault="00A95140" w:rsidP="00A95140">
      <w:pPr>
        <w:rPr>
          <w:lang w:val="fr-CA"/>
        </w:rPr>
      </w:pPr>
      <w:r w:rsidRPr="00A95140">
        <w:rPr>
          <w:lang w:val="fr-CA"/>
        </w:rPr>
        <w:t>Et c’est exactement ce que l’ère de l’IA impose aux organisations logicielles.</w:t>
      </w:r>
    </w:p>
    <w:p w14:paraId="35D9459B" w14:textId="77777777" w:rsidR="00A95140" w:rsidRPr="00A95140" w:rsidRDefault="00A95140" w:rsidP="00A95140">
      <w:pPr>
        <w:rPr>
          <w:lang w:val="fr-CA"/>
        </w:rPr>
      </w:pPr>
      <w:r w:rsidRPr="00A95140">
        <w:rPr>
          <w:lang w:val="fr-CA"/>
        </w:rPr>
        <w:lastRenderedPageBreak/>
        <w:t>Nous ne sommes plus seulement en train de conduire plus vite.</w:t>
      </w:r>
    </w:p>
    <w:p w14:paraId="6B501316" w14:textId="77777777" w:rsidR="00A95140" w:rsidRPr="00A95140" w:rsidRDefault="00A95140" w:rsidP="00A95140">
      <w:pPr>
        <w:rPr>
          <w:lang w:val="fr-CA"/>
        </w:rPr>
      </w:pPr>
      <w:r w:rsidRPr="00A95140">
        <w:rPr>
          <w:lang w:val="fr-CA"/>
        </w:rPr>
        <w:t>Nous sommes en train de changer de catégorie de machine.</w:t>
      </w:r>
    </w:p>
    <w:p w14:paraId="79F933A4" w14:textId="77777777" w:rsidR="00A95140" w:rsidRPr="00A95140" w:rsidRDefault="00AF510C" w:rsidP="00A95140">
      <w:pPr>
        <w:rPr>
          <w:lang w:val="fr-CA"/>
        </w:rPr>
      </w:pPr>
      <w:r>
        <w:rPr>
          <w:lang w:val="fr-CA"/>
        </w:rPr>
        <w:pict w14:anchorId="73F0ACB9">
          <v:rect id="_x0000_i1486" style="width:0;height:1.5pt" o:hralign="center" o:hrstd="t" o:hr="t" fillcolor="#a0a0a0" stroked="f"/>
        </w:pict>
      </w:r>
    </w:p>
    <w:p w14:paraId="683F1622" w14:textId="77777777" w:rsidR="00A95140" w:rsidRPr="00A95140" w:rsidRDefault="00A95140" w:rsidP="00A95140">
      <w:pPr>
        <w:rPr>
          <w:b/>
          <w:bCs/>
          <w:lang w:val="fr-CA"/>
        </w:rPr>
      </w:pPr>
      <w:r w:rsidRPr="00A95140">
        <w:rPr>
          <w:b/>
          <w:bCs/>
          <w:lang w:val="fr-CA"/>
        </w:rPr>
        <w:t>La vitesse révèle la maturité réelle</w:t>
      </w:r>
    </w:p>
    <w:p w14:paraId="5741046C" w14:textId="77777777" w:rsidR="00A95140" w:rsidRPr="00A95140" w:rsidRDefault="00A95140" w:rsidP="00A95140">
      <w:pPr>
        <w:rPr>
          <w:lang w:val="fr-CA"/>
        </w:rPr>
      </w:pPr>
      <w:r w:rsidRPr="00A95140">
        <w:rPr>
          <w:lang w:val="fr-CA"/>
        </w:rPr>
        <w:t>À basse vitesse, une organisation peut parfois survivre avec beaucoup de flou.</w:t>
      </w:r>
    </w:p>
    <w:p w14:paraId="7453768D" w14:textId="77777777" w:rsidR="00A95140" w:rsidRPr="00A95140" w:rsidRDefault="00A95140" w:rsidP="00A95140">
      <w:pPr>
        <w:rPr>
          <w:lang w:val="fr-CA"/>
        </w:rPr>
      </w:pPr>
      <w:r w:rsidRPr="00A95140">
        <w:rPr>
          <w:lang w:val="fr-CA"/>
        </w:rPr>
        <w:t>Une spécification ambiguë peut être clarifiée en réunion.</w:t>
      </w:r>
      <w:r w:rsidRPr="00A95140">
        <w:rPr>
          <w:lang w:val="fr-CA"/>
        </w:rPr>
        <w:br/>
        <w:t>Un test manquant peut être compensé par un QA expérimenté.</w:t>
      </w:r>
      <w:r w:rsidRPr="00A95140">
        <w:rPr>
          <w:lang w:val="fr-CA"/>
        </w:rPr>
        <w:br/>
        <w:t>Un environnement instable peut être contourné par quelqu’un qui connaît les secrets du système.</w:t>
      </w:r>
      <w:r w:rsidRPr="00A95140">
        <w:rPr>
          <w:lang w:val="fr-CA"/>
        </w:rPr>
        <w:br/>
        <w:t>Une décision orale peut être retrouvée dans la mémoire d’un expert.</w:t>
      </w:r>
      <w:r w:rsidRPr="00A95140">
        <w:rPr>
          <w:lang w:val="fr-CA"/>
        </w:rPr>
        <w:br/>
        <w:t>Une release fragile peut être stabilisée par une équipe héroïque.</w:t>
      </w:r>
    </w:p>
    <w:p w14:paraId="40F7FED3" w14:textId="77777777" w:rsidR="00A95140" w:rsidRPr="00A95140" w:rsidRDefault="00A95140" w:rsidP="00A95140">
      <w:pPr>
        <w:rPr>
          <w:lang w:val="fr-CA"/>
        </w:rPr>
      </w:pPr>
      <w:r w:rsidRPr="00A95140">
        <w:rPr>
          <w:lang w:val="fr-CA"/>
        </w:rPr>
        <w:t>Ce n’est pas idéal.</w:t>
      </w:r>
    </w:p>
    <w:p w14:paraId="04F7CB62" w14:textId="77777777" w:rsidR="00A95140" w:rsidRPr="00A95140" w:rsidRDefault="00A95140" w:rsidP="00A95140">
      <w:pPr>
        <w:rPr>
          <w:lang w:val="fr-CA"/>
        </w:rPr>
      </w:pPr>
      <w:r w:rsidRPr="00A95140">
        <w:rPr>
          <w:lang w:val="fr-CA"/>
        </w:rPr>
        <w:t>Mais ça peut survivre.</w:t>
      </w:r>
    </w:p>
    <w:p w14:paraId="31422334" w14:textId="77777777" w:rsidR="00A95140" w:rsidRPr="00A95140" w:rsidRDefault="00A95140" w:rsidP="00A95140">
      <w:pPr>
        <w:rPr>
          <w:lang w:val="fr-CA"/>
        </w:rPr>
      </w:pPr>
      <w:r w:rsidRPr="00A95140">
        <w:rPr>
          <w:lang w:val="fr-CA"/>
        </w:rPr>
        <w:t>À haute vitesse, ces faiblesses ne disparaissent pas.</w:t>
      </w:r>
    </w:p>
    <w:p w14:paraId="514D48FF" w14:textId="77777777" w:rsidR="00A95140" w:rsidRPr="00A95140" w:rsidRDefault="00A95140" w:rsidP="00A95140">
      <w:pPr>
        <w:rPr>
          <w:lang w:val="fr-CA"/>
        </w:rPr>
      </w:pPr>
      <w:r w:rsidRPr="00A95140">
        <w:rPr>
          <w:lang w:val="fr-CA"/>
        </w:rPr>
        <w:t>Elles deviennent plus dangereuses.</w:t>
      </w:r>
    </w:p>
    <w:p w14:paraId="1CF646F0" w14:textId="77777777" w:rsidR="00A95140" w:rsidRPr="00A95140" w:rsidRDefault="00A95140" w:rsidP="00A95140">
      <w:pPr>
        <w:rPr>
          <w:lang w:val="fr-CA"/>
        </w:rPr>
      </w:pPr>
      <w:r w:rsidRPr="00A95140">
        <w:rPr>
          <w:lang w:val="fr-CA"/>
        </w:rPr>
        <w:t>Parce que la vitesse réduit le temps de réaction.</w:t>
      </w:r>
      <w:r w:rsidRPr="00A95140">
        <w:rPr>
          <w:lang w:val="fr-CA"/>
        </w:rPr>
        <w:br/>
        <w:t>Elle augmente le nombre de décisions.</w:t>
      </w:r>
      <w:r w:rsidRPr="00A95140">
        <w:rPr>
          <w:lang w:val="fr-CA"/>
        </w:rPr>
        <w:br/>
        <w:t>Elle multiplie les artefacts.</w:t>
      </w:r>
      <w:r w:rsidRPr="00A95140">
        <w:rPr>
          <w:lang w:val="fr-CA"/>
        </w:rPr>
        <w:br/>
        <w:t>Elle accélère les erreurs.</w:t>
      </w:r>
      <w:r w:rsidRPr="00A95140">
        <w:rPr>
          <w:lang w:val="fr-CA"/>
        </w:rPr>
        <w:br/>
        <w:t>Elle rend les mauvaises hypothèses plus coûteuses.</w:t>
      </w:r>
      <w:r w:rsidRPr="00A95140">
        <w:rPr>
          <w:lang w:val="fr-CA"/>
        </w:rPr>
        <w:br/>
        <w:t>Elle transforme le flou local en flou distribué.</w:t>
      </w:r>
    </w:p>
    <w:p w14:paraId="2F0C3909" w14:textId="77777777" w:rsidR="00A95140" w:rsidRPr="00A95140" w:rsidRDefault="00A95140" w:rsidP="00A95140">
      <w:pPr>
        <w:rPr>
          <w:lang w:val="fr-CA"/>
        </w:rPr>
      </w:pPr>
      <w:r w:rsidRPr="00A95140">
        <w:rPr>
          <w:lang w:val="fr-CA"/>
        </w:rPr>
        <w:t>L’IA ne change pas seulement ce que les équipes peuvent produire.</w:t>
      </w:r>
    </w:p>
    <w:p w14:paraId="02F4CB91" w14:textId="77777777" w:rsidR="00A95140" w:rsidRPr="00A95140" w:rsidRDefault="00A95140" w:rsidP="00A95140">
      <w:pPr>
        <w:rPr>
          <w:lang w:val="fr-CA"/>
        </w:rPr>
      </w:pPr>
      <w:r w:rsidRPr="00A95140">
        <w:rPr>
          <w:lang w:val="fr-CA"/>
        </w:rPr>
        <w:t>Elle change la quantité d’erreurs plausibles qu’un système faible peut générer avant même que quelqu’un s’en rende compte.</w:t>
      </w:r>
    </w:p>
    <w:p w14:paraId="04321D1F" w14:textId="77777777" w:rsidR="00A95140" w:rsidRPr="00A95140" w:rsidRDefault="00AF510C" w:rsidP="00A95140">
      <w:pPr>
        <w:rPr>
          <w:lang w:val="fr-CA"/>
        </w:rPr>
      </w:pPr>
      <w:r>
        <w:rPr>
          <w:lang w:val="fr-CA"/>
        </w:rPr>
        <w:pict w14:anchorId="731F2380">
          <v:rect id="_x0000_i1487" style="width:0;height:1.5pt" o:hralign="center" o:hrstd="t" o:hr="t" fillcolor="#a0a0a0" stroked="f"/>
        </w:pict>
      </w:r>
    </w:p>
    <w:p w14:paraId="1193DE85" w14:textId="77777777" w:rsidR="00A95140" w:rsidRPr="00A95140" w:rsidRDefault="00A95140" w:rsidP="00A95140">
      <w:pPr>
        <w:rPr>
          <w:b/>
          <w:bCs/>
          <w:lang w:val="fr-CA"/>
        </w:rPr>
      </w:pPr>
      <w:r w:rsidRPr="00A95140">
        <w:rPr>
          <w:b/>
          <w:bCs/>
          <w:lang w:val="fr-CA"/>
        </w:rPr>
        <w:t>Le pilote légendaire n’est pas seul</w:t>
      </w:r>
    </w:p>
    <w:p w14:paraId="70CC5DE2" w14:textId="77777777" w:rsidR="00A95140" w:rsidRPr="00A95140" w:rsidRDefault="00A95140" w:rsidP="00A95140">
      <w:pPr>
        <w:rPr>
          <w:lang w:val="fr-CA"/>
        </w:rPr>
      </w:pPr>
      <w:r w:rsidRPr="00A95140">
        <w:rPr>
          <w:lang w:val="fr-CA"/>
        </w:rPr>
        <w:t>Il est tentant de glorifier le pilote.</w:t>
      </w:r>
    </w:p>
    <w:p w14:paraId="6B3AA64A" w14:textId="77777777" w:rsidR="00A95140" w:rsidRPr="00A95140" w:rsidRDefault="00A95140" w:rsidP="00A95140">
      <w:pPr>
        <w:rPr>
          <w:lang w:val="fr-CA"/>
        </w:rPr>
      </w:pPr>
      <w:r w:rsidRPr="00A95140">
        <w:rPr>
          <w:lang w:val="fr-CA"/>
        </w:rPr>
        <w:t>La personne brillante.</w:t>
      </w:r>
      <w:r w:rsidRPr="00A95140">
        <w:rPr>
          <w:lang w:val="fr-CA"/>
        </w:rPr>
        <w:br/>
        <w:t>L’expert rare.</w:t>
      </w:r>
      <w:r w:rsidRPr="00A95140">
        <w:rPr>
          <w:lang w:val="fr-CA"/>
        </w:rPr>
        <w:br/>
        <w:t>Le développeur exceptionnel.</w:t>
      </w:r>
      <w:r w:rsidRPr="00A95140">
        <w:rPr>
          <w:lang w:val="fr-CA"/>
        </w:rPr>
        <w:br/>
        <w:t>Le QA qui voit tout.</w:t>
      </w:r>
      <w:r w:rsidRPr="00A95140">
        <w:rPr>
          <w:lang w:val="fr-CA"/>
        </w:rPr>
        <w:br/>
        <w:t>L’architecte qui comprend toute la plateforme.</w:t>
      </w:r>
      <w:r w:rsidRPr="00A95140">
        <w:rPr>
          <w:lang w:val="fr-CA"/>
        </w:rPr>
        <w:br/>
        <w:t>Le leader qui sauve la release.</w:t>
      </w:r>
      <w:r w:rsidRPr="00A95140">
        <w:rPr>
          <w:lang w:val="fr-CA"/>
        </w:rPr>
        <w:br/>
        <w:t>Le spécialiste qui sait comment contourner chaque problème.</w:t>
      </w:r>
    </w:p>
    <w:p w14:paraId="440A5ECB" w14:textId="77777777" w:rsidR="00A95140" w:rsidRPr="00A95140" w:rsidRDefault="00A95140" w:rsidP="00A95140">
      <w:pPr>
        <w:rPr>
          <w:lang w:val="fr-CA"/>
        </w:rPr>
      </w:pPr>
      <w:r w:rsidRPr="00A95140">
        <w:rPr>
          <w:lang w:val="fr-CA"/>
        </w:rPr>
        <w:t>Mais dans un système à haute vitesse, le héros solitaire devient une faiblesse.</w:t>
      </w:r>
    </w:p>
    <w:p w14:paraId="5CE3599A" w14:textId="77777777" w:rsidR="00A95140" w:rsidRPr="00A95140" w:rsidRDefault="00A95140" w:rsidP="00A95140">
      <w:pPr>
        <w:rPr>
          <w:lang w:val="fr-CA"/>
        </w:rPr>
      </w:pPr>
      <w:r w:rsidRPr="00A95140">
        <w:rPr>
          <w:lang w:val="fr-CA"/>
        </w:rPr>
        <w:lastRenderedPageBreak/>
        <w:t>Un pilote légendaire ne gagne pas seul.</w:t>
      </w:r>
    </w:p>
    <w:p w14:paraId="18F14A34" w14:textId="77777777" w:rsidR="00A95140" w:rsidRPr="00A95140" w:rsidRDefault="00A95140" w:rsidP="00A95140">
      <w:pPr>
        <w:rPr>
          <w:lang w:val="fr-CA"/>
        </w:rPr>
      </w:pPr>
      <w:r w:rsidRPr="00A95140">
        <w:rPr>
          <w:lang w:val="fr-CA"/>
        </w:rPr>
        <w:t>Il dépend d’une équipe.</w:t>
      </w:r>
      <w:r w:rsidRPr="00A95140">
        <w:rPr>
          <w:lang w:val="fr-CA"/>
        </w:rPr>
        <w:br/>
        <w:t>Il dépend de la voiture.</w:t>
      </w:r>
      <w:r w:rsidRPr="00A95140">
        <w:rPr>
          <w:lang w:val="fr-CA"/>
        </w:rPr>
        <w:br/>
        <w:t>Il dépend des instruments.</w:t>
      </w:r>
      <w:r w:rsidRPr="00A95140">
        <w:rPr>
          <w:lang w:val="fr-CA"/>
        </w:rPr>
        <w:br/>
        <w:t>Il dépend de la piste.</w:t>
      </w:r>
      <w:r w:rsidRPr="00A95140">
        <w:rPr>
          <w:lang w:val="fr-CA"/>
        </w:rPr>
        <w:br/>
        <w:t>Il dépend de la stratégie.</w:t>
      </w:r>
      <w:r w:rsidRPr="00A95140">
        <w:rPr>
          <w:lang w:val="fr-CA"/>
        </w:rPr>
        <w:br/>
        <w:t>Il dépend de la discipline collective.</w:t>
      </w:r>
    </w:p>
    <w:p w14:paraId="7BB87DE3" w14:textId="77777777" w:rsidR="00A95140" w:rsidRPr="00A95140" w:rsidRDefault="00A95140" w:rsidP="00A95140">
      <w:pPr>
        <w:rPr>
          <w:lang w:val="fr-CA"/>
        </w:rPr>
      </w:pPr>
      <w:r w:rsidRPr="00A95140">
        <w:rPr>
          <w:lang w:val="fr-CA"/>
        </w:rPr>
        <w:t>Dans ToTAL, c’est la même chose.</w:t>
      </w:r>
    </w:p>
    <w:p w14:paraId="6FC254DD" w14:textId="77777777" w:rsidR="00A95140" w:rsidRPr="00A95140" w:rsidRDefault="00A95140" w:rsidP="00A95140">
      <w:pPr>
        <w:rPr>
          <w:lang w:val="fr-CA"/>
        </w:rPr>
      </w:pPr>
      <w:r w:rsidRPr="00A95140">
        <w:rPr>
          <w:lang w:val="fr-CA"/>
        </w:rPr>
        <w:t>La performance ne vient pas d’un rôle isolé.</w:t>
      </w:r>
    </w:p>
    <w:p w14:paraId="0D3E959A" w14:textId="77777777" w:rsidR="00A95140" w:rsidRPr="00A95140" w:rsidRDefault="00A95140" w:rsidP="00A95140">
      <w:pPr>
        <w:rPr>
          <w:lang w:val="fr-CA"/>
        </w:rPr>
      </w:pPr>
      <w:r w:rsidRPr="00A95140">
        <w:rPr>
          <w:lang w:val="fr-CA"/>
        </w:rPr>
        <w:t>Elle vient du système :</w:t>
      </w:r>
    </w:p>
    <w:p w14:paraId="34FDFD67" w14:textId="77777777" w:rsidR="00A95140" w:rsidRPr="00A95140" w:rsidRDefault="00A95140">
      <w:pPr>
        <w:numPr>
          <w:ilvl w:val="0"/>
          <w:numId w:val="239"/>
        </w:numPr>
        <w:rPr>
          <w:lang w:val="fr-CA"/>
        </w:rPr>
      </w:pPr>
      <w:r w:rsidRPr="00A95140">
        <w:rPr>
          <w:b/>
          <w:bCs/>
          <w:lang w:val="fr-CA"/>
        </w:rPr>
        <w:t>SENSe</w:t>
      </w:r>
      <w:r w:rsidRPr="00A95140">
        <w:rPr>
          <w:lang w:val="fr-CA"/>
        </w:rPr>
        <w:t xml:space="preserve"> pour comprendre, définir, qualifier, mesurer et apprendre ;</w:t>
      </w:r>
    </w:p>
    <w:p w14:paraId="0EEF24B3" w14:textId="77777777" w:rsidR="00A95140" w:rsidRPr="00A95140" w:rsidRDefault="00A95140">
      <w:pPr>
        <w:numPr>
          <w:ilvl w:val="0"/>
          <w:numId w:val="239"/>
        </w:numPr>
        <w:rPr>
          <w:lang w:val="fr-CA"/>
        </w:rPr>
      </w:pPr>
      <w:r w:rsidRPr="00A95140">
        <w:rPr>
          <w:b/>
          <w:bCs/>
          <w:lang w:val="fr-CA"/>
        </w:rPr>
        <w:t>FORGe</w:t>
      </w:r>
      <w:r w:rsidRPr="00A95140">
        <w:rPr>
          <w:lang w:val="fr-CA"/>
        </w:rPr>
        <w:t xml:space="preserve"> pour construire, monter, simuler et stabiliser ;</w:t>
      </w:r>
    </w:p>
    <w:p w14:paraId="075F970F" w14:textId="77777777" w:rsidR="00A95140" w:rsidRPr="00A95140" w:rsidRDefault="00A95140">
      <w:pPr>
        <w:numPr>
          <w:ilvl w:val="0"/>
          <w:numId w:val="239"/>
        </w:numPr>
        <w:rPr>
          <w:lang w:val="fr-CA"/>
        </w:rPr>
      </w:pPr>
      <w:r w:rsidRPr="00A95140">
        <w:rPr>
          <w:b/>
          <w:bCs/>
          <w:lang w:val="fr-CA"/>
        </w:rPr>
        <w:t>CARe</w:t>
      </w:r>
      <w:r w:rsidRPr="00A95140">
        <w:rPr>
          <w:lang w:val="fr-CA"/>
        </w:rPr>
        <w:t xml:space="preserve"> pour diffuser, veiller, intervenir et recueillir ;</w:t>
      </w:r>
    </w:p>
    <w:p w14:paraId="7932DE7B" w14:textId="77777777" w:rsidR="00A95140" w:rsidRPr="00A95140" w:rsidRDefault="00A95140">
      <w:pPr>
        <w:numPr>
          <w:ilvl w:val="0"/>
          <w:numId w:val="239"/>
        </w:numPr>
        <w:rPr>
          <w:lang w:val="fr-CA"/>
        </w:rPr>
      </w:pPr>
      <w:r w:rsidRPr="00A95140">
        <w:rPr>
          <w:b/>
          <w:bCs/>
          <w:lang w:val="fr-CA"/>
        </w:rPr>
        <w:t>Technology</w:t>
      </w:r>
      <w:r w:rsidRPr="00A95140">
        <w:rPr>
          <w:lang w:val="fr-CA"/>
        </w:rPr>
        <w:t xml:space="preserve"> pour fournir les moyens ;</w:t>
      </w:r>
    </w:p>
    <w:p w14:paraId="2F8E1231" w14:textId="77777777" w:rsidR="00A95140" w:rsidRPr="00A95140" w:rsidRDefault="00A95140">
      <w:pPr>
        <w:numPr>
          <w:ilvl w:val="0"/>
          <w:numId w:val="239"/>
        </w:numPr>
        <w:rPr>
          <w:lang w:val="fr-CA"/>
        </w:rPr>
      </w:pPr>
      <w:r w:rsidRPr="00A95140">
        <w:rPr>
          <w:b/>
          <w:bCs/>
          <w:lang w:val="fr-CA"/>
        </w:rPr>
        <w:t>Orchestry</w:t>
      </w:r>
      <w:r w:rsidRPr="00A95140">
        <w:rPr>
          <w:lang w:val="fr-CA"/>
        </w:rPr>
        <w:t xml:space="preserve"> pour coordonner les mouvements ;</w:t>
      </w:r>
    </w:p>
    <w:p w14:paraId="785C9EDD" w14:textId="77777777" w:rsidR="00A95140" w:rsidRPr="00A95140" w:rsidRDefault="00A95140">
      <w:pPr>
        <w:numPr>
          <w:ilvl w:val="0"/>
          <w:numId w:val="239"/>
        </w:numPr>
        <w:rPr>
          <w:lang w:val="fr-CA"/>
        </w:rPr>
      </w:pPr>
      <w:r w:rsidRPr="00A95140">
        <w:rPr>
          <w:b/>
          <w:bCs/>
          <w:lang w:val="fr-CA"/>
        </w:rPr>
        <w:t>Topology</w:t>
      </w:r>
      <w:r w:rsidRPr="00A95140">
        <w:rPr>
          <w:lang w:val="fr-CA"/>
        </w:rPr>
        <w:t xml:space="preserve"> pour préparer le terrain ;</w:t>
      </w:r>
    </w:p>
    <w:p w14:paraId="144785EA" w14:textId="77777777" w:rsidR="00A95140" w:rsidRPr="00A95140" w:rsidRDefault="00A95140">
      <w:pPr>
        <w:numPr>
          <w:ilvl w:val="0"/>
          <w:numId w:val="239"/>
        </w:numPr>
        <w:rPr>
          <w:lang w:val="fr-CA"/>
        </w:rPr>
      </w:pPr>
      <w:r w:rsidRPr="00A95140">
        <w:rPr>
          <w:b/>
          <w:bCs/>
          <w:lang w:val="fr-CA"/>
        </w:rPr>
        <w:t>Affinity</w:t>
      </w:r>
      <w:r w:rsidRPr="00A95140">
        <w:rPr>
          <w:lang w:val="fr-CA"/>
        </w:rPr>
        <w:t xml:space="preserve"> pour aligner les humains et les pratiques ;</w:t>
      </w:r>
    </w:p>
    <w:p w14:paraId="16E91EC7" w14:textId="77777777" w:rsidR="00A95140" w:rsidRPr="00A95140" w:rsidRDefault="00A95140">
      <w:pPr>
        <w:numPr>
          <w:ilvl w:val="0"/>
          <w:numId w:val="239"/>
        </w:numPr>
        <w:rPr>
          <w:lang w:val="fr-CA"/>
        </w:rPr>
      </w:pPr>
      <w:r w:rsidRPr="00A95140">
        <w:rPr>
          <w:b/>
          <w:bCs/>
          <w:lang w:val="fr-CA"/>
        </w:rPr>
        <w:t>Leverage Mastery</w:t>
      </w:r>
      <w:r w:rsidRPr="00A95140">
        <w:rPr>
          <w:lang w:val="fr-CA"/>
        </w:rPr>
        <w:t xml:space="preserve"> pour transformer la puissance en performance maîtrisée.</w:t>
      </w:r>
    </w:p>
    <w:p w14:paraId="084E77B0" w14:textId="77777777" w:rsidR="00A95140" w:rsidRPr="00A95140" w:rsidRDefault="00A95140" w:rsidP="00A95140">
      <w:pPr>
        <w:rPr>
          <w:lang w:val="fr-CA"/>
        </w:rPr>
      </w:pPr>
      <w:r w:rsidRPr="00A95140">
        <w:rPr>
          <w:lang w:val="fr-CA"/>
        </w:rPr>
        <w:t xml:space="preserve">Ton modèle présente justement ToTAL comme un système où le flot produit et les capacités catalyseurs travaillent ensemble pour rendre la création de valeur possible, stable et performante..pptx&amp;action=edit&amp;mobileredirect=true) </w:t>
      </w:r>
      <w:hyperlink r:id="rId24" w:history="1">
        <w:r w:rsidRPr="00A95140">
          <w:rPr>
            <w:rStyle w:val="Lienhypertexte"/>
            <w:lang w:val="fr-CA"/>
          </w:rPr>
          <w:t>[ToTAL SAFe...(système) | PowerPoint]</w:t>
        </w:r>
      </w:hyperlink>
    </w:p>
    <w:p w14:paraId="455241AD" w14:textId="77777777" w:rsidR="00A95140" w:rsidRPr="00A95140" w:rsidRDefault="00AF510C" w:rsidP="00A95140">
      <w:pPr>
        <w:rPr>
          <w:lang w:val="fr-CA"/>
        </w:rPr>
      </w:pPr>
      <w:r>
        <w:rPr>
          <w:lang w:val="fr-CA"/>
        </w:rPr>
        <w:pict w14:anchorId="0CA1CDBB">
          <v:rect id="_x0000_i1488" style="width:0;height:1.5pt" o:hralign="center" o:hrstd="t" o:hr="t" fillcolor="#a0a0a0" stroked="f"/>
        </w:pict>
      </w:r>
    </w:p>
    <w:p w14:paraId="7FAE6029" w14:textId="77777777" w:rsidR="00A95140" w:rsidRPr="00A95140" w:rsidRDefault="00A95140" w:rsidP="00A95140">
      <w:pPr>
        <w:rPr>
          <w:b/>
          <w:bCs/>
          <w:lang w:val="fr-CA"/>
        </w:rPr>
      </w:pPr>
      <w:r w:rsidRPr="00A95140">
        <w:rPr>
          <w:b/>
          <w:bCs/>
          <w:lang w:val="fr-CA"/>
        </w:rPr>
        <w:t>Le cockpit : voir avant de croire</w:t>
      </w:r>
    </w:p>
    <w:p w14:paraId="5FAC0EB0" w14:textId="77777777" w:rsidR="00A95140" w:rsidRPr="00A95140" w:rsidRDefault="00A95140" w:rsidP="00A95140">
      <w:pPr>
        <w:rPr>
          <w:lang w:val="fr-CA"/>
        </w:rPr>
      </w:pPr>
      <w:r w:rsidRPr="00A95140">
        <w:rPr>
          <w:lang w:val="fr-CA"/>
        </w:rPr>
        <w:t>À haute vitesse, le pilote ne peut pas seulement “sentir” que tout va bien.</w:t>
      </w:r>
    </w:p>
    <w:p w14:paraId="66BC5146" w14:textId="77777777" w:rsidR="00A95140" w:rsidRPr="00A95140" w:rsidRDefault="00A95140" w:rsidP="00A95140">
      <w:pPr>
        <w:rPr>
          <w:lang w:val="fr-CA"/>
        </w:rPr>
      </w:pPr>
      <w:r w:rsidRPr="00A95140">
        <w:rPr>
          <w:lang w:val="fr-CA"/>
        </w:rPr>
        <w:t>Il lui faut des instruments.</w:t>
      </w:r>
    </w:p>
    <w:p w14:paraId="6186D460" w14:textId="77777777" w:rsidR="00A95140" w:rsidRPr="00A95140" w:rsidRDefault="00A95140" w:rsidP="00A95140">
      <w:pPr>
        <w:rPr>
          <w:lang w:val="fr-CA"/>
        </w:rPr>
      </w:pPr>
      <w:r w:rsidRPr="00A95140">
        <w:rPr>
          <w:lang w:val="fr-CA"/>
        </w:rPr>
        <w:t>Vitesse.</w:t>
      </w:r>
      <w:r w:rsidRPr="00A95140">
        <w:rPr>
          <w:lang w:val="fr-CA"/>
        </w:rPr>
        <w:br/>
        <w:t>Température.</w:t>
      </w:r>
      <w:r w:rsidRPr="00A95140">
        <w:rPr>
          <w:lang w:val="fr-CA"/>
        </w:rPr>
        <w:br/>
        <w:t>Pression.</w:t>
      </w:r>
      <w:r w:rsidRPr="00A95140">
        <w:rPr>
          <w:lang w:val="fr-CA"/>
        </w:rPr>
        <w:br/>
        <w:t>Altitude.</w:t>
      </w:r>
      <w:r w:rsidRPr="00A95140">
        <w:rPr>
          <w:lang w:val="fr-CA"/>
        </w:rPr>
        <w:br/>
        <w:t>Trajectoire.</w:t>
      </w:r>
      <w:r w:rsidRPr="00A95140">
        <w:rPr>
          <w:lang w:val="fr-CA"/>
        </w:rPr>
        <w:br/>
        <w:t>Carburant.</w:t>
      </w:r>
      <w:r w:rsidRPr="00A95140">
        <w:rPr>
          <w:lang w:val="fr-CA"/>
        </w:rPr>
        <w:br/>
        <w:t>Alertes.</w:t>
      </w:r>
      <w:r w:rsidRPr="00A95140">
        <w:rPr>
          <w:lang w:val="fr-CA"/>
        </w:rPr>
        <w:br/>
        <w:t>État du moteur.</w:t>
      </w:r>
      <w:r w:rsidRPr="00A95140">
        <w:rPr>
          <w:lang w:val="fr-CA"/>
        </w:rPr>
        <w:br/>
        <w:t>Conditions externes.</w:t>
      </w:r>
    </w:p>
    <w:p w14:paraId="0C8E60F0" w14:textId="77777777" w:rsidR="00A95140" w:rsidRPr="00A95140" w:rsidRDefault="00A95140" w:rsidP="00A95140">
      <w:pPr>
        <w:rPr>
          <w:lang w:val="fr-CA"/>
        </w:rPr>
      </w:pPr>
      <w:r w:rsidRPr="00A95140">
        <w:rPr>
          <w:lang w:val="fr-CA"/>
        </w:rPr>
        <w:lastRenderedPageBreak/>
        <w:t>Dans une organisation logicielle, ces instruments sont les métriques, les signaux, les seuils, l’observabilité, les tests, les validations, les feedbacks clients, les alertes CARe, les preuves FORGe et la qualimétrie SENSe.</w:t>
      </w:r>
    </w:p>
    <w:p w14:paraId="4D29868B" w14:textId="77777777" w:rsidR="00A95140" w:rsidRPr="00A95140" w:rsidRDefault="00A95140" w:rsidP="00A95140">
      <w:pPr>
        <w:rPr>
          <w:lang w:val="fr-CA"/>
        </w:rPr>
      </w:pPr>
      <w:r w:rsidRPr="00A95140">
        <w:rPr>
          <w:lang w:val="fr-CA"/>
        </w:rPr>
        <w:t>Mais les instruments doivent être fiables.</w:t>
      </w:r>
    </w:p>
    <w:p w14:paraId="4D1B548B" w14:textId="77777777" w:rsidR="00A95140" w:rsidRPr="00A95140" w:rsidRDefault="00A95140" w:rsidP="00A95140">
      <w:pPr>
        <w:rPr>
          <w:lang w:val="fr-CA"/>
        </w:rPr>
      </w:pPr>
      <w:r w:rsidRPr="00A95140">
        <w:rPr>
          <w:lang w:val="fr-CA"/>
        </w:rPr>
        <w:t>Un dashboard décoratif, c’est un cockpit rempli de lumières qui n’aident pas à piloter.</w:t>
      </w:r>
    </w:p>
    <w:p w14:paraId="2C872E5E" w14:textId="77777777" w:rsidR="00A95140" w:rsidRPr="00A95140" w:rsidRDefault="00A95140" w:rsidP="00A95140">
      <w:pPr>
        <w:rPr>
          <w:lang w:val="fr-CA"/>
        </w:rPr>
      </w:pPr>
      <w:r w:rsidRPr="00A95140">
        <w:rPr>
          <w:lang w:val="fr-CA"/>
        </w:rPr>
        <w:t>Une métrique non reliée à une décision, c’est un cadran qui bouge sans que personne sache quoi faire.</w:t>
      </w:r>
    </w:p>
    <w:p w14:paraId="590A85C4" w14:textId="77777777" w:rsidR="00A95140" w:rsidRPr="00A95140" w:rsidRDefault="00A95140" w:rsidP="00A95140">
      <w:pPr>
        <w:rPr>
          <w:lang w:val="fr-CA"/>
        </w:rPr>
      </w:pPr>
      <w:r w:rsidRPr="00A95140">
        <w:rPr>
          <w:lang w:val="fr-CA"/>
        </w:rPr>
        <w:t>Une alerte bruyante, c’est une alarme qui crie tellement souvent que plus personne ne l’écoute.</w:t>
      </w:r>
    </w:p>
    <w:p w14:paraId="03BAA432" w14:textId="77777777" w:rsidR="00A95140" w:rsidRPr="00A95140" w:rsidRDefault="00A95140" w:rsidP="00A95140">
      <w:pPr>
        <w:rPr>
          <w:lang w:val="fr-CA"/>
        </w:rPr>
      </w:pPr>
      <w:r w:rsidRPr="00A95140">
        <w:rPr>
          <w:lang w:val="fr-CA"/>
        </w:rPr>
        <w:t>À haute vitesse, les mauvais instruments ne sont pas seulement inutiles.</w:t>
      </w:r>
    </w:p>
    <w:p w14:paraId="2A39CC89" w14:textId="77777777" w:rsidR="00A95140" w:rsidRPr="00A95140" w:rsidRDefault="00A95140" w:rsidP="00A95140">
      <w:pPr>
        <w:rPr>
          <w:lang w:val="fr-CA"/>
        </w:rPr>
      </w:pPr>
      <w:r w:rsidRPr="00A95140">
        <w:rPr>
          <w:lang w:val="fr-CA"/>
        </w:rPr>
        <w:t>Ils sont dangereux.</w:t>
      </w:r>
    </w:p>
    <w:p w14:paraId="06686A5B" w14:textId="77777777" w:rsidR="00A95140" w:rsidRPr="00A95140" w:rsidRDefault="00AF510C" w:rsidP="00A95140">
      <w:pPr>
        <w:rPr>
          <w:lang w:val="fr-CA"/>
        </w:rPr>
      </w:pPr>
      <w:r>
        <w:rPr>
          <w:lang w:val="fr-CA"/>
        </w:rPr>
        <w:pict w14:anchorId="365E2586">
          <v:rect id="_x0000_i1489" style="width:0;height:1.5pt" o:hralign="center" o:hrstd="t" o:hr="t" fillcolor="#a0a0a0" stroked="f"/>
        </w:pict>
      </w:r>
    </w:p>
    <w:p w14:paraId="6EC4DC94" w14:textId="77777777" w:rsidR="00A95140" w:rsidRPr="00A95140" w:rsidRDefault="00A95140" w:rsidP="00A95140">
      <w:pPr>
        <w:rPr>
          <w:b/>
          <w:bCs/>
          <w:lang w:val="fr-CA"/>
        </w:rPr>
      </w:pPr>
      <w:r w:rsidRPr="00A95140">
        <w:rPr>
          <w:b/>
          <w:bCs/>
          <w:lang w:val="fr-CA"/>
        </w:rPr>
        <w:t>Le pit crew : la performance est collective</w:t>
      </w:r>
    </w:p>
    <w:p w14:paraId="114F0A76" w14:textId="77777777" w:rsidR="00A95140" w:rsidRPr="00A95140" w:rsidRDefault="00A95140" w:rsidP="00A95140">
      <w:pPr>
        <w:rPr>
          <w:lang w:val="fr-CA"/>
        </w:rPr>
      </w:pPr>
      <w:r w:rsidRPr="00A95140">
        <w:rPr>
          <w:lang w:val="fr-CA"/>
        </w:rPr>
        <w:t>Une voiture de course gagne aussi grâce à son équipe au puits.</w:t>
      </w:r>
    </w:p>
    <w:p w14:paraId="20510B8A" w14:textId="77777777" w:rsidR="00A95140" w:rsidRPr="00A95140" w:rsidRDefault="00A95140" w:rsidP="00A95140">
      <w:pPr>
        <w:rPr>
          <w:lang w:val="fr-CA"/>
        </w:rPr>
      </w:pPr>
      <w:r w:rsidRPr="00A95140">
        <w:rPr>
          <w:lang w:val="fr-CA"/>
        </w:rPr>
        <w:t>Les pneus sont changés.</w:t>
      </w:r>
      <w:r w:rsidRPr="00A95140">
        <w:rPr>
          <w:lang w:val="fr-CA"/>
        </w:rPr>
        <w:br/>
        <w:t>Les ajustements sont faits.</w:t>
      </w:r>
      <w:r w:rsidRPr="00A95140">
        <w:rPr>
          <w:lang w:val="fr-CA"/>
        </w:rPr>
        <w:br/>
        <w:t>Les données sont lues.</w:t>
      </w:r>
      <w:r w:rsidRPr="00A95140">
        <w:rPr>
          <w:lang w:val="fr-CA"/>
        </w:rPr>
        <w:br/>
        <w:t>La stratégie est adaptée.</w:t>
      </w:r>
      <w:r w:rsidRPr="00A95140">
        <w:rPr>
          <w:lang w:val="fr-CA"/>
        </w:rPr>
        <w:br/>
        <w:t>Les signaux sont transmis.</w:t>
      </w:r>
      <w:r w:rsidRPr="00A95140">
        <w:rPr>
          <w:lang w:val="fr-CA"/>
        </w:rPr>
        <w:br/>
        <w:t>Chaque geste compte.</w:t>
      </w:r>
    </w:p>
    <w:p w14:paraId="60346939" w14:textId="77777777" w:rsidR="00A95140" w:rsidRPr="00A95140" w:rsidRDefault="00A95140" w:rsidP="00A95140">
      <w:pPr>
        <w:rPr>
          <w:lang w:val="fr-CA"/>
        </w:rPr>
      </w:pPr>
      <w:r w:rsidRPr="00A95140">
        <w:rPr>
          <w:lang w:val="fr-CA"/>
        </w:rPr>
        <w:t>Le pit crew ToTAL, ce sont les rôles et capacités qui soutiennent la performance :</w:t>
      </w:r>
    </w:p>
    <w:p w14:paraId="55B5A378" w14:textId="77777777" w:rsidR="00A95140" w:rsidRPr="00A95140" w:rsidRDefault="00A95140">
      <w:pPr>
        <w:numPr>
          <w:ilvl w:val="0"/>
          <w:numId w:val="240"/>
        </w:numPr>
        <w:rPr>
          <w:lang w:val="fr-CA"/>
        </w:rPr>
      </w:pPr>
      <w:r w:rsidRPr="00A95140">
        <w:rPr>
          <w:lang w:val="fr-CA"/>
        </w:rPr>
        <w:t>produit ;</w:t>
      </w:r>
    </w:p>
    <w:p w14:paraId="344D24C9" w14:textId="77777777" w:rsidR="00A95140" w:rsidRPr="00A95140" w:rsidRDefault="00A95140">
      <w:pPr>
        <w:numPr>
          <w:ilvl w:val="0"/>
          <w:numId w:val="240"/>
        </w:numPr>
        <w:rPr>
          <w:lang w:val="fr-CA"/>
        </w:rPr>
      </w:pPr>
      <w:r w:rsidRPr="00A95140">
        <w:rPr>
          <w:lang w:val="fr-CA"/>
        </w:rPr>
        <w:t>développement ;</w:t>
      </w:r>
    </w:p>
    <w:p w14:paraId="0E8905F8" w14:textId="77777777" w:rsidR="00A95140" w:rsidRPr="00A95140" w:rsidRDefault="00A95140">
      <w:pPr>
        <w:numPr>
          <w:ilvl w:val="0"/>
          <w:numId w:val="240"/>
        </w:numPr>
        <w:rPr>
          <w:lang w:val="fr-CA"/>
        </w:rPr>
      </w:pPr>
      <w:r w:rsidRPr="00A95140">
        <w:rPr>
          <w:lang w:val="fr-CA"/>
        </w:rPr>
        <w:t>QA catalyseur ;</w:t>
      </w:r>
    </w:p>
    <w:p w14:paraId="39B6B17E" w14:textId="77777777" w:rsidR="00A95140" w:rsidRPr="00A95140" w:rsidRDefault="00A95140">
      <w:pPr>
        <w:numPr>
          <w:ilvl w:val="0"/>
          <w:numId w:val="240"/>
        </w:numPr>
        <w:rPr>
          <w:lang w:val="fr-CA"/>
        </w:rPr>
      </w:pPr>
      <w:r w:rsidRPr="00A95140">
        <w:rPr>
          <w:lang w:val="fr-CA"/>
        </w:rPr>
        <w:t>architecture ;</w:t>
      </w:r>
    </w:p>
    <w:p w14:paraId="30C403AB" w14:textId="77777777" w:rsidR="00A95140" w:rsidRPr="00A95140" w:rsidRDefault="00A95140">
      <w:pPr>
        <w:numPr>
          <w:ilvl w:val="0"/>
          <w:numId w:val="240"/>
        </w:numPr>
        <w:rPr>
          <w:lang w:val="fr-CA"/>
        </w:rPr>
      </w:pPr>
      <w:r w:rsidRPr="00A95140">
        <w:rPr>
          <w:lang w:val="fr-CA"/>
        </w:rPr>
        <w:t>opérations ;</w:t>
      </w:r>
    </w:p>
    <w:p w14:paraId="6ACD893D" w14:textId="77777777" w:rsidR="00A95140" w:rsidRPr="00A95140" w:rsidRDefault="00A95140">
      <w:pPr>
        <w:numPr>
          <w:ilvl w:val="0"/>
          <w:numId w:val="240"/>
        </w:numPr>
        <w:rPr>
          <w:lang w:val="fr-CA"/>
        </w:rPr>
      </w:pPr>
      <w:r w:rsidRPr="00A95140">
        <w:rPr>
          <w:lang w:val="fr-CA"/>
        </w:rPr>
        <w:t>sécurité ;</w:t>
      </w:r>
    </w:p>
    <w:p w14:paraId="6A16EC5B" w14:textId="77777777" w:rsidR="00A95140" w:rsidRPr="00A95140" w:rsidRDefault="00A95140">
      <w:pPr>
        <w:numPr>
          <w:ilvl w:val="0"/>
          <w:numId w:val="240"/>
        </w:numPr>
        <w:rPr>
          <w:lang w:val="fr-CA"/>
        </w:rPr>
      </w:pPr>
      <w:r w:rsidRPr="00A95140">
        <w:rPr>
          <w:lang w:val="fr-CA"/>
        </w:rPr>
        <w:t>données ;</w:t>
      </w:r>
    </w:p>
    <w:p w14:paraId="0C76615D" w14:textId="77777777" w:rsidR="00A95140" w:rsidRPr="00A95140" w:rsidRDefault="00A95140">
      <w:pPr>
        <w:numPr>
          <w:ilvl w:val="0"/>
          <w:numId w:val="240"/>
        </w:numPr>
        <w:rPr>
          <w:lang w:val="fr-CA"/>
        </w:rPr>
      </w:pPr>
      <w:r w:rsidRPr="00A95140">
        <w:rPr>
          <w:lang w:val="fr-CA"/>
        </w:rPr>
        <w:t>leadership ;</w:t>
      </w:r>
    </w:p>
    <w:p w14:paraId="3481DB64" w14:textId="77777777" w:rsidR="00A95140" w:rsidRPr="00A95140" w:rsidRDefault="00A95140">
      <w:pPr>
        <w:numPr>
          <w:ilvl w:val="0"/>
          <w:numId w:val="240"/>
        </w:numPr>
        <w:rPr>
          <w:lang w:val="fr-CA"/>
        </w:rPr>
      </w:pPr>
      <w:r w:rsidRPr="00A95140">
        <w:rPr>
          <w:lang w:val="fr-CA"/>
        </w:rPr>
        <w:t>outils ;</w:t>
      </w:r>
    </w:p>
    <w:p w14:paraId="74CA646A" w14:textId="77777777" w:rsidR="00A95140" w:rsidRPr="00A95140" w:rsidRDefault="00A95140">
      <w:pPr>
        <w:numPr>
          <w:ilvl w:val="0"/>
          <w:numId w:val="240"/>
        </w:numPr>
        <w:rPr>
          <w:lang w:val="fr-CA"/>
        </w:rPr>
      </w:pPr>
      <w:r w:rsidRPr="00A95140">
        <w:rPr>
          <w:lang w:val="fr-CA"/>
        </w:rPr>
        <w:t>IA ;</w:t>
      </w:r>
    </w:p>
    <w:p w14:paraId="137B3597" w14:textId="77777777" w:rsidR="00A95140" w:rsidRPr="00A95140" w:rsidRDefault="00A95140">
      <w:pPr>
        <w:numPr>
          <w:ilvl w:val="0"/>
          <w:numId w:val="240"/>
        </w:numPr>
        <w:rPr>
          <w:lang w:val="fr-CA"/>
        </w:rPr>
      </w:pPr>
      <w:r w:rsidRPr="00A95140">
        <w:rPr>
          <w:lang w:val="fr-CA"/>
        </w:rPr>
        <w:t>support ;</w:t>
      </w:r>
    </w:p>
    <w:p w14:paraId="78C397BA" w14:textId="77777777" w:rsidR="00A95140" w:rsidRPr="00A95140" w:rsidRDefault="00A95140">
      <w:pPr>
        <w:numPr>
          <w:ilvl w:val="0"/>
          <w:numId w:val="240"/>
        </w:numPr>
        <w:rPr>
          <w:lang w:val="fr-CA"/>
        </w:rPr>
      </w:pPr>
      <w:r w:rsidRPr="00A95140">
        <w:rPr>
          <w:lang w:val="fr-CA"/>
        </w:rPr>
        <w:t>clients et utilisateurs comme source de réalité.</w:t>
      </w:r>
    </w:p>
    <w:p w14:paraId="02A0AB6B" w14:textId="77777777" w:rsidR="00A95140" w:rsidRPr="00A95140" w:rsidRDefault="00A95140" w:rsidP="00A95140">
      <w:pPr>
        <w:rPr>
          <w:lang w:val="fr-CA"/>
        </w:rPr>
      </w:pPr>
      <w:r w:rsidRPr="00A95140">
        <w:rPr>
          <w:lang w:val="fr-CA"/>
        </w:rPr>
        <w:lastRenderedPageBreak/>
        <w:t>Chaque rôle porte une partie de la confiance.</w:t>
      </w:r>
    </w:p>
    <w:p w14:paraId="68DCCA43" w14:textId="77777777" w:rsidR="00A95140" w:rsidRPr="00A95140" w:rsidRDefault="00A95140" w:rsidP="00A95140">
      <w:pPr>
        <w:rPr>
          <w:lang w:val="fr-CA"/>
        </w:rPr>
      </w:pPr>
      <w:r w:rsidRPr="00A95140">
        <w:rPr>
          <w:lang w:val="fr-CA"/>
        </w:rPr>
        <w:t>Si une partie de l’équipe ne comprend pas le plan, la vitesse devient fragile.</w:t>
      </w:r>
    </w:p>
    <w:p w14:paraId="7948547D" w14:textId="77777777" w:rsidR="00A95140" w:rsidRPr="00A95140" w:rsidRDefault="00A95140" w:rsidP="00A95140">
      <w:pPr>
        <w:rPr>
          <w:lang w:val="fr-CA"/>
        </w:rPr>
      </w:pPr>
      <w:r w:rsidRPr="00A95140">
        <w:rPr>
          <w:lang w:val="fr-CA"/>
        </w:rPr>
        <w:t>Si une partie de l’équipe n’a pas les bons outils, la vitesse devient coûteuse.</w:t>
      </w:r>
    </w:p>
    <w:p w14:paraId="66DE42AF" w14:textId="77777777" w:rsidR="00A95140" w:rsidRPr="00A95140" w:rsidRDefault="00A95140" w:rsidP="00A95140">
      <w:pPr>
        <w:rPr>
          <w:lang w:val="fr-CA"/>
        </w:rPr>
      </w:pPr>
      <w:r w:rsidRPr="00A95140">
        <w:rPr>
          <w:lang w:val="fr-CA"/>
        </w:rPr>
        <w:t>Si une partie de l’équipe ignore les signaux, la vitesse devient aveugle.</w:t>
      </w:r>
    </w:p>
    <w:p w14:paraId="77B11667" w14:textId="77777777" w:rsidR="00A95140" w:rsidRPr="00A95140" w:rsidRDefault="00A95140" w:rsidP="00A95140">
      <w:pPr>
        <w:rPr>
          <w:lang w:val="fr-CA"/>
        </w:rPr>
      </w:pPr>
      <w:r w:rsidRPr="00A95140">
        <w:rPr>
          <w:lang w:val="fr-CA"/>
        </w:rPr>
        <w:t>Si une partie de l’équipe transfère la qualité à une autre, la vitesse devient injuste.</w:t>
      </w:r>
    </w:p>
    <w:p w14:paraId="5FB55DA9" w14:textId="77777777" w:rsidR="00A95140" w:rsidRPr="00A95140" w:rsidRDefault="00A95140" w:rsidP="00A95140">
      <w:pPr>
        <w:rPr>
          <w:lang w:val="fr-CA"/>
        </w:rPr>
      </w:pPr>
      <w:r w:rsidRPr="00A95140">
        <w:rPr>
          <w:lang w:val="fr-CA"/>
        </w:rPr>
        <w:t>À haute vitesse, l’alignement n’est plus une préférence culturelle.</w:t>
      </w:r>
    </w:p>
    <w:p w14:paraId="4BD6FA21" w14:textId="77777777" w:rsidR="00A95140" w:rsidRPr="00A95140" w:rsidRDefault="00A95140" w:rsidP="00A95140">
      <w:pPr>
        <w:rPr>
          <w:lang w:val="fr-CA"/>
        </w:rPr>
      </w:pPr>
      <w:r w:rsidRPr="00A95140">
        <w:rPr>
          <w:lang w:val="fr-CA"/>
        </w:rPr>
        <w:t>C’est une condition de survie.</w:t>
      </w:r>
    </w:p>
    <w:p w14:paraId="1146A6BF" w14:textId="77777777" w:rsidR="00A95140" w:rsidRPr="00A95140" w:rsidRDefault="00AF510C" w:rsidP="00A95140">
      <w:pPr>
        <w:rPr>
          <w:lang w:val="fr-CA"/>
        </w:rPr>
      </w:pPr>
      <w:r>
        <w:rPr>
          <w:lang w:val="fr-CA"/>
        </w:rPr>
        <w:pict w14:anchorId="54D24E0F">
          <v:rect id="_x0000_i1490" style="width:0;height:1.5pt" o:hralign="center" o:hrstd="t" o:hr="t" fillcolor="#a0a0a0" stroked="f"/>
        </w:pict>
      </w:r>
    </w:p>
    <w:p w14:paraId="5E77B04C" w14:textId="77777777" w:rsidR="00A95140" w:rsidRPr="00A95140" w:rsidRDefault="00A95140" w:rsidP="00A95140">
      <w:pPr>
        <w:rPr>
          <w:b/>
          <w:bCs/>
          <w:lang w:val="fr-CA"/>
        </w:rPr>
      </w:pPr>
      <w:r w:rsidRPr="00A95140">
        <w:rPr>
          <w:b/>
          <w:bCs/>
          <w:lang w:val="fr-CA"/>
        </w:rPr>
        <w:t>Le moteur IA</w:t>
      </w:r>
    </w:p>
    <w:p w14:paraId="30B33551" w14:textId="77777777" w:rsidR="00A95140" w:rsidRPr="00A95140" w:rsidRDefault="00A95140" w:rsidP="00A95140">
      <w:pPr>
        <w:rPr>
          <w:lang w:val="fr-CA"/>
        </w:rPr>
      </w:pPr>
      <w:r w:rsidRPr="00A95140">
        <w:rPr>
          <w:lang w:val="fr-CA"/>
        </w:rPr>
        <w:t>L’IA est le moteur qui oblige à repenser tout le reste.</w:t>
      </w:r>
    </w:p>
    <w:p w14:paraId="661138DE" w14:textId="77777777" w:rsidR="00A95140" w:rsidRPr="00A95140" w:rsidRDefault="00A95140" w:rsidP="00A95140">
      <w:pPr>
        <w:rPr>
          <w:lang w:val="fr-CA"/>
        </w:rPr>
      </w:pPr>
      <w:r w:rsidRPr="00A95140">
        <w:rPr>
          <w:lang w:val="fr-CA"/>
        </w:rPr>
        <w:t>Pas parce qu’elle remplace tout.</w:t>
      </w:r>
    </w:p>
    <w:p w14:paraId="3DBF91B0" w14:textId="77777777" w:rsidR="00A95140" w:rsidRPr="00A95140" w:rsidRDefault="00A95140" w:rsidP="00A95140">
      <w:pPr>
        <w:rPr>
          <w:lang w:val="fr-CA"/>
        </w:rPr>
      </w:pPr>
      <w:r w:rsidRPr="00A95140">
        <w:rPr>
          <w:lang w:val="fr-CA"/>
        </w:rPr>
        <w:t>Mais parce qu’elle accélère tout.</w:t>
      </w:r>
    </w:p>
    <w:p w14:paraId="7944DC22" w14:textId="77777777" w:rsidR="00A95140" w:rsidRPr="00A95140" w:rsidRDefault="00A95140" w:rsidP="00A95140">
      <w:pPr>
        <w:rPr>
          <w:lang w:val="fr-CA"/>
        </w:rPr>
      </w:pPr>
      <w:r w:rsidRPr="00A95140">
        <w:rPr>
          <w:lang w:val="fr-CA"/>
        </w:rPr>
        <w:t>Elle accélère la génération de code.</w:t>
      </w:r>
      <w:r w:rsidRPr="00A95140">
        <w:rPr>
          <w:lang w:val="fr-CA"/>
        </w:rPr>
        <w:br/>
        <w:t>Elle accélère la création de tests.</w:t>
      </w:r>
      <w:r w:rsidRPr="00A95140">
        <w:rPr>
          <w:lang w:val="fr-CA"/>
        </w:rPr>
        <w:br/>
        <w:t>Elle accélère les analyses.</w:t>
      </w:r>
      <w:r w:rsidRPr="00A95140">
        <w:rPr>
          <w:lang w:val="fr-CA"/>
        </w:rPr>
        <w:br/>
        <w:t>Elle accélère la documentation.</w:t>
      </w:r>
      <w:r w:rsidRPr="00A95140">
        <w:rPr>
          <w:lang w:val="fr-CA"/>
        </w:rPr>
        <w:br/>
        <w:t>Elle accélère les hypothèses.</w:t>
      </w:r>
      <w:r w:rsidRPr="00A95140">
        <w:rPr>
          <w:lang w:val="fr-CA"/>
        </w:rPr>
        <w:br/>
        <w:t>Elle accélère les conversations.</w:t>
      </w:r>
      <w:r w:rsidRPr="00A95140">
        <w:rPr>
          <w:lang w:val="fr-CA"/>
        </w:rPr>
        <w:br/>
        <w:t>Elle accélère les décisions possibles.</w:t>
      </w:r>
    </w:p>
    <w:p w14:paraId="61BE0454" w14:textId="77777777" w:rsidR="00A95140" w:rsidRPr="00A95140" w:rsidRDefault="00A95140" w:rsidP="00A95140">
      <w:pPr>
        <w:rPr>
          <w:lang w:val="fr-CA"/>
        </w:rPr>
      </w:pPr>
      <w:r w:rsidRPr="00A95140">
        <w:rPr>
          <w:lang w:val="fr-CA"/>
        </w:rPr>
        <w:t>Mais elle accélère aussi :</w:t>
      </w:r>
    </w:p>
    <w:p w14:paraId="51B8EDA5" w14:textId="77777777" w:rsidR="00A95140" w:rsidRPr="00A95140" w:rsidRDefault="00A95140">
      <w:pPr>
        <w:numPr>
          <w:ilvl w:val="0"/>
          <w:numId w:val="241"/>
        </w:numPr>
        <w:rPr>
          <w:lang w:val="fr-CA"/>
        </w:rPr>
      </w:pPr>
      <w:r w:rsidRPr="00A95140">
        <w:rPr>
          <w:lang w:val="fr-CA"/>
        </w:rPr>
        <w:t>les mauvaises définitions ;</w:t>
      </w:r>
    </w:p>
    <w:p w14:paraId="3E81B8B2" w14:textId="77777777" w:rsidR="00A95140" w:rsidRPr="00A95140" w:rsidRDefault="00A95140">
      <w:pPr>
        <w:numPr>
          <w:ilvl w:val="0"/>
          <w:numId w:val="241"/>
        </w:numPr>
        <w:rPr>
          <w:lang w:val="fr-CA"/>
        </w:rPr>
      </w:pPr>
      <w:r w:rsidRPr="00A95140">
        <w:rPr>
          <w:lang w:val="fr-CA"/>
        </w:rPr>
        <w:t>les fausses certitudes ;</w:t>
      </w:r>
    </w:p>
    <w:p w14:paraId="119751C5" w14:textId="77777777" w:rsidR="00A95140" w:rsidRPr="00A95140" w:rsidRDefault="00A95140">
      <w:pPr>
        <w:numPr>
          <w:ilvl w:val="0"/>
          <w:numId w:val="241"/>
        </w:numPr>
        <w:rPr>
          <w:lang w:val="fr-CA"/>
        </w:rPr>
      </w:pPr>
      <w:r w:rsidRPr="00A95140">
        <w:rPr>
          <w:lang w:val="fr-CA"/>
        </w:rPr>
        <w:t>les tests inutiles ;</w:t>
      </w:r>
    </w:p>
    <w:p w14:paraId="7528A285" w14:textId="77777777" w:rsidR="00A95140" w:rsidRPr="00A95140" w:rsidRDefault="00A95140">
      <w:pPr>
        <w:numPr>
          <w:ilvl w:val="0"/>
          <w:numId w:val="241"/>
        </w:numPr>
        <w:rPr>
          <w:lang w:val="fr-CA"/>
        </w:rPr>
      </w:pPr>
      <w:r w:rsidRPr="00A95140">
        <w:rPr>
          <w:lang w:val="fr-CA"/>
        </w:rPr>
        <w:t>les documents élégants mais faux ;</w:t>
      </w:r>
    </w:p>
    <w:p w14:paraId="32EFABBF" w14:textId="77777777" w:rsidR="00A95140" w:rsidRPr="00A95140" w:rsidRDefault="00A95140">
      <w:pPr>
        <w:numPr>
          <w:ilvl w:val="0"/>
          <w:numId w:val="241"/>
        </w:numPr>
        <w:rPr>
          <w:lang w:val="fr-CA"/>
        </w:rPr>
      </w:pPr>
      <w:r w:rsidRPr="00A95140">
        <w:rPr>
          <w:lang w:val="fr-CA"/>
        </w:rPr>
        <w:t>les scénarios non reliés ;</w:t>
      </w:r>
    </w:p>
    <w:p w14:paraId="2F9C99BA" w14:textId="77777777" w:rsidR="00A95140" w:rsidRPr="00A95140" w:rsidRDefault="00A95140">
      <w:pPr>
        <w:numPr>
          <w:ilvl w:val="0"/>
          <w:numId w:val="241"/>
        </w:numPr>
        <w:rPr>
          <w:lang w:val="fr-CA"/>
        </w:rPr>
      </w:pPr>
      <w:r w:rsidRPr="00A95140">
        <w:rPr>
          <w:lang w:val="fr-CA"/>
        </w:rPr>
        <w:t>les décisions non traçables ;</w:t>
      </w:r>
    </w:p>
    <w:p w14:paraId="25C23828" w14:textId="77777777" w:rsidR="00A95140" w:rsidRPr="00A95140" w:rsidRDefault="00A95140">
      <w:pPr>
        <w:numPr>
          <w:ilvl w:val="0"/>
          <w:numId w:val="241"/>
        </w:numPr>
        <w:rPr>
          <w:lang w:val="fr-CA"/>
        </w:rPr>
      </w:pPr>
      <w:r w:rsidRPr="00A95140">
        <w:rPr>
          <w:lang w:val="fr-CA"/>
        </w:rPr>
        <w:t>les pratiques divergentes ;</w:t>
      </w:r>
    </w:p>
    <w:p w14:paraId="26F12A3A" w14:textId="77777777" w:rsidR="00A95140" w:rsidRPr="00A95140" w:rsidRDefault="00A95140">
      <w:pPr>
        <w:numPr>
          <w:ilvl w:val="0"/>
          <w:numId w:val="241"/>
        </w:numPr>
        <w:rPr>
          <w:lang w:val="fr-CA"/>
        </w:rPr>
      </w:pPr>
      <w:r w:rsidRPr="00A95140">
        <w:rPr>
          <w:lang w:val="fr-CA"/>
        </w:rPr>
        <w:t>les risques invisibles.</w:t>
      </w:r>
    </w:p>
    <w:p w14:paraId="0CEDC8CB" w14:textId="77777777" w:rsidR="00A95140" w:rsidRPr="00A95140" w:rsidRDefault="00A95140" w:rsidP="00A95140">
      <w:pPr>
        <w:rPr>
          <w:lang w:val="fr-CA"/>
        </w:rPr>
      </w:pPr>
      <w:r w:rsidRPr="00A95140">
        <w:rPr>
          <w:lang w:val="fr-CA"/>
        </w:rPr>
        <w:t>Une IA sans ToTAL, c’est un moteur puissant dans une organisation qui n’a pas nécessairement renforcé les freins, la piste, les capteurs, les standards et la responsabilité.</w:t>
      </w:r>
    </w:p>
    <w:p w14:paraId="193CBF6F" w14:textId="77777777" w:rsidR="00A95140" w:rsidRPr="00A95140" w:rsidRDefault="00A95140" w:rsidP="00A95140">
      <w:pPr>
        <w:rPr>
          <w:lang w:val="fr-CA"/>
        </w:rPr>
      </w:pPr>
      <w:r w:rsidRPr="00A95140">
        <w:rPr>
          <w:lang w:val="fr-CA"/>
        </w:rPr>
        <w:t xml:space="preserve">C’est pour cela que ToTAL devient un </w:t>
      </w:r>
      <w:r w:rsidRPr="00A95140">
        <w:rPr>
          <w:b/>
          <w:bCs/>
          <w:lang w:val="fr-CA"/>
        </w:rPr>
        <w:t>must</w:t>
      </w:r>
      <w:r w:rsidRPr="00A95140">
        <w:rPr>
          <w:lang w:val="fr-CA"/>
        </w:rPr>
        <w:t>.</w:t>
      </w:r>
    </w:p>
    <w:p w14:paraId="4A88B4D4" w14:textId="77777777" w:rsidR="00A95140" w:rsidRPr="00A95140" w:rsidRDefault="00A95140" w:rsidP="00A95140">
      <w:pPr>
        <w:rPr>
          <w:lang w:val="fr-CA"/>
        </w:rPr>
      </w:pPr>
      <w:r w:rsidRPr="00A95140">
        <w:rPr>
          <w:lang w:val="fr-CA"/>
        </w:rPr>
        <w:lastRenderedPageBreak/>
        <w:t>Non pas par mode.</w:t>
      </w:r>
    </w:p>
    <w:p w14:paraId="798E08FF" w14:textId="77777777" w:rsidR="00A95140" w:rsidRPr="00A95140" w:rsidRDefault="00A95140" w:rsidP="00A95140">
      <w:pPr>
        <w:rPr>
          <w:lang w:val="fr-CA"/>
        </w:rPr>
      </w:pPr>
      <w:r w:rsidRPr="00A95140">
        <w:rPr>
          <w:lang w:val="fr-CA"/>
        </w:rPr>
        <w:t>Par nécessité.</w:t>
      </w:r>
    </w:p>
    <w:p w14:paraId="58FC12A0" w14:textId="77777777" w:rsidR="00A95140" w:rsidRPr="00A95140" w:rsidRDefault="00AF510C" w:rsidP="00A95140">
      <w:pPr>
        <w:rPr>
          <w:lang w:val="fr-CA"/>
        </w:rPr>
      </w:pPr>
      <w:r>
        <w:rPr>
          <w:lang w:val="fr-CA"/>
        </w:rPr>
        <w:pict w14:anchorId="23098120">
          <v:rect id="_x0000_i1491" style="width:0;height:1.5pt" o:hralign="center" o:hrstd="t" o:hr="t" fillcolor="#a0a0a0" stroked="f"/>
        </w:pict>
      </w:r>
    </w:p>
    <w:p w14:paraId="596364DB" w14:textId="77777777" w:rsidR="00A95140" w:rsidRPr="00A95140" w:rsidRDefault="00A95140" w:rsidP="00A95140">
      <w:pPr>
        <w:rPr>
          <w:b/>
          <w:bCs/>
          <w:lang w:val="fr-CA"/>
        </w:rPr>
      </w:pPr>
      <w:r w:rsidRPr="00A95140">
        <w:rPr>
          <w:b/>
          <w:bCs/>
          <w:lang w:val="fr-CA"/>
        </w:rPr>
        <w:t>La différence entre aller vite et être digne de la vitesse</w:t>
      </w:r>
    </w:p>
    <w:p w14:paraId="55211281" w14:textId="77777777" w:rsidR="00A95140" w:rsidRPr="00A95140" w:rsidRDefault="00A95140" w:rsidP="00A95140">
      <w:pPr>
        <w:rPr>
          <w:lang w:val="fr-CA"/>
        </w:rPr>
      </w:pPr>
      <w:r w:rsidRPr="00A95140">
        <w:rPr>
          <w:lang w:val="fr-CA"/>
        </w:rPr>
        <w:t>Aller vite, c’est produire plus rapidement.</w:t>
      </w:r>
    </w:p>
    <w:p w14:paraId="70CFBCBF" w14:textId="77777777" w:rsidR="00A95140" w:rsidRPr="00A95140" w:rsidRDefault="00A95140" w:rsidP="00A95140">
      <w:pPr>
        <w:rPr>
          <w:lang w:val="fr-CA"/>
        </w:rPr>
      </w:pPr>
      <w:r w:rsidRPr="00A95140">
        <w:rPr>
          <w:lang w:val="fr-CA"/>
        </w:rPr>
        <w:t>Être digne de la vitesse, c’est pouvoir produire plus rapidement sans perdre la compréhension, la qualité, la responsabilité et la confiance.</w:t>
      </w:r>
    </w:p>
    <w:p w14:paraId="6C88DC14" w14:textId="77777777" w:rsidR="00A95140" w:rsidRPr="00A95140" w:rsidRDefault="00A95140" w:rsidP="00A95140">
      <w:pPr>
        <w:rPr>
          <w:lang w:val="fr-CA"/>
        </w:rPr>
      </w:pPr>
      <w:r w:rsidRPr="00A95140">
        <w:rPr>
          <w:lang w:val="fr-CA"/>
        </w:rPr>
        <w:t>Ce n’est pas la même chose.</w:t>
      </w:r>
    </w:p>
    <w:p w14:paraId="596FCC4C" w14:textId="77777777" w:rsidR="00A95140" w:rsidRPr="00A95140" w:rsidRDefault="00A95140" w:rsidP="00A95140">
      <w:pPr>
        <w:rPr>
          <w:lang w:val="fr-CA"/>
        </w:rPr>
      </w:pPr>
      <w:r w:rsidRPr="00A95140">
        <w:rPr>
          <w:lang w:val="fr-CA"/>
        </w:rPr>
        <w:t>Une organisation peut aller vite et devenir plus fragile.</w:t>
      </w:r>
      <w:r w:rsidRPr="00A95140">
        <w:rPr>
          <w:lang w:val="fr-CA"/>
        </w:rPr>
        <w:br/>
        <w:t>Elle peut livrer plus souvent et perdre de la confiance.</w:t>
      </w:r>
      <w:r w:rsidRPr="00A95140">
        <w:rPr>
          <w:lang w:val="fr-CA"/>
        </w:rPr>
        <w:br/>
        <w:t>Elle peut automatiser davantage et augmenter le bruit.</w:t>
      </w:r>
      <w:r w:rsidRPr="00A95140">
        <w:rPr>
          <w:lang w:val="fr-CA"/>
        </w:rPr>
        <w:br/>
        <w:t>Elle peut adopter l’IA et amplifier son désalignement.</w:t>
      </w:r>
      <w:r w:rsidRPr="00A95140">
        <w:rPr>
          <w:lang w:val="fr-CA"/>
        </w:rPr>
        <w:br/>
        <w:t>Elle peut produire beaucoup et apprendre peu.</w:t>
      </w:r>
    </w:p>
    <w:p w14:paraId="30FD6224" w14:textId="77777777" w:rsidR="00A95140" w:rsidRPr="00A95140" w:rsidRDefault="00A95140" w:rsidP="00A95140">
      <w:pPr>
        <w:rPr>
          <w:lang w:val="fr-CA"/>
        </w:rPr>
      </w:pPr>
      <w:r w:rsidRPr="00A95140">
        <w:rPr>
          <w:lang w:val="fr-CA"/>
        </w:rPr>
        <w:t>Être digne de la vitesse demande autre chose.</w:t>
      </w:r>
    </w:p>
    <w:p w14:paraId="03AAD374" w14:textId="77777777" w:rsidR="00A95140" w:rsidRPr="00A95140" w:rsidRDefault="00A95140" w:rsidP="00A95140">
      <w:pPr>
        <w:rPr>
          <w:lang w:val="fr-CA"/>
        </w:rPr>
      </w:pPr>
      <w:r w:rsidRPr="00A95140">
        <w:rPr>
          <w:lang w:val="fr-CA"/>
        </w:rPr>
        <w:t>Cela demande un système capable de :</w:t>
      </w:r>
    </w:p>
    <w:p w14:paraId="4B7EAA7C" w14:textId="77777777" w:rsidR="00A95140" w:rsidRPr="00A95140" w:rsidRDefault="00A95140">
      <w:pPr>
        <w:numPr>
          <w:ilvl w:val="0"/>
          <w:numId w:val="242"/>
        </w:numPr>
        <w:rPr>
          <w:lang w:val="fr-CA"/>
        </w:rPr>
      </w:pPr>
      <w:r w:rsidRPr="00A95140">
        <w:rPr>
          <w:lang w:val="fr-CA"/>
        </w:rPr>
        <w:t>comprendre avant d’amplifier ;</w:t>
      </w:r>
    </w:p>
    <w:p w14:paraId="555F2A5E" w14:textId="77777777" w:rsidR="00A95140" w:rsidRPr="00A95140" w:rsidRDefault="00A95140">
      <w:pPr>
        <w:numPr>
          <w:ilvl w:val="0"/>
          <w:numId w:val="242"/>
        </w:numPr>
        <w:rPr>
          <w:lang w:val="fr-CA"/>
        </w:rPr>
      </w:pPr>
      <w:r w:rsidRPr="00A95140">
        <w:rPr>
          <w:lang w:val="fr-CA"/>
        </w:rPr>
        <w:t>éprouver avant d’exposer ;</w:t>
      </w:r>
    </w:p>
    <w:p w14:paraId="3EE93163" w14:textId="77777777" w:rsidR="00A95140" w:rsidRPr="00A95140" w:rsidRDefault="00A95140">
      <w:pPr>
        <w:numPr>
          <w:ilvl w:val="0"/>
          <w:numId w:val="242"/>
        </w:numPr>
        <w:rPr>
          <w:lang w:val="fr-CA"/>
        </w:rPr>
      </w:pPr>
      <w:r w:rsidRPr="00A95140">
        <w:rPr>
          <w:lang w:val="fr-CA"/>
        </w:rPr>
        <w:t>écouter le réel sans se raconter d’histoires ;</w:t>
      </w:r>
    </w:p>
    <w:p w14:paraId="1318899F" w14:textId="77777777" w:rsidR="00A95140" w:rsidRPr="00A95140" w:rsidRDefault="00A95140">
      <w:pPr>
        <w:numPr>
          <w:ilvl w:val="0"/>
          <w:numId w:val="242"/>
        </w:numPr>
        <w:rPr>
          <w:lang w:val="fr-CA"/>
        </w:rPr>
      </w:pPr>
      <w:r w:rsidRPr="00A95140">
        <w:rPr>
          <w:lang w:val="fr-CA"/>
        </w:rPr>
        <w:t>relier les outils ;</w:t>
      </w:r>
    </w:p>
    <w:p w14:paraId="2F644665" w14:textId="77777777" w:rsidR="00A95140" w:rsidRPr="00A95140" w:rsidRDefault="00A95140">
      <w:pPr>
        <w:numPr>
          <w:ilvl w:val="0"/>
          <w:numId w:val="242"/>
        </w:numPr>
        <w:rPr>
          <w:lang w:val="fr-CA"/>
        </w:rPr>
      </w:pPr>
      <w:r w:rsidRPr="00A95140">
        <w:rPr>
          <w:lang w:val="fr-CA"/>
        </w:rPr>
        <w:t>stabiliser le terrain ;</w:t>
      </w:r>
    </w:p>
    <w:p w14:paraId="34ED5BEC" w14:textId="77777777" w:rsidR="00A95140" w:rsidRPr="00A95140" w:rsidRDefault="00A95140">
      <w:pPr>
        <w:numPr>
          <w:ilvl w:val="0"/>
          <w:numId w:val="242"/>
        </w:numPr>
        <w:rPr>
          <w:lang w:val="fr-CA"/>
        </w:rPr>
      </w:pPr>
      <w:r w:rsidRPr="00A95140">
        <w:rPr>
          <w:lang w:val="fr-CA"/>
        </w:rPr>
        <w:t>aligner les humains ;</w:t>
      </w:r>
    </w:p>
    <w:p w14:paraId="10EC2E4D" w14:textId="77777777" w:rsidR="00A95140" w:rsidRPr="00A95140" w:rsidRDefault="00A95140">
      <w:pPr>
        <w:numPr>
          <w:ilvl w:val="0"/>
          <w:numId w:val="242"/>
        </w:numPr>
        <w:rPr>
          <w:lang w:val="fr-CA"/>
        </w:rPr>
      </w:pPr>
      <w:r w:rsidRPr="00A95140">
        <w:rPr>
          <w:lang w:val="fr-CA"/>
        </w:rPr>
        <w:t>maîtriser les leviers ;</w:t>
      </w:r>
    </w:p>
    <w:p w14:paraId="4FB8F0FA" w14:textId="77777777" w:rsidR="00A95140" w:rsidRPr="00A95140" w:rsidRDefault="00A95140">
      <w:pPr>
        <w:numPr>
          <w:ilvl w:val="0"/>
          <w:numId w:val="242"/>
        </w:numPr>
        <w:rPr>
          <w:lang w:val="fr-CA"/>
        </w:rPr>
      </w:pPr>
      <w:r w:rsidRPr="00A95140">
        <w:rPr>
          <w:lang w:val="fr-CA"/>
        </w:rPr>
        <w:t>transformer les signaux en apprentissages.</w:t>
      </w:r>
    </w:p>
    <w:p w14:paraId="050178B9" w14:textId="77777777" w:rsidR="00A95140" w:rsidRPr="00A95140" w:rsidRDefault="00A95140" w:rsidP="00A95140">
      <w:pPr>
        <w:rPr>
          <w:lang w:val="fr-CA"/>
        </w:rPr>
      </w:pPr>
      <w:r w:rsidRPr="00A95140">
        <w:rPr>
          <w:lang w:val="fr-CA"/>
        </w:rPr>
        <w:t>C’est cela, ToTAL.</w:t>
      </w:r>
    </w:p>
    <w:p w14:paraId="2480F2C7" w14:textId="77777777" w:rsidR="00A95140" w:rsidRPr="00A95140" w:rsidRDefault="00A95140" w:rsidP="00A95140">
      <w:pPr>
        <w:rPr>
          <w:lang w:val="fr-CA"/>
        </w:rPr>
      </w:pPr>
      <w:r w:rsidRPr="00A95140">
        <w:rPr>
          <w:lang w:val="fr-CA"/>
        </w:rPr>
        <w:t>Une discipline pour devenir digne de la puissance.</w:t>
      </w:r>
    </w:p>
    <w:p w14:paraId="01EE7E29" w14:textId="77777777" w:rsidR="00A95140" w:rsidRPr="00A95140" w:rsidRDefault="00AF510C" w:rsidP="00A95140">
      <w:pPr>
        <w:rPr>
          <w:lang w:val="fr-CA"/>
        </w:rPr>
      </w:pPr>
      <w:r>
        <w:rPr>
          <w:lang w:val="fr-CA"/>
        </w:rPr>
        <w:pict w14:anchorId="3EAB5CC7">
          <v:rect id="_x0000_i1492" style="width:0;height:1.5pt" o:hralign="center" o:hrstd="t" o:hr="t" fillcolor="#a0a0a0" stroked="f"/>
        </w:pict>
      </w:r>
    </w:p>
    <w:p w14:paraId="356A9169" w14:textId="77777777" w:rsidR="00A95140" w:rsidRPr="00A95140" w:rsidRDefault="00A95140" w:rsidP="00A95140">
      <w:pPr>
        <w:rPr>
          <w:b/>
          <w:bCs/>
          <w:lang w:val="fr-CA"/>
        </w:rPr>
      </w:pPr>
      <w:r w:rsidRPr="00A95140">
        <w:rPr>
          <w:b/>
          <w:bCs/>
          <w:lang w:val="fr-CA"/>
        </w:rPr>
        <w:t>La maturité devient non négociable</w:t>
      </w:r>
    </w:p>
    <w:p w14:paraId="54592A8F" w14:textId="77777777" w:rsidR="00A95140" w:rsidRPr="00A95140" w:rsidRDefault="00A95140" w:rsidP="00A95140">
      <w:pPr>
        <w:rPr>
          <w:lang w:val="fr-CA"/>
        </w:rPr>
      </w:pPr>
      <w:r w:rsidRPr="00A95140">
        <w:rPr>
          <w:lang w:val="fr-CA"/>
        </w:rPr>
        <w:t>À basse vitesse, l’immaturité peut se cacher.</w:t>
      </w:r>
    </w:p>
    <w:p w14:paraId="7BC29061" w14:textId="77777777" w:rsidR="00A95140" w:rsidRPr="00A95140" w:rsidRDefault="00A95140" w:rsidP="00A95140">
      <w:pPr>
        <w:rPr>
          <w:lang w:val="fr-CA"/>
        </w:rPr>
      </w:pPr>
      <w:r w:rsidRPr="00A95140">
        <w:rPr>
          <w:lang w:val="fr-CA"/>
        </w:rPr>
        <w:t>À haute vitesse, elle apparaît.</w:t>
      </w:r>
    </w:p>
    <w:p w14:paraId="7229D0AC" w14:textId="77777777" w:rsidR="00A95140" w:rsidRPr="00A95140" w:rsidRDefault="00A95140" w:rsidP="00A95140">
      <w:pPr>
        <w:rPr>
          <w:lang w:val="fr-CA"/>
        </w:rPr>
      </w:pPr>
      <w:r w:rsidRPr="00A95140">
        <w:rPr>
          <w:lang w:val="fr-CA"/>
        </w:rPr>
        <w:lastRenderedPageBreak/>
        <w:t>Une organisation qui n’a pas de source de vérité produit le verra quand l’IA générera des artefacts contradictoires.</w:t>
      </w:r>
    </w:p>
    <w:p w14:paraId="49374501" w14:textId="77777777" w:rsidR="00A95140" w:rsidRPr="00A95140" w:rsidRDefault="00A95140" w:rsidP="00A95140">
      <w:pPr>
        <w:rPr>
          <w:lang w:val="fr-CA"/>
        </w:rPr>
      </w:pPr>
      <w:r w:rsidRPr="00A95140">
        <w:rPr>
          <w:lang w:val="fr-CA"/>
        </w:rPr>
        <w:t>Une organisation qui n’a pas d’orchestration le verra quand les agents produiront dans des flux non reliés.</w:t>
      </w:r>
    </w:p>
    <w:p w14:paraId="685F0E34" w14:textId="77777777" w:rsidR="00A95140" w:rsidRPr="00A95140" w:rsidRDefault="00A95140" w:rsidP="00A95140">
      <w:pPr>
        <w:rPr>
          <w:lang w:val="fr-CA"/>
        </w:rPr>
      </w:pPr>
      <w:r w:rsidRPr="00A95140">
        <w:rPr>
          <w:lang w:val="fr-CA"/>
        </w:rPr>
        <w:t>Une organisation qui n’a pas de topologie solide le verra quand l’IA utilisera les mauvaises données ou quand FORGe simulera un réel trop pauvre.</w:t>
      </w:r>
    </w:p>
    <w:p w14:paraId="21B0CEBD" w14:textId="77777777" w:rsidR="00A95140" w:rsidRPr="00A95140" w:rsidRDefault="00A95140" w:rsidP="00A95140">
      <w:pPr>
        <w:rPr>
          <w:lang w:val="fr-CA"/>
        </w:rPr>
      </w:pPr>
      <w:r w:rsidRPr="00A95140">
        <w:rPr>
          <w:lang w:val="fr-CA"/>
        </w:rPr>
        <w:t>Une organisation qui n’a pas d’affinité le verra quand chaque équipe utilisera les mêmes mots différemment dans ses prompts, ses tests et ses documents.</w:t>
      </w:r>
    </w:p>
    <w:p w14:paraId="16F7E714" w14:textId="77777777" w:rsidR="00A95140" w:rsidRPr="00A95140" w:rsidRDefault="00A95140" w:rsidP="00A95140">
      <w:pPr>
        <w:rPr>
          <w:lang w:val="fr-CA"/>
        </w:rPr>
      </w:pPr>
      <w:r w:rsidRPr="00A95140">
        <w:rPr>
          <w:lang w:val="fr-CA"/>
        </w:rPr>
        <w:t>Une organisation qui n’a pas de Leverage Mastery le verra quand la puissance deviendra activité, mais pas confiance.</w:t>
      </w:r>
    </w:p>
    <w:p w14:paraId="3F68A981" w14:textId="77777777" w:rsidR="00A95140" w:rsidRPr="00A95140" w:rsidRDefault="00A95140" w:rsidP="00A95140">
      <w:pPr>
        <w:rPr>
          <w:lang w:val="fr-CA"/>
        </w:rPr>
      </w:pPr>
      <w:r w:rsidRPr="00A95140">
        <w:rPr>
          <w:lang w:val="fr-CA"/>
        </w:rPr>
        <w:t>L’IA ne crée pas tous ces problèmes.</w:t>
      </w:r>
    </w:p>
    <w:p w14:paraId="2D3B9F65" w14:textId="77777777" w:rsidR="00A95140" w:rsidRPr="00A95140" w:rsidRDefault="00A95140" w:rsidP="00A95140">
      <w:pPr>
        <w:rPr>
          <w:lang w:val="fr-CA"/>
        </w:rPr>
      </w:pPr>
      <w:r w:rsidRPr="00A95140">
        <w:rPr>
          <w:lang w:val="fr-CA"/>
        </w:rPr>
        <w:t>Elle les expose.</w:t>
      </w:r>
    </w:p>
    <w:p w14:paraId="635E9DE3" w14:textId="77777777" w:rsidR="00A95140" w:rsidRPr="00A95140" w:rsidRDefault="00A95140" w:rsidP="00A95140">
      <w:pPr>
        <w:rPr>
          <w:lang w:val="fr-CA"/>
        </w:rPr>
      </w:pPr>
      <w:r w:rsidRPr="00A95140">
        <w:rPr>
          <w:lang w:val="fr-CA"/>
        </w:rPr>
        <w:t>Et parfois, elle les accélère.</w:t>
      </w:r>
    </w:p>
    <w:p w14:paraId="3FDBF025" w14:textId="77777777" w:rsidR="00A95140" w:rsidRPr="00A95140" w:rsidRDefault="00AF510C" w:rsidP="00A95140">
      <w:pPr>
        <w:rPr>
          <w:lang w:val="fr-CA"/>
        </w:rPr>
      </w:pPr>
      <w:r>
        <w:rPr>
          <w:lang w:val="fr-CA"/>
        </w:rPr>
        <w:pict w14:anchorId="4F1301F4">
          <v:rect id="_x0000_i1493" style="width:0;height:1.5pt" o:hralign="center" o:hrstd="t" o:hr="t" fillcolor="#a0a0a0" stroked="f"/>
        </w:pict>
      </w:r>
    </w:p>
    <w:p w14:paraId="73989DBF" w14:textId="77777777" w:rsidR="00A95140" w:rsidRPr="00A95140" w:rsidRDefault="00A95140" w:rsidP="00A95140">
      <w:pPr>
        <w:rPr>
          <w:b/>
          <w:bCs/>
          <w:lang w:val="fr-CA"/>
        </w:rPr>
      </w:pPr>
      <w:r w:rsidRPr="00A95140">
        <w:rPr>
          <w:b/>
          <w:bCs/>
          <w:lang w:val="fr-CA"/>
        </w:rPr>
        <w:t>Une scène typique</w:t>
      </w:r>
    </w:p>
    <w:p w14:paraId="40E88E37" w14:textId="77777777" w:rsidR="00A95140" w:rsidRPr="00A95140" w:rsidRDefault="00A95140" w:rsidP="00A95140">
      <w:pPr>
        <w:rPr>
          <w:lang w:val="fr-CA"/>
        </w:rPr>
      </w:pPr>
      <w:r w:rsidRPr="00A95140">
        <w:rPr>
          <w:lang w:val="fr-CA"/>
        </w:rPr>
        <w:t>Un dirigeant annonce :</w:t>
      </w:r>
    </w:p>
    <w:p w14:paraId="34A4A820" w14:textId="77777777" w:rsidR="00A95140" w:rsidRPr="00A95140" w:rsidRDefault="00A95140" w:rsidP="00A95140">
      <w:pPr>
        <w:rPr>
          <w:lang w:val="fr-CA"/>
        </w:rPr>
      </w:pPr>
      <w:r w:rsidRPr="00A95140">
        <w:rPr>
          <w:lang w:val="fr-CA"/>
        </w:rPr>
        <w:t>— Cette année, nous allons utiliser l’IA pour doubler notre capacité de livraison.</w:t>
      </w:r>
    </w:p>
    <w:p w14:paraId="2BD2ACCB" w14:textId="77777777" w:rsidR="00A95140" w:rsidRPr="00A95140" w:rsidRDefault="00A95140" w:rsidP="00A95140">
      <w:pPr>
        <w:rPr>
          <w:lang w:val="fr-CA"/>
        </w:rPr>
      </w:pPr>
      <w:r w:rsidRPr="00A95140">
        <w:rPr>
          <w:lang w:val="fr-CA"/>
        </w:rPr>
        <w:t>Le silence est enthousiaste.</w:t>
      </w:r>
    </w:p>
    <w:p w14:paraId="4C3BA111" w14:textId="77777777" w:rsidR="00A95140" w:rsidRPr="00A95140" w:rsidRDefault="00A95140" w:rsidP="00A95140">
      <w:pPr>
        <w:rPr>
          <w:lang w:val="fr-CA"/>
        </w:rPr>
      </w:pPr>
      <w:r w:rsidRPr="00A95140">
        <w:rPr>
          <w:lang w:val="fr-CA"/>
        </w:rPr>
        <w:t>Puis quelqu’un demande :</w:t>
      </w:r>
    </w:p>
    <w:p w14:paraId="269EE14B" w14:textId="77777777" w:rsidR="00A95140" w:rsidRPr="00A95140" w:rsidRDefault="00A95140" w:rsidP="00A95140">
      <w:pPr>
        <w:rPr>
          <w:lang w:val="fr-CA"/>
        </w:rPr>
      </w:pPr>
      <w:r w:rsidRPr="00A95140">
        <w:rPr>
          <w:lang w:val="fr-CA"/>
        </w:rPr>
        <w:t>— Doubler quoi exactement ?</w:t>
      </w:r>
    </w:p>
    <w:p w14:paraId="3835C51A" w14:textId="77777777" w:rsidR="00A95140" w:rsidRPr="00A95140" w:rsidRDefault="00A95140" w:rsidP="00A95140">
      <w:pPr>
        <w:rPr>
          <w:lang w:val="fr-CA"/>
        </w:rPr>
      </w:pPr>
      <w:r w:rsidRPr="00A95140">
        <w:rPr>
          <w:lang w:val="fr-CA"/>
        </w:rPr>
        <w:t>Le dirigeant répond :</w:t>
      </w:r>
    </w:p>
    <w:p w14:paraId="01D73B89" w14:textId="77777777" w:rsidR="00A95140" w:rsidRPr="00A95140" w:rsidRDefault="00A95140" w:rsidP="00A95140">
      <w:pPr>
        <w:rPr>
          <w:lang w:val="fr-CA"/>
        </w:rPr>
      </w:pPr>
      <w:r w:rsidRPr="00A95140">
        <w:rPr>
          <w:lang w:val="fr-CA"/>
        </w:rPr>
        <w:t>— Notre production.</w:t>
      </w:r>
    </w:p>
    <w:p w14:paraId="39139604" w14:textId="77777777" w:rsidR="00A95140" w:rsidRPr="00A95140" w:rsidRDefault="00A95140" w:rsidP="00A95140">
      <w:pPr>
        <w:rPr>
          <w:lang w:val="fr-CA"/>
        </w:rPr>
      </w:pPr>
      <w:r w:rsidRPr="00A95140">
        <w:rPr>
          <w:lang w:val="fr-CA"/>
        </w:rPr>
        <w:t>Le QA demande :</w:t>
      </w:r>
    </w:p>
    <w:p w14:paraId="3F6EE77B" w14:textId="77777777" w:rsidR="00A95140" w:rsidRPr="00A95140" w:rsidRDefault="00A95140" w:rsidP="00A95140">
      <w:pPr>
        <w:rPr>
          <w:lang w:val="fr-CA"/>
        </w:rPr>
      </w:pPr>
      <w:r w:rsidRPr="00A95140">
        <w:rPr>
          <w:lang w:val="fr-CA"/>
        </w:rPr>
        <w:t>— Et notre capacité à définir clairement ?</w:t>
      </w:r>
    </w:p>
    <w:p w14:paraId="1CB323DD" w14:textId="77777777" w:rsidR="00A95140" w:rsidRPr="00A95140" w:rsidRDefault="00A95140" w:rsidP="00A95140">
      <w:pPr>
        <w:rPr>
          <w:lang w:val="fr-CA"/>
        </w:rPr>
      </w:pPr>
      <w:r w:rsidRPr="00A95140">
        <w:rPr>
          <w:lang w:val="fr-CA"/>
        </w:rPr>
        <w:t>L’architecte ajoute :</w:t>
      </w:r>
    </w:p>
    <w:p w14:paraId="1F73A862" w14:textId="77777777" w:rsidR="00A95140" w:rsidRPr="00A95140" w:rsidRDefault="00A95140" w:rsidP="00A95140">
      <w:pPr>
        <w:rPr>
          <w:lang w:val="fr-CA"/>
        </w:rPr>
      </w:pPr>
      <w:r w:rsidRPr="00A95140">
        <w:rPr>
          <w:lang w:val="fr-CA"/>
        </w:rPr>
        <w:t>— Et notre capacité à valider ce qui sera généré ?</w:t>
      </w:r>
    </w:p>
    <w:p w14:paraId="330F7BF0" w14:textId="77777777" w:rsidR="00A95140" w:rsidRPr="00A95140" w:rsidRDefault="00A95140" w:rsidP="00A95140">
      <w:pPr>
        <w:rPr>
          <w:lang w:val="fr-CA"/>
        </w:rPr>
      </w:pPr>
      <w:r w:rsidRPr="00A95140">
        <w:rPr>
          <w:lang w:val="fr-CA"/>
        </w:rPr>
        <w:t>Les opérations demandent :</w:t>
      </w:r>
    </w:p>
    <w:p w14:paraId="741272D6" w14:textId="77777777" w:rsidR="00A95140" w:rsidRPr="00A95140" w:rsidRDefault="00A95140" w:rsidP="00A95140">
      <w:pPr>
        <w:rPr>
          <w:lang w:val="fr-CA"/>
        </w:rPr>
      </w:pPr>
      <w:r w:rsidRPr="00A95140">
        <w:rPr>
          <w:lang w:val="fr-CA"/>
        </w:rPr>
        <w:t>— Et notre capacité à observer les effets réels ?</w:t>
      </w:r>
    </w:p>
    <w:p w14:paraId="02CC74FB" w14:textId="77777777" w:rsidR="00A95140" w:rsidRPr="00A95140" w:rsidRDefault="00A95140" w:rsidP="00A95140">
      <w:pPr>
        <w:rPr>
          <w:lang w:val="fr-CA"/>
        </w:rPr>
      </w:pPr>
      <w:r w:rsidRPr="00A95140">
        <w:rPr>
          <w:lang w:val="fr-CA"/>
        </w:rPr>
        <w:t>Le PO demande :</w:t>
      </w:r>
    </w:p>
    <w:p w14:paraId="78B070C3" w14:textId="77777777" w:rsidR="00A95140" w:rsidRPr="00A95140" w:rsidRDefault="00A95140" w:rsidP="00A95140">
      <w:pPr>
        <w:rPr>
          <w:lang w:val="fr-CA"/>
        </w:rPr>
      </w:pPr>
      <w:r w:rsidRPr="00A95140">
        <w:rPr>
          <w:lang w:val="fr-CA"/>
        </w:rPr>
        <w:t>— Et notre capacité à savoir si la valeur est réellement atteinte ?</w:t>
      </w:r>
    </w:p>
    <w:p w14:paraId="23E2CFCC" w14:textId="77777777" w:rsidR="00A95140" w:rsidRPr="00A95140" w:rsidRDefault="00A95140" w:rsidP="00A95140">
      <w:pPr>
        <w:rPr>
          <w:lang w:val="fr-CA"/>
        </w:rPr>
      </w:pPr>
      <w:r w:rsidRPr="00A95140">
        <w:rPr>
          <w:lang w:val="fr-CA"/>
        </w:rPr>
        <w:t>Un autre leader demande :</w:t>
      </w:r>
    </w:p>
    <w:p w14:paraId="4F4A7F54" w14:textId="77777777" w:rsidR="00A95140" w:rsidRPr="00A95140" w:rsidRDefault="00A95140" w:rsidP="00A95140">
      <w:pPr>
        <w:rPr>
          <w:lang w:val="fr-CA"/>
        </w:rPr>
      </w:pPr>
      <w:r w:rsidRPr="00A95140">
        <w:rPr>
          <w:lang w:val="fr-CA"/>
        </w:rPr>
        <w:lastRenderedPageBreak/>
        <w:t>— Et notre capacité à prendre responsabilité de ce que l’IA aura aidé à produire ?</w:t>
      </w:r>
    </w:p>
    <w:p w14:paraId="78039886" w14:textId="77777777" w:rsidR="00A95140" w:rsidRPr="00A95140" w:rsidRDefault="00A95140" w:rsidP="00A95140">
      <w:pPr>
        <w:rPr>
          <w:lang w:val="fr-CA"/>
        </w:rPr>
      </w:pPr>
      <w:r w:rsidRPr="00A95140">
        <w:rPr>
          <w:lang w:val="fr-CA"/>
        </w:rPr>
        <w:t>La conversation change.</w:t>
      </w:r>
    </w:p>
    <w:p w14:paraId="3CFF32CF" w14:textId="77777777" w:rsidR="00A95140" w:rsidRPr="00A95140" w:rsidRDefault="00A95140" w:rsidP="00A95140">
      <w:pPr>
        <w:rPr>
          <w:lang w:val="fr-CA"/>
        </w:rPr>
      </w:pPr>
      <w:r w:rsidRPr="00A95140">
        <w:rPr>
          <w:lang w:val="fr-CA"/>
        </w:rPr>
        <w:t>On ne parle plus seulement d’utiliser l’IA.</w:t>
      </w:r>
    </w:p>
    <w:p w14:paraId="254CF8DB" w14:textId="77777777" w:rsidR="00A95140" w:rsidRPr="00A95140" w:rsidRDefault="00A95140" w:rsidP="00A95140">
      <w:pPr>
        <w:rPr>
          <w:lang w:val="fr-CA"/>
        </w:rPr>
      </w:pPr>
      <w:r w:rsidRPr="00A95140">
        <w:rPr>
          <w:lang w:val="fr-CA"/>
        </w:rPr>
        <w:t>On parle de devenir capable de la maîtriser.</w:t>
      </w:r>
    </w:p>
    <w:p w14:paraId="14F3B23E" w14:textId="77777777" w:rsidR="00A95140" w:rsidRPr="00A95140" w:rsidRDefault="00AF510C" w:rsidP="00A95140">
      <w:pPr>
        <w:rPr>
          <w:lang w:val="fr-CA"/>
        </w:rPr>
      </w:pPr>
      <w:r>
        <w:rPr>
          <w:lang w:val="fr-CA"/>
        </w:rPr>
        <w:pict w14:anchorId="273EC84E">
          <v:rect id="_x0000_i1494" style="width:0;height:1.5pt" o:hralign="center" o:hrstd="t" o:hr="t" fillcolor="#a0a0a0" stroked="f"/>
        </w:pict>
      </w:r>
    </w:p>
    <w:p w14:paraId="6409AF57" w14:textId="77777777" w:rsidR="00A95140" w:rsidRPr="00A95140" w:rsidRDefault="00A95140" w:rsidP="00A95140">
      <w:pPr>
        <w:rPr>
          <w:b/>
          <w:bCs/>
          <w:lang w:val="fr-CA"/>
        </w:rPr>
      </w:pPr>
      <w:r w:rsidRPr="00A95140">
        <w:rPr>
          <w:b/>
          <w:bCs/>
          <w:lang w:val="fr-CA"/>
        </w:rPr>
        <w:t>Conclusion du chapitre</w:t>
      </w:r>
    </w:p>
    <w:p w14:paraId="62988CFF" w14:textId="77777777" w:rsidR="00A95140" w:rsidRPr="00A95140" w:rsidRDefault="00A95140" w:rsidP="00A95140">
      <w:pPr>
        <w:rPr>
          <w:lang w:val="fr-CA"/>
        </w:rPr>
      </w:pPr>
      <w:r w:rsidRPr="00A95140">
        <w:rPr>
          <w:lang w:val="fr-CA"/>
        </w:rPr>
        <w:t>La vitesse n’est pas l’ennemie.</w:t>
      </w:r>
    </w:p>
    <w:p w14:paraId="1165FE29" w14:textId="77777777" w:rsidR="00A95140" w:rsidRPr="00A95140" w:rsidRDefault="00A95140" w:rsidP="00A95140">
      <w:pPr>
        <w:rPr>
          <w:lang w:val="fr-CA"/>
        </w:rPr>
      </w:pPr>
      <w:r w:rsidRPr="00A95140">
        <w:rPr>
          <w:lang w:val="fr-CA"/>
        </w:rPr>
        <w:t>L’IA n’est pas l’ennemie.</w:t>
      </w:r>
    </w:p>
    <w:p w14:paraId="10D43779" w14:textId="77777777" w:rsidR="00A95140" w:rsidRPr="00A95140" w:rsidRDefault="00A95140" w:rsidP="00A95140">
      <w:pPr>
        <w:rPr>
          <w:lang w:val="fr-CA"/>
        </w:rPr>
      </w:pPr>
      <w:r w:rsidRPr="00A95140">
        <w:rPr>
          <w:lang w:val="fr-CA"/>
        </w:rPr>
        <w:t>L’automatisation n’est pas l’ennemie.</w:t>
      </w:r>
    </w:p>
    <w:p w14:paraId="3860E8DC" w14:textId="77777777" w:rsidR="00A95140" w:rsidRPr="00A95140" w:rsidRDefault="00A95140" w:rsidP="00A95140">
      <w:pPr>
        <w:rPr>
          <w:lang w:val="fr-CA"/>
        </w:rPr>
      </w:pPr>
      <w:r w:rsidRPr="00A95140">
        <w:rPr>
          <w:lang w:val="fr-CA"/>
        </w:rPr>
        <w:t>Le danger n’est pas d’avoir un moteur puissant.</w:t>
      </w:r>
    </w:p>
    <w:p w14:paraId="78D219D5" w14:textId="77777777" w:rsidR="00A95140" w:rsidRPr="00A95140" w:rsidRDefault="00A95140" w:rsidP="00A95140">
      <w:pPr>
        <w:rPr>
          <w:lang w:val="fr-CA"/>
        </w:rPr>
      </w:pPr>
      <w:r w:rsidRPr="00A95140">
        <w:rPr>
          <w:lang w:val="fr-CA"/>
        </w:rPr>
        <w:t>Le danger est d’avoir un moteur puissant dans un système qui n’a pas développé les capacités nécessaires pour le maîtriser.</w:t>
      </w:r>
    </w:p>
    <w:p w14:paraId="2F35FF62" w14:textId="77777777" w:rsidR="00A95140" w:rsidRPr="00A95140" w:rsidRDefault="00A95140" w:rsidP="00A95140">
      <w:pPr>
        <w:rPr>
          <w:lang w:val="fr-CA"/>
        </w:rPr>
      </w:pPr>
      <w:r w:rsidRPr="00A95140">
        <w:rPr>
          <w:lang w:val="fr-CA"/>
        </w:rPr>
        <w:t>À l’ère de l’IA, les organisations ne pourront plus se contenter d’être actives, outillées ou rapides.</w:t>
      </w:r>
    </w:p>
    <w:p w14:paraId="459327F2" w14:textId="77777777" w:rsidR="00A95140" w:rsidRPr="00A95140" w:rsidRDefault="00A95140" w:rsidP="00A95140">
      <w:pPr>
        <w:rPr>
          <w:lang w:val="fr-CA"/>
        </w:rPr>
      </w:pPr>
      <w:r w:rsidRPr="00A95140">
        <w:rPr>
          <w:lang w:val="fr-CA"/>
        </w:rPr>
        <w:t>Elles devront devenir dignes de leur propre vitesse.</w:t>
      </w:r>
    </w:p>
    <w:p w14:paraId="3970447C" w14:textId="77777777" w:rsidR="00A95140" w:rsidRPr="00A95140" w:rsidRDefault="00A95140" w:rsidP="00A95140">
      <w:pPr>
        <w:rPr>
          <w:lang w:val="fr-CA"/>
        </w:rPr>
      </w:pPr>
      <w:r w:rsidRPr="00A95140">
        <w:rPr>
          <w:lang w:val="fr-CA"/>
        </w:rPr>
        <w:t>Et cette dignité ne viendra pas d’un seul outil, d’un seul framework ou d’une seule équipe héroïque.</w:t>
      </w:r>
    </w:p>
    <w:p w14:paraId="23000D29" w14:textId="77777777" w:rsidR="00A95140" w:rsidRPr="00A95140" w:rsidRDefault="00A95140" w:rsidP="00A95140">
      <w:pPr>
        <w:rPr>
          <w:lang w:val="fr-CA"/>
        </w:rPr>
      </w:pPr>
      <w:r w:rsidRPr="00A95140">
        <w:rPr>
          <w:lang w:val="fr-CA"/>
        </w:rPr>
        <w:t>Elle viendra d’un système.</w:t>
      </w:r>
    </w:p>
    <w:p w14:paraId="540595A4" w14:textId="77777777" w:rsidR="00A95140" w:rsidRPr="00A95140" w:rsidRDefault="00A95140" w:rsidP="00A95140">
      <w:pPr>
        <w:rPr>
          <w:lang w:val="fr-CA"/>
        </w:rPr>
      </w:pPr>
      <w:r w:rsidRPr="00A95140">
        <w:rPr>
          <w:lang w:val="fr-CA"/>
        </w:rPr>
        <w:t>Un système ToTAL.</w:t>
      </w:r>
    </w:p>
    <w:p w14:paraId="754A93CF" w14:textId="77777777" w:rsidR="00A95140" w:rsidRPr="00A95140" w:rsidRDefault="00A95140" w:rsidP="00A95140">
      <w:pPr>
        <w:rPr>
          <w:b/>
          <w:bCs/>
          <w:lang w:val="fr-CA"/>
        </w:rPr>
      </w:pPr>
      <w:r w:rsidRPr="00A95140">
        <w:rPr>
          <w:b/>
          <w:bCs/>
          <w:lang w:val="fr-CA"/>
        </w:rPr>
        <w:t>Phrase mémorable du chapitre 38</w:t>
      </w:r>
    </w:p>
    <w:p w14:paraId="4915673B" w14:textId="77777777" w:rsidR="00A95140" w:rsidRPr="00A95140" w:rsidRDefault="00A95140" w:rsidP="00A95140">
      <w:pPr>
        <w:rPr>
          <w:lang w:val="fr-CA"/>
        </w:rPr>
      </w:pPr>
      <w:r w:rsidRPr="00A95140">
        <w:rPr>
          <w:b/>
          <w:bCs/>
          <w:lang w:val="fr-CA"/>
        </w:rPr>
        <w:t>Plus la vitesse augmente, plus l’amateurisme devient dangereux.</w:t>
      </w:r>
    </w:p>
    <w:p w14:paraId="615A5026" w14:textId="46DA6C2B" w:rsidR="00AD3655" w:rsidRPr="00E028B6" w:rsidRDefault="00AD3655">
      <w:pPr>
        <w:rPr>
          <w:lang w:val="fr-CA"/>
        </w:rPr>
      </w:pPr>
    </w:p>
    <w:p w14:paraId="60C1B125" w14:textId="207501D2" w:rsidR="008E68E0" w:rsidRPr="00E028B6" w:rsidRDefault="00161F9A" w:rsidP="008E68E0">
      <w:pPr>
        <w:pStyle w:val="Titre1"/>
        <w:rPr>
          <w:lang w:val="fr-CA"/>
        </w:rPr>
      </w:pPr>
      <w:r w:rsidRPr="00E028B6">
        <w:rPr>
          <w:lang w:val="fr-CA"/>
        </w:rPr>
        <w:t>Chapitre 3</w:t>
      </w:r>
      <w:r w:rsidR="000D5F1D">
        <w:rPr>
          <w:lang w:val="fr-CA"/>
        </w:rPr>
        <w:t>9</w:t>
      </w:r>
      <w:r w:rsidRPr="00E028B6">
        <w:rPr>
          <w:lang w:val="fr-CA"/>
        </w:rPr>
        <w:t xml:space="preserve"> </w:t>
      </w:r>
    </w:p>
    <w:p w14:paraId="2FAB8D0D" w14:textId="77777777" w:rsidR="00A95140" w:rsidRPr="00A95140" w:rsidRDefault="00A95140" w:rsidP="00A95140">
      <w:pPr>
        <w:rPr>
          <w:b/>
          <w:bCs/>
          <w:lang w:val="fr-CA"/>
        </w:rPr>
      </w:pPr>
      <w:r w:rsidRPr="00A95140">
        <w:rPr>
          <w:b/>
          <w:bCs/>
          <w:lang w:val="fr-CA"/>
        </w:rPr>
        <w:t>Chapitre 39 — Le pit crew ToTAL : l’équipe derrière la performance</w:t>
      </w:r>
    </w:p>
    <w:p w14:paraId="634EFAB2" w14:textId="77777777" w:rsidR="00A95140" w:rsidRPr="00A95140" w:rsidRDefault="00A95140" w:rsidP="00A95140">
      <w:pPr>
        <w:rPr>
          <w:lang w:val="fr-CA"/>
        </w:rPr>
      </w:pPr>
      <w:r w:rsidRPr="00A95140">
        <w:rPr>
          <w:b/>
          <w:bCs/>
          <w:lang w:val="fr-CA"/>
        </w:rPr>
        <w:t>Aucun pilote ne devient légendaire sans une équipe qui rend la vitesse possible.</w:t>
      </w:r>
    </w:p>
    <w:p w14:paraId="67F469BC" w14:textId="77777777" w:rsidR="00A95140" w:rsidRPr="00A95140" w:rsidRDefault="00A95140" w:rsidP="00A95140">
      <w:pPr>
        <w:rPr>
          <w:lang w:val="fr-CA"/>
        </w:rPr>
      </w:pPr>
      <w:r w:rsidRPr="00A95140">
        <w:rPr>
          <w:lang w:val="fr-CA"/>
        </w:rPr>
        <w:t>Dans les récits de performance, on aime souvent mettre le projecteur sur le pilote.</w:t>
      </w:r>
    </w:p>
    <w:p w14:paraId="268940CB" w14:textId="77777777" w:rsidR="00A95140" w:rsidRPr="00A95140" w:rsidRDefault="00A95140" w:rsidP="00A95140">
      <w:pPr>
        <w:rPr>
          <w:lang w:val="fr-CA"/>
        </w:rPr>
      </w:pPr>
      <w:r w:rsidRPr="00A95140">
        <w:rPr>
          <w:lang w:val="fr-CA"/>
        </w:rPr>
        <w:t>Celui qui tient le volant.</w:t>
      </w:r>
      <w:r w:rsidRPr="00A95140">
        <w:rPr>
          <w:lang w:val="fr-CA"/>
        </w:rPr>
        <w:br/>
        <w:t>Celui qui prend la décision à haute vitesse.</w:t>
      </w:r>
      <w:r w:rsidRPr="00A95140">
        <w:rPr>
          <w:lang w:val="fr-CA"/>
        </w:rPr>
        <w:br/>
        <w:t>Celui qui traverse la ligne d’arrivée.</w:t>
      </w:r>
      <w:r w:rsidRPr="00A95140">
        <w:rPr>
          <w:lang w:val="fr-CA"/>
        </w:rPr>
        <w:br/>
        <w:t>Celui qui semble incarner la maîtrise.</w:t>
      </w:r>
    </w:p>
    <w:p w14:paraId="7A876A02" w14:textId="77777777" w:rsidR="00A95140" w:rsidRPr="00A95140" w:rsidRDefault="00A95140" w:rsidP="00A95140">
      <w:pPr>
        <w:rPr>
          <w:lang w:val="fr-CA"/>
        </w:rPr>
      </w:pPr>
      <w:r w:rsidRPr="00A95140">
        <w:rPr>
          <w:lang w:val="fr-CA"/>
        </w:rPr>
        <w:t>Mais une voiture de course ne gagne jamais seulement avec un pilote.</w:t>
      </w:r>
    </w:p>
    <w:p w14:paraId="37FACCC2" w14:textId="77777777" w:rsidR="00A95140" w:rsidRPr="00A95140" w:rsidRDefault="00A95140" w:rsidP="00A95140">
      <w:pPr>
        <w:rPr>
          <w:lang w:val="fr-CA"/>
        </w:rPr>
      </w:pPr>
      <w:r w:rsidRPr="00A95140">
        <w:rPr>
          <w:lang w:val="fr-CA"/>
        </w:rPr>
        <w:lastRenderedPageBreak/>
        <w:t>Derrière chaque performance, il y a une équipe.</w:t>
      </w:r>
    </w:p>
    <w:p w14:paraId="2B8DF609" w14:textId="77777777" w:rsidR="00A95140" w:rsidRPr="00A95140" w:rsidRDefault="00A95140" w:rsidP="00A95140">
      <w:pPr>
        <w:rPr>
          <w:lang w:val="fr-CA"/>
        </w:rPr>
      </w:pPr>
      <w:r w:rsidRPr="00A95140">
        <w:rPr>
          <w:lang w:val="fr-CA"/>
        </w:rPr>
        <w:t>Une équipe qui prépare.</w:t>
      </w:r>
      <w:r w:rsidRPr="00A95140">
        <w:rPr>
          <w:lang w:val="fr-CA"/>
        </w:rPr>
        <w:br/>
        <w:t>Une équipe qui ajuste.</w:t>
      </w:r>
      <w:r w:rsidRPr="00A95140">
        <w:rPr>
          <w:lang w:val="fr-CA"/>
        </w:rPr>
        <w:br/>
        <w:t>Une équipe qui observe.</w:t>
      </w:r>
      <w:r w:rsidRPr="00A95140">
        <w:rPr>
          <w:lang w:val="fr-CA"/>
        </w:rPr>
        <w:br/>
        <w:t>Une équipe qui répare.</w:t>
      </w:r>
      <w:r w:rsidRPr="00A95140">
        <w:rPr>
          <w:lang w:val="fr-CA"/>
        </w:rPr>
        <w:br/>
        <w:t>Une équipe qui lit les signaux.</w:t>
      </w:r>
      <w:r w:rsidRPr="00A95140">
        <w:rPr>
          <w:lang w:val="fr-CA"/>
        </w:rPr>
        <w:br/>
        <w:t>Une équipe qui change les pneus au bon moment.</w:t>
      </w:r>
      <w:r w:rsidRPr="00A95140">
        <w:rPr>
          <w:lang w:val="fr-CA"/>
        </w:rPr>
        <w:br/>
        <w:t>Une équipe qui sait quand pousser, quand ralentir, quand rappeler au pilote ce que les instruments révèlent.</w:t>
      </w:r>
    </w:p>
    <w:p w14:paraId="00247CA8" w14:textId="77777777" w:rsidR="00A95140" w:rsidRPr="00A95140" w:rsidRDefault="00A95140" w:rsidP="00A95140">
      <w:pPr>
        <w:rPr>
          <w:lang w:val="fr-CA"/>
        </w:rPr>
      </w:pPr>
      <w:r w:rsidRPr="00A95140">
        <w:rPr>
          <w:lang w:val="fr-CA"/>
        </w:rPr>
        <w:t>Dans une organisation logicielle, c’est la même chose.</w:t>
      </w:r>
    </w:p>
    <w:p w14:paraId="12CEF427" w14:textId="77777777" w:rsidR="00A95140" w:rsidRPr="00A95140" w:rsidRDefault="00A95140" w:rsidP="00A95140">
      <w:pPr>
        <w:rPr>
          <w:lang w:val="fr-CA"/>
        </w:rPr>
      </w:pPr>
      <w:r w:rsidRPr="00A95140">
        <w:rPr>
          <w:lang w:val="fr-CA"/>
        </w:rPr>
        <w:t>On parle souvent de l’équipe qui livre, du développeur qui code, du PO qui priorise, du QA qui valide, de l’architecte qui conçoit, de l’opérationnel qui surveille, du leader qui décide.</w:t>
      </w:r>
    </w:p>
    <w:p w14:paraId="28793BB6" w14:textId="77777777" w:rsidR="00A95140" w:rsidRPr="00A95140" w:rsidRDefault="00A95140" w:rsidP="00A95140">
      <w:pPr>
        <w:rPr>
          <w:lang w:val="fr-CA"/>
        </w:rPr>
      </w:pPr>
      <w:r w:rsidRPr="00A95140">
        <w:rPr>
          <w:lang w:val="fr-CA"/>
        </w:rPr>
        <w:t>Mais dans ToTAL, aucun de ces rôles ne gagne seul.</w:t>
      </w:r>
    </w:p>
    <w:p w14:paraId="4DF47829" w14:textId="77777777" w:rsidR="00A95140" w:rsidRPr="00A95140" w:rsidRDefault="00A95140" w:rsidP="00A95140">
      <w:pPr>
        <w:rPr>
          <w:lang w:val="fr-CA"/>
        </w:rPr>
      </w:pPr>
      <w:r w:rsidRPr="00A95140">
        <w:rPr>
          <w:lang w:val="fr-CA"/>
        </w:rPr>
        <w:t>La confiance est une performance collective.</w:t>
      </w:r>
    </w:p>
    <w:p w14:paraId="36B28E0B" w14:textId="77777777" w:rsidR="00A95140" w:rsidRPr="00A95140" w:rsidRDefault="00AF510C" w:rsidP="00A95140">
      <w:pPr>
        <w:rPr>
          <w:lang w:val="fr-CA"/>
        </w:rPr>
      </w:pPr>
      <w:r>
        <w:rPr>
          <w:lang w:val="fr-CA"/>
        </w:rPr>
        <w:pict w14:anchorId="40EB4EE2">
          <v:rect id="_x0000_i1495" style="width:0;height:1.5pt" o:hralign="center" o:hrstd="t" o:hr="t" fillcolor="#a0a0a0" stroked="f"/>
        </w:pict>
      </w:r>
    </w:p>
    <w:p w14:paraId="7B000AF8" w14:textId="77777777" w:rsidR="00A95140" w:rsidRPr="00A95140" w:rsidRDefault="00A95140" w:rsidP="00A95140">
      <w:pPr>
        <w:rPr>
          <w:b/>
          <w:bCs/>
          <w:lang w:val="fr-CA"/>
        </w:rPr>
      </w:pPr>
      <w:r w:rsidRPr="00A95140">
        <w:rPr>
          <w:b/>
          <w:bCs/>
          <w:lang w:val="fr-CA"/>
        </w:rPr>
        <w:t>La performance n’est jamais individuelle longtemps</w:t>
      </w:r>
    </w:p>
    <w:p w14:paraId="4BB1B72A" w14:textId="77777777" w:rsidR="00A95140" w:rsidRPr="00A95140" w:rsidRDefault="00A95140" w:rsidP="00A95140">
      <w:pPr>
        <w:rPr>
          <w:lang w:val="fr-CA"/>
        </w:rPr>
      </w:pPr>
      <w:r w:rsidRPr="00A95140">
        <w:rPr>
          <w:lang w:val="fr-CA"/>
        </w:rPr>
        <w:t>À petite échelle, une personne exceptionnelle peut parfois compenser beaucoup de faiblesses.</w:t>
      </w:r>
    </w:p>
    <w:p w14:paraId="7BCCB5D3" w14:textId="77777777" w:rsidR="00A95140" w:rsidRPr="00A95140" w:rsidRDefault="00A95140" w:rsidP="00A95140">
      <w:pPr>
        <w:rPr>
          <w:lang w:val="fr-CA"/>
        </w:rPr>
      </w:pPr>
      <w:r w:rsidRPr="00A95140">
        <w:rPr>
          <w:lang w:val="fr-CA"/>
        </w:rPr>
        <w:t>Un développeur qui connaît tout.</w:t>
      </w:r>
      <w:r w:rsidRPr="00A95140">
        <w:rPr>
          <w:lang w:val="fr-CA"/>
        </w:rPr>
        <w:br/>
        <w:t>Un QA qui voit tous les risques.</w:t>
      </w:r>
      <w:r w:rsidRPr="00A95140">
        <w:rPr>
          <w:lang w:val="fr-CA"/>
        </w:rPr>
        <w:br/>
        <w:t>Un architecte qui comprend toutes les dépendances.</w:t>
      </w:r>
      <w:r w:rsidRPr="00A95140">
        <w:rPr>
          <w:lang w:val="fr-CA"/>
        </w:rPr>
        <w:br/>
        <w:t>Un PO qui garde toute la logique métier dans sa tête.</w:t>
      </w:r>
      <w:r w:rsidRPr="00A95140">
        <w:rPr>
          <w:lang w:val="fr-CA"/>
        </w:rPr>
        <w:br/>
        <w:t>Une personne des opérations qui sait exactement où regarder quand quelque chose casse.</w:t>
      </w:r>
    </w:p>
    <w:p w14:paraId="77684B3F" w14:textId="77777777" w:rsidR="00A95140" w:rsidRPr="00A95140" w:rsidRDefault="00A95140" w:rsidP="00A95140">
      <w:pPr>
        <w:rPr>
          <w:lang w:val="fr-CA"/>
        </w:rPr>
      </w:pPr>
      <w:r w:rsidRPr="00A95140">
        <w:rPr>
          <w:lang w:val="fr-CA"/>
        </w:rPr>
        <w:t>Ces personnes sont précieuses.</w:t>
      </w:r>
    </w:p>
    <w:p w14:paraId="771BA9CB" w14:textId="77777777" w:rsidR="00A95140" w:rsidRPr="00A95140" w:rsidRDefault="00A95140" w:rsidP="00A95140">
      <w:pPr>
        <w:rPr>
          <w:lang w:val="fr-CA"/>
        </w:rPr>
      </w:pPr>
      <w:r w:rsidRPr="00A95140">
        <w:rPr>
          <w:lang w:val="fr-CA"/>
        </w:rPr>
        <w:t>Mais dans un système à haute vitesse, elles deviennent aussi un risque si tout repose sur elles.</w:t>
      </w:r>
    </w:p>
    <w:p w14:paraId="7B4DBEF6" w14:textId="77777777" w:rsidR="00A95140" w:rsidRPr="00A95140" w:rsidRDefault="00A95140" w:rsidP="00A95140">
      <w:pPr>
        <w:rPr>
          <w:lang w:val="fr-CA"/>
        </w:rPr>
      </w:pPr>
      <w:r w:rsidRPr="00A95140">
        <w:rPr>
          <w:lang w:val="fr-CA"/>
        </w:rPr>
        <w:t>Parce qu’aucune personne ne peut porter seule :</w:t>
      </w:r>
    </w:p>
    <w:p w14:paraId="70A3EB0F" w14:textId="77777777" w:rsidR="00A95140" w:rsidRPr="00A95140" w:rsidRDefault="00A95140">
      <w:pPr>
        <w:numPr>
          <w:ilvl w:val="0"/>
          <w:numId w:val="243"/>
        </w:numPr>
        <w:rPr>
          <w:lang w:val="fr-CA"/>
        </w:rPr>
      </w:pPr>
      <w:r w:rsidRPr="00A95140">
        <w:rPr>
          <w:lang w:val="fr-CA"/>
        </w:rPr>
        <w:t>la clarté produit ;</w:t>
      </w:r>
    </w:p>
    <w:p w14:paraId="5B7D9CDA" w14:textId="77777777" w:rsidR="00A95140" w:rsidRPr="00A95140" w:rsidRDefault="00A95140">
      <w:pPr>
        <w:numPr>
          <w:ilvl w:val="0"/>
          <w:numId w:val="243"/>
        </w:numPr>
        <w:rPr>
          <w:lang w:val="fr-CA"/>
        </w:rPr>
      </w:pPr>
      <w:r w:rsidRPr="00A95140">
        <w:rPr>
          <w:lang w:val="fr-CA"/>
        </w:rPr>
        <w:t>la qualité technique ;</w:t>
      </w:r>
    </w:p>
    <w:p w14:paraId="7CF74184" w14:textId="77777777" w:rsidR="00A95140" w:rsidRPr="00A95140" w:rsidRDefault="00A95140">
      <w:pPr>
        <w:numPr>
          <w:ilvl w:val="0"/>
          <w:numId w:val="243"/>
        </w:numPr>
        <w:rPr>
          <w:lang w:val="fr-CA"/>
        </w:rPr>
      </w:pPr>
      <w:r w:rsidRPr="00A95140">
        <w:rPr>
          <w:lang w:val="fr-CA"/>
        </w:rPr>
        <w:t>la testabilité ;</w:t>
      </w:r>
    </w:p>
    <w:p w14:paraId="34995B7E" w14:textId="77777777" w:rsidR="00A95140" w:rsidRPr="00A95140" w:rsidRDefault="00A95140">
      <w:pPr>
        <w:numPr>
          <w:ilvl w:val="0"/>
          <w:numId w:val="243"/>
        </w:numPr>
        <w:rPr>
          <w:lang w:val="fr-CA"/>
        </w:rPr>
      </w:pPr>
      <w:r w:rsidRPr="00A95140">
        <w:rPr>
          <w:lang w:val="fr-CA"/>
        </w:rPr>
        <w:t>les données ;</w:t>
      </w:r>
    </w:p>
    <w:p w14:paraId="7A57B208" w14:textId="77777777" w:rsidR="00A95140" w:rsidRPr="00A95140" w:rsidRDefault="00A95140">
      <w:pPr>
        <w:numPr>
          <w:ilvl w:val="0"/>
          <w:numId w:val="243"/>
        </w:numPr>
        <w:rPr>
          <w:lang w:val="fr-CA"/>
        </w:rPr>
      </w:pPr>
      <w:r w:rsidRPr="00A95140">
        <w:rPr>
          <w:lang w:val="fr-CA"/>
        </w:rPr>
        <w:t>les environnements ;</w:t>
      </w:r>
    </w:p>
    <w:p w14:paraId="1155E521" w14:textId="77777777" w:rsidR="00A95140" w:rsidRPr="00A95140" w:rsidRDefault="00A95140">
      <w:pPr>
        <w:numPr>
          <w:ilvl w:val="0"/>
          <w:numId w:val="243"/>
        </w:numPr>
        <w:rPr>
          <w:lang w:val="fr-CA"/>
        </w:rPr>
      </w:pPr>
      <w:r w:rsidRPr="00A95140">
        <w:rPr>
          <w:lang w:val="fr-CA"/>
        </w:rPr>
        <w:t>l’observabilité ;</w:t>
      </w:r>
    </w:p>
    <w:p w14:paraId="2743DF28" w14:textId="77777777" w:rsidR="00A95140" w:rsidRPr="00A95140" w:rsidRDefault="00A95140">
      <w:pPr>
        <w:numPr>
          <w:ilvl w:val="0"/>
          <w:numId w:val="243"/>
        </w:numPr>
        <w:rPr>
          <w:lang w:val="fr-CA"/>
        </w:rPr>
      </w:pPr>
      <w:r w:rsidRPr="00A95140">
        <w:rPr>
          <w:lang w:val="fr-CA"/>
        </w:rPr>
        <w:t>l’expérience utilisateur ;</w:t>
      </w:r>
    </w:p>
    <w:p w14:paraId="71D4D5E6" w14:textId="77777777" w:rsidR="00A95140" w:rsidRPr="00A95140" w:rsidRDefault="00A95140">
      <w:pPr>
        <w:numPr>
          <w:ilvl w:val="0"/>
          <w:numId w:val="243"/>
        </w:numPr>
        <w:rPr>
          <w:lang w:val="fr-CA"/>
        </w:rPr>
      </w:pPr>
      <w:r w:rsidRPr="00A95140">
        <w:rPr>
          <w:lang w:val="fr-CA"/>
        </w:rPr>
        <w:t>les décisions de release ;</w:t>
      </w:r>
    </w:p>
    <w:p w14:paraId="0D1EC6A1" w14:textId="77777777" w:rsidR="00A95140" w:rsidRPr="00A95140" w:rsidRDefault="00A95140">
      <w:pPr>
        <w:numPr>
          <w:ilvl w:val="0"/>
          <w:numId w:val="243"/>
        </w:numPr>
        <w:rPr>
          <w:lang w:val="fr-CA"/>
        </w:rPr>
      </w:pPr>
      <w:r w:rsidRPr="00A95140">
        <w:rPr>
          <w:lang w:val="fr-CA"/>
        </w:rPr>
        <w:lastRenderedPageBreak/>
        <w:t>les apprentissages d’incident ;</w:t>
      </w:r>
    </w:p>
    <w:p w14:paraId="70B6BB84" w14:textId="77777777" w:rsidR="00A95140" w:rsidRPr="00A95140" w:rsidRDefault="00A95140">
      <w:pPr>
        <w:numPr>
          <w:ilvl w:val="0"/>
          <w:numId w:val="243"/>
        </w:numPr>
        <w:rPr>
          <w:lang w:val="fr-CA"/>
        </w:rPr>
      </w:pPr>
      <w:r w:rsidRPr="00A95140">
        <w:rPr>
          <w:lang w:val="fr-CA"/>
        </w:rPr>
        <w:t>l’usage responsable de l’IA.</w:t>
      </w:r>
    </w:p>
    <w:p w14:paraId="2D44BD87" w14:textId="77777777" w:rsidR="00A95140" w:rsidRPr="00A95140" w:rsidRDefault="00A95140" w:rsidP="00A95140">
      <w:pPr>
        <w:rPr>
          <w:lang w:val="fr-CA"/>
        </w:rPr>
      </w:pPr>
      <w:r w:rsidRPr="00A95140">
        <w:rPr>
          <w:lang w:val="fr-CA"/>
        </w:rPr>
        <w:t>À haute vitesse, le héros solitaire devient un point de fragilité.</w:t>
      </w:r>
    </w:p>
    <w:p w14:paraId="4127A036" w14:textId="77777777" w:rsidR="00A95140" w:rsidRPr="00A95140" w:rsidRDefault="00A95140" w:rsidP="00A95140">
      <w:pPr>
        <w:rPr>
          <w:lang w:val="fr-CA"/>
        </w:rPr>
      </w:pPr>
      <w:r w:rsidRPr="00A95140">
        <w:rPr>
          <w:lang w:val="fr-CA"/>
        </w:rPr>
        <w:t>ToTAL cherche donc à remplacer l’héroïsme par une capacité collective.</w:t>
      </w:r>
    </w:p>
    <w:p w14:paraId="283A0BFD" w14:textId="77777777" w:rsidR="00A95140" w:rsidRPr="00A95140" w:rsidRDefault="00A95140" w:rsidP="00A95140">
      <w:pPr>
        <w:rPr>
          <w:lang w:val="fr-CA"/>
        </w:rPr>
      </w:pPr>
      <w:r w:rsidRPr="00A95140">
        <w:rPr>
          <w:lang w:val="fr-CA"/>
        </w:rPr>
        <w:t>Pas pour diminuer les personnes exceptionnelles.</w:t>
      </w:r>
    </w:p>
    <w:p w14:paraId="55EAB09E" w14:textId="77777777" w:rsidR="00A95140" w:rsidRPr="00A95140" w:rsidRDefault="00A95140" w:rsidP="00A95140">
      <w:pPr>
        <w:rPr>
          <w:lang w:val="fr-CA"/>
        </w:rPr>
      </w:pPr>
      <w:r w:rsidRPr="00A95140">
        <w:rPr>
          <w:lang w:val="fr-CA"/>
        </w:rPr>
        <w:t>Mais pour permettre au système de devenir exceptionnel.</w:t>
      </w:r>
    </w:p>
    <w:p w14:paraId="278670B8" w14:textId="77777777" w:rsidR="00A95140" w:rsidRPr="00A95140" w:rsidRDefault="00AF510C" w:rsidP="00A95140">
      <w:pPr>
        <w:rPr>
          <w:lang w:val="fr-CA"/>
        </w:rPr>
      </w:pPr>
      <w:r>
        <w:rPr>
          <w:lang w:val="fr-CA"/>
        </w:rPr>
        <w:pict w14:anchorId="1E3E17E4">
          <v:rect id="_x0000_i1496" style="width:0;height:1.5pt" o:hralign="center" o:hrstd="t" o:hr="t" fillcolor="#a0a0a0" stroked="f"/>
        </w:pict>
      </w:r>
    </w:p>
    <w:p w14:paraId="6B9F1C15" w14:textId="77777777" w:rsidR="00A95140" w:rsidRPr="00A95140" w:rsidRDefault="00A95140" w:rsidP="00A95140">
      <w:pPr>
        <w:rPr>
          <w:b/>
          <w:bCs/>
          <w:lang w:val="fr-CA"/>
        </w:rPr>
      </w:pPr>
      <w:r w:rsidRPr="00A95140">
        <w:rPr>
          <w:b/>
          <w:bCs/>
          <w:lang w:val="fr-CA"/>
        </w:rPr>
        <w:t>Le pit crew comme image du système</w:t>
      </w:r>
    </w:p>
    <w:p w14:paraId="52053848" w14:textId="77777777" w:rsidR="00A95140" w:rsidRPr="00A95140" w:rsidRDefault="00A95140" w:rsidP="00A95140">
      <w:pPr>
        <w:rPr>
          <w:lang w:val="fr-CA"/>
        </w:rPr>
      </w:pPr>
      <w:r w:rsidRPr="00A95140">
        <w:rPr>
          <w:lang w:val="fr-CA"/>
        </w:rPr>
        <w:t>Dans une course, le pit crew n’est pas un groupe de personnes qui “aident un peu”.</w:t>
      </w:r>
    </w:p>
    <w:p w14:paraId="2D4CF64D" w14:textId="77777777" w:rsidR="00A95140" w:rsidRPr="00A95140" w:rsidRDefault="00A95140" w:rsidP="00A95140">
      <w:pPr>
        <w:rPr>
          <w:lang w:val="fr-CA"/>
        </w:rPr>
      </w:pPr>
      <w:r w:rsidRPr="00A95140">
        <w:rPr>
          <w:lang w:val="fr-CA"/>
        </w:rPr>
        <w:t>C’est une machine humaine de précision.</w:t>
      </w:r>
    </w:p>
    <w:p w14:paraId="7C91C122" w14:textId="77777777" w:rsidR="00A95140" w:rsidRPr="00A95140" w:rsidRDefault="00A95140" w:rsidP="00A95140">
      <w:pPr>
        <w:rPr>
          <w:lang w:val="fr-CA"/>
        </w:rPr>
      </w:pPr>
      <w:r w:rsidRPr="00A95140">
        <w:rPr>
          <w:lang w:val="fr-CA"/>
        </w:rPr>
        <w:t>Chaque geste est connu.</w:t>
      </w:r>
      <w:r w:rsidRPr="00A95140">
        <w:rPr>
          <w:lang w:val="fr-CA"/>
        </w:rPr>
        <w:br/>
        <w:t>Chaque rôle est clair.</w:t>
      </w:r>
      <w:r w:rsidRPr="00A95140">
        <w:rPr>
          <w:lang w:val="fr-CA"/>
        </w:rPr>
        <w:br/>
        <w:t>Chaque seconde compte.</w:t>
      </w:r>
      <w:r w:rsidRPr="00A95140">
        <w:rPr>
          <w:lang w:val="fr-CA"/>
        </w:rPr>
        <w:br/>
        <w:t>Chaque erreur peut coûter cher.</w:t>
      </w:r>
      <w:r w:rsidRPr="00A95140">
        <w:rPr>
          <w:lang w:val="fr-CA"/>
        </w:rPr>
        <w:br/>
        <w:t>Chaque signal peut changer la stratégie.</w:t>
      </w:r>
    </w:p>
    <w:p w14:paraId="7EAB3B65" w14:textId="77777777" w:rsidR="00A95140" w:rsidRPr="00A95140" w:rsidRDefault="00A95140" w:rsidP="00A95140">
      <w:pPr>
        <w:rPr>
          <w:lang w:val="fr-CA"/>
        </w:rPr>
      </w:pPr>
      <w:r w:rsidRPr="00A95140">
        <w:rPr>
          <w:lang w:val="fr-CA"/>
        </w:rPr>
        <w:t>Ce n’est pas seulement du support.</w:t>
      </w:r>
    </w:p>
    <w:p w14:paraId="0A129040" w14:textId="77777777" w:rsidR="00A95140" w:rsidRPr="00A95140" w:rsidRDefault="00A95140" w:rsidP="00A95140">
      <w:pPr>
        <w:rPr>
          <w:lang w:val="fr-CA"/>
        </w:rPr>
      </w:pPr>
      <w:r w:rsidRPr="00A95140">
        <w:rPr>
          <w:lang w:val="fr-CA"/>
        </w:rPr>
        <w:t>C’est une partie de la performance.</w:t>
      </w:r>
    </w:p>
    <w:p w14:paraId="053492CA" w14:textId="77777777" w:rsidR="00A95140" w:rsidRPr="00A95140" w:rsidRDefault="00A95140" w:rsidP="00A95140">
      <w:pPr>
        <w:rPr>
          <w:lang w:val="fr-CA"/>
        </w:rPr>
      </w:pPr>
      <w:r w:rsidRPr="00A95140">
        <w:rPr>
          <w:lang w:val="fr-CA"/>
        </w:rPr>
        <w:t>Dans ToTAL, le pit crew représente cette idée : l’équipe élargie qui rend la vitesse possible, stable et digne de confiance.</w:t>
      </w:r>
    </w:p>
    <w:p w14:paraId="4CEFF0F3" w14:textId="77777777" w:rsidR="00A95140" w:rsidRPr="00A95140" w:rsidRDefault="00A95140" w:rsidP="00A95140">
      <w:pPr>
        <w:rPr>
          <w:lang w:val="fr-CA"/>
        </w:rPr>
      </w:pPr>
      <w:r w:rsidRPr="00A95140">
        <w:rPr>
          <w:lang w:val="fr-CA"/>
        </w:rPr>
        <w:t>Le produit ne peut pas simplement demander plus de vitesse au delivery.</w:t>
      </w:r>
      <w:r w:rsidRPr="00A95140">
        <w:rPr>
          <w:lang w:val="fr-CA"/>
        </w:rPr>
        <w:br/>
        <w:t>Le leadership ne peut pas simplement demander plus d’automatisation.</w:t>
      </w:r>
      <w:r w:rsidRPr="00A95140">
        <w:rPr>
          <w:lang w:val="fr-CA"/>
        </w:rPr>
        <w:br/>
        <w:t>Les équipes ne peuvent pas simplement brancher l’IA et espérer que le système tiendra.</w:t>
      </w:r>
    </w:p>
    <w:p w14:paraId="2BFB8281" w14:textId="77777777" w:rsidR="00A95140" w:rsidRPr="00A95140" w:rsidRDefault="00A95140" w:rsidP="00A95140">
      <w:pPr>
        <w:rPr>
          <w:lang w:val="fr-CA"/>
        </w:rPr>
      </w:pPr>
      <w:r w:rsidRPr="00A95140">
        <w:rPr>
          <w:lang w:val="fr-CA"/>
        </w:rPr>
        <w:t>Il faut une équipe complète autour de la performance :</w:t>
      </w:r>
    </w:p>
    <w:p w14:paraId="6ACA5BBD" w14:textId="77777777" w:rsidR="00A95140" w:rsidRPr="00A95140" w:rsidRDefault="00A95140">
      <w:pPr>
        <w:numPr>
          <w:ilvl w:val="0"/>
          <w:numId w:val="244"/>
        </w:numPr>
        <w:rPr>
          <w:lang w:val="fr-CA"/>
        </w:rPr>
      </w:pPr>
      <w:r w:rsidRPr="00A95140">
        <w:rPr>
          <w:lang w:val="fr-CA"/>
        </w:rPr>
        <w:t>produit ;</w:t>
      </w:r>
    </w:p>
    <w:p w14:paraId="702E496F" w14:textId="77777777" w:rsidR="00A95140" w:rsidRPr="00A95140" w:rsidRDefault="00A95140">
      <w:pPr>
        <w:numPr>
          <w:ilvl w:val="0"/>
          <w:numId w:val="244"/>
        </w:numPr>
        <w:rPr>
          <w:lang w:val="fr-CA"/>
        </w:rPr>
      </w:pPr>
      <w:r w:rsidRPr="00A95140">
        <w:rPr>
          <w:lang w:val="fr-CA"/>
        </w:rPr>
        <w:t>développement ;</w:t>
      </w:r>
    </w:p>
    <w:p w14:paraId="3AC41731" w14:textId="77777777" w:rsidR="00A95140" w:rsidRPr="00A95140" w:rsidRDefault="00A95140">
      <w:pPr>
        <w:numPr>
          <w:ilvl w:val="0"/>
          <w:numId w:val="244"/>
        </w:numPr>
        <w:rPr>
          <w:lang w:val="fr-CA"/>
        </w:rPr>
      </w:pPr>
      <w:r w:rsidRPr="00A95140">
        <w:rPr>
          <w:lang w:val="fr-CA"/>
        </w:rPr>
        <w:t>architecture ;</w:t>
      </w:r>
    </w:p>
    <w:p w14:paraId="0FBA93FC" w14:textId="77777777" w:rsidR="00A95140" w:rsidRPr="00A95140" w:rsidRDefault="00A95140">
      <w:pPr>
        <w:numPr>
          <w:ilvl w:val="0"/>
          <w:numId w:val="244"/>
        </w:numPr>
        <w:rPr>
          <w:lang w:val="fr-CA"/>
        </w:rPr>
      </w:pPr>
      <w:r w:rsidRPr="00A95140">
        <w:rPr>
          <w:lang w:val="fr-CA"/>
        </w:rPr>
        <w:t>QA catalyseur ;</w:t>
      </w:r>
    </w:p>
    <w:p w14:paraId="03CBF494" w14:textId="77777777" w:rsidR="00A95140" w:rsidRPr="00A95140" w:rsidRDefault="00A95140">
      <w:pPr>
        <w:numPr>
          <w:ilvl w:val="0"/>
          <w:numId w:val="244"/>
        </w:numPr>
        <w:rPr>
          <w:lang w:val="fr-CA"/>
        </w:rPr>
      </w:pPr>
      <w:r w:rsidRPr="00A95140">
        <w:rPr>
          <w:lang w:val="fr-CA"/>
        </w:rPr>
        <w:t>opérations ;</w:t>
      </w:r>
    </w:p>
    <w:p w14:paraId="427296ED" w14:textId="77777777" w:rsidR="00A95140" w:rsidRPr="00A95140" w:rsidRDefault="00A95140">
      <w:pPr>
        <w:numPr>
          <w:ilvl w:val="0"/>
          <w:numId w:val="244"/>
        </w:numPr>
        <w:rPr>
          <w:lang w:val="fr-CA"/>
        </w:rPr>
      </w:pPr>
      <w:r w:rsidRPr="00A95140">
        <w:rPr>
          <w:lang w:val="fr-CA"/>
        </w:rPr>
        <w:t>sécurité ;</w:t>
      </w:r>
    </w:p>
    <w:p w14:paraId="4114CEAD" w14:textId="77777777" w:rsidR="00A95140" w:rsidRPr="00A95140" w:rsidRDefault="00A95140">
      <w:pPr>
        <w:numPr>
          <w:ilvl w:val="0"/>
          <w:numId w:val="244"/>
        </w:numPr>
        <w:rPr>
          <w:lang w:val="fr-CA"/>
        </w:rPr>
      </w:pPr>
      <w:r w:rsidRPr="00A95140">
        <w:rPr>
          <w:lang w:val="fr-CA"/>
        </w:rPr>
        <w:t>données ;</w:t>
      </w:r>
    </w:p>
    <w:p w14:paraId="56498EC0" w14:textId="77777777" w:rsidR="00A95140" w:rsidRPr="00A95140" w:rsidRDefault="00A95140">
      <w:pPr>
        <w:numPr>
          <w:ilvl w:val="0"/>
          <w:numId w:val="244"/>
        </w:numPr>
        <w:rPr>
          <w:lang w:val="fr-CA"/>
        </w:rPr>
      </w:pPr>
      <w:r w:rsidRPr="00A95140">
        <w:rPr>
          <w:lang w:val="fr-CA"/>
        </w:rPr>
        <w:t>support ;</w:t>
      </w:r>
    </w:p>
    <w:p w14:paraId="5EF635AA" w14:textId="77777777" w:rsidR="00A95140" w:rsidRPr="00A95140" w:rsidRDefault="00A95140">
      <w:pPr>
        <w:numPr>
          <w:ilvl w:val="0"/>
          <w:numId w:val="244"/>
        </w:numPr>
        <w:rPr>
          <w:lang w:val="fr-CA"/>
        </w:rPr>
      </w:pPr>
      <w:r w:rsidRPr="00A95140">
        <w:rPr>
          <w:lang w:val="fr-CA"/>
        </w:rPr>
        <w:lastRenderedPageBreak/>
        <w:t>leadership ;</w:t>
      </w:r>
    </w:p>
    <w:p w14:paraId="26759366" w14:textId="77777777" w:rsidR="00A95140" w:rsidRPr="00A95140" w:rsidRDefault="00A95140">
      <w:pPr>
        <w:numPr>
          <w:ilvl w:val="0"/>
          <w:numId w:val="244"/>
        </w:numPr>
        <w:rPr>
          <w:lang w:val="fr-CA"/>
        </w:rPr>
      </w:pPr>
      <w:r w:rsidRPr="00A95140">
        <w:rPr>
          <w:lang w:val="fr-CA"/>
        </w:rPr>
        <w:t>outils ;</w:t>
      </w:r>
    </w:p>
    <w:p w14:paraId="07A48554" w14:textId="77777777" w:rsidR="00A95140" w:rsidRPr="00A95140" w:rsidRDefault="00A95140">
      <w:pPr>
        <w:numPr>
          <w:ilvl w:val="0"/>
          <w:numId w:val="244"/>
        </w:numPr>
        <w:rPr>
          <w:lang w:val="fr-CA"/>
        </w:rPr>
      </w:pPr>
      <w:r w:rsidRPr="00A95140">
        <w:rPr>
          <w:lang w:val="fr-CA"/>
        </w:rPr>
        <w:t>IA ;</w:t>
      </w:r>
    </w:p>
    <w:p w14:paraId="4D9B8FC0" w14:textId="77777777" w:rsidR="00A95140" w:rsidRPr="00A95140" w:rsidRDefault="00A95140">
      <w:pPr>
        <w:numPr>
          <w:ilvl w:val="0"/>
          <w:numId w:val="244"/>
        </w:numPr>
        <w:rPr>
          <w:lang w:val="fr-CA"/>
        </w:rPr>
      </w:pPr>
      <w:r w:rsidRPr="00A95140">
        <w:rPr>
          <w:lang w:val="fr-CA"/>
        </w:rPr>
        <w:t>clients et utilisateurs comme source de réalité.</w:t>
      </w:r>
    </w:p>
    <w:p w14:paraId="63E6A758" w14:textId="77777777" w:rsidR="00A95140" w:rsidRPr="00A95140" w:rsidRDefault="00A95140" w:rsidP="00A95140">
      <w:pPr>
        <w:rPr>
          <w:lang w:val="fr-CA"/>
        </w:rPr>
      </w:pPr>
      <w:r w:rsidRPr="00A95140">
        <w:rPr>
          <w:lang w:val="fr-CA"/>
        </w:rPr>
        <w:t>ToTAL transforme cette équipe en système.</w:t>
      </w:r>
    </w:p>
    <w:p w14:paraId="22AEB8B5" w14:textId="77777777" w:rsidR="00A95140" w:rsidRPr="00A95140" w:rsidRDefault="00AF510C" w:rsidP="00A95140">
      <w:pPr>
        <w:rPr>
          <w:lang w:val="fr-CA"/>
        </w:rPr>
      </w:pPr>
      <w:r>
        <w:rPr>
          <w:lang w:val="fr-CA"/>
        </w:rPr>
        <w:pict w14:anchorId="4F273F13">
          <v:rect id="_x0000_i1497" style="width:0;height:1.5pt" o:hralign="center" o:hrstd="t" o:hr="t" fillcolor="#a0a0a0" stroked="f"/>
        </w:pict>
      </w:r>
    </w:p>
    <w:p w14:paraId="23F0B426" w14:textId="77777777" w:rsidR="00A95140" w:rsidRPr="00A95140" w:rsidRDefault="00A95140" w:rsidP="00A95140">
      <w:pPr>
        <w:rPr>
          <w:b/>
          <w:bCs/>
          <w:lang w:val="fr-CA"/>
        </w:rPr>
      </w:pPr>
      <w:r w:rsidRPr="00A95140">
        <w:rPr>
          <w:b/>
          <w:bCs/>
          <w:lang w:val="fr-CA"/>
        </w:rPr>
        <w:t>Les rôles ne sont pas des silos</w:t>
      </w:r>
    </w:p>
    <w:p w14:paraId="643BD8B7" w14:textId="77777777" w:rsidR="00A95140" w:rsidRPr="00A95140" w:rsidRDefault="00A95140" w:rsidP="00A95140">
      <w:pPr>
        <w:rPr>
          <w:lang w:val="fr-CA"/>
        </w:rPr>
      </w:pPr>
      <w:r w:rsidRPr="00A95140">
        <w:rPr>
          <w:lang w:val="fr-CA"/>
        </w:rPr>
        <w:t>Dans un pit crew, chaque rôle est spécialisé, mais aucun rôle n’est isolé.</w:t>
      </w:r>
    </w:p>
    <w:p w14:paraId="66F5C62F" w14:textId="77777777" w:rsidR="00A95140" w:rsidRPr="00A95140" w:rsidRDefault="00A95140" w:rsidP="00A95140">
      <w:pPr>
        <w:rPr>
          <w:lang w:val="fr-CA"/>
        </w:rPr>
      </w:pPr>
      <w:r w:rsidRPr="00A95140">
        <w:rPr>
          <w:lang w:val="fr-CA"/>
        </w:rPr>
        <w:t>Changer un pneu n’a de sens que dans la stratégie de course.</w:t>
      </w:r>
      <w:r w:rsidRPr="00A95140">
        <w:rPr>
          <w:lang w:val="fr-CA"/>
        </w:rPr>
        <w:br/>
        <w:t>Ajuster un élément mécanique n’a de sens que selon l’état de la piste.</w:t>
      </w:r>
      <w:r w:rsidRPr="00A95140">
        <w:rPr>
          <w:lang w:val="fr-CA"/>
        </w:rPr>
        <w:br/>
        <w:t>Lire un signal n’a de sens que s’il influence une décision.</w:t>
      </w:r>
    </w:p>
    <w:p w14:paraId="7DC0F3E1" w14:textId="77777777" w:rsidR="00A95140" w:rsidRPr="00A95140" w:rsidRDefault="00A95140" w:rsidP="00A95140">
      <w:pPr>
        <w:rPr>
          <w:lang w:val="fr-CA"/>
        </w:rPr>
      </w:pPr>
      <w:r w:rsidRPr="00A95140">
        <w:rPr>
          <w:lang w:val="fr-CA"/>
        </w:rPr>
        <w:t>Dans le logiciel, les rôles doivent fonctionner de la même façon.</w:t>
      </w:r>
    </w:p>
    <w:p w14:paraId="6E58F3C6" w14:textId="77777777" w:rsidR="00A95140" w:rsidRPr="00A95140" w:rsidRDefault="00A95140" w:rsidP="00A95140">
      <w:pPr>
        <w:rPr>
          <w:lang w:val="fr-CA"/>
        </w:rPr>
      </w:pPr>
      <w:r w:rsidRPr="00A95140">
        <w:rPr>
          <w:lang w:val="fr-CA"/>
        </w:rPr>
        <w:t>Le produit ne doit pas définir la valeur dans un silo.</w:t>
      </w:r>
      <w:r w:rsidRPr="00A95140">
        <w:rPr>
          <w:lang w:val="fr-CA"/>
        </w:rPr>
        <w:br/>
        <w:t>Le développement ne doit pas construire dans un silo.</w:t>
      </w:r>
      <w:r w:rsidRPr="00A95140">
        <w:rPr>
          <w:lang w:val="fr-CA"/>
        </w:rPr>
        <w:br/>
        <w:t>QA ne doit pas valider dans un silo.</w:t>
      </w:r>
      <w:r w:rsidRPr="00A95140">
        <w:rPr>
          <w:lang w:val="fr-CA"/>
        </w:rPr>
        <w:br/>
        <w:t>L’architecture ne doit pas imposer dans un silo.</w:t>
      </w:r>
      <w:r w:rsidRPr="00A95140">
        <w:rPr>
          <w:lang w:val="fr-CA"/>
        </w:rPr>
        <w:br/>
        <w:t>Les opérations ne doivent pas seulement recevoir le réel dans un silo.</w:t>
      </w:r>
      <w:r w:rsidRPr="00A95140">
        <w:rPr>
          <w:lang w:val="fr-CA"/>
        </w:rPr>
        <w:br/>
        <w:t>Le leadership ne doit pas regarder des métriques séparées du produit.</w:t>
      </w:r>
    </w:p>
    <w:p w14:paraId="658CE8A4" w14:textId="77777777" w:rsidR="00A95140" w:rsidRPr="00A95140" w:rsidRDefault="00A95140" w:rsidP="00A95140">
      <w:pPr>
        <w:rPr>
          <w:lang w:val="fr-CA"/>
        </w:rPr>
      </w:pPr>
      <w:r w:rsidRPr="00A95140">
        <w:rPr>
          <w:lang w:val="fr-CA"/>
        </w:rPr>
        <w:t>Dans ToTAL, les rôles sont reliés par une boucle :</w:t>
      </w:r>
    </w:p>
    <w:p w14:paraId="5BE510C7" w14:textId="77777777" w:rsidR="00A95140" w:rsidRPr="00A95140" w:rsidRDefault="00A95140" w:rsidP="00A95140">
      <w:pPr>
        <w:rPr>
          <w:lang w:val="fr-CA"/>
        </w:rPr>
      </w:pPr>
      <w:r w:rsidRPr="00A95140">
        <w:rPr>
          <w:lang w:val="fr-CA"/>
        </w:rPr>
        <w:t>SENSe comprend.</w:t>
      </w:r>
    </w:p>
    <w:p w14:paraId="7DC17CE1" w14:textId="77777777" w:rsidR="00A95140" w:rsidRPr="00A95140" w:rsidRDefault="00A95140" w:rsidP="00A95140">
      <w:pPr>
        <w:rPr>
          <w:lang w:val="fr-CA"/>
        </w:rPr>
      </w:pPr>
      <w:r w:rsidRPr="00A95140">
        <w:rPr>
          <w:lang w:val="fr-CA"/>
        </w:rPr>
        <w:t>FORGe éprouve.</w:t>
      </w:r>
    </w:p>
    <w:p w14:paraId="02E0B4BC" w14:textId="77777777" w:rsidR="00A95140" w:rsidRPr="00A95140" w:rsidRDefault="00A95140" w:rsidP="00A95140">
      <w:pPr>
        <w:rPr>
          <w:lang w:val="fr-CA"/>
        </w:rPr>
      </w:pPr>
      <w:r w:rsidRPr="00A95140">
        <w:rPr>
          <w:lang w:val="fr-CA"/>
        </w:rPr>
        <w:t>CARe écoute le réel.</w:t>
      </w:r>
    </w:p>
    <w:p w14:paraId="0182407B" w14:textId="77777777" w:rsidR="00A95140" w:rsidRPr="00A95140" w:rsidRDefault="00A95140" w:rsidP="00A95140">
      <w:pPr>
        <w:rPr>
          <w:lang w:val="fr-CA"/>
        </w:rPr>
      </w:pPr>
      <w:r w:rsidRPr="00A95140">
        <w:rPr>
          <w:lang w:val="fr-CA"/>
        </w:rPr>
        <w:t>SENSe apprend.</w:t>
      </w:r>
    </w:p>
    <w:p w14:paraId="128FBB29" w14:textId="77777777" w:rsidR="00A95140" w:rsidRPr="00A95140" w:rsidRDefault="00A95140" w:rsidP="00A95140">
      <w:pPr>
        <w:rPr>
          <w:lang w:val="fr-CA"/>
        </w:rPr>
      </w:pPr>
      <w:r w:rsidRPr="00A95140">
        <w:rPr>
          <w:lang w:val="fr-CA"/>
        </w:rPr>
        <w:t>Et les capacités soutiennent cette boucle :</w:t>
      </w:r>
    </w:p>
    <w:p w14:paraId="1456B1BD" w14:textId="77777777" w:rsidR="00A95140" w:rsidRPr="00A95140" w:rsidRDefault="00A95140" w:rsidP="00A95140">
      <w:pPr>
        <w:rPr>
          <w:lang w:val="fr-CA"/>
        </w:rPr>
      </w:pPr>
      <w:r w:rsidRPr="00A95140">
        <w:rPr>
          <w:lang w:val="fr-CA"/>
        </w:rPr>
        <w:t>Technology donne les moyens.</w:t>
      </w:r>
    </w:p>
    <w:p w14:paraId="5CED52FC" w14:textId="77777777" w:rsidR="00A95140" w:rsidRPr="00A95140" w:rsidRDefault="00A95140" w:rsidP="00A95140">
      <w:pPr>
        <w:rPr>
          <w:lang w:val="fr-CA"/>
        </w:rPr>
      </w:pPr>
      <w:r w:rsidRPr="00A95140">
        <w:rPr>
          <w:lang w:val="fr-CA"/>
        </w:rPr>
        <w:t>Orchestry coordonne.</w:t>
      </w:r>
    </w:p>
    <w:p w14:paraId="179577A6" w14:textId="77777777" w:rsidR="00A95140" w:rsidRPr="00A95140" w:rsidRDefault="00A95140" w:rsidP="00A95140">
      <w:pPr>
        <w:rPr>
          <w:lang w:val="fr-CA"/>
        </w:rPr>
      </w:pPr>
      <w:r w:rsidRPr="00A95140">
        <w:rPr>
          <w:lang w:val="fr-CA"/>
        </w:rPr>
        <w:t>Topology prépare le terrain.</w:t>
      </w:r>
    </w:p>
    <w:p w14:paraId="5C1BD692" w14:textId="77777777" w:rsidR="00A95140" w:rsidRPr="00A95140" w:rsidRDefault="00A95140" w:rsidP="00A95140">
      <w:pPr>
        <w:rPr>
          <w:lang w:val="fr-CA"/>
        </w:rPr>
      </w:pPr>
      <w:r w:rsidRPr="00A95140">
        <w:rPr>
          <w:lang w:val="fr-CA"/>
        </w:rPr>
        <w:t>Affinity aligne.</w:t>
      </w:r>
    </w:p>
    <w:p w14:paraId="330392E1" w14:textId="77777777" w:rsidR="00A95140" w:rsidRPr="00A95140" w:rsidRDefault="00A95140" w:rsidP="00A95140">
      <w:pPr>
        <w:rPr>
          <w:lang w:val="fr-CA"/>
        </w:rPr>
      </w:pPr>
      <w:r w:rsidRPr="00A95140">
        <w:rPr>
          <w:lang w:val="fr-CA"/>
        </w:rPr>
        <w:t>Leverage</w:t>
      </w:r>
    </w:p>
    <w:p w14:paraId="567E0365" w14:textId="77777777" w:rsidR="00A95140" w:rsidRPr="00A95140" w:rsidRDefault="00A95140" w:rsidP="00A95140">
      <w:pPr>
        <w:rPr>
          <w:lang w:val="fr-CA"/>
        </w:rPr>
      </w:pPr>
      <w:r w:rsidRPr="00A95140">
        <w:rPr>
          <w:lang w:val="fr-CA"/>
        </w:rPr>
        <w:t>Le modèle ToTAL présente justement le flux produit et les capacités comme deux dimensions complémentaires : le produit système crée un flot de valeur, tandis que les capacités catalysent et rendent cette création possible, stable et performante..pptx&amp;action=edit&amp;mobileredirect=true)</w:t>
      </w:r>
    </w:p>
    <w:p w14:paraId="3B550F43" w14:textId="77777777" w:rsidR="00A95140" w:rsidRPr="00A95140" w:rsidRDefault="00AF510C" w:rsidP="00A95140">
      <w:pPr>
        <w:rPr>
          <w:lang w:val="fr-CA"/>
        </w:rPr>
      </w:pPr>
      <w:r>
        <w:rPr>
          <w:lang w:val="fr-CA"/>
        </w:rPr>
        <w:lastRenderedPageBreak/>
        <w:pict w14:anchorId="41933049">
          <v:rect id="_x0000_i1498" style="width:0;height:1.5pt" o:hralign="center" o:hrstd="t" o:hr="t" fillcolor="#a0a0a0" stroked="f"/>
        </w:pict>
      </w:r>
    </w:p>
    <w:p w14:paraId="49374173" w14:textId="77777777" w:rsidR="00A95140" w:rsidRPr="00A95140" w:rsidRDefault="00A95140" w:rsidP="00A95140">
      <w:pPr>
        <w:rPr>
          <w:b/>
          <w:bCs/>
          <w:lang w:val="fr-CA"/>
        </w:rPr>
      </w:pPr>
      <w:r w:rsidRPr="00A95140">
        <w:rPr>
          <w:b/>
          <w:bCs/>
          <w:lang w:val="fr-CA"/>
        </w:rPr>
        <w:t>Le produit : la direction de la course</w:t>
      </w:r>
    </w:p>
    <w:p w14:paraId="67D6B6E3" w14:textId="77777777" w:rsidR="00A95140" w:rsidRPr="00A95140" w:rsidRDefault="00A95140" w:rsidP="00A95140">
      <w:pPr>
        <w:rPr>
          <w:lang w:val="fr-CA"/>
        </w:rPr>
      </w:pPr>
      <w:r w:rsidRPr="00A95140">
        <w:rPr>
          <w:lang w:val="fr-CA"/>
        </w:rPr>
        <w:t>Le rôle produit apporte la direction.</w:t>
      </w:r>
    </w:p>
    <w:p w14:paraId="333301B3" w14:textId="77777777" w:rsidR="00A95140" w:rsidRPr="00A95140" w:rsidRDefault="00A95140" w:rsidP="00A95140">
      <w:pPr>
        <w:rPr>
          <w:lang w:val="fr-CA"/>
        </w:rPr>
      </w:pPr>
      <w:r w:rsidRPr="00A95140">
        <w:rPr>
          <w:lang w:val="fr-CA"/>
        </w:rPr>
        <w:t>Pas seulement une liste de fonctionnalités.</w:t>
      </w:r>
      <w:r w:rsidRPr="00A95140">
        <w:rPr>
          <w:lang w:val="fr-CA"/>
        </w:rPr>
        <w:br/>
        <w:t>Pas seulement un backlog.</w:t>
      </w:r>
      <w:r w:rsidRPr="00A95140">
        <w:rPr>
          <w:lang w:val="fr-CA"/>
        </w:rPr>
        <w:br/>
        <w:t>Pas seulement une priorité.</w:t>
      </w:r>
    </w:p>
    <w:p w14:paraId="46D504B2" w14:textId="77777777" w:rsidR="00A95140" w:rsidRPr="00A95140" w:rsidRDefault="00A95140" w:rsidP="00A95140">
      <w:pPr>
        <w:rPr>
          <w:lang w:val="fr-CA"/>
        </w:rPr>
      </w:pPr>
      <w:r w:rsidRPr="00A95140">
        <w:rPr>
          <w:lang w:val="fr-CA"/>
        </w:rPr>
        <w:t>La direction.</w:t>
      </w:r>
    </w:p>
    <w:p w14:paraId="7522043E" w14:textId="77777777" w:rsidR="00A95140" w:rsidRPr="00A95140" w:rsidRDefault="00A95140" w:rsidP="00A95140">
      <w:pPr>
        <w:rPr>
          <w:lang w:val="fr-CA"/>
        </w:rPr>
      </w:pPr>
      <w:r w:rsidRPr="00A95140">
        <w:rPr>
          <w:lang w:val="fr-CA"/>
        </w:rPr>
        <w:t>Quel problème voulons-nous résoudre ?</w:t>
      </w:r>
      <w:r w:rsidRPr="00A95140">
        <w:rPr>
          <w:lang w:val="fr-CA"/>
        </w:rPr>
        <w:br/>
        <w:t>Quelle valeur voulons-nous rendre réelle ?</w:t>
      </w:r>
      <w:r w:rsidRPr="00A95140">
        <w:rPr>
          <w:lang w:val="fr-CA"/>
        </w:rPr>
        <w:br/>
        <w:t>Quel comportement doit changer ?</w:t>
      </w:r>
      <w:r w:rsidRPr="00A95140">
        <w:rPr>
          <w:lang w:val="fr-CA"/>
        </w:rPr>
        <w:br/>
        <w:t>Quel signal nous dira que le réel confirme l’intention ?</w:t>
      </w:r>
      <w:r w:rsidRPr="00A95140">
        <w:rPr>
          <w:lang w:val="fr-CA"/>
        </w:rPr>
        <w:br/>
        <w:t>Quelle satisfaction cherchons-nous ?</w:t>
      </w:r>
      <w:r w:rsidRPr="00A95140">
        <w:rPr>
          <w:lang w:val="fr-CA"/>
        </w:rPr>
        <w:br/>
        <w:t>Quelle confiance voulons-nous construire ?</w:t>
      </w:r>
    </w:p>
    <w:p w14:paraId="3509A7B9" w14:textId="77777777" w:rsidR="00A95140" w:rsidRPr="00A95140" w:rsidRDefault="00A95140" w:rsidP="00A95140">
      <w:pPr>
        <w:rPr>
          <w:lang w:val="fr-CA"/>
        </w:rPr>
      </w:pPr>
      <w:r w:rsidRPr="00A95140">
        <w:rPr>
          <w:lang w:val="fr-CA"/>
        </w:rPr>
        <w:t>Sans cette voix, l’équipe peut aller vite dans une direction techniquement correcte, mais produit-faible.</w:t>
      </w:r>
    </w:p>
    <w:p w14:paraId="4E743EF2" w14:textId="77777777" w:rsidR="00A95140" w:rsidRPr="00A95140" w:rsidRDefault="00A95140" w:rsidP="00A95140">
      <w:pPr>
        <w:rPr>
          <w:lang w:val="fr-CA"/>
        </w:rPr>
      </w:pPr>
      <w:r w:rsidRPr="00A95140">
        <w:rPr>
          <w:lang w:val="fr-CA"/>
        </w:rPr>
        <w:t xml:space="preserve">Dans ToTAL, le produit contribue fortement à </w:t>
      </w:r>
      <w:r w:rsidRPr="00A95140">
        <w:rPr>
          <w:b/>
          <w:bCs/>
          <w:lang w:val="fr-CA"/>
        </w:rPr>
        <w:t>SENSe</w:t>
      </w:r>
      <w:r w:rsidRPr="00A95140">
        <w:rPr>
          <w:lang w:val="fr-CA"/>
        </w:rPr>
        <w:t>.</w:t>
      </w:r>
    </w:p>
    <w:p w14:paraId="5C9FA27A" w14:textId="77777777" w:rsidR="00A95140" w:rsidRPr="00A95140" w:rsidRDefault="00A95140" w:rsidP="00A95140">
      <w:pPr>
        <w:rPr>
          <w:lang w:val="fr-CA"/>
        </w:rPr>
      </w:pPr>
      <w:r w:rsidRPr="00A95140">
        <w:rPr>
          <w:lang w:val="fr-CA"/>
        </w:rPr>
        <w:t>Il aide à clarifier la valeur, les comportements attendus, les priorités, les hypothèses et les décisions.</w:t>
      </w:r>
    </w:p>
    <w:p w14:paraId="732916FB" w14:textId="77777777" w:rsidR="00A95140" w:rsidRPr="00A95140" w:rsidRDefault="00A95140" w:rsidP="00A95140">
      <w:pPr>
        <w:rPr>
          <w:lang w:val="fr-CA"/>
        </w:rPr>
      </w:pPr>
      <w:r w:rsidRPr="00A95140">
        <w:rPr>
          <w:lang w:val="fr-CA"/>
        </w:rPr>
        <w:t>Mais le produit ne décide pas seul.</w:t>
      </w:r>
    </w:p>
    <w:p w14:paraId="0A639445" w14:textId="77777777" w:rsidR="00A95140" w:rsidRPr="00A95140" w:rsidRDefault="00A95140" w:rsidP="00A95140">
      <w:pPr>
        <w:rPr>
          <w:lang w:val="fr-CA"/>
        </w:rPr>
      </w:pPr>
      <w:r w:rsidRPr="00A95140">
        <w:rPr>
          <w:lang w:val="fr-CA"/>
        </w:rPr>
        <w:t>Parce qu’une bonne direction doit rencontrer la faisabilité et la réalité.</w:t>
      </w:r>
    </w:p>
    <w:p w14:paraId="293BE2ED" w14:textId="77777777" w:rsidR="00A95140" w:rsidRPr="00A95140" w:rsidRDefault="00AF510C" w:rsidP="00A95140">
      <w:pPr>
        <w:rPr>
          <w:lang w:val="fr-CA"/>
        </w:rPr>
      </w:pPr>
      <w:r>
        <w:rPr>
          <w:lang w:val="fr-CA"/>
        </w:rPr>
        <w:pict w14:anchorId="46B04094">
          <v:rect id="_x0000_i1499" style="width:0;height:1.5pt" o:hralign="center" o:hrstd="t" o:hr="t" fillcolor="#a0a0a0" stroked="f"/>
        </w:pict>
      </w:r>
    </w:p>
    <w:p w14:paraId="797D58FD" w14:textId="77777777" w:rsidR="00A95140" w:rsidRPr="00A95140" w:rsidRDefault="00A95140" w:rsidP="00A95140">
      <w:pPr>
        <w:rPr>
          <w:b/>
          <w:bCs/>
          <w:lang w:val="fr-CA"/>
        </w:rPr>
      </w:pPr>
      <w:r w:rsidRPr="00A95140">
        <w:rPr>
          <w:b/>
          <w:bCs/>
          <w:lang w:val="fr-CA"/>
        </w:rPr>
        <w:t>Le développement : transformer l’intention en matière</w:t>
      </w:r>
    </w:p>
    <w:p w14:paraId="58CBD945" w14:textId="77777777" w:rsidR="00A95140" w:rsidRPr="00A95140" w:rsidRDefault="00A95140" w:rsidP="00A95140">
      <w:pPr>
        <w:rPr>
          <w:lang w:val="fr-CA"/>
        </w:rPr>
      </w:pPr>
      <w:r w:rsidRPr="00A95140">
        <w:rPr>
          <w:lang w:val="fr-CA"/>
        </w:rPr>
        <w:t>Le développement transforme l’intention en matière logicielle.</w:t>
      </w:r>
    </w:p>
    <w:p w14:paraId="1F5B138B" w14:textId="77777777" w:rsidR="00A95140" w:rsidRPr="00A95140" w:rsidRDefault="00A95140" w:rsidP="00A95140">
      <w:pPr>
        <w:rPr>
          <w:lang w:val="fr-CA"/>
        </w:rPr>
      </w:pPr>
      <w:r w:rsidRPr="00A95140">
        <w:rPr>
          <w:lang w:val="fr-CA"/>
        </w:rPr>
        <w:t>Il ne se contente pas d’écrire du code.</w:t>
      </w:r>
    </w:p>
    <w:p w14:paraId="04098F6B" w14:textId="77777777" w:rsidR="00A95140" w:rsidRPr="00A95140" w:rsidRDefault="00A95140" w:rsidP="00A95140">
      <w:pPr>
        <w:rPr>
          <w:lang w:val="fr-CA"/>
        </w:rPr>
      </w:pPr>
      <w:r w:rsidRPr="00A95140">
        <w:rPr>
          <w:lang w:val="fr-CA"/>
        </w:rPr>
        <w:t>Il fait des choix.</w:t>
      </w:r>
      <w:r w:rsidRPr="00A95140">
        <w:rPr>
          <w:lang w:val="fr-CA"/>
        </w:rPr>
        <w:br/>
        <w:t>Il interprète des règles.</w:t>
      </w:r>
      <w:r w:rsidRPr="00A95140">
        <w:rPr>
          <w:lang w:val="fr-CA"/>
        </w:rPr>
        <w:br/>
        <w:t>Il structure des solutions.</w:t>
      </w:r>
      <w:r w:rsidRPr="00A95140">
        <w:rPr>
          <w:lang w:val="fr-CA"/>
        </w:rPr>
        <w:br/>
        <w:t>Il rend certaines choses testables ou non.</w:t>
      </w:r>
      <w:r w:rsidRPr="00A95140">
        <w:rPr>
          <w:lang w:val="fr-CA"/>
        </w:rPr>
        <w:br/>
        <w:t>Il crée de la maintenabilité ou de la dette.</w:t>
      </w:r>
      <w:r w:rsidRPr="00A95140">
        <w:rPr>
          <w:lang w:val="fr-CA"/>
        </w:rPr>
        <w:br/>
        <w:t>Il rend l’intégration plus simple ou plus fragile.</w:t>
      </w:r>
      <w:r w:rsidRPr="00A95140">
        <w:rPr>
          <w:lang w:val="fr-CA"/>
        </w:rPr>
        <w:br/>
        <w:t>Il influence directement la capacité de FORGe à éprouver le produit.</w:t>
      </w:r>
    </w:p>
    <w:p w14:paraId="7DCFC021" w14:textId="77777777" w:rsidR="00A95140" w:rsidRPr="00A95140" w:rsidRDefault="00A95140" w:rsidP="00A95140">
      <w:pPr>
        <w:rPr>
          <w:lang w:val="fr-CA"/>
        </w:rPr>
      </w:pPr>
      <w:r w:rsidRPr="00A95140">
        <w:rPr>
          <w:lang w:val="fr-CA"/>
        </w:rPr>
        <w:t>Dans ToTAL, le développement n’est pas seulement une force d’exécution.</w:t>
      </w:r>
    </w:p>
    <w:p w14:paraId="260A9E09" w14:textId="77777777" w:rsidR="00A95140" w:rsidRPr="00A95140" w:rsidRDefault="00A95140" w:rsidP="00A95140">
      <w:pPr>
        <w:rPr>
          <w:lang w:val="fr-CA"/>
        </w:rPr>
      </w:pPr>
      <w:r w:rsidRPr="00A95140">
        <w:rPr>
          <w:lang w:val="fr-CA"/>
        </w:rPr>
        <w:t>C’est une voix de réalité technique.</w:t>
      </w:r>
    </w:p>
    <w:p w14:paraId="005D966A" w14:textId="77777777" w:rsidR="00A95140" w:rsidRPr="00A95140" w:rsidRDefault="00A95140" w:rsidP="00A95140">
      <w:pPr>
        <w:rPr>
          <w:lang w:val="fr-CA"/>
        </w:rPr>
      </w:pPr>
      <w:r w:rsidRPr="00A95140">
        <w:rPr>
          <w:lang w:val="fr-CA"/>
        </w:rPr>
        <w:t>Il doit dire :</w:t>
      </w:r>
    </w:p>
    <w:p w14:paraId="21601D80" w14:textId="77777777" w:rsidR="00A95140" w:rsidRPr="00A95140" w:rsidRDefault="00A95140" w:rsidP="00A95140">
      <w:pPr>
        <w:rPr>
          <w:lang w:val="fr-CA"/>
        </w:rPr>
      </w:pPr>
      <w:r w:rsidRPr="00A95140">
        <w:rPr>
          <w:lang w:val="fr-CA"/>
        </w:rPr>
        <w:t>“Voici ce qui est possible.”</w:t>
      </w:r>
      <w:r w:rsidRPr="00A95140">
        <w:rPr>
          <w:lang w:val="fr-CA"/>
        </w:rPr>
        <w:br/>
        <w:t>“Voici ce qui est fragile.”</w:t>
      </w:r>
      <w:r w:rsidRPr="00A95140">
        <w:rPr>
          <w:lang w:val="fr-CA"/>
        </w:rPr>
        <w:br/>
      </w:r>
      <w:r w:rsidRPr="00A95140">
        <w:rPr>
          <w:lang w:val="fr-CA"/>
        </w:rPr>
        <w:lastRenderedPageBreak/>
        <w:t>“Voici ce qui doit être clarifié.”</w:t>
      </w:r>
      <w:r w:rsidRPr="00A95140">
        <w:rPr>
          <w:lang w:val="fr-CA"/>
        </w:rPr>
        <w:br/>
        <w:t>“Voici ce qui doit être validé.”</w:t>
      </w:r>
      <w:r w:rsidRPr="00A95140">
        <w:rPr>
          <w:lang w:val="fr-CA"/>
        </w:rPr>
        <w:br/>
        <w:t>“Voici le risque que cette solution introduit.”</w:t>
      </w:r>
    </w:p>
    <w:p w14:paraId="7F588BCB" w14:textId="77777777" w:rsidR="00A95140" w:rsidRPr="00A95140" w:rsidRDefault="00A95140" w:rsidP="00A95140">
      <w:pPr>
        <w:rPr>
          <w:lang w:val="fr-CA"/>
        </w:rPr>
      </w:pPr>
      <w:r w:rsidRPr="00A95140">
        <w:rPr>
          <w:lang w:val="fr-CA"/>
        </w:rPr>
        <w:t>Un bon pit crew n’attend pas que la voiture casse pour dire que la pièce était fragile.</w:t>
      </w:r>
    </w:p>
    <w:p w14:paraId="02F7E03D" w14:textId="77777777" w:rsidR="00A95140" w:rsidRPr="00A95140" w:rsidRDefault="00A95140" w:rsidP="00A95140">
      <w:pPr>
        <w:rPr>
          <w:lang w:val="fr-CA"/>
        </w:rPr>
      </w:pPr>
      <w:r w:rsidRPr="00A95140">
        <w:rPr>
          <w:lang w:val="fr-CA"/>
        </w:rPr>
        <w:t>Le développement non plus.</w:t>
      </w:r>
    </w:p>
    <w:p w14:paraId="7A623071" w14:textId="77777777" w:rsidR="00A95140" w:rsidRPr="00A95140" w:rsidRDefault="00AF510C" w:rsidP="00A95140">
      <w:pPr>
        <w:rPr>
          <w:lang w:val="fr-CA"/>
        </w:rPr>
      </w:pPr>
      <w:r>
        <w:rPr>
          <w:lang w:val="fr-CA"/>
        </w:rPr>
        <w:pict w14:anchorId="72AA425B">
          <v:rect id="_x0000_i1500" style="width:0;height:1.5pt" o:hralign="center" o:hrstd="t" o:hr="t" fillcolor="#a0a0a0" stroked="f"/>
        </w:pict>
      </w:r>
    </w:p>
    <w:p w14:paraId="23E9464E" w14:textId="77777777" w:rsidR="00A95140" w:rsidRPr="00A95140" w:rsidRDefault="00A95140" w:rsidP="00A95140">
      <w:pPr>
        <w:rPr>
          <w:b/>
          <w:bCs/>
          <w:lang w:val="fr-CA"/>
        </w:rPr>
      </w:pPr>
      <w:r w:rsidRPr="00A95140">
        <w:rPr>
          <w:b/>
          <w:bCs/>
          <w:lang w:val="fr-CA"/>
        </w:rPr>
        <w:t>L’architecture : protéger la cohérence</w:t>
      </w:r>
    </w:p>
    <w:p w14:paraId="473AF46E" w14:textId="77777777" w:rsidR="00A95140" w:rsidRPr="00A95140" w:rsidRDefault="00A95140" w:rsidP="00A95140">
      <w:pPr>
        <w:rPr>
          <w:lang w:val="fr-CA"/>
        </w:rPr>
      </w:pPr>
      <w:r w:rsidRPr="00A95140">
        <w:rPr>
          <w:lang w:val="fr-CA"/>
        </w:rPr>
        <w:t>L’architecture protège la cohérence du système.</w:t>
      </w:r>
    </w:p>
    <w:p w14:paraId="3BBFEE7D" w14:textId="77777777" w:rsidR="00A95140" w:rsidRPr="00A95140" w:rsidRDefault="00A95140" w:rsidP="00A95140">
      <w:pPr>
        <w:rPr>
          <w:lang w:val="fr-CA"/>
        </w:rPr>
      </w:pPr>
      <w:r w:rsidRPr="00A95140">
        <w:rPr>
          <w:lang w:val="fr-CA"/>
        </w:rPr>
        <w:t>Elle voit les dépendances.</w:t>
      </w:r>
      <w:r w:rsidRPr="00A95140">
        <w:rPr>
          <w:lang w:val="fr-CA"/>
        </w:rPr>
        <w:br/>
        <w:t>Elle voit les contraintes transverses.</w:t>
      </w:r>
      <w:r w:rsidRPr="00A95140">
        <w:rPr>
          <w:lang w:val="fr-CA"/>
        </w:rPr>
        <w:br/>
        <w:t>Elle voit les effets secondaires.</w:t>
      </w:r>
      <w:r w:rsidRPr="00A95140">
        <w:rPr>
          <w:lang w:val="fr-CA"/>
        </w:rPr>
        <w:br/>
        <w:t>Elle voit les zones où une décision locale peut créer un coût global.</w:t>
      </w:r>
    </w:p>
    <w:p w14:paraId="4D2CF2AC" w14:textId="77777777" w:rsidR="00A95140" w:rsidRPr="00A95140" w:rsidRDefault="00A95140" w:rsidP="00A95140">
      <w:pPr>
        <w:rPr>
          <w:lang w:val="fr-CA"/>
        </w:rPr>
      </w:pPr>
      <w:r w:rsidRPr="00A95140">
        <w:rPr>
          <w:lang w:val="fr-CA"/>
        </w:rPr>
        <w:t>Dans ToTAL, l’architecture ne doit pas être une tour éloignée du delivery.</w:t>
      </w:r>
    </w:p>
    <w:p w14:paraId="50669257" w14:textId="77777777" w:rsidR="00A95140" w:rsidRPr="00A95140" w:rsidRDefault="00A95140" w:rsidP="00A95140">
      <w:pPr>
        <w:rPr>
          <w:lang w:val="fr-CA"/>
        </w:rPr>
      </w:pPr>
      <w:r w:rsidRPr="00A95140">
        <w:rPr>
          <w:lang w:val="fr-CA"/>
        </w:rPr>
        <w:t>Elle doit contribuer à SENSe, FORGe et CARe.</w:t>
      </w:r>
    </w:p>
    <w:p w14:paraId="0A08F5FD" w14:textId="77777777" w:rsidR="00A95140" w:rsidRPr="00A95140" w:rsidRDefault="00A95140" w:rsidP="00A95140">
      <w:pPr>
        <w:rPr>
          <w:lang w:val="fr-CA"/>
        </w:rPr>
      </w:pPr>
      <w:r w:rsidRPr="00A95140">
        <w:rPr>
          <w:lang w:val="fr-CA"/>
        </w:rPr>
        <w:t>Dans SENSe, elle aide à définir les contraintes, risques et qualités transverses.</w:t>
      </w:r>
      <w:r w:rsidRPr="00A95140">
        <w:rPr>
          <w:lang w:val="fr-CA"/>
        </w:rPr>
        <w:br/>
        <w:t>Dans FORGe, elle aide à éprouver le montage et l’intégrité.</w:t>
      </w:r>
      <w:r w:rsidRPr="00A95140">
        <w:rPr>
          <w:lang w:val="fr-CA"/>
        </w:rPr>
        <w:br/>
        <w:t>Dans CARe, elle aide à comprendre les signaux qui révèlent des limites structurelles.</w:t>
      </w:r>
    </w:p>
    <w:p w14:paraId="14D1B159" w14:textId="77777777" w:rsidR="00A95140" w:rsidRPr="00A95140" w:rsidRDefault="00A95140" w:rsidP="00A95140">
      <w:pPr>
        <w:rPr>
          <w:lang w:val="fr-CA"/>
        </w:rPr>
      </w:pPr>
      <w:r w:rsidRPr="00A95140">
        <w:rPr>
          <w:lang w:val="fr-CA"/>
        </w:rPr>
        <w:t>L’architecture n’est pas seulement ce qui rend le système élégant.</w:t>
      </w:r>
    </w:p>
    <w:p w14:paraId="4B8D4CEB" w14:textId="77777777" w:rsidR="00A95140" w:rsidRPr="00A95140" w:rsidRDefault="00A95140" w:rsidP="00A95140">
      <w:pPr>
        <w:rPr>
          <w:lang w:val="fr-CA"/>
        </w:rPr>
      </w:pPr>
      <w:r w:rsidRPr="00A95140">
        <w:rPr>
          <w:lang w:val="fr-CA"/>
        </w:rPr>
        <w:t>Elle est ce qui rend la confiance durable.</w:t>
      </w:r>
    </w:p>
    <w:p w14:paraId="06CCA5F2" w14:textId="77777777" w:rsidR="00A95140" w:rsidRPr="00A95140" w:rsidRDefault="00AF510C" w:rsidP="00A95140">
      <w:pPr>
        <w:rPr>
          <w:lang w:val="fr-CA"/>
        </w:rPr>
      </w:pPr>
      <w:r>
        <w:rPr>
          <w:lang w:val="fr-CA"/>
        </w:rPr>
        <w:pict w14:anchorId="08C0A009">
          <v:rect id="_x0000_i1501" style="width:0;height:1.5pt" o:hralign="center" o:hrstd="t" o:hr="t" fillcolor="#a0a0a0" stroked="f"/>
        </w:pict>
      </w:r>
    </w:p>
    <w:p w14:paraId="7406EED5" w14:textId="77777777" w:rsidR="00A95140" w:rsidRPr="00A95140" w:rsidRDefault="00A95140" w:rsidP="00A95140">
      <w:pPr>
        <w:rPr>
          <w:b/>
          <w:bCs/>
          <w:lang w:val="fr-CA"/>
        </w:rPr>
      </w:pPr>
      <w:r w:rsidRPr="00A95140">
        <w:rPr>
          <w:b/>
          <w:bCs/>
          <w:lang w:val="fr-CA"/>
        </w:rPr>
        <w:t>QA catalyseur : la cohérence de la qualité distribuée</w:t>
      </w:r>
    </w:p>
    <w:p w14:paraId="49054AE1" w14:textId="77777777" w:rsidR="00A95140" w:rsidRPr="00A95140" w:rsidRDefault="00A95140" w:rsidP="00A95140">
      <w:pPr>
        <w:rPr>
          <w:lang w:val="fr-CA"/>
        </w:rPr>
      </w:pPr>
      <w:r w:rsidRPr="00A95140">
        <w:rPr>
          <w:lang w:val="fr-CA"/>
        </w:rPr>
        <w:t>Dans ToTAL, QA ne doit plus être le dernier rempart.</w:t>
      </w:r>
    </w:p>
    <w:p w14:paraId="6B1669FC" w14:textId="77777777" w:rsidR="00A95140" w:rsidRPr="00A95140" w:rsidRDefault="00A95140" w:rsidP="00A95140">
      <w:pPr>
        <w:rPr>
          <w:lang w:val="fr-CA"/>
        </w:rPr>
      </w:pPr>
      <w:r w:rsidRPr="00A95140">
        <w:rPr>
          <w:lang w:val="fr-CA"/>
        </w:rPr>
        <w:t>QA doit devenir le catalyseur qui aide le système à porter la qualité partout.</w:t>
      </w:r>
    </w:p>
    <w:p w14:paraId="55ECD6FD" w14:textId="77777777" w:rsidR="00A95140" w:rsidRPr="00A95140" w:rsidRDefault="00A95140" w:rsidP="00A95140">
      <w:pPr>
        <w:rPr>
          <w:lang w:val="fr-CA"/>
        </w:rPr>
      </w:pPr>
      <w:r w:rsidRPr="00A95140">
        <w:rPr>
          <w:lang w:val="fr-CA"/>
        </w:rPr>
        <w:t xml:space="preserve">Le support ToTAL décrit clairement cette transformation : QA n’est plus le propriétaire des tests, le gardien, le goulot ou le validateur après développement ; QA garantit plutôt la cohérence globale d’un système qualité distribué à travers SENSe, FORGe et CARe..pptx&amp;action=edit&amp;mobileredirect=true) </w:t>
      </w:r>
      <w:hyperlink r:id="rId25" w:history="1">
        <w:r w:rsidRPr="00A95140">
          <w:rPr>
            <w:rStyle w:val="Lienhypertexte"/>
            <w:lang w:val="fr-CA"/>
          </w:rPr>
          <w:t>[ToTAL SAFe...(système) | PowerPoint]</w:t>
        </w:r>
      </w:hyperlink>
    </w:p>
    <w:p w14:paraId="7A009E38" w14:textId="77777777" w:rsidR="00A95140" w:rsidRPr="00A95140" w:rsidRDefault="00A95140" w:rsidP="00A95140">
      <w:pPr>
        <w:rPr>
          <w:lang w:val="fr-CA"/>
        </w:rPr>
      </w:pPr>
      <w:r w:rsidRPr="00A95140">
        <w:rPr>
          <w:lang w:val="fr-CA"/>
        </w:rPr>
        <w:t>C’est exactement le rôle d’un pit crew mature.</w:t>
      </w:r>
    </w:p>
    <w:p w14:paraId="04C2C348" w14:textId="77777777" w:rsidR="00A95140" w:rsidRPr="00A95140" w:rsidRDefault="00A95140" w:rsidP="00A95140">
      <w:pPr>
        <w:rPr>
          <w:lang w:val="fr-CA"/>
        </w:rPr>
      </w:pPr>
      <w:r w:rsidRPr="00A95140">
        <w:rPr>
          <w:lang w:val="fr-CA"/>
        </w:rPr>
        <w:t>QA ne conduit pas la voiture à la place du pilote.</w:t>
      </w:r>
      <w:r w:rsidRPr="00A95140">
        <w:rPr>
          <w:lang w:val="fr-CA"/>
        </w:rPr>
        <w:br/>
        <w:t>QA ne remplace pas le moteur.</w:t>
      </w:r>
      <w:r w:rsidRPr="00A95140">
        <w:rPr>
          <w:lang w:val="fr-CA"/>
        </w:rPr>
        <w:br/>
        <w:t>QA ne remplace pas la piste.</w:t>
      </w:r>
      <w:r w:rsidRPr="00A95140">
        <w:rPr>
          <w:lang w:val="fr-CA"/>
        </w:rPr>
        <w:br/>
        <w:t>QA ne remplace pas les capteurs.</w:t>
      </w:r>
    </w:p>
    <w:p w14:paraId="3ECA5B3A" w14:textId="77777777" w:rsidR="00A95140" w:rsidRPr="00A95140" w:rsidRDefault="00A95140" w:rsidP="00A95140">
      <w:pPr>
        <w:rPr>
          <w:lang w:val="fr-CA"/>
        </w:rPr>
      </w:pPr>
      <w:r w:rsidRPr="00A95140">
        <w:rPr>
          <w:lang w:val="fr-CA"/>
        </w:rPr>
        <w:t>QA aide à s’assurer que l’ensemble reste cohérent.</w:t>
      </w:r>
    </w:p>
    <w:p w14:paraId="741A9124" w14:textId="77777777" w:rsidR="00A95140" w:rsidRPr="00A95140" w:rsidRDefault="00A95140" w:rsidP="00A95140">
      <w:pPr>
        <w:rPr>
          <w:lang w:val="fr-CA"/>
        </w:rPr>
      </w:pPr>
      <w:r w:rsidRPr="00A95140">
        <w:rPr>
          <w:lang w:val="fr-CA"/>
        </w:rPr>
        <w:lastRenderedPageBreak/>
        <w:t>Dans SENSe, QA aide à clarifier.</w:t>
      </w:r>
      <w:r w:rsidRPr="00A95140">
        <w:rPr>
          <w:lang w:val="fr-CA"/>
        </w:rPr>
        <w:br/>
        <w:t>Dans FORGe, QA aide à relier les preuves aux spécifications.</w:t>
      </w:r>
      <w:r w:rsidRPr="00A95140">
        <w:rPr>
          <w:lang w:val="fr-CA"/>
        </w:rPr>
        <w:br/>
        <w:t>Dans CARe, QA aide à ne pas perdre les signaux du réel.</w:t>
      </w:r>
    </w:p>
    <w:p w14:paraId="3A3F0073" w14:textId="77777777" w:rsidR="00A95140" w:rsidRPr="00A95140" w:rsidRDefault="00A95140" w:rsidP="00A95140">
      <w:pPr>
        <w:rPr>
          <w:lang w:val="fr-CA"/>
        </w:rPr>
      </w:pPr>
      <w:r w:rsidRPr="00A95140">
        <w:rPr>
          <w:lang w:val="fr-CA"/>
        </w:rPr>
        <w:t>QA ne possède pas seul la qualité.</w:t>
      </w:r>
    </w:p>
    <w:p w14:paraId="1E0104AF" w14:textId="77777777" w:rsidR="00A95140" w:rsidRPr="00A95140" w:rsidRDefault="00A95140" w:rsidP="00A95140">
      <w:pPr>
        <w:rPr>
          <w:lang w:val="fr-CA"/>
        </w:rPr>
      </w:pPr>
      <w:r w:rsidRPr="00A95140">
        <w:rPr>
          <w:lang w:val="fr-CA"/>
        </w:rPr>
        <w:t>QA aide le système à ne pas oublier comment produire la confiance.</w:t>
      </w:r>
    </w:p>
    <w:p w14:paraId="281D7D4D" w14:textId="77777777" w:rsidR="00A95140" w:rsidRPr="00A95140" w:rsidRDefault="00AF510C" w:rsidP="00A95140">
      <w:pPr>
        <w:rPr>
          <w:lang w:val="fr-CA"/>
        </w:rPr>
      </w:pPr>
      <w:r>
        <w:rPr>
          <w:lang w:val="fr-CA"/>
        </w:rPr>
        <w:pict w14:anchorId="60C8403A">
          <v:rect id="_x0000_i1502" style="width:0;height:1.5pt" o:hralign="center" o:hrstd="t" o:hr="t" fillcolor="#a0a0a0" stroked="f"/>
        </w:pict>
      </w:r>
    </w:p>
    <w:p w14:paraId="0E5CB0A4" w14:textId="77777777" w:rsidR="00A95140" w:rsidRPr="00A95140" w:rsidRDefault="00A95140" w:rsidP="00A95140">
      <w:pPr>
        <w:rPr>
          <w:b/>
          <w:bCs/>
          <w:lang w:val="fr-CA"/>
        </w:rPr>
      </w:pPr>
      <w:r w:rsidRPr="00A95140">
        <w:rPr>
          <w:b/>
          <w:bCs/>
          <w:lang w:val="fr-CA"/>
        </w:rPr>
        <w:t>Les opérations : écouter la piste réelle</w:t>
      </w:r>
    </w:p>
    <w:p w14:paraId="14F149DD" w14:textId="77777777" w:rsidR="00A95140" w:rsidRPr="00A95140" w:rsidRDefault="00A95140" w:rsidP="00A95140">
      <w:pPr>
        <w:rPr>
          <w:lang w:val="fr-CA"/>
        </w:rPr>
      </w:pPr>
      <w:r w:rsidRPr="00A95140">
        <w:rPr>
          <w:lang w:val="fr-CA"/>
        </w:rPr>
        <w:t>Les opérations et les équipes proches du réel jouent un rôle essentiel dans le pit crew ToTAL.</w:t>
      </w:r>
    </w:p>
    <w:p w14:paraId="07AB654D" w14:textId="77777777" w:rsidR="00A95140" w:rsidRPr="00A95140" w:rsidRDefault="00A95140" w:rsidP="00A95140">
      <w:pPr>
        <w:rPr>
          <w:lang w:val="fr-CA"/>
        </w:rPr>
      </w:pPr>
      <w:r w:rsidRPr="00A95140">
        <w:rPr>
          <w:lang w:val="fr-CA"/>
        </w:rPr>
        <w:t>Elles savent ce qui se passe lorsque le produit quitte l’atelier.</w:t>
      </w:r>
    </w:p>
    <w:p w14:paraId="5559EF6C" w14:textId="77777777" w:rsidR="00A95140" w:rsidRPr="00A95140" w:rsidRDefault="00A95140" w:rsidP="00A95140">
      <w:pPr>
        <w:rPr>
          <w:lang w:val="fr-CA"/>
        </w:rPr>
      </w:pPr>
      <w:r w:rsidRPr="00A95140">
        <w:rPr>
          <w:lang w:val="fr-CA"/>
        </w:rPr>
        <w:t>Elles voient les alertes.</w:t>
      </w:r>
      <w:r w:rsidRPr="00A95140">
        <w:rPr>
          <w:lang w:val="fr-CA"/>
        </w:rPr>
        <w:br/>
        <w:t>Les usages inattendus.</w:t>
      </w:r>
      <w:r w:rsidRPr="00A95140">
        <w:rPr>
          <w:lang w:val="fr-CA"/>
        </w:rPr>
        <w:br/>
        <w:t>Les incidents.</w:t>
      </w:r>
      <w:r w:rsidRPr="00A95140">
        <w:rPr>
          <w:lang w:val="fr-CA"/>
        </w:rPr>
        <w:br/>
        <w:t>Les charges.</w:t>
      </w:r>
      <w:r w:rsidRPr="00A95140">
        <w:rPr>
          <w:lang w:val="fr-CA"/>
        </w:rPr>
        <w:br/>
        <w:t>Les comportements clients.</w:t>
      </w:r>
      <w:r w:rsidRPr="00A95140">
        <w:rPr>
          <w:lang w:val="fr-CA"/>
        </w:rPr>
        <w:br/>
        <w:t>Les contraintes d’exploitation.</w:t>
      </w:r>
      <w:r w:rsidRPr="00A95140">
        <w:rPr>
          <w:lang w:val="fr-CA"/>
        </w:rPr>
        <w:br/>
        <w:t>Les limites des environnements simulés.</w:t>
      </w:r>
    </w:p>
    <w:p w14:paraId="7642E1C4" w14:textId="77777777" w:rsidR="00A95140" w:rsidRPr="00A95140" w:rsidRDefault="00A95140" w:rsidP="00A95140">
      <w:pPr>
        <w:rPr>
          <w:lang w:val="fr-CA"/>
        </w:rPr>
      </w:pPr>
      <w:r w:rsidRPr="00A95140">
        <w:rPr>
          <w:lang w:val="fr-CA"/>
        </w:rPr>
        <w:t xml:space="preserve">Dans ToTAL, cette voix appartient à </w:t>
      </w:r>
      <w:r w:rsidRPr="00A95140">
        <w:rPr>
          <w:b/>
          <w:bCs/>
          <w:lang w:val="fr-CA"/>
        </w:rPr>
        <w:t>CARe</w:t>
      </w:r>
      <w:r w:rsidRPr="00A95140">
        <w:rPr>
          <w:lang w:val="fr-CA"/>
        </w:rPr>
        <w:t>.</w:t>
      </w:r>
    </w:p>
    <w:p w14:paraId="7EDC0CBE" w14:textId="77777777" w:rsidR="00A95140" w:rsidRPr="00A95140" w:rsidRDefault="00A95140" w:rsidP="00A95140">
      <w:pPr>
        <w:rPr>
          <w:lang w:val="fr-CA"/>
        </w:rPr>
      </w:pPr>
      <w:r w:rsidRPr="00A95140">
        <w:rPr>
          <w:lang w:val="fr-CA"/>
        </w:rPr>
        <w:t xml:space="preserve">CARe n’est pas seulement la production ou le monitoring. CARe est l’endroit où la réalité est révélée, où les signaux sont recueillis, et ces signaux doivent retourner vers SENSe pour être interprétés..pptx&amp;action=edit&amp;mobileredirect=true) </w:t>
      </w:r>
      <w:hyperlink r:id="rId26" w:history="1">
        <w:r w:rsidRPr="00A95140">
          <w:rPr>
            <w:rStyle w:val="Lienhypertexte"/>
            <w:lang w:val="fr-CA"/>
          </w:rPr>
          <w:t>[ToTAL SAFe...(système) | PowerPoint]</w:t>
        </w:r>
      </w:hyperlink>
    </w:p>
    <w:p w14:paraId="5AE1CEA1" w14:textId="77777777" w:rsidR="00A95140" w:rsidRPr="00A95140" w:rsidRDefault="00A95140" w:rsidP="00A95140">
      <w:pPr>
        <w:rPr>
          <w:lang w:val="fr-CA"/>
        </w:rPr>
      </w:pPr>
      <w:r w:rsidRPr="00A95140">
        <w:rPr>
          <w:lang w:val="fr-CA"/>
        </w:rPr>
        <w:t>Les opérations ne doivent donc pas être seulement celles qui subissent après la release.</w:t>
      </w:r>
    </w:p>
    <w:p w14:paraId="23C0EF33" w14:textId="77777777" w:rsidR="00A95140" w:rsidRPr="00A95140" w:rsidRDefault="00A95140" w:rsidP="00A95140">
      <w:pPr>
        <w:rPr>
          <w:lang w:val="fr-CA"/>
        </w:rPr>
      </w:pPr>
      <w:r w:rsidRPr="00A95140">
        <w:rPr>
          <w:lang w:val="fr-CA"/>
        </w:rPr>
        <w:t>Elles doivent être une voix dans la boucle.</w:t>
      </w:r>
    </w:p>
    <w:p w14:paraId="3BA542E8" w14:textId="77777777" w:rsidR="00A95140" w:rsidRPr="00A95140" w:rsidRDefault="00A95140" w:rsidP="00A95140">
      <w:pPr>
        <w:rPr>
          <w:lang w:val="fr-CA"/>
        </w:rPr>
      </w:pPr>
      <w:r w:rsidRPr="00A95140">
        <w:rPr>
          <w:lang w:val="fr-CA"/>
        </w:rPr>
        <w:t>Parce que la piste réelle enseigne ce que l’atelier ne pouvait pas entièrement prévoir.</w:t>
      </w:r>
    </w:p>
    <w:p w14:paraId="4E048DC8" w14:textId="77777777" w:rsidR="00A95140" w:rsidRPr="00A95140" w:rsidRDefault="00AF510C" w:rsidP="00A95140">
      <w:pPr>
        <w:rPr>
          <w:lang w:val="fr-CA"/>
        </w:rPr>
      </w:pPr>
      <w:r>
        <w:rPr>
          <w:lang w:val="fr-CA"/>
        </w:rPr>
        <w:pict w14:anchorId="7D54CB6E">
          <v:rect id="_x0000_i1503" style="width:0;height:1.5pt" o:hralign="center" o:hrstd="t" o:hr="t" fillcolor="#a0a0a0" stroked="f"/>
        </w:pict>
      </w:r>
    </w:p>
    <w:p w14:paraId="1FC000C8" w14:textId="77777777" w:rsidR="00A95140" w:rsidRPr="00A95140" w:rsidRDefault="00A95140" w:rsidP="00A95140">
      <w:pPr>
        <w:rPr>
          <w:b/>
          <w:bCs/>
          <w:lang w:val="fr-CA"/>
        </w:rPr>
      </w:pPr>
      <w:r w:rsidRPr="00A95140">
        <w:rPr>
          <w:b/>
          <w:bCs/>
          <w:lang w:val="fr-CA"/>
        </w:rPr>
        <w:t>Le support et les clients : les signaux humains</w:t>
      </w:r>
    </w:p>
    <w:p w14:paraId="23EACB4E" w14:textId="77777777" w:rsidR="00A95140" w:rsidRPr="00A95140" w:rsidRDefault="00A95140" w:rsidP="00A95140">
      <w:pPr>
        <w:rPr>
          <w:lang w:val="fr-CA"/>
        </w:rPr>
      </w:pPr>
      <w:r w:rsidRPr="00A95140">
        <w:rPr>
          <w:lang w:val="fr-CA"/>
        </w:rPr>
        <w:t>Dans beaucoup d’organisations, le support est traité comme une fonction après-coup.</w:t>
      </w:r>
    </w:p>
    <w:p w14:paraId="0186303A" w14:textId="77777777" w:rsidR="00A95140" w:rsidRPr="00A95140" w:rsidRDefault="00A95140" w:rsidP="00A95140">
      <w:pPr>
        <w:rPr>
          <w:lang w:val="fr-CA"/>
        </w:rPr>
      </w:pPr>
      <w:r w:rsidRPr="00A95140">
        <w:rPr>
          <w:lang w:val="fr-CA"/>
        </w:rPr>
        <w:t>Les clients appellent.</w:t>
      </w:r>
      <w:r w:rsidRPr="00A95140">
        <w:rPr>
          <w:lang w:val="fr-CA"/>
        </w:rPr>
        <w:br/>
        <w:t>Le support répond.</w:t>
      </w:r>
      <w:r w:rsidRPr="00A95140">
        <w:rPr>
          <w:lang w:val="fr-CA"/>
        </w:rPr>
        <w:br/>
        <w:t>Les tickets sont classés.</w:t>
      </w:r>
      <w:r w:rsidRPr="00A95140">
        <w:rPr>
          <w:lang w:val="fr-CA"/>
        </w:rPr>
        <w:br/>
        <w:t>Les problèmes sont escaladés.</w:t>
      </w:r>
    </w:p>
    <w:p w14:paraId="13F4E017" w14:textId="77777777" w:rsidR="00A95140" w:rsidRPr="00A95140" w:rsidRDefault="00A95140" w:rsidP="00A95140">
      <w:pPr>
        <w:rPr>
          <w:lang w:val="fr-CA"/>
        </w:rPr>
      </w:pPr>
      <w:r w:rsidRPr="00A95140">
        <w:rPr>
          <w:lang w:val="fr-CA"/>
        </w:rPr>
        <w:t>Mais dans ToTAL, le support et les clients sont une source de réalité.</w:t>
      </w:r>
    </w:p>
    <w:p w14:paraId="34457C9E" w14:textId="77777777" w:rsidR="00A95140" w:rsidRPr="00A95140" w:rsidRDefault="00A95140" w:rsidP="00A95140">
      <w:pPr>
        <w:rPr>
          <w:lang w:val="fr-CA"/>
        </w:rPr>
      </w:pPr>
      <w:r w:rsidRPr="00A95140">
        <w:rPr>
          <w:lang w:val="fr-CA"/>
        </w:rPr>
        <w:t>Ils révèlent :</w:t>
      </w:r>
    </w:p>
    <w:p w14:paraId="68CA8975" w14:textId="77777777" w:rsidR="00A95140" w:rsidRPr="00A95140" w:rsidRDefault="00A95140">
      <w:pPr>
        <w:numPr>
          <w:ilvl w:val="0"/>
          <w:numId w:val="245"/>
        </w:numPr>
        <w:rPr>
          <w:lang w:val="fr-CA"/>
        </w:rPr>
      </w:pPr>
      <w:r w:rsidRPr="00A95140">
        <w:rPr>
          <w:lang w:val="fr-CA"/>
        </w:rPr>
        <w:t>les incompréhensions ;</w:t>
      </w:r>
    </w:p>
    <w:p w14:paraId="3D083DB6" w14:textId="77777777" w:rsidR="00A95140" w:rsidRPr="00A95140" w:rsidRDefault="00A95140">
      <w:pPr>
        <w:numPr>
          <w:ilvl w:val="0"/>
          <w:numId w:val="245"/>
        </w:numPr>
        <w:rPr>
          <w:lang w:val="fr-CA"/>
        </w:rPr>
      </w:pPr>
      <w:r w:rsidRPr="00A95140">
        <w:rPr>
          <w:lang w:val="fr-CA"/>
        </w:rPr>
        <w:lastRenderedPageBreak/>
        <w:t>les irritants ;</w:t>
      </w:r>
    </w:p>
    <w:p w14:paraId="00343601" w14:textId="77777777" w:rsidR="00A95140" w:rsidRPr="00A95140" w:rsidRDefault="00A95140">
      <w:pPr>
        <w:numPr>
          <w:ilvl w:val="0"/>
          <w:numId w:val="245"/>
        </w:numPr>
        <w:rPr>
          <w:lang w:val="fr-CA"/>
        </w:rPr>
      </w:pPr>
      <w:r w:rsidRPr="00A95140">
        <w:rPr>
          <w:lang w:val="fr-CA"/>
        </w:rPr>
        <w:t>les parcours trop complexes ;</w:t>
      </w:r>
    </w:p>
    <w:p w14:paraId="6E087165" w14:textId="77777777" w:rsidR="00A95140" w:rsidRPr="00A95140" w:rsidRDefault="00A95140">
      <w:pPr>
        <w:numPr>
          <w:ilvl w:val="0"/>
          <w:numId w:val="245"/>
        </w:numPr>
        <w:rPr>
          <w:lang w:val="fr-CA"/>
        </w:rPr>
      </w:pPr>
      <w:r w:rsidRPr="00A95140">
        <w:rPr>
          <w:lang w:val="fr-CA"/>
        </w:rPr>
        <w:t>les messages ambigus ;</w:t>
      </w:r>
    </w:p>
    <w:p w14:paraId="54F30FE6" w14:textId="77777777" w:rsidR="00A95140" w:rsidRPr="00A95140" w:rsidRDefault="00A95140">
      <w:pPr>
        <w:numPr>
          <w:ilvl w:val="0"/>
          <w:numId w:val="245"/>
        </w:numPr>
        <w:rPr>
          <w:lang w:val="fr-CA"/>
        </w:rPr>
      </w:pPr>
      <w:r w:rsidRPr="00A95140">
        <w:rPr>
          <w:lang w:val="fr-CA"/>
        </w:rPr>
        <w:t>les usages imprévus ;</w:t>
      </w:r>
    </w:p>
    <w:p w14:paraId="0BB5DB7A" w14:textId="77777777" w:rsidR="00A95140" w:rsidRPr="00A95140" w:rsidRDefault="00A95140">
      <w:pPr>
        <w:numPr>
          <w:ilvl w:val="0"/>
          <w:numId w:val="245"/>
        </w:numPr>
        <w:rPr>
          <w:lang w:val="fr-CA"/>
        </w:rPr>
      </w:pPr>
      <w:r w:rsidRPr="00A95140">
        <w:rPr>
          <w:lang w:val="fr-CA"/>
        </w:rPr>
        <w:t>les attentes non satisfaites ;</w:t>
      </w:r>
    </w:p>
    <w:p w14:paraId="5AB18088" w14:textId="77777777" w:rsidR="00A95140" w:rsidRPr="00A95140" w:rsidRDefault="00A95140">
      <w:pPr>
        <w:numPr>
          <w:ilvl w:val="0"/>
          <w:numId w:val="245"/>
        </w:numPr>
        <w:rPr>
          <w:lang w:val="fr-CA"/>
        </w:rPr>
      </w:pPr>
      <w:r w:rsidRPr="00A95140">
        <w:rPr>
          <w:lang w:val="fr-CA"/>
        </w:rPr>
        <w:t>les signaux faibles que les métriques techniques ne voient pas.</w:t>
      </w:r>
    </w:p>
    <w:p w14:paraId="669CB77F" w14:textId="77777777" w:rsidR="00A95140" w:rsidRPr="00A95140" w:rsidRDefault="00A95140" w:rsidP="00A95140">
      <w:pPr>
        <w:rPr>
          <w:lang w:val="fr-CA"/>
        </w:rPr>
      </w:pPr>
      <w:r w:rsidRPr="00A95140">
        <w:rPr>
          <w:lang w:val="fr-CA"/>
        </w:rPr>
        <w:t>Un produit peut être techniquement stable et humainement difficile à vivre.</w:t>
      </w:r>
    </w:p>
    <w:p w14:paraId="25387807" w14:textId="77777777" w:rsidR="00A95140" w:rsidRPr="00A95140" w:rsidRDefault="00A95140" w:rsidP="00A95140">
      <w:pPr>
        <w:rPr>
          <w:lang w:val="fr-CA"/>
        </w:rPr>
      </w:pPr>
      <w:r w:rsidRPr="00A95140">
        <w:rPr>
          <w:lang w:val="fr-CA"/>
        </w:rPr>
        <w:t>Le support le verra souvent avant les dashboards.</w:t>
      </w:r>
    </w:p>
    <w:p w14:paraId="026165CF" w14:textId="77777777" w:rsidR="00A95140" w:rsidRPr="00A95140" w:rsidRDefault="00A95140" w:rsidP="00A95140">
      <w:pPr>
        <w:rPr>
          <w:lang w:val="fr-CA"/>
        </w:rPr>
      </w:pPr>
      <w:r w:rsidRPr="00A95140">
        <w:rPr>
          <w:lang w:val="fr-CA"/>
        </w:rPr>
        <w:t>Le pit crew ToTAL doit donc écouter ces signaux.</w:t>
      </w:r>
    </w:p>
    <w:p w14:paraId="6D8B71B1" w14:textId="77777777" w:rsidR="00A95140" w:rsidRPr="00A95140" w:rsidRDefault="00A95140" w:rsidP="00A95140">
      <w:pPr>
        <w:rPr>
          <w:lang w:val="fr-CA"/>
        </w:rPr>
      </w:pPr>
      <w:r w:rsidRPr="00A95140">
        <w:rPr>
          <w:lang w:val="fr-CA"/>
        </w:rPr>
        <w:t>Pas comme des plaintes isolées.</w:t>
      </w:r>
    </w:p>
    <w:p w14:paraId="199575B0" w14:textId="77777777" w:rsidR="00A95140" w:rsidRPr="00A95140" w:rsidRDefault="00A95140" w:rsidP="00A95140">
      <w:pPr>
        <w:rPr>
          <w:lang w:val="fr-CA"/>
        </w:rPr>
      </w:pPr>
      <w:r w:rsidRPr="00A95140">
        <w:rPr>
          <w:lang w:val="fr-CA"/>
        </w:rPr>
        <w:t>Comme des données du réel.</w:t>
      </w:r>
    </w:p>
    <w:p w14:paraId="15D09803" w14:textId="77777777" w:rsidR="00A95140" w:rsidRPr="00A95140" w:rsidRDefault="00AF510C" w:rsidP="00A95140">
      <w:pPr>
        <w:rPr>
          <w:lang w:val="fr-CA"/>
        </w:rPr>
      </w:pPr>
      <w:r>
        <w:rPr>
          <w:lang w:val="fr-CA"/>
        </w:rPr>
        <w:pict w14:anchorId="390D3D69">
          <v:rect id="_x0000_i1504" style="width:0;height:1.5pt" o:hralign="center" o:hrstd="t" o:hr="t" fillcolor="#a0a0a0" stroked="f"/>
        </w:pict>
      </w:r>
    </w:p>
    <w:p w14:paraId="7E6471F8" w14:textId="77777777" w:rsidR="00A95140" w:rsidRPr="00A95140" w:rsidRDefault="00A95140" w:rsidP="00A95140">
      <w:pPr>
        <w:rPr>
          <w:b/>
          <w:bCs/>
          <w:lang w:val="fr-CA"/>
        </w:rPr>
      </w:pPr>
      <w:r w:rsidRPr="00A95140">
        <w:rPr>
          <w:b/>
          <w:bCs/>
          <w:lang w:val="fr-CA"/>
        </w:rPr>
        <w:t>Le leadership : protéger la performance durable</w:t>
      </w:r>
    </w:p>
    <w:p w14:paraId="6E7530DA" w14:textId="77777777" w:rsidR="00A95140" w:rsidRPr="00A95140" w:rsidRDefault="00A95140" w:rsidP="00A95140">
      <w:pPr>
        <w:rPr>
          <w:lang w:val="fr-CA"/>
        </w:rPr>
      </w:pPr>
      <w:r w:rsidRPr="00A95140">
        <w:rPr>
          <w:lang w:val="fr-CA"/>
        </w:rPr>
        <w:t>Le leadership dans ToTAL ne se limite pas à demander plus de vitesse.</w:t>
      </w:r>
    </w:p>
    <w:p w14:paraId="20DFFB7B" w14:textId="77777777" w:rsidR="00A95140" w:rsidRPr="00A95140" w:rsidRDefault="00A95140" w:rsidP="00A95140">
      <w:pPr>
        <w:rPr>
          <w:lang w:val="fr-CA"/>
        </w:rPr>
      </w:pPr>
      <w:r w:rsidRPr="00A95140">
        <w:rPr>
          <w:lang w:val="fr-CA"/>
        </w:rPr>
        <w:t>Il doit protéger les conditions de la performance durable.</w:t>
      </w:r>
    </w:p>
    <w:p w14:paraId="4BBF60E5" w14:textId="77777777" w:rsidR="00A95140" w:rsidRPr="00A95140" w:rsidRDefault="00A95140" w:rsidP="00A95140">
      <w:pPr>
        <w:rPr>
          <w:lang w:val="fr-CA"/>
        </w:rPr>
      </w:pPr>
      <w:r w:rsidRPr="00A95140">
        <w:rPr>
          <w:lang w:val="fr-CA"/>
        </w:rPr>
        <w:t>Un leader ToTAL doit demander :</w:t>
      </w:r>
    </w:p>
    <w:p w14:paraId="07F50869" w14:textId="77777777" w:rsidR="00A95140" w:rsidRPr="00A95140" w:rsidRDefault="00A95140">
      <w:pPr>
        <w:numPr>
          <w:ilvl w:val="0"/>
          <w:numId w:val="246"/>
        </w:numPr>
        <w:rPr>
          <w:lang w:val="fr-CA"/>
        </w:rPr>
      </w:pPr>
      <w:r w:rsidRPr="00A95140">
        <w:rPr>
          <w:lang w:val="fr-CA"/>
        </w:rPr>
        <w:t>la valeur est-elle claire ?</w:t>
      </w:r>
    </w:p>
    <w:p w14:paraId="5E50681A" w14:textId="77777777" w:rsidR="00A95140" w:rsidRPr="00A95140" w:rsidRDefault="00A95140">
      <w:pPr>
        <w:numPr>
          <w:ilvl w:val="0"/>
          <w:numId w:val="246"/>
        </w:numPr>
        <w:rPr>
          <w:lang w:val="fr-CA"/>
        </w:rPr>
      </w:pPr>
      <w:r w:rsidRPr="00A95140">
        <w:rPr>
          <w:lang w:val="fr-CA"/>
        </w:rPr>
        <w:t>la faisabilité est-elle réaliste ?</w:t>
      </w:r>
    </w:p>
    <w:p w14:paraId="4DB6A3FB" w14:textId="77777777" w:rsidR="00A95140" w:rsidRPr="00A95140" w:rsidRDefault="00A95140">
      <w:pPr>
        <w:numPr>
          <w:ilvl w:val="0"/>
          <w:numId w:val="246"/>
        </w:numPr>
        <w:rPr>
          <w:lang w:val="fr-CA"/>
        </w:rPr>
      </w:pPr>
      <w:r w:rsidRPr="00A95140">
        <w:rPr>
          <w:lang w:val="fr-CA"/>
        </w:rPr>
        <w:t>le réel a-t-il été entendu ?</w:t>
      </w:r>
    </w:p>
    <w:p w14:paraId="72BDBBA8" w14:textId="77777777" w:rsidR="00A95140" w:rsidRPr="00A95140" w:rsidRDefault="00A95140">
      <w:pPr>
        <w:numPr>
          <w:ilvl w:val="0"/>
          <w:numId w:val="246"/>
        </w:numPr>
        <w:rPr>
          <w:lang w:val="fr-CA"/>
        </w:rPr>
      </w:pPr>
      <w:r w:rsidRPr="00A95140">
        <w:rPr>
          <w:lang w:val="fr-CA"/>
        </w:rPr>
        <w:t>les capacités sont-elles solides ?</w:t>
      </w:r>
    </w:p>
    <w:p w14:paraId="73D51650" w14:textId="77777777" w:rsidR="00A95140" w:rsidRPr="00A95140" w:rsidRDefault="00A95140">
      <w:pPr>
        <w:numPr>
          <w:ilvl w:val="0"/>
          <w:numId w:val="246"/>
        </w:numPr>
        <w:rPr>
          <w:lang w:val="fr-CA"/>
        </w:rPr>
      </w:pPr>
      <w:r w:rsidRPr="00A95140">
        <w:rPr>
          <w:lang w:val="fr-CA"/>
        </w:rPr>
        <w:t>les outils amplifient-ils la qualité ou le bruit ?</w:t>
      </w:r>
    </w:p>
    <w:p w14:paraId="50C5E5AF" w14:textId="77777777" w:rsidR="00A95140" w:rsidRPr="00A95140" w:rsidRDefault="00A95140">
      <w:pPr>
        <w:numPr>
          <w:ilvl w:val="0"/>
          <w:numId w:val="246"/>
        </w:numPr>
        <w:rPr>
          <w:lang w:val="fr-CA"/>
        </w:rPr>
      </w:pPr>
      <w:r w:rsidRPr="00A95140">
        <w:rPr>
          <w:lang w:val="fr-CA"/>
        </w:rPr>
        <w:t>les responsabilités sont-elles distribuées ?</w:t>
      </w:r>
    </w:p>
    <w:p w14:paraId="530956B2" w14:textId="77777777" w:rsidR="00A95140" w:rsidRPr="00A95140" w:rsidRDefault="00A95140">
      <w:pPr>
        <w:numPr>
          <w:ilvl w:val="0"/>
          <w:numId w:val="246"/>
        </w:numPr>
        <w:rPr>
          <w:lang w:val="fr-CA"/>
        </w:rPr>
      </w:pPr>
      <w:r w:rsidRPr="00A95140">
        <w:rPr>
          <w:lang w:val="fr-CA"/>
        </w:rPr>
        <w:t>les métriques soutiennent-elles des décisions ?</w:t>
      </w:r>
    </w:p>
    <w:p w14:paraId="284FC8A0" w14:textId="77777777" w:rsidR="00A95140" w:rsidRPr="00A95140" w:rsidRDefault="00A95140">
      <w:pPr>
        <w:numPr>
          <w:ilvl w:val="0"/>
          <w:numId w:val="246"/>
        </w:numPr>
        <w:rPr>
          <w:lang w:val="fr-CA"/>
        </w:rPr>
      </w:pPr>
      <w:r w:rsidRPr="00A95140">
        <w:rPr>
          <w:lang w:val="fr-CA"/>
        </w:rPr>
        <w:t>l’IA est-elle maîtrisée ?</w:t>
      </w:r>
    </w:p>
    <w:p w14:paraId="17D0736D" w14:textId="77777777" w:rsidR="00A95140" w:rsidRPr="00A95140" w:rsidRDefault="00A95140">
      <w:pPr>
        <w:numPr>
          <w:ilvl w:val="0"/>
          <w:numId w:val="246"/>
        </w:numPr>
        <w:rPr>
          <w:lang w:val="fr-CA"/>
        </w:rPr>
      </w:pPr>
      <w:r w:rsidRPr="00A95140">
        <w:rPr>
          <w:lang w:val="fr-CA"/>
        </w:rPr>
        <w:t>les équipes compensent-elles par héroïsme ?</w:t>
      </w:r>
    </w:p>
    <w:p w14:paraId="32E8D326" w14:textId="77777777" w:rsidR="00A95140" w:rsidRPr="00A95140" w:rsidRDefault="00A95140">
      <w:pPr>
        <w:numPr>
          <w:ilvl w:val="0"/>
          <w:numId w:val="246"/>
        </w:numPr>
        <w:rPr>
          <w:lang w:val="fr-CA"/>
        </w:rPr>
      </w:pPr>
      <w:r w:rsidRPr="00A95140">
        <w:rPr>
          <w:lang w:val="fr-CA"/>
        </w:rPr>
        <w:t>la confiance augmente-t-elle réellement ?</w:t>
      </w:r>
    </w:p>
    <w:p w14:paraId="28F91546" w14:textId="77777777" w:rsidR="00A95140" w:rsidRPr="00A95140" w:rsidRDefault="00A95140" w:rsidP="00A95140">
      <w:pPr>
        <w:rPr>
          <w:lang w:val="fr-CA"/>
        </w:rPr>
      </w:pPr>
      <w:r w:rsidRPr="00A95140">
        <w:rPr>
          <w:lang w:val="fr-CA"/>
        </w:rPr>
        <w:t>Le leadership ne doit pas seulement pousser le moteur.</w:t>
      </w:r>
    </w:p>
    <w:p w14:paraId="76B1E84E" w14:textId="77777777" w:rsidR="00A95140" w:rsidRPr="00A95140" w:rsidRDefault="00A95140" w:rsidP="00A95140">
      <w:pPr>
        <w:rPr>
          <w:lang w:val="fr-CA"/>
        </w:rPr>
      </w:pPr>
      <w:r w:rsidRPr="00A95140">
        <w:rPr>
          <w:lang w:val="fr-CA"/>
        </w:rPr>
        <w:t>Il doit s’assurer que toute la voiture peut soutenir cette puissance.</w:t>
      </w:r>
    </w:p>
    <w:p w14:paraId="2229FC49" w14:textId="77777777" w:rsidR="00A95140" w:rsidRPr="00A95140" w:rsidRDefault="00AF510C" w:rsidP="00A95140">
      <w:pPr>
        <w:rPr>
          <w:lang w:val="fr-CA"/>
        </w:rPr>
      </w:pPr>
      <w:r>
        <w:rPr>
          <w:lang w:val="fr-CA"/>
        </w:rPr>
        <w:lastRenderedPageBreak/>
        <w:pict w14:anchorId="4BF9C820">
          <v:rect id="_x0000_i1505" style="width:0;height:1.5pt" o:hralign="center" o:hrstd="t" o:hr="t" fillcolor="#a0a0a0" stroked="f"/>
        </w:pict>
      </w:r>
    </w:p>
    <w:p w14:paraId="3FC0516A" w14:textId="77777777" w:rsidR="00A95140" w:rsidRPr="00A95140" w:rsidRDefault="00A95140" w:rsidP="00A95140">
      <w:pPr>
        <w:rPr>
          <w:b/>
          <w:bCs/>
          <w:lang w:val="fr-CA"/>
        </w:rPr>
      </w:pPr>
      <w:r w:rsidRPr="00A95140">
        <w:rPr>
          <w:b/>
          <w:bCs/>
          <w:lang w:val="fr-CA"/>
        </w:rPr>
        <w:t>L’IA dans le pit crew</w:t>
      </w:r>
    </w:p>
    <w:p w14:paraId="500021A1" w14:textId="77777777" w:rsidR="00A95140" w:rsidRPr="00A95140" w:rsidRDefault="00A95140" w:rsidP="00A95140">
      <w:pPr>
        <w:rPr>
          <w:lang w:val="fr-CA"/>
        </w:rPr>
      </w:pPr>
      <w:r w:rsidRPr="00A95140">
        <w:rPr>
          <w:lang w:val="fr-CA"/>
        </w:rPr>
        <w:t>L’IA entre maintenant dans le pit crew.</w:t>
      </w:r>
    </w:p>
    <w:p w14:paraId="3016FA53" w14:textId="77777777" w:rsidR="00A95140" w:rsidRPr="00A95140" w:rsidRDefault="00A95140" w:rsidP="00A95140">
      <w:pPr>
        <w:rPr>
          <w:lang w:val="fr-CA"/>
        </w:rPr>
      </w:pPr>
      <w:r w:rsidRPr="00A95140">
        <w:rPr>
          <w:lang w:val="fr-CA"/>
        </w:rPr>
        <w:t>Elle peut assister le produit.</w:t>
      </w:r>
      <w:r w:rsidRPr="00A95140">
        <w:rPr>
          <w:lang w:val="fr-CA"/>
        </w:rPr>
        <w:br/>
        <w:t>Assister le développement.</w:t>
      </w:r>
      <w:r w:rsidRPr="00A95140">
        <w:rPr>
          <w:lang w:val="fr-CA"/>
        </w:rPr>
        <w:br/>
        <w:t>Assister QA.</w:t>
      </w:r>
      <w:r w:rsidRPr="00A95140">
        <w:rPr>
          <w:lang w:val="fr-CA"/>
        </w:rPr>
        <w:br/>
        <w:t>Assister l’architecture.</w:t>
      </w:r>
      <w:r w:rsidRPr="00A95140">
        <w:rPr>
          <w:lang w:val="fr-CA"/>
        </w:rPr>
        <w:br/>
        <w:t>Assister les opérations.</w:t>
      </w:r>
      <w:r w:rsidRPr="00A95140">
        <w:rPr>
          <w:lang w:val="fr-CA"/>
        </w:rPr>
        <w:br/>
        <w:t>Assister le support.</w:t>
      </w:r>
      <w:r w:rsidRPr="00A95140">
        <w:rPr>
          <w:lang w:val="fr-CA"/>
        </w:rPr>
        <w:br/>
        <w:t>Assister l’analyse.</w:t>
      </w:r>
      <w:r w:rsidRPr="00A95140">
        <w:rPr>
          <w:lang w:val="fr-CA"/>
        </w:rPr>
        <w:br/>
        <w:t>Assister la documentation.</w:t>
      </w:r>
      <w:r w:rsidRPr="00A95140">
        <w:rPr>
          <w:lang w:val="fr-CA"/>
        </w:rPr>
        <w:br/>
        <w:t>Assister l’automatisation.</w:t>
      </w:r>
    </w:p>
    <w:p w14:paraId="7C8E1E03" w14:textId="77777777" w:rsidR="00A95140" w:rsidRPr="00A95140" w:rsidRDefault="00A95140" w:rsidP="00A95140">
      <w:pPr>
        <w:rPr>
          <w:lang w:val="fr-CA"/>
        </w:rPr>
      </w:pPr>
      <w:r w:rsidRPr="00A95140">
        <w:rPr>
          <w:lang w:val="fr-CA"/>
        </w:rPr>
        <w:t>Mais elle doit rester un levier.</w:t>
      </w:r>
    </w:p>
    <w:p w14:paraId="73224D73" w14:textId="77777777" w:rsidR="00A95140" w:rsidRPr="00A95140" w:rsidRDefault="00A95140" w:rsidP="00A95140">
      <w:pPr>
        <w:rPr>
          <w:lang w:val="fr-CA"/>
        </w:rPr>
      </w:pPr>
      <w:r w:rsidRPr="00A95140">
        <w:rPr>
          <w:lang w:val="fr-CA"/>
        </w:rPr>
        <w:t>Pas un propriétaire.</w:t>
      </w:r>
    </w:p>
    <w:p w14:paraId="0602386E" w14:textId="77777777" w:rsidR="00A95140" w:rsidRPr="00A95140" w:rsidRDefault="00A95140" w:rsidP="00A95140">
      <w:pPr>
        <w:rPr>
          <w:lang w:val="fr-CA"/>
        </w:rPr>
      </w:pPr>
      <w:r w:rsidRPr="00A95140">
        <w:rPr>
          <w:lang w:val="fr-CA"/>
        </w:rPr>
        <w:t>L’IA peut aider à générer des scénarios, analyser des incidents, suggérer des tests, produire des synthèses, détecter des incohérences.</w:t>
      </w:r>
    </w:p>
    <w:p w14:paraId="1E3B8CFC" w14:textId="77777777" w:rsidR="00A95140" w:rsidRPr="00A95140" w:rsidRDefault="00A95140" w:rsidP="00A95140">
      <w:pPr>
        <w:rPr>
          <w:lang w:val="fr-CA"/>
        </w:rPr>
      </w:pPr>
      <w:r w:rsidRPr="00A95140">
        <w:rPr>
          <w:lang w:val="fr-CA"/>
        </w:rPr>
        <w:t>Mais chaque usage doit être relié à une responsabilité humaine, à une vérité produit, à un contexte, à une validation et à une boucle d’apprentissage.</w:t>
      </w:r>
    </w:p>
    <w:p w14:paraId="6D9C5BC9" w14:textId="77777777" w:rsidR="00A95140" w:rsidRPr="00A95140" w:rsidRDefault="00A95140" w:rsidP="00A95140">
      <w:pPr>
        <w:rPr>
          <w:lang w:val="fr-CA"/>
        </w:rPr>
      </w:pPr>
      <w:r w:rsidRPr="00A95140">
        <w:rPr>
          <w:lang w:val="fr-CA"/>
        </w:rPr>
        <w:t>Dans un pit crew performant, aucun outil n’agit sans place claire dans le système.</w:t>
      </w:r>
    </w:p>
    <w:p w14:paraId="227A2FB9" w14:textId="77777777" w:rsidR="00A95140" w:rsidRPr="00A95140" w:rsidRDefault="00A95140" w:rsidP="00A95140">
      <w:pPr>
        <w:rPr>
          <w:lang w:val="fr-CA"/>
        </w:rPr>
      </w:pPr>
      <w:r w:rsidRPr="00A95140">
        <w:rPr>
          <w:lang w:val="fr-CA"/>
        </w:rPr>
        <w:t>L’IA ne fait pas exception.</w:t>
      </w:r>
    </w:p>
    <w:p w14:paraId="44858FDE" w14:textId="77777777" w:rsidR="00A95140" w:rsidRPr="00A95140" w:rsidRDefault="00AF510C" w:rsidP="00A95140">
      <w:pPr>
        <w:rPr>
          <w:lang w:val="fr-CA"/>
        </w:rPr>
      </w:pPr>
      <w:r>
        <w:rPr>
          <w:lang w:val="fr-CA"/>
        </w:rPr>
        <w:pict w14:anchorId="487F4B71">
          <v:rect id="_x0000_i1506" style="width:0;height:1.5pt" o:hralign="center" o:hrstd="t" o:hr="t" fillcolor="#a0a0a0" stroked="f"/>
        </w:pict>
      </w:r>
    </w:p>
    <w:p w14:paraId="52ED1250" w14:textId="77777777" w:rsidR="00A95140" w:rsidRPr="00A95140" w:rsidRDefault="00A95140" w:rsidP="00A95140">
      <w:pPr>
        <w:rPr>
          <w:b/>
          <w:bCs/>
          <w:lang w:val="fr-CA"/>
        </w:rPr>
      </w:pPr>
      <w:r w:rsidRPr="00A95140">
        <w:rPr>
          <w:b/>
          <w:bCs/>
          <w:lang w:val="fr-CA"/>
        </w:rPr>
        <w:t>Les nouveaux trois amigos comme micro pit crew</w:t>
      </w:r>
    </w:p>
    <w:p w14:paraId="6BE458A8" w14:textId="77777777" w:rsidR="00A95140" w:rsidRPr="00A95140" w:rsidRDefault="00A95140" w:rsidP="00A95140">
      <w:pPr>
        <w:rPr>
          <w:lang w:val="fr-CA"/>
        </w:rPr>
      </w:pPr>
      <w:r w:rsidRPr="00A95140">
        <w:rPr>
          <w:lang w:val="fr-CA"/>
        </w:rPr>
        <w:t>Le chapitre précédent a introduit les nouveaux trois amigos :</w:t>
      </w:r>
    </w:p>
    <w:p w14:paraId="1DB7A737" w14:textId="77777777" w:rsidR="00A95140" w:rsidRPr="00A95140" w:rsidRDefault="00A95140" w:rsidP="00A95140">
      <w:pPr>
        <w:rPr>
          <w:lang w:val="fr-CA"/>
        </w:rPr>
      </w:pPr>
      <w:r w:rsidRPr="00A95140">
        <w:rPr>
          <w:lang w:val="fr-CA"/>
        </w:rPr>
        <w:t>SENSe → voix produit et décision</w:t>
      </w:r>
    </w:p>
    <w:p w14:paraId="2996ADC5" w14:textId="77777777" w:rsidR="00A95140" w:rsidRPr="00A95140" w:rsidRDefault="00A95140" w:rsidP="00A95140">
      <w:pPr>
        <w:rPr>
          <w:lang w:val="fr-CA"/>
        </w:rPr>
      </w:pPr>
      <w:r w:rsidRPr="00A95140">
        <w:rPr>
          <w:lang w:val="fr-CA"/>
        </w:rPr>
        <w:t>FORGe → voix technique et exécution</w:t>
      </w:r>
    </w:p>
    <w:p w14:paraId="14951F4F" w14:textId="77777777" w:rsidR="00A95140" w:rsidRPr="00A95140" w:rsidRDefault="00A95140" w:rsidP="00A95140">
      <w:pPr>
        <w:rPr>
          <w:lang w:val="fr-CA"/>
        </w:rPr>
      </w:pPr>
      <w:r w:rsidRPr="00A95140">
        <w:rPr>
          <w:lang w:val="fr-CA"/>
        </w:rPr>
        <w:t>CARe  → voix réalité et client</w:t>
      </w:r>
    </w:p>
    <w:p w14:paraId="17F77477" w14:textId="77777777" w:rsidR="00A95140" w:rsidRPr="00A95140" w:rsidRDefault="00A95140" w:rsidP="00A95140">
      <w:pPr>
        <w:rPr>
          <w:lang w:val="fr-CA"/>
        </w:rPr>
      </w:pPr>
      <w:r w:rsidRPr="00A95140">
        <w:rPr>
          <w:lang w:val="fr-CA"/>
        </w:rPr>
        <w:t xml:space="preserve">Ton support présente ce trio comme trois perspectives alignées pour chaque décision : valeur, faisabilité et réalité..pptx&amp;action=edit&amp;mobileredirect=true) </w:t>
      </w:r>
      <w:hyperlink r:id="rId27" w:history="1">
        <w:r w:rsidRPr="00A95140">
          <w:rPr>
            <w:rStyle w:val="Lienhypertexte"/>
            <w:lang w:val="fr-CA"/>
          </w:rPr>
          <w:t>[ToTAL SAFe...(système) | PowerPoint]</w:t>
        </w:r>
      </w:hyperlink>
    </w:p>
    <w:p w14:paraId="0B3BA571" w14:textId="77777777" w:rsidR="00A95140" w:rsidRPr="00A95140" w:rsidRDefault="00A95140" w:rsidP="00A95140">
      <w:pPr>
        <w:rPr>
          <w:lang w:val="fr-CA"/>
        </w:rPr>
      </w:pPr>
      <w:r w:rsidRPr="00A95140">
        <w:rPr>
          <w:lang w:val="fr-CA"/>
        </w:rPr>
        <w:t>On peut le voir comme une forme compacte du pit crew.</w:t>
      </w:r>
    </w:p>
    <w:p w14:paraId="0A4699F9" w14:textId="77777777" w:rsidR="00A95140" w:rsidRPr="00A95140" w:rsidRDefault="00A95140" w:rsidP="00A95140">
      <w:pPr>
        <w:rPr>
          <w:lang w:val="fr-CA"/>
        </w:rPr>
      </w:pPr>
      <w:r w:rsidRPr="00A95140">
        <w:rPr>
          <w:lang w:val="fr-CA"/>
        </w:rPr>
        <w:t>Chaque décision importante devrait entendre ces trois voix.</w:t>
      </w:r>
    </w:p>
    <w:p w14:paraId="518DA898" w14:textId="77777777" w:rsidR="00A95140" w:rsidRPr="00A95140" w:rsidRDefault="00A95140" w:rsidP="00A95140">
      <w:pPr>
        <w:rPr>
          <w:lang w:val="fr-CA"/>
        </w:rPr>
      </w:pPr>
      <w:r w:rsidRPr="00A95140">
        <w:rPr>
          <w:lang w:val="fr-CA"/>
        </w:rPr>
        <w:t>Pas nécessairement dans une grande réunion.</w:t>
      </w:r>
      <w:r w:rsidRPr="00A95140">
        <w:rPr>
          <w:lang w:val="fr-CA"/>
        </w:rPr>
        <w:br/>
        <w:t>Pas nécessairement avec une cérémonie lourde.</w:t>
      </w:r>
      <w:r w:rsidRPr="00A95140">
        <w:rPr>
          <w:lang w:val="fr-CA"/>
        </w:rPr>
        <w:br/>
        <w:t>Mais avec une discipline :</w:t>
      </w:r>
    </w:p>
    <w:p w14:paraId="42899F78" w14:textId="77777777" w:rsidR="00A95140" w:rsidRPr="00A95140" w:rsidRDefault="00A95140" w:rsidP="00A95140">
      <w:pPr>
        <w:rPr>
          <w:lang w:val="fr-CA"/>
        </w:rPr>
      </w:pPr>
      <w:r w:rsidRPr="00A95140">
        <w:rPr>
          <w:lang w:val="fr-CA"/>
        </w:rPr>
        <w:lastRenderedPageBreak/>
        <w:t>La valeur est-elle claire ?</w:t>
      </w:r>
      <w:r w:rsidRPr="00A95140">
        <w:rPr>
          <w:lang w:val="fr-CA"/>
        </w:rPr>
        <w:br/>
        <w:t>La faisabilité est-elle réaliste ?</w:t>
      </w:r>
      <w:r w:rsidRPr="00A95140">
        <w:rPr>
          <w:lang w:val="fr-CA"/>
        </w:rPr>
        <w:br/>
        <w:t>Le réel a-t-il quelque chose à nous dire ?</w:t>
      </w:r>
    </w:p>
    <w:p w14:paraId="34B786AD" w14:textId="77777777" w:rsidR="00A95140" w:rsidRPr="00A95140" w:rsidRDefault="00A95140" w:rsidP="00A95140">
      <w:pPr>
        <w:rPr>
          <w:lang w:val="fr-CA"/>
        </w:rPr>
      </w:pPr>
      <w:r w:rsidRPr="00A95140">
        <w:rPr>
          <w:lang w:val="fr-CA"/>
        </w:rPr>
        <w:t>Quand ces trois voix sont absentes, la décision devient fragile.</w:t>
      </w:r>
    </w:p>
    <w:p w14:paraId="7FB66AA5" w14:textId="77777777" w:rsidR="00A95140" w:rsidRPr="00A95140" w:rsidRDefault="00A95140" w:rsidP="00A95140">
      <w:pPr>
        <w:rPr>
          <w:lang w:val="fr-CA"/>
        </w:rPr>
      </w:pPr>
      <w:r w:rsidRPr="00A95140">
        <w:rPr>
          <w:lang w:val="fr-CA"/>
        </w:rPr>
        <w:t>Quand elles sont présentes, la décision devient plus digne de confiance.</w:t>
      </w:r>
    </w:p>
    <w:p w14:paraId="142626F1" w14:textId="77777777" w:rsidR="00A95140" w:rsidRPr="00A95140" w:rsidRDefault="00AF510C" w:rsidP="00A95140">
      <w:pPr>
        <w:rPr>
          <w:lang w:val="fr-CA"/>
        </w:rPr>
      </w:pPr>
      <w:r>
        <w:rPr>
          <w:lang w:val="fr-CA"/>
        </w:rPr>
        <w:pict w14:anchorId="45F9A8A6">
          <v:rect id="_x0000_i1507" style="width:0;height:1.5pt" o:hralign="center" o:hrstd="t" o:hr="t" fillcolor="#a0a0a0" stroked="f"/>
        </w:pict>
      </w:r>
    </w:p>
    <w:p w14:paraId="16B0ADB7" w14:textId="77777777" w:rsidR="00A95140" w:rsidRPr="00A95140" w:rsidRDefault="00A95140" w:rsidP="00A95140">
      <w:pPr>
        <w:rPr>
          <w:b/>
          <w:bCs/>
          <w:lang w:val="fr-CA"/>
        </w:rPr>
      </w:pPr>
      <w:r w:rsidRPr="00A95140">
        <w:rPr>
          <w:b/>
          <w:bCs/>
          <w:lang w:val="fr-CA"/>
        </w:rPr>
        <w:t>Le pit crew et la vitesse IA</w:t>
      </w:r>
    </w:p>
    <w:p w14:paraId="130507DF" w14:textId="77777777" w:rsidR="00A95140" w:rsidRPr="00A95140" w:rsidRDefault="00A95140" w:rsidP="00A95140">
      <w:pPr>
        <w:rPr>
          <w:lang w:val="fr-CA"/>
        </w:rPr>
      </w:pPr>
      <w:r w:rsidRPr="00A95140">
        <w:rPr>
          <w:lang w:val="fr-CA"/>
        </w:rPr>
        <w:t>À l’ère de l’IA, le pit crew devient encore plus important.</w:t>
      </w:r>
    </w:p>
    <w:p w14:paraId="430BA6F1" w14:textId="77777777" w:rsidR="00A95140" w:rsidRPr="00A95140" w:rsidRDefault="00A95140" w:rsidP="00A95140">
      <w:pPr>
        <w:rPr>
          <w:lang w:val="fr-CA"/>
        </w:rPr>
      </w:pPr>
      <w:r w:rsidRPr="00A95140">
        <w:rPr>
          <w:lang w:val="fr-CA"/>
        </w:rPr>
        <w:t>Parce que l’IA augmente la capacité de production.</w:t>
      </w:r>
    </w:p>
    <w:p w14:paraId="3110367B" w14:textId="77777777" w:rsidR="00A95140" w:rsidRPr="00A95140" w:rsidRDefault="00A95140" w:rsidP="00A95140">
      <w:pPr>
        <w:rPr>
          <w:lang w:val="fr-CA"/>
        </w:rPr>
      </w:pPr>
      <w:r w:rsidRPr="00A95140">
        <w:rPr>
          <w:lang w:val="fr-CA"/>
        </w:rPr>
        <w:t>Mais si l’équipe autour ne suit pas, l’organisation produit plus vite que sa capacité à comprendre, valider, observer et apprendre.</w:t>
      </w:r>
    </w:p>
    <w:p w14:paraId="5606D8BC" w14:textId="77777777" w:rsidR="00A95140" w:rsidRPr="00A95140" w:rsidRDefault="00A95140" w:rsidP="00A95140">
      <w:pPr>
        <w:rPr>
          <w:lang w:val="fr-CA"/>
        </w:rPr>
      </w:pPr>
      <w:r w:rsidRPr="00A95140">
        <w:rPr>
          <w:lang w:val="fr-CA"/>
        </w:rPr>
        <w:t>Le produit doit clarifier plus vite.</w:t>
      </w:r>
      <w:r w:rsidRPr="00A95140">
        <w:rPr>
          <w:lang w:val="fr-CA"/>
        </w:rPr>
        <w:br/>
        <w:t>Le développement doit intégrer plus vite.</w:t>
      </w:r>
      <w:r w:rsidRPr="00A95140">
        <w:rPr>
          <w:lang w:val="fr-CA"/>
        </w:rPr>
        <w:br/>
        <w:t>QA doit catalyser plus tôt.</w:t>
      </w:r>
      <w:r w:rsidRPr="00A95140">
        <w:rPr>
          <w:lang w:val="fr-CA"/>
        </w:rPr>
        <w:br/>
        <w:t>L’architecture doit rendre la cohérence visible.</w:t>
      </w:r>
      <w:r w:rsidRPr="00A95140">
        <w:rPr>
          <w:lang w:val="fr-CA"/>
        </w:rPr>
        <w:br/>
        <w:t>Les opérations doivent écouter plus finement.</w:t>
      </w:r>
      <w:r w:rsidRPr="00A95140">
        <w:rPr>
          <w:lang w:val="fr-CA"/>
        </w:rPr>
        <w:br/>
        <w:t>Le leadership doit protéger la maîtrise.</w:t>
      </w:r>
      <w:r w:rsidRPr="00A95140">
        <w:rPr>
          <w:lang w:val="fr-CA"/>
        </w:rPr>
        <w:br/>
        <w:t>Les outils doivent être orchestrés.</w:t>
      </w:r>
      <w:r w:rsidRPr="00A95140">
        <w:rPr>
          <w:lang w:val="fr-CA"/>
        </w:rPr>
        <w:br/>
        <w:t>Le terrain doit être stable.</w:t>
      </w:r>
      <w:r w:rsidRPr="00A95140">
        <w:rPr>
          <w:lang w:val="fr-CA"/>
        </w:rPr>
        <w:br/>
        <w:t>Les standards doivent être partagés.</w:t>
      </w:r>
      <w:r w:rsidRPr="00A95140">
        <w:rPr>
          <w:lang w:val="fr-CA"/>
        </w:rPr>
        <w:br/>
        <w:t>Les leviers doivent être maîtrisés.</w:t>
      </w:r>
    </w:p>
    <w:p w14:paraId="5FB58C25" w14:textId="77777777" w:rsidR="00A95140" w:rsidRPr="00A95140" w:rsidRDefault="00A95140" w:rsidP="00A95140">
      <w:pPr>
        <w:rPr>
          <w:lang w:val="fr-CA"/>
        </w:rPr>
      </w:pPr>
      <w:r w:rsidRPr="00A95140">
        <w:rPr>
          <w:lang w:val="fr-CA"/>
        </w:rPr>
        <w:t>Le moteur IA peut être immense.</w:t>
      </w:r>
    </w:p>
    <w:p w14:paraId="52CE5E34" w14:textId="77777777" w:rsidR="00A95140" w:rsidRPr="00A95140" w:rsidRDefault="00A95140" w:rsidP="00A95140">
      <w:pPr>
        <w:rPr>
          <w:lang w:val="fr-CA"/>
        </w:rPr>
      </w:pPr>
      <w:r w:rsidRPr="00A95140">
        <w:rPr>
          <w:lang w:val="fr-CA"/>
        </w:rPr>
        <w:t>Mais la course ne se gagne pas avec un moteur seul.</w:t>
      </w:r>
    </w:p>
    <w:p w14:paraId="5200C6E8" w14:textId="77777777" w:rsidR="00A95140" w:rsidRPr="00A95140" w:rsidRDefault="00AF510C" w:rsidP="00A95140">
      <w:pPr>
        <w:rPr>
          <w:lang w:val="fr-CA"/>
        </w:rPr>
      </w:pPr>
      <w:r>
        <w:rPr>
          <w:lang w:val="fr-CA"/>
        </w:rPr>
        <w:pict w14:anchorId="15C7CAB0">
          <v:rect id="_x0000_i1508" style="width:0;height:1.5pt" o:hralign="center" o:hrstd="t" o:hr="t" fillcolor="#a0a0a0" stroked="f"/>
        </w:pict>
      </w:r>
    </w:p>
    <w:p w14:paraId="02DBA035" w14:textId="77777777" w:rsidR="00A95140" w:rsidRPr="00A95140" w:rsidRDefault="00A95140" w:rsidP="00A95140">
      <w:pPr>
        <w:rPr>
          <w:b/>
          <w:bCs/>
          <w:lang w:val="fr-CA"/>
        </w:rPr>
      </w:pPr>
      <w:r w:rsidRPr="00A95140">
        <w:rPr>
          <w:b/>
          <w:bCs/>
          <w:lang w:val="fr-CA"/>
        </w:rPr>
        <w:t>Une scène typique</w:t>
      </w:r>
    </w:p>
    <w:p w14:paraId="3E9DB046" w14:textId="77777777" w:rsidR="00A95140" w:rsidRPr="00A95140" w:rsidRDefault="00A95140" w:rsidP="00A95140">
      <w:pPr>
        <w:rPr>
          <w:lang w:val="fr-CA"/>
        </w:rPr>
      </w:pPr>
      <w:r w:rsidRPr="00A95140">
        <w:rPr>
          <w:lang w:val="fr-CA"/>
        </w:rPr>
        <w:t>Une organisation veut accélérer avec l’IA.</w:t>
      </w:r>
    </w:p>
    <w:p w14:paraId="42804EEA" w14:textId="77777777" w:rsidR="00A95140" w:rsidRPr="00A95140" w:rsidRDefault="00A95140" w:rsidP="00A95140">
      <w:pPr>
        <w:rPr>
          <w:lang w:val="fr-CA"/>
        </w:rPr>
      </w:pPr>
      <w:r w:rsidRPr="00A95140">
        <w:rPr>
          <w:lang w:val="fr-CA"/>
        </w:rPr>
        <w:t>Le leader dit :</w:t>
      </w:r>
    </w:p>
    <w:p w14:paraId="4F603D8D" w14:textId="77777777" w:rsidR="00A95140" w:rsidRPr="00A95140" w:rsidRDefault="00A95140" w:rsidP="00A95140">
      <w:pPr>
        <w:rPr>
          <w:lang w:val="fr-CA"/>
        </w:rPr>
      </w:pPr>
      <w:r w:rsidRPr="00A95140">
        <w:rPr>
          <w:lang w:val="fr-CA"/>
        </w:rPr>
        <w:t>— Nous allons augmenter notre capacité de livraison.</w:t>
      </w:r>
    </w:p>
    <w:p w14:paraId="3A261C32" w14:textId="77777777" w:rsidR="00A95140" w:rsidRPr="00A95140" w:rsidRDefault="00A95140" w:rsidP="00A95140">
      <w:pPr>
        <w:rPr>
          <w:lang w:val="fr-CA"/>
        </w:rPr>
      </w:pPr>
      <w:r w:rsidRPr="00A95140">
        <w:rPr>
          <w:lang w:val="fr-CA"/>
        </w:rPr>
        <w:t>Le produit répond :</w:t>
      </w:r>
    </w:p>
    <w:p w14:paraId="63147910" w14:textId="77777777" w:rsidR="00A95140" w:rsidRPr="00A95140" w:rsidRDefault="00A95140" w:rsidP="00A95140">
      <w:pPr>
        <w:rPr>
          <w:lang w:val="fr-CA"/>
        </w:rPr>
      </w:pPr>
      <w:r w:rsidRPr="00A95140">
        <w:rPr>
          <w:lang w:val="fr-CA"/>
        </w:rPr>
        <w:t>— Alors nous devons mieux définir ce qui mérite d’être amplifié.</w:t>
      </w:r>
    </w:p>
    <w:p w14:paraId="23753EEB" w14:textId="77777777" w:rsidR="00A95140" w:rsidRPr="00A95140" w:rsidRDefault="00A95140" w:rsidP="00A95140">
      <w:pPr>
        <w:rPr>
          <w:lang w:val="fr-CA"/>
        </w:rPr>
      </w:pPr>
      <w:r w:rsidRPr="00A95140">
        <w:rPr>
          <w:lang w:val="fr-CA"/>
        </w:rPr>
        <w:t>Le développement ajoute :</w:t>
      </w:r>
    </w:p>
    <w:p w14:paraId="63FB8A9F" w14:textId="77777777" w:rsidR="00A95140" w:rsidRPr="00A95140" w:rsidRDefault="00A95140" w:rsidP="00A95140">
      <w:pPr>
        <w:rPr>
          <w:lang w:val="fr-CA"/>
        </w:rPr>
      </w:pPr>
      <w:r w:rsidRPr="00A95140">
        <w:rPr>
          <w:lang w:val="fr-CA"/>
        </w:rPr>
        <w:t>— Et mieux valider ce qui sera généré.</w:t>
      </w:r>
    </w:p>
    <w:p w14:paraId="4401DA04" w14:textId="77777777" w:rsidR="00A95140" w:rsidRPr="00A95140" w:rsidRDefault="00A95140" w:rsidP="00A95140">
      <w:pPr>
        <w:rPr>
          <w:lang w:val="fr-CA"/>
        </w:rPr>
      </w:pPr>
      <w:r w:rsidRPr="00A95140">
        <w:rPr>
          <w:lang w:val="fr-CA"/>
        </w:rPr>
        <w:t>QA dit :</w:t>
      </w:r>
    </w:p>
    <w:p w14:paraId="1615A6A5" w14:textId="77777777" w:rsidR="00A95140" w:rsidRPr="00A95140" w:rsidRDefault="00A95140" w:rsidP="00A95140">
      <w:pPr>
        <w:rPr>
          <w:lang w:val="fr-CA"/>
        </w:rPr>
      </w:pPr>
      <w:r w:rsidRPr="00A95140">
        <w:rPr>
          <w:lang w:val="fr-CA"/>
        </w:rPr>
        <w:lastRenderedPageBreak/>
        <w:t>— Et relier chaque test ou artefact à une vérité produit.</w:t>
      </w:r>
    </w:p>
    <w:p w14:paraId="57A6BD97" w14:textId="77777777" w:rsidR="00A95140" w:rsidRPr="00A95140" w:rsidRDefault="00A95140" w:rsidP="00A95140">
      <w:pPr>
        <w:rPr>
          <w:lang w:val="fr-CA"/>
        </w:rPr>
      </w:pPr>
      <w:r w:rsidRPr="00A95140">
        <w:rPr>
          <w:lang w:val="fr-CA"/>
        </w:rPr>
        <w:t>L’architecture ajoute :</w:t>
      </w:r>
    </w:p>
    <w:p w14:paraId="32C425CB" w14:textId="77777777" w:rsidR="00A95140" w:rsidRPr="00A95140" w:rsidRDefault="00A95140" w:rsidP="00A95140">
      <w:pPr>
        <w:rPr>
          <w:lang w:val="fr-CA"/>
        </w:rPr>
      </w:pPr>
      <w:r w:rsidRPr="00A95140">
        <w:rPr>
          <w:lang w:val="fr-CA"/>
        </w:rPr>
        <w:t>— Et protéger la cohérence du système.</w:t>
      </w:r>
    </w:p>
    <w:p w14:paraId="29EAB1B7" w14:textId="77777777" w:rsidR="00A95140" w:rsidRPr="00A95140" w:rsidRDefault="00A95140" w:rsidP="00A95140">
      <w:pPr>
        <w:rPr>
          <w:lang w:val="fr-CA"/>
        </w:rPr>
      </w:pPr>
      <w:r w:rsidRPr="00A95140">
        <w:rPr>
          <w:lang w:val="fr-CA"/>
        </w:rPr>
        <w:t>Les opérations disent :</w:t>
      </w:r>
    </w:p>
    <w:p w14:paraId="2BB09292" w14:textId="77777777" w:rsidR="00A95140" w:rsidRPr="00A95140" w:rsidRDefault="00A95140" w:rsidP="00A95140">
      <w:pPr>
        <w:rPr>
          <w:lang w:val="fr-CA"/>
        </w:rPr>
      </w:pPr>
      <w:r w:rsidRPr="00A95140">
        <w:rPr>
          <w:lang w:val="fr-CA"/>
        </w:rPr>
        <w:t>— Et savoir ce que CARe devra observer dans le réel.</w:t>
      </w:r>
    </w:p>
    <w:p w14:paraId="2FF3C3C1" w14:textId="77777777" w:rsidR="00A95140" w:rsidRPr="00A95140" w:rsidRDefault="00A95140" w:rsidP="00A95140">
      <w:pPr>
        <w:rPr>
          <w:lang w:val="fr-CA"/>
        </w:rPr>
      </w:pPr>
      <w:r w:rsidRPr="00A95140">
        <w:rPr>
          <w:lang w:val="fr-CA"/>
        </w:rPr>
        <w:t>Le support ajoute :</w:t>
      </w:r>
    </w:p>
    <w:p w14:paraId="35A99F5A" w14:textId="77777777" w:rsidR="00A95140" w:rsidRPr="00A95140" w:rsidRDefault="00A95140" w:rsidP="00A95140">
      <w:pPr>
        <w:rPr>
          <w:lang w:val="fr-CA"/>
        </w:rPr>
      </w:pPr>
      <w:r w:rsidRPr="00A95140">
        <w:rPr>
          <w:lang w:val="fr-CA"/>
        </w:rPr>
        <w:t>— Et ne pas oublier ce que les clients nous disent déjà.</w:t>
      </w:r>
    </w:p>
    <w:p w14:paraId="47530A2D" w14:textId="77777777" w:rsidR="00A95140" w:rsidRPr="00A95140" w:rsidRDefault="00A95140" w:rsidP="00A95140">
      <w:pPr>
        <w:rPr>
          <w:lang w:val="fr-CA"/>
        </w:rPr>
      </w:pPr>
      <w:r w:rsidRPr="00A95140">
        <w:rPr>
          <w:lang w:val="fr-CA"/>
        </w:rPr>
        <w:t>Le leader comprend alors une chose importante :</w:t>
      </w:r>
    </w:p>
    <w:p w14:paraId="57BA28F4" w14:textId="77777777" w:rsidR="00A95140" w:rsidRPr="00A95140" w:rsidRDefault="00A95140" w:rsidP="00A95140">
      <w:pPr>
        <w:rPr>
          <w:lang w:val="fr-CA"/>
        </w:rPr>
      </w:pPr>
      <w:r w:rsidRPr="00A95140">
        <w:rPr>
          <w:lang w:val="fr-CA"/>
        </w:rPr>
        <w:t>— Donc l’IA n’est pas seulement une affaire d’outils. C’est une affaire d’équipe.</w:t>
      </w:r>
    </w:p>
    <w:p w14:paraId="1BC1F2DB" w14:textId="77777777" w:rsidR="00A95140" w:rsidRPr="00A95140" w:rsidRDefault="00A95140" w:rsidP="00A95140">
      <w:pPr>
        <w:rPr>
          <w:lang w:val="fr-CA"/>
        </w:rPr>
      </w:pPr>
      <w:r w:rsidRPr="00A95140">
        <w:rPr>
          <w:lang w:val="fr-CA"/>
        </w:rPr>
        <w:t>Exactement.</w:t>
      </w:r>
    </w:p>
    <w:p w14:paraId="7A8E89B5" w14:textId="77777777" w:rsidR="00A95140" w:rsidRPr="00A95140" w:rsidRDefault="00A95140" w:rsidP="00A95140">
      <w:pPr>
        <w:rPr>
          <w:lang w:val="fr-CA"/>
        </w:rPr>
      </w:pPr>
      <w:r w:rsidRPr="00A95140">
        <w:rPr>
          <w:lang w:val="fr-CA"/>
        </w:rPr>
        <w:t>C’est l’esprit du pit crew ToTAL.</w:t>
      </w:r>
    </w:p>
    <w:p w14:paraId="4945CFE7" w14:textId="77777777" w:rsidR="00A95140" w:rsidRPr="00A95140" w:rsidRDefault="00AF510C" w:rsidP="00A95140">
      <w:pPr>
        <w:rPr>
          <w:lang w:val="fr-CA"/>
        </w:rPr>
      </w:pPr>
      <w:r>
        <w:rPr>
          <w:lang w:val="fr-CA"/>
        </w:rPr>
        <w:pict w14:anchorId="2CB7885F">
          <v:rect id="_x0000_i1509" style="width:0;height:1.5pt" o:hralign="center" o:hrstd="t" o:hr="t" fillcolor="#a0a0a0" stroked="f"/>
        </w:pict>
      </w:r>
    </w:p>
    <w:p w14:paraId="1645A12B" w14:textId="77777777" w:rsidR="00A95140" w:rsidRPr="00A95140" w:rsidRDefault="00A95140" w:rsidP="00A95140">
      <w:pPr>
        <w:rPr>
          <w:b/>
          <w:bCs/>
          <w:lang w:val="fr-CA"/>
        </w:rPr>
      </w:pPr>
      <w:r w:rsidRPr="00A95140">
        <w:rPr>
          <w:b/>
          <w:bCs/>
          <w:lang w:val="fr-CA"/>
        </w:rPr>
        <w:t>Conclusion du chapitre</w:t>
      </w:r>
    </w:p>
    <w:p w14:paraId="0844B6B5" w14:textId="77777777" w:rsidR="00A95140" w:rsidRPr="00A95140" w:rsidRDefault="00A95140" w:rsidP="00A95140">
      <w:pPr>
        <w:rPr>
          <w:lang w:val="fr-CA"/>
        </w:rPr>
      </w:pPr>
      <w:r w:rsidRPr="00A95140">
        <w:rPr>
          <w:lang w:val="fr-CA"/>
        </w:rPr>
        <w:t>Aucun pilote ne devient légendaire seul.</w:t>
      </w:r>
    </w:p>
    <w:p w14:paraId="4F21E730" w14:textId="77777777" w:rsidR="00A95140" w:rsidRPr="00A95140" w:rsidRDefault="00A95140" w:rsidP="00A95140">
      <w:pPr>
        <w:rPr>
          <w:lang w:val="fr-CA"/>
        </w:rPr>
      </w:pPr>
      <w:r w:rsidRPr="00A95140">
        <w:rPr>
          <w:lang w:val="fr-CA"/>
        </w:rPr>
        <w:t>Aucune organisation ne devient excellente seulement avec un outil, un framework, une IA ou une équipe héroïque.</w:t>
      </w:r>
    </w:p>
    <w:p w14:paraId="62AF076F" w14:textId="77777777" w:rsidR="00A95140" w:rsidRPr="00A95140" w:rsidRDefault="00A95140" w:rsidP="00A95140">
      <w:pPr>
        <w:rPr>
          <w:lang w:val="fr-CA"/>
        </w:rPr>
      </w:pPr>
      <w:r w:rsidRPr="00A95140">
        <w:rPr>
          <w:lang w:val="fr-CA"/>
        </w:rPr>
        <w:t>La performance durable vient d’un système.</w:t>
      </w:r>
    </w:p>
    <w:p w14:paraId="6FBD15D9" w14:textId="77777777" w:rsidR="00A95140" w:rsidRPr="00A95140" w:rsidRDefault="00A95140" w:rsidP="00A95140">
      <w:pPr>
        <w:rPr>
          <w:lang w:val="fr-CA"/>
        </w:rPr>
      </w:pPr>
      <w:r w:rsidRPr="00A95140">
        <w:rPr>
          <w:lang w:val="fr-CA"/>
        </w:rPr>
        <w:t>Un système où chaque rôle sait quelle part de confiance il porte.</w:t>
      </w:r>
      <w:r w:rsidRPr="00A95140">
        <w:rPr>
          <w:lang w:val="fr-CA"/>
        </w:rPr>
        <w:br/>
        <w:t>Un système où les signaux circulent.</w:t>
      </w:r>
      <w:r w:rsidRPr="00A95140">
        <w:rPr>
          <w:lang w:val="fr-CA"/>
        </w:rPr>
        <w:br/>
        <w:t>Un système où la valeur, la faisabilité et la réalité dialoguent.</w:t>
      </w:r>
      <w:r w:rsidRPr="00A95140">
        <w:rPr>
          <w:lang w:val="fr-CA"/>
        </w:rPr>
        <w:br/>
        <w:t>Un système où les capacités soutiennent le flux.</w:t>
      </w:r>
      <w:r w:rsidRPr="00A95140">
        <w:rPr>
          <w:lang w:val="fr-CA"/>
        </w:rPr>
        <w:br/>
        <w:t>Un système où l’IA amplifie une équipe alignée plutôt qu’un chaos distribué.</w:t>
      </w:r>
    </w:p>
    <w:p w14:paraId="43FC0E95" w14:textId="77777777" w:rsidR="00A95140" w:rsidRPr="00A95140" w:rsidRDefault="00A95140" w:rsidP="00A95140">
      <w:pPr>
        <w:rPr>
          <w:lang w:val="fr-CA"/>
        </w:rPr>
      </w:pPr>
      <w:r w:rsidRPr="00A95140">
        <w:rPr>
          <w:lang w:val="fr-CA"/>
        </w:rPr>
        <w:t>Le pit crew ToTAL n’est pas une métaphore décorative.</w:t>
      </w:r>
    </w:p>
    <w:p w14:paraId="37C84192" w14:textId="77777777" w:rsidR="00A95140" w:rsidRPr="00A95140" w:rsidRDefault="00A95140" w:rsidP="00A95140">
      <w:pPr>
        <w:rPr>
          <w:lang w:val="fr-CA"/>
        </w:rPr>
      </w:pPr>
      <w:r w:rsidRPr="00A95140">
        <w:rPr>
          <w:lang w:val="fr-CA"/>
        </w:rPr>
        <w:t>C’est une manière de rappeler que la vitesse moderne exige une performance collective.</w:t>
      </w:r>
    </w:p>
    <w:p w14:paraId="188856E8" w14:textId="77777777" w:rsidR="00A95140" w:rsidRPr="00A95140" w:rsidRDefault="00A95140" w:rsidP="00A95140">
      <w:pPr>
        <w:rPr>
          <w:lang w:val="fr-CA"/>
        </w:rPr>
      </w:pPr>
      <w:r w:rsidRPr="00A95140">
        <w:rPr>
          <w:lang w:val="fr-CA"/>
        </w:rPr>
        <w:t>Et que la confiance n’appartient jamais à une seule personne.</w:t>
      </w:r>
    </w:p>
    <w:p w14:paraId="417AC617" w14:textId="77777777" w:rsidR="00A95140" w:rsidRPr="00A95140" w:rsidRDefault="00A95140" w:rsidP="00A95140">
      <w:pPr>
        <w:rPr>
          <w:b/>
          <w:bCs/>
          <w:lang w:val="fr-CA"/>
        </w:rPr>
      </w:pPr>
      <w:r w:rsidRPr="00A95140">
        <w:rPr>
          <w:b/>
          <w:bCs/>
          <w:lang w:val="fr-CA"/>
        </w:rPr>
        <w:t>Phrase mémorable du chapitre 39</w:t>
      </w:r>
    </w:p>
    <w:p w14:paraId="1E0E48F5" w14:textId="77777777" w:rsidR="00A95140" w:rsidRPr="00A95140" w:rsidRDefault="00A95140" w:rsidP="00A95140">
      <w:pPr>
        <w:rPr>
          <w:lang w:val="fr-CA"/>
        </w:rPr>
      </w:pPr>
      <w:r w:rsidRPr="00A95140">
        <w:rPr>
          <w:b/>
          <w:bCs/>
          <w:lang w:val="fr-CA"/>
        </w:rPr>
        <w:t>Aucun pilote ne devient légendaire sans une équipe qui rend la vitesse possible.</w:t>
      </w:r>
    </w:p>
    <w:p w14:paraId="0FEE587A" w14:textId="594931A0" w:rsidR="00AD3655" w:rsidRPr="00E028B6" w:rsidRDefault="00AD3655">
      <w:pPr>
        <w:rPr>
          <w:lang w:val="fr-CA"/>
        </w:rPr>
      </w:pPr>
    </w:p>
    <w:p w14:paraId="45C4EE07" w14:textId="777B55EC" w:rsidR="008E68E0" w:rsidRPr="00E028B6" w:rsidRDefault="00161F9A" w:rsidP="008E68E0">
      <w:pPr>
        <w:pStyle w:val="Titre1"/>
        <w:rPr>
          <w:lang w:val="fr-CA"/>
        </w:rPr>
      </w:pPr>
      <w:r w:rsidRPr="00E028B6">
        <w:rPr>
          <w:lang w:val="fr-CA"/>
        </w:rPr>
        <w:t>Chapitre 4</w:t>
      </w:r>
      <w:r w:rsidR="000D5F1D">
        <w:rPr>
          <w:lang w:val="fr-CA"/>
        </w:rPr>
        <w:t>0</w:t>
      </w:r>
      <w:r w:rsidRPr="00E028B6">
        <w:rPr>
          <w:lang w:val="fr-CA"/>
        </w:rPr>
        <w:t xml:space="preserve"> </w:t>
      </w:r>
    </w:p>
    <w:p w14:paraId="12509602" w14:textId="77777777" w:rsidR="00A95140" w:rsidRPr="00A95140" w:rsidRDefault="00A95140" w:rsidP="00A95140">
      <w:pPr>
        <w:rPr>
          <w:b/>
          <w:bCs/>
          <w:lang w:val="fr-CA"/>
        </w:rPr>
      </w:pPr>
      <w:r w:rsidRPr="00A95140">
        <w:rPr>
          <w:b/>
          <w:bCs/>
          <w:lang w:val="fr-CA"/>
        </w:rPr>
        <w:t>Chapitre 40 — Les instruments : voir avant de croire</w:t>
      </w:r>
    </w:p>
    <w:p w14:paraId="38977A9B" w14:textId="77777777" w:rsidR="00A95140" w:rsidRPr="00A95140" w:rsidRDefault="00A95140" w:rsidP="00A95140">
      <w:pPr>
        <w:rPr>
          <w:lang w:val="fr-CA"/>
        </w:rPr>
      </w:pPr>
      <w:r w:rsidRPr="00A95140">
        <w:rPr>
          <w:b/>
          <w:bCs/>
          <w:lang w:val="fr-CA"/>
        </w:rPr>
        <w:lastRenderedPageBreak/>
        <w:t>À haute vitesse, conduire à l’instinct devient une forme de déni.</w:t>
      </w:r>
    </w:p>
    <w:p w14:paraId="264768C6" w14:textId="77777777" w:rsidR="00A95140" w:rsidRPr="00A95140" w:rsidRDefault="00A95140" w:rsidP="00A95140">
      <w:pPr>
        <w:rPr>
          <w:lang w:val="fr-CA"/>
        </w:rPr>
      </w:pPr>
      <w:r w:rsidRPr="00A95140">
        <w:rPr>
          <w:lang w:val="fr-CA"/>
        </w:rPr>
        <w:t>À basse vitesse, une organisation peut parfois fonctionner à l’instinct.</w:t>
      </w:r>
    </w:p>
    <w:p w14:paraId="1C8B2CF4" w14:textId="77777777" w:rsidR="00A95140" w:rsidRPr="00A95140" w:rsidRDefault="00A95140" w:rsidP="00A95140">
      <w:pPr>
        <w:rPr>
          <w:lang w:val="fr-CA"/>
        </w:rPr>
      </w:pPr>
      <w:r w:rsidRPr="00A95140">
        <w:rPr>
          <w:lang w:val="fr-CA"/>
        </w:rPr>
        <w:t>On se parle.</w:t>
      </w:r>
      <w:r w:rsidRPr="00A95140">
        <w:rPr>
          <w:lang w:val="fr-CA"/>
        </w:rPr>
        <w:br/>
        <w:t>On se connaît.</w:t>
      </w:r>
      <w:r w:rsidRPr="00A95140">
        <w:rPr>
          <w:lang w:val="fr-CA"/>
        </w:rPr>
        <w:br/>
        <w:t>On se souvient.</w:t>
      </w:r>
      <w:r w:rsidRPr="00A95140">
        <w:rPr>
          <w:lang w:val="fr-CA"/>
        </w:rPr>
        <w:br/>
        <w:t>On sent que quelque chose ne va pas.</w:t>
      </w:r>
      <w:r w:rsidRPr="00A95140">
        <w:rPr>
          <w:lang w:val="fr-CA"/>
        </w:rPr>
        <w:br/>
        <w:t>On demande à l’expert.</w:t>
      </w:r>
      <w:r w:rsidRPr="00A95140">
        <w:rPr>
          <w:lang w:val="fr-CA"/>
        </w:rPr>
        <w:br/>
        <w:t>On vérifie manuellement.</w:t>
      </w:r>
      <w:r w:rsidRPr="00A95140">
        <w:rPr>
          <w:lang w:val="fr-CA"/>
        </w:rPr>
        <w:br/>
        <w:t>On attend le retour du client.</w:t>
      </w:r>
      <w:r w:rsidRPr="00A95140">
        <w:rPr>
          <w:lang w:val="fr-CA"/>
        </w:rPr>
        <w:br/>
        <w:t>On ajuste après coup.</w:t>
      </w:r>
    </w:p>
    <w:p w14:paraId="224848E3" w14:textId="77777777" w:rsidR="00A95140" w:rsidRPr="00A95140" w:rsidRDefault="00A95140" w:rsidP="00A95140">
      <w:pPr>
        <w:rPr>
          <w:lang w:val="fr-CA"/>
        </w:rPr>
      </w:pPr>
      <w:r w:rsidRPr="00A95140">
        <w:rPr>
          <w:lang w:val="fr-CA"/>
        </w:rPr>
        <w:t>Ce n’est pas idéal, mais ça peut tenir un certain temps.</w:t>
      </w:r>
    </w:p>
    <w:p w14:paraId="4A20E170" w14:textId="77777777" w:rsidR="00A95140" w:rsidRPr="00A95140" w:rsidRDefault="00A95140" w:rsidP="00A95140">
      <w:pPr>
        <w:rPr>
          <w:lang w:val="fr-CA"/>
        </w:rPr>
      </w:pPr>
      <w:r w:rsidRPr="00A95140">
        <w:rPr>
          <w:lang w:val="fr-CA"/>
        </w:rPr>
        <w:t>À haute vitesse, ce n’est plus suffisant.</w:t>
      </w:r>
    </w:p>
    <w:p w14:paraId="6A756FA2" w14:textId="77777777" w:rsidR="00A95140" w:rsidRPr="00A95140" w:rsidRDefault="00A95140" w:rsidP="00A95140">
      <w:pPr>
        <w:rPr>
          <w:lang w:val="fr-CA"/>
        </w:rPr>
      </w:pPr>
      <w:r w:rsidRPr="00A95140">
        <w:rPr>
          <w:lang w:val="fr-CA"/>
        </w:rPr>
        <w:t>Lorsqu’une organisation accélère avec l’automatisation, les pipelines, le delivery continu, les environnements dynamiques, les produits distribués et maintenant l’intelligence artificielle, elle ne peut plus piloter seulement avec des impressions.</w:t>
      </w:r>
    </w:p>
    <w:p w14:paraId="364893E9" w14:textId="77777777" w:rsidR="00A95140" w:rsidRPr="00A95140" w:rsidRDefault="00A95140" w:rsidP="00A95140">
      <w:pPr>
        <w:rPr>
          <w:lang w:val="fr-CA"/>
        </w:rPr>
      </w:pPr>
      <w:r w:rsidRPr="00A95140">
        <w:rPr>
          <w:lang w:val="fr-CA"/>
        </w:rPr>
        <w:t>Elle a besoin d’instruments.</w:t>
      </w:r>
    </w:p>
    <w:p w14:paraId="195F275D" w14:textId="77777777" w:rsidR="00A95140" w:rsidRPr="00A95140" w:rsidRDefault="00A95140" w:rsidP="00A95140">
      <w:pPr>
        <w:rPr>
          <w:lang w:val="fr-CA"/>
        </w:rPr>
      </w:pPr>
      <w:r w:rsidRPr="00A95140">
        <w:rPr>
          <w:lang w:val="fr-CA"/>
        </w:rPr>
        <w:t>Pas des instruments décoratifs.</w:t>
      </w:r>
      <w:r w:rsidRPr="00A95140">
        <w:rPr>
          <w:lang w:val="fr-CA"/>
        </w:rPr>
        <w:br/>
        <w:t>Pas des tableaux de bord qui rassurent.</w:t>
      </w:r>
      <w:r w:rsidRPr="00A95140">
        <w:rPr>
          <w:lang w:val="fr-CA"/>
        </w:rPr>
        <w:br/>
        <w:t>Pas des métriques qu’on regarde sans agir.</w:t>
      </w:r>
    </w:p>
    <w:p w14:paraId="7275ECD4" w14:textId="77777777" w:rsidR="00A95140" w:rsidRPr="00A95140" w:rsidRDefault="00A95140" w:rsidP="00A95140">
      <w:pPr>
        <w:rPr>
          <w:lang w:val="fr-CA"/>
        </w:rPr>
      </w:pPr>
      <w:r w:rsidRPr="00A95140">
        <w:rPr>
          <w:lang w:val="fr-CA"/>
        </w:rPr>
        <w:t>Des instruments qui aident à voir, décider, intervenir et apprendre.</w:t>
      </w:r>
    </w:p>
    <w:p w14:paraId="310B7D3F" w14:textId="77777777" w:rsidR="00A95140" w:rsidRPr="00A95140" w:rsidRDefault="00AF510C" w:rsidP="00A95140">
      <w:pPr>
        <w:rPr>
          <w:lang w:val="fr-CA"/>
        </w:rPr>
      </w:pPr>
      <w:r>
        <w:rPr>
          <w:lang w:val="fr-CA"/>
        </w:rPr>
        <w:pict w14:anchorId="3BA0C6EA">
          <v:rect id="_x0000_i1510" style="width:0;height:1.5pt" o:hralign="center" o:hrstd="t" o:hr="t" fillcolor="#a0a0a0" stroked="f"/>
        </w:pict>
      </w:r>
    </w:p>
    <w:p w14:paraId="20D0BA06" w14:textId="77777777" w:rsidR="00A95140" w:rsidRPr="00A95140" w:rsidRDefault="00A95140" w:rsidP="00A95140">
      <w:pPr>
        <w:rPr>
          <w:b/>
          <w:bCs/>
          <w:lang w:val="fr-CA"/>
        </w:rPr>
      </w:pPr>
      <w:r w:rsidRPr="00A95140">
        <w:rPr>
          <w:b/>
          <w:bCs/>
          <w:lang w:val="fr-CA"/>
        </w:rPr>
        <w:t>Le cockpit de la confiance</w:t>
      </w:r>
    </w:p>
    <w:p w14:paraId="027D2D62" w14:textId="77777777" w:rsidR="00A95140" w:rsidRPr="00A95140" w:rsidRDefault="00A95140" w:rsidP="00A95140">
      <w:pPr>
        <w:rPr>
          <w:lang w:val="fr-CA"/>
        </w:rPr>
      </w:pPr>
      <w:r w:rsidRPr="00A95140">
        <w:rPr>
          <w:lang w:val="fr-CA"/>
        </w:rPr>
        <w:t>Dans un avion ou une voiture de course, les instruments ne sont pas là pour décorer le tableau de bord.</w:t>
      </w:r>
    </w:p>
    <w:p w14:paraId="1742BABB" w14:textId="77777777" w:rsidR="00A95140" w:rsidRPr="00A95140" w:rsidRDefault="00A95140" w:rsidP="00A95140">
      <w:pPr>
        <w:rPr>
          <w:lang w:val="fr-CA"/>
        </w:rPr>
      </w:pPr>
      <w:r w:rsidRPr="00A95140">
        <w:rPr>
          <w:lang w:val="fr-CA"/>
        </w:rPr>
        <w:t>Ils ne sont pas là pour donner une impression de sophistication.</w:t>
      </w:r>
    </w:p>
    <w:p w14:paraId="76025F44" w14:textId="77777777" w:rsidR="00A95140" w:rsidRPr="00A95140" w:rsidRDefault="00A95140" w:rsidP="00A95140">
      <w:pPr>
        <w:rPr>
          <w:lang w:val="fr-CA"/>
        </w:rPr>
      </w:pPr>
      <w:r w:rsidRPr="00A95140">
        <w:rPr>
          <w:lang w:val="fr-CA"/>
        </w:rPr>
        <w:t>Ils existent parce que le pilote doit prendre des décisions dans un contexte où la vitesse dépasse la capacité humaine d’observation directe.</w:t>
      </w:r>
    </w:p>
    <w:p w14:paraId="540DA18C" w14:textId="77777777" w:rsidR="00A95140" w:rsidRPr="00A95140" w:rsidRDefault="00A95140" w:rsidP="00A95140">
      <w:pPr>
        <w:rPr>
          <w:lang w:val="fr-CA"/>
        </w:rPr>
      </w:pPr>
      <w:r w:rsidRPr="00A95140">
        <w:rPr>
          <w:lang w:val="fr-CA"/>
        </w:rPr>
        <w:t>Le pilote ne peut pas deviner la température du moteur.</w:t>
      </w:r>
      <w:r w:rsidRPr="00A95140">
        <w:rPr>
          <w:lang w:val="fr-CA"/>
        </w:rPr>
        <w:br/>
        <w:t>Le pilote ne peut pas ressentir précisément la pression des pneus.</w:t>
      </w:r>
      <w:r w:rsidRPr="00A95140">
        <w:rPr>
          <w:lang w:val="fr-CA"/>
        </w:rPr>
        <w:br/>
        <w:t>Le pilote ne peut pas estimer parfaitement l’altitude, le carburant, la vitesse, la trajectoire, la résistance, la météo, l’état mécanique.</w:t>
      </w:r>
    </w:p>
    <w:p w14:paraId="29FB5CCA" w14:textId="77777777" w:rsidR="00A95140" w:rsidRPr="00A95140" w:rsidRDefault="00A95140" w:rsidP="00A95140">
      <w:pPr>
        <w:rPr>
          <w:lang w:val="fr-CA"/>
        </w:rPr>
      </w:pPr>
      <w:r w:rsidRPr="00A95140">
        <w:rPr>
          <w:lang w:val="fr-CA"/>
        </w:rPr>
        <w:t>Le pilote a besoin d’instruments fiables.</w:t>
      </w:r>
    </w:p>
    <w:p w14:paraId="2B237E90" w14:textId="77777777" w:rsidR="00A95140" w:rsidRPr="00A95140" w:rsidRDefault="00A95140" w:rsidP="00A95140">
      <w:pPr>
        <w:rPr>
          <w:lang w:val="fr-CA"/>
        </w:rPr>
      </w:pPr>
      <w:r w:rsidRPr="00A95140">
        <w:rPr>
          <w:lang w:val="fr-CA"/>
        </w:rPr>
        <w:t>Dans une organisation logicielle, c’est la même chose.</w:t>
      </w:r>
    </w:p>
    <w:p w14:paraId="0BBB113D" w14:textId="77777777" w:rsidR="00A95140" w:rsidRPr="00A95140" w:rsidRDefault="00A95140" w:rsidP="00A95140">
      <w:pPr>
        <w:rPr>
          <w:lang w:val="fr-CA"/>
        </w:rPr>
      </w:pPr>
      <w:r w:rsidRPr="00A95140">
        <w:rPr>
          <w:lang w:val="fr-CA"/>
        </w:rPr>
        <w:t>À mesure que la vitesse augmente, les équipes ne peuvent plus se fier uniquement à l’intuition pour savoir :</w:t>
      </w:r>
    </w:p>
    <w:p w14:paraId="22910A1C" w14:textId="77777777" w:rsidR="00A95140" w:rsidRPr="00A95140" w:rsidRDefault="00A95140">
      <w:pPr>
        <w:numPr>
          <w:ilvl w:val="0"/>
          <w:numId w:val="247"/>
        </w:numPr>
        <w:rPr>
          <w:lang w:val="fr-CA"/>
        </w:rPr>
      </w:pPr>
      <w:r w:rsidRPr="00A95140">
        <w:rPr>
          <w:lang w:val="fr-CA"/>
        </w:rPr>
        <w:t>si la qualité augmente ;</w:t>
      </w:r>
    </w:p>
    <w:p w14:paraId="313D8972" w14:textId="77777777" w:rsidR="00A95140" w:rsidRPr="00A95140" w:rsidRDefault="00A95140">
      <w:pPr>
        <w:numPr>
          <w:ilvl w:val="0"/>
          <w:numId w:val="247"/>
        </w:numPr>
        <w:rPr>
          <w:lang w:val="fr-CA"/>
        </w:rPr>
      </w:pPr>
      <w:r w:rsidRPr="00A95140">
        <w:rPr>
          <w:lang w:val="fr-CA"/>
        </w:rPr>
        <w:lastRenderedPageBreak/>
        <w:t>si la confiance release est réelle ;</w:t>
      </w:r>
    </w:p>
    <w:p w14:paraId="20CEB9E0" w14:textId="77777777" w:rsidR="00A95140" w:rsidRPr="00A95140" w:rsidRDefault="00A95140">
      <w:pPr>
        <w:numPr>
          <w:ilvl w:val="0"/>
          <w:numId w:val="247"/>
        </w:numPr>
        <w:rPr>
          <w:lang w:val="fr-CA"/>
        </w:rPr>
      </w:pPr>
      <w:r w:rsidRPr="00A95140">
        <w:rPr>
          <w:lang w:val="fr-CA"/>
        </w:rPr>
        <w:t>si les tests prouvent les bons comportements ;</w:t>
      </w:r>
    </w:p>
    <w:p w14:paraId="35BD8996" w14:textId="77777777" w:rsidR="00A95140" w:rsidRPr="00A95140" w:rsidRDefault="00A95140">
      <w:pPr>
        <w:numPr>
          <w:ilvl w:val="0"/>
          <w:numId w:val="247"/>
        </w:numPr>
        <w:rPr>
          <w:lang w:val="fr-CA"/>
        </w:rPr>
      </w:pPr>
      <w:r w:rsidRPr="00A95140">
        <w:rPr>
          <w:lang w:val="fr-CA"/>
        </w:rPr>
        <w:t>si les utilisateurs vivent la valeur attendue ;</w:t>
      </w:r>
    </w:p>
    <w:p w14:paraId="435416B5" w14:textId="77777777" w:rsidR="00A95140" w:rsidRPr="00A95140" w:rsidRDefault="00A95140">
      <w:pPr>
        <w:numPr>
          <w:ilvl w:val="0"/>
          <w:numId w:val="247"/>
        </w:numPr>
        <w:rPr>
          <w:lang w:val="fr-CA"/>
        </w:rPr>
      </w:pPr>
      <w:r w:rsidRPr="00A95140">
        <w:rPr>
          <w:lang w:val="fr-CA"/>
        </w:rPr>
        <w:t>si les incidents diminuent vraiment ;</w:t>
      </w:r>
    </w:p>
    <w:p w14:paraId="0BF80815" w14:textId="77777777" w:rsidR="00A95140" w:rsidRPr="00A95140" w:rsidRDefault="00A95140">
      <w:pPr>
        <w:numPr>
          <w:ilvl w:val="0"/>
          <w:numId w:val="247"/>
        </w:numPr>
        <w:rPr>
          <w:lang w:val="fr-CA"/>
        </w:rPr>
      </w:pPr>
      <w:r w:rsidRPr="00A95140">
        <w:rPr>
          <w:lang w:val="fr-CA"/>
        </w:rPr>
        <w:t>si les signaux CARe retournent dans SENSe ;</w:t>
      </w:r>
    </w:p>
    <w:p w14:paraId="455AB770" w14:textId="77777777" w:rsidR="00A95140" w:rsidRPr="00A95140" w:rsidRDefault="00A95140">
      <w:pPr>
        <w:numPr>
          <w:ilvl w:val="0"/>
          <w:numId w:val="247"/>
        </w:numPr>
        <w:rPr>
          <w:lang w:val="fr-CA"/>
        </w:rPr>
      </w:pPr>
      <w:r w:rsidRPr="00A95140">
        <w:rPr>
          <w:lang w:val="fr-CA"/>
        </w:rPr>
        <w:t>si FORGe réduit le risque avant exposition ;</w:t>
      </w:r>
    </w:p>
    <w:p w14:paraId="443C2B2A" w14:textId="77777777" w:rsidR="00A95140" w:rsidRPr="00A95140" w:rsidRDefault="00A95140">
      <w:pPr>
        <w:numPr>
          <w:ilvl w:val="0"/>
          <w:numId w:val="247"/>
        </w:numPr>
        <w:rPr>
          <w:lang w:val="fr-CA"/>
        </w:rPr>
      </w:pPr>
      <w:r w:rsidRPr="00A95140">
        <w:rPr>
          <w:lang w:val="fr-CA"/>
        </w:rPr>
        <w:t>si l’IA amplifie la qualité ou le bruit.</w:t>
      </w:r>
    </w:p>
    <w:p w14:paraId="5350BE2D" w14:textId="77777777" w:rsidR="00A95140" w:rsidRPr="00A95140" w:rsidRDefault="00A95140" w:rsidP="00A95140">
      <w:pPr>
        <w:rPr>
          <w:lang w:val="fr-CA"/>
        </w:rPr>
      </w:pPr>
      <w:r w:rsidRPr="00A95140">
        <w:rPr>
          <w:lang w:val="fr-CA"/>
        </w:rPr>
        <w:t>Les instruments ToTAL existent pour soutenir cette lucidité.</w:t>
      </w:r>
    </w:p>
    <w:p w14:paraId="5B9CAEF8" w14:textId="77777777" w:rsidR="00A95140" w:rsidRPr="00A95140" w:rsidRDefault="00A95140" w:rsidP="00A95140">
      <w:pPr>
        <w:rPr>
          <w:lang w:val="fr-CA"/>
        </w:rPr>
      </w:pPr>
      <w:r w:rsidRPr="00A95140">
        <w:rPr>
          <w:lang w:val="fr-CA"/>
        </w:rPr>
        <w:t>Dans le modèle ToTAL, les données et la qualimétrie sont collectées en continu à partir de sources diverses, tandis que l’apprentissage se fait dans SENSe et s’applique partout..pptx&amp;action=edit&amp;mobileredirect=true)</w:t>
      </w:r>
    </w:p>
    <w:p w14:paraId="24F14C24" w14:textId="77777777" w:rsidR="00A95140" w:rsidRPr="00A95140" w:rsidRDefault="00AF510C" w:rsidP="00A95140">
      <w:pPr>
        <w:rPr>
          <w:lang w:val="fr-CA"/>
        </w:rPr>
      </w:pPr>
      <w:r>
        <w:rPr>
          <w:lang w:val="fr-CA"/>
        </w:rPr>
        <w:pict w14:anchorId="21FBCC43">
          <v:rect id="_x0000_i1511" style="width:0;height:1.5pt" o:hralign="center" o:hrstd="t" o:hr="t" fillcolor="#a0a0a0" stroked="f"/>
        </w:pict>
      </w:r>
    </w:p>
    <w:p w14:paraId="5802D812" w14:textId="77777777" w:rsidR="00A95140" w:rsidRPr="00A95140" w:rsidRDefault="00A95140" w:rsidP="00A95140">
      <w:pPr>
        <w:rPr>
          <w:b/>
          <w:bCs/>
          <w:lang w:val="fr-CA"/>
        </w:rPr>
      </w:pPr>
      <w:r w:rsidRPr="00A95140">
        <w:rPr>
          <w:b/>
          <w:bCs/>
          <w:lang w:val="fr-CA"/>
        </w:rPr>
        <w:t>Voir n’est pas encore comprendre</w:t>
      </w:r>
    </w:p>
    <w:p w14:paraId="0027FFF6" w14:textId="77777777" w:rsidR="00A95140" w:rsidRPr="00A95140" w:rsidRDefault="00A95140" w:rsidP="00A95140">
      <w:pPr>
        <w:rPr>
          <w:lang w:val="fr-CA"/>
        </w:rPr>
      </w:pPr>
      <w:r w:rsidRPr="00A95140">
        <w:rPr>
          <w:lang w:val="fr-CA"/>
        </w:rPr>
        <w:t>Mais il faut faire attention.</w:t>
      </w:r>
    </w:p>
    <w:p w14:paraId="1993368B" w14:textId="77777777" w:rsidR="00A95140" w:rsidRPr="00A95140" w:rsidRDefault="00A95140" w:rsidP="00A95140">
      <w:pPr>
        <w:rPr>
          <w:lang w:val="fr-CA"/>
        </w:rPr>
      </w:pPr>
      <w:r w:rsidRPr="00A95140">
        <w:rPr>
          <w:lang w:val="fr-CA"/>
        </w:rPr>
        <w:t>Avoir des instruments ne signifie pas comprendre.</w:t>
      </w:r>
    </w:p>
    <w:p w14:paraId="3FA0327D" w14:textId="77777777" w:rsidR="00A95140" w:rsidRPr="00A95140" w:rsidRDefault="00A95140" w:rsidP="00A95140">
      <w:pPr>
        <w:rPr>
          <w:lang w:val="fr-CA"/>
        </w:rPr>
      </w:pPr>
      <w:r w:rsidRPr="00A95140">
        <w:rPr>
          <w:lang w:val="fr-CA"/>
        </w:rPr>
        <w:t>Un cockpit rempli de cadrans inutiles ne rend pas le pilotage meilleur.</w:t>
      </w:r>
      <w:r w:rsidRPr="00A95140">
        <w:rPr>
          <w:lang w:val="fr-CA"/>
        </w:rPr>
        <w:br/>
        <w:t>Un tableau de bord rempli de métriques inutilisées ne rend pas l’organisation plus mature.</w:t>
      </w:r>
    </w:p>
    <w:p w14:paraId="7FBDABE5" w14:textId="77777777" w:rsidR="00A95140" w:rsidRPr="00A95140" w:rsidRDefault="00A95140" w:rsidP="00A95140">
      <w:pPr>
        <w:rPr>
          <w:lang w:val="fr-CA"/>
        </w:rPr>
      </w:pPr>
      <w:r w:rsidRPr="00A95140">
        <w:rPr>
          <w:lang w:val="fr-CA"/>
        </w:rPr>
        <w:t>Voir une donnée n’est pas encore l’interpréter.</w:t>
      </w:r>
    </w:p>
    <w:p w14:paraId="2A787557" w14:textId="77777777" w:rsidR="00A95140" w:rsidRPr="00A95140" w:rsidRDefault="00A95140" w:rsidP="00A95140">
      <w:pPr>
        <w:rPr>
          <w:lang w:val="fr-CA"/>
        </w:rPr>
      </w:pPr>
      <w:r w:rsidRPr="00A95140">
        <w:rPr>
          <w:lang w:val="fr-CA"/>
        </w:rPr>
        <w:t>Et l’interpréter n’est pas encore décider.</w:t>
      </w:r>
    </w:p>
    <w:p w14:paraId="6A3A5BE7" w14:textId="77777777" w:rsidR="00A95140" w:rsidRPr="00A95140" w:rsidRDefault="00A95140" w:rsidP="00A95140">
      <w:pPr>
        <w:rPr>
          <w:lang w:val="fr-CA"/>
        </w:rPr>
      </w:pPr>
      <w:r w:rsidRPr="00A95140">
        <w:rPr>
          <w:lang w:val="fr-CA"/>
        </w:rPr>
        <w:t>Une alerte peut se déclencher sans que personne sache quoi faire.</w:t>
      </w:r>
      <w:r w:rsidRPr="00A95140">
        <w:rPr>
          <w:lang w:val="fr-CA"/>
        </w:rPr>
        <w:br/>
        <w:t>Une métrique peut se dégrader sans seuil défini.</w:t>
      </w:r>
      <w:r w:rsidRPr="00A95140">
        <w:rPr>
          <w:lang w:val="fr-CA"/>
        </w:rPr>
        <w:br/>
        <w:t>Un rapport peut circuler sans décision associée.</w:t>
      </w:r>
      <w:r w:rsidRPr="00A95140">
        <w:rPr>
          <w:lang w:val="fr-CA"/>
        </w:rPr>
        <w:br/>
        <w:t>Une tendance peut être visible, mais jamais reliée à une action.</w:t>
      </w:r>
      <w:r w:rsidRPr="00A95140">
        <w:rPr>
          <w:lang w:val="fr-CA"/>
        </w:rPr>
        <w:br/>
        <w:t>Un dashboard peut être ouvert chaque matin comme un rituel, sans changer le système.</w:t>
      </w:r>
    </w:p>
    <w:p w14:paraId="5BE489D4" w14:textId="77777777" w:rsidR="00A95140" w:rsidRPr="00A95140" w:rsidRDefault="00A95140" w:rsidP="00A95140">
      <w:pPr>
        <w:rPr>
          <w:lang w:val="fr-CA"/>
        </w:rPr>
      </w:pPr>
      <w:r w:rsidRPr="00A95140">
        <w:rPr>
          <w:lang w:val="fr-CA"/>
        </w:rPr>
        <w:t>Dans ToTAL, un instrument doit toujours répondre à une question :</w:t>
      </w:r>
    </w:p>
    <w:p w14:paraId="69886CD8" w14:textId="77777777" w:rsidR="00A95140" w:rsidRPr="00A95140" w:rsidRDefault="00A95140" w:rsidP="00A95140">
      <w:pPr>
        <w:rPr>
          <w:lang w:val="fr-CA"/>
        </w:rPr>
      </w:pPr>
      <w:r w:rsidRPr="00A95140">
        <w:rPr>
          <w:b/>
          <w:bCs/>
          <w:lang w:val="fr-CA"/>
        </w:rPr>
        <w:t>Quelle décision cet instrument rend-il possible ?</w:t>
      </w:r>
    </w:p>
    <w:p w14:paraId="31C48AB6" w14:textId="77777777" w:rsidR="00A95140" w:rsidRPr="00A95140" w:rsidRDefault="00A95140" w:rsidP="00A95140">
      <w:pPr>
        <w:rPr>
          <w:lang w:val="fr-CA"/>
        </w:rPr>
      </w:pPr>
      <w:r w:rsidRPr="00A95140">
        <w:rPr>
          <w:lang w:val="fr-CA"/>
        </w:rPr>
        <w:t>S’il ne rend aucune décision possible, il doit être questionné.</w:t>
      </w:r>
    </w:p>
    <w:p w14:paraId="5C0A45B4" w14:textId="77777777" w:rsidR="00A95140" w:rsidRPr="00A95140" w:rsidRDefault="00A95140" w:rsidP="00A95140">
      <w:pPr>
        <w:rPr>
          <w:lang w:val="fr-CA"/>
        </w:rPr>
      </w:pPr>
      <w:r w:rsidRPr="00A95140">
        <w:rPr>
          <w:lang w:val="fr-CA"/>
        </w:rPr>
        <w:t>Pas nécessairement supprimé immédiatement.</w:t>
      </w:r>
    </w:p>
    <w:p w14:paraId="1120DF36" w14:textId="77777777" w:rsidR="00A95140" w:rsidRPr="00A95140" w:rsidRDefault="00A95140" w:rsidP="00A95140">
      <w:pPr>
        <w:rPr>
          <w:lang w:val="fr-CA"/>
        </w:rPr>
      </w:pPr>
      <w:r w:rsidRPr="00A95140">
        <w:rPr>
          <w:lang w:val="fr-CA"/>
        </w:rPr>
        <w:t>Mais questionné.</w:t>
      </w:r>
    </w:p>
    <w:p w14:paraId="351FE5C5" w14:textId="77777777" w:rsidR="00A95140" w:rsidRPr="00A95140" w:rsidRDefault="00A95140" w:rsidP="00A95140">
      <w:pPr>
        <w:rPr>
          <w:lang w:val="fr-CA"/>
        </w:rPr>
      </w:pPr>
      <w:r w:rsidRPr="00A95140">
        <w:rPr>
          <w:lang w:val="fr-CA"/>
        </w:rPr>
        <w:t>Parce qu’un instrument inutile dans un cockpit à haute vitesse consomme de l’attention.</w:t>
      </w:r>
    </w:p>
    <w:p w14:paraId="23BE9787" w14:textId="77777777" w:rsidR="00A95140" w:rsidRPr="00A95140" w:rsidRDefault="00A95140" w:rsidP="00A95140">
      <w:pPr>
        <w:rPr>
          <w:lang w:val="fr-CA"/>
        </w:rPr>
      </w:pPr>
      <w:r w:rsidRPr="00A95140">
        <w:rPr>
          <w:lang w:val="fr-CA"/>
        </w:rPr>
        <w:t>Et l’attention est une ressource critique.</w:t>
      </w:r>
    </w:p>
    <w:p w14:paraId="61C7CB2A" w14:textId="77777777" w:rsidR="00A95140" w:rsidRPr="00A95140" w:rsidRDefault="00AF510C" w:rsidP="00A95140">
      <w:pPr>
        <w:rPr>
          <w:lang w:val="fr-CA"/>
        </w:rPr>
      </w:pPr>
      <w:r>
        <w:rPr>
          <w:lang w:val="fr-CA"/>
        </w:rPr>
        <w:lastRenderedPageBreak/>
        <w:pict w14:anchorId="53D7E43B">
          <v:rect id="_x0000_i1512" style="width:0;height:1.5pt" o:hralign="center" o:hrstd="t" o:hr="t" fillcolor="#a0a0a0" stroked="f"/>
        </w:pict>
      </w:r>
    </w:p>
    <w:p w14:paraId="48CA0225" w14:textId="77777777" w:rsidR="00A95140" w:rsidRPr="00A95140" w:rsidRDefault="00A95140" w:rsidP="00A95140">
      <w:pPr>
        <w:rPr>
          <w:b/>
          <w:bCs/>
          <w:lang w:val="fr-CA"/>
        </w:rPr>
      </w:pPr>
      <w:r w:rsidRPr="00A95140">
        <w:rPr>
          <w:b/>
          <w:bCs/>
          <w:lang w:val="fr-CA"/>
        </w:rPr>
        <w:t>Les instruments de SENSe</w:t>
      </w:r>
    </w:p>
    <w:p w14:paraId="08C110E6" w14:textId="77777777" w:rsidR="00A95140" w:rsidRPr="00A95140" w:rsidRDefault="00A95140" w:rsidP="00A95140">
      <w:pPr>
        <w:rPr>
          <w:lang w:val="fr-CA"/>
        </w:rPr>
      </w:pPr>
      <w:r w:rsidRPr="00A95140">
        <w:rPr>
          <w:lang w:val="fr-CA"/>
        </w:rPr>
        <w:t xml:space="preserve">Dans </w:t>
      </w:r>
      <w:r w:rsidRPr="00A95140">
        <w:rPr>
          <w:b/>
          <w:bCs/>
          <w:lang w:val="fr-CA"/>
        </w:rPr>
        <w:t>SENSe</w:t>
      </w:r>
      <w:r w:rsidRPr="00A95140">
        <w:rPr>
          <w:lang w:val="fr-CA"/>
        </w:rPr>
        <w:t>, les instruments aident à comprendre et décider.</w:t>
      </w:r>
    </w:p>
    <w:p w14:paraId="71B1F7A8" w14:textId="77777777" w:rsidR="00A95140" w:rsidRPr="00A95140" w:rsidRDefault="00A95140" w:rsidP="00A95140">
      <w:pPr>
        <w:rPr>
          <w:lang w:val="fr-CA"/>
        </w:rPr>
      </w:pPr>
      <w:r w:rsidRPr="00A95140">
        <w:rPr>
          <w:lang w:val="fr-CA"/>
        </w:rPr>
        <w:t>Ils peuvent prendre plusieurs formes :</w:t>
      </w:r>
    </w:p>
    <w:p w14:paraId="5376D966" w14:textId="77777777" w:rsidR="00A95140" w:rsidRPr="00A95140" w:rsidRDefault="00A95140">
      <w:pPr>
        <w:numPr>
          <w:ilvl w:val="0"/>
          <w:numId w:val="248"/>
        </w:numPr>
        <w:rPr>
          <w:lang w:val="fr-CA"/>
        </w:rPr>
      </w:pPr>
      <w:r w:rsidRPr="00A95140">
        <w:rPr>
          <w:lang w:val="fr-CA"/>
        </w:rPr>
        <w:t>métriques de qualité ;</w:t>
      </w:r>
    </w:p>
    <w:p w14:paraId="117EF127" w14:textId="77777777" w:rsidR="00A95140" w:rsidRPr="00A95140" w:rsidRDefault="00A95140">
      <w:pPr>
        <w:numPr>
          <w:ilvl w:val="0"/>
          <w:numId w:val="248"/>
        </w:numPr>
        <w:rPr>
          <w:lang w:val="fr-CA"/>
        </w:rPr>
      </w:pPr>
      <w:r w:rsidRPr="00A95140">
        <w:rPr>
          <w:lang w:val="fr-CA"/>
        </w:rPr>
        <w:t>seuils de performance ;</w:t>
      </w:r>
    </w:p>
    <w:p w14:paraId="4DF62981" w14:textId="77777777" w:rsidR="00A95140" w:rsidRPr="00A95140" w:rsidRDefault="00A95140">
      <w:pPr>
        <w:numPr>
          <w:ilvl w:val="0"/>
          <w:numId w:val="248"/>
        </w:numPr>
        <w:rPr>
          <w:lang w:val="fr-CA"/>
        </w:rPr>
      </w:pPr>
      <w:r w:rsidRPr="00A95140">
        <w:rPr>
          <w:lang w:val="fr-CA"/>
        </w:rPr>
        <w:t>critères d’acceptation mesurables ;</w:t>
      </w:r>
    </w:p>
    <w:p w14:paraId="77A30683" w14:textId="77777777" w:rsidR="00A95140" w:rsidRPr="00A95140" w:rsidRDefault="00A95140">
      <w:pPr>
        <w:numPr>
          <w:ilvl w:val="0"/>
          <w:numId w:val="248"/>
        </w:numPr>
        <w:rPr>
          <w:lang w:val="fr-CA"/>
        </w:rPr>
      </w:pPr>
      <w:r w:rsidRPr="00A95140">
        <w:rPr>
          <w:lang w:val="fr-CA"/>
        </w:rPr>
        <w:t>standards ;</w:t>
      </w:r>
    </w:p>
    <w:p w14:paraId="443DC8D3" w14:textId="77777777" w:rsidR="00A95140" w:rsidRPr="00A95140" w:rsidRDefault="00A95140">
      <w:pPr>
        <w:numPr>
          <w:ilvl w:val="0"/>
          <w:numId w:val="248"/>
        </w:numPr>
        <w:rPr>
          <w:lang w:val="fr-CA"/>
        </w:rPr>
      </w:pPr>
      <w:r w:rsidRPr="00A95140">
        <w:rPr>
          <w:lang w:val="fr-CA"/>
        </w:rPr>
        <w:t>règles métier explicites ;</w:t>
      </w:r>
    </w:p>
    <w:p w14:paraId="114E1C99" w14:textId="77777777" w:rsidR="00A95140" w:rsidRPr="00A95140" w:rsidRDefault="00A95140">
      <w:pPr>
        <w:numPr>
          <w:ilvl w:val="0"/>
          <w:numId w:val="248"/>
        </w:numPr>
        <w:rPr>
          <w:lang w:val="fr-CA"/>
        </w:rPr>
      </w:pPr>
      <w:r w:rsidRPr="00A95140">
        <w:rPr>
          <w:lang w:val="fr-CA"/>
        </w:rPr>
        <w:t>indicateurs de risque ;</w:t>
      </w:r>
    </w:p>
    <w:p w14:paraId="7CABDA2B" w14:textId="77777777" w:rsidR="00A95140" w:rsidRPr="00A95140" w:rsidRDefault="00A95140">
      <w:pPr>
        <w:numPr>
          <w:ilvl w:val="0"/>
          <w:numId w:val="248"/>
        </w:numPr>
        <w:rPr>
          <w:lang w:val="fr-CA"/>
        </w:rPr>
      </w:pPr>
      <w:r w:rsidRPr="00A95140">
        <w:rPr>
          <w:lang w:val="fr-CA"/>
        </w:rPr>
        <w:t>signaux d’incidents récurrents ;</w:t>
      </w:r>
    </w:p>
    <w:p w14:paraId="67DD937D" w14:textId="77777777" w:rsidR="00A95140" w:rsidRPr="00A95140" w:rsidRDefault="00A95140">
      <w:pPr>
        <w:numPr>
          <w:ilvl w:val="0"/>
          <w:numId w:val="248"/>
        </w:numPr>
        <w:rPr>
          <w:lang w:val="fr-CA"/>
        </w:rPr>
      </w:pPr>
      <w:r w:rsidRPr="00A95140">
        <w:rPr>
          <w:lang w:val="fr-CA"/>
        </w:rPr>
        <w:t>tendances de satisfaction ;</w:t>
      </w:r>
    </w:p>
    <w:p w14:paraId="3A700398" w14:textId="77777777" w:rsidR="00A95140" w:rsidRPr="00A95140" w:rsidRDefault="00A95140">
      <w:pPr>
        <w:numPr>
          <w:ilvl w:val="0"/>
          <w:numId w:val="248"/>
        </w:numPr>
        <w:rPr>
          <w:lang w:val="fr-CA"/>
        </w:rPr>
      </w:pPr>
      <w:r w:rsidRPr="00A95140">
        <w:rPr>
          <w:lang w:val="fr-CA"/>
        </w:rPr>
        <w:t>hypothèses produit à vérifier ;</w:t>
      </w:r>
    </w:p>
    <w:p w14:paraId="7646A83F" w14:textId="77777777" w:rsidR="00A95140" w:rsidRPr="00A95140" w:rsidRDefault="00A95140">
      <w:pPr>
        <w:numPr>
          <w:ilvl w:val="0"/>
          <w:numId w:val="248"/>
        </w:numPr>
        <w:rPr>
          <w:lang w:val="fr-CA"/>
        </w:rPr>
      </w:pPr>
      <w:r w:rsidRPr="00A95140">
        <w:rPr>
          <w:lang w:val="fr-CA"/>
        </w:rPr>
        <w:t>mesures de clarté ou de stabilité.</w:t>
      </w:r>
    </w:p>
    <w:p w14:paraId="0FB16469" w14:textId="77777777" w:rsidR="00A95140" w:rsidRPr="00A95140" w:rsidRDefault="00A95140" w:rsidP="00A95140">
      <w:pPr>
        <w:rPr>
          <w:lang w:val="fr-CA"/>
        </w:rPr>
      </w:pPr>
      <w:r w:rsidRPr="00A95140">
        <w:rPr>
          <w:lang w:val="fr-CA"/>
        </w:rPr>
        <w:t>Mais leur rôle n’est pas simplement d’informer.</w:t>
      </w:r>
    </w:p>
    <w:p w14:paraId="2365DCCC" w14:textId="77777777" w:rsidR="00A95140" w:rsidRPr="00A95140" w:rsidRDefault="00A95140" w:rsidP="00A95140">
      <w:pPr>
        <w:rPr>
          <w:lang w:val="fr-CA"/>
        </w:rPr>
      </w:pPr>
      <w:r w:rsidRPr="00A95140">
        <w:rPr>
          <w:lang w:val="fr-CA"/>
        </w:rPr>
        <w:t>Leur rôle est d’aider SENSe à transformer le réel en compréhension.</w:t>
      </w:r>
    </w:p>
    <w:p w14:paraId="15D450FC" w14:textId="77777777" w:rsidR="00A95140" w:rsidRPr="00A95140" w:rsidRDefault="00A95140" w:rsidP="00A95140">
      <w:pPr>
        <w:rPr>
          <w:lang w:val="fr-CA"/>
        </w:rPr>
      </w:pPr>
      <w:r w:rsidRPr="00A95140">
        <w:rPr>
          <w:lang w:val="fr-CA"/>
        </w:rPr>
        <w:t xml:space="preserve">Dans ToTAL, SENSe est l’endroit où les données deviennent de la valeur, des décisions, des directions et des objectifs..pptx&amp;action=edit&amp;mobileredirect=true) </w:t>
      </w:r>
      <w:hyperlink r:id="rId28" w:history="1">
        <w:r w:rsidRPr="00A95140">
          <w:rPr>
            <w:rStyle w:val="Lienhypertexte"/>
            <w:lang w:val="fr-CA"/>
          </w:rPr>
          <w:t>[ToTAL SAFe...(système) | PowerPoint]</w:t>
        </w:r>
      </w:hyperlink>
    </w:p>
    <w:p w14:paraId="0D3382FB" w14:textId="77777777" w:rsidR="00A95140" w:rsidRPr="00A95140" w:rsidRDefault="00A95140" w:rsidP="00A95140">
      <w:pPr>
        <w:rPr>
          <w:lang w:val="fr-CA"/>
        </w:rPr>
      </w:pPr>
      <w:r w:rsidRPr="00A95140">
        <w:rPr>
          <w:lang w:val="fr-CA"/>
        </w:rPr>
        <w:t>Donc un instrument SENSe doit aider à répondre :</w:t>
      </w:r>
    </w:p>
    <w:p w14:paraId="0C3489D7" w14:textId="77777777" w:rsidR="00A95140" w:rsidRPr="00A95140" w:rsidRDefault="00A95140" w:rsidP="00A95140">
      <w:pPr>
        <w:rPr>
          <w:lang w:val="fr-CA"/>
        </w:rPr>
      </w:pPr>
      <w:r w:rsidRPr="00A95140">
        <w:rPr>
          <w:lang w:val="fr-CA"/>
        </w:rPr>
        <w:t>Que devons-nous définir ?</w:t>
      </w:r>
      <w:r w:rsidRPr="00A95140">
        <w:rPr>
          <w:lang w:val="fr-CA"/>
        </w:rPr>
        <w:br/>
        <w:t>Que devons-nous clarifier ?</w:t>
      </w:r>
      <w:r w:rsidRPr="00A95140">
        <w:rPr>
          <w:lang w:val="fr-CA"/>
        </w:rPr>
        <w:br/>
        <w:t>Que devons-nous mesurer ?</w:t>
      </w:r>
      <w:r w:rsidRPr="00A95140">
        <w:rPr>
          <w:lang w:val="fr-CA"/>
        </w:rPr>
        <w:br/>
        <w:t>Que devons-nous changer dans notre compréhension ?</w:t>
      </w:r>
      <w:r w:rsidRPr="00A95140">
        <w:rPr>
          <w:lang w:val="fr-CA"/>
        </w:rPr>
        <w:br/>
        <w:t>Quelle décision devons-nous prendre maintenant ?</w:t>
      </w:r>
    </w:p>
    <w:p w14:paraId="5698A87D" w14:textId="77777777" w:rsidR="00A95140" w:rsidRPr="00A95140" w:rsidRDefault="00A95140" w:rsidP="00A95140">
      <w:pPr>
        <w:rPr>
          <w:lang w:val="fr-CA"/>
        </w:rPr>
      </w:pPr>
      <w:r w:rsidRPr="00A95140">
        <w:rPr>
          <w:lang w:val="fr-CA"/>
        </w:rPr>
        <w:t>Sans cette connexion, la métrique reste une information.</w:t>
      </w:r>
    </w:p>
    <w:p w14:paraId="3984A3C5" w14:textId="77777777" w:rsidR="00A95140" w:rsidRPr="00A95140" w:rsidRDefault="00A95140" w:rsidP="00A95140">
      <w:pPr>
        <w:rPr>
          <w:lang w:val="fr-CA"/>
        </w:rPr>
      </w:pPr>
      <w:r w:rsidRPr="00A95140">
        <w:rPr>
          <w:lang w:val="fr-CA"/>
        </w:rPr>
        <w:t>Avec cette connexion, elle devient un outil de pilotage.</w:t>
      </w:r>
    </w:p>
    <w:p w14:paraId="308B86AC" w14:textId="77777777" w:rsidR="00A95140" w:rsidRPr="00A95140" w:rsidRDefault="00AF510C" w:rsidP="00A95140">
      <w:pPr>
        <w:rPr>
          <w:lang w:val="fr-CA"/>
        </w:rPr>
      </w:pPr>
      <w:r>
        <w:rPr>
          <w:lang w:val="fr-CA"/>
        </w:rPr>
        <w:pict w14:anchorId="1C5B86A0">
          <v:rect id="_x0000_i1513" style="width:0;height:1.5pt" o:hralign="center" o:hrstd="t" o:hr="t" fillcolor="#a0a0a0" stroked="f"/>
        </w:pict>
      </w:r>
    </w:p>
    <w:p w14:paraId="73BA409C" w14:textId="77777777" w:rsidR="00A95140" w:rsidRPr="00A95140" w:rsidRDefault="00A95140" w:rsidP="00A95140">
      <w:pPr>
        <w:rPr>
          <w:b/>
          <w:bCs/>
          <w:lang w:val="fr-CA"/>
        </w:rPr>
      </w:pPr>
      <w:r w:rsidRPr="00A95140">
        <w:rPr>
          <w:b/>
          <w:bCs/>
          <w:lang w:val="fr-CA"/>
        </w:rPr>
        <w:t>Les instruments de FORGe</w:t>
      </w:r>
    </w:p>
    <w:p w14:paraId="4B4D8F7E" w14:textId="77777777" w:rsidR="00A95140" w:rsidRPr="00A95140" w:rsidRDefault="00A95140" w:rsidP="00A95140">
      <w:pPr>
        <w:rPr>
          <w:lang w:val="fr-CA"/>
        </w:rPr>
      </w:pPr>
      <w:r w:rsidRPr="00A95140">
        <w:rPr>
          <w:lang w:val="fr-CA"/>
        </w:rPr>
        <w:t xml:space="preserve">Dans </w:t>
      </w:r>
      <w:r w:rsidRPr="00A95140">
        <w:rPr>
          <w:b/>
          <w:bCs/>
          <w:lang w:val="fr-CA"/>
        </w:rPr>
        <w:t>FORGe</w:t>
      </w:r>
      <w:r w:rsidRPr="00A95140">
        <w:rPr>
          <w:lang w:val="fr-CA"/>
        </w:rPr>
        <w:t>, les instruments aident à éprouver.</w:t>
      </w:r>
    </w:p>
    <w:p w14:paraId="7986A11F" w14:textId="77777777" w:rsidR="00A95140" w:rsidRPr="00A95140" w:rsidRDefault="00A95140" w:rsidP="00A95140">
      <w:pPr>
        <w:rPr>
          <w:lang w:val="fr-CA"/>
        </w:rPr>
      </w:pPr>
      <w:r w:rsidRPr="00A95140">
        <w:rPr>
          <w:lang w:val="fr-CA"/>
        </w:rPr>
        <w:lastRenderedPageBreak/>
        <w:t>Ils indiquent si la construction tient, si l’intégration fonctionne, si les validations produisent des preuves utiles, si les environnements sont fiables, si les données sont représentatives, si les pipelines donnent un signal clair.</w:t>
      </w:r>
    </w:p>
    <w:p w14:paraId="3CE025FC" w14:textId="77777777" w:rsidR="00A95140" w:rsidRPr="00A95140" w:rsidRDefault="00A95140" w:rsidP="00A95140">
      <w:pPr>
        <w:rPr>
          <w:lang w:val="fr-CA"/>
        </w:rPr>
      </w:pPr>
      <w:r w:rsidRPr="00A95140">
        <w:rPr>
          <w:lang w:val="fr-CA"/>
        </w:rPr>
        <w:t>FORGe peut mesurer :</w:t>
      </w:r>
    </w:p>
    <w:p w14:paraId="7E1E1AF8" w14:textId="77777777" w:rsidR="00A95140" w:rsidRPr="00A95140" w:rsidRDefault="00A95140">
      <w:pPr>
        <w:numPr>
          <w:ilvl w:val="0"/>
          <w:numId w:val="249"/>
        </w:numPr>
        <w:rPr>
          <w:lang w:val="fr-CA"/>
        </w:rPr>
      </w:pPr>
      <w:r w:rsidRPr="00A95140">
        <w:rPr>
          <w:lang w:val="fr-CA"/>
        </w:rPr>
        <w:t>stabilité des builds ;</w:t>
      </w:r>
    </w:p>
    <w:p w14:paraId="63FDA7E8" w14:textId="77777777" w:rsidR="00A95140" w:rsidRPr="00A95140" w:rsidRDefault="00A95140">
      <w:pPr>
        <w:numPr>
          <w:ilvl w:val="0"/>
          <w:numId w:val="249"/>
        </w:numPr>
        <w:rPr>
          <w:lang w:val="fr-CA"/>
        </w:rPr>
      </w:pPr>
      <w:r w:rsidRPr="00A95140">
        <w:rPr>
          <w:lang w:val="fr-CA"/>
        </w:rPr>
        <w:t>fiabilité des tests ;</w:t>
      </w:r>
    </w:p>
    <w:p w14:paraId="151F6D63" w14:textId="77777777" w:rsidR="00A95140" w:rsidRPr="00A95140" w:rsidRDefault="00A95140">
      <w:pPr>
        <w:numPr>
          <w:ilvl w:val="0"/>
          <w:numId w:val="249"/>
        </w:numPr>
        <w:rPr>
          <w:lang w:val="fr-CA"/>
        </w:rPr>
      </w:pPr>
      <w:r w:rsidRPr="00A95140">
        <w:rPr>
          <w:lang w:val="fr-CA"/>
        </w:rPr>
        <w:t>temps de feedback ;</w:t>
      </w:r>
    </w:p>
    <w:p w14:paraId="71B43D56" w14:textId="77777777" w:rsidR="00A95140" w:rsidRPr="00A95140" w:rsidRDefault="00A95140">
      <w:pPr>
        <w:numPr>
          <w:ilvl w:val="0"/>
          <w:numId w:val="249"/>
        </w:numPr>
        <w:rPr>
          <w:lang w:val="fr-CA"/>
        </w:rPr>
      </w:pPr>
      <w:r w:rsidRPr="00A95140">
        <w:rPr>
          <w:lang w:val="fr-CA"/>
        </w:rPr>
        <w:t>échecs d’intégration ;</w:t>
      </w:r>
    </w:p>
    <w:p w14:paraId="2AA20C4C" w14:textId="77777777" w:rsidR="00A95140" w:rsidRPr="00A95140" w:rsidRDefault="00A95140">
      <w:pPr>
        <w:numPr>
          <w:ilvl w:val="0"/>
          <w:numId w:val="249"/>
        </w:numPr>
        <w:rPr>
          <w:lang w:val="fr-CA"/>
        </w:rPr>
      </w:pPr>
      <w:r w:rsidRPr="00A95140">
        <w:rPr>
          <w:lang w:val="fr-CA"/>
        </w:rPr>
        <w:t>couverture de scénarios critiques ;</w:t>
      </w:r>
    </w:p>
    <w:p w14:paraId="25BE836C" w14:textId="77777777" w:rsidR="00A95140" w:rsidRPr="00A95140" w:rsidRDefault="00A95140">
      <w:pPr>
        <w:numPr>
          <w:ilvl w:val="0"/>
          <w:numId w:val="249"/>
        </w:numPr>
        <w:rPr>
          <w:lang w:val="fr-CA"/>
        </w:rPr>
      </w:pPr>
      <w:r w:rsidRPr="00A95140">
        <w:rPr>
          <w:lang w:val="fr-CA"/>
        </w:rPr>
        <w:t>dérives de configuration ;</w:t>
      </w:r>
    </w:p>
    <w:p w14:paraId="18C48879" w14:textId="77777777" w:rsidR="00A95140" w:rsidRPr="00A95140" w:rsidRDefault="00A95140">
      <w:pPr>
        <w:numPr>
          <w:ilvl w:val="0"/>
          <w:numId w:val="249"/>
        </w:numPr>
        <w:rPr>
          <w:lang w:val="fr-CA"/>
        </w:rPr>
      </w:pPr>
      <w:r w:rsidRPr="00A95140">
        <w:rPr>
          <w:lang w:val="fr-CA"/>
        </w:rPr>
        <w:t>performance simulée ;</w:t>
      </w:r>
    </w:p>
    <w:p w14:paraId="46B45350" w14:textId="77777777" w:rsidR="00A95140" w:rsidRPr="00A95140" w:rsidRDefault="00A95140">
      <w:pPr>
        <w:numPr>
          <w:ilvl w:val="0"/>
          <w:numId w:val="249"/>
        </w:numPr>
        <w:rPr>
          <w:lang w:val="fr-CA"/>
        </w:rPr>
      </w:pPr>
      <w:r w:rsidRPr="00A95140">
        <w:rPr>
          <w:lang w:val="fr-CA"/>
        </w:rPr>
        <w:t>résultats de validations d’intégrité ;</w:t>
      </w:r>
    </w:p>
    <w:p w14:paraId="0EECF73C" w14:textId="77777777" w:rsidR="00A95140" w:rsidRPr="00A95140" w:rsidRDefault="00A95140">
      <w:pPr>
        <w:numPr>
          <w:ilvl w:val="0"/>
          <w:numId w:val="249"/>
        </w:numPr>
        <w:rPr>
          <w:lang w:val="fr-CA"/>
        </w:rPr>
      </w:pPr>
      <w:r w:rsidRPr="00A95140">
        <w:rPr>
          <w:lang w:val="fr-CA"/>
        </w:rPr>
        <w:t>qualité des environnements preview ;</w:t>
      </w:r>
    </w:p>
    <w:p w14:paraId="33D5841A" w14:textId="77777777" w:rsidR="00A95140" w:rsidRPr="00A95140" w:rsidRDefault="00A95140">
      <w:pPr>
        <w:numPr>
          <w:ilvl w:val="0"/>
          <w:numId w:val="249"/>
        </w:numPr>
        <w:rPr>
          <w:lang w:val="fr-CA"/>
        </w:rPr>
      </w:pPr>
      <w:r w:rsidRPr="00A95140">
        <w:rPr>
          <w:lang w:val="fr-CA"/>
        </w:rPr>
        <w:t>capacité à détecter avant CARe.</w:t>
      </w:r>
    </w:p>
    <w:p w14:paraId="2139A1FA" w14:textId="77777777" w:rsidR="00A95140" w:rsidRPr="00A95140" w:rsidRDefault="00A95140" w:rsidP="00A95140">
      <w:pPr>
        <w:rPr>
          <w:lang w:val="fr-CA"/>
        </w:rPr>
      </w:pPr>
      <w:r w:rsidRPr="00A95140">
        <w:rPr>
          <w:lang w:val="fr-CA"/>
        </w:rPr>
        <w:t>Mais encore une fois, le chiffre seul ne suffit pas.</w:t>
      </w:r>
    </w:p>
    <w:p w14:paraId="3B07C711" w14:textId="77777777" w:rsidR="00A95140" w:rsidRPr="00A95140" w:rsidRDefault="00A95140" w:rsidP="00A95140">
      <w:pPr>
        <w:rPr>
          <w:lang w:val="fr-CA"/>
        </w:rPr>
      </w:pPr>
      <w:r w:rsidRPr="00A95140">
        <w:rPr>
          <w:lang w:val="fr-CA"/>
        </w:rPr>
        <w:t>Un pipeline vert ne dit pas tout.</w:t>
      </w:r>
    </w:p>
    <w:p w14:paraId="346CA973" w14:textId="77777777" w:rsidR="00A95140" w:rsidRPr="00A95140" w:rsidRDefault="00A95140" w:rsidP="00A95140">
      <w:pPr>
        <w:rPr>
          <w:lang w:val="fr-CA"/>
        </w:rPr>
      </w:pPr>
      <w:r w:rsidRPr="00A95140">
        <w:rPr>
          <w:lang w:val="fr-CA"/>
        </w:rPr>
        <w:t>Un test qui passe ne dit pas tout.</w:t>
      </w:r>
    </w:p>
    <w:p w14:paraId="47AD6530" w14:textId="77777777" w:rsidR="00A95140" w:rsidRPr="00A95140" w:rsidRDefault="00A95140" w:rsidP="00A95140">
      <w:pPr>
        <w:rPr>
          <w:lang w:val="fr-CA"/>
        </w:rPr>
      </w:pPr>
      <w:r w:rsidRPr="00A95140">
        <w:rPr>
          <w:lang w:val="fr-CA"/>
        </w:rPr>
        <w:t>Un build réussi ne dit pas tout.</w:t>
      </w:r>
    </w:p>
    <w:p w14:paraId="620FB60E" w14:textId="77777777" w:rsidR="00A95140" w:rsidRPr="00A95140" w:rsidRDefault="00A95140" w:rsidP="00A95140">
      <w:pPr>
        <w:rPr>
          <w:lang w:val="fr-CA"/>
        </w:rPr>
      </w:pPr>
      <w:r w:rsidRPr="00A95140">
        <w:rPr>
          <w:lang w:val="fr-CA"/>
        </w:rPr>
        <w:t>FORGe doit demander :</w:t>
      </w:r>
    </w:p>
    <w:p w14:paraId="0FC82C34" w14:textId="77777777" w:rsidR="00A95140" w:rsidRPr="00A95140" w:rsidRDefault="00A95140" w:rsidP="00A95140">
      <w:pPr>
        <w:rPr>
          <w:lang w:val="fr-CA"/>
        </w:rPr>
      </w:pPr>
      <w:r w:rsidRPr="00A95140">
        <w:rPr>
          <w:b/>
          <w:bCs/>
          <w:lang w:val="fr-CA"/>
        </w:rPr>
        <w:t>Quelle confiance cette preuve produit-elle avant l’exposition réelle ?</w:t>
      </w:r>
    </w:p>
    <w:p w14:paraId="0D5476B3" w14:textId="77777777" w:rsidR="00A95140" w:rsidRPr="00A95140" w:rsidRDefault="00A95140" w:rsidP="00A95140">
      <w:pPr>
        <w:rPr>
          <w:lang w:val="fr-CA"/>
        </w:rPr>
      </w:pPr>
      <w:r w:rsidRPr="00A95140">
        <w:rPr>
          <w:lang w:val="fr-CA"/>
        </w:rPr>
        <w:t xml:space="preserve">Dans le modèle ToTAL, FORGe est l’endroit où l’on construit ce qui a été clairement défini, simule le comportement du système et mesure la qualité technique..pptx&amp;action=edit&amp;mobileredirect=true) </w:t>
      </w:r>
      <w:hyperlink r:id="rId29" w:history="1">
        <w:r w:rsidRPr="00A95140">
          <w:rPr>
            <w:rStyle w:val="Lienhypertexte"/>
            <w:lang w:val="fr-CA"/>
          </w:rPr>
          <w:t>[ToTAL SAFe...(système) | PowerPoint]</w:t>
        </w:r>
      </w:hyperlink>
    </w:p>
    <w:p w14:paraId="7C5A6027" w14:textId="77777777" w:rsidR="00A95140" w:rsidRPr="00A95140" w:rsidRDefault="00A95140" w:rsidP="00A95140">
      <w:pPr>
        <w:rPr>
          <w:lang w:val="fr-CA"/>
        </w:rPr>
      </w:pPr>
      <w:r w:rsidRPr="00A95140">
        <w:rPr>
          <w:lang w:val="fr-CA"/>
        </w:rPr>
        <w:t>Les instruments de FORGe ne sont donc pas là pour seulement afficher que “ça passe”.</w:t>
      </w:r>
    </w:p>
    <w:p w14:paraId="3227C20A" w14:textId="77777777" w:rsidR="00A95140" w:rsidRPr="00A95140" w:rsidRDefault="00A95140" w:rsidP="00A95140">
      <w:pPr>
        <w:rPr>
          <w:lang w:val="fr-CA"/>
        </w:rPr>
      </w:pPr>
      <w:r w:rsidRPr="00A95140">
        <w:rPr>
          <w:lang w:val="fr-CA"/>
        </w:rPr>
        <w:t>Ils sont là pour révéler si le produit est suffisamment forgé avant CARe.</w:t>
      </w:r>
    </w:p>
    <w:p w14:paraId="3A4BB580" w14:textId="77777777" w:rsidR="00A95140" w:rsidRPr="00A95140" w:rsidRDefault="00AF510C" w:rsidP="00A95140">
      <w:pPr>
        <w:rPr>
          <w:lang w:val="fr-CA"/>
        </w:rPr>
      </w:pPr>
      <w:r>
        <w:rPr>
          <w:lang w:val="fr-CA"/>
        </w:rPr>
        <w:pict w14:anchorId="7E485DC5">
          <v:rect id="_x0000_i1514" style="width:0;height:1.5pt" o:hralign="center" o:hrstd="t" o:hr="t" fillcolor="#a0a0a0" stroked="f"/>
        </w:pict>
      </w:r>
    </w:p>
    <w:p w14:paraId="057ECE5D" w14:textId="77777777" w:rsidR="00A95140" w:rsidRPr="00A95140" w:rsidRDefault="00A95140" w:rsidP="00A95140">
      <w:pPr>
        <w:rPr>
          <w:b/>
          <w:bCs/>
          <w:lang w:val="fr-CA"/>
        </w:rPr>
      </w:pPr>
      <w:r w:rsidRPr="00A95140">
        <w:rPr>
          <w:b/>
          <w:bCs/>
          <w:lang w:val="fr-CA"/>
        </w:rPr>
        <w:t>Les instruments de CARe</w:t>
      </w:r>
    </w:p>
    <w:p w14:paraId="6CBF779C" w14:textId="77777777" w:rsidR="00A95140" w:rsidRPr="00A95140" w:rsidRDefault="00A95140" w:rsidP="00A95140">
      <w:pPr>
        <w:rPr>
          <w:lang w:val="fr-CA"/>
        </w:rPr>
      </w:pPr>
      <w:r w:rsidRPr="00A95140">
        <w:rPr>
          <w:lang w:val="fr-CA"/>
        </w:rPr>
        <w:t xml:space="preserve">Dans </w:t>
      </w:r>
      <w:r w:rsidRPr="00A95140">
        <w:rPr>
          <w:b/>
          <w:bCs/>
          <w:lang w:val="fr-CA"/>
        </w:rPr>
        <w:t>CARe</w:t>
      </w:r>
      <w:r w:rsidRPr="00A95140">
        <w:rPr>
          <w:lang w:val="fr-CA"/>
        </w:rPr>
        <w:t>, les instruments écoutent le réel.</w:t>
      </w:r>
    </w:p>
    <w:p w14:paraId="085C93DC" w14:textId="77777777" w:rsidR="00A95140" w:rsidRPr="00A95140" w:rsidRDefault="00A95140" w:rsidP="00A95140">
      <w:pPr>
        <w:rPr>
          <w:lang w:val="fr-CA"/>
        </w:rPr>
      </w:pPr>
      <w:r w:rsidRPr="00A95140">
        <w:rPr>
          <w:lang w:val="fr-CA"/>
        </w:rPr>
        <w:t>Ils captent :</w:t>
      </w:r>
    </w:p>
    <w:p w14:paraId="62A11FE2" w14:textId="77777777" w:rsidR="00A95140" w:rsidRPr="00A95140" w:rsidRDefault="00A95140">
      <w:pPr>
        <w:numPr>
          <w:ilvl w:val="0"/>
          <w:numId w:val="250"/>
        </w:numPr>
        <w:rPr>
          <w:lang w:val="fr-CA"/>
        </w:rPr>
      </w:pPr>
      <w:r w:rsidRPr="00A95140">
        <w:rPr>
          <w:lang w:val="fr-CA"/>
        </w:rPr>
        <w:t>incidents ;</w:t>
      </w:r>
    </w:p>
    <w:p w14:paraId="5A510D72" w14:textId="77777777" w:rsidR="00A95140" w:rsidRPr="00A95140" w:rsidRDefault="00A95140">
      <w:pPr>
        <w:numPr>
          <w:ilvl w:val="0"/>
          <w:numId w:val="250"/>
        </w:numPr>
        <w:rPr>
          <w:lang w:val="fr-CA"/>
        </w:rPr>
      </w:pPr>
      <w:r w:rsidRPr="00A95140">
        <w:rPr>
          <w:lang w:val="fr-CA"/>
        </w:rPr>
        <w:lastRenderedPageBreak/>
        <w:t>alertes ;</w:t>
      </w:r>
    </w:p>
    <w:p w14:paraId="727DC147" w14:textId="77777777" w:rsidR="00A95140" w:rsidRPr="00A95140" w:rsidRDefault="00A95140">
      <w:pPr>
        <w:numPr>
          <w:ilvl w:val="0"/>
          <w:numId w:val="250"/>
        </w:numPr>
        <w:rPr>
          <w:lang w:val="fr-CA"/>
        </w:rPr>
      </w:pPr>
      <w:r w:rsidRPr="00A95140">
        <w:rPr>
          <w:lang w:val="fr-CA"/>
        </w:rPr>
        <w:t>logs ;</w:t>
      </w:r>
    </w:p>
    <w:p w14:paraId="5D6CAC17" w14:textId="77777777" w:rsidR="00A95140" w:rsidRPr="00A95140" w:rsidRDefault="00A95140">
      <w:pPr>
        <w:numPr>
          <w:ilvl w:val="0"/>
          <w:numId w:val="250"/>
        </w:numPr>
        <w:rPr>
          <w:lang w:val="fr-CA"/>
        </w:rPr>
      </w:pPr>
      <w:r w:rsidRPr="00A95140">
        <w:rPr>
          <w:lang w:val="fr-CA"/>
        </w:rPr>
        <w:t>traces ;</w:t>
      </w:r>
    </w:p>
    <w:p w14:paraId="2D12CC64" w14:textId="77777777" w:rsidR="00A95140" w:rsidRPr="00A95140" w:rsidRDefault="00A95140">
      <w:pPr>
        <w:numPr>
          <w:ilvl w:val="0"/>
          <w:numId w:val="250"/>
        </w:numPr>
        <w:rPr>
          <w:lang w:val="fr-CA"/>
        </w:rPr>
      </w:pPr>
      <w:r w:rsidRPr="00A95140">
        <w:rPr>
          <w:lang w:val="fr-CA"/>
        </w:rPr>
        <w:t>erreurs ;</w:t>
      </w:r>
    </w:p>
    <w:p w14:paraId="4537F098" w14:textId="77777777" w:rsidR="00A95140" w:rsidRPr="00A95140" w:rsidRDefault="00A95140">
      <w:pPr>
        <w:numPr>
          <w:ilvl w:val="0"/>
          <w:numId w:val="250"/>
        </w:numPr>
        <w:rPr>
          <w:lang w:val="fr-CA"/>
        </w:rPr>
      </w:pPr>
      <w:r w:rsidRPr="00A95140">
        <w:rPr>
          <w:lang w:val="fr-CA"/>
        </w:rPr>
        <w:t>performance réelle ;</w:t>
      </w:r>
    </w:p>
    <w:p w14:paraId="0E15D003" w14:textId="77777777" w:rsidR="00A95140" w:rsidRPr="00A95140" w:rsidRDefault="00A95140">
      <w:pPr>
        <w:numPr>
          <w:ilvl w:val="0"/>
          <w:numId w:val="250"/>
        </w:numPr>
        <w:rPr>
          <w:lang w:val="fr-CA"/>
        </w:rPr>
      </w:pPr>
      <w:r w:rsidRPr="00A95140">
        <w:rPr>
          <w:lang w:val="fr-CA"/>
        </w:rPr>
        <w:t>usage réel ;</w:t>
      </w:r>
    </w:p>
    <w:p w14:paraId="75D9BFEE" w14:textId="77777777" w:rsidR="00A95140" w:rsidRPr="00A95140" w:rsidRDefault="00A95140">
      <w:pPr>
        <w:numPr>
          <w:ilvl w:val="0"/>
          <w:numId w:val="250"/>
        </w:numPr>
        <w:rPr>
          <w:lang w:val="fr-CA"/>
        </w:rPr>
      </w:pPr>
      <w:r w:rsidRPr="00A95140">
        <w:rPr>
          <w:lang w:val="fr-CA"/>
        </w:rPr>
        <w:t>abandon de parcours ;</w:t>
      </w:r>
    </w:p>
    <w:p w14:paraId="3DA4FA2F" w14:textId="77777777" w:rsidR="00A95140" w:rsidRPr="00A95140" w:rsidRDefault="00A95140">
      <w:pPr>
        <w:numPr>
          <w:ilvl w:val="0"/>
          <w:numId w:val="250"/>
        </w:numPr>
        <w:rPr>
          <w:lang w:val="fr-CA"/>
        </w:rPr>
      </w:pPr>
      <w:r w:rsidRPr="00A95140">
        <w:rPr>
          <w:lang w:val="fr-CA"/>
        </w:rPr>
        <w:t>satisfaction ;</w:t>
      </w:r>
    </w:p>
    <w:p w14:paraId="7D1EA620" w14:textId="77777777" w:rsidR="00A95140" w:rsidRPr="00A95140" w:rsidRDefault="00A95140">
      <w:pPr>
        <w:numPr>
          <w:ilvl w:val="0"/>
          <w:numId w:val="250"/>
        </w:numPr>
        <w:rPr>
          <w:lang w:val="fr-CA"/>
        </w:rPr>
      </w:pPr>
      <w:r w:rsidRPr="00A95140">
        <w:rPr>
          <w:lang w:val="fr-CA"/>
        </w:rPr>
        <w:t>signaux faibles ;</w:t>
      </w:r>
    </w:p>
    <w:p w14:paraId="1BD81DA7" w14:textId="77777777" w:rsidR="00A95140" w:rsidRPr="00A95140" w:rsidRDefault="00A95140">
      <w:pPr>
        <w:numPr>
          <w:ilvl w:val="0"/>
          <w:numId w:val="250"/>
        </w:numPr>
        <w:rPr>
          <w:lang w:val="fr-CA"/>
        </w:rPr>
      </w:pPr>
      <w:r w:rsidRPr="00A95140">
        <w:rPr>
          <w:lang w:val="fr-CA"/>
        </w:rPr>
        <w:t>disponibilité ;</w:t>
      </w:r>
    </w:p>
    <w:p w14:paraId="4CF6453E" w14:textId="77777777" w:rsidR="00A95140" w:rsidRPr="00A95140" w:rsidRDefault="00A95140">
      <w:pPr>
        <w:numPr>
          <w:ilvl w:val="0"/>
          <w:numId w:val="250"/>
        </w:numPr>
        <w:rPr>
          <w:lang w:val="fr-CA"/>
        </w:rPr>
      </w:pPr>
      <w:r w:rsidRPr="00A95140">
        <w:rPr>
          <w:lang w:val="fr-CA"/>
        </w:rPr>
        <w:t>résilience ;</w:t>
      </w:r>
    </w:p>
    <w:p w14:paraId="1ECB307F" w14:textId="77777777" w:rsidR="00A95140" w:rsidRPr="00A95140" w:rsidRDefault="00A95140">
      <w:pPr>
        <w:numPr>
          <w:ilvl w:val="0"/>
          <w:numId w:val="250"/>
        </w:numPr>
        <w:rPr>
          <w:lang w:val="fr-CA"/>
        </w:rPr>
      </w:pPr>
      <w:r w:rsidRPr="00A95140">
        <w:rPr>
          <w:lang w:val="fr-CA"/>
        </w:rPr>
        <w:t>retours clients.</w:t>
      </w:r>
    </w:p>
    <w:p w14:paraId="74102ADC" w14:textId="77777777" w:rsidR="00A95140" w:rsidRPr="00A95140" w:rsidRDefault="00A95140" w:rsidP="00A95140">
      <w:pPr>
        <w:rPr>
          <w:lang w:val="fr-CA"/>
        </w:rPr>
      </w:pPr>
      <w:r w:rsidRPr="00A95140">
        <w:rPr>
          <w:lang w:val="fr-CA"/>
        </w:rPr>
        <w:t>Mais CARe ne doit pas devenir un mur d’écrans.</w:t>
      </w:r>
    </w:p>
    <w:p w14:paraId="2B493900" w14:textId="77777777" w:rsidR="00A95140" w:rsidRPr="00A95140" w:rsidRDefault="00A95140" w:rsidP="00A95140">
      <w:pPr>
        <w:rPr>
          <w:lang w:val="fr-CA"/>
        </w:rPr>
      </w:pPr>
      <w:r w:rsidRPr="00A95140">
        <w:rPr>
          <w:lang w:val="fr-CA"/>
        </w:rPr>
        <w:t>Un mur d’écrans peut impressionner.</w:t>
      </w:r>
    </w:p>
    <w:p w14:paraId="331C913D" w14:textId="77777777" w:rsidR="00A95140" w:rsidRPr="00A95140" w:rsidRDefault="00A95140" w:rsidP="00A95140">
      <w:pPr>
        <w:rPr>
          <w:lang w:val="fr-CA"/>
        </w:rPr>
      </w:pPr>
      <w:r w:rsidRPr="00A95140">
        <w:rPr>
          <w:lang w:val="fr-CA"/>
        </w:rPr>
        <w:t>Il ne garantit pas que l’organisation écoute vraiment.</w:t>
      </w:r>
    </w:p>
    <w:p w14:paraId="69FC9BA3" w14:textId="77777777" w:rsidR="00A95140" w:rsidRPr="00A95140" w:rsidRDefault="00A95140" w:rsidP="00A95140">
      <w:pPr>
        <w:rPr>
          <w:lang w:val="fr-CA"/>
        </w:rPr>
      </w:pPr>
      <w:r w:rsidRPr="00A95140">
        <w:rPr>
          <w:lang w:val="fr-CA"/>
        </w:rPr>
        <w:t>Un bon instrument CARe doit aider l’équipe à savoir :</w:t>
      </w:r>
    </w:p>
    <w:p w14:paraId="1AEBAB30" w14:textId="77777777" w:rsidR="00A95140" w:rsidRPr="00A95140" w:rsidRDefault="00A95140" w:rsidP="00A95140">
      <w:pPr>
        <w:rPr>
          <w:lang w:val="fr-CA"/>
        </w:rPr>
      </w:pPr>
      <w:r w:rsidRPr="00A95140">
        <w:rPr>
          <w:lang w:val="fr-CA"/>
        </w:rPr>
        <w:t>Faut-il intervenir ?</w:t>
      </w:r>
      <w:r w:rsidRPr="00A95140">
        <w:rPr>
          <w:lang w:val="fr-CA"/>
        </w:rPr>
        <w:br/>
        <w:t>Faut-il réduire l’exposition ?</w:t>
      </w:r>
      <w:r w:rsidRPr="00A95140">
        <w:rPr>
          <w:lang w:val="fr-CA"/>
        </w:rPr>
        <w:br/>
        <w:t>Faut-il rollback ?</w:t>
      </w:r>
      <w:r w:rsidRPr="00A95140">
        <w:rPr>
          <w:lang w:val="fr-CA"/>
        </w:rPr>
        <w:br/>
        <w:t>Faut-il activer une mitigation ?</w:t>
      </w:r>
      <w:r w:rsidRPr="00A95140">
        <w:rPr>
          <w:lang w:val="fr-CA"/>
        </w:rPr>
        <w:br/>
        <w:t>Faut-il communiquer ?</w:t>
      </w:r>
      <w:r w:rsidRPr="00A95140">
        <w:rPr>
          <w:lang w:val="fr-CA"/>
        </w:rPr>
        <w:br/>
        <w:t>Faut-il retourner le signal vers SENSe ?</w:t>
      </w:r>
      <w:r w:rsidRPr="00A95140">
        <w:rPr>
          <w:lang w:val="fr-CA"/>
        </w:rPr>
        <w:br/>
        <w:t>Faut-il renforcer FORGe au prochain cycle ?</w:t>
      </w:r>
    </w:p>
    <w:p w14:paraId="5E130449" w14:textId="77777777" w:rsidR="00A95140" w:rsidRPr="00A95140" w:rsidRDefault="00A95140" w:rsidP="00A95140">
      <w:pPr>
        <w:rPr>
          <w:lang w:val="fr-CA"/>
        </w:rPr>
      </w:pPr>
      <w:r w:rsidRPr="00A95140">
        <w:rPr>
          <w:lang w:val="fr-CA"/>
        </w:rPr>
        <w:t xml:space="preserve">Dans le modèle ToTAL, CARe est l’espace où la réalité est révélée et où les signaux du réel sont recueillis, tandis que SENSe interprète ces signaux..pptx&amp;action=edit&amp;mobileredirect=true) </w:t>
      </w:r>
      <w:hyperlink r:id="rId30" w:history="1">
        <w:r w:rsidRPr="00A95140">
          <w:rPr>
            <w:rStyle w:val="Lienhypertexte"/>
            <w:lang w:val="fr-CA"/>
          </w:rPr>
          <w:t>[ToTAL SAFe...(système) | PowerPoint]</w:t>
        </w:r>
      </w:hyperlink>
    </w:p>
    <w:p w14:paraId="1A985909" w14:textId="77777777" w:rsidR="00A95140" w:rsidRPr="00A95140" w:rsidRDefault="00A95140" w:rsidP="00A95140">
      <w:pPr>
        <w:rPr>
          <w:lang w:val="fr-CA"/>
        </w:rPr>
      </w:pPr>
      <w:r w:rsidRPr="00A95140">
        <w:rPr>
          <w:lang w:val="fr-CA"/>
        </w:rPr>
        <w:t>CARe voit.</w:t>
      </w:r>
    </w:p>
    <w:p w14:paraId="619C730D" w14:textId="77777777" w:rsidR="00A95140" w:rsidRPr="00A95140" w:rsidRDefault="00A95140" w:rsidP="00A95140">
      <w:pPr>
        <w:rPr>
          <w:lang w:val="fr-CA"/>
        </w:rPr>
      </w:pPr>
      <w:r w:rsidRPr="00A95140">
        <w:rPr>
          <w:lang w:val="fr-CA"/>
        </w:rPr>
        <w:t>SENSe comprend.</w:t>
      </w:r>
    </w:p>
    <w:p w14:paraId="49F6B02F" w14:textId="77777777" w:rsidR="00A95140" w:rsidRPr="00A95140" w:rsidRDefault="00A95140" w:rsidP="00A95140">
      <w:pPr>
        <w:rPr>
          <w:lang w:val="fr-CA"/>
        </w:rPr>
      </w:pPr>
      <w:r w:rsidRPr="00A95140">
        <w:rPr>
          <w:lang w:val="fr-CA"/>
        </w:rPr>
        <w:t>FORGe renforce.</w:t>
      </w:r>
    </w:p>
    <w:p w14:paraId="17D1DB96" w14:textId="77777777" w:rsidR="00A95140" w:rsidRPr="00A95140" w:rsidRDefault="00A95140" w:rsidP="00A95140">
      <w:pPr>
        <w:rPr>
          <w:lang w:val="fr-CA"/>
        </w:rPr>
      </w:pPr>
      <w:r w:rsidRPr="00A95140">
        <w:rPr>
          <w:lang w:val="fr-CA"/>
        </w:rPr>
        <w:t>Les instruments doivent soutenir cette boucle.</w:t>
      </w:r>
    </w:p>
    <w:p w14:paraId="68E1BB2B" w14:textId="77777777" w:rsidR="00A95140" w:rsidRPr="00A95140" w:rsidRDefault="00AF510C" w:rsidP="00A95140">
      <w:pPr>
        <w:rPr>
          <w:lang w:val="fr-CA"/>
        </w:rPr>
      </w:pPr>
      <w:r>
        <w:rPr>
          <w:lang w:val="fr-CA"/>
        </w:rPr>
        <w:pict w14:anchorId="394250DE">
          <v:rect id="_x0000_i1515" style="width:0;height:1.5pt" o:hralign="center" o:hrstd="t" o:hr="t" fillcolor="#a0a0a0" stroked="f"/>
        </w:pict>
      </w:r>
    </w:p>
    <w:p w14:paraId="36D64ADF" w14:textId="77777777" w:rsidR="00A95140" w:rsidRPr="00A95140" w:rsidRDefault="00A95140" w:rsidP="00A95140">
      <w:pPr>
        <w:rPr>
          <w:b/>
          <w:bCs/>
          <w:lang w:val="fr-CA"/>
        </w:rPr>
      </w:pPr>
      <w:r w:rsidRPr="00A95140">
        <w:rPr>
          <w:b/>
          <w:bCs/>
          <w:lang w:val="fr-CA"/>
        </w:rPr>
        <w:lastRenderedPageBreak/>
        <w:t>Le danger des instruments bruyants</w:t>
      </w:r>
    </w:p>
    <w:p w14:paraId="56031637" w14:textId="77777777" w:rsidR="00A95140" w:rsidRPr="00A95140" w:rsidRDefault="00A95140" w:rsidP="00A95140">
      <w:pPr>
        <w:rPr>
          <w:lang w:val="fr-CA"/>
        </w:rPr>
      </w:pPr>
      <w:r w:rsidRPr="00A95140">
        <w:rPr>
          <w:lang w:val="fr-CA"/>
        </w:rPr>
        <w:t>Un mauvais instrument n’est pas seulement inutile.</w:t>
      </w:r>
    </w:p>
    <w:p w14:paraId="4F782794" w14:textId="77777777" w:rsidR="00A95140" w:rsidRPr="00A95140" w:rsidRDefault="00A95140" w:rsidP="00A95140">
      <w:pPr>
        <w:rPr>
          <w:lang w:val="fr-CA"/>
        </w:rPr>
      </w:pPr>
      <w:r w:rsidRPr="00A95140">
        <w:rPr>
          <w:lang w:val="fr-CA"/>
        </w:rPr>
        <w:t>Il peut devenir dangereux.</w:t>
      </w:r>
    </w:p>
    <w:p w14:paraId="4F932C4F" w14:textId="77777777" w:rsidR="00A95140" w:rsidRPr="00A95140" w:rsidRDefault="00A95140" w:rsidP="00A95140">
      <w:pPr>
        <w:rPr>
          <w:lang w:val="fr-CA"/>
        </w:rPr>
      </w:pPr>
      <w:r w:rsidRPr="00A95140">
        <w:rPr>
          <w:lang w:val="fr-CA"/>
        </w:rPr>
        <w:t>Une alerte trop fréquente finit par être ignorée.</w:t>
      </w:r>
      <w:r w:rsidRPr="00A95140">
        <w:rPr>
          <w:lang w:val="fr-CA"/>
        </w:rPr>
        <w:br/>
        <w:t>Une métrique sans seuil crée de l’inquiétude sans action.</w:t>
      </w:r>
      <w:r w:rsidRPr="00A95140">
        <w:rPr>
          <w:lang w:val="fr-CA"/>
        </w:rPr>
        <w:br/>
        <w:t>Un dashboard trop dense cache les signaux importants.</w:t>
      </w:r>
      <w:r w:rsidRPr="00A95140">
        <w:rPr>
          <w:lang w:val="fr-CA"/>
        </w:rPr>
        <w:br/>
        <w:t>Une mesure mal choisie pousse les équipes à optimiser le mauvais comportement.</w:t>
      </w:r>
      <w:r w:rsidRPr="00A95140">
        <w:rPr>
          <w:lang w:val="fr-CA"/>
        </w:rPr>
        <w:br/>
        <w:t>Une corrélation mal interprétée produit une mauvaise décision.</w:t>
      </w:r>
      <w:r w:rsidRPr="00A95140">
        <w:rPr>
          <w:lang w:val="fr-CA"/>
        </w:rPr>
        <w:br/>
        <w:t>Une synthèse IA trop confiante peut masquer l’incertitude.</w:t>
      </w:r>
    </w:p>
    <w:p w14:paraId="5C17C0D8" w14:textId="77777777" w:rsidR="00A95140" w:rsidRPr="00A95140" w:rsidRDefault="00A95140" w:rsidP="00A95140">
      <w:pPr>
        <w:rPr>
          <w:lang w:val="fr-CA"/>
        </w:rPr>
      </w:pPr>
      <w:r w:rsidRPr="00A95140">
        <w:rPr>
          <w:lang w:val="fr-CA"/>
        </w:rPr>
        <w:t>Dans un cockpit, une alarme qui sonne sans raison finit par perdre son autorité.</w:t>
      </w:r>
    </w:p>
    <w:p w14:paraId="164DF8C3" w14:textId="77777777" w:rsidR="00A95140" w:rsidRPr="00A95140" w:rsidRDefault="00A95140" w:rsidP="00A95140">
      <w:pPr>
        <w:rPr>
          <w:lang w:val="fr-CA"/>
        </w:rPr>
      </w:pPr>
      <w:r w:rsidRPr="00A95140">
        <w:rPr>
          <w:lang w:val="fr-CA"/>
        </w:rPr>
        <w:t>Dans une organisation logicielle, c’est pareil.</w:t>
      </w:r>
    </w:p>
    <w:p w14:paraId="484CFF98" w14:textId="77777777" w:rsidR="00A95140" w:rsidRPr="00A95140" w:rsidRDefault="00A95140" w:rsidP="00A95140">
      <w:pPr>
        <w:rPr>
          <w:lang w:val="fr-CA"/>
        </w:rPr>
      </w:pPr>
      <w:r w:rsidRPr="00A95140">
        <w:rPr>
          <w:lang w:val="fr-CA"/>
        </w:rPr>
        <w:t>Si tout est urgent, plus rien n’est urgent.</w:t>
      </w:r>
    </w:p>
    <w:p w14:paraId="4CF6513F" w14:textId="77777777" w:rsidR="00A95140" w:rsidRPr="00A95140" w:rsidRDefault="00A95140" w:rsidP="00A95140">
      <w:pPr>
        <w:rPr>
          <w:lang w:val="fr-CA"/>
        </w:rPr>
      </w:pPr>
      <w:r w:rsidRPr="00A95140">
        <w:rPr>
          <w:lang w:val="fr-CA"/>
        </w:rPr>
        <w:t>Si tout est mesuré, mais rien n’est décidé, la mesure devient bruit.</w:t>
      </w:r>
    </w:p>
    <w:p w14:paraId="2097AE5D" w14:textId="77777777" w:rsidR="00A95140" w:rsidRPr="00A95140" w:rsidRDefault="00A95140" w:rsidP="00A95140">
      <w:pPr>
        <w:rPr>
          <w:lang w:val="fr-CA"/>
        </w:rPr>
      </w:pPr>
      <w:r w:rsidRPr="00A95140">
        <w:rPr>
          <w:lang w:val="fr-CA"/>
        </w:rPr>
        <w:t>ToTAL ne demande pas plus d’instruments.</w:t>
      </w:r>
    </w:p>
    <w:p w14:paraId="7608DC68" w14:textId="77777777" w:rsidR="00A95140" w:rsidRPr="00A95140" w:rsidRDefault="00A95140" w:rsidP="00A95140">
      <w:pPr>
        <w:rPr>
          <w:lang w:val="fr-CA"/>
        </w:rPr>
      </w:pPr>
      <w:r w:rsidRPr="00A95140">
        <w:rPr>
          <w:lang w:val="fr-CA"/>
        </w:rPr>
        <w:t>ToTAL demande de meilleurs instruments.</w:t>
      </w:r>
    </w:p>
    <w:p w14:paraId="4CFC6B94" w14:textId="77777777" w:rsidR="00A95140" w:rsidRPr="00A95140" w:rsidRDefault="00AF510C" w:rsidP="00A95140">
      <w:pPr>
        <w:rPr>
          <w:lang w:val="fr-CA"/>
        </w:rPr>
      </w:pPr>
      <w:r>
        <w:rPr>
          <w:lang w:val="fr-CA"/>
        </w:rPr>
        <w:pict w14:anchorId="402529B1">
          <v:rect id="_x0000_i1516" style="width:0;height:1.5pt" o:hralign="center" o:hrstd="t" o:hr="t" fillcolor="#a0a0a0" stroked="f"/>
        </w:pict>
      </w:r>
    </w:p>
    <w:p w14:paraId="0AB7F8E4" w14:textId="77777777" w:rsidR="00A95140" w:rsidRPr="00A95140" w:rsidRDefault="00A95140" w:rsidP="00A95140">
      <w:pPr>
        <w:rPr>
          <w:b/>
          <w:bCs/>
          <w:lang w:val="fr-CA"/>
        </w:rPr>
      </w:pPr>
      <w:r w:rsidRPr="00A95140">
        <w:rPr>
          <w:b/>
          <w:bCs/>
          <w:lang w:val="fr-CA"/>
        </w:rPr>
        <w:t>Les instruments et l’IA</w:t>
      </w:r>
    </w:p>
    <w:p w14:paraId="4ED3FA6D" w14:textId="77777777" w:rsidR="00A95140" w:rsidRPr="00A95140" w:rsidRDefault="00A95140" w:rsidP="00A95140">
      <w:pPr>
        <w:rPr>
          <w:lang w:val="fr-CA"/>
        </w:rPr>
      </w:pPr>
      <w:r w:rsidRPr="00A95140">
        <w:rPr>
          <w:lang w:val="fr-CA"/>
        </w:rPr>
        <w:t>L’IA peut transformer notre manière de lire les instruments.</w:t>
      </w:r>
    </w:p>
    <w:p w14:paraId="353AF8E5" w14:textId="77777777" w:rsidR="00A95140" w:rsidRPr="00A95140" w:rsidRDefault="00A95140" w:rsidP="00A95140">
      <w:pPr>
        <w:rPr>
          <w:lang w:val="fr-CA"/>
        </w:rPr>
      </w:pPr>
      <w:r w:rsidRPr="00A95140">
        <w:rPr>
          <w:lang w:val="fr-CA"/>
        </w:rPr>
        <w:t>Elle peut aider à :</w:t>
      </w:r>
    </w:p>
    <w:p w14:paraId="326B461B" w14:textId="77777777" w:rsidR="00A95140" w:rsidRPr="00A95140" w:rsidRDefault="00A95140">
      <w:pPr>
        <w:numPr>
          <w:ilvl w:val="0"/>
          <w:numId w:val="251"/>
        </w:numPr>
        <w:rPr>
          <w:lang w:val="fr-CA"/>
        </w:rPr>
      </w:pPr>
      <w:r w:rsidRPr="00A95140">
        <w:rPr>
          <w:lang w:val="fr-CA"/>
        </w:rPr>
        <w:t>résumer des incidents ;</w:t>
      </w:r>
    </w:p>
    <w:p w14:paraId="586D3646" w14:textId="77777777" w:rsidR="00A95140" w:rsidRPr="00A95140" w:rsidRDefault="00A95140">
      <w:pPr>
        <w:numPr>
          <w:ilvl w:val="0"/>
          <w:numId w:val="251"/>
        </w:numPr>
        <w:rPr>
          <w:lang w:val="fr-CA"/>
        </w:rPr>
      </w:pPr>
      <w:r w:rsidRPr="00A95140">
        <w:rPr>
          <w:lang w:val="fr-CA"/>
        </w:rPr>
        <w:t>détecter des anomalies ;</w:t>
      </w:r>
    </w:p>
    <w:p w14:paraId="70C80BAB" w14:textId="77777777" w:rsidR="00A95140" w:rsidRPr="00A95140" w:rsidRDefault="00A95140">
      <w:pPr>
        <w:numPr>
          <w:ilvl w:val="0"/>
          <w:numId w:val="251"/>
        </w:numPr>
        <w:rPr>
          <w:lang w:val="fr-CA"/>
        </w:rPr>
      </w:pPr>
      <w:r w:rsidRPr="00A95140">
        <w:rPr>
          <w:lang w:val="fr-CA"/>
        </w:rPr>
        <w:t>corréler des signaux ;</w:t>
      </w:r>
    </w:p>
    <w:p w14:paraId="4574A312" w14:textId="77777777" w:rsidR="00A95140" w:rsidRPr="00A95140" w:rsidRDefault="00A95140">
      <w:pPr>
        <w:numPr>
          <w:ilvl w:val="0"/>
          <w:numId w:val="251"/>
        </w:numPr>
        <w:rPr>
          <w:lang w:val="fr-CA"/>
        </w:rPr>
      </w:pPr>
      <w:r w:rsidRPr="00A95140">
        <w:rPr>
          <w:lang w:val="fr-CA"/>
        </w:rPr>
        <w:t>identifier des tendances ;</w:t>
      </w:r>
    </w:p>
    <w:p w14:paraId="26A0BE6F" w14:textId="77777777" w:rsidR="00A95140" w:rsidRPr="00A95140" w:rsidRDefault="00A95140">
      <w:pPr>
        <w:numPr>
          <w:ilvl w:val="0"/>
          <w:numId w:val="251"/>
        </w:numPr>
        <w:rPr>
          <w:lang w:val="fr-CA"/>
        </w:rPr>
      </w:pPr>
      <w:r w:rsidRPr="00A95140">
        <w:rPr>
          <w:lang w:val="fr-CA"/>
        </w:rPr>
        <w:t>proposer des hypothèses ;</w:t>
      </w:r>
    </w:p>
    <w:p w14:paraId="7FB67A71" w14:textId="77777777" w:rsidR="00A95140" w:rsidRPr="00A95140" w:rsidRDefault="00A95140">
      <w:pPr>
        <w:numPr>
          <w:ilvl w:val="0"/>
          <w:numId w:val="251"/>
        </w:numPr>
        <w:rPr>
          <w:lang w:val="fr-CA"/>
        </w:rPr>
      </w:pPr>
      <w:r w:rsidRPr="00A95140">
        <w:rPr>
          <w:lang w:val="fr-CA"/>
        </w:rPr>
        <w:t>repérer des incohérences ;</w:t>
      </w:r>
    </w:p>
    <w:p w14:paraId="16844441" w14:textId="77777777" w:rsidR="00A95140" w:rsidRPr="00A95140" w:rsidRDefault="00A95140">
      <w:pPr>
        <w:numPr>
          <w:ilvl w:val="0"/>
          <w:numId w:val="251"/>
        </w:numPr>
        <w:rPr>
          <w:lang w:val="fr-CA"/>
        </w:rPr>
      </w:pPr>
      <w:r w:rsidRPr="00A95140">
        <w:rPr>
          <w:lang w:val="fr-CA"/>
        </w:rPr>
        <w:t>analyser des logs ;</w:t>
      </w:r>
    </w:p>
    <w:p w14:paraId="6B3B272F" w14:textId="77777777" w:rsidR="00A95140" w:rsidRPr="00A95140" w:rsidRDefault="00A95140">
      <w:pPr>
        <w:numPr>
          <w:ilvl w:val="0"/>
          <w:numId w:val="251"/>
        </w:numPr>
        <w:rPr>
          <w:lang w:val="fr-CA"/>
        </w:rPr>
      </w:pPr>
      <w:r w:rsidRPr="00A95140">
        <w:rPr>
          <w:lang w:val="fr-CA"/>
        </w:rPr>
        <w:t>assister le diagnostic ;</w:t>
      </w:r>
    </w:p>
    <w:p w14:paraId="575B3168" w14:textId="77777777" w:rsidR="00A95140" w:rsidRPr="00A95140" w:rsidRDefault="00A95140">
      <w:pPr>
        <w:numPr>
          <w:ilvl w:val="0"/>
          <w:numId w:val="251"/>
        </w:numPr>
        <w:rPr>
          <w:lang w:val="fr-CA"/>
        </w:rPr>
      </w:pPr>
      <w:r w:rsidRPr="00A95140">
        <w:rPr>
          <w:lang w:val="fr-CA"/>
        </w:rPr>
        <w:t>réduire le temps de lecture.</w:t>
      </w:r>
    </w:p>
    <w:p w14:paraId="60833C05" w14:textId="77777777" w:rsidR="00A95140" w:rsidRPr="00A95140" w:rsidRDefault="00A95140" w:rsidP="00A95140">
      <w:pPr>
        <w:rPr>
          <w:lang w:val="fr-CA"/>
        </w:rPr>
      </w:pPr>
      <w:r w:rsidRPr="00A95140">
        <w:rPr>
          <w:lang w:val="fr-CA"/>
        </w:rPr>
        <w:t>C’est puissant.</w:t>
      </w:r>
    </w:p>
    <w:p w14:paraId="25A27278" w14:textId="77777777" w:rsidR="00A95140" w:rsidRPr="00A95140" w:rsidRDefault="00A95140" w:rsidP="00A95140">
      <w:pPr>
        <w:rPr>
          <w:lang w:val="fr-CA"/>
        </w:rPr>
      </w:pPr>
      <w:r w:rsidRPr="00A95140">
        <w:rPr>
          <w:lang w:val="fr-CA"/>
        </w:rPr>
        <w:t>Mais l’IA ne doit pas devenir l’instrument final.</w:t>
      </w:r>
    </w:p>
    <w:p w14:paraId="640E3996" w14:textId="77777777" w:rsidR="00A95140" w:rsidRPr="00A95140" w:rsidRDefault="00A95140" w:rsidP="00A95140">
      <w:pPr>
        <w:rPr>
          <w:lang w:val="fr-CA"/>
        </w:rPr>
      </w:pPr>
      <w:r w:rsidRPr="00A95140">
        <w:rPr>
          <w:lang w:val="fr-CA"/>
        </w:rPr>
        <w:lastRenderedPageBreak/>
        <w:t>Une analyse IA est un éclairage.</w:t>
      </w:r>
    </w:p>
    <w:p w14:paraId="10C42116" w14:textId="77777777" w:rsidR="00A95140" w:rsidRPr="00A95140" w:rsidRDefault="00A95140" w:rsidP="00A95140">
      <w:pPr>
        <w:rPr>
          <w:lang w:val="fr-CA"/>
        </w:rPr>
      </w:pPr>
      <w:r w:rsidRPr="00A95140">
        <w:rPr>
          <w:lang w:val="fr-CA"/>
        </w:rPr>
        <w:t>Pas automatiquement une décision.</w:t>
      </w:r>
    </w:p>
    <w:p w14:paraId="4F360A8E" w14:textId="77777777" w:rsidR="00A95140" w:rsidRPr="00A95140" w:rsidRDefault="00A95140" w:rsidP="00A95140">
      <w:pPr>
        <w:rPr>
          <w:lang w:val="fr-CA"/>
        </w:rPr>
      </w:pPr>
      <w:r w:rsidRPr="00A95140">
        <w:rPr>
          <w:lang w:val="fr-CA"/>
        </w:rPr>
        <w:t>Une synthèse IA peut aider CARe à comprendre ce qui semble se passer.</w:t>
      </w:r>
      <w:r w:rsidRPr="00A95140">
        <w:rPr>
          <w:lang w:val="fr-CA"/>
        </w:rPr>
        <w:br/>
        <w:t>Mais SENSe doit toujours interpréter ce qui doit changer dans la définition, les standards, les seuils ou les hypothèses produit.</w:t>
      </w:r>
    </w:p>
    <w:p w14:paraId="673FC0F3" w14:textId="77777777" w:rsidR="00A95140" w:rsidRPr="00A95140" w:rsidRDefault="00A95140" w:rsidP="00A95140">
      <w:pPr>
        <w:rPr>
          <w:lang w:val="fr-CA"/>
        </w:rPr>
      </w:pPr>
      <w:r w:rsidRPr="00A95140">
        <w:rPr>
          <w:lang w:val="fr-CA"/>
        </w:rPr>
        <w:t>Une recommandation IA peut aider FORGe à renforcer une validation.</w:t>
      </w:r>
      <w:r w:rsidRPr="00A95140">
        <w:rPr>
          <w:lang w:val="fr-CA"/>
        </w:rPr>
        <w:br/>
        <w:t>Mais l’équipe doit décider quel risque est réellement réduit.</w:t>
      </w:r>
    </w:p>
    <w:p w14:paraId="13DA228A" w14:textId="77777777" w:rsidR="00A95140" w:rsidRPr="00A95140" w:rsidRDefault="00A95140" w:rsidP="00A95140">
      <w:pPr>
        <w:rPr>
          <w:lang w:val="fr-CA"/>
        </w:rPr>
      </w:pPr>
      <w:r w:rsidRPr="00A95140">
        <w:rPr>
          <w:lang w:val="fr-CA"/>
        </w:rPr>
        <w:t>L’IA peut améliorer le cockpit.</w:t>
      </w:r>
    </w:p>
    <w:p w14:paraId="326BD011" w14:textId="77777777" w:rsidR="00A95140" w:rsidRPr="00A95140" w:rsidRDefault="00A95140" w:rsidP="00A95140">
      <w:pPr>
        <w:rPr>
          <w:lang w:val="fr-CA"/>
        </w:rPr>
      </w:pPr>
      <w:r w:rsidRPr="00A95140">
        <w:rPr>
          <w:lang w:val="fr-CA"/>
        </w:rPr>
        <w:t>Mais elle ne doit pas remplacer le pilote, ni rendre le cockpit opaque.</w:t>
      </w:r>
    </w:p>
    <w:p w14:paraId="6D19DE09" w14:textId="77777777" w:rsidR="00A95140" w:rsidRPr="00A95140" w:rsidRDefault="00AF510C" w:rsidP="00A95140">
      <w:pPr>
        <w:rPr>
          <w:lang w:val="fr-CA"/>
        </w:rPr>
      </w:pPr>
      <w:r>
        <w:rPr>
          <w:lang w:val="fr-CA"/>
        </w:rPr>
        <w:pict w14:anchorId="6CBD4B5B">
          <v:rect id="_x0000_i1517" style="width:0;height:1.5pt" o:hralign="center" o:hrstd="t" o:hr="t" fillcolor="#a0a0a0" stroked="f"/>
        </w:pict>
      </w:r>
    </w:p>
    <w:p w14:paraId="1467F283" w14:textId="77777777" w:rsidR="00A95140" w:rsidRPr="00A95140" w:rsidRDefault="00A95140" w:rsidP="00A95140">
      <w:pPr>
        <w:rPr>
          <w:b/>
          <w:bCs/>
          <w:lang w:val="fr-CA"/>
        </w:rPr>
      </w:pPr>
      <w:r w:rsidRPr="00A95140">
        <w:rPr>
          <w:b/>
          <w:bCs/>
          <w:lang w:val="fr-CA"/>
        </w:rPr>
        <w:t>Les instruments doivent être calibrés</w:t>
      </w:r>
    </w:p>
    <w:p w14:paraId="72CF4D26" w14:textId="77777777" w:rsidR="00A95140" w:rsidRPr="00A95140" w:rsidRDefault="00A95140" w:rsidP="00A95140">
      <w:pPr>
        <w:rPr>
          <w:lang w:val="fr-CA"/>
        </w:rPr>
      </w:pPr>
      <w:r w:rsidRPr="00A95140">
        <w:rPr>
          <w:lang w:val="fr-CA"/>
        </w:rPr>
        <w:t>Un instrument non calibré donne une confiance dangereuse.</w:t>
      </w:r>
    </w:p>
    <w:p w14:paraId="15CFA88A" w14:textId="77777777" w:rsidR="00A95140" w:rsidRPr="00A95140" w:rsidRDefault="00A95140" w:rsidP="00A95140">
      <w:pPr>
        <w:rPr>
          <w:lang w:val="fr-CA"/>
        </w:rPr>
      </w:pPr>
      <w:r w:rsidRPr="00A95140">
        <w:rPr>
          <w:lang w:val="fr-CA"/>
        </w:rPr>
        <w:t>Dans le logiciel, calibrer un instrument signifie :</w:t>
      </w:r>
    </w:p>
    <w:p w14:paraId="5A8161D1" w14:textId="77777777" w:rsidR="00A95140" w:rsidRPr="00A95140" w:rsidRDefault="00A95140">
      <w:pPr>
        <w:numPr>
          <w:ilvl w:val="0"/>
          <w:numId w:val="252"/>
        </w:numPr>
        <w:rPr>
          <w:lang w:val="fr-CA"/>
        </w:rPr>
      </w:pPr>
      <w:r w:rsidRPr="00A95140">
        <w:rPr>
          <w:lang w:val="fr-CA"/>
        </w:rPr>
        <w:t>définir ce qu’il mesure ;</w:t>
      </w:r>
    </w:p>
    <w:p w14:paraId="309264CB" w14:textId="77777777" w:rsidR="00A95140" w:rsidRPr="00A95140" w:rsidRDefault="00A95140">
      <w:pPr>
        <w:numPr>
          <w:ilvl w:val="0"/>
          <w:numId w:val="252"/>
        </w:numPr>
        <w:rPr>
          <w:lang w:val="fr-CA"/>
        </w:rPr>
      </w:pPr>
      <w:r w:rsidRPr="00A95140">
        <w:rPr>
          <w:lang w:val="fr-CA"/>
        </w:rPr>
        <w:t>comprendre ses limites ;</w:t>
      </w:r>
    </w:p>
    <w:p w14:paraId="7B319FBA" w14:textId="77777777" w:rsidR="00A95140" w:rsidRPr="00A95140" w:rsidRDefault="00A95140">
      <w:pPr>
        <w:numPr>
          <w:ilvl w:val="0"/>
          <w:numId w:val="252"/>
        </w:numPr>
        <w:rPr>
          <w:lang w:val="fr-CA"/>
        </w:rPr>
      </w:pPr>
      <w:r w:rsidRPr="00A95140">
        <w:rPr>
          <w:lang w:val="fr-CA"/>
        </w:rPr>
        <w:t>préciser son seuil ;</w:t>
      </w:r>
    </w:p>
    <w:p w14:paraId="39C9968F" w14:textId="77777777" w:rsidR="00A95140" w:rsidRPr="00A95140" w:rsidRDefault="00A95140">
      <w:pPr>
        <w:numPr>
          <w:ilvl w:val="0"/>
          <w:numId w:val="252"/>
        </w:numPr>
        <w:rPr>
          <w:lang w:val="fr-CA"/>
        </w:rPr>
      </w:pPr>
      <w:r w:rsidRPr="00A95140">
        <w:rPr>
          <w:lang w:val="fr-CA"/>
        </w:rPr>
        <w:t>savoir qui l’utilise ;</w:t>
      </w:r>
    </w:p>
    <w:p w14:paraId="05A1CCAF" w14:textId="77777777" w:rsidR="00A95140" w:rsidRPr="00A95140" w:rsidRDefault="00A95140">
      <w:pPr>
        <w:numPr>
          <w:ilvl w:val="0"/>
          <w:numId w:val="252"/>
        </w:numPr>
        <w:rPr>
          <w:lang w:val="fr-CA"/>
        </w:rPr>
      </w:pPr>
      <w:r w:rsidRPr="00A95140">
        <w:rPr>
          <w:lang w:val="fr-CA"/>
        </w:rPr>
        <w:t>savoir quelle décision il soutient ;</w:t>
      </w:r>
    </w:p>
    <w:p w14:paraId="2B361C29" w14:textId="77777777" w:rsidR="00A95140" w:rsidRPr="00A95140" w:rsidRDefault="00A95140">
      <w:pPr>
        <w:numPr>
          <w:ilvl w:val="0"/>
          <w:numId w:val="252"/>
        </w:numPr>
        <w:rPr>
          <w:lang w:val="fr-CA"/>
        </w:rPr>
      </w:pPr>
      <w:r w:rsidRPr="00A95140">
        <w:rPr>
          <w:lang w:val="fr-CA"/>
        </w:rPr>
        <w:t>vérifier qu’il reste pertinent ;</w:t>
      </w:r>
    </w:p>
    <w:p w14:paraId="55E3086A" w14:textId="77777777" w:rsidR="00A95140" w:rsidRPr="00A95140" w:rsidRDefault="00A95140">
      <w:pPr>
        <w:numPr>
          <w:ilvl w:val="0"/>
          <w:numId w:val="252"/>
        </w:numPr>
        <w:rPr>
          <w:lang w:val="fr-CA"/>
        </w:rPr>
      </w:pPr>
      <w:r w:rsidRPr="00A95140">
        <w:rPr>
          <w:lang w:val="fr-CA"/>
        </w:rPr>
        <w:t>l’ajuster lorsque le réel change.</w:t>
      </w:r>
    </w:p>
    <w:p w14:paraId="01C6BB34" w14:textId="77777777" w:rsidR="00A95140" w:rsidRPr="00A95140" w:rsidRDefault="00A95140" w:rsidP="00A95140">
      <w:pPr>
        <w:rPr>
          <w:lang w:val="fr-CA"/>
        </w:rPr>
      </w:pPr>
      <w:r w:rsidRPr="00A95140">
        <w:rPr>
          <w:lang w:val="fr-CA"/>
        </w:rPr>
        <w:t>Une métrique qui était utile il y a deux ans peut être décorative aujourd’hui.</w:t>
      </w:r>
    </w:p>
    <w:p w14:paraId="4008748F" w14:textId="77777777" w:rsidR="00A95140" w:rsidRPr="00A95140" w:rsidRDefault="00A95140" w:rsidP="00A95140">
      <w:pPr>
        <w:rPr>
          <w:lang w:val="fr-CA"/>
        </w:rPr>
      </w:pPr>
      <w:r w:rsidRPr="00A95140">
        <w:rPr>
          <w:lang w:val="fr-CA"/>
        </w:rPr>
        <w:t>Une alerte créée après un incident peut devenir bruyante si elle n’est jamais réévaluée.</w:t>
      </w:r>
    </w:p>
    <w:p w14:paraId="1F6C7469" w14:textId="77777777" w:rsidR="00A95140" w:rsidRPr="00A95140" w:rsidRDefault="00A95140" w:rsidP="00A95140">
      <w:pPr>
        <w:rPr>
          <w:lang w:val="fr-CA"/>
        </w:rPr>
      </w:pPr>
      <w:r w:rsidRPr="00A95140">
        <w:rPr>
          <w:lang w:val="fr-CA"/>
        </w:rPr>
        <w:t>Un seuil peut être trop sensible ou trop permissif.</w:t>
      </w:r>
    </w:p>
    <w:p w14:paraId="1EBA9E30" w14:textId="77777777" w:rsidR="00A95140" w:rsidRPr="00A95140" w:rsidRDefault="00A95140" w:rsidP="00A95140">
      <w:pPr>
        <w:rPr>
          <w:lang w:val="fr-CA"/>
        </w:rPr>
      </w:pPr>
      <w:r w:rsidRPr="00A95140">
        <w:rPr>
          <w:lang w:val="fr-CA"/>
        </w:rPr>
        <w:t>Un dashboard peut être utile à une équipe et inutile à une autre.</w:t>
      </w:r>
    </w:p>
    <w:p w14:paraId="78535A32" w14:textId="77777777" w:rsidR="00A95140" w:rsidRPr="00A95140" w:rsidRDefault="00A95140" w:rsidP="00A95140">
      <w:pPr>
        <w:rPr>
          <w:lang w:val="fr-CA"/>
        </w:rPr>
      </w:pPr>
      <w:r w:rsidRPr="00A95140">
        <w:rPr>
          <w:lang w:val="fr-CA"/>
        </w:rPr>
        <w:t>Les instruments doivent vivre.</w:t>
      </w:r>
    </w:p>
    <w:p w14:paraId="30B82A4C" w14:textId="77777777" w:rsidR="00A95140" w:rsidRPr="00A95140" w:rsidRDefault="00A95140" w:rsidP="00A95140">
      <w:pPr>
        <w:rPr>
          <w:lang w:val="fr-CA"/>
        </w:rPr>
      </w:pPr>
      <w:r w:rsidRPr="00A95140">
        <w:rPr>
          <w:lang w:val="fr-CA"/>
        </w:rPr>
        <w:t>Comme les spécifications.</w:t>
      </w:r>
    </w:p>
    <w:p w14:paraId="243B8273" w14:textId="77777777" w:rsidR="00A95140" w:rsidRPr="00A95140" w:rsidRDefault="00A95140" w:rsidP="00A95140">
      <w:pPr>
        <w:rPr>
          <w:lang w:val="fr-CA"/>
        </w:rPr>
      </w:pPr>
      <w:r w:rsidRPr="00A95140">
        <w:rPr>
          <w:lang w:val="fr-CA"/>
        </w:rPr>
        <w:t>Comme les standards.</w:t>
      </w:r>
    </w:p>
    <w:p w14:paraId="1A082B47" w14:textId="77777777" w:rsidR="00A95140" w:rsidRPr="00A95140" w:rsidRDefault="00A95140" w:rsidP="00A95140">
      <w:pPr>
        <w:rPr>
          <w:lang w:val="fr-CA"/>
        </w:rPr>
      </w:pPr>
      <w:r w:rsidRPr="00A95140">
        <w:rPr>
          <w:lang w:val="fr-CA"/>
        </w:rPr>
        <w:t>Comme le produit.</w:t>
      </w:r>
    </w:p>
    <w:p w14:paraId="467110CB" w14:textId="77777777" w:rsidR="00A95140" w:rsidRPr="00A95140" w:rsidRDefault="00AF510C" w:rsidP="00A95140">
      <w:pPr>
        <w:rPr>
          <w:lang w:val="fr-CA"/>
        </w:rPr>
      </w:pPr>
      <w:r>
        <w:rPr>
          <w:lang w:val="fr-CA"/>
        </w:rPr>
        <w:pict w14:anchorId="3500DD04">
          <v:rect id="_x0000_i1518" style="width:0;height:1.5pt" o:hralign="center" o:hrstd="t" o:hr="t" fillcolor="#a0a0a0" stroked="f"/>
        </w:pict>
      </w:r>
    </w:p>
    <w:p w14:paraId="7A9E18F4" w14:textId="77777777" w:rsidR="00A95140" w:rsidRPr="00A95140" w:rsidRDefault="00A95140" w:rsidP="00A95140">
      <w:pPr>
        <w:rPr>
          <w:b/>
          <w:bCs/>
          <w:lang w:val="fr-CA"/>
        </w:rPr>
      </w:pPr>
      <w:r w:rsidRPr="00A95140">
        <w:rPr>
          <w:b/>
          <w:bCs/>
          <w:lang w:val="fr-CA"/>
        </w:rPr>
        <w:lastRenderedPageBreak/>
        <w:t>Une scène typique</w:t>
      </w:r>
    </w:p>
    <w:p w14:paraId="1E304759" w14:textId="77777777" w:rsidR="00A95140" w:rsidRPr="00A95140" w:rsidRDefault="00A95140" w:rsidP="00A95140">
      <w:pPr>
        <w:rPr>
          <w:lang w:val="fr-CA"/>
        </w:rPr>
      </w:pPr>
      <w:r w:rsidRPr="00A95140">
        <w:rPr>
          <w:lang w:val="fr-CA"/>
        </w:rPr>
        <w:t>Une équipe regarde un dashboard après une exposition progressive.</w:t>
      </w:r>
    </w:p>
    <w:p w14:paraId="3D2DDACD" w14:textId="77777777" w:rsidR="00A95140" w:rsidRPr="00A95140" w:rsidRDefault="00A95140" w:rsidP="00A95140">
      <w:pPr>
        <w:rPr>
          <w:lang w:val="fr-CA"/>
        </w:rPr>
      </w:pPr>
      <w:r w:rsidRPr="00A95140">
        <w:rPr>
          <w:lang w:val="fr-CA"/>
        </w:rPr>
        <w:t>Le leader demande :</w:t>
      </w:r>
    </w:p>
    <w:p w14:paraId="232FD087" w14:textId="77777777" w:rsidR="00A95140" w:rsidRPr="00A95140" w:rsidRDefault="00A95140" w:rsidP="00A95140">
      <w:pPr>
        <w:rPr>
          <w:lang w:val="fr-CA"/>
        </w:rPr>
      </w:pPr>
      <w:r w:rsidRPr="00A95140">
        <w:rPr>
          <w:lang w:val="fr-CA"/>
        </w:rPr>
        <w:t>— Tout est vert ?</w:t>
      </w:r>
    </w:p>
    <w:p w14:paraId="7C5F8DA7" w14:textId="77777777" w:rsidR="00A95140" w:rsidRPr="00A95140" w:rsidRDefault="00A95140" w:rsidP="00A95140">
      <w:pPr>
        <w:rPr>
          <w:lang w:val="fr-CA"/>
        </w:rPr>
      </w:pPr>
      <w:r w:rsidRPr="00A95140">
        <w:rPr>
          <w:lang w:val="fr-CA"/>
        </w:rPr>
        <w:t>L’équipe répond :</w:t>
      </w:r>
    </w:p>
    <w:p w14:paraId="78CA2BDC" w14:textId="77777777" w:rsidR="00A95140" w:rsidRPr="00A95140" w:rsidRDefault="00A95140" w:rsidP="00A95140">
      <w:pPr>
        <w:rPr>
          <w:lang w:val="fr-CA"/>
        </w:rPr>
      </w:pPr>
      <w:r w:rsidRPr="00A95140">
        <w:rPr>
          <w:lang w:val="fr-CA"/>
        </w:rPr>
        <w:t>— Oui, aucun incident majeur.</w:t>
      </w:r>
    </w:p>
    <w:p w14:paraId="7F01A236" w14:textId="77777777" w:rsidR="00A95140" w:rsidRPr="00A95140" w:rsidRDefault="00A95140" w:rsidP="00A95140">
      <w:pPr>
        <w:rPr>
          <w:lang w:val="fr-CA"/>
        </w:rPr>
      </w:pPr>
      <w:r w:rsidRPr="00A95140">
        <w:rPr>
          <w:lang w:val="fr-CA"/>
        </w:rPr>
        <w:t>Une personne de CARe ajoute :</w:t>
      </w:r>
    </w:p>
    <w:p w14:paraId="7CB8E53A" w14:textId="77777777" w:rsidR="00A95140" w:rsidRPr="00A95140" w:rsidRDefault="00A95140" w:rsidP="00A95140">
      <w:pPr>
        <w:rPr>
          <w:lang w:val="fr-CA"/>
        </w:rPr>
      </w:pPr>
      <w:r w:rsidRPr="00A95140">
        <w:rPr>
          <w:lang w:val="fr-CA"/>
        </w:rPr>
        <w:t>— Mais le parcours critique prend 20 % plus de temps pour certains profils.</w:t>
      </w:r>
    </w:p>
    <w:p w14:paraId="5C3EECC3" w14:textId="77777777" w:rsidR="00A95140" w:rsidRPr="00A95140" w:rsidRDefault="00A95140" w:rsidP="00A95140">
      <w:pPr>
        <w:rPr>
          <w:lang w:val="fr-CA"/>
        </w:rPr>
      </w:pPr>
      <w:r w:rsidRPr="00A95140">
        <w:rPr>
          <w:lang w:val="fr-CA"/>
        </w:rPr>
        <w:t>Le PO demande :</w:t>
      </w:r>
    </w:p>
    <w:p w14:paraId="750DD711" w14:textId="77777777" w:rsidR="00A95140" w:rsidRPr="00A95140" w:rsidRDefault="00A95140" w:rsidP="00A95140">
      <w:pPr>
        <w:rPr>
          <w:lang w:val="fr-CA"/>
        </w:rPr>
      </w:pPr>
      <w:r w:rsidRPr="00A95140">
        <w:rPr>
          <w:lang w:val="fr-CA"/>
        </w:rPr>
        <w:t>— Est-ce que c’est grave ?</w:t>
      </w:r>
    </w:p>
    <w:p w14:paraId="2F00AC66" w14:textId="77777777" w:rsidR="00A95140" w:rsidRPr="00A95140" w:rsidRDefault="00A95140" w:rsidP="00A95140">
      <w:pPr>
        <w:rPr>
          <w:lang w:val="fr-CA"/>
        </w:rPr>
      </w:pPr>
      <w:r w:rsidRPr="00A95140">
        <w:rPr>
          <w:lang w:val="fr-CA"/>
        </w:rPr>
        <w:t>Silence.</w:t>
      </w:r>
    </w:p>
    <w:p w14:paraId="47E29D65" w14:textId="77777777" w:rsidR="00A95140" w:rsidRPr="00A95140" w:rsidRDefault="00A95140" w:rsidP="00A95140">
      <w:pPr>
        <w:rPr>
          <w:lang w:val="fr-CA"/>
        </w:rPr>
      </w:pPr>
      <w:r w:rsidRPr="00A95140">
        <w:rPr>
          <w:lang w:val="fr-CA"/>
        </w:rPr>
        <w:t>Le QA demande :</w:t>
      </w:r>
    </w:p>
    <w:p w14:paraId="5BBD0B73" w14:textId="77777777" w:rsidR="00A95140" w:rsidRPr="00A95140" w:rsidRDefault="00A95140" w:rsidP="00A95140">
      <w:pPr>
        <w:rPr>
          <w:lang w:val="fr-CA"/>
        </w:rPr>
      </w:pPr>
      <w:r w:rsidRPr="00A95140">
        <w:rPr>
          <w:lang w:val="fr-CA"/>
        </w:rPr>
        <w:t>— Quel était le seuil attendu ?</w:t>
      </w:r>
    </w:p>
    <w:p w14:paraId="7E6D19DC" w14:textId="77777777" w:rsidR="00A95140" w:rsidRPr="00A95140" w:rsidRDefault="00A95140" w:rsidP="00A95140">
      <w:pPr>
        <w:rPr>
          <w:lang w:val="fr-CA"/>
        </w:rPr>
      </w:pPr>
      <w:r w:rsidRPr="00A95140">
        <w:rPr>
          <w:lang w:val="fr-CA"/>
        </w:rPr>
        <w:t>L’architecte ajoute :</w:t>
      </w:r>
    </w:p>
    <w:p w14:paraId="3A85FA05" w14:textId="77777777" w:rsidR="00A95140" w:rsidRPr="00A95140" w:rsidRDefault="00A95140" w:rsidP="00A95140">
      <w:pPr>
        <w:rPr>
          <w:lang w:val="fr-CA"/>
        </w:rPr>
      </w:pPr>
      <w:r w:rsidRPr="00A95140">
        <w:rPr>
          <w:lang w:val="fr-CA"/>
        </w:rPr>
        <w:t>— Avions-nous simulé ce profil dans FORGe ?</w:t>
      </w:r>
    </w:p>
    <w:p w14:paraId="40D55746" w14:textId="77777777" w:rsidR="00A95140" w:rsidRPr="00A95140" w:rsidRDefault="00A95140" w:rsidP="00A95140">
      <w:pPr>
        <w:rPr>
          <w:lang w:val="fr-CA"/>
        </w:rPr>
      </w:pPr>
      <w:r w:rsidRPr="00A95140">
        <w:rPr>
          <w:lang w:val="fr-CA"/>
        </w:rPr>
        <w:t>Le développeur répond :</w:t>
      </w:r>
    </w:p>
    <w:p w14:paraId="538200E1" w14:textId="77777777" w:rsidR="00A95140" w:rsidRPr="00A95140" w:rsidRDefault="00A95140" w:rsidP="00A95140">
      <w:pPr>
        <w:rPr>
          <w:lang w:val="fr-CA"/>
        </w:rPr>
      </w:pPr>
      <w:r w:rsidRPr="00A95140">
        <w:rPr>
          <w:lang w:val="fr-CA"/>
        </w:rPr>
        <w:t>— Pas exactement.</w:t>
      </w:r>
    </w:p>
    <w:p w14:paraId="3D689985" w14:textId="77777777" w:rsidR="00A95140" w:rsidRPr="00A95140" w:rsidRDefault="00A95140" w:rsidP="00A95140">
      <w:pPr>
        <w:rPr>
          <w:lang w:val="fr-CA"/>
        </w:rPr>
      </w:pPr>
      <w:r w:rsidRPr="00A95140">
        <w:rPr>
          <w:lang w:val="fr-CA"/>
        </w:rPr>
        <w:t>Le leader conclut :</w:t>
      </w:r>
    </w:p>
    <w:p w14:paraId="70D65EBA" w14:textId="77777777" w:rsidR="00A95140" w:rsidRPr="00A95140" w:rsidRDefault="00A95140" w:rsidP="00A95140">
      <w:pPr>
        <w:rPr>
          <w:lang w:val="fr-CA"/>
        </w:rPr>
      </w:pPr>
      <w:r w:rsidRPr="00A95140">
        <w:rPr>
          <w:lang w:val="fr-CA"/>
        </w:rPr>
        <w:t>— Donc le dashboard ne suffit pas. Il nous montre quelque chose, mais SENSe doit maintenant définir ce que ce signal signifie.</w:t>
      </w:r>
    </w:p>
    <w:p w14:paraId="6AFCF67C" w14:textId="77777777" w:rsidR="00A95140" w:rsidRPr="00A95140" w:rsidRDefault="00A95140" w:rsidP="00A95140">
      <w:pPr>
        <w:rPr>
          <w:lang w:val="fr-CA"/>
        </w:rPr>
      </w:pPr>
      <w:r w:rsidRPr="00A95140">
        <w:rPr>
          <w:lang w:val="fr-CA"/>
        </w:rPr>
        <w:t>Exactement.</w:t>
      </w:r>
    </w:p>
    <w:p w14:paraId="0588E910" w14:textId="77777777" w:rsidR="00A95140" w:rsidRPr="00A95140" w:rsidRDefault="00A95140" w:rsidP="00A95140">
      <w:pPr>
        <w:rPr>
          <w:lang w:val="fr-CA"/>
        </w:rPr>
      </w:pPr>
      <w:r w:rsidRPr="00A95140">
        <w:rPr>
          <w:lang w:val="fr-CA"/>
        </w:rPr>
        <w:t>L’instrument a joué son rôle.</w:t>
      </w:r>
    </w:p>
    <w:p w14:paraId="7061C195" w14:textId="77777777" w:rsidR="00A95140" w:rsidRPr="00A95140" w:rsidRDefault="00A95140" w:rsidP="00A95140">
      <w:pPr>
        <w:rPr>
          <w:lang w:val="fr-CA"/>
        </w:rPr>
      </w:pPr>
      <w:r w:rsidRPr="00A95140">
        <w:rPr>
          <w:lang w:val="fr-CA"/>
        </w:rPr>
        <w:t>Mais l’organisation doit encore piloter.</w:t>
      </w:r>
    </w:p>
    <w:p w14:paraId="714C68DD" w14:textId="77777777" w:rsidR="00A95140" w:rsidRPr="00A95140" w:rsidRDefault="00AF510C" w:rsidP="00A95140">
      <w:pPr>
        <w:rPr>
          <w:lang w:val="fr-CA"/>
        </w:rPr>
      </w:pPr>
      <w:r>
        <w:rPr>
          <w:lang w:val="fr-CA"/>
        </w:rPr>
        <w:pict w14:anchorId="7D2BBF23">
          <v:rect id="_x0000_i1519" style="width:0;height:1.5pt" o:hralign="center" o:hrstd="t" o:hr="t" fillcolor="#a0a0a0" stroked="f"/>
        </w:pict>
      </w:r>
    </w:p>
    <w:p w14:paraId="1B5FCA51" w14:textId="77777777" w:rsidR="00A95140" w:rsidRPr="00A95140" w:rsidRDefault="00A95140" w:rsidP="00A95140">
      <w:pPr>
        <w:rPr>
          <w:b/>
          <w:bCs/>
          <w:lang w:val="fr-CA"/>
        </w:rPr>
      </w:pPr>
      <w:r w:rsidRPr="00A95140">
        <w:rPr>
          <w:b/>
          <w:bCs/>
          <w:lang w:val="fr-CA"/>
        </w:rPr>
        <w:t>Voir avant de croire</w:t>
      </w:r>
    </w:p>
    <w:p w14:paraId="44E14BC9" w14:textId="77777777" w:rsidR="00A95140" w:rsidRPr="00A95140" w:rsidRDefault="00A95140" w:rsidP="00A95140">
      <w:pPr>
        <w:rPr>
          <w:lang w:val="fr-CA"/>
        </w:rPr>
      </w:pPr>
      <w:r w:rsidRPr="00A95140">
        <w:rPr>
          <w:lang w:val="fr-CA"/>
        </w:rPr>
        <w:t>À haute vitesse, croire sans voir est dangereux.</w:t>
      </w:r>
    </w:p>
    <w:p w14:paraId="12252701" w14:textId="77777777" w:rsidR="00A95140" w:rsidRPr="00A95140" w:rsidRDefault="00A95140" w:rsidP="00A95140">
      <w:pPr>
        <w:rPr>
          <w:lang w:val="fr-CA"/>
        </w:rPr>
      </w:pPr>
      <w:r w:rsidRPr="00A95140">
        <w:rPr>
          <w:lang w:val="fr-CA"/>
        </w:rPr>
        <w:t>Mais voir sans comprendre l’est aussi.</w:t>
      </w:r>
    </w:p>
    <w:p w14:paraId="365601B1" w14:textId="77777777" w:rsidR="00A95140" w:rsidRPr="00A95140" w:rsidRDefault="00A95140" w:rsidP="00A95140">
      <w:pPr>
        <w:rPr>
          <w:lang w:val="fr-CA"/>
        </w:rPr>
      </w:pPr>
      <w:r w:rsidRPr="00A95140">
        <w:rPr>
          <w:lang w:val="fr-CA"/>
        </w:rPr>
        <w:t>ToTAL demande une discipline plus complète :</w:t>
      </w:r>
    </w:p>
    <w:p w14:paraId="262C9846" w14:textId="77777777" w:rsidR="00A95140" w:rsidRPr="00A95140" w:rsidRDefault="00A95140" w:rsidP="00A95140">
      <w:pPr>
        <w:rPr>
          <w:lang w:val="fr-CA"/>
        </w:rPr>
      </w:pPr>
      <w:r w:rsidRPr="00A95140">
        <w:rPr>
          <w:lang w:val="fr-CA"/>
        </w:rPr>
        <w:lastRenderedPageBreak/>
        <w:t>voir clairement ;</w:t>
      </w:r>
    </w:p>
    <w:p w14:paraId="17DA87C7" w14:textId="77777777" w:rsidR="00A95140" w:rsidRPr="00A95140" w:rsidRDefault="00A95140" w:rsidP="00A95140">
      <w:pPr>
        <w:rPr>
          <w:lang w:val="fr-CA"/>
        </w:rPr>
      </w:pPr>
      <w:r w:rsidRPr="00A95140">
        <w:rPr>
          <w:lang w:val="fr-CA"/>
        </w:rPr>
        <w:t>interpréter correctement ;</w:t>
      </w:r>
    </w:p>
    <w:p w14:paraId="3597A8AC" w14:textId="77777777" w:rsidR="00A95140" w:rsidRPr="00A95140" w:rsidRDefault="00A95140" w:rsidP="00A95140">
      <w:pPr>
        <w:rPr>
          <w:lang w:val="fr-CA"/>
        </w:rPr>
      </w:pPr>
      <w:r w:rsidRPr="00A95140">
        <w:rPr>
          <w:lang w:val="fr-CA"/>
        </w:rPr>
        <w:t>décider explicitement ;</w:t>
      </w:r>
    </w:p>
    <w:p w14:paraId="162E9DFC" w14:textId="77777777" w:rsidR="00A95140" w:rsidRPr="00A95140" w:rsidRDefault="00A95140" w:rsidP="00A95140">
      <w:pPr>
        <w:rPr>
          <w:lang w:val="fr-CA"/>
        </w:rPr>
      </w:pPr>
      <w:r w:rsidRPr="00A95140">
        <w:rPr>
          <w:lang w:val="fr-CA"/>
        </w:rPr>
        <w:t>agir au bon endroit ;</w:t>
      </w:r>
    </w:p>
    <w:p w14:paraId="156F9BAD" w14:textId="77777777" w:rsidR="00A95140" w:rsidRPr="00A95140" w:rsidRDefault="00A95140" w:rsidP="00A95140">
      <w:pPr>
        <w:rPr>
          <w:lang w:val="fr-CA"/>
        </w:rPr>
      </w:pPr>
      <w:r w:rsidRPr="00A95140">
        <w:rPr>
          <w:lang w:val="fr-CA"/>
        </w:rPr>
        <w:t>apprendre durablement.</w:t>
      </w:r>
    </w:p>
    <w:p w14:paraId="40F13D67" w14:textId="77777777" w:rsidR="00CA3820" w:rsidRPr="00CA3820" w:rsidRDefault="00CA3820" w:rsidP="00CA3820">
      <w:pPr>
        <w:rPr>
          <w:lang w:val="fr-CA"/>
        </w:rPr>
      </w:pPr>
      <w:r w:rsidRPr="00CA3820">
        <w:rPr>
          <w:lang w:val="fr-CA"/>
        </w:rPr>
        <w:t>Les instruments ne sont pas la qualité.</w:t>
      </w:r>
    </w:p>
    <w:p w14:paraId="01CD5F4E" w14:textId="77777777" w:rsidR="00CA3820" w:rsidRPr="00CA3820" w:rsidRDefault="00CA3820" w:rsidP="00CA3820">
      <w:pPr>
        <w:rPr>
          <w:lang w:val="fr-CA"/>
        </w:rPr>
      </w:pPr>
      <w:r w:rsidRPr="00CA3820">
        <w:rPr>
          <w:lang w:val="fr-CA"/>
        </w:rPr>
        <w:t>Ils sont ce qui aide le système à ne pas se raconter d’histoires.</w:t>
      </w:r>
    </w:p>
    <w:p w14:paraId="3ECDE05E" w14:textId="77777777" w:rsidR="00CA3820" w:rsidRPr="00CA3820" w:rsidRDefault="00CA3820" w:rsidP="00CA3820">
      <w:pPr>
        <w:rPr>
          <w:lang w:val="fr-CA"/>
        </w:rPr>
      </w:pPr>
      <w:r w:rsidRPr="00CA3820">
        <w:rPr>
          <w:lang w:val="fr-CA"/>
        </w:rPr>
        <w:t>Ils rendent visible ce qui pourrait rester caché.</w:t>
      </w:r>
      <w:r w:rsidRPr="00CA3820">
        <w:rPr>
          <w:lang w:val="fr-CA"/>
        </w:rPr>
        <w:br/>
        <w:t>Ils donnent des signaux avant que le bruit ne devienne incident.</w:t>
      </w:r>
      <w:r w:rsidRPr="00CA3820">
        <w:rPr>
          <w:lang w:val="fr-CA"/>
        </w:rPr>
        <w:br/>
        <w:t>Ils permettent d’agir avant que le réel ne devienne crise.</w:t>
      </w:r>
      <w:r w:rsidRPr="00CA3820">
        <w:rPr>
          <w:lang w:val="fr-CA"/>
        </w:rPr>
        <w:br/>
        <w:t>Ils permettent de vérifier si la confiance est fondée ou seulement supposée.</w:t>
      </w:r>
    </w:p>
    <w:p w14:paraId="7B25565B" w14:textId="77777777" w:rsidR="00CA3820" w:rsidRPr="00CA3820" w:rsidRDefault="00CA3820" w:rsidP="00CA3820">
      <w:pPr>
        <w:rPr>
          <w:lang w:val="fr-CA"/>
        </w:rPr>
      </w:pPr>
      <w:r w:rsidRPr="00CA3820">
        <w:rPr>
          <w:lang w:val="fr-CA"/>
        </w:rPr>
        <w:t>Dans l’ère de l’IA et de la haute vitesse, cette lucidité devient essentielle.</w:t>
      </w:r>
    </w:p>
    <w:p w14:paraId="626EDA97" w14:textId="77777777" w:rsidR="00CA3820" w:rsidRPr="00CA3820" w:rsidRDefault="00AF510C" w:rsidP="00CA3820">
      <w:pPr>
        <w:rPr>
          <w:lang w:val="fr-CA"/>
        </w:rPr>
      </w:pPr>
      <w:r>
        <w:rPr>
          <w:lang w:val="fr-CA"/>
        </w:rPr>
        <w:pict w14:anchorId="577F1263">
          <v:rect id="_x0000_i1520" style="width:0;height:1.5pt" o:hralign="center" o:hrstd="t" o:hr="t" fillcolor="#a0a0a0" stroked="f"/>
        </w:pict>
      </w:r>
    </w:p>
    <w:p w14:paraId="51C4C4AC" w14:textId="77777777" w:rsidR="00CA3820" w:rsidRPr="00CA3820" w:rsidRDefault="00CA3820" w:rsidP="00CA3820">
      <w:pPr>
        <w:rPr>
          <w:b/>
          <w:bCs/>
          <w:lang w:val="fr-CA"/>
        </w:rPr>
      </w:pPr>
      <w:r w:rsidRPr="00CA3820">
        <w:rPr>
          <w:b/>
          <w:bCs/>
          <w:lang w:val="fr-CA"/>
        </w:rPr>
        <w:t>Conclusion du chapitre</w:t>
      </w:r>
    </w:p>
    <w:p w14:paraId="04B9D0F5" w14:textId="77777777" w:rsidR="00CA3820" w:rsidRPr="00CA3820" w:rsidRDefault="00CA3820" w:rsidP="00CA3820">
      <w:pPr>
        <w:rPr>
          <w:lang w:val="fr-CA"/>
        </w:rPr>
      </w:pPr>
      <w:r w:rsidRPr="00CA3820">
        <w:rPr>
          <w:lang w:val="fr-CA"/>
        </w:rPr>
        <w:t>Les instruments sont indispensables.</w:t>
      </w:r>
    </w:p>
    <w:p w14:paraId="6791EBA4" w14:textId="77777777" w:rsidR="00CA3820" w:rsidRPr="00CA3820" w:rsidRDefault="00CA3820" w:rsidP="00CA3820">
      <w:pPr>
        <w:rPr>
          <w:lang w:val="fr-CA"/>
        </w:rPr>
      </w:pPr>
      <w:r w:rsidRPr="00CA3820">
        <w:rPr>
          <w:lang w:val="fr-CA"/>
        </w:rPr>
        <w:t>Mais seulement s’ils servent la décision.</w:t>
      </w:r>
    </w:p>
    <w:p w14:paraId="6409EBF6" w14:textId="77777777" w:rsidR="00CA3820" w:rsidRPr="00CA3820" w:rsidRDefault="00CA3820" w:rsidP="00CA3820">
      <w:pPr>
        <w:rPr>
          <w:lang w:val="fr-CA"/>
        </w:rPr>
      </w:pPr>
      <w:r w:rsidRPr="00CA3820">
        <w:rPr>
          <w:lang w:val="fr-CA"/>
        </w:rPr>
        <w:t>Une organisation mature ne mesure pas pour se rassurer.</w:t>
      </w:r>
      <w:r w:rsidRPr="00CA3820">
        <w:rPr>
          <w:lang w:val="fr-CA"/>
        </w:rPr>
        <w:br/>
        <w:t>Elle mesure pour piloter.</w:t>
      </w:r>
    </w:p>
    <w:p w14:paraId="6BAE2018" w14:textId="77777777" w:rsidR="00CA3820" w:rsidRPr="00CA3820" w:rsidRDefault="00CA3820" w:rsidP="00CA3820">
      <w:pPr>
        <w:rPr>
          <w:lang w:val="fr-CA"/>
        </w:rPr>
      </w:pPr>
      <w:r w:rsidRPr="00CA3820">
        <w:rPr>
          <w:lang w:val="fr-CA"/>
        </w:rPr>
        <w:t>SENSe définit ce qui doit être compris.</w:t>
      </w:r>
      <w:r w:rsidRPr="00CA3820">
        <w:rPr>
          <w:lang w:val="fr-CA"/>
        </w:rPr>
        <w:br/>
        <w:t>FORGe mesure ce qui peut être éprouvé.</w:t>
      </w:r>
      <w:r w:rsidRPr="00CA3820">
        <w:rPr>
          <w:lang w:val="fr-CA"/>
        </w:rPr>
        <w:br/>
        <w:t>CARe observe ce que le réel révèle.</w:t>
      </w:r>
      <w:r w:rsidRPr="00CA3820">
        <w:rPr>
          <w:lang w:val="fr-CA"/>
        </w:rPr>
        <w:br/>
        <w:t>SENSe interprète et apprend.</w:t>
      </w:r>
    </w:p>
    <w:p w14:paraId="12122FDC" w14:textId="77777777" w:rsidR="00CA3820" w:rsidRPr="00CA3820" w:rsidRDefault="00CA3820" w:rsidP="00CA3820">
      <w:pPr>
        <w:rPr>
          <w:lang w:val="fr-CA"/>
        </w:rPr>
      </w:pPr>
      <w:r w:rsidRPr="00CA3820">
        <w:rPr>
          <w:lang w:val="fr-CA"/>
        </w:rPr>
        <w:t>Les instruments ToTAL ne sont donc pas des décorations.</w:t>
      </w:r>
    </w:p>
    <w:p w14:paraId="5EC2B734" w14:textId="77777777" w:rsidR="00CA3820" w:rsidRPr="00CA3820" w:rsidRDefault="00CA3820" w:rsidP="00CA3820">
      <w:pPr>
        <w:rPr>
          <w:lang w:val="fr-CA"/>
        </w:rPr>
      </w:pPr>
      <w:r w:rsidRPr="00CA3820">
        <w:rPr>
          <w:lang w:val="fr-CA"/>
        </w:rPr>
        <w:t>Ils sont les yeux du système.</w:t>
      </w:r>
    </w:p>
    <w:p w14:paraId="6EFB2D24" w14:textId="77777777" w:rsidR="00CA3820" w:rsidRPr="00CA3820" w:rsidRDefault="00CA3820" w:rsidP="00CA3820">
      <w:pPr>
        <w:rPr>
          <w:lang w:val="fr-CA"/>
        </w:rPr>
      </w:pPr>
      <w:r w:rsidRPr="00CA3820">
        <w:rPr>
          <w:lang w:val="fr-CA"/>
        </w:rPr>
        <w:t>Et à haute vitesse, conduire sans bons instruments n’est pas du courage.</w:t>
      </w:r>
    </w:p>
    <w:p w14:paraId="34FFA375" w14:textId="77777777" w:rsidR="00CA3820" w:rsidRPr="00CA3820" w:rsidRDefault="00CA3820" w:rsidP="00CA3820">
      <w:pPr>
        <w:rPr>
          <w:lang w:val="fr-CA"/>
        </w:rPr>
      </w:pPr>
      <w:r w:rsidRPr="00CA3820">
        <w:rPr>
          <w:lang w:val="fr-CA"/>
        </w:rPr>
        <w:t>C’est du déni.</w:t>
      </w:r>
    </w:p>
    <w:p w14:paraId="4E2E9033" w14:textId="77777777" w:rsidR="00CA3820" w:rsidRPr="00CA3820" w:rsidRDefault="00CA3820" w:rsidP="00CA3820">
      <w:pPr>
        <w:rPr>
          <w:b/>
          <w:bCs/>
          <w:lang w:val="fr-CA"/>
        </w:rPr>
      </w:pPr>
      <w:r w:rsidRPr="00CA3820">
        <w:rPr>
          <w:b/>
          <w:bCs/>
          <w:lang w:val="fr-CA"/>
        </w:rPr>
        <w:t>Phrase mémorable du chapitre 40</w:t>
      </w:r>
    </w:p>
    <w:p w14:paraId="6B5EE66B" w14:textId="77777777" w:rsidR="00CA3820" w:rsidRPr="00CA3820" w:rsidRDefault="00CA3820" w:rsidP="00CA3820">
      <w:pPr>
        <w:rPr>
          <w:lang w:val="fr-CA"/>
        </w:rPr>
      </w:pPr>
      <w:r w:rsidRPr="00CA3820">
        <w:rPr>
          <w:b/>
          <w:bCs/>
          <w:lang w:val="fr-CA"/>
        </w:rPr>
        <w:t>À haute vitesse, conduire à l’instinct devient une forme de déni.</w:t>
      </w:r>
    </w:p>
    <w:p w14:paraId="38409C8F" w14:textId="43D3944E" w:rsidR="00AD3655" w:rsidRPr="00E028B6" w:rsidRDefault="00AD3655">
      <w:pPr>
        <w:rPr>
          <w:lang w:val="fr-CA"/>
        </w:rPr>
      </w:pPr>
    </w:p>
    <w:p w14:paraId="782B60F0" w14:textId="519C46A7" w:rsidR="00AD3655" w:rsidRDefault="00161F9A" w:rsidP="008E68E0">
      <w:pPr>
        <w:pStyle w:val="Titre1"/>
        <w:rPr>
          <w:lang w:val="fr-CA"/>
        </w:rPr>
      </w:pPr>
      <w:r w:rsidRPr="00E028B6">
        <w:rPr>
          <w:lang w:val="fr-CA"/>
        </w:rPr>
        <w:lastRenderedPageBreak/>
        <w:t xml:space="preserve">Chapitre </w:t>
      </w:r>
      <w:r w:rsidR="000D5F1D">
        <w:rPr>
          <w:lang w:val="fr-CA"/>
        </w:rPr>
        <w:t>41</w:t>
      </w:r>
      <w:r w:rsidRPr="00E028B6">
        <w:rPr>
          <w:lang w:val="fr-CA"/>
        </w:rPr>
        <w:t xml:space="preserve"> </w:t>
      </w:r>
    </w:p>
    <w:p w14:paraId="55F7B770" w14:textId="77777777" w:rsidR="00CA3820" w:rsidRPr="00CA3820" w:rsidRDefault="00CA3820" w:rsidP="00CA3820">
      <w:pPr>
        <w:rPr>
          <w:b/>
          <w:bCs/>
          <w:lang w:val="fr-CA"/>
        </w:rPr>
      </w:pPr>
      <w:r w:rsidRPr="00CA3820">
        <w:rPr>
          <w:b/>
          <w:bCs/>
          <w:lang w:val="fr-CA"/>
        </w:rPr>
        <w:t>Chapitre 41 — Les agents IA : assistants, pas autorités</w:t>
      </w:r>
    </w:p>
    <w:p w14:paraId="1B45380E" w14:textId="77777777" w:rsidR="00CA3820" w:rsidRPr="00CA3820" w:rsidRDefault="00CA3820" w:rsidP="00CA3820">
      <w:pPr>
        <w:rPr>
          <w:lang w:val="fr-CA"/>
        </w:rPr>
      </w:pPr>
      <w:r w:rsidRPr="00CA3820">
        <w:rPr>
          <w:b/>
          <w:bCs/>
          <w:lang w:val="fr-CA"/>
        </w:rPr>
        <w:t>Un agent sans contexte clair n’est pas un génie.</w:t>
      </w:r>
      <w:r w:rsidRPr="00CA3820">
        <w:rPr>
          <w:b/>
          <w:bCs/>
          <w:lang w:val="fr-CA"/>
        </w:rPr>
        <w:br/>
        <w:t>C’est un accélérateur d’hypothèses.</w:t>
      </w:r>
    </w:p>
    <w:p w14:paraId="498427EF" w14:textId="77777777" w:rsidR="00CA3820" w:rsidRPr="00CA3820" w:rsidRDefault="00CA3820" w:rsidP="00CA3820">
      <w:pPr>
        <w:rPr>
          <w:lang w:val="fr-CA"/>
        </w:rPr>
      </w:pPr>
      <w:r w:rsidRPr="00CA3820">
        <w:rPr>
          <w:lang w:val="fr-CA"/>
        </w:rPr>
        <w:t>L’intelligence artificielle a d’abord été perçue comme un assistant.</w:t>
      </w:r>
    </w:p>
    <w:p w14:paraId="6DFCD42A" w14:textId="77777777" w:rsidR="00CA3820" w:rsidRPr="00CA3820" w:rsidRDefault="00CA3820" w:rsidP="00CA3820">
      <w:pPr>
        <w:rPr>
          <w:lang w:val="fr-CA"/>
        </w:rPr>
      </w:pPr>
      <w:r w:rsidRPr="00CA3820">
        <w:rPr>
          <w:lang w:val="fr-CA"/>
        </w:rPr>
        <w:t>Un outil qui aide à écrire.</w:t>
      </w:r>
      <w:r w:rsidRPr="00CA3820">
        <w:rPr>
          <w:lang w:val="fr-CA"/>
        </w:rPr>
        <w:br/>
        <w:t>Un outil qui aide à résumer.</w:t>
      </w:r>
      <w:r w:rsidRPr="00CA3820">
        <w:rPr>
          <w:lang w:val="fr-CA"/>
        </w:rPr>
        <w:br/>
        <w:t>Un outil qui aide à coder.</w:t>
      </w:r>
      <w:r w:rsidRPr="00CA3820">
        <w:rPr>
          <w:lang w:val="fr-CA"/>
        </w:rPr>
        <w:br/>
        <w:t>Un outil qui aide à générer des tests.</w:t>
      </w:r>
      <w:r w:rsidRPr="00CA3820">
        <w:rPr>
          <w:lang w:val="fr-CA"/>
        </w:rPr>
        <w:br/>
        <w:t>Un outil qui aide à reformuler une spécification.</w:t>
      </w:r>
      <w:r w:rsidRPr="00CA3820">
        <w:rPr>
          <w:lang w:val="fr-CA"/>
        </w:rPr>
        <w:br/>
        <w:t>Un outil qui aide à analyser des incidents.</w:t>
      </w:r>
    </w:p>
    <w:p w14:paraId="17642F05" w14:textId="77777777" w:rsidR="00CA3820" w:rsidRPr="00CA3820" w:rsidRDefault="00CA3820" w:rsidP="00CA3820">
      <w:pPr>
        <w:rPr>
          <w:lang w:val="fr-CA"/>
        </w:rPr>
      </w:pPr>
      <w:r w:rsidRPr="00CA3820">
        <w:rPr>
          <w:lang w:val="fr-CA"/>
        </w:rPr>
        <w:t>Mais l’évolution est rapide.</w:t>
      </w:r>
    </w:p>
    <w:p w14:paraId="796C8BAF" w14:textId="77777777" w:rsidR="00CA3820" w:rsidRPr="00CA3820" w:rsidRDefault="00CA3820" w:rsidP="00CA3820">
      <w:pPr>
        <w:rPr>
          <w:lang w:val="fr-CA"/>
        </w:rPr>
      </w:pPr>
      <w:r w:rsidRPr="00CA3820">
        <w:rPr>
          <w:lang w:val="fr-CA"/>
        </w:rPr>
        <w:t>Les assistants deviennent des agents.</w:t>
      </w:r>
      <w:r w:rsidRPr="00CA3820">
        <w:rPr>
          <w:lang w:val="fr-CA"/>
        </w:rPr>
        <w:br/>
        <w:t>Les agents peuvent enchaîner des tâches.</w:t>
      </w:r>
      <w:r w:rsidRPr="00CA3820">
        <w:rPr>
          <w:lang w:val="fr-CA"/>
        </w:rPr>
        <w:br/>
        <w:t>Les agents peuvent consulter des sources.</w:t>
      </w:r>
      <w:r w:rsidRPr="00CA3820">
        <w:rPr>
          <w:lang w:val="fr-CA"/>
        </w:rPr>
        <w:br/>
        <w:t>Les agents peuvent produire des artefacts.</w:t>
      </w:r>
      <w:r w:rsidRPr="00CA3820">
        <w:rPr>
          <w:lang w:val="fr-CA"/>
        </w:rPr>
        <w:br/>
        <w:t>Les agents peuvent déclencher des actions.</w:t>
      </w:r>
      <w:r w:rsidRPr="00CA3820">
        <w:rPr>
          <w:lang w:val="fr-CA"/>
        </w:rPr>
        <w:br/>
        <w:t>Les agents peuvent proposer des décisions.</w:t>
      </w:r>
      <w:r w:rsidRPr="00CA3820">
        <w:rPr>
          <w:lang w:val="fr-CA"/>
        </w:rPr>
        <w:br/>
        <w:t>Les agents peuvent bientôt participer de plus en plus directement aux flux de travail.</w:t>
      </w:r>
    </w:p>
    <w:p w14:paraId="5437B39B" w14:textId="77777777" w:rsidR="00CA3820" w:rsidRPr="00CA3820" w:rsidRDefault="00CA3820" w:rsidP="00CA3820">
      <w:pPr>
        <w:rPr>
          <w:lang w:val="fr-CA"/>
        </w:rPr>
      </w:pPr>
      <w:r w:rsidRPr="00CA3820">
        <w:rPr>
          <w:lang w:val="fr-CA"/>
        </w:rPr>
        <w:t>Cela change profondément la conversation.</w:t>
      </w:r>
    </w:p>
    <w:p w14:paraId="77F22509" w14:textId="77777777" w:rsidR="00CA3820" w:rsidRPr="00CA3820" w:rsidRDefault="00CA3820" w:rsidP="00CA3820">
      <w:pPr>
        <w:rPr>
          <w:lang w:val="fr-CA"/>
        </w:rPr>
      </w:pPr>
      <w:r w:rsidRPr="00CA3820">
        <w:rPr>
          <w:lang w:val="fr-CA"/>
        </w:rPr>
        <w:t>Parce qu’un assistant qui suggère est une chose.</w:t>
      </w:r>
    </w:p>
    <w:p w14:paraId="1F83C168" w14:textId="77777777" w:rsidR="00CA3820" w:rsidRPr="00CA3820" w:rsidRDefault="00CA3820" w:rsidP="00CA3820">
      <w:pPr>
        <w:rPr>
          <w:lang w:val="fr-CA"/>
        </w:rPr>
      </w:pPr>
      <w:r w:rsidRPr="00CA3820">
        <w:rPr>
          <w:lang w:val="fr-CA"/>
        </w:rPr>
        <w:t>Un agent qui agit est autre chose.</w:t>
      </w:r>
    </w:p>
    <w:p w14:paraId="1C9F856E" w14:textId="77777777" w:rsidR="00CA3820" w:rsidRPr="00CA3820" w:rsidRDefault="00CA3820" w:rsidP="00CA3820">
      <w:pPr>
        <w:rPr>
          <w:lang w:val="fr-CA"/>
        </w:rPr>
      </w:pPr>
      <w:r w:rsidRPr="00CA3820">
        <w:rPr>
          <w:lang w:val="fr-CA"/>
        </w:rPr>
        <w:t>Et ToTAL doit être très clair :</w:t>
      </w:r>
    </w:p>
    <w:p w14:paraId="2ECE8DDA" w14:textId="77777777" w:rsidR="00CA3820" w:rsidRPr="00CA3820" w:rsidRDefault="00CA3820" w:rsidP="00CA3820">
      <w:pPr>
        <w:rPr>
          <w:lang w:val="fr-CA"/>
        </w:rPr>
      </w:pPr>
      <w:r w:rsidRPr="00CA3820">
        <w:rPr>
          <w:b/>
          <w:bCs/>
          <w:lang w:val="fr-CA"/>
        </w:rPr>
        <w:t>Un agent IA peut assister le système.</w:t>
      </w:r>
      <w:r w:rsidRPr="00CA3820">
        <w:rPr>
          <w:b/>
          <w:bCs/>
          <w:lang w:val="fr-CA"/>
        </w:rPr>
        <w:br/>
        <w:t>Il ne doit pas devenir une autorité non questionnée.</w:t>
      </w:r>
    </w:p>
    <w:p w14:paraId="4524A336" w14:textId="77777777" w:rsidR="00CA3820" w:rsidRPr="00CA3820" w:rsidRDefault="00AF510C" w:rsidP="00CA3820">
      <w:pPr>
        <w:rPr>
          <w:lang w:val="fr-CA"/>
        </w:rPr>
      </w:pPr>
      <w:r>
        <w:rPr>
          <w:lang w:val="fr-CA"/>
        </w:rPr>
        <w:pict w14:anchorId="34218276">
          <v:rect id="_x0000_i1521" style="width:0;height:1.5pt" o:hralign="center" o:hrstd="t" o:hr="t" fillcolor="#a0a0a0" stroked="f"/>
        </w:pict>
      </w:r>
    </w:p>
    <w:p w14:paraId="29961F3E" w14:textId="77777777" w:rsidR="00CA3820" w:rsidRPr="00CA3820" w:rsidRDefault="00CA3820" w:rsidP="00CA3820">
      <w:pPr>
        <w:rPr>
          <w:b/>
          <w:bCs/>
          <w:lang w:val="fr-CA"/>
        </w:rPr>
      </w:pPr>
      <w:r w:rsidRPr="00CA3820">
        <w:rPr>
          <w:b/>
          <w:bCs/>
          <w:lang w:val="fr-CA"/>
        </w:rPr>
        <w:t>L’agent IA n’est pas magique</w:t>
      </w:r>
    </w:p>
    <w:p w14:paraId="7F395214" w14:textId="77777777" w:rsidR="00CA3820" w:rsidRPr="00CA3820" w:rsidRDefault="00CA3820" w:rsidP="00CA3820">
      <w:pPr>
        <w:rPr>
          <w:lang w:val="fr-CA"/>
        </w:rPr>
      </w:pPr>
      <w:r w:rsidRPr="00CA3820">
        <w:rPr>
          <w:lang w:val="fr-CA"/>
        </w:rPr>
        <w:t>Un agent IA peut donner une impression de puissance presque magique.</w:t>
      </w:r>
    </w:p>
    <w:p w14:paraId="550ED12F" w14:textId="77777777" w:rsidR="00CA3820" w:rsidRPr="00CA3820" w:rsidRDefault="00CA3820" w:rsidP="00CA3820">
      <w:pPr>
        <w:rPr>
          <w:lang w:val="fr-CA"/>
        </w:rPr>
      </w:pPr>
      <w:r w:rsidRPr="00CA3820">
        <w:rPr>
          <w:lang w:val="fr-CA"/>
        </w:rPr>
        <w:t>On lui donne une intention, il décompose.</w:t>
      </w:r>
      <w:r w:rsidRPr="00CA3820">
        <w:rPr>
          <w:lang w:val="fr-CA"/>
        </w:rPr>
        <w:br/>
        <w:t>On lui donne un contexte, il propose.</w:t>
      </w:r>
      <w:r w:rsidRPr="00CA3820">
        <w:rPr>
          <w:lang w:val="fr-CA"/>
        </w:rPr>
        <w:br/>
        <w:t>On lui donne un historique, il résume.</w:t>
      </w:r>
      <w:r w:rsidRPr="00CA3820">
        <w:rPr>
          <w:lang w:val="fr-CA"/>
        </w:rPr>
        <w:br/>
        <w:t>On lui donne un objectif, il planifie.</w:t>
      </w:r>
      <w:r w:rsidRPr="00CA3820">
        <w:rPr>
          <w:lang w:val="fr-CA"/>
        </w:rPr>
        <w:br/>
        <w:t>On lui donne un accès, il agit.</w:t>
      </w:r>
    </w:p>
    <w:p w14:paraId="347BE519" w14:textId="77777777" w:rsidR="00CA3820" w:rsidRPr="00CA3820" w:rsidRDefault="00CA3820" w:rsidP="00CA3820">
      <w:pPr>
        <w:rPr>
          <w:lang w:val="fr-CA"/>
        </w:rPr>
      </w:pPr>
      <w:r w:rsidRPr="00CA3820">
        <w:rPr>
          <w:lang w:val="fr-CA"/>
        </w:rPr>
        <w:t>Mais un agent IA reste dépendant de ce qu’on lui donne :</w:t>
      </w:r>
    </w:p>
    <w:p w14:paraId="1010AE93" w14:textId="77777777" w:rsidR="00CA3820" w:rsidRPr="00CA3820" w:rsidRDefault="00CA3820">
      <w:pPr>
        <w:numPr>
          <w:ilvl w:val="0"/>
          <w:numId w:val="253"/>
        </w:numPr>
        <w:rPr>
          <w:lang w:val="fr-CA"/>
        </w:rPr>
      </w:pPr>
      <w:r w:rsidRPr="00CA3820">
        <w:rPr>
          <w:lang w:val="fr-CA"/>
        </w:rPr>
        <w:t>qualité du contexte ;</w:t>
      </w:r>
    </w:p>
    <w:p w14:paraId="6B06039C" w14:textId="77777777" w:rsidR="00CA3820" w:rsidRPr="00CA3820" w:rsidRDefault="00CA3820">
      <w:pPr>
        <w:numPr>
          <w:ilvl w:val="0"/>
          <w:numId w:val="253"/>
        </w:numPr>
        <w:rPr>
          <w:lang w:val="fr-CA"/>
        </w:rPr>
      </w:pPr>
      <w:r w:rsidRPr="00CA3820">
        <w:rPr>
          <w:lang w:val="fr-CA"/>
        </w:rPr>
        <w:lastRenderedPageBreak/>
        <w:t>qualité des données ;</w:t>
      </w:r>
    </w:p>
    <w:p w14:paraId="60C55914" w14:textId="77777777" w:rsidR="00CA3820" w:rsidRPr="00CA3820" w:rsidRDefault="00CA3820">
      <w:pPr>
        <w:numPr>
          <w:ilvl w:val="0"/>
          <w:numId w:val="253"/>
        </w:numPr>
        <w:rPr>
          <w:lang w:val="fr-CA"/>
        </w:rPr>
      </w:pPr>
      <w:r w:rsidRPr="00CA3820">
        <w:rPr>
          <w:lang w:val="fr-CA"/>
        </w:rPr>
        <w:t>qualité des sources ;</w:t>
      </w:r>
    </w:p>
    <w:p w14:paraId="0DF73334" w14:textId="77777777" w:rsidR="00CA3820" w:rsidRPr="00CA3820" w:rsidRDefault="00CA3820">
      <w:pPr>
        <w:numPr>
          <w:ilvl w:val="0"/>
          <w:numId w:val="253"/>
        </w:numPr>
        <w:rPr>
          <w:lang w:val="fr-CA"/>
        </w:rPr>
      </w:pPr>
      <w:r w:rsidRPr="00CA3820">
        <w:rPr>
          <w:lang w:val="fr-CA"/>
        </w:rPr>
        <w:t>clarté des règles ;</w:t>
      </w:r>
    </w:p>
    <w:p w14:paraId="5F740AAF" w14:textId="77777777" w:rsidR="00CA3820" w:rsidRPr="00CA3820" w:rsidRDefault="00CA3820">
      <w:pPr>
        <w:numPr>
          <w:ilvl w:val="0"/>
          <w:numId w:val="253"/>
        </w:numPr>
        <w:rPr>
          <w:lang w:val="fr-CA"/>
        </w:rPr>
      </w:pPr>
      <w:r w:rsidRPr="00CA3820">
        <w:rPr>
          <w:lang w:val="fr-CA"/>
        </w:rPr>
        <w:t>limites d’accès ;</w:t>
      </w:r>
    </w:p>
    <w:p w14:paraId="01CACFA4" w14:textId="77777777" w:rsidR="00CA3820" w:rsidRPr="00CA3820" w:rsidRDefault="00CA3820">
      <w:pPr>
        <w:numPr>
          <w:ilvl w:val="0"/>
          <w:numId w:val="253"/>
        </w:numPr>
        <w:rPr>
          <w:lang w:val="fr-CA"/>
        </w:rPr>
      </w:pPr>
      <w:r w:rsidRPr="00CA3820">
        <w:rPr>
          <w:lang w:val="fr-CA"/>
        </w:rPr>
        <w:t>standards disponibles ;</w:t>
      </w:r>
    </w:p>
    <w:p w14:paraId="5C8C87EA" w14:textId="77777777" w:rsidR="00CA3820" w:rsidRPr="00CA3820" w:rsidRDefault="00CA3820">
      <w:pPr>
        <w:numPr>
          <w:ilvl w:val="0"/>
          <w:numId w:val="253"/>
        </w:numPr>
        <w:rPr>
          <w:lang w:val="fr-CA"/>
        </w:rPr>
      </w:pPr>
      <w:r w:rsidRPr="00CA3820">
        <w:rPr>
          <w:lang w:val="fr-CA"/>
        </w:rPr>
        <w:t>critères de décision ;</w:t>
      </w:r>
    </w:p>
    <w:p w14:paraId="164704D6" w14:textId="77777777" w:rsidR="00CA3820" w:rsidRPr="00CA3820" w:rsidRDefault="00CA3820">
      <w:pPr>
        <w:numPr>
          <w:ilvl w:val="0"/>
          <w:numId w:val="253"/>
        </w:numPr>
        <w:rPr>
          <w:lang w:val="fr-CA"/>
        </w:rPr>
      </w:pPr>
      <w:r w:rsidRPr="00CA3820">
        <w:rPr>
          <w:lang w:val="fr-CA"/>
        </w:rPr>
        <w:t>mécanismes de validation ;</w:t>
      </w:r>
    </w:p>
    <w:p w14:paraId="3D9154A4" w14:textId="77777777" w:rsidR="00CA3820" w:rsidRPr="00CA3820" w:rsidRDefault="00CA3820">
      <w:pPr>
        <w:numPr>
          <w:ilvl w:val="0"/>
          <w:numId w:val="253"/>
        </w:numPr>
        <w:rPr>
          <w:lang w:val="fr-CA"/>
        </w:rPr>
      </w:pPr>
      <w:r w:rsidRPr="00CA3820">
        <w:rPr>
          <w:lang w:val="fr-CA"/>
        </w:rPr>
        <w:t>responsabilités humaines.</w:t>
      </w:r>
    </w:p>
    <w:p w14:paraId="0B68FBB0" w14:textId="77777777" w:rsidR="00CA3820" w:rsidRPr="00CA3820" w:rsidRDefault="00CA3820" w:rsidP="00CA3820">
      <w:pPr>
        <w:rPr>
          <w:lang w:val="fr-CA"/>
        </w:rPr>
      </w:pPr>
      <w:r w:rsidRPr="00CA3820">
        <w:rPr>
          <w:lang w:val="fr-CA"/>
        </w:rPr>
        <w:t>Si ces éléments sont faibles, l’agent ne devient pas miraculeusement mature.</w:t>
      </w:r>
    </w:p>
    <w:p w14:paraId="558C35D3" w14:textId="77777777" w:rsidR="00CA3820" w:rsidRPr="00CA3820" w:rsidRDefault="00CA3820" w:rsidP="00CA3820">
      <w:pPr>
        <w:rPr>
          <w:lang w:val="fr-CA"/>
        </w:rPr>
      </w:pPr>
      <w:r w:rsidRPr="00CA3820">
        <w:rPr>
          <w:lang w:val="fr-CA"/>
        </w:rPr>
        <w:t>Il devient rapide dans un système immature.</w:t>
      </w:r>
    </w:p>
    <w:p w14:paraId="7EF9C3E7" w14:textId="77777777" w:rsidR="00CA3820" w:rsidRPr="00CA3820" w:rsidRDefault="00CA3820" w:rsidP="00CA3820">
      <w:pPr>
        <w:rPr>
          <w:lang w:val="fr-CA"/>
        </w:rPr>
      </w:pPr>
      <w:r w:rsidRPr="00CA3820">
        <w:rPr>
          <w:lang w:val="fr-CA"/>
        </w:rPr>
        <w:t>Et c’est beaucoup plus dangereux qu’un humain lent dans le même système.</w:t>
      </w:r>
    </w:p>
    <w:p w14:paraId="4EDD7678" w14:textId="77777777" w:rsidR="00CA3820" w:rsidRPr="00CA3820" w:rsidRDefault="00CA3820" w:rsidP="00CA3820">
      <w:pPr>
        <w:rPr>
          <w:lang w:val="fr-CA"/>
        </w:rPr>
      </w:pPr>
      <w:r w:rsidRPr="00CA3820">
        <w:rPr>
          <w:lang w:val="fr-CA"/>
        </w:rPr>
        <w:t>Parce qu’un humain lent laisse parfois le temps au doute d’apparaître.</w:t>
      </w:r>
    </w:p>
    <w:p w14:paraId="2116B5AF" w14:textId="77777777" w:rsidR="00CA3820" w:rsidRPr="00CA3820" w:rsidRDefault="00CA3820" w:rsidP="00CA3820">
      <w:pPr>
        <w:rPr>
          <w:lang w:val="fr-CA"/>
        </w:rPr>
      </w:pPr>
      <w:r w:rsidRPr="00CA3820">
        <w:rPr>
          <w:lang w:val="fr-CA"/>
        </w:rPr>
        <w:t>Un agent rapide peut produire beaucoup avant que le doute ne soit formulé.</w:t>
      </w:r>
    </w:p>
    <w:p w14:paraId="7F44B71D" w14:textId="77777777" w:rsidR="00CA3820" w:rsidRPr="00CA3820" w:rsidRDefault="00AF510C" w:rsidP="00CA3820">
      <w:pPr>
        <w:rPr>
          <w:lang w:val="fr-CA"/>
        </w:rPr>
      </w:pPr>
      <w:r>
        <w:rPr>
          <w:lang w:val="fr-CA"/>
        </w:rPr>
        <w:pict w14:anchorId="0496C09D">
          <v:rect id="_x0000_i1522" style="width:0;height:1.5pt" o:hralign="center" o:hrstd="t" o:hr="t" fillcolor="#a0a0a0" stroked="f"/>
        </w:pict>
      </w:r>
    </w:p>
    <w:p w14:paraId="0A31CAC0" w14:textId="77777777" w:rsidR="00CA3820" w:rsidRPr="00CA3820" w:rsidRDefault="00CA3820" w:rsidP="00CA3820">
      <w:pPr>
        <w:rPr>
          <w:b/>
          <w:bCs/>
          <w:lang w:val="fr-CA"/>
        </w:rPr>
      </w:pPr>
      <w:r w:rsidRPr="00CA3820">
        <w:rPr>
          <w:b/>
          <w:bCs/>
          <w:lang w:val="fr-CA"/>
        </w:rPr>
        <w:t>L’agent doit savoir où il agit dans ToTAL</w:t>
      </w:r>
    </w:p>
    <w:p w14:paraId="333BDAED" w14:textId="77777777" w:rsidR="00CA3820" w:rsidRPr="00CA3820" w:rsidRDefault="00CA3820" w:rsidP="00CA3820">
      <w:pPr>
        <w:rPr>
          <w:lang w:val="fr-CA"/>
        </w:rPr>
      </w:pPr>
      <w:r w:rsidRPr="00CA3820">
        <w:rPr>
          <w:lang w:val="fr-CA"/>
        </w:rPr>
        <w:t>Dans ToTAL, un agent IA ne devrait jamais être introduit comme une capacité vague.</w:t>
      </w:r>
    </w:p>
    <w:p w14:paraId="1A4A9243" w14:textId="77777777" w:rsidR="00CA3820" w:rsidRPr="00CA3820" w:rsidRDefault="00CA3820" w:rsidP="00CA3820">
      <w:pPr>
        <w:rPr>
          <w:lang w:val="fr-CA"/>
        </w:rPr>
      </w:pPr>
      <w:r w:rsidRPr="00CA3820">
        <w:rPr>
          <w:lang w:val="fr-CA"/>
        </w:rPr>
        <w:t>Il doit être situé.</w:t>
      </w:r>
    </w:p>
    <w:p w14:paraId="39D9D7DA" w14:textId="77777777" w:rsidR="00CA3820" w:rsidRPr="00CA3820" w:rsidRDefault="00CA3820" w:rsidP="00CA3820">
      <w:pPr>
        <w:rPr>
          <w:lang w:val="fr-CA"/>
        </w:rPr>
      </w:pPr>
      <w:r w:rsidRPr="00CA3820">
        <w:rPr>
          <w:lang w:val="fr-CA"/>
        </w:rPr>
        <w:t xml:space="preserve">Agit-il dans </w:t>
      </w:r>
      <w:r w:rsidRPr="00CA3820">
        <w:rPr>
          <w:b/>
          <w:bCs/>
          <w:lang w:val="fr-CA"/>
        </w:rPr>
        <w:t>SENSe</w:t>
      </w:r>
      <w:r w:rsidRPr="00CA3820">
        <w:rPr>
          <w:lang w:val="fr-CA"/>
        </w:rPr>
        <w:t xml:space="preserve"> ?</w:t>
      </w:r>
      <w:r w:rsidRPr="00CA3820">
        <w:rPr>
          <w:lang w:val="fr-CA"/>
        </w:rPr>
        <w:br/>
        <w:t>Aide-t-il à clarifier, reformuler, détecter des incohérences, résumer des incidents, structurer des scénarios, préparer une qualimétrie ?</w:t>
      </w:r>
    </w:p>
    <w:p w14:paraId="753A92EB" w14:textId="77777777" w:rsidR="00CA3820" w:rsidRPr="00CA3820" w:rsidRDefault="00CA3820" w:rsidP="00CA3820">
      <w:pPr>
        <w:rPr>
          <w:lang w:val="fr-CA"/>
        </w:rPr>
      </w:pPr>
      <w:r w:rsidRPr="00CA3820">
        <w:rPr>
          <w:lang w:val="fr-CA"/>
        </w:rPr>
        <w:t xml:space="preserve">Agit-il dans </w:t>
      </w:r>
      <w:r w:rsidRPr="00CA3820">
        <w:rPr>
          <w:b/>
          <w:bCs/>
          <w:lang w:val="fr-CA"/>
        </w:rPr>
        <w:t>FORGe</w:t>
      </w:r>
      <w:r w:rsidRPr="00CA3820">
        <w:rPr>
          <w:lang w:val="fr-CA"/>
        </w:rPr>
        <w:t xml:space="preserve"> ?</w:t>
      </w:r>
      <w:r w:rsidRPr="00CA3820">
        <w:rPr>
          <w:lang w:val="fr-CA"/>
        </w:rPr>
        <w:br/>
        <w:t>Aide-t-il à générer du code, produire des tests, analyser un build, proposer des corrections, renforcer une validation, créer des scripts, détecter des dérives ?</w:t>
      </w:r>
    </w:p>
    <w:p w14:paraId="63234192" w14:textId="77777777" w:rsidR="00CA3820" w:rsidRPr="00CA3820" w:rsidRDefault="00CA3820" w:rsidP="00CA3820">
      <w:pPr>
        <w:rPr>
          <w:lang w:val="fr-CA"/>
        </w:rPr>
      </w:pPr>
      <w:r w:rsidRPr="00CA3820">
        <w:rPr>
          <w:lang w:val="fr-CA"/>
        </w:rPr>
        <w:t xml:space="preserve">Agit-il dans </w:t>
      </w:r>
      <w:r w:rsidRPr="00CA3820">
        <w:rPr>
          <w:b/>
          <w:bCs/>
          <w:lang w:val="fr-CA"/>
        </w:rPr>
        <w:t>CARe</w:t>
      </w:r>
      <w:r w:rsidRPr="00CA3820">
        <w:rPr>
          <w:lang w:val="fr-CA"/>
        </w:rPr>
        <w:t xml:space="preserve"> ?</w:t>
      </w:r>
      <w:r w:rsidRPr="00CA3820">
        <w:rPr>
          <w:lang w:val="fr-CA"/>
        </w:rPr>
        <w:br/>
        <w:t>Aide-t-il à résumer des alertes, corréler des logs, détecter des anomalies, assister le support, proposer une mitigation, classer des signaux ?</w:t>
      </w:r>
    </w:p>
    <w:p w14:paraId="5A977626" w14:textId="77777777" w:rsidR="00CA3820" w:rsidRPr="00CA3820" w:rsidRDefault="00CA3820" w:rsidP="00CA3820">
      <w:pPr>
        <w:rPr>
          <w:lang w:val="fr-CA"/>
        </w:rPr>
      </w:pPr>
      <w:r w:rsidRPr="00CA3820">
        <w:rPr>
          <w:lang w:val="fr-CA"/>
        </w:rPr>
        <w:t>Chaque usage peut être utile.</w:t>
      </w:r>
    </w:p>
    <w:p w14:paraId="7F9C7029" w14:textId="77777777" w:rsidR="00CA3820" w:rsidRPr="00CA3820" w:rsidRDefault="00CA3820" w:rsidP="00CA3820">
      <w:pPr>
        <w:rPr>
          <w:lang w:val="fr-CA"/>
        </w:rPr>
      </w:pPr>
      <w:r w:rsidRPr="00CA3820">
        <w:rPr>
          <w:lang w:val="fr-CA"/>
        </w:rPr>
        <w:t>Mais chaque usage exige des règles différentes.</w:t>
      </w:r>
    </w:p>
    <w:p w14:paraId="2F87C55D" w14:textId="77777777" w:rsidR="00CA3820" w:rsidRPr="00CA3820" w:rsidRDefault="00CA3820" w:rsidP="00CA3820">
      <w:pPr>
        <w:rPr>
          <w:lang w:val="fr-CA"/>
        </w:rPr>
      </w:pPr>
      <w:r w:rsidRPr="00CA3820">
        <w:rPr>
          <w:lang w:val="fr-CA"/>
        </w:rPr>
        <w:t xml:space="preserve">Dans le modèle ToTAL, les capacités IA sont explicitement reliées aux outils, aux workflows, aux environnements contrôlés, aux pratiques responsables et aux leviers de performance, ce qui signifie que l’IA </w:t>
      </w:r>
      <w:r w:rsidRPr="00CA3820">
        <w:rPr>
          <w:lang w:val="fr-CA"/>
        </w:rPr>
        <w:lastRenderedPageBreak/>
        <w:t xml:space="preserve">doit être intégrée dans le système plutôt que simplement ajoutée comme gadget..pptx&amp;action=edit&amp;mobileredirect=true) </w:t>
      </w:r>
      <w:hyperlink r:id="rId31" w:history="1">
        <w:r w:rsidRPr="00CA3820">
          <w:rPr>
            <w:rStyle w:val="Lienhypertexte"/>
            <w:lang w:val="fr-CA"/>
          </w:rPr>
          <w:t>[ToTAL SAFe...(système) | PowerPoint]</w:t>
        </w:r>
      </w:hyperlink>
    </w:p>
    <w:p w14:paraId="06AB4CFE" w14:textId="77777777" w:rsidR="00CA3820" w:rsidRPr="00CA3820" w:rsidRDefault="00CA3820" w:rsidP="00CA3820">
      <w:pPr>
        <w:rPr>
          <w:lang w:val="fr-CA"/>
        </w:rPr>
      </w:pPr>
      <w:r w:rsidRPr="00CA3820">
        <w:rPr>
          <w:lang w:val="fr-CA"/>
        </w:rPr>
        <w:t>Un agent IA sans place claire dans le flux devient une force flottante.</w:t>
      </w:r>
    </w:p>
    <w:p w14:paraId="74B55555" w14:textId="77777777" w:rsidR="00CA3820" w:rsidRPr="00CA3820" w:rsidRDefault="00CA3820" w:rsidP="00CA3820">
      <w:pPr>
        <w:rPr>
          <w:lang w:val="fr-CA"/>
        </w:rPr>
      </w:pPr>
      <w:r w:rsidRPr="00CA3820">
        <w:rPr>
          <w:lang w:val="fr-CA"/>
        </w:rPr>
        <w:t>Et une force flottante finit toujours par créer de l’ambiguïté.</w:t>
      </w:r>
    </w:p>
    <w:p w14:paraId="6B978C65" w14:textId="77777777" w:rsidR="00CA3820" w:rsidRPr="00CA3820" w:rsidRDefault="00AF510C" w:rsidP="00CA3820">
      <w:pPr>
        <w:rPr>
          <w:lang w:val="fr-CA"/>
        </w:rPr>
      </w:pPr>
      <w:r>
        <w:rPr>
          <w:lang w:val="fr-CA"/>
        </w:rPr>
        <w:pict w14:anchorId="2667EF0C">
          <v:rect id="_x0000_i1523" style="width:0;height:1.5pt" o:hralign="center" o:hrstd="t" o:hr="t" fillcolor="#a0a0a0" stroked="f"/>
        </w:pict>
      </w:r>
    </w:p>
    <w:p w14:paraId="2FF1FBE6" w14:textId="77777777" w:rsidR="00CA3820" w:rsidRPr="00CA3820" w:rsidRDefault="00CA3820" w:rsidP="00CA3820">
      <w:pPr>
        <w:rPr>
          <w:b/>
          <w:bCs/>
          <w:lang w:val="fr-CA"/>
        </w:rPr>
      </w:pPr>
      <w:r w:rsidRPr="00CA3820">
        <w:rPr>
          <w:b/>
          <w:bCs/>
          <w:lang w:val="fr-CA"/>
        </w:rPr>
        <w:t>Assistant ne veut pas dire autorité</w:t>
      </w:r>
    </w:p>
    <w:p w14:paraId="71596E1C" w14:textId="77777777" w:rsidR="00CA3820" w:rsidRPr="00CA3820" w:rsidRDefault="00CA3820" w:rsidP="00CA3820">
      <w:pPr>
        <w:rPr>
          <w:lang w:val="fr-CA"/>
        </w:rPr>
      </w:pPr>
      <w:r w:rsidRPr="00CA3820">
        <w:rPr>
          <w:lang w:val="fr-CA"/>
        </w:rPr>
        <w:t>Un assistant peut proposer.</w:t>
      </w:r>
    </w:p>
    <w:p w14:paraId="0EE213EC" w14:textId="77777777" w:rsidR="00CA3820" w:rsidRPr="00CA3820" w:rsidRDefault="00CA3820" w:rsidP="00CA3820">
      <w:pPr>
        <w:rPr>
          <w:lang w:val="fr-CA"/>
        </w:rPr>
      </w:pPr>
      <w:r w:rsidRPr="00CA3820">
        <w:rPr>
          <w:lang w:val="fr-CA"/>
        </w:rPr>
        <w:t>Mais proposer n’est pas décider.</w:t>
      </w:r>
    </w:p>
    <w:p w14:paraId="12230001" w14:textId="77777777" w:rsidR="00CA3820" w:rsidRPr="00CA3820" w:rsidRDefault="00CA3820" w:rsidP="00CA3820">
      <w:pPr>
        <w:rPr>
          <w:lang w:val="fr-CA"/>
        </w:rPr>
      </w:pPr>
      <w:r w:rsidRPr="00CA3820">
        <w:rPr>
          <w:lang w:val="fr-CA"/>
        </w:rPr>
        <w:t>Un agent peut recommander.</w:t>
      </w:r>
    </w:p>
    <w:p w14:paraId="63C3F3D6" w14:textId="77777777" w:rsidR="00CA3820" w:rsidRPr="00CA3820" w:rsidRDefault="00CA3820" w:rsidP="00CA3820">
      <w:pPr>
        <w:rPr>
          <w:lang w:val="fr-CA"/>
        </w:rPr>
      </w:pPr>
      <w:r w:rsidRPr="00CA3820">
        <w:rPr>
          <w:lang w:val="fr-CA"/>
        </w:rPr>
        <w:t>Mais recommander n’est pas assumer.</w:t>
      </w:r>
    </w:p>
    <w:p w14:paraId="6F6E51E6" w14:textId="77777777" w:rsidR="00CA3820" w:rsidRPr="00CA3820" w:rsidRDefault="00CA3820" w:rsidP="00CA3820">
      <w:pPr>
        <w:rPr>
          <w:lang w:val="fr-CA"/>
        </w:rPr>
      </w:pPr>
      <w:r w:rsidRPr="00CA3820">
        <w:rPr>
          <w:lang w:val="fr-CA"/>
        </w:rPr>
        <w:t>Un modèle peut générer.</w:t>
      </w:r>
    </w:p>
    <w:p w14:paraId="7648D9BD" w14:textId="77777777" w:rsidR="00CA3820" w:rsidRPr="00CA3820" w:rsidRDefault="00CA3820" w:rsidP="00CA3820">
      <w:pPr>
        <w:rPr>
          <w:lang w:val="fr-CA"/>
        </w:rPr>
      </w:pPr>
      <w:r w:rsidRPr="00CA3820">
        <w:rPr>
          <w:lang w:val="fr-CA"/>
        </w:rPr>
        <w:t>Mais générer n’est pas garantir.</w:t>
      </w:r>
    </w:p>
    <w:p w14:paraId="63D62B28" w14:textId="77777777" w:rsidR="00CA3820" w:rsidRPr="00CA3820" w:rsidRDefault="00CA3820" w:rsidP="00CA3820">
      <w:pPr>
        <w:rPr>
          <w:lang w:val="fr-CA"/>
        </w:rPr>
      </w:pPr>
      <w:r w:rsidRPr="00CA3820">
        <w:rPr>
          <w:lang w:val="fr-CA"/>
        </w:rPr>
        <w:t>C’est ici que plusieurs organisations risquent de glisser.</w:t>
      </w:r>
    </w:p>
    <w:p w14:paraId="2A429558" w14:textId="77777777" w:rsidR="00CA3820" w:rsidRPr="00CA3820" w:rsidRDefault="00CA3820" w:rsidP="00CA3820">
      <w:pPr>
        <w:rPr>
          <w:lang w:val="fr-CA"/>
        </w:rPr>
      </w:pPr>
      <w:r w:rsidRPr="00CA3820">
        <w:rPr>
          <w:lang w:val="fr-CA"/>
        </w:rPr>
        <w:t>Parce que l’IA produit souvent avec assurance.</w:t>
      </w:r>
    </w:p>
    <w:p w14:paraId="57681574" w14:textId="77777777" w:rsidR="00CA3820" w:rsidRPr="00CA3820" w:rsidRDefault="00CA3820" w:rsidP="00CA3820">
      <w:pPr>
        <w:rPr>
          <w:lang w:val="fr-CA"/>
        </w:rPr>
      </w:pPr>
      <w:r w:rsidRPr="00CA3820">
        <w:rPr>
          <w:lang w:val="fr-CA"/>
        </w:rPr>
        <w:t>Elle formule bien.</w:t>
      </w:r>
      <w:r w:rsidRPr="00CA3820">
        <w:rPr>
          <w:lang w:val="fr-CA"/>
        </w:rPr>
        <w:br/>
        <w:t>Elle structure bien.</w:t>
      </w:r>
      <w:r w:rsidRPr="00CA3820">
        <w:rPr>
          <w:lang w:val="fr-CA"/>
        </w:rPr>
        <w:br/>
        <w:t>Elle donne des réponses plausibles.</w:t>
      </w:r>
      <w:r w:rsidRPr="00CA3820">
        <w:rPr>
          <w:lang w:val="fr-CA"/>
        </w:rPr>
        <w:br/>
        <w:t>Elle peut citer des éléments disponibles.</w:t>
      </w:r>
      <w:r w:rsidRPr="00CA3820">
        <w:rPr>
          <w:lang w:val="fr-CA"/>
        </w:rPr>
        <w:br/>
        <w:t>Elle peut donner une impression de compétence.</w:t>
      </w:r>
    </w:p>
    <w:p w14:paraId="4F0BDDBA" w14:textId="77777777" w:rsidR="00CA3820" w:rsidRPr="00CA3820" w:rsidRDefault="00CA3820" w:rsidP="00CA3820">
      <w:pPr>
        <w:rPr>
          <w:lang w:val="fr-CA"/>
        </w:rPr>
      </w:pPr>
      <w:r w:rsidRPr="00CA3820">
        <w:rPr>
          <w:lang w:val="fr-CA"/>
        </w:rPr>
        <w:t>Mais une réponse bien formulée n’est pas automatiquement une vérité produit.</w:t>
      </w:r>
    </w:p>
    <w:p w14:paraId="15461991" w14:textId="77777777" w:rsidR="00CA3820" w:rsidRPr="00CA3820" w:rsidRDefault="00CA3820" w:rsidP="00CA3820">
      <w:pPr>
        <w:rPr>
          <w:lang w:val="fr-CA"/>
        </w:rPr>
      </w:pPr>
      <w:r w:rsidRPr="00CA3820">
        <w:rPr>
          <w:lang w:val="fr-CA"/>
        </w:rPr>
        <w:t xml:space="preserve">Dans ToTAL, la vérité produit vit dans </w:t>
      </w:r>
      <w:r w:rsidRPr="00CA3820">
        <w:rPr>
          <w:b/>
          <w:bCs/>
          <w:lang w:val="fr-CA"/>
        </w:rPr>
        <w:t>SENSe</w:t>
      </w:r>
      <w:r w:rsidRPr="00CA3820">
        <w:rPr>
          <w:lang w:val="fr-CA"/>
        </w:rPr>
        <w:t>.</w:t>
      </w:r>
    </w:p>
    <w:p w14:paraId="3D4F7FDB" w14:textId="77777777" w:rsidR="00CA3820" w:rsidRPr="00CA3820" w:rsidRDefault="00CA3820" w:rsidP="00CA3820">
      <w:pPr>
        <w:rPr>
          <w:lang w:val="fr-CA"/>
        </w:rPr>
      </w:pPr>
      <w:r w:rsidRPr="00CA3820">
        <w:rPr>
          <w:lang w:val="fr-CA"/>
        </w:rPr>
        <w:t>L’agent IA peut aider SENSe.</w:t>
      </w:r>
      <w:r w:rsidRPr="00CA3820">
        <w:rPr>
          <w:lang w:val="fr-CA"/>
        </w:rPr>
        <w:br/>
        <w:t>Il peut enrichir SENSe.</w:t>
      </w:r>
      <w:r w:rsidRPr="00CA3820">
        <w:rPr>
          <w:lang w:val="fr-CA"/>
        </w:rPr>
        <w:br/>
        <w:t>Il peut accélérer SENSe.</w:t>
      </w:r>
    </w:p>
    <w:p w14:paraId="2DE8C688" w14:textId="77777777" w:rsidR="00CA3820" w:rsidRPr="00CA3820" w:rsidRDefault="00CA3820" w:rsidP="00CA3820">
      <w:pPr>
        <w:rPr>
          <w:lang w:val="fr-CA"/>
        </w:rPr>
      </w:pPr>
      <w:r w:rsidRPr="00CA3820">
        <w:rPr>
          <w:lang w:val="fr-CA"/>
        </w:rPr>
        <w:t>Mais il ne doit pas remplacer la responsabilité humaine de définir ce qui est vrai, attendu, mesurable, validable et améliorable.</w:t>
      </w:r>
    </w:p>
    <w:p w14:paraId="56151E4E" w14:textId="77777777" w:rsidR="00CA3820" w:rsidRPr="00CA3820" w:rsidRDefault="00AF510C" w:rsidP="00CA3820">
      <w:pPr>
        <w:rPr>
          <w:lang w:val="fr-CA"/>
        </w:rPr>
      </w:pPr>
      <w:r>
        <w:rPr>
          <w:lang w:val="fr-CA"/>
        </w:rPr>
        <w:pict w14:anchorId="7C4A790C">
          <v:rect id="_x0000_i1524" style="width:0;height:1.5pt" o:hralign="center" o:hrstd="t" o:hr="t" fillcolor="#a0a0a0" stroked="f"/>
        </w:pict>
      </w:r>
    </w:p>
    <w:p w14:paraId="03387A72" w14:textId="77777777" w:rsidR="00CA3820" w:rsidRPr="00CA3820" w:rsidRDefault="00CA3820" w:rsidP="00CA3820">
      <w:pPr>
        <w:rPr>
          <w:b/>
          <w:bCs/>
          <w:lang w:val="fr-CA"/>
        </w:rPr>
      </w:pPr>
      <w:r w:rsidRPr="00CA3820">
        <w:rPr>
          <w:b/>
          <w:bCs/>
          <w:lang w:val="fr-CA"/>
        </w:rPr>
        <w:t>L’agent IA dans SENSe</w:t>
      </w:r>
    </w:p>
    <w:p w14:paraId="28BE0E4E" w14:textId="77777777" w:rsidR="00CA3820" w:rsidRPr="00CA3820" w:rsidRDefault="00CA3820" w:rsidP="00CA3820">
      <w:pPr>
        <w:rPr>
          <w:lang w:val="fr-CA"/>
        </w:rPr>
      </w:pPr>
      <w:r w:rsidRPr="00CA3820">
        <w:rPr>
          <w:lang w:val="fr-CA"/>
        </w:rPr>
        <w:t xml:space="preserve">Dans </w:t>
      </w:r>
      <w:r w:rsidRPr="00CA3820">
        <w:rPr>
          <w:b/>
          <w:bCs/>
          <w:lang w:val="fr-CA"/>
        </w:rPr>
        <w:t>SENSe</w:t>
      </w:r>
      <w:r w:rsidRPr="00CA3820">
        <w:rPr>
          <w:lang w:val="fr-CA"/>
        </w:rPr>
        <w:t>, un agent IA peut devenir extrêmement utile.</w:t>
      </w:r>
    </w:p>
    <w:p w14:paraId="1E37843B" w14:textId="77777777" w:rsidR="00CA3820" w:rsidRPr="00CA3820" w:rsidRDefault="00CA3820" w:rsidP="00CA3820">
      <w:pPr>
        <w:rPr>
          <w:lang w:val="fr-CA"/>
        </w:rPr>
      </w:pPr>
      <w:r w:rsidRPr="00CA3820">
        <w:rPr>
          <w:lang w:val="fr-CA"/>
        </w:rPr>
        <w:t>Il peut aider à :</w:t>
      </w:r>
    </w:p>
    <w:p w14:paraId="52D89743" w14:textId="77777777" w:rsidR="00CA3820" w:rsidRPr="00CA3820" w:rsidRDefault="00CA3820">
      <w:pPr>
        <w:numPr>
          <w:ilvl w:val="0"/>
          <w:numId w:val="254"/>
        </w:numPr>
        <w:rPr>
          <w:lang w:val="fr-CA"/>
        </w:rPr>
      </w:pPr>
      <w:r w:rsidRPr="00CA3820">
        <w:rPr>
          <w:lang w:val="fr-CA"/>
        </w:rPr>
        <w:t>repérer des collisions terminologiques ;</w:t>
      </w:r>
    </w:p>
    <w:p w14:paraId="5A2FB849" w14:textId="77777777" w:rsidR="00CA3820" w:rsidRPr="00CA3820" w:rsidRDefault="00CA3820">
      <w:pPr>
        <w:numPr>
          <w:ilvl w:val="0"/>
          <w:numId w:val="254"/>
        </w:numPr>
        <w:rPr>
          <w:lang w:val="fr-CA"/>
        </w:rPr>
      </w:pPr>
      <w:r w:rsidRPr="00CA3820">
        <w:rPr>
          <w:lang w:val="fr-CA"/>
        </w:rPr>
        <w:lastRenderedPageBreak/>
        <w:t>résumer des incidents récurrents ;</w:t>
      </w:r>
    </w:p>
    <w:p w14:paraId="73BDA547" w14:textId="77777777" w:rsidR="00CA3820" w:rsidRPr="00CA3820" w:rsidRDefault="00CA3820">
      <w:pPr>
        <w:numPr>
          <w:ilvl w:val="0"/>
          <w:numId w:val="254"/>
        </w:numPr>
        <w:rPr>
          <w:lang w:val="fr-CA"/>
        </w:rPr>
      </w:pPr>
      <w:r w:rsidRPr="00CA3820">
        <w:rPr>
          <w:lang w:val="fr-CA"/>
        </w:rPr>
        <w:t>proposer des scénarios de comportements ;</w:t>
      </w:r>
    </w:p>
    <w:p w14:paraId="4D7A900D" w14:textId="77777777" w:rsidR="00CA3820" w:rsidRPr="00CA3820" w:rsidRDefault="00CA3820">
      <w:pPr>
        <w:numPr>
          <w:ilvl w:val="0"/>
          <w:numId w:val="254"/>
        </w:numPr>
        <w:rPr>
          <w:lang w:val="fr-CA"/>
        </w:rPr>
      </w:pPr>
      <w:r w:rsidRPr="00CA3820">
        <w:rPr>
          <w:lang w:val="fr-CA"/>
        </w:rPr>
        <w:t>comparer des critères d’acceptation ;</w:t>
      </w:r>
    </w:p>
    <w:p w14:paraId="71F514EB" w14:textId="77777777" w:rsidR="00CA3820" w:rsidRPr="00CA3820" w:rsidRDefault="00CA3820">
      <w:pPr>
        <w:numPr>
          <w:ilvl w:val="0"/>
          <w:numId w:val="254"/>
        </w:numPr>
        <w:rPr>
          <w:lang w:val="fr-CA"/>
        </w:rPr>
      </w:pPr>
      <w:r w:rsidRPr="00CA3820">
        <w:rPr>
          <w:lang w:val="fr-CA"/>
        </w:rPr>
        <w:t>détecter des règles implicites ;</w:t>
      </w:r>
    </w:p>
    <w:p w14:paraId="62305F2C" w14:textId="77777777" w:rsidR="00CA3820" w:rsidRPr="00CA3820" w:rsidRDefault="00CA3820">
      <w:pPr>
        <w:numPr>
          <w:ilvl w:val="0"/>
          <w:numId w:val="254"/>
        </w:numPr>
        <w:rPr>
          <w:lang w:val="fr-CA"/>
        </w:rPr>
      </w:pPr>
      <w:r w:rsidRPr="00CA3820">
        <w:rPr>
          <w:lang w:val="fr-CA"/>
        </w:rPr>
        <w:t>reformuler une spécification ;</w:t>
      </w:r>
    </w:p>
    <w:p w14:paraId="74C01916" w14:textId="77777777" w:rsidR="00CA3820" w:rsidRPr="00CA3820" w:rsidRDefault="00CA3820">
      <w:pPr>
        <w:numPr>
          <w:ilvl w:val="0"/>
          <w:numId w:val="254"/>
        </w:numPr>
        <w:rPr>
          <w:lang w:val="fr-CA"/>
        </w:rPr>
      </w:pPr>
      <w:r w:rsidRPr="00CA3820">
        <w:rPr>
          <w:lang w:val="fr-CA"/>
        </w:rPr>
        <w:t>identifier des zones non mesurées ;</w:t>
      </w:r>
    </w:p>
    <w:p w14:paraId="088F55BC" w14:textId="77777777" w:rsidR="00CA3820" w:rsidRPr="00CA3820" w:rsidRDefault="00CA3820">
      <w:pPr>
        <w:numPr>
          <w:ilvl w:val="0"/>
          <w:numId w:val="254"/>
        </w:numPr>
        <w:rPr>
          <w:lang w:val="fr-CA"/>
        </w:rPr>
      </w:pPr>
      <w:r w:rsidRPr="00CA3820">
        <w:rPr>
          <w:lang w:val="fr-CA"/>
        </w:rPr>
        <w:t>proposer des métriques possibles ;</w:t>
      </w:r>
    </w:p>
    <w:p w14:paraId="7DD8C0C5" w14:textId="77777777" w:rsidR="00CA3820" w:rsidRPr="00CA3820" w:rsidRDefault="00CA3820">
      <w:pPr>
        <w:numPr>
          <w:ilvl w:val="0"/>
          <w:numId w:val="254"/>
        </w:numPr>
        <w:rPr>
          <w:lang w:val="fr-CA"/>
        </w:rPr>
      </w:pPr>
      <w:r w:rsidRPr="00CA3820">
        <w:rPr>
          <w:lang w:val="fr-CA"/>
        </w:rPr>
        <w:t>préparer des exemples BDD ;</w:t>
      </w:r>
    </w:p>
    <w:p w14:paraId="7F683D99" w14:textId="77777777" w:rsidR="00CA3820" w:rsidRPr="00CA3820" w:rsidRDefault="00CA3820">
      <w:pPr>
        <w:numPr>
          <w:ilvl w:val="0"/>
          <w:numId w:val="254"/>
        </w:numPr>
        <w:rPr>
          <w:lang w:val="fr-CA"/>
        </w:rPr>
      </w:pPr>
      <w:r w:rsidRPr="00CA3820">
        <w:rPr>
          <w:lang w:val="fr-CA"/>
        </w:rPr>
        <w:t>aider à structurer une documentation vivante.</w:t>
      </w:r>
    </w:p>
    <w:p w14:paraId="5D10167C" w14:textId="77777777" w:rsidR="00CA3820" w:rsidRPr="00CA3820" w:rsidRDefault="00CA3820" w:rsidP="00CA3820">
      <w:pPr>
        <w:rPr>
          <w:lang w:val="fr-CA"/>
        </w:rPr>
      </w:pPr>
      <w:r w:rsidRPr="00CA3820">
        <w:rPr>
          <w:lang w:val="fr-CA"/>
        </w:rPr>
        <w:t>Mais SENSe doit garder le contrôle de la vérité.</w:t>
      </w:r>
    </w:p>
    <w:p w14:paraId="4D3B6F48" w14:textId="77777777" w:rsidR="00CA3820" w:rsidRPr="00CA3820" w:rsidRDefault="00CA3820" w:rsidP="00CA3820">
      <w:pPr>
        <w:rPr>
          <w:lang w:val="fr-CA"/>
        </w:rPr>
      </w:pPr>
      <w:r w:rsidRPr="00CA3820">
        <w:rPr>
          <w:lang w:val="fr-CA"/>
        </w:rPr>
        <w:t>Un agent peut dire :</w:t>
      </w:r>
    </w:p>
    <w:p w14:paraId="7C290DFF" w14:textId="77777777" w:rsidR="00CA3820" w:rsidRPr="00CA3820" w:rsidRDefault="00CA3820" w:rsidP="00CA3820">
      <w:pPr>
        <w:rPr>
          <w:lang w:val="fr-CA"/>
        </w:rPr>
      </w:pPr>
      <w:r w:rsidRPr="00CA3820">
        <w:rPr>
          <w:lang w:val="fr-CA"/>
        </w:rPr>
        <w:t>“Voici ce que le système semble faire.”</w:t>
      </w:r>
    </w:p>
    <w:p w14:paraId="4E0ADE9B" w14:textId="77777777" w:rsidR="00CA3820" w:rsidRPr="00CA3820" w:rsidRDefault="00CA3820" w:rsidP="00CA3820">
      <w:pPr>
        <w:rPr>
          <w:lang w:val="fr-CA"/>
        </w:rPr>
      </w:pPr>
      <w:r w:rsidRPr="00CA3820">
        <w:rPr>
          <w:lang w:val="fr-CA"/>
        </w:rPr>
        <w:t>Mais SENSe doit décider :</w:t>
      </w:r>
    </w:p>
    <w:p w14:paraId="120ABA9A" w14:textId="77777777" w:rsidR="00CA3820" w:rsidRPr="00CA3820" w:rsidRDefault="00CA3820" w:rsidP="00CA3820">
      <w:pPr>
        <w:rPr>
          <w:lang w:val="fr-CA"/>
        </w:rPr>
      </w:pPr>
      <w:r w:rsidRPr="00CA3820">
        <w:rPr>
          <w:lang w:val="fr-CA"/>
        </w:rPr>
        <w:t>“Voici ce que le produit doit faire.”</w:t>
      </w:r>
    </w:p>
    <w:p w14:paraId="40A554B3" w14:textId="77777777" w:rsidR="00CA3820" w:rsidRPr="00CA3820" w:rsidRDefault="00CA3820" w:rsidP="00CA3820">
      <w:pPr>
        <w:rPr>
          <w:lang w:val="fr-CA"/>
        </w:rPr>
      </w:pPr>
      <w:r w:rsidRPr="00CA3820">
        <w:rPr>
          <w:lang w:val="fr-CA"/>
        </w:rPr>
        <w:t>Cette différence est essentielle.</w:t>
      </w:r>
    </w:p>
    <w:p w14:paraId="21AF3E0E" w14:textId="77777777" w:rsidR="00CA3820" w:rsidRPr="00CA3820" w:rsidRDefault="00CA3820" w:rsidP="00CA3820">
      <w:pPr>
        <w:rPr>
          <w:lang w:val="fr-CA"/>
        </w:rPr>
      </w:pPr>
      <w:r w:rsidRPr="00CA3820">
        <w:rPr>
          <w:lang w:val="fr-CA"/>
        </w:rPr>
        <w:t>Le code montre un comportement.</w:t>
      </w:r>
      <w:r w:rsidRPr="00CA3820">
        <w:rPr>
          <w:lang w:val="fr-CA"/>
        </w:rPr>
        <w:br/>
        <w:t>Les tickets montrent une histoire.</w:t>
      </w:r>
      <w:r w:rsidRPr="00CA3820">
        <w:rPr>
          <w:lang w:val="fr-CA"/>
        </w:rPr>
        <w:br/>
        <w:t>Les incidents montrent des symptômes.</w:t>
      </w:r>
      <w:r w:rsidRPr="00CA3820">
        <w:rPr>
          <w:lang w:val="fr-CA"/>
        </w:rPr>
        <w:br/>
        <w:t>Les tests montrent des validations.</w:t>
      </w:r>
      <w:r w:rsidRPr="00CA3820">
        <w:rPr>
          <w:lang w:val="fr-CA"/>
        </w:rPr>
        <w:br/>
        <w:t>Les métriques montrent des signaux.</w:t>
      </w:r>
    </w:p>
    <w:p w14:paraId="5AEC6F8F" w14:textId="77777777" w:rsidR="00CA3820" w:rsidRPr="00CA3820" w:rsidRDefault="00CA3820" w:rsidP="00CA3820">
      <w:pPr>
        <w:rPr>
          <w:lang w:val="fr-CA"/>
        </w:rPr>
      </w:pPr>
      <w:r w:rsidRPr="00CA3820">
        <w:rPr>
          <w:lang w:val="fr-CA"/>
        </w:rPr>
        <w:t>Mais aucun de ces éléments ne dit automatiquement ce qui doit être vrai.</w:t>
      </w:r>
    </w:p>
    <w:p w14:paraId="3B809DF0" w14:textId="77777777" w:rsidR="00CA3820" w:rsidRPr="00CA3820" w:rsidRDefault="00CA3820" w:rsidP="00CA3820">
      <w:pPr>
        <w:rPr>
          <w:lang w:val="fr-CA"/>
        </w:rPr>
      </w:pPr>
      <w:r w:rsidRPr="00CA3820">
        <w:rPr>
          <w:lang w:val="fr-CA"/>
        </w:rPr>
        <w:t>L’agent peut aider à rapprocher ces fragments.</w:t>
      </w:r>
    </w:p>
    <w:p w14:paraId="5037C39F" w14:textId="77777777" w:rsidR="00CA3820" w:rsidRPr="00CA3820" w:rsidRDefault="00CA3820" w:rsidP="00CA3820">
      <w:pPr>
        <w:rPr>
          <w:lang w:val="fr-CA"/>
        </w:rPr>
      </w:pPr>
      <w:r w:rsidRPr="00CA3820">
        <w:rPr>
          <w:lang w:val="fr-CA"/>
        </w:rPr>
        <w:t>Mais l’organisation doit décider.</w:t>
      </w:r>
    </w:p>
    <w:p w14:paraId="065896E3" w14:textId="77777777" w:rsidR="00CA3820" w:rsidRPr="00CA3820" w:rsidRDefault="00AF510C" w:rsidP="00CA3820">
      <w:pPr>
        <w:rPr>
          <w:lang w:val="fr-CA"/>
        </w:rPr>
      </w:pPr>
      <w:r>
        <w:rPr>
          <w:lang w:val="fr-CA"/>
        </w:rPr>
        <w:pict w14:anchorId="5012AB75">
          <v:rect id="_x0000_i1525" style="width:0;height:1.5pt" o:hralign="center" o:hrstd="t" o:hr="t" fillcolor="#a0a0a0" stroked="f"/>
        </w:pict>
      </w:r>
    </w:p>
    <w:p w14:paraId="0FA13A11" w14:textId="77777777" w:rsidR="00CA3820" w:rsidRPr="00CA3820" w:rsidRDefault="00CA3820" w:rsidP="00CA3820">
      <w:pPr>
        <w:rPr>
          <w:b/>
          <w:bCs/>
          <w:lang w:val="fr-CA"/>
        </w:rPr>
      </w:pPr>
      <w:r w:rsidRPr="00CA3820">
        <w:rPr>
          <w:b/>
          <w:bCs/>
          <w:lang w:val="fr-CA"/>
        </w:rPr>
        <w:t>L’agent IA dans FORGe</w:t>
      </w:r>
    </w:p>
    <w:p w14:paraId="373D491C" w14:textId="77777777" w:rsidR="00CA3820" w:rsidRPr="00CA3820" w:rsidRDefault="00CA3820" w:rsidP="00CA3820">
      <w:pPr>
        <w:rPr>
          <w:lang w:val="fr-CA"/>
        </w:rPr>
      </w:pPr>
      <w:r w:rsidRPr="00CA3820">
        <w:rPr>
          <w:lang w:val="fr-CA"/>
        </w:rPr>
        <w:t xml:space="preserve">Dans </w:t>
      </w:r>
      <w:r w:rsidRPr="00CA3820">
        <w:rPr>
          <w:b/>
          <w:bCs/>
          <w:lang w:val="fr-CA"/>
        </w:rPr>
        <w:t>FORGe</w:t>
      </w:r>
      <w:r w:rsidRPr="00CA3820">
        <w:rPr>
          <w:lang w:val="fr-CA"/>
        </w:rPr>
        <w:t>, un agent IA peut accélérer la fabrication.</w:t>
      </w:r>
    </w:p>
    <w:p w14:paraId="452A9415" w14:textId="77777777" w:rsidR="00CA3820" w:rsidRPr="00CA3820" w:rsidRDefault="00CA3820" w:rsidP="00CA3820">
      <w:pPr>
        <w:rPr>
          <w:lang w:val="fr-CA"/>
        </w:rPr>
      </w:pPr>
      <w:r w:rsidRPr="00CA3820">
        <w:rPr>
          <w:lang w:val="fr-CA"/>
        </w:rPr>
        <w:t>Il peut aider à :</w:t>
      </w:r>
    </w:p>
    <w:p w14:paraId="0D7FCC76" w14:textId="77777777" w:rsidR="00CA3820" w:rsidRPr="00CA3820" w:rsidRDefault="00CA3820">
      <w:pPr>
        <w:numPr>
          <w:ilvl w:val="0"/>
          <w:numId w:val="255"/>
        </w:numPr>
        <w:rPr>
          <w:lang w:val="fr-CA"/>
        </w:rPr>
      </w:pPr>
      <w:r w:rsidRPr="00CA3820">
        <w:rPr>
          <w:lang w:val="fr-CA"/>
        </w:rPr>
        <w:t>générer du code ;</w:t>
      </w:r>
    </w:p>
    <w:p w14:paraId="7AD394BE" w14:textId="77777777" w:rsidR="00CA3820" w:rsidRPr="00CA3820" w:rsidRDefault="00CA3820">
      <w:pPr>
        <w:numPr>
          <w:ilvl w:val="0"/>
          <w:numId w:val="255"/>
        </w:numPr>
        <w:rPr>
          <w:lang w:val="fr-CA"/>
        </w:rPr>
      </w:pPr>
      <w:r w:rsidRPr="00CA3820">
        <w:rPr>
          <w:lang w:val="fr-CA"/>
        </w:rPr>
        <w:t>écrire des tests ;</w:t>
      </w:r>
    </w:p>
    <w:p w14:paraId="21FE40F9" w14:textId="77777777" w:rsidR="00CA3820" w:rsidRPr="00CA3820" w:rsidRDefault="00CA3820">
      <w:pPr>
        <w:numPr>
          <w:ilvl w:val="0"/>
          <w:numId w:val="255"/>
        </w:numPr>
        <w:rPr>
          <w:lang w:val="fr-CA"/>
        </w:rPr>
      </w:pPr>
      <w:r w:rsidRPr="00CA3820">
        <w:rPr>
          <w:lang w:val="fr-CA"/>
        </w:rPr>
        <w:lastRenderedPageBreak/>
        <w:t>proposer des corrections ;</w:t>
      </w:r>
    </w:p>
    <w:p w14:paraId="320F655A" w14:textId="77777777" w:rsidR="00CA3820" w:rsidRPr="00CA3820" w:rsidRDefault="00CA3820">
      <w:pPr>
        <w:numPr>
          <w:ilvl w:val="0"/>
          <w:numId w:val="255"/>
        </w:numPr>
        <w:rPr>
          <w:lang w:val="fr-CA"/>
        </w:rPr>
      </w:pPr>
      <w:r w:rsidRPr="00CA3820">
        <w:rPr>
          <w:lang w:val="fr-CA"/>
        </w:rPr>
        <w:t>analyser des erreurs de build ;</w:t>
      </w:r>
    </w:p>
    <w:p w14:paraId="13AFFFD2" w14:textId="77777777" w:rsidR="00CA3820" w:rsidRPr="00CA3820" w:rsidRDefault="00CA3820">
      <w:pPr>
        <w:numPr>
          <w:ilvl w:val="0"/>
          <w:numId w:val="255"/>
        </w:numPr>
        <w:rPr>
          <w:lang w:val="fr-CA"/>
        </w:rPr>
      </w:pPr>
      <w:r w:rsidRPr="00CA3820">
        <w:rPr>
          <w:lang w:val="fr-CA"/>
        </w:rPr>
        <w:t>aider à comprendre une dépendance ;</w:t>
      </w:r>
    </w:p>
    <w:p w14:paraId="61F5D1C3" w14:textId="77777777" w:rsidR="00CA3820" w:rsidRPr="00CA3820" w:rsidRDefault="00CA3820">
      <w:pPr>
        <w:numPr>
          <w:ilvl w:val="0"/>
          <w:numId w:val="255"/>
        </w:numPr>
        <w:rPr>
          <w:lang w:val="fr-CA"/>
        </w:rPr>
      </w:pPr>
      <w:r w:rsidRPr="00CA3820">
        <w:rPr>
          <w:lang w:val="fr-CA"/>
        </w:rPr>
        <w:t>améliorer un script ;</w:t>
      </w:r>
    </w:p>
    <w:p w14:paraId="2E7D01B4" w14:textId="77777777" w:rsidR="00CA3820" w:rsidRPr="00CA3820" w:rsidRDefault="00CA3820">
      <w:pPr>
        <w:numPr>
          <w:ilvl w:val="0"/>
          <w:numId w:val="255"/>
        </w:numPr>
        <w:rPr>
          <w:lang w:val="fr-CA"/>
        </w:rPr>
      </w:pPr>
      <w:r w:rsidRPr="00CA3820">
        <w:rPr>
          <w:lang w:val="fr-CA"/>
        </w:rPr>
        <w:t>détecter un problème de configuration ;</w:t>
      </w:r>
    </w:p>
    <w:p w14:paraId="0CB72465" w14:textId="77777777" w:rsidR="00CA3820" w:rsidRPr="00CA3820" w:rsidRDefault="00CA3820">
      <w:pPr>
        <w:numPr>
          <w:ilvl w:val="0"/>
          <w:numId w:val="255"/>
        </w:numPr>
        <w:rPr>
          <w:lang w:val="fr-CA"/>
        </w:rPr>
      </w:pPr>
      <w:r w:rsidRPr="00CA3820">
        <w:rPr>
          <w:lang w:val="fr-CA"/>
        </w:rPr>
        <w:t>proposer une validation automatisée ;</w:t>
      </w:r>
    </w:p>
    <w:p w14:paraId="68FBED89" w14:textId="77777777" w:rsidR="00CA3820" w:rsidRPr="00CA3820" w:rsidRDefault="00CA3820">
      <w:pPr>
        <w:numPr>
          <w:ilvl w:val="0"/>
          <w:numId w:val="255"/>
        </w:numPr>
        <w:rPr>
          <w:lang w:val="fr-CA"/>
        </w:rPr>
      </w:pPr>
      <w:r w:rsidRPr="00CA3820">
        <w:rPr>
          <w:lang w:val="fr-CA"/>
        </w:rPr>
        <w:t>assister la revue de code.</w:t>
      </w:r>
    </w:p>
    <w:p w14:paraId="23D49F7A" w14:textId="77777777" w:rsidR="00CA3820" w:rsidRPr="00CA3820" w:rsidRDefault="00CA3820" w:rsidP="00CA3820">
      <w:pPr>
        <w:rPr>
          <w:lang w:val="fr-CA"/>
        </w:rPr>
      </w:pPr>
      <w:r w:rsidRPr="00CA3820">
        <w:rPr>
          <w:lang w:val="fr-CA"/>
        </w:rPr>
        <w:t>Mais FORGe est une forge.</w:t>
      </w:r>
    </w:p>
    <w:p w14:paraId="2EF6C4B7" w14:textId="77777777" w:rsidR="00CA3820" w:rsidRPr="00CA3820" w:rsidRDefault="00CA3820" w:rsidP="00CA3820">
      <w:pPr>
        <w:rPr>
          <w:lang w:val="fr-CA"/>
        </w:rPr>
      </w:pPr>
      <w:r w:rsidRPr="00CA3820">
        <w:rPr>
          <w:lang w:val="fr-CA"/>
        </w:rPr>
        <w:t>Ce qui est généré doit être éprouvé.</w:t>
      </w:r>
    </w:p>
    <w:p w14:paraId="4BE57F90" w14:textId="77777777" w:rsidR="00CA3820" w:rsidRPr="00CA3820" w:rsidRDefault="00CA3820" w:rsidP="00CA3820">
      <w:pPr>
        <w:rPr>
          <w:lang w:val="fr-CA"/>
        </w:rPr>
      </w:pPr>
      <w:r w:rsidRPr="00CA3820">
        <w:rPr>
          <w:lang w:val="fr-CA"/>
        </w:rPr>
        <w:t>Un code généré doit être intégré.</w:t>
      </w:r>
      <w:r w:rsidRPr="00CA3820">
        <w:rPr>
          <w:lang w:val="fr-CA"/>
        </w:rPr>
        <w:br/>
        <w:t>Un test généré doit être relié à une spécification.</w:t>
      </w:r>
      <w:r w:rsidRPr="00CA3820">
        <w:rPr>
          <w:lang w:val="fr-CA"/>
        </w:rPr>
        <w:br/>
        <w:t>Une correction suggérée doit être comprise.</w:t>
      </w:r>
      <w:r w:rsidRPr="00CA3820">
        <w:rPr>
          <w:lang w:val="fr-CA"/>
        </w:rPr>
        <w:br/>
        <w:t>Une optimisation proposée doit être mesurée.</w:t>
      </w:r>
      <w:r w:rsidRPr="00CA3820">
        <w:rPr>
          <w:lang w:val="fr-CA"/>
        </w:rPr>
        <w:br/>
        <w:t>Une validation générée doit réduire un risque réel.</w:t>
      </w:r>
    </w:p>
    <w:p w14:paraId="3E5BA469" w14:textId="77777777" w:rsidR="00CA3820" w:rsidRPr="00CA3820" w:rsidRDefault="00CA3820" w:rsidP="00CA3820">
      <w:pPr>
        <w:rPr>
          <w:lang w:val="fr-CA"/>
        </w:rPr>
      </w:pPr>
      <w:r w:rsidRPr="00CA3820">
        <w:rPr>
          <w:lang w:val="fr-CA"/>
        </w:rPr>
        <w:t>L’agent IA ne doit pas transformer FORGe en usine à artefacts.</w:t>
      </w:r>
    </w:p>
    <w:p w14:paraId="5CBF159A" w14:textId="77777777" w:rsidR="00CA3820" w:rsidRPr="00CA3820" w:rsidRDefault="00CA3820" w:rsidP="00CA3820">
      <w:pPr>
        <w:rPr>
          <w:lang w:val="fr-CA"/>
        </w:rPr>
      </w:pPr>
      <w:r w:rsidRPr="00CA3820">
        <w:rPr>
          <w:lang w:val="fr-CA"/>
        </w:rPr>
        <w:t>Il doit aider FORGe à produire un produit plus solide.</w:t>
      </w:r>
    </w:p>
    <w:p w14:paraId="29AC9D66" w14:textId="77777777" w:rsidR="00CA3820" w:rsidRPr="00CA3820" w:rsidRDefault="00CA3820" w:rsidP="00CA3820">
      <w:pPr>
        <w:rPr>
          <w:lang w:val="fr-CA"/>
        </w:rPr>
      </w:pPr>
      <w:r w:rsidRPr="00CA3820">
        <w:rPr>
          <w:lang w:val="fr-CA"/>
        </w:rPr>
        <w:t>Il ne suffit pas que l’agent produise.</w:t>
      </w:r>
    </w:p>
    <w:p w14:paraId="5E1F0D79" w14:textId="77777777" w:rsidR="00CA3820" w:rsidRPr="00CA3820" w:rsidRDefault="00CA3820" w:rsidP="00CA3820">
      <w:pPr>
        <w:rPr>
          <w:lang w:val="fr-CA"/>
        </w:rPr>
      </w:pPr>
      <w:r w:rsidRPr="00CA3820">
        <w:rPr>
          <w:lang w:val="fr-CA"/>
        </w:rPr>
        <w:t>Il faut que ce qui est produit tienne.</w:t>
      </w:r>
    </w:p>
    <w:p w14:paraId="6854B65E" w14:textId="77777777" w:rsidR="00CA3820" w:rsidRPr="00CA3820" w:rsidRDefault="00AF510C" w:rsidP="00CA3820">
      <w:pPr>
        <w:rPr>
          <w:lang w:val="fr-CA"/>
        </w:rPr>
      </w:pPr>
      <w:r>
        <w:rPr>
          <w:lang w:val="fr-CA"/>
        </w:rPr>
        <w:pict w14:anchorId="77488922">
          <v:rect id="_x0000_i1526" style="width:0;height:1.5pt" o:hralign="center" o:hrstd="t" o:hr="t" fillcolor="#a0a0a0" stroked="f"/>
        </w:pict>
      </w:r>
    </w:p>
    <w:p w14:paraId="14E52511" w14:textId="77777777" w:rsidR="00CA3820" w:rsidRPr="00CA3820" w:rsidRDefault="00CA3820" w:rsidP="00CA3820">
      <w:pPr>
        <w:rPr>
          <w:b/>
          <w:bCs/>
          <w:lang w:val="fr-CA"/>
        </w:rPr>
      </w:pPr>
      <w:r w:rsidRPr="00CA3820">
        <w:rPr>
          <w:b/>
          <w:bCs/>
          <w:lang w:val="fr-CA"/>
        </w:rPr>
        <w:t>L’agent IA dans CARe</w:t>
      </w:r>
    </w:p>
    <w:p w14:paraId="35CBCCC0" w14:textId="77777777" w:rsidR="00CA3820" w:rsidRPr="00CA3820" w:rsidRDefault="00CA3820" w:rsidP="00CA3820">
      <w:pPr>
        <w:rPr>
          <w:lang w:val="fr-CA"/>
        </w:rPr>
      </w:pPr>
      <w:r w:rsidRPr="00CA3820">
        <w:rPr>
          <w:lang w:val="fr-CA"/>
        </w:rPr>
        <w:t xml:space="preserve">Dans </w:t>
      </w:r>
      <w:r w:rsidRPr="00CA3820">
        <w:rPr>
          <w:b/>
          <w:bCs/>
          <w:lang w:val="fr-CA"/>
        </w:rPr>
        <w:t>CARe</w:t>
      </w:r>
      <w:r w:rsidRPr="00CA3820">
        <w:rPr>
          <w:lang w:val="fr-CA"/>
        </w:rPr>
        <w:t>, un agent IA peut aider à écouter le réel.</w:t>
      </w:r>
    </w:p>
    <w:p w14:paraId="667AB7D7" w14:textId="77777777" w:rsidR="00CA3820" w:rsidRPr="00CA3820" w:rsidRDefault="00CA3820" w:rsidP="00CA3820">
      <w:pPr>
        <w:rPr>
          <w:lang w:val="fr-CA"/>
        </w:rPr>
      </w:pPr>
      <w:r w:rsidRPr="00CA3820">
        <w:rPr>
          <w:lang w:val="fr-CA"/>
        </w:rPr>
        <w:t>Il peut :</w:t>
      </w:r>
    </w:p>
    <w:p w14:paraId="0CEBA7FF" w14:textId="77777777" w:rsidR="00CA3820" w:rsidRPr="00CA3820" w:rsidRDefault="00CA3820">
      <w:pPr>
        <w:numPr>
          <w:ilvl w:val="0"/>
          <w:numId w:val="256"/>
        </w:numPr>
        <w:rPr>
          <w:lang w:val="fr-CA"/>
        </w:rPr>
      </w:pPr>
      <w:r w:rsidRPr="00CA3820">
        <w:rPr>
          <w:lang w:val="fr-CA"/>
        </w:rPr>
        <w:t>résumer un incident ;</w:t>
      </w:r>
    </w:p>
    <w:p w14:paraId="4798A2E6" w14:textId="77777777" w:rsidR="00CA3820" w:rsidRPr="00CA3820" w:rsidRDefault="00CA3820">
      <w:pPr>
        <w:numPr>
          <w:ilvl w:val="0"/>
          <w:numId w:val="256"/>
        </w:numPr>
        <w:rPr>
          <w:lang w:val="fr-CA"/>
        </w:rPr>
      </w:pPr>
      <w:r w:rsidRPr="00CA3820">
        <w:rPr>
          <w:lang w:val="fr-CA"/>
        </w:rPr>
        <w:t>regrouper des signaux ;</w:t>
      </w:r>
    </w:p>
    <w:p w14:paraId="45AE3369" w14:textId="77777777" w:rsidR="00CA3820" w:rsidRPr="00CA3820" w:rsidRDefault="00CA3820">
      <w:pPr>
        <w:numPr>
          <w:ilvl w:val="0"/>
          <w:numId w:val="256"/>
        </w:numPr>
        <w:rPr>
          <w:lang w:val="fr-CA"/>
        </w:rPr>
      </w:pPr>
      <w:r w:rsidRPr="00CA3820">
        <w:rPr>
          <w:lang w:val="fr-CA"/>
        </w:rPr>
        <w:t>analyser des logs ;</w:t>
      </w:r>
    </w:p>
    <w:p w14:paraId="46F72586" w14:textId="77777777" w:rsidR="00CA3820" w:rsidRPr="00CA3820" w:rsidRDefault="00CA3820">
      <w:pPr>
        <w:numPr>
          <w:ilvl w:val="0"/>
          <w:numId w:val="256"/>
        </w:numPr>
        <w:rPr>
          <w:lang w:val="fr-CA"/>
        </w:rPr>
      </w:pPr>
      <w:r w:rsidRPr="00CA3820">
        <w:rPr>
          <w:lang w:val="fr-CA"/>
        </w:rPr>
        <w:t>détecter des anomalies ;</w:t>
      </w:r>
    </w:p>
    <w:p w14:paraId="1267727B" w14:textId="77777777" w:rsidR="00CA3820" w:rsidRPr="00CA3820" w:rsidRDefault="00CA3820">
      <w:pPr>
        <w:numPr>
          <w:ilvl w:val="0"/>
          <w:numId w:val="256"/>
        </w:numPr>
        <w:rPr>
          <w:lang w:val="fr-CA"/>
        </w:rPr>
      </w:pPr>
      <w:r w:rsidRPr="00CA3820">
        <w:rPr>
          <w:lang w:val="fr-CA"/>
        </w:rPr>
        <w:t>proposer des pistes de mitigation ;</w:t>
      </w:r>
    </w:p>
    <w:p w14:paraId="259F8245" w14:textId="77777777" w:rsidR="00CA3820" w:rsidRPr="00CA3820" w:rsidRDefault="00CA3820">
      <w:pPr>
        <w:numPr>
          <w:ilvl w:val="0"/>
          <w:numId w:val="256"/>
        </w:numPr>
        <w:rPr>
          <w:lang w:val="fr-CA"/>
        </w:rPr>
      </w:pPr>
      <w:r w:rsidRPr="00CA3820">
        <w:rPr>
          <w:lang w:val="fr-CA"/>
        </w:rPr>
        <w:t>aider le support ;</w:t>
      </w:r>
    </w:p>
    <w:p w14:paraId="735563A2" w14:textId="77777777" w:rsidR="00CA3820" w:rsidRPr="00CA3820" w:rsidRDefault="00CA3820">
      <w:pPr>
        <w:numPr>
          <w:ilvl w:val="0"/>
          <w:numId w:val="256"/>
        </w:numPr>
        <w:rPr>
          <w:lang w:val="fr-CA"/>
        </w:rPr>
      </w:pPr>
      <w:r w:rsidRPr="00CA3820">
        <w:rPr>
          <w:lang w:val="fr-CA"/>
        </w:rPr>
        <w:t>classer des retours clients ;</w:t>
      </w:r>
    </w:p>
    <w:p w14:paraId="2DDC4480" w14:textId="77777777" w:rsidR="00CA3820" w:rsidRPr="00CA3820" w:rsidRDefault="00CA3820">
      <w:pPr>
        <w:numPr>
          <w:ilvl w:val="0"/>
          <w:numId w:val="256"/>
        </w:numPr>
        <w:rPr>
          <w:lang w:val="fr-CA"/>
        </w:rPr>
      </w:pPr>
      <w:r w:rsidRPr="00CA3820">
        <w:rPr>
          <w:lang w:val="fr-CA"/>
        </w:rPr>
        <w:lastRenderedPageBreak/>
        <w:t>identifier des tendances d’usage ;</w:t>
      </w:r>
    </w:p>
    <w:p w14:paraId="763CA5B5" w14:textId="77777777" w:rsidR="00CA3820" w:rsidRPr="00CA3820" w:rsidRDefault="00CA3820">
      <w:pPr>
        <w:numPr>
          <w:ilvl w:val="0"/>
          <w:numId w:val="256"/>
        </w:numPr>
        <w:rPr>
          <w:lang w:val="fr-CA"/>
        </w:rPr>
      </w:pPr>
      <w:r w:rsidRPr="00CA3820">
        <w:rPr>
          <w:lang w:val="fr-CA"/>
        </w:rPr>
        <w:t>produire une synthèse de satisfaction.</w:t>
      </w:r>
    </w:p>
    <w:p w14:paraId="0FAE0E56" w14:textId="77777777" w:rsidR="00CA3820" w:rsidRPr="00CA3820" w:rsidRDefault="00CA3820" w:rsidP="00CA3820">
      <w:pPr>
        <w:rPr>
          <w:lang w:val="fr-CA"/>
        </w:rPr>
      </w:pPr>
      <w:r w:rsidRPr="00CA3820">
        <w:rPr>
          <w:lang w:val="fr-CA"/>
        </w:rPr>
        <w:t>Mais CARe doit rester CARe.</w:t>
      </w:r>
    </w:p>
    <w:p w14:paraId="2368BD34" w14:textId="77777777" w:rsidR="00CA3820" w:rsidRPr="00CA3820" w:rsidRDefault="00CA3820" w:rsidP="00CA3820">
      <w:pPr>
        <w:rPr>
          <w:lang w:val="fr-CA"/>
        </w:rPr>
      </w:pPr>
      <w:r w:rsidRPr="00CA3820">
        <w:rPr>
          <w:lang w:val="fr-CA"/>
        </w:rPr>
        <w:t>CARe recueille le réel, veille et permet l’intervention.</w:t>
      </w:r>
      <w:r w:rsidRPr="00CA3820">
        <w:rPr>
          <w:lang w:val="fr-CA"/>
        </w:rPr>
        <w:br/>
        <w:t>SENSe transforme les signaux en apprentissage.</w:t>
      </w:r>
    </w:p>
    <w:p w14:paraId="042F4411" w14:textId="77777777" w:rsidR="00CA3820" w:rsidRPr="00CA3820" w:rsidRDefault="00CA3820" w:rsidP="00CA3820">
      <w:pPr>
        <w:rPr>
          <w:lang w:val="fr-CA"/>
        </w:rPr>
      </w:pPr>
      <w:r w:rsidRPr="00CA3820">
        <w:rPr>
          <w:lang w:val="fr-CA"/>
        </w:rPr>
        <w:t xml:space="preserve">Dans le support ToTAL, CARe est défini comme l’espace où la réalité est révélée, tandis que SENSe interprète les données et signaux recueillis..pptx&amp;action=edit&amp;mobileredirect=true) </w:t>
      </w:r>
      <w:hyperlink r:id="rId32" w:history="1">
        <w:r w:rsidRPr="00CA3820">
          <w:rPr>
            <w:rStyle w:val="Lienhypertexte"/>
            <w:lang w:val="fr-CA"/>
          </w:rPr>
          <w:t>[ToTAL SAFe...(système) | PowerPoint]</w:t>
        </w:r>
      </w:hyperlink>
    </w:p>
    <w:p w14:paraId="2453014A" w14:textId="77777777" w:rsidR="00CA3820" w:rsidRPr="00CA3820" w:rsidRDefault="00CA3820" w:rsidP="00CA3820">
      <w:pPr>
        <w:rPr>
          <w:lang w:val="fr-CA"/>
        </w:rPr>
      </w:pPr>
      <w:r w:rsidRPr="00CA3820">
        <w:rPr>
          <w:lang w:val="fr-CA"/>
        </w:rPr>
        <w:t>Donc un agent qui résume un incident ne ferme pas la boucle.</w:t>
      </w:r>
    </w:p>
    <w:p w14:paraId="1F6547CE" w14:textId="77777777" w:rsidR="00CA3820" w:rsidRPr="00CA3820" w:rsidRDefault="00CA3820" w:rsidP="00CA3820">
      <w:pPr>
        <w:rPr>
          <w:lang w:val="fr-CA"/>
        </w:rPr>
      </w:pPr>
      <w:r w:rsidRPr="00CA3820">
        <w:rPr>
          <w:lang w:val="fr-CA"/>
        </w:rPr>
        <w:t>Il prépare peut-être le signal.</w:t>
      </w:r>
    </w:p>
    <w:p w14:paraId="0B806E19" w14:textId="77777777" w:rsidR="00CA3820" w:rsidRPr="00CA3820" w:rsidRDefault="00CA3820" w:rsidP="00CA3820">
      <w:pPr>
        <w:rPr>
          <w:lang w:val="fr-CA"/>
        </w:rPr>
      </w:pPr>
      <w:r w:rsidRPr="00CA3820">
        <w:rPr>
          <w:lang w:val="fr-CA"/>
        </w:rPr>
        <w:t>Mais le signal doit encore retourner dans SENSe pour être compris, qualifié et transformé en changement durable.</w:t>
      </w:r>
    </w:p>
    <w:p w14:paraId="590C7AC4" w14:textId="77777777" w:rsidR="00CA3820" w:rsidRPr="00CA3820" w:rsidRDefault="00AF510C" w:rsidP="00CA3820">
      <w:pPr>
        <w:rPr>
          <w:lang w:val="fr-CA"/>
        </w:rPr>
      </w:pPr>
      <w:r>
        <w:rPr>
          <w:lang w:val="fr-CA"/>
        </w:rPr>
        <w:pict w14:anchorId="34C1D131">
          <v:rect id="_x0000_i1527" style="width:0;height:1.5pt" o:hralign="center" o:hrstd="t" o:hr="t" fillcolor="#a0a0a0" stroked="f"/>
        </w:pict>
      </w:r>
    </w:p>
    <w:p w14:paraId="4ECE8832" w14:textId="77777777" w:rsidR="00CA3820" w:rsidRPr="00CA3820" w:rsidRDefault="00CA3820" w:rsidP="00CA3820">
      <w:pPr>
        <w:rPr>
          <w:b/>
          <w:bCs/>
          <w:lang w:val="fr-CA"/>
        </w:rPr>
      </w:pPr>
      <w:r w:rsidRPr="00CA3820">
        <w:rPr>
          <w:b/>
          <w:bCs/>
          <w:lang w:val="fr-CA"/>
        </w:rPr>
        <w:t>Le danger de l’autorité implicite</w:t>
      </w:r>
    </w:p>
    <w:p w14:paraId="644BBB95" w14:textId="77777777" w:rsidR="00CA3820" w:rsidRPr="00CA3820" w:rsidRDefault="00CA3820" w:rsidP="00CA3820">
      <w:pPr>
        <w:rPr>
          <w:lang w:val="fr-CA"/>
        </w:rPr>
      </w:pPr>
      <w:r w:rsidRPr="00CA3820">
        <w:rPr>
          <w:lang w:val="fr-CA"/>
        </w:rPr>
        <w:t>Le vrai danger des agents IA n’est pas qu’ils se trompent.</w:t>
      </w:r>
    </w:p>
    <w:p w14:paraId="48681FAA" w14:textId="77777777" w:rsidR="00CA3820" w:rsidRPr="00CA3820" w:rsidRDefault="00CA3820" w:rsidP="00CA3820">
      <w:pPr>
        <w:rPr>
          <w:lang w:val="fr-CA"/>
        </w:rPr>
      </w:pPr>
      <w:r w:rsidRPr="00CA3820">
        <w:rPr>
          <w:lang w:val="fr-CA"/>
        </w:rPr>
        <w:t>Le vrai danger est que l’organisation oublie qu’ils peuvent se tromper.</w:t>
      </w:r>
    </w:p>
    <w:p w14:paraId="5D93A31C" w14:textId="77777777" w:rsidR="00CA3820" w:rsidRPr="00CA3820" w:rsidRDefault="00CA3820" w:rsidP="00CA3820">
      <w:pPr>
        <w:rPr>
          <w:lang w:val="fr-CA"/>
        </w:rPr>
      </w:pPr>
      <w:r w:rsidRPr="00CA3820">
        <w:rPr>
          <w:lang w:val="fr-CA"/>
        </w:rPr>
        <w:t>On peut commencer à dire :</w:t>
      </w:r>
    </w:p>
    <w:p w14:paraId="03E547A9" w14:textId="77777777" w:rsidR="00CA3820" w:rsidRPr="00CA3820" w:rsidRDefault="00CA3820" w:rsidP="00CA3820">
      <w:pPr>
        <w:rPr>
          <w:lang w:val="fr-CA"/>
        </w:rPr>
      </w:pPr>
      <w:r w:rsidRPr="00CA3820">
        <w:rPr>
          <w:lang w:val="fr-CA"/>
        </w:rPr>
        <w:t>“L’agent a analysé.”</w:t>
      </w:r>
      <w:r w:rsidRPr="00CA3820">
        <w:rPr>
          <w:lang w:val="fr-CA"/>
        </w:rPr>
        <w:br/>
        <w:t>“L’agent a confirmé.”</w:t>
      </w:r>
      <w:r w:rsidRPr="00CA3820">
        <w:rPr>
          <w:lang w:val="fr-CA"/>
        </w:rPr>
        <w:br/>
        <w:t>“L’agent a généré les tests.”</w:t>
      </w:r>
      <w:r w:rsidRPr="00CA3820">
        <w:rPr>
          <w:lang w:val="fr-CA"/>
        </w:rPr>
        <w:br/>
        <w:t>“L’agent a proposé la solution.”</w:t>
      </w:r>
      <w:r w:rsidRPr="00CA3820">
        <w:rPr>
          <w:lang w:val="fr-CA"/>
        </w:rPr>
        <w:br/>
        <w:t>“L’agent a résumé l’incident.”</w:t>
      </w:r>
      <w:r w:rsidRPr="00CA3820">
        <w:rPr>
          <w:lang w:val="fr-CA"/>
        </w:rPr>
        <w:br/>
        <w:t>“L’agent n’a rien détecté.”</w:t>
      </w:r>
    </w:p>
    <w:p w14:paraId="0DFAD3BF" w14:textId="77777777" w:rsidR="00CA3820" w:rsidRPr="00CA3820" w:rsidRDefault="00CA3820" w:rsidP="00CA3820">
      <w:pPr>
        <w:rPr>
          <w:lang w:val="fr-CA"/>
        </w:rPr>
      </w:pPr>
      <w:r w:rsidRPr="00CA3820">
        <w:rPr>
          <w:lang w:val="fr-CA"/>
        </w:rPr>
        <w:t>Et tranquillement, l’agent devient une autorité implicite.</w:t>
      </w:r>
    </w:p>
    <w:p w14:paraId="6A9A0673" w14:textId="77777777" w:rsidR="00CA3820" w:rsidRPr="00CA3820" w:rsidRDefault="00CA3820" w:rsidP="00CA3820">
      <w:pPr>
        <w:rPr>
          <w:lang w:val="fr-CA"/>
        </w:rPr>
      </w:pPr>
      <w:r w:rsidRPr="00CA3820">
        <w:rPr>
          <w:lang w:val="fr-CA"/>
        </w:rPr>
        <w:t>Pas parce qu’on l’a nommé comme autorité.</w:t>
      </w:r>
    </w:p>
    <w:p w14:paraId="31F64F3B" w14:textId="77777777" w:rsidR="00CA3820" w:rsidRPr="00CA3820" w:rsidRDefault="00CA3820" w:rsidP="00CA3820">
      <w:pPr>
        <w:rPr>
          <w:lang w:val="fr-CA"/>
        </w:rPr>
      </w:pPr>
      <w:r w:rsidRPr="00CA3820">
        <w:rPr>
          <w:lang w:val="fr-CA"/>
        </w:rPr>
        <w:t>Mais parce qu’on cesse de le challenger.</w:t>
      </w:r>
    </w:p>
    <w:p w14:paraId="514A6206" w14:textId="77777777" w:rsidR="00CA3820" w:rsidRPr="00CA3820" w:rsidRDefault="00CA3820" w:rsidP="00CA3820">
      <w:pPr>
        <w:rPr>
          <w:lang w:val="fr-CA"/>
        </w:rPr>
      </w:pPr>
      <w:r w:rsidRPr="00CA3820">
        <w:rPr>
          <w:lang w:val="fr-CA"/>
        </w:rPr>
        <w:t>ToTAL doit empêcher cette dérive.</w:t>
      </w:r>
    </w:p>
    <w:p w14:paraId="2D9F66FC" w14:textId="77777777" w:rsidR="00CA3820" w:rsidRPr="00CA3820" w:rsidRDefault="00CA3820" w:rsidP="00CA3820">
      <w:pPr>
        <w:rPr>
          <w:lang w:val="fr-CA"/>
        </w:rPr>
      </w:pPr>
      <w:r w:rsidRPr="00CA3820">
        <w:rPr>
          <w:lang w:val="fr-CA"/>
        </w:rPr>
        <w:t>Un agent IA doit toujours être relié à :</w:t>
      </w:r>
    </w:p>
    <w:p w14:paraId="573E8D1D" w14:textId="77777777" w:rsidR="00CA3820" w:rsidRPr="00CA3820" w:rsidRDefault="00CA3820">
      <w:pPr>
        <w:numPr>
          <w:ilvl w:val="0"/>
          <w:numId w:val="257"/>
        </w:numPr>
        <w:rPr>
          <w:lang w:val="fr-CA"/>
        </w:rPr>
      </w:pPr>
      <w:r w:rsidRPr="00CA3820">
        <w:rPr>
          <w:lang w:val="fr-CA"/>
        </w:rPr>
        <w:t>une source ;</w:t>
      </w:r>
    </w:p>
    <w:p w14:paraId="15B87AE3" w14:textId="77777777" w:rsidR="00CA3820" w:rsidRPr="00CA3820" w:rsidRDefault="00CA3820">
      <w:pPr>
        <w:numPr>
          <w:ilvl w:val="0"/>
          <w:numId w:val="257"/>
        </w:numPr>
        <w:rPr>
          <w:lang w:val="fr-CA"/>
        </w:rPr>
      </w:pPr>
      <w:r w:rsidRPr="00CA3820">
        <w:rPr>
          <w:lang w:val="fr-CA"/>
        </w:rPr>
        <w:t>un contexte ;</w:t>
      </w:r>
    </w:p>
    <w:p w14:paraId="614F18C6" w14:textId="77777777" w:rsidR="00CA3820" w:rsidRPr="00CA3820" w:rsidRDefault="00CA3820">
      <w:pPr>
        <w:numPr>
          <w:ilvl w:val="0"/>
          <w:numId w:val="257"/>
        </w:numPr>
        <w:rPr>
          <w:lang w:val="fr-CA"/>
        </w:rPr>
      </w:pPr>
      <w:r w:rsidRPr="00CA3820">
        <w:rPr>
          <w:lang w:val="fr-CA"/>
        </w:rPr>
        <w:t>une intention ;</w:t>
      </w:r>
    </w:p>
    <w:p w14:paraId="32765A9E" w14:textId="77777777" w:rsidR="00CA3820" w:rsidRPr="00CA3820" w:rsidRDefault="00CA3820">
      <w:pPr>
        <w:numPr>
          <w:ilvl w:val="0"/>
          <w:numId w:val="257"/>
        </w:numPr>
        <w:rPr>
          <w:lang w:val="fr-CA"/>
        </w:rPr>
      </w:pPr>
      <w:r w:rsidRPr="00CA3820">
        <w:rPr>
          <w:lang w:val="fr-CA"/>
        </w:rPr>
        <w:t>une limite ;</w:t>
      </w:r>
    </w:p>
    <w:p w14:paraId="017F2E74" w14:textId="77777777" w:rsidR="00CA3820" w:rsidRPr="00CA3820" w:rsidRDefault="00CA3820">
      <w:pPr>
        <w:numPr>
          <w:ilvl w:val="0"/>
          <w:numId w:val="257"/>
        </w:numPr>
        <w:rPr>
          <w:lang w:val="fr-CA"/>
        </w:rPr>
      </w:pPr>
      <w:r w:rsidRPr="00CA3820">
        <w:rPr>
          <w:lang w:val="fr-CA"/>
        </w:rPr>
        <w:lastRenderedPageBreak/>
        <w:t>une validation ;</w:t>
      </w:r>
    </w:p>
    <w:p w14:paraId="0725BD75" w14:textId="77777777" w:rsidR="00CA3820" w:rsidRPr="00CA3820" w:rsidRDefault="00CA3820">
      <w:pPr>
        <w:numPr>
          <w:ilvl w:val="0"/>
          <w:numId w:val="257"/>
        </w:numPr>
        <w:rPr>
          <w:lang w:val="fr-CA"/>
        </w:rPr>
      </w:pPr>
      <w:r w:rsidRPr="00CA3820">
        <w:rPr>
          <w:lang w:val="fr-CA"/>
        </w:rPr>
        <w:t>une responsabilité humaine ;</w:t>
      </w:r>
    </w:p>
    <w:p w14:paraId="4DE1F683" w14:textId="77777777" w:rsidR="00CA3820" w:rsidRPr="00CA3820" w:rsidRDefault="00CA3820">
      <w:pPr>
        <w:numPr>
          <w:ilvl w:val="0"/>
          <w:numId w:val="257"/>
        </w:numPr>
        <w:rPr>
          <w:lang w:val="fr-CA"/>
        </w:rPr>
      </w:pPr>
      <w:r w:rsidRPr="00CA3820">
        <w:rPr>
          <w:lang w:val="fr-CA"/>
        </w:rPr>
        <w:t>une boucle de retour.</w:t>
      </w:r>
    </w:p>
    <w:p w14:paraId="70BAF018" w14:textId="77777777" w:rsidR="00CA3820" w:rsidRPr="00CA3820" w:rsidRDefault="00CA3820" w:rsidP="00CA3820">
      <w:pPr>
        <w:rPr>
          <w:lang w:val="fr-CA"/>
        </w:rPr>
      </w:pPr>
      <w:r w:rsidRPr="00CA3820">
        <w:rPr>
          <w:lang w:val="fr-CA"/>
        </w:rPr>
        <w:t>Sinon, l’organisation risque de déléguer non seulement une tâche, mais une part de jugement qu’elle n’a pas explicitement décidé de déléguer.</w:t>
      </w:r>
    </w:p>
    <w:p w14:paraId="4E99AB79" w14:textId="77777777" w:rsidR="00CA3820" w:rsidRPr="00CA3820" w:rsidRDefault="00AF510C" w:rsidP="00CA3820">
      <w:pPr>
        <w:rPr>
          <w:lang w:val="fr-CA"/>
        </w:rPr>
      </w:pPr>
      <w:r>
        <w:rPr>
          <w:lang w:val="fr-CA"/>
        </w:rPr>
        <w:pict w14:anchorId="0A8317C0">
          <v:rect id="_x0000_i1528" style="width:0;height:1.5pt" o:hralign="center" o:hrstd="t" o:hr="t" fillcolor="#a0a0a0" stroked="f"/>
        </w:pict>
      </w:r>
    </w:p>
    <w:p w14:paraId="78542A61" w14:textId="77777777" w:rsidR="00CA3820" w:rsidRPr="00CA3820" w:rsidRDefault="00CA3820" w:rsidP="00CA3820">
      <w:pPr>
        <w:rPr>
          <w:b/>
          <w:bCs/>
          <w:lang w:val="fr-CA"/>
        </w:rPr>
      </w:pPr>
      <w:r w:rsidRPr="00CA3820">
        <w:rPr>
          <w:b/>
          <w:bCs/>
          <w:lang w:val="fr-CA"/>
        </w:rPr>
        <w:t>Les agents et la dilution de responsabilité</w:t>
      </w:r>
    </w:p>
    <w:p w14:paraId="4FEABAE1" w14:textId="77777777" w:rsidR="00CA3820" w:rsidRPr="00CA3820" w:rsidRDefault="00CA3820" w:rsidP="00CA3820">
      <w:pPr>
        <w:rPr>
          <w:lang w:val="fr-CA"/>
        </w:rPr>
      </w:pPr>
      <w:r w:rsidRPr="00CA3820">
        <w:rPr>
          <w:lang w:val="fr-CA"/>
        </w:rPr>
        <w:t>L’un des pièges majeurs de l’IA agentique est la dilution de responsabilité.</w:t>
      </w:r>
    </w:p>
    <w:p w14:paraId="7B103C73" w14:textId="77777777" w:rsidR="00CA3820" w:rsidRPr="00CA3820" w:rsidRDefault="00CA3820" w:rsidP="00CA3820">
      <w:pPr>
        <w:rPr>
          <w:lang w:val="fr-CA"/>
        </w:rPr>
      </w:pPr>
      <w:r w:rsidRPr="00CA3820">
        <w:rPr>
          <w:lang w:val="fr-CA"/>
        </w:rPr>
        <w:t>Si un agent génère un test inutile, qui est responsable ?</w:t>
      </w:r>
      <w:r w:rsidRPr="00CA3820">
        <w:rPr>
          <w:lang w:val="fr-CA"/>
        </w:rPr>
        <w:br/>
        <w:t>Si un agent propose une correction fragile, qui valide ?</w:t>
      </w:r>
      <w:r w:rsidRPr="00CA3820">
        <w:rPr>
          <w:lang w:val="fr-CA"/>
        </w:rPr>
        <w:br/>
        <w:t>Si un agent résume mal un incident, qui le détecte ?</w:t>
      </w:r>
      <w:r w:rsidRPr="00CA3820">
        <w:rPr>
          <w:lang w:val="fr-CA"/>
        </w:rPr>
        <w:br/>
        <w:t>Si un agent agit sur un workflow, qui assume le résultat ?</w:t>
      </w:r>
      <w:r w:rsidRPr="00CA3820">
        <w:rPr>
          <w:lang w:val="fr-CA"/>
        </w:rPr>
        <w:br/>
        <w:t>Si un agent utilise une source obsolète, qui vérifie la source ?</w:t>
      </w:r>
      <w:r w:rsidRPr="00CA3820">
        <w:rPr>
          <w:lang w:val="fr-CA"/>
        </w:rPr>
        <w:br/>
        <w:t>Si un agent recommande une décision, qui décide vraiment ?</w:t>
      </w:r>
    </w:p>
    <w:p w14:paraId="38EC0B81" w14:textId="77777777" w:rsidR="00CA3820" w:rsidRPr="00CA3820" w:rsidRDefault="00CA3820" w:rsidP="00CA3820">
      <w:pPr>
        <w:rPr>
          <w:lang w:val="fr-CA"/>
        </w:rPr>
      </w:pPr>
      <w:r w:rsidRPr="00CA3820">
        <w:rPr>
          <w:lang w:val="fr-CA"/>
        </w:rPr>
        <w:t>Dans ToTAL, la réponse ne peut pas être :</w:t>
      </w:r>
    </w:p>
    <w:p w14:paraId="528213ED" w14:textId="77777777" w:rsidR="00CA3820" w:rsidRPr="00CA3820" w:rsidRDefault="00CA3820" w:rsidP="00CA3820">
      <w:pPr>
        <w:rPr>
          <w:lang w:val="fr-CA"/>
        </w:rPr>
      </w:pPr>
      <w:r w:rsidRPr="00CA3820">
        <w:rPr>
          <w:lang w:val="fr-CA"/>
        </w:rPr>
        <w:t>“L’agent.”</w:t>
      </w:r>
    </w:p>
    <w:p w14:paraId="6343508C" w14:textId="77777777" w:rsidR="00CA3820" w:rsidRPr="00CA3820" w:rsidRDefault="00CA3820" w:rsidP="00CA3820">
      <w:pPr>
        <w:rPr>
          <w:lang w:val="fr-CA"/>
        </w:rPr>
      </w:pPr>
      <w:r w:rsidRPr="00CA3820">
        <w:rPr>
          <w:lang w:val="fr-CA"/>
        </w:rPr>
        <w:t>Un agent peut assister.</w:t>
      </w:r>
    </w:p>
    <w:p w14:paraId="287608D1" w14:textId="77777777" w:rsidR="00CA3820" w:rsidRPr="00CA3820" w:rsidRDefault="00CA3820" w:rsidP="00CA3820">
      <w:pPr>
        <w:rPr>
          <w:lang w:val="fr-CA"/>
        </w:rPr>
      </w:pPr>
      <w:r w:rsidRPr="00CA3820">
        <w:rPr>
          <w:lang w:val="fr-CA"/>
        </w:rPr>
        <w:t>Mais l’organisation doit garder une responsabilité humaine explicite.</w:t>
      </w:r>
    </w:p>
    <w:p w14:paraId="533CFA5D" w14:textId="77777777" w:rsidR="00CA3820" w:rsidRPr="00CA3820" w:rsidRDefault="00CA3820" w:rsidP="00CA3820">
      <w:pPr>
        <w:rPr>
          <w:lang w:val="fr-CA"/>
        </w:rPr>
      </w:pPr>
      <w:r w:rsidRPr="00CA3820">
        <w:rPr>
          <w:lang w:val="fr-CA"/>
        </w:rPr>
        <w:t>Plus les agents deviennent puissants, plus cette responsabilité doit être claire.</w:t>
      </w:r>
    </w:p>
    <w:p w14:paraId="655DA3B7" w14:textId="77777777" w:rsidR="00CA3820" w:rsidRPr="00CA3820" w:rsidRDefault="00CA3820" w:rsidP="00CA3820">
      <w:pPr>
        <w:rPr>
          <w:lang w:val="fr-CA"/>
        </w:rPr>
      </w:pPr>
      <w:r w:rsidRPr="00CA3820">
        <w:rPr>
          <w:lang w:val="fr-CA"/>
        </w:rPr>
        <w:t>La puissance peut être augmentée.</w:t>
      </w:r>
    </w:p>
    <w:p w14:paraId="545E8CD4" w14:textId="77777777" w:rsidR="00CA3820" w:rsidRPr="00CA3820" w:rsidRDefault="00CA3820" w:rsidP="00CA3820">
      <w:pPr>
        <w:rPr>
          <w:lang w:val="fr-CA"/>
        </w:rPr>
      </w:pPr>
      <w:r w:rsidRPr="00CA3820">
        <w:rPr>
          <w:lang w:val="fr-CA"/>
        </w:rPr>
        <w:t>La responsabilité ne doit pas être diluée.</w:t>
      </w:r>
    </w:p>
    <w:p w14:paraId="4A4D89B1" w14:textId="77777777" w:rsidR="00CA3820" w:rsidRPr="00CA3820" w:rsidRDefault="00AF510C" w:rsidP="00CA3820">
      <w:pPr>
        <w:rPr>
          <w:lang w:val="fr-CA"/>
        </w:rPr>
      </w:pPr>
      <w:r>
        <w:rPr>
          <w:lang w:val="fr-CA"/>
        </w:rPr>
        <w:pict w14:anchorId="6232D725">
          <v:rect id="_x0000_i1529" style="width:0;height:1.5pt" o:hralign="center" o:hrstd="t" o:hr="t" fillcolor="#a0a0a0" stroked="f"/>
        </w:pict>
      </w:r>
    </w:p>
    <w:p w14:paraId="1BA81BA0" w14:textId="77777777" w:rsidR="00CA3820" w:rsidRPr="00CA3820" w:rsidRDefault="00CA3820" w:rsidP="00CA3820">
      <w:pPr>
        <w:rPr>
          <w:b/>
          <w:bCs/>
          <w:lang w:val="fr-CA"/>
        </w:rPr>
      </w:pPr>
      <w:r w:rsidRPr="00CA3820">
        <w:rPr>
          <w:b/>
          <w:bCs/>
          <w:lang w:val="fr-CA"/>
        </w:rPr>
        <w:t>Les agents exigent les cinq capacités</w:t>
      </w:r>
    </w:p>
    <w:p w14:paraId="1B38982D" w14:textId="77777777" w:rsidR="00CA3820" w:rsidRPr="00CA3820" w:rsidRDefault="00CA3820" w:rsidP="00CA3820">
      <w:pPr>
        <w:rPr>
          <w:lang w:val="fr-CA"/>
        </w:rPr>
      </w:pPr>
      <w:r w:rsidRPr="00CA3820">
        <w:rPr>
          <w:lang w:val="fr-CA"/>
        </w:rPr>
        <w:t>Les agents IA exigent les cinq capacités ToTAL.</w:t>
      </w:r>
    </w:p>
    <w:p w14:paraId="6532C206" w14:textId="77777777" w:rsidR="00CA3820" w:rsidRPr="00CA3820" w:rsidRDefault="00CA3820" w:rsidP="00CA3820">
      <w:pPr>
        <w:rPr>
          <w:lang w:val="fr-CA"/>
        </w:rPr>
      </w:pPr>
      <w:r w:rsidRPr="00CA3820">
        <w:rPr>
          <w:b/>
          <w:bCs/>
          <w:lang w:val="fr-CA"/>
        </w:rPr>
        <w:t>Technology</w:t>
      </w:r>
      <w:r w:rsidRPr="00CA3820">
        <w:rPr>
          <w:lang w:val="fr-CA"/>
        </w:rPr>
        <w:t xml:space="preserve"> pour choisir, configurer et maintenir les outils IA.</w:t>
      </w:r>
      <w:r w:rsidRPr="00CA3820">
        <w:rPr>
          <w:lang w:val="fr-CA"/>
        </w:rPr>
        <w:br/>
      </w:r>
      <w:r w:rsidRPr="00CA3820">
        <w:rPr>
          <w:b/>
          <w:bCs/>
          <w:lang w:val="fr-CA"/>
        </w:rPr>
        <w:t>Orchestry</w:t>
      </w:r>
      <w:r w:rsidRPr="00CA3820">
        <w:rPr>
          <w:lang w:val="fr-CA"/>
        </w:rPr>
        <w:t xml:space="preserve"> pour intégrer les agents dans les bons workflows.</w:t>
      </w:r>
      <w:r w:rsidRPr="00CA3820">
        <w:rPr>
          <w:lang w:val="fr-CA"/>
        </w:rPr>
        <w:br/>
      </w:r>
      <w:r w:rsidRPr="00CA3820">
        <w:rPr>
          <w:b/>
          <w:bCs/>
          <w:lang w:val="fr-CA"/>
        </w:rPr>
        <w:t>Topology</w:t>
      </w:r>
      <w:r w:rsidRPr="00CA3820">
        <w:rPr>
          <w:lang w:val="fr-CA"/>
        </w:rPr>
        <w:t xml:space="preserve"> pour définir les environnements, les accès, les données et les limites.</w:t>
      </w:r>
      <w:r w:rsidRPr="00CA3820">
        <w:rPr>
          <w:lang w:val="fr-CA"/>
        </w:rPr>
        <w:br/>
      </w:r>
      <w:r w:rsidRPr="00CA3820">
        <w:rPr>
          <w:b/>
          <w:bCs/>
          <w:lang w:val="fr-CA"/>
        </w:rPr>
        <w:t>Affinity</w:t>
      </w:r>
      <w:r w:rsidRPr="00CA3820">
        <w:rPr>
          <w:lang w:val="fr-CA"/>
        </w:rPr>
        <w:t xml:space="preserve"> pour assurer un langage et des standards communs.</w:t>
      </w:r>
      <w:r w:rsidRPr="00CA3820">
        <w:rPr>
          <w:lang w:val="fr-CA"/>
        </w:rPr>
        <w:br/>
      </w:r>
      <w:r w:rsidRPr="00CA3820">
        <w:rPr>
          <w:b/>
          <w:bCs/>
          <w:lang w:val="fr-CA"/>
        </w:rPr>
        <w:t>Leverage Mastery</w:t>
      </w:r>
      <w:r w:rsidRPr="00CA3820">
        <w:rPr>
          <w:lang w:val="fr-CA"/>
        </w:rPr>
        <w:t xml:space="preserve"> pour maîtriser ce que les agents amplifient.</w:t>
      </w:r>
    </w:p>
    <w:p w14:paraId="674A4B8D" w14:textId="77777777" w:rsidR="00CA3820" w:rsidRPr="00CA3820" w:rsidRDefault="00CA3820" w:rsidP="00CA3820">
      <w:pPr>
        <w:rPr>
          <w:lang w:val="fr-CA"/>
        </w:rPr>
      </w:pPr>
      <w:r w:rsidRPr="00CA3820">
        <w:rPr>
          <w:lang w:val="fr-CA"/>
        </w:rPr>
        <w:t>Sans ces capacités, l’agent IA devient un moteur puissant dans un système qui ne sait pas encore où placer la puissance.</w:t>
      </w:r>
    </w:p>
    <w:p w14:paraId="2841453A" w14:textId="77777777" w:rsidR="00CA3820" w:rsidRPr="00CA3820" w:rsidRDefault="00CA3820" w:rsidP="00CA3820">
      <w:pPr>
        <w:rPr>
          <w:lang w:val="fr-CA"/>
        </w:rPr>
      </w:pPr>
      <w:r w:rsidRPr="00CA3820">
        <w:rPr>
          <w:lang w:val="fr-CA"/>
        </w:rPr>
        <w:t>Avec ces capacités, l’agent peut devenir un véritable levier.</w:t>
      </w:r>
    </w:p>
    <w:p w14:paraId="6B099636" w14:textId="77777777" w:rsidR="00CA3820" w:rsidRPr="00CA3820" w:rsidRDefault="00CA3820" w:rsidP="00CA3820">
      <w:pPr>
        <w:rPr>
          <w:lang w:val="fr-CA"/>
        </w:rPr>
      </w:pPr>
      <w:r w:rsidRPr="00CA3820">
        <w:rPr>
          <w:lang w:val="fr-CA"/>
        </w:rPr>
        <w:lastRenderedPageBreak/>
        <w:t>Pas un substitut à la maturité.</w:t>
      </w:r>
    </w:p>
    <w:p w14:paraId="69D49525" w14:textId="77777777" w:rsidR="00CA3820" w:rsidRPr="00CA3820" w:rsidRDefault="00CA3820" w:rsidP="00CA3820">
      <w:pPr>
        <w:rPr>
          <w:lang w:val="fr-CA"/>
        </w:rPr>
      </w:pPr>
      <w:r w:rsidRPr="00CA3820">
        <w:rPr>
          <w:lang w:val="fr-CA"/>
        </w:rPr>
        <w:t>Un amplificateur de maturité.</w:t>
      </w:r>
    </w:p>
    <w:p w14:paraId="1B6A8C47" w14:textId="77777777" w:rsidR="00CA3820" w:rsidRPr="00CA3820" w:rsidRDefault="00AF510C" w:rsidP="00CA3820">
      <w:pPr>
        <w:rPr>
          <w:lang w:val="fr-CA"/>
        </w:rPr>
      </w:pPr>
      <w:r>
        <w:rPr>
          <w:lang w:val="fr-CA"/>
        </w:rPr>
        <w:pict w14:anchorId="5374A1B3">
          <v:rect id="_x0000_i1530" style="width:0;height:1.5pt" o:hralign="center" o:hrstd="t" o:hr="t" fillcolor="#a0a0a0" stroked="f"/>
        </w:pict>
      </w:r>
    </w:p>
    <w:p w14:paraId="61943F7B" w14:textId="77777777" w:rsidR="00CA3820" w:rsidRPr="00CA3820" w:rsidRDefault="00CA3820" w:rsidP="00CA3820">
      <w:pPr>
        <w:rPr>
          <w:b/>
          <w:bCs/>
          <w:lang w:val="fr-CA"/>
        </w:rPr>
      </w:pPr>
      <w:r w:rsidRPr="00CA3820">
        <w:rPr>
          <w:b/>
          <w:bCs/>
          <w:lang w:val="fr-CA"/>
        </w:rPr>
        <w:t>Une scène typique</w:t>
      </w:r>
    </w:p>
    <w:p w14:paraId="0F543AA9" w14:textId="77777777" w:rsidR="00CA3820" w:rsidRPr="00CA3820" w:rsidRDefault="00CA3820" w:rsidP="00CA3820">
      <w:pPr>
        <w:rPr>
          <w:lang w:val="fr-CA"/>
        </w:rPr>
      </w:pPr>
      <w:r w:rsidRPr="00CA3820">
        <w:rPr>
          <w:lang w:val="fr-CA"/>
        </w:rPr>
        <w:t>Une équipe veut introduire un agent IA pour accélérer les analyses d’incidents.</w:t>
      </w:r>
    </w:p>
    <w:p w14:paraId="2D5B2B3B" w14:textId="77777777" w:rsidR="00CA3820" w:rsidRPr="00CA3820" w:rsidRDefault="00CA3820" w:rsidP="00CA3820">
      <w:pPr>
        <w:rPr>
          <w:lang w:val="fr-CA"/>
        </w:rPr>
      </w:pPr>
      <w:r w:rsidRPr="00CA3820">
        <w:rPr>
          <w:lang w:val="fr-CA"/>
        </w:rPr>
        <w:t>Le leader dit :</w:t>
      </w:r>
    </w:p>
    <w:p w14:paraId="1D963500" w14:textId="77777777" w:rsidR="00CA3820" w:rsidRPr="00CA3820" w:rsidRDefault="00CA3820" w:rsidP="00CA3820">
      <w:pPr>
        <w:rPr>
          <w:lang w:val="fr-CA"/>
        </w:rPr>
      </w:pPr>
      <w:r w:rsidRPr="00CA3820">
        <w:rPr>
          <w:lang w:val="fr-CA"/>
        </w:rPr>
        <w:t>— L’agent va lire les logs, résumer la cause probable et proposer une correction.</w:t>
      </w:r>
    </w:p>
    <w:p w14:paraId="267C0E2E" w14:textId="77777777" w:rsidR="00CA3820" w:rsidRPr="00CA3820" w:rsidRDefault="00CA3820" w:rsidP="00CA3820">
      <w:pPr>
        <w:rPr>
          <w:lang w:val="fr-CA"/>
        </w:rPr>
      </w:pPr>
      <w:r w:rsidRPr="00CA3820">
        <w:rPr>
          <w:lang w:val="fr-CA"/>
        </w:rPr>
        <w:t>Le développeur répond :</w:t>
      </w:r>
    </w:p>
    <w:p w14:paraId="0038B1A3" w14:textId="77777777" w:rsidR="00CA3820" w:rsidRPr="00CA3820" w:rsidRDefault="00CA3820" w:rsidP="00CA3820">
      <w:pPr>
        <w:rPr>
          <w:lang w:val="fr-CA"/>
        </w:rPr>
      </w:pPr>
      <w:r w:rsidRPr="00CA3820">
        <w:rPr>
          <w:lang w:val="fr-CA"/>
        </w:rPr>
        <w:t>— Excellent. Ça va accélérer le diagnostic.</w:t>
      </w:r>
    </w:p>
    <w:p w14:paraId="1A03732A" w14:textId="77777777" w:rsidR="00CA3820" w:rsidRPr="00CA3820" w:rsidRDefault="00CA3820" w:rsidP="00CA3820">
      <w:pPr>
        <w:rPr>
          <w:lang w:val="fr-CA"/>
        </w:rPr>
      </w:pPr>
      <w:r w:rsidRPr="00CA3820">
        <w:rPr>
          <w:lang w:val="fr-CA"/>
        </w:rPr>
        <w:t>Le QA demande :</w:t>
      </w:r>
    </w:p>
    <w:p w14:paraId="1165C789" w14:textId="77777777" w:rsidR="00CA3820" w:rsidRPr="00CA3820" w:rsidRDefault="00CA3820" w:rsidP="00CA3820">
      <w:pPr>
        <w:rPr>
          <w:lang w:val="fr-CA"/>
        </w:rPr>
      </w:pPr>
      <w:r w:rsidRPr="00CA3820">
        <w:rPr>
          <w:lang w:val="fr-CA"/>
        </w:rPr>
        <w:t>— Où va le résumé après l’incident ?</w:t>
      </w:r>
    </w:p>
    <w:p w14:paraId="08A49A3C" w14:textId="77777777" w:rsidR="00CA3820" w:rsidRPr="00CA3820" w:rsidRDefault="00CA3820" w:rsidP="00CA3820">
      <w:pPr>
        <w:rPr>
          <w:lang w:val="fr-CA"/>
        </w:rPr>
      </w:pPr>
      <w:r w:rsidRPr="00CA3820">
        <w:rPr>
          <w:lang w:val="fr-CA"/>
        </w:rPr>
        <w:t>Le leader hésite.</w:t>
      </w:r>
    </w:p>
    <w:p w14:paraId="2DBDB610" w14:textId="77777777" w:rsidR="00CA3820" w:rsidRPr="00CA3820" w:rsidRDefault="00CA3820" w:rsidP="00CA3820">
      <w:pPr>
        <w:rPr>
          <w:lang w:val="fr-CA"/>
        </w:rPr>
      </w:pPr>
      <w:r w:rsidRPr="00CA3820">
        <w:rPr>
          <w:lang w:val="fr-CA"/>
        </w:rPr>
        <w:t>— Dans le ticket, probablement.</w:t>
      </w:r>
    </w:p>
    <w:p w14:paraId="61FE4DAC" w14:textId="77777777" w:rsidR="00CA3820" w:rsidRPr="00CA3820" w:rsidRDefault="00CA3820" w:rsidP="00CA3820">
      <w:pPr>
        <w:rPr>
          <w:lang w:val="fr-CA"/>
        </w:rPr>
      </w:pPr>
      <w:r w:rsidRPr="00CA3820">
        <w:rPr>
          <w:lang w:val="fr-CA"/>
        </w:rPr>
        <w:t>Le QA continue :</w:t>
      </w:r>
    </w:p>
    <w:p w14:paraId="73F6A4EF" w14:textId="77777777" w:rsidR="00CA3820" w:rsidRPr="00CA3820" w:rsidRDefault="00CA3820" w:rsidP="00CA3820">
      <w:pPr>
        <w:rPr>
          <w:lang w:val="fr-CA"/>
        </w:rPr>
      </w:pPr>
      <w:r w:rsidRPr="00CA3820">
        <w:rPr>
          <w:lang w:val="fr-CA"/>
        </w:rPr>
        <w:t>— Et qui décide si la cause probable est valide ? Qui vérifie si une règle doit être mise à jour dans SENSe ? Qui détermine si FORGe doit ajouter une validation ? Qui vérifie si CARe doit continuer d’observer un signal ?</w:t>
      </w:r>
    </w:p>
    <w:p w14:paraId="582262C7" w14:textId="77777777" w:rsidR="00CA3820" w:rsidRPr="00CA3820" w:rsidRDefault="00CA3820" w:rsidP="00CA3820">
      <w:pPr>
        <w:rPr>
          <w:lang w:val="fr-CA"/>
        </w:rPr>
      </w:pPr>
      <w:r w:rsidRPr="00CA3820">
        <w:rPr>
          <w:lang w:val="fr-CA"/>
        </w:rPr>
        <w:t>Silence.</w:t>
      </w:r>
    </w:p>
    <w:p w14:paraId="3A34532C" w14:textId="77777777" w:rsidR="00CA3820" w:rsidRPr="00CA3820" w:rsidRDefault="00CA3820" w:rsidP="00CA3820">
      <w:pPr>
        <w:rPr>
          <w:lang w:val="fr-CA"/>
        </w:rPr>
      </w:pPr>
      <w:r w:rsidRPr="00CA3820">
        <w:rPr>
          <w:lang w:val="fr-CA"/>
        </w:rPr>
        <w:t>Puis l’architecte ajoute :</w:t>
      </w:r>
    </w:p>
    <w:p w14:paraId="04678186" w14:textId="77777777" w:rsidR="00CA3820" w:rsidRPr="00CA3820" w:rsidRDefault="00CA3820" w:rsidP="00CA3820">
      <w:pPr>
        <w:rPr>
          <w:lang w:val="fr-CA"/>
        </w:rPr>
      </w:pPr>
      <w:r w:rsidRPr="00CA3820">
        <w:rPr>
          <w:lang w:val="fr-CA"/>
        </w:rPr>
        <w:t>— Donc l’agent ne doit pas seulement produire un résumé. Il doit s’inscrire dans la boucle.</w:t>
      </w:r>
    </w:p>
    <w:p w14:paraId="11E0B08C" w14:textId="77777777" w:rsidR="00CA3820" w:rsidRPr="00CA3820" w:rsidRDefault="00CA3820" w:rsidP="00CA3820">
      <w:pPr>
        <w:rPr>
          <w:lang w:val="fr-CA"/>
        </w:rPr>
      </w:pPr>
      <w:r w:rsidRPr="00CA3820">
        <w:rPr>
          <w:lang w:val="fr-CA"/>
        </w:rPr>
        <w:t>Exactement.</w:t>
      </w:r>
    </w:p>
    <w:p w14:paraId="73E1AD8B" w14:textId="77777777" w:rsidR="00CA3820" w:rsidRPr="00CA3820" w:rsidRDefault="00CA3820" w:rsidP="00CA3820">
      <w:pPr>
        <w:rPr>
          <w:lang w:val="fr-CA"/>
        </w:rPr>
      </w:pPr>
      <w:r w:rsidRPr="00CA3820">
        <w:rPr>
          <w:lang w:val="fr-CA"/>
        </w:rPr>
        <w:t>L’agent n’est pas le problème.</w:t>
      </w:r>
    </w:p>
    <w:p w14:paraId="33CBA0A9" w14:textId="77777777" w:rsidR="00CA3820" w:rsidRPr="00CA3820" w:rsidRDefault="00CA3820" w:rsidP="00CA3820">
      <w:pPr>
        <w:rPr>
          <w:lang w:val="fr-CA"/>
        </w:rPr>
      </w:pPr>
      <w:r w:rsidRPr="00CA3820">
        <w:rPr>
          <w:lang w:val="fr-CA"/>
        </w:rPr>
        <w:t>L’absence de boucle l’est.</w:t>
      </w:r>
    </w:p>
    <w:p w14:paraId="25DF5447" w14:textId="77777777" w:rsidR="00CA3820" w:rsidRPr="00CA3820" w:rsidRDefault="00AF510C" w:rsidP="00CA3820">
      <w:pPr>
        <w:rPr>
          <w:lang w:val="fr-CA"/>
        </w:rPr>
      </w:pPr>
      <w:r>
        <w:rPr>
          <w:lang w:val="fr-CA"/>
        </w:rPr>
        <w:pict w14:anchorId="3C6C2226">
          <v:rect id="_x0000_i1531" style="width:0;height:1.5pt" o:hralign="center" o:hrstd="t" o:hr="t" fillcolor="#a0a0a0" stroked="f"/>
        </w:pict>
      </w:r>
    </w:p>
    <w:p w14:paraId="03B0FC51" w14:textId="77777777" w:rsidR="00CA3820" w:rsidRPr="00CA3820" w:rsidRDefault="00CA3820" w:rsidP="00CA3820">
      <w:pPr>
        <w:rPr>
          <w:b/>
          <w:bCs/>
          <w:lang w:val="fr-CA"/>
        </w:rPr>
      </w:pPr>
      <w:r w:rsidRPr="00CA3820">
        <w:rPr>
          <w:b/>
          <w:bCs/>
          <w:lang w:val="fr-CA"/>
        </w:rPr>
        <w:t>L’agent IA comme coéquipier encadré</w:t>
      </w:r>
    </w:p>
    <w:p w14:paraId="37CC5EB5" w14:textId="77777777" w:rsidR="00CA3820" w:rsidRPr="00CA3820" w:rsidRDefault="00CA3820" w:rsidP="00CA3820">
      <w:pPr>
        <w:rPr>
          <w:lang w:val="fr-CA"/>
        </w:rPr>
      </w:pPr>
      <w:r w:rsidRPr="00CA3820">
        <w:rPr>
          <w:lang w:val="fr-CA"/>
        </w:rPr>
        <w:t>La bonne image n’est pas celle d’un oracle.</w:t>
      </w:r>
    </w:p>
    <w:p w14:paraId="365A10D5" w14:textId="77777777" w:rsidR="00CA3820" w:rsidRPr="00CA3820" w:rsidRDefault="00CA3820" w:rsidP="00CA3820">
      <w:pPr>
        <w:rPr>
          <w:lang w:val="fr-CA"/>
        </w:rPr>
      </w:pPr>
      <w:r w:rsidRPr="00CA3820">
        <w:rPr>
          <w:lang w:val="fr-CA"/>
        </w:rPr>
        <w:t>Un agent IA n’est pas un oracle.</w:t>
      </w:r>
    </w:p>
    <w:p w14:paraId="3844955E" w14:textId="77777777" w:rsidR="00CA3820" w:rsidRPr="00CA3820" w:rsidRDefault="00CA3820" w:rsidP="00CA3820">
      <w:pPr>
        <w:rPr>
          <w:lang w:val="fr-CA"/>
        </w:rPr>
      </w:pPr>
      <w:r w:rsidRPr="00CA3820">
        <w:rPr>
          <w:lang w:val="fr-CA"/>
        </w:rPr>
        <w:t>La bonne image est celle d’un coéquipier très rapide, très utile, mais qui doit connaître :</w:t>
      </w:r>
    </w:p>
    <w:p w14:paraId="3A2316C2" w14:textId="77777777" w:rsidR="00CA3820" w:rsidRPr="00CA3820" w:rsidRDefault="00CA3820">
      <w:pPr>
        <w:numPr>
          <w:ilvl w:val="0"/>
          <w:numId w:val="258"/>
        </w:numPr>
        <w:rPr>
          <w:lang w:val="fr-CA"/>
        </w:rPr>
      </w:pPr>
      <w:r w:rsidRPr="00CA3820">
        <w:rPr>
          <w:lang w:val="fr-CA"/>
        </w:rPr>
        <w:t>son rôle ;</w:t>
      </w:r>
    </w:p>
    <w:p w14:paraId="6F2CE19F" w14:textId="77777777" w:rsidR="00CA3820" w:rsidRPr="00CA3820" w:rsidRDefault="00CA3820">
      <w:pPr>
        <w:numPr>
          <w:ilvl w:val="0"/>
          <w:numId w:val="258"/>
        </w:numPr>
        <w:rPr>
          <w:lang w:val="fr-CA"/>
        </w:rPr>
      </w:pPr>
      <w:r w:rsidRPr="00CA3820">
        <w:rPr>
          <w:lang w:val="fr-CA"/>
        </w:rPr>
        <w:lastRenderedPageBreak/>
        <w:t>ses limites ;</w:t>
      </w:r>
    </w:p>
    <w:p w14:paraId="27D8861A" w14:textId="77777777" w:rsidR="00CA3820" w:rsidRPr="00CA3820" w:rsidRDefault="00CA3820">
      <w:pPr>
        <w:numPr>
          <w:ilvl w:val="0"/>
          <w:numId w:val="258"/>
        </w:numPr>
        <w:rPr>
          <w:lang w:val="fr-CA"/>
        </w:rPr>
      </w:pPr>
      <w:r w:rsidRPr="00CA3820">
        <w:rPr>
          <w:lang w:val="fr-CA"/>
        </w:rPr>
        <w:t>ses sources ;</w:t>
      </w:r>
    </w:p>
    <w:p w14:paraId="389D584E" w14:textId="77777777" w:rsidR="00CA3820" w:rsidRPr="00CA3820" w:rsidRDefault="00CA3820">
      <w:pPr>
        <w:numPr>
          <w:ilvl w:val="0"/>
          <w:numId w:val="258"/>
        </w:numPr>
        <w:rPr>
          <w:lang w:val="fr-CA"/>
        </w:rPr>
      </w:pPr>
      <w:r w:rsidRPr="00CA3820">
        <w:rPr>
          <w:lang w:val="fr-CA"/>
        </w:rPr>
        <w:t>son terrain ;</w:t>
      </w:r>
    </w:p>
    <w:p w14:paraId="07517F68" w14:textId="77777777" w:rsidR="00CA3820" w:rsidRPr="00CA3820" w:rsidRDefault="00CA3820">
      <w:pPr>
        <w:numPr>
          <w:ilvl w:val="0"/>
          <w:numId w:val="258"/>
        </w:numPr>
        <w:rPr>
          <w:lang w:val="fr-CA"/>
        </w:rPr>
      </w:pPr>
      <w:r w:rsidRPr="00CA3820">
        <w:rPr>
          <w:lang w:val="fr-CA"/>
        </w:rPr>
        <w:t>ses règles ;</w:t>
      </w:r>
    </w:p>
    <w:p w14:paraId="5C916ECE" w14:textId="77777777" w:rsidR="00CA3820" w:rsidRPr="00CA3820" w:rsidRDefault="00CA3820">
      <w:pPr>
        <w:numPr>
          <w:ilvl w:val="0"/>
          <w:numId w:val="258"/>
        </w:numPr>
        <w:rPr>
          <w:lang w:val="fr-CA"/>
        </w:rPr>
      </w:pPr>
      <w:r w:rsidRPr="00CA3820">
        <w:rPr>
          <w:lang w:val="fr-CA"/>
        </w:rPr>
        <w:t>ses points d’escalade ;</w:t>
      </w:r>
    </w:p>
    <w:p w14:paraId="5254AD40" w14:textId="77777777" w:rsidR="00CA3820" w:rsidRPr="00CA3820" w:rsidRDefault="00CA3820">
      <w:pPr>
        <w:numPr>
          <w:ilvl w:val="0"/>
          <w:numId w:val="258"/>
        </w:numPr>
        <w:rPr>
          <w:lang w:val="fr-CA"/>
        </w:rPr>
      </w:pPr>
      <w:r w:rsidRPr="00CA3820">
        <w:rPr>
          <w:lang w:val="fr-CA"/>
        </w:rPr>
        <w:t>ce qui doit être validé par un humain ;</w:t>
      </w:r>
    </w:p>
    <w:p w14:paraId="158756FB" w14:textId="77777777" w:rsidR="00CA3820" w:rsidRPr="00CA3820" w:rsidRDefault="00CA3820">
      <w:pPr>
        <w:numPr>
          <w:ilvl w:val="0"/>
          <w:numId w:val="258"/>
        </w:numPr>
        <w:rPr>
          <w:lang w:val="fr-CA"/>
        </w:rPr>
      </w:pPr>
      <w:r w:rsidRPr="00CA3820">
        <w:rPr>
          <w:lang w:val="fr-CA"/>
        </w:rPr>
        <w:t>où déposer ce qu’il produit ;</w:t>
      </w:r>
    </w:p>
    <w:p w14:paraId="04208FCA" w14:textId="77777777" w:rsidR="00CA3820" w:rsidRPr="00CA3820" w:rsidRDefault="00CA3820">
      <w:pPr>
        <w:numPr>
          <w:ilvl w:val="0"/>
          <w:numId w:val="258"/>
        </w:numPr>
        <w:rPr>
          <w:lang w:val="fr-CA"/>
        </w:rPr>
      </w:pPr>
      <w:r w:rsidRPr="00CA3820">
        <w:rPr>
          <w:lang w:val="fr-CA"/>
        </w:rPr>
        <w:t>comment ses résultats seront mesurés.</w:t>
      </w:r>
    </w:p>
    <w:p w14:paraId="7038D920" w14:textId="77777777" w:rsidR="00CA3820" w:rsidRPr="00CA3820" w:rsidRDefault="00CA3820" w:rsidP="00CA3820">
      <w:pPr>
        <w:rPr>
          <w:lang w:val="fr-CA"/>
        </w:rPr>
      </w:pPr>
      <w:r w:rsidRPr="00CA3820">
        <w:rPr>
          <w:lang w:val="fr-CA"/>
        </w:rPr>
        <w:t>Un coéquipier rapide sans cadre peut créer beaucoup de désordre.</w:t>
      </w:r>
    </w:p>
    <w:p w14:paraId="4FEE88ED" w14:textId="77777777" w:rsidR="00CA3820" w:rsidRPr="00CA3820" w:rsidRDefault="00CA3820" w:rsidP="00CA3820">
      <w:pPr>
        <w:rPr>
          <w:lang w:val="fr-CA"/>
        </w:rPr>
      </w:pPr>
      <w:r w:rsidRPr="00CA3820">
        <w:rPr>
          <w:lang w:val="fr-CA"/>
        </w:rPr>
        <w:t>Un coéquipier rapide bien encadré peut transformer la performance.</w:t>
      </w:r>
    </w:p>
    <w:p w14:paraId="0D07BFF2" w14:textId="77777777" w:rsidR="00CA3820" w:rsidRPr="00CA3820" w:rsidRDefault="00CA3820" w:rsidP="00CA3820">
      <w:pPr>
        <w:rPr>
          <w:lang w:val="fr-CA"/>
        </w:rPr>
      </w:pPr>
      <w:r w:rsidRPr="00CA3820">
        <w:rPr>
          <w:lang w:val="fr-CA"/>
        </w:rPr>
        <w:t>C’est ainsi que ToTAL devrait positionner les agents IA.</w:t>
      </w:r>
    </w:p>
    <w:p w14:paraId="7D5B6434" w14:textId="77777777" w:rsidR="00CA3820" w:rsidRPr="00CA3820" w:rsidRDefault="00AF510C" w:rsidP="00CA3820">
      <w:pPr>
        <w:rPr>
          <w:lang w:val="fr-CA"/>
        </w:rPr>
      </w:pPr>
      <w:r>
        <w:rPr>
          <w:lang w:val="fr-CA"/>
        </w:rPr>
        <w:pict w14:anchorId="1B66E8A5">
          <v:rect id="_x0000_i1532" style="width:0;height:1.5pt" o:hralign="center" o:hrstd="t" o:hr="t" fillcolor="#a0a0a0" stroked="f"/>
        </w:pict>
      </w:r>
    </w:p>
    <w:p w14:paraId="36200F0F" w14:textId="77777777" w:rsidR="00CA3820" w:rsidRPr="00CA3820" w:rsidRDefault="00CA3820" w:rsidP="00CA3820">
      <w:pPr>
        <w:rPr>
          <w:b/>
          <w:bCs/>
          <w:lang w:val="fr-CA"/>
        </w:rPr>
      </w:pPr>
      <w:r w:rsidRPr="00CA3820">
        <w:rPr>
          <w:b/>
          <w:bCs/>
          <w:lang w:val="fr-CA"/>
        </w:rPr>
        <w:t>Conclusion du chapitre</w:t>
      </w:r>
    </w:p>
    <w:p w14:paraId="06EE8925" w14:textId="77777777" w:rsidR="00CA3820" w:rsidRPr="00CA3820" w:rsidRDefault="00CA3820" w:rsidP="00CA3820">
      <w:pPr>
        <w:rPr>
          <w:lang w:val="fr-CA"/>
        </w:rPr>
      </w:pPr>
      <w:r w:rsidRPr="00CA3820">
        <w:rPr>
          <w:lang w:val="fr-CA"/>
        </w:rPr>
        <w:t>Les agents IA vont devenir une réalité centrale des prochaines années.</w:t>
      </w:r>
    </w:p>
    <w:p w14:paraId="081009FD" w14:textId="77777777" w:rsidR="00CA3820" w:rsidRPr="00CA3820" w:rsidRDefault="00CA3820" w:rsidP="00CA3820">
      <w:pPr>
        <w:rPr>
          <w:lang w:val="fr-CA"/>
        </w:rPr>
      </w:pPr>
      <w:r w:rsidRPr="00CA3820">
        <w:rPr>
          <w:lang w:val="fr-CA"/>
        </w:rPr>
        <w:t>Ils pourront aider à définir, construire, observer, résumer, diagnostiquer, générer, recommander et agir.</w:t>
      </w:r>
    </w:p>
    <w:p w14:paraId="6A5BF591" w14:textId="77777777" w:rsidR="00CA3820" w:rsidRPr="00CA3820" w:rsidRDefault="00CA3820" w:rsidP="00CA3820">
      <w:pPr>
        <w:rPr>
          <w:lang w:val="fr-CA"/>
        </w:rPr>
      </w:pPr>
      <w:r w:rsidRPr="00CA3820">
        <w:rPr>
          <w:lang w:val="fr-CA"/>
        </w:rPr>
        <w:t>Mais ils ne doivent pas devenir des autorités implicites.</w:t>
      </w:r>
    </w:p>
    <w:p w14:paraId="64E8A087" w14:textId="77777777" w:rsidR="00CA3820" w:rsidRPr="00CA3820" w:rsidRDefault="00CA3820" w:rsidP="00CA3820">
      <w:pPr>
        <w:rPr>
          <w:lang w:val="fr-CA"/>
        </w:rPr>
      </w:pPr>
      <w:r w:rsidRPr="00CA3820">
        <w:rPr>
          <w:lang w:val="fr-CA"/>
        </w:rPr>
        <w:t>Ils doivent rester des assistants puissants dans un système de responsabilités claires.</w:t>
      </w:r>
    </w:p>
    <w:p w14:paraId="4B63479D" w14:textId="77777777" w:rsidR="00CA3820" w:rsidRPr="00CA3820" w:rsidRDefault="00CA3820" w:rsidP="00CA3820">
      <w:pPr>
        <w:rPr>
          <w:lang w:val="fr-CA"/>
        </w:rPr>
      </w:pPr>
      <w:r w:rsidRPr="00CA3820">
        <w:rPr>
          <w:lang w:val="fr-CA"/>
        </w:rPr>
        <w:t>SENSe doit définir la vérité.</w:t>
      </w:r>
      <w:r w:rsidRPr="00CA3820">
        <w:rPr>
          <w:lang w:val="fr-CA"/>
        </w:rPr>
        <w:br/>
        <w:t>FORGe doit éprouver ce qui est généré.</w:t>
      </w:r>
      <w:r w:rsidRPr="00CA3820">
        <w:rPr>
          <w:lang w:val="fr-CA"/>
        </w:rPr>
        <w:br/>
        <w:t>CARe doit recueillir le réel.</w:t>
      </w:r>
      <w:r w:rsidRPr="00CA3820">
        <w:rPr>
          <w:lang w:val="fr-CA"/>
        </w:rPr>
        <w:br/>
        <w:t>Les capacités ToTAL doivent encadrer les moyens, les workflows, le terrain, l’alignement et la maîtrise.</w:t>
      </w:r>
    </w:p>
    <w:p w14:paraId="3ABF3371" w14:textId="77777777" w:rsidR="00CA3820" w:rsidRPr="00CA3820" w:rsidRDefault="00CA3820" w:rsidP="00CA3820">
      <w:pPr>
        <w:rPr>
          <w:lang w:val="fr-CA"/>
        </w:rPr>
      </w:pPr>
      <w:r w:rsidRPr="00CA3820">
        <w:rPr>
          <w:lang w:val="fr-CA"/>
        </w:rPr>
        <w:t>Un agent IA peut devenir un levier exceptionnel.</w:t>
      </w:r>
    </w:p>
    <w:p w14:paraId="542554FC" w14:textId="77777777" w:rsidR="00CA3820" w:rsidRPr="00CA3820" w:rsidRDefault="00CA3820" w:rsidP="00CA3820">
      <w:pPr>
        <w:rPr>
          <w:lang w:val="fr-CA"/>
        </w:rPr>
      </w:pPr>
      <w:r w:rsidRPr="00CA3820">
        <w:rPr>
          <w:lang w:val="fr-CA"/>
        </w:rPr>
        <w:t>Mais seulement si l’organisation sait ce qu’elle lui demande, pourquoi elle le lui demande, comment elle valide ce qu’il produit et qui reste responsable.</w:t>
      </w:r>
    </w:p>
    <w:p w14:paraId="373A26B5" w14:textId="77777777" w:rsidR="00CA3820" w:rsidRPr="00CA3820" w:rsidRDefault="00CA3820" w:rsidP="00CA3820">
      <w:pPr>
        <w:rPr>
          <w:b/>
          <w:bCs/>
          <w:lang w:val="fr-CA"/>
        </w:rPr>
      </w:pPr>
      <w:r w:rsidRPr="00CA3820">
        <w:rPr>
          <w:b/>
          <w:bCs/>
          <w:lang w:val="fr-CA"/>
        </w:rPr>
        <w:t>Phrase mémorable du chapitre 41</w:t>
      </w:r>
    </w:p>
    <w:p w14:paraId="4CEBBB74" w14:textId="77777777" w:rsidR="00CA3820" w:rsidRPr="00CA3820" w:rsidRDefault="00CA3820" w:rsidP="00CA3820">
      <w:pPr>
        <w:rPr>
          <w:lang w:val="fr-CA"/>
        </w:rPr>
      </w:pPr>
      <w:r w:rsidRPr="00CA3820">
        <w:rPr>
          <w:b/>
          <w:bCs/>
          <w:lang w:val="fr-CA"/>
        </w:rPr>
        <w:t>Un agent sans contexte clair n’est pas un génie.</w:t>
      </w:r>
      <w:r w:rsidRPr="00CA3820">
        <w:rPr>
          <w:b/>
          <w:bCs/>
          <w:lang w:val="fr-CA"/>
        </w:rPr>
        <w:br/>
        <w:t>C’est un accélérateur d’hypothèses.</w:t>
      </w:r>
    </w:p>
    <w:p w14:paraId="4C945C4F" w14:textId="77777777" w:rsidR="008E68E0" w:rsidRPr="008E68E0" w:rsidRDefault="008E68E0" w:rsidP="008E68E0">
      <w:pPr>
        <w:rPr>
          <w:lang w:val="fr-CA"/>
        </w:rPr>
      </w:pPr>
    </w:p>
    <w:p w14:paraId="411045D3" w14:textId="734F61B0" w:rsidR="00AD3655" w:rsidRDefault="00161F9A" w:rsidP="008E68E0">
      <w:pPr>
        <w:pStyle w:val="Titre1"/>
        <w:rPr>
          <w:lang w:val="fr-CA"/>
        </w:rPr>
      </w:pPr>
      <w:r w:rsidRPr="00E028B6">
        <w:rPr>
          <w:lang w:val="fr-CA"/>
        </w:rPr>
        <w:t xml:space="preserve">Chapitre </w:t>
      </w:r>
      <w:r w:rsidR="000D5F1D">
        <w:rPr>
          <w:lang w:val="fr-CA"/>
        </w:rPr>
        <w:t>42</w:t>
      </w:r>
      <w:r w:rsidRPr="00E028B6">
        <w:rPr>
          <w:lang w:val="fr-CA"/>
        </w:rPr>
        <w:t xml:space="preserve"> </w:t>
      </w:r>
    </w:p>
    <w:p w14:paraId="1B0B5B88" w14:textId="77777777" w:rsidR="00CA3820" w:rsidRPr="00CA3820" w:rsidRDefault="00CA3820" w:rsidP="00CA3820">
      <w:pPr>
        <w:rPr>
          <w:b/>
          <w:bCs/>
          <w:lang w:val="fr-CA"/>
        </w:rPr>
      </w:pPr>
      <w:r w:rsidRPr="00CA3820">
        <w:rPr>
          <w:b/>
          <w:bCs/>
          <w:lang w:val="fr-CA"/>
        </w:rPr>
        <w:t>Chapitre 42 — Le modèle de maturité ToTAL</w:t>
      </w:r>
    </w:p>
    <w:p w14:paraId="1DC332CC" w14:textId="77777777" w:rsidR="00CA3820" w:rsidRPr="00CA3820" w:rsidRDefault="00CA3820" w:rsidP="00CA3820">
      <w:pPr>
        <w:rPr>
          <w:lang w:val="fr-CA"/>
        </w:rPr>
      </w:pPr>
      <w:r w:rsidRPr="00CA3820">
        <w:rPr>
          <w:b/>
          <w:bCs/>
          <w:lang w:val="fr-CA"/>
        </w:rPr>
        <w:lastRenderedPageBreak/>
        <w:t>La maturité n’est pas ce que l’organisation déclare.</w:t>
      </w:r>
      <w:r w:rsidRPr="00CA3820">
        <w:rPr>
          <w:b/>
          <w:bCs/>
          <w:lang w:val="fr-CA"/>
        </w:rPr>
        <w:br/>
        <w:t>C’est ce que le système sait répéter sans héroïsme.</w:t>
      </w:r>
    </w:p>
    <w:p w14:paraId="64806D09" w14:textId="77777777" w:rsidR="00CA3820" w:rsidRPr="00CA3820" w:rsidRDefault="00CA3820" w:rsidP="00CA3820">
      <w:pPr>
        <w:rPr>
          <w:lang w:val="fr-CA"/>
        </w:rPr>
      </w:pPr>
      <w:r w:rsidRPr="00CA3820">
        <w:rPr>
          <w:lang w:val="fr-CA"/>
        </w:rPr>
        <w:t>Toutes les organisations veulent être matures.</w:t>
      </w:r>
    </w:p>
    <w:p w14:paraId="2DE3E390" w14:textId="77777777" w:rsidR="00CA3820" w:rsidRPr="00CA3820" w:rsidRDefault="00CA3820" w:rsidP="00CA3820">
      <w:pPr>
        <w:rPr>
          <w:lang w:val="fr-CA"/>
        </w:rPr>
      </w:pPr>
      <w:r w:rsidRPr="00CA3820">
        <w:rPr>
          <w:lang w:val="fr-CA"/>
        </w:rPr>
        <w:t>Matures en Agile.</w:t>
      </w:r>
      <w:r w:rsidRPr="00CA3820">
        <w:rPr>
          <w:lang w:val="fr-CA"/>
        </w:rPr>
        <w:br/>
        <w:t>Matures en DevOps.</w:t>
      </w:r>
      <w:r w:rsidRPr="00CA3820">
        <w:rPr>
          <w:lang w:val="fr-CA"/>
        </w:rPr>
        <w:br/>
        <w:t>Matures en automatisation.</w:t>
      </w:r>
      <w:r w:rsidRPr="00CA3820">
        <w:rPr>
          <w:lang w:val="fr-CA"/>
        </w:rPr>
        <w:br/>
        <w:t>Matures en qualité.</w:t>
      </w:r>
      <w:r w:rsidRPr="00CA3820">
        <w:rPr>
          <w:lang w:val="fr-CA"/>
        </w:rPr>
        <w:br/>
        <w:t>Matures en architecture.</w:t>
      </w:r>
      <w:r w:rsidRPr="00CA3820">
        <w:rPr>
          <w:lang w:val="fr-CA"/>
        </w:rPr>
        <w:br/>
        <w:t>Matures en données.</w:t>
      </w:r>
      <w:r w:rsidRPr="00CA3820">
        <w:rPr>
          <w:lang w:val="fr-CA"/>
        </w:rPr>
        <w:br/>
        <w:t>Matures en IA.</w:t>
      </w:r>
    </w:p>
    <w:p w14:paraId="1A9DD75E" w14:textId="77777777" w:rsidR="00CA3820" w:rsidRPr="00CA3820" w:rsidRDefault="00CA3820" w:rsidP="00CA3820">
      <w:pPr>
        <w:rPr>
          <w:lang w:val="fr-CA"/>
        </w:rPr>
      </w:pPr>
      <w:r w:rsidRPr="00CA3820">
        <w:rPr>
          <w:lang w:val="fr-CA"/>
        </w:rPr>
        <w:t>Mais la maturité est souvent déclarée plus vite qu’elle n’est réellement démontrée.</w:t>
      </w:r>
    </w:p>
    <w:p w14:paraId="345BF2A3" w14:textId="77777777" w:rsidR="00CA3820" w:rsidRPr="00CA3820" w:rsidRDefault="00CA3820" w:rsidP="00CA3820">
      <w:pPr>
        <w:rPr>
          <w:lang w:val="fr-CA"/>
        </w:rPr>
      </w:pPr>
      <w:r w:rsidRPr="00CA3820">
        <w:rPr>
          <w:lang w:val="fr-CA"/>
        </w:rPr>
        <w:t>Une organisation peut avoir les mots.</w:t>
      </w:r>
      <w:r w:rsidRPr="00CA3820">
        <w:rPr>
          <w:lang w:val="fr-CA"/>
        </w:rPr>
        <w:br/>
        <w:t>Elle peut avoir les rôles.</w:t>
      </w:r>
      <w:r w:rsidRPr="00CA3820">
        <w:rPr>
          <w:lang w:val="fr-CA"/>
        </w:rPr>
        <w:br/>
        <w:t>Elle peut avoir les outils.</w:t>
      </w:r>
      <w:r w:rsidRPr="00CA3820">
        <w:rPr>
          <w:lang w:val="fr-CA"/>
        </w:rPr>
        <w:br/>
        <w:t>Elle peut avoir les cérémonies.</w:t>
      </w:r>
      <w:r w:rsidRPr="00CA3820">
        <w:rPr>
          <w:lang w:val="fr-CA"/>
        </w:rPr>
        <w:br/>
        <w:t>Elle peut avoir les tableaux de bord.</w:t>
      </w:r>
      <w:r w:rsidRPr="00CA3820">
        <w:rPr>
          <w:lang w:val="fr-CA"/>
        </w:rPr>
        <w:br/>
        <w:t>Elle peut avoir des standards.</w:t>
      </w:r>
      <w:r w:rsidRPr="00CA3820">
        <w:rPr>
          <w:lang w:val="fr-CA"/>
        </w:rPr>
        <w:br/>
        <w:t>Elle peut avoir une stratégie IA.</w:t>
      </w:r>
    </w:p>
    <w:p w14:paraId="4678279D" w14:textId="77777777" w:rsidR="00CA3820" w:rsidRPr="00CA3820" w:rsidRDefault="00CA3820" w:rsidP="00CA3820">
      <w:pPr>
        <w:rPr>
          <w:lang w:val="fr-CA"/>
        </w:rPr>
      </w:pPr>
      <w:r w:rsidRPr="00CA3820">
        <w:rPr>
          <w:lang w:val="fr-CA"/>
        </w:rPr>
        <w:t>Et pourtant, sous pression, le système peut revenir à ses anciens réflexes :</w:t>
      </w:r>
    </w:p>
    <w:p w14:paraId="0A94880E" w14:textId="77777777" w:rsidR="00CA3820" w:rsidRPr="00CA3820" w:rsidRDefault="00CA3820">
      <w:pPr>
        <w:numPr>
          <w:ilvl w:val="0"/>
          <w:numId w:val="259"/>
        </w:numPr>
        <w:rPr>
          <w:lang w:val="fr-CA"/>
        </w:rPr>
      </w:pPr>
      <w:r w:rsidRPr="00CA3820">
        <w:rPr>
          <w:lang w:val="fr-CA"/>
        </w:rPr>
        <w:t>décisions orales ;</w:t>
      </w:r>
    </w:p>
    <w:p w14:paraId="7F3448A4" w14:textId="77777777" w:rsidR="00CA3820" w:rsidRPr="00CA3820" w:rsidRDefault="00CA3820">
      <w:pPr>
        <w:numPr>
          <w:ilvl w:val="0"/>
          <w:numId w:val="259"/>
        </w:numPr>
        <w:rPr>
          <w:lang w:val="fr-CA"/>
        </w:rPr>
      </w:pPr>
      <w:r w:rsidRPr="00CA3820">
        <w:rPr>
          <w:lang w:val="fr-CA"/>
        </w:rPr>
        <w:t>validations tardives ;</w:t>
      </w:r>
    </w:p>
    <w:p w14:paraId="13D3A754" w14:textId="77777777" w:rsidR="00CA3820" w:rsidRPr="00CA3820" w:rsidRDefault="00CA3820">
      <w:pPr>
        <w:numPr>
          <w:ilvl w:val="0"/>
          <w:numId w:val="259"/>
        </w:numPr>
        <w:rPr>
          <w:lang w:val="fr-CA"/>
        </w:rPr>
      </w:pPr>
      <w:r w:rsidRPr="00CA3820">
        <w:rPr>
          <w:lang w:val="fr-CA"/>
        </w:rPr>
        <w:t>QA comme dernier rempart ;</w:t>
      </w:r>
    </w:p>
    <w:p w14:paraId="39C6FCC9" w14:textId="77777777" w:rsidR="00CA3820" w:rsidRPr="00CA3820" w:rsidRDefault="00CA3820">
      <w:pPr>
        <w:numPr>
          <w:ilvl w:val="0"/>
          <w:numId w:val="259"/>
        </w:numPr>
        <w:rPr>
          <w:lang w:val="fr-CA"/>
        </w:rPr>
      </w:pPr>
      <w:r w:rsidRPr="00CA3820">
        <w:rPr>
          <w:lang w:val="fr-CA"/>
        </w:rPr>
        <w:t>hotfix non réintégré ;</w:t>
      </w:r>
    </w:p>
    <w:p w14:paraId="21DC787F" w14:textId="77777777" w:rsidR="00CA3820" w:rsidRPr="00CA3820" w:rsidRDefault="00CA3820">
      <w:pPr>
        <w:numPr>
          <w:ilvl w:val="0"/>
          <w:numId w:val="259"/>
        </w:numPr>
        <w:rPr>
          <w:lang w:val="fr-CA"/>
        </w:rPr>
      </w:pPr>
      <w:r w:rsidRPr="00CA3820">
        <w:rPr>
          <w:lang w:val="fr-CA"/>
        </w:rPr>
        <w:t>métriques décoratives ;</w:t>
      </w:r>
    </w:p>
    <w:p w14:paraId="220772EF" w14:textId="77777777" w:rsidR="00CA3820" w:rsidRPr="00CA3820" w:rsidRDefault="00CA3820">
      <w:pPr>
        <w:numPr>
          <w:ilvl w:val="0"/>
          <w:numId w:val="259"/>
        </w:numPr>
        <w:rPr>
          <w:lang w:val="fr-CA"/>
        </w:rPr>
      </w:pPr>
      <w:r w:rsidRPr="00CA3820">
        <w:rPr>
          <w:lang w:val="fr-CA"/>
        </w:rPr>
        <w:t>tests sans spécification ;</w:t>
      </w:r>
    </w:p>
    <w:p w14:paraId="12D109A7" w14:textId="77777777" w:rsidR="00CA3820" w:rsidRPr="00CA3820" w:rsidRDefault="00CA3820">
      <w:pPr>
        <w:numPr>
          <w:ilvl w:val="0"/>
          <w:numId w:val="259"/>
        </w:numPr>
        <w:rPr>
          <w:lang w:val="fr-CA"/>
        </w:rPr>
      </w:pPr>
      <w:r w:rsidRPr="00CA3820">
        <w:rPr>
          <w:lang w:val="fr-CA"/>
        </w:rPr>
        <w:t>incidents fermés sans apprentissage ;</w:t>
      </w:r>
    </w:p>
    <w:p w14:paraId="786C0270" w14:textId="77777777" w:rsidR="00CA3820" w:rsidRPr="00CA3820" w:rsidRDefault="00CA3820">
      <w:pPr>
        <w:numPr>
          <w:ilvl w:val="0"/>
          <w:numId w:val="259"/>
        </w:numPr>
        <w:rPr>
          <w:lang w:val="fr-CA"/>
        </w:rPr>
      </w:pPr>
      <w:r w:rsidRPr="00CA3820">
        <w:rPr>
          <w:lang w:val="fr-CA"/>
        </w:rPr>
        <w:t>IA utilisée sur une vérité produit dispersée.</w:t>
      </w:r>
    </w:p>
    <w:p w14:paraId="62A67A6C" w14:textId="77777777" w:rsidR="00CA3820" w:rsidRPr="00CA3820" w:rsidRDefault="00CA3820" w:rsidP="00CA3820">
      <w:pPr>
        <w:rPr>
          <w:lang w:val="fr-CA"/>
        </w:rPr>
      </w:pPr>
      <w:r w:rsidRPr="00CA3820">
        <w:rPr>
          <w:lang w:val="fr-CA"/>
        </w:rPr>
        <w:t>La maturité ToTAL ne se mesure donc pas seulement à ce que l’organisation possède.</w:t>
      </w:r>
    </w:p>
    <w:p w14:paraId="27B36544" w14:textId="77777777" w:rsidR="00CA3820" w:rsidRPr="00CA3820" w:rsidRDefault="00CA3820" w:rsidP="00CA3820">
      <w:pPr>
        <w:rPr>
          <w:lang w:val="fr-CA"/>
        </w:rPr>
      </w:pPr>
      <w:r w:rsidRPr="00CA3820">
        <w:rPr>
          <w:lang w:val="fr-CA"/>
        </w:rPr>
        <w:t xml:space="preserve">Elle se mesure à ce que le système sait faire </w:t>
      </w:r>
      <w:r w:rsidRPr="00CA3820">
        <w:rPr>
          <w:b/>
          <w:bCs/>
          <w:lang w:val="fr-CA"/>
        </w:rPr>
        <w:t>de manière répétable</w:t>
      </w:r>
      <w:r w:rsidRPr="00CA3820">
        <w:rPr>
          <w:lang w:val="fr-CA"/>
        </w:rPr>
        <w:t>, même quand la pression augmente.</w:t>
      </w:r>
    </w:p>
    <w:p w14:paraId="2840A7FD" w14:textId="77777777" w:rsidR="00CA3820" w:rsidRPr="00CA3820" w:rsidRDefault="00AF510C" w:rsidP="00CA3820">
      <w:pPr>
        <w:rPr>
          <w:lang w:val="fr-CA"/>
        </w:rPr>
      </w:pPr>
      <w:r>
        <w:rPr>
          <w:lang w:val="fr-CA"/>
        </w:rPr>
        <w:pict w14:anchorId="57CD263A">
          <v:rect id="_x0000_i1533" style="width:0;height:1.5pt" o:hralign="center" o:hrstd="t" o:hr="t" fillcolor="#a0a0a0" stroked="f"/>
        </w:pict>
      </w:r>
    </w:p>
    <w:p w14:paraId="537956EC" w14:textId="77777777" w:rsidR="00CA3820" w:rsidRPr="00CA3820" w:rsidRDefault="00CA3820" w:rsidP="00CA3820">
      <w:pPr>
        <w:rPr>
          <w:b/>
          <w:bCs/>
          <w:lang w:val="fr-CA"/>
        </w:rPr>
      </w:pPr>
      <w:r w:rsidRPr="00CA3820">
        <w:rPr>
          <w:b/>
          <w:bCs/>
          <w:lang w:val="fr-CA"/>
        </w:rPr>
        <w:t>La maturité n’est pas un badge</w:t>
      </w:r>
    </w:p>
    <w:p w14:paraId="7108768B" w14:textId="77777777" w:rsidR="00CA3820" w:rsidRPr="00CA3820" w:rsidRDefault="00CA3820" w:rsidP="00CA3820">
      <w:pPr>
        <w:rPr>
          <w:lang w:val="fr-CA"/>
        </w:rPr>
      </w:pPr>
      <w:r w:rsidRPr="00CA3820">
        <w:rPr>
          <w:lang w:val="fr-CA"/>
        </w:rPr>
        <w:t>La maturité est parfois traitée comme un niveau à atteindre, une certification, une évaluation, un score, une case à cocher.</w:t>
      </w:r>
    </w:p>
    <w:p w14:paraId="6CB8B864" w14:textId="77777777" w:rsidR="00CA3820" w:rsidRPr="00CA3820" w:rsidRDefault="00CA3820" w:rsidP="00CA3820">
      <w:pPr>
        <w:rPr>
          <w:lang w:val="fr-CA"/>
        </w:rPr>
      </w:pPr>
      <w:r w:rsidRPr="00CA3820">
        <w:rPr>
          <w:lang w:val="fr-CA"/>
        </w:rPr>
        <w:t>C’est utile jusqu’à un certain point.</w:t>
      </w:r>
    </w:p>
    <w:p w14:paraId="0586C4F3" w14:textId="77777777" w:rsidR="00CA3820" w:rsidRPr="00CA3820" w:rsidRDefault="00CA3820" w:rsidP="00CA3820">
      <w:pPr>
        <w:rPr>
          <w:lang w:val="fr-CA"/>
        </w:rPr>
      </w:pPr>
      <w:r w:rsidRPr="00CA3820">
        <w:rPr>
          <w:lang w:val="fr-CA"/>
        </w:rPr>
        <w:lastRenderedPageBreak/>
        <w:t>Mais ToTAL propose une lecture plus opérationnelle :</w:t>
      </w:r>
    </w:p>
    <w:p w14:paraId="1E3E520E" w14:textId="77777777" w:rsidR="00CA3820" w:rsidRPr="00CA3820" w:rsidRDefault="00CA3820" w:rsidP="00CA3820">
      <w:pPr>
        <w:rPr>
          <w:lang w:val="fr-CA"/>
        </w:rPr>
      </w:pPr>
      <w:r w:rsidRPr="00CA3820">
        <w:rPr>
          <w:b/>
          <w:bCs/>
          <w:lang w:val="fr-CA"/>
        </w:rPr>
        <w:t>Une organisation est mature lorsqu’elle peut produire de la confiance sans dépendre constamment de l’héroïsme.</w:t>
      </w:r>
    </w:p>
    <w:p w14:paraId="57DEAA44" w14:textId="77777777" w:rsidR="00CA3820" w:rsidRPr="00CA3820" w:rsidRDefault="00CA3820" w:rsidP="00CA3820">
      <w:pPr>
        <w:rPr>
          <w:lang w:val="fr-CA"/>
        </w:rPr>
      </w:pPr>
      <w:r w:rsidRPr="00CA3820">
        <w:rPr>
          <w:lang w:val="fr-CA"/>
        </w:rPr>
        <w:t>Si chaque release exige des efforts exceptionnels, la maturité est fragile.</w:t>
      </w:r>
      <w:r w:rsidRPr="00CA3820">
        <w:rPr>
          <w:lang w:val="fr-CA"/>
        </w:rPr>
        <w:br/>
        <w:t>Si chaque incident dépend d’un expert rare, la maturité est fragile.</w:t>
      </w:r>
      <w:r w:rsidRPr="00CA3820">
        <w:rPr>
          <w:lang w:val="fr-CA"/>
        </w:rPr>
        <w:br/>
        <w:t>Si chaque clarification repose sur une personne qui “sait”, la maturité est fragile.</w:t>
      </w:r>
      <w:r w:rsidRPr="00CA3820">
        <w:rPr>
          <w:lang w:val="fr-CA"/>
        </w:rPr>
        <w:br/>
        <w:t>Si chaque validation exige une campagne de rattrapage, la maturité est fragile.</w:t>
      </w:r>
      <w:r w:rsidRPr="00CA3820">
        <w:rPr>
          <w:lang w:val="fr-CA"/>
        </w:rPr>
        <w:br/>
        <w:t>Si chaque décision qualité devient politique, la maturité est fragile.</w:t>
      </w:r>
    </w:p>
    <w:p w14:paraId="1436E1FA" w14:textId="77777777" w:rsidR="00CA3820" w:rsidRPr="00CA3820" w:rsidRDefault="00CA3820" w:rsidP="00CA3820">
      <w:pPr>
        <w:rPr>
          <w:lang w:val="fr-CA"/>
        </w:rPr>
      </w:pPr>
      <w:r w:rsidRPr="00CA3820">
        <w:rPr>
          <w:lang w:val="fr-CA"/>
        </w:rPr>
        <w:t>La vraie maturité se voit lorsque la qualité devient un comportement normal du système.</w:t>
      </w:r>
    </w:p>
    <w:p w14:paraId="1887DD2F" w14:textId="77777777" w:rsidR="00CA3820" w:rsidRPr="00CA3820" w:rsidRDefault="00CA3820" w:rsidP="00CA3820">
      <w:pPr>
        <w:rPr>
          <w:lang w:val="fr-CA"/>
        </w:rPr>
      </w:pPr>
      <w:r w:rsidRPr="00CA3820">
        <w:rPr>
          <w:lang w:val="fr-CA"/>
        </w:rPr>
        <w:t>Pas un exploit.</w:t>
      </w:r>
    </w:p>
    <w:p w14:paraId="2F3D11BE" w14:textId="77777777" w:rsidR="00CA3820" w:rsidRPr="00CA3820" w:rsidRDefault="00AF510C" w:rsidP="00CA3820">
      <w:pPr>
        <w:rPr>
          <w:lang w:val="fr-CA"/>
        </w:rPr>
      </w:pPr>
      <w:r>
        <w:rPr>
          <w:lang w:val="fr-CA"/>
        </w:rPr>
        <w:pict w14:anchorId="74407681">
          <v:rect id="_x0000_i1534" style="width:0;height:1.5pt" o:hralign="center" o:hrstd="t" o:hr="t" fillcolor="#a0a0a0" stroked="f"/>
        </w:pict>
      </w:r>
    </w:p>
    <w:p w14:paraId="54DE6C4E" w14:textId="77777777" w:rsidR="00CA3820" w:rsidRPr="00CA3820" w:rsidRDefault="00CA3820" w:rsidP="00CA3820">
      <w:pPr>
        <w:rPr>
          <w:b/>
          <w:bCs/>
          <w:lang w:val="fr-CA"/>
        </w:rPr>
      </w:pPr>
      <w:r w:rsidRPr="00CA3820">
        <w:rPr>
          <w:b/>
          <w:bCs/>
          <w:lang w:val="fr-CA"/>
        </w:rPr>
        <w:t>Niveau 1 — Qualité implicite</w:t>
      </w:r>
    </w:p>
    <w:p w14:paraId="73EDD4B5" w14:textId="77777777" w:rsidR="00CA3820" w:rsidRPr="00CA3820" w:rsidRDefault="00CA3820" w:rsidP="00CA3820">
      <w:pPr>
        <w:rPr>
          <w:lang w:val="fr-CA"/>
        </w:rPr>
      </w:pPr>
      <w:r w:rsidRPr="00CA3820">
        <w:rPr>
          <w:lang w:val="fr-CA"/>
        </w:rPr>
        <w:t>Au premier niveau, la qualité existe, mais elle est largement implicite.</w:t>
      </w:r>
    </w:p>
    <w:p w14:paraId="060624EF" w14:textId="77777777" w:rsidR="00CA3820" w:rsidRPr="00CA3820" w:rsidRDefault="00CA3820" w:rsidP="00CA3820">
      <w:pPr>
        <w:rPr>
          <w:lang w:val="fr-CA"/>
        </w:rPr>
      </w:pPr>
      <w:r w:rsidRPr="00CA3820">
        <w:rPr>
          <w:lang w:val="fr-CA"/>
        </w:rPr>
        <w:t>Elle vit dans :</w:t>
      </w:r>
    </w:p>
    <w:p w14:paraId="34C39DFF" w14:textId="77777777" w:rsidR="00CA3820" w:rsidRPr="00CA3820" w:rsidRDefault="00CA3820">
      <w:pPr>
        <w:numPr>
          <w:ilvl w:val="0"/>
          <w:numId w:val="260"/>
        </w:numPr>
        <w:rPr>
          <w:lang w:val="fr-CA"/>
        </w:rPr>
      </w:pPr>
      <w:r w:rsidRPr="00CA3820">
        <w:rPr>
          <w:lang w:val="fr-CA"/>
        </w:rPr>
        <w:t>la mémoire des experts ;</w:t>
      </w:r>
    </w:p>
    <w:p w14:paraId="4F9109D1" w14:textId="77777777" w:rsidR="00CA3820" w:rsidRPr="00CA3820" w:rsidRDefault="00CA3820">
      <w:pPr>
        <w:numPr>
          <w:ilvl w:val="0"/>
          <w:numId w:val="260"/>
        </w:numPr>
        <w:rPr>
          <w:lang w:val="fr-CA"/>
        </w:rPr>
      </w:pPr>
      <w:r w:rsidRPr="00CA3820">
        <w:rPr>
          <w:lang w:val="fr-CA"/>
        </w:rPr>
        <w:t>les conversations ;</w:t>
      </w:r>
    </w:p>
    <w:p w14:paraId="0A326A06" w14:textId="77777777" w:rsidR="00CA3820" w:rsidRPr="00CA3820" w:rsidRDefault="00CA3820">
      <w:pPr>
        <w:numPr>
          <w:ilvl w:val="0"/>
          <w:numId w:val="260"/>
        </w:numPr>
        <w:rPr>
          <w:lang w:val="fr-CA"/>
        </w:rPr>
      </w:pPr>
      <w:r w:rsidRPr="00CA3820">
        <w:rPr>
          <w:lang w:val="fr-CA"/>
        </w:rPr>
        <w:t>les habitudes ;</w:t>
      </w:r>
    </w:p>
    <w:p w14:paraId="4B1A2C84" w14:textId="77777777" w:rsidR="00CA3820" w:rsidRPr="00CA3820" w:rsidRDefault="00CA3820">
      <w:pPr>
        <w:numPr>
          <w:ilvl w:val="0"/>
          <w:numId w:val="260"/>
        </w:numPr>
        <w:rPr>
          <w:lang w:val="fr-CA"/>
        </w:rPr>
      </w:pPr>
      <w:r w:rsidRPr="00CA3820">
        <w:rPr>
          <w:lang w:val="fr-CA"/>
        </w:rPr>
        <w:t>les tests manuels ;</w:t>
      </w:r>
    </w:p>
    <w:p w14:paraId="462A909B" w14:textId="77777777" w:rsidR="00CA3820" w:rsidRPr="00CA3820" w:rsidRDefault="00CA3820">
      <w:pPr>
        <w:numPr>
          <w:ilvl w:val="0"/>
          <w:numId w:val="260"/>
        </w:numPr>
        <w:rPr>
          <w:lang w:val="fr-CA"/>
        </w:rPr>
      </w:pPr>
      <w:r w:rsidRPr="00CA3820">
        <w:rPr>
          <w:lang w:val="fr-CA"/>
        </w:rPr>
        <w:t>les décisions locales ;</w:t>
      </w:r>
    </w:p>
    <w:p w14:paraId="69FA5D2D" w14:textId="77777777" w:rsidR="00CA3820" w:rsidRPr="00CA3820" w:rsidRDefault="00CA3820">
      <w:pPr>
        <w:numPr>
          <w:ilvl w:val="0"/>
          <w:numId w:val="260"/>
        </w:numPr>
        <w:rPr>
          <w:lang w:val="fr-CA"/>
        </w:rPr>
      </w:pPr>
      <w:r w:rsidRPr="00CA3820">
        <w:rPr>
          <w:lang w:val="fr-CA"/>
        </w:rPr>
        <w:t>les connaissances tacites ;</w:t>
      </w:r>
    </w:p>
    <w:p w14:paraId="44D58381" w14:textId="77777777" w:rsidR="00CA3820" w:rsidRPr="00CA3820" w:rsidRDefault="00CA3820">
      <w:pPr>
        <w:numPr>
          <w:ilvl w:val="0"/>
          <w:numId w:val="260"/>
        </w:numPr>
        <w:rPr>
          <w:lang w:val="fr-CA"/>
        </w:rPr>
      </w:pPr>
      <w:r w:rsidRPr="00CA3820">
        <w:rPr>
          <w:lang w:val="fr-CA"/>
        </w:rPr>
        <w:t>les exceptions connues par quelques personnes.</w:t>
      </w:r>
    </w:p>
    <w:p w14:paraId="4E22C4E1" w14:textId="77777777" w:rsidR="00CA3820" w:rsidRPr="00CA3820" w:rsidRDefault="00CA3820" w:rsidP="00CA3820">
      <w:pPr>
        <w:rPr>
          <w:lang w:val="fr-CA"/>
        </w:rPr>
      </w:pPr>
      <w:r w:rsidRPr="00CA3820">
        <w:rPr>
          <w:lang w:val="fr-CA"/>
        </w:rPr>
        <w:t>Le produit peut fonctionner.</w:t>
      </w:r>
    </w:p>
    <w:p w14:paraId="26E7BD7D" w14:textId="77777777" w:rsidR="00CA3820" w:rsidRPr="00CA3820" w:rsidRDefault="00CA3820" w:rsidP="00CA3820">
      <w:pPr>
        <w:rPr>
          <w:lang w:val="fr-CA"/>
        </w:rPr>
      </w:pPr>
      <w:r w:rsidRPr="00CA3820">
        <w:rPr>
          <w:lang w:val="fr-CA"/>
        </w:rPr>
        <w:t>Parfois même très bien.</w:t>
      </w:r>
    </w:p>
    <w:p w14:paraId="235D1E68" w14:textId="77777777" w:rsidR="00CA3820" w:rsidRPr="00CA3820" w:rsidRDefault="00CA3820" w:rsidP="00CA3820">
      <w:pPr>
        <w:rPr>
          <w:lang w:val="fr-CA"/>
        </w:rPr>
      </w:pPr>
      <w:r w:rsidRPr="00CA3820">
        <w:rPr>
          <w:lang w:val="fr-CA"/>
        </w:rPr>
        <w:t>Mais la qualité dépend fortement de personnes clés.</w:t>
      </w:r>
    </w:p>
    <w:p w14:paraId="466445E3" w14:textId="77777777" w:rsidR="00CA3820" w:rsidRPr="00CA3820" w:rsidRDefault="00CA3820" w:rsidP="00CA3820">
      <w:pPr>
        <w:rPr>
          <w:lang w:val="fr-CA"/>
        </w:rPr>
      </w:pPr>
      <w:r w:rsidRPr="00CA3820">
        <w:rPr>
          <w:lang w:val="fr-CA"/>
        </w:rPr>
        <w:t>Lorsqu’un expert quitte, lorsqu’une équipe change, lorsqu’un incident revient, lorsqu’une IA tente d’utiliser la connaissance disponible, l’organisation découvre que beaucoup de choses n’étaient pas réellement explicites.</w:t>
      </w:r>
    </w:p>
    <w:p w14:paraId="0FD9E198" w14:textId="77777777" w:rsidR="00CA3820" w:rsidRPr="00CA3820" w:rsidRDefault="00CA3820" w:rsidP="00CA3820">
      <w:pPr>
        <w:rPr>
          <w:lang w:val="fr-CA"/>
        </w:rPr>
      </w:pPr>
      <w:r w:rsidRPr="00CA3820">
        <w:rPr>
          <w:lang w:val="fr-CA"/>
        </w:rPr>
        <w:t>À ce niveau, la qualité est présente.</w:t>
      </w:r>
    </w:p>
    <w:p w14:paraId="34B04CAD" w14:textId="77777777" w:rsidR="00CA3820" w:rsidRPr="00CA3820" w:rsidRDefault="00CA3820" w:rsidP="00CA3820">
      <w:pPr>
        <w:rPr>
          <w:lang w:val="fr-CA"/>
        </w:rPr>
      </w:pPr>
      <w:r w:rsidRPr="00CA3820">
        <w:rPr>
          <w:lang w:val="fr-CA"/>
        </w:rPr>
        <w:t>Mais elle n’est pas encore suffisamment visible pour être maîtrisée.</w:t>
      </w:r>
    </w:p>
    <w:p w14:paraId="6A7A551F" w14:textId="77777777" w:rsidR="00CA3820" w:rsidRPr="00CA3820" w:rsidRDefault="00CA3820" w:rsidP="00CA3820">
      <w:pPr>
        <w:rPr>
          <w:lang w:val="fr-CA"/>
        </w:rPr>
      </w:pPr>
      <w:r w:rsidRPr="00CA3820">
        <w:rPr>
          <w:lang w:val="fr-CA"/>
        </w:rPr>
        <w:t>Phrase typique :</w:t>
      </w:r>
    </w:p>
    <w:p w14:paraId="72208304" w14:textId="77777777" w:rsidR="00CA3820" w:rsidRPr="00CA3820" w:rsidRDefault="00CA3820" w:rsidP="00CA3820">
      <w:pPr>
        <w:rPr>
          <w:lang w:val="fr-CA"/>
        </w:rPr>
      </w:pPr>
      <w:r w:rsidRPr="00CA3820">
        <w:rPr>
          <w:lang w:val="fr-CA"/>
        </w:rPr>
        <w:t>“Demande à cette personne, elle sait comment ça fonctionne.”</w:t>
      </w:r>
    </w:p>
    <w:p w14:paraId="644F1AD9" w14:textId="77777777" w:rsidR="00CA3820" w:rsidRPr="00CA3820" w:rsidRDefault="00CA3820" w:rsidP="00CA3820">
      <w:pPr>
        <w:rPr>
          <w:lang w:val="fr-CA"/>
        </w:rPr>
      </w:pPr>
      <w:r w:rsidRPr="00CA3820">
        <w:rPr>
          <w:lang w:val="fr-CA"/>
        </w:rPr>
        <w:lastRenderedPageBreak/>
        <w:t>Signal ToTAL :</w:t>
      </w:r>
    </w:p>
    <w:p w14:paraId="49C5F456" w14:textId="77777777" w:rsidR="00CA3820" w:rsidRPr="00CA3820" w:rsidRDefault="00CA3820" w:rsidP="00CA3820">
      <w:pPr>
        <w:rPr>
          <w:lang w:val="fr-CA"/>
        </w:rPr>
      </w:pPr>
      <w:r w:rsidRPr="00CA3820">
        <w:rPr>
          <w:b/>
          <w:bCs/>
          <w:lang w:val="fr-CA"/>
        </w:rPr>
        <w:t>La connaissance critique vit encore trop souvent dans les personnes plutôt que dans le système.</w:t>
      </w:r>
    </w:p>
    <w:p w14:paraId="4A3B6A99" w14:textId="77777777" w:rsidR="00CA3820" w:rsidRPr="00CA3820" w:rsidRDefault="00AF510C" w:rsidP="00CA3820">
      <w:pPr>
        <w:rPr>
          <w:lang w:val="fr-CA"/>
        </w:rPr>
      </w:pPr>
      <w:r>
        <w:rPr>
          <w:lang w:val="fr-CA"/>
        </w:rPr>
        <w:pict w14:anchorId="680F213B">
          <v:rect id="_x0000_i1535" style="width:0;height:1.5pt" o:hralign="center" o:hrstd="t" o:hr="t" fillcolor="#a0a0a0" stroked="f"/>
        </w:pict>
      </w:r>
    </w:p>
    <w:p w14:paraId="647543E0" w14:textId="77777777" w:rsidR="00CA3820" w:rsidRPr="00CA3820" w:rsidRDefault="00CA3820" w:rsidP="00CA3820">
      <w:pPr>
        <w:rPr>
          <w:b/>
          <w:bCs/>
          <w:lang w:val="fr-CA"/>
        </w:rPr>
      </w:pPr>
      <w:r w:rsidRPr="00CA3820">
        <w:rPr>
          <w:b/>
          <w:bCs/>
          <w:lang w:val="fr-CA"/>
        </w:rPr>
        <w:t>Niveau 2 — Qualité contrôlée</w:t>
      </w:r>
    </w:p>
    <w:p w14:paraId="01B9CF7B" w14:textId="77777777" w:rsidR="00CA3820" w:rsidRPr="00CA3820" w:rsidRDefault="00CA3820" w:rsidP="00CA3820">
      <w:pPr>
        <w:rPr>
          <w:lang w:val="fr-CA"/>
        </w:rPr>
      </w:pPr>
      <w:r w:rsidRPr="00CA3820">
        <w:rPr>
          <w:lang w:val="fr-CA"/>
        </w:rPr>
        <w:t>Au deuxième niveau, l’organisation ajoute du contrôle.</w:t>
      </w:r>
    </w:p>
    <w:p w14:paraId="505952C3" w14:textId="77777777" w:rsidR="00CA3820" w:rsidRPr="00CA3820" w:rsidRDefault="00CA3820" w:rsidP="00CA3820">
      <w:pPr>
        <w:rPr>
          <w:lang w:val="fr-CA"/>
        </w:rPr>
      </w:pPr>
      <w:r w:rsidRPr="00CA3820">
        <w:rPr>
          <w:lang w:val="fr-CA"/>
        </w:rPr>
        <w:t>Elle crée des tests.</w:t>
      </w:r>
      <w:r w:rsidRPr="00CA3820">
        <w:rPr>
          <w:lang w:val="fr-CA"/>
        </w:rPr>
        <w:br/>
        <w:t>Elle ajoute des validations.</w:t>
      </w:r>
      <w:r w:rsidRPr="00CA3820">
        <w:rPr>
          <w:lang w:val="fr-CA"/>
        </w:rPr>
        <w:br/>
        <w:t>Elle définit des gates.</w:t>
      </w:r>
      <w:r w:rsidRPr="00CA3820">
        <w:rPr>
          <w:lang w:val="fr-CA"/>
        </w:rPr>
        <w:br/>
        <w:t>Elle suit des défauts.</w:t>
      </w:r>
      <w:r w:rsidRPr="00CA3820">
        <w:rPr>
          <w:lang w:val="fr-CA"/>
        </w:rPr>
        <w:br/>
        <w:t>Elle produit des rapports.</w:t>
      </w:r>
      <w:r w:rsidRPr="00CA3820">
        <w:rPr>
          <w:lang w:val="fr-CA"/>
        </w:rPr>
        <w:br/>
        <w:t>Elle structure des campagnes.</w:t>
      </w:r>
      <w:r w:rsidRPr="00CA3820">
        <w:rPr>
          <w:lang w:val="fr-CA"/>
        </w:rPr>
        <w:br/>
        <w:t>Elle améliore certains processus.</w:t>
      </w:r>
    </w:p>
    <w:p w14:paraId="0DC8DBB6" w14:textId="77777777" w:rsidR="00CA3820" w:rsidRPr="00CA3820" w:rsidRDefault="00CA3820" w:rsidP="00CA3820">
      <w:pPr>
        <w:rPr>
          <w:lang w:val="fr-CA"/>
        </w:rPr>
      </w:pPr>
      <w:r w:rsidRPr="00CA3820">
        <w:rPr>
          <w:lang w:val="fr-CA"/>
        </w:rPr>
        <w:t>C’est souvent une amélioration par rapport au niveau implicite.</w:t>
      </w:r>
    </w:p>
    <w:p w14:paraId="6DA18991" w14:textId="77777777" w:rsidR="00CA3820" w:rsidRPr="00CA3820" w:rsidRDefault="00CA3820" w:rsidP="00CA3820">
      <w:pPr>
        <w:rPr>
          <w:lang w:val="fr-CA"/>
        </w:rPr>
      </w:pPr>
      <w:r w:rsidRPr="00CA3820">
        <w:rPr>
          <w:lang w:val="fr-CA"/>
        </w:rPr>
        <w:t>Mais le risque est de croire que le contrôle tardif équivaut à la qualité.</w:t>
      </w:r>
    </w:p>
    <w:p w14:paraId="69275F35" w14:textId="77777777" w:rsidR="00CA3820" w:rsidRPr="00CA3820" w:rsidRDefault="00CA3820" w:rsidP="00CA3820">
      <w:pPr>
        <w:rPr>
          <w:lang w:val="fr-CA"/>
        </w:rPr>
      </w:pPr>
      <w:r w:rsidRPr="00CA3820">
        <w:rPr>
          <w:lang w:val="fr-CA"/>
        </w:rPr>
        <w:t>À ce niveau, la qualité est souvent détectée plus qu’elle n’est conçue.</w:t>
      </w:r>
    </w:p>
    <w:p w14:paraId="267C64DF" w14:textId="77777777" w:rsidR="00CA3820" w:rsidRPr="00CA3820" w:rsidRDefault="00CA3820" w:rsidP="00CA3820">
      <w:pPr>
        <w:rPr>
          <w:lang w:val="fr-CA"/>
        </w:rPr>
      </w:pPr>
      <w:r w:rsidRPr="00CA3820">
        <w:rPr>
          <w:lang w:val="fr-CA"/>
        </w:rPr>
        <w:t>QA est encore très sollicité à la fin.</w:t>
      </w:r>
      <w:r w:rsidRPr="00CA3820">
        <w:rPr>
          <w:lang w:val="fr-CA"/>
        </w:rPr>
        <w:br/>
        <w:t>Les tests découvrent beaucoup de problèmes.</w:t>
      </w:r>
      <w:r w:rsidRPr="00CA3820">
        <w:rPr>
          <w:lang w:val="fr-CA"/>
        </w:rPr>
        <w:br/>
        <w:t>Les releases demandent des stabilisations.</w:t>
      </w:r>
      <w:r w:rsidRPr="00CA3820">
        <w:rPr>
          <w:lang w:val="fr-CA"/>
        </w:rPr>
        <w:br/>
        <w:t>Les métriques constatent plus qu’elles ne guident.</w:t>
      </w:r>
      <w:r w:rsidRPr="00CA3820">
        <w:rPr>
          <w:lang w:val="fr-CA"/>
        </w:rPr>
        <w:br/>
        <w:t>Les incidents sont corrigés, mais pas toujours transformés en apprentissages.</w:t>
      </w:r>
    </w:p>
    <w:p w14:paraId="0D369914" w14:textId="77777777" w:rsidR="00CA3820" w:rsidRPr="00CA3820" w:rsidRDefault="00CA3820" w:rsidP="00CA3820">
      <w:pPr>
        <w:rPr>
          <w:lang w:val="fr-CA"/>
        </w:rPr>
      </w:pPr>
      <w:r w:rsidRPr="00CA3820">
        <w:rPr>
          <w:lang w:val="fr-CA"/>
        </w:rPr>
        <w:t>Phrase typique :</w:t>
      </w:r>
    </w:p>
    <w:p w14:paraId="029B547C" w14:textId="77777777" w:rsidR="00CA3820" w:rsidRPr="00CA3820" w:rsidRDefault="00CA3820" w:rsidP="00CA3820">
      <w:pPr>
        <w:rPr>
          <w:lang w:val="fr-CA"/>
        </w:rPr>
      </w:pPr>
      <w:r w:rsidRPr="00CA3820">
        <w:rPr>
          <w:lang w:val="fr-CA"/>
        </w:rPr>
        <w:t>“On a ajouté plus de tests.”</w:t>
      </w:r>
    </w:p>
    <w:p w14:paraId="1C04BFB6" w14:textId="77777777" w:rsidR="00CA3820" w:rsidRPr="00CA3820" w:rsidRDefault="00CA3820" w:rsidP="00CA3820">
      <w:pPr>
        <w:rPr>
          <w:lang w:val="fr-CA"/>
        </w:rPr>
      </w:pPr>
      <w:r w:rsidRPr="00CA3820">
        <w:rPr>
          <w:lang w:val="fr-CA"/>
        </w:rPr>
        <w:t>Signal ToTAL :</w:t>
      </w:r>
    </w:p>
    <w:p w14:paraId="7D3B7877" w14:textId="77777777" w:rsidR="00CA3820" w:rsidRPr="00CA3820" w:rsidRDefault="00CA3820" w:rsidP="00CA3820">
      <w:pPr>
        <w:rPr>
          <w:lang w:val="fr-CA"/>
        </w:rPr>
      </w:pPr>
      <w:r w:rsidRPr="00CA3820">
        <w:rPr>
          <w:b/>
          <w:bCs/>
          <w:lang w:val="fr-CA"/>
        </w:rPr>
        <w:t>L’organisation contrôle davantage, mais ne comprend pas toujours mieux.</w:t>
      </w:r>
    </w:p>
    <w:p w14:paraId="6D896BC8" w14:textId="77777777" w:rsidR="00CA3820" w:rsidRPr="00CA3820" w:rsidRDefault="00AF510C" w:rsidP="00CA3820">
      <w:pPr>
        <w:rPr>
          <w:lang w:val="fr-CA"/>
        </w:rPr>
      </w:pPr>
      <w:r>
        <w:rPr>
          <w:lang w:val="fr-CA"/>
        </w:rPr>
        <w:pict w14:anchorId="277AC3B4">
          <v:rect id="_x0000_i1536" style="width:0;height:1.5pt" o:hralign="center" o:hrstd="t" o:hr="t" fillcolor="#a0a0a0" stroked="f"/>
        </w:pict>
      </w:r>
    </w:p>
    <w:p w14:paraId="4BF8CFEA" w14:textId="77777777" w:rsidR="00CA3820" w:rsidRPr="00CA3820" w:rsidRDefault="00CA3820" w:rsidP="00CA3820">
      <w:pPr>
        <w:rPr>
          <w:b/>
          <w:bCs/>
          <w:lang w:val="fr-CA"/>
        </w:rPr>
      </w:pPr>
      <w:r w:rsidRPr="00CA3820">
        <w:rPr>
          <w:b/>
          <w:bCs/>
          <w:lang w:val="fr-CA"/>
        </w:rPr>
        <w:t>Niveau 3 — Qualité intégrée</w:t>
      </w:r>
    </w:p>
    <w:p w14:paraId="234D3261" w14:textId="77777777" w:rsidR="00CA3820" w:rsidRPr="00CA3820" w:rsidRDefault="00CA3820" w:rsidP="00CA3820">
      <w:pPr>
        <w:rPr>
          <w:lang w:val="fr-CA"/>
        </w:rPr>
      </w:pPr>
      <w:r w:rsidRPr="00CA3820">
        <w:rPr>
          <w:lang w:val="fr-CA"/>
        </w:rPr>
        <w:t>Au troisième niveau, la qualité commence à entrer dans le flux.</w:t>
      </w:r>
    </w:p>
    <w:p w14:paraId="63927C11" w14:textId="77777777" w:rsidR="00CA3820" w:rsidRPr="00CA3820" w:rsidRDefault="00CA3820" w:rsidP="00CA3820">
      <w:pPr>
        <w:rPr>
          <w:lang w:val="fr-CA"/>
        </w:rPr>
      </w:pPr>
      <w:r w:rsidRPr="00CA3820">
        <w:rPr>
          <w:lang w:val="fr-CA"/>
        </w:rPr>
        <w:t>Elle n’est plus seulement en fin de cycle.</w:t>
      </w:r>
    </w:p>
    <w:p w14:paraId="05AE874C" w14:textId="77777777" w:rsidR="00CA3820" w:rsidRPr="00CA3820" w:rsidRDefault="00CA3820" w:rsidP="00CA3820">
      <w:pPr>
        <w:rPr>
          <w:lang w:val="fr-CA"/>
        </w:rPr>
      </w:pPr>
      <w:r w:rsidRPr="00CA3820">
        <w:rPr>
          <w:lang w:val="fr-CA"/>
        </w:rPr>
        <w:t>SENSe clarifie davantage.</w:t>
      </w:r>
      <w:r w:rsidRPr="00CA3820">
        <w:rPr>
          <w:lang w:val="fr-CA"/>
        </w:rPr>
        <w:br/>
        <w:t>FORGe valide plus tôt.</w:t>
      </w:r>
      <w:r w:rsidRPr="00CA3820">
        <w:rPr>
          <w:lang w:val="fr-CA"/>
        </w:rPr>
        <w:br/>
        <w:t>CARe recueille mieux les signaux.</w:t>
      </w:r>
      <w:r w:rsidRPr="00CA3820">
        <w:rPr>
          <w:lang w:val="fr-CA"/>
        </w:rPr>
        <w:br/>
        <w:t>Les tests commencent à être reliés aux spécifications.</w:t>
      </w:r>
      <w:r w:rsidRPr="00CA3820">
        <w:rPr>
          <w:lang w:val="fr-CA"/>
        </w:rPr>
        <w:br/>
        <w:t>Les standards deviennent plus explicites.</w:t>
      </w:r>
      <w:r w:rsidRPr="00CA3820">
        <w:rPr>
          <w:lang w:val="fr-CA"/>
        </w:rPr>
        <w:br/>
        <w:t>Les rôles portent mieux leur part.</w:t>
      </w:r>
      <w:r w:rsidRPr="00CA3820">
        <w:rPr>
          <w:lang w:val="fr-CA"/>
        </w:rPr>
        <w:br/>
      </w:r>
      <w:r w:rsidRPr="00CA3820">
        <w:rPr>
          <w:lang w:val="fr-CA"/>
        </w:rPr>
        <w:lastRenderedPageBreak/>
        <w:t>Les environnements deviennent plus représentatifs.</w:t>
      </w:r>
      <w:r w:rsidRPr="00CA3820">
        <w:rPr>
          <w:lang w:val="fr-CA"/>
        </w:rPr>
        <w:br/>
        <w:t>Les releases deviennent plus petites et plus maîtrisées.</w:t>
      </w:r>
    </w:p>
    <w:p w14:paraId="13893066" w14:textId="77777777" w:rsidR="00CA3820" w:rsidRPr="00CA3820" w:rsidRDefault="00CA3820" w:rsidP="00CA3820">
      <w:pPr>
        <w:rPr>
          <w:lang w:val="fr-CA"/>
        </w:rPr>
      </w:pPr>
      <w:r w:rsidRPr="00CA3820">
        <w:rPr>
          <w:lang w:val="fr-CA"/>
        </w:rPr>
        <w:t>À ce niveau, l’organisation commence à réduire le besoin de rattrapage.</w:t>
      </w:r>
    </w:p>
    <w:p w14:paraId="11127EF7" w14:textId="77777777" w:rsidR="00CA3820" w:rsidRPr="00CA3820" w:rsidRDefault="00CA3820" w:rsidP="00CA3820">
      <w:pPr>
        <w:rPr>
          <w:lang w:val="fr-CA"/>
        </w:rPr>
      </w:pPr>
      <w:r w:rsidRPr="00CA3820">
        <w:rPr>
          <w:lang w:val="fr-CA"/>
        </w:rPr>
        <w:t>La qualité n’est plus seulement une réaction.</w:t>
      </w:r>
    </w:p>
    <w:p w14:paraId="0D9D8F44" w14:textId="77777777" w:rsidR="00CA3820" w:rsidRPr="00CA3820" w:rsidRDefault="00CA3820" w:rsidP="00CA3820">
      <w:pPr>
        <w:rPr>
          <w:lang w:val="fr-CA"/>
        </w:rPr>
      </w:pPr>
      <w:r w:rsidRPr="00CA3820">
        <w:rPr>
          <w:lang w:val="fr-CA"/>
        </w:rPr>
        <w:t>Elle devient une manière de travailler.</w:t>
      </w:r>
    </w:p>
    <w:p w14:paraId="708DECC1" w14:textId="77777777" w:rsidR="00CA3820" w:rsidRPr="00CA3820" w:rsidRDefault="00CA3820" w:rsidP="00CA3820">
      <w:pPr>
        <w:rPr>
          <w:lang w:val="fr-CA"/>
        </w:rPr>
      </w:pPr>
      <w:r w:rsidRPr="00CA3820">
        <w:rPr>
          <w:lang w:val="fr-CA"/>
        </w:rPr>
        <w:t>Phrase typique :</w:t>
      </w:r>
    </w:p>
    <w:p w14:paraId="0FC0AC24" w14:textId="77777777" w:rsidR="00CA3820" w:rsidRPr="00CA3820" w:rsidRDefault="00CA3820" w:rsidP="00CA3820">
      <w:pPr>
        <w:rPr>
          <w:lang w:val="fr-CA"/>
        </w:rPr>
      </w:pPr>
      <w:r w:rsidRPr="00CA3820">
        <w:rPr>
          <w:lang w:val="fr-CA"/>
        </w:rPr>
        <w:t>“Comment pouvons-nous rendre ce comportement validable avant de le construire ?”</w:t>
      </w:r>
    </w:p>
    <w:p w14:paraId="6D9896A6" w14:textId="77777777" w:rsidR="00CA3820" w:rsidRPr="00CA3820" w:rsidRDefault="00CA3820" w:rsidP="00CA3820">
      <w:pPr>
        <w:rPr>
          <w:lang w:val="fr-CA"/>
        </w:rPr>
      </w:pPr>
      <w:r w:rsidRPr="00CA3820">
        <w:rPr>
          <w:lang w:val="fr-CA"/>
        </w:rPr>
        <w:t>Signal ToTAL :</w:t>
      </w:r>
    </w:p>
    <w:p w14:paraId="11D859A4" w14:textId="77777777" w:rsidR="00CA3820" w:rsidRPr="00CA3820" w:rsidRDefault="00CA3820" w:rsidP="00CA3820">
      <w:pPr>
        <w:rPr>
          <w:lang w:val="fr-CA"/>
        </w:rPr>
      </w:pPr>
      <w:r w:rsidRPr="00CA3820">
        <w:rPr>
          <w:b/>
          <w:bCs/>
          <w:lang w:val="fr-CA"/>
        </w:rPr>
        <w:t>La qualité commence à être conçue dans le système, pas seulement vérifiée après coup.</w:t>
      </w:r>
    </w:p>
    <w:p w14:paraId="33F39B75" w14:textId="77777777" w:rsidR="00CA3820" w:rsidRPr="00CA3820" w:rsidRDefault="00AF510C" w:rsidP="00CA3820">
      <w:pPr>
        <w:rPr>
          <w:lang w:val="fr-CA"/>
        </w:rPr>
      </w:pPr>
      <w:r>
        <w:rPr>
          <w:lang w:val="fr-CA"/>
        </w:rPr>
        <w:pict w14:anchorId="2BB2A01E">
          <v:rect id="_x0000_i1537" style="width:0;height:1.5pt" o:hralign="center" o:hrstd="t" o:hr="t" fillcolor="#a0a0a0" stroked="f"/>
        </w:pict>
      </w:r>
    </w:p>
    <w:p w14:paraId="239F97CB" w14:textId="77777777" w:rsidR="00CA3820" w:rsidRPr="00CA3820" w:rsidRDefault="00CA3820" w:rsidP="00CA3820">
      <w:pPr>
        <w:rPr>
          <w:b/>
          <w:bCs/>
          <w:lang w:val="fr-CA"/>
        </w:rPr>
      </w:pPr>
      <w:r w:rsidRPr="00CA3820">
        <w:rPr>
          <w:b/>
          <w:bCs/>
          <w:lang w:val="fr-CA"/>
        </w:rPr>
        <w:t>Niveau 4 — Qualité apprenante</w:t>
      </w:r>
    </w:p>
    <w:p w14:paraId="3C8F1ABE" w14:textId="77777777" w:rsidR="00CA3820" w:rsidRPr="00CA3820" w:rsidRDefault="00CA3820" w:rsidP="00CA3820">
      <w:pPr>
        <w:rPr>
          <w:lang w:val="fr-CA"/>
        </w:rPr>
      </w:pPr>
      <w:r w:rsidRPr="00CA3820">
        <w:rPr>
          <w:lang w:val="fr-CA"/>
        </w:rPr>
        <w:t>Au quatrième niveau, le système apprend réellement.</w:t>
      </w:r>
    </w:p>
    <w:p w14:paraId="5901B640" w14:textId="77777777" w:rsidR="00CA3820" w:rsidRPr="00CA3820" w:rsidRDefault="00CA3820" w:rsidP="00CA3820">
      <w:pPr>
        <w:rPr>
          <w:lang w:val="fr-CA"/>
        </w:rPr>
      </w:pPr>
      <w:r w:rsidRPr="00CA3820">
        <w:rPr>
          <w:lang w:val="fr-CA"/>
        </w:rPr>
        <w:t>Les incidents ne sont plus seulement fermés.</w:t>
      </w:r>
      <w:r w:rsidRPr="00CA3820">
        <w:rPr>
          <w:lang w:val="fr-CA"/>
        </w:rPr>
        <w:br/>
        <w:t>Ils retournent dans SENSe.</w:t>
      </w:r>
      <w:r w:rsidRPr="00CA3820">
        <w:rPr>
          <w:lang w:val="fr-CA"/>
        </w:rPr>
        <w:br/>
        <w:t>Les signaux CARe sont analysés.</w:t>
      </w:r>
      <w:r w:rsidRPr="00CA3820">
        <w:rPr>
          <w:lang w:val="fr-CA"/>
        </w:rPr>
        <w:br/>
        <w:t>Les spécifications évoluent.</w:t>
      </w:r>
      <w:r w:rsidRPr="00CA3820">
        <w:rPr>
          <w:lang w:val="fr-CA"/>
        </w:rPr>
        <w:br/>
        <w:t>FORGe est renforcé.</w:t>
      </w:r>
      <w:r w:rsidRPr="00CA3820">
        <w:rPr>
          <w:lang w:val="fr-CA"/>
        </w:rPr>
        <w:br/>
        <w:t>Les métriques soutiennent des décisions.</w:t>
      </w:r>
      <w:r w:rsidRPr="00CA3820">
        <w:rPr>
          <w:lang w:val="fr-CA"/>
        </w:rPr>
        <w:br/>
        <w:t>Les exceptions sont suivies jusqu’à leur fermeture systémique.</w:t>
      </w:r>
      <w:r w:rsidRPr="00CA3820">
        <w:rPr>
          <w:lang w:val="fr-CA"/>
        </w:rPr>
        <w:br/>
        <w:t>Les apprentissages ne restent pas locaux.</w:t>
      </w:r>
    </w:p>
    <w:p w14:paraId="31B99D2D" w14:textId="77777777" w:rsidR="00CA3820" w:rsidRPr="00CA3820" w:rsidRDefault="00CA3820" w:rsidP="00CA3820">
      <w:pPr>
        <w:rPr>
          <w:lang w:val="fr-CA"/>
        </w:rPr>
      </w:pPr>
      <w:r w:rsidRPr="00CA3820">
        <w:rPr>
          <w:lang w:val="fr-CA"/>
        </w:rPr>
        <w:t>À ce niveau, l’organisation commence à transformer le réel en intelligence produit.</w:t>
      </w:r>
    </w:p>
    <w:p w14:paraId="38CF9EB7" w14:textId="77777777" w:rsidR="00CA3820" w:rsidRPr="00CA3820" w:rsidRDefault="00CA3820" w:rsidP="00CA3820">
      <w:pPr>
        <w:rPr>
          <w:lang w:val="fr-CA"/>
        </w:rPr>
      </w:pPr>
      <w:r w:rsidRPr="00CA3820">
        <w:rPr>
          <w:lang w:val="fr-CA"/>
        </w:rPr>
        <w:t>Dans ton modèle ToTAL, CARe produit les signaux du réel et SENSe les interprète ; l’apprentissage se fait dans SENSe et s’applique partout..pptx&amp;action=edit&amp;mobileredirect=true)</w:t>
      </w:r>
    </w:p>
    <w:p w14:paraId="1008A461" w14:textId="77777777" w:rsidR="00CA3820" w:rsidRPr="00CA3820" w:rsidRDefault="00CA3820" w:rsidP="00CA3820">
      <w:pPr>
        <w:rPr>
          <w:lang w:val="fr-CA"/>
        </w:rPr>
      </w:pPr>
      <w:r w:rsidRPr="00CA3820">
        <w:rPr>
          <w:lang w:val="fr-CA"/>
        </w:rPr>
        <w:t>Phrase typique :</w:t>
      </w:r>
    </w:p>
    <w:p w14:paraId="3696E52C" w14:textId="77777777" w:rsidR="00CA3820" w:rsidRPr="00CA3820" w:rsidRDefault="00CA3820" w:rsidP="00CA3820">
      <w:pPr>
        <w:rPr>
          <w:lang w:val="fr-CA"/>
        </w:rPr>
      </w:pPr>
      <w:r w:rsidRPr="00CA3820">
        <w:rPr>
          <w:lang w:val="fr-CA"/>
        </w:rPr>
        <w:t>“Qu’est-ce que ce signal change dans notre compréhension du produit ?”</w:t>
      </w:r>
    </w:p>
    <w:p w14:paraId="55E28AD8" w14:textId="77777777" w:rsidR="00CA3820" w:rsidRPr="00CA3820" w:rsidRDefault="00CA3820" w:rsidP="00CA3820">
      <w:pPr>
        <w:rPr>
          <w:lang w:val="fr-CA"/>
        </w:rPr>
      </w:pPr>
      <w:r w:rsidRPr="00CA3820">
        <w:rPr>
          <w:lang w:val="fr-CA"/>
        </w:rPr>
        <w:t>Signal ToTAL :</w:t>
      </w:r>
    </w:p>
    <w:p w14:paraId="6EF573B5" w14:textId="77777777" w:rsidR="00CA3820" w:rsidRPr="00CA3820" w:rsidRDefault="00CA3820" w:rsidP="00CA3820">
      <w:pPr>
        <w:rPr>
          <w:lang w:val="fr-CA"/>
        </w:rPr>
      </w:pPr>
      <w:r w:rsidRPr="00CA3820">
        <w:rPr>
          <w:b/>
          <w:bCs/>
          <w:lang w:val="fr-CA"/>
        </w:rPr>
        <w:t>Le système ne se contente plus de corriger. Il apprend.</w:t>
      </w:r>
    </w:p>
    <w:p w14:paraId="5964CE87" w14:textId="77777777" w:rsidR="00CA3820" w:rsidRPr="00CA3820" w:rsidRDefault="00AF510C" w:rsidP="00CA3820">
      <w:pPr>
        <w:rPr>
          <w:lang w:val="fr-CA"/>
        </w:rPr>
      </w:pPr>
      <w:r>
        <w:rPr>
          <w:lang w:val="fr-CA"/>
        </w:rPr>
        <w:pict w14:anchorId="7EB55C90">
          <v:rect id="_x0000_i1538" style="width:0;height:1.5pt" o:hralign="center" o:hrstd="t" o:hr="t" fillcolor="#a0a0a0" stroked="f"/>
        </w:pict>
      </w:r>
    </w:p>
    <w:p w14:paraId="0B5400EA" w14:textId="77777777" w:rsidR="00CA3820" w:rsidRPr="00CA3820" w:rsidRDefault="00CA3820" w:rsidP="00CA3820">
      <w:pPr>
        <w:rPr>
          <w:b/>
          <w:bCs/>
          <w:lang w:val="fr-CA"/>
        </w:rPr>
      </w:pPr>
      <w:r w:rsidRPr="00CA3820">
        <w:rPr>
          <w:b/>
          <w:bCs/>
          <w:lang w:val="fr-CA"/>
        </w:rPr>
        <w:t>Niveau 5 — Qualité amplificatrice</w:t>
      </w:r>
    </w:p>
    <w:p w14:paraId="30B3CBC1" w14:textId="77777777" w:rsidR="00CA3820" w:rsidRPr="00CA3820" w:rsidRDefault="00CA3820" w:rsidP="00CA3820">
      <w:pPr>
        <w:rPr>
          <w:lang w:val="fr-CA"/>
        </w:rPr>
      </w:pPr>
      <w:r w:rsidRPr="00CA3820">
        <w:rPr>
          <w:lang w:val="fr-CA"/>
        </w:rPr>
        <w:t>Au cinquième niveau, la qualité devient un multiplicateur.</w:t>
      </w:r>
    </w:p>
    <w:p w14:paraId="7C9C6E2C" w14:textId="77777777" w:rsidR="00CA3820" w:rsidRPr="00CA3820" w:rsidRDefault="00CA3820" w:rsidP="00CA3820">
      <w:pPr>
        <w:rPr>
          <w:lang w:val="fr-CA"/>
        </w:rPr>
      </w:pPr>
      <w:r w:rsidRPr="00CA3820">
        <w:rPr>
          <w:lang w:val="fr-CA"/>
        </w:rPr>
        <w:t>Les outils amplifient la clarté.</w:t>
      </w:r>
      <w:r w:rsidRPr="00CA3820">
        <w:rPr>
          <w:lang w:val="fr-CA"/>
        </w:rPr>
        <w:br/>
        <w:t>L’automatisation amplifie la confiance.</w:t>
      </w:r>
      <w:r w:rsidRPr="00CA3820">
        <w:rPr>
          <w:lang w:val="fr-CA"/>
        </w:rPr>
        <w:br/>
      </w:r>
      <w:r w:rsidRPr="00CA3820">
        <w:rPr>
          <w:lang w:val="fr-CA"/>
        </w:rPr>
        <w:lastRenderedPageBreak/>
        <w:t>L’IA amplifie une vérité produit structurée.</w:t>
      </w:r>
      <w:r w:rsidRPr="00CA3820">
        <w:rPr>
          <w:lang w:val="fr-CA"/>
        </w:rPr>
        <w:br/>
        <w:t>Les métriques accélèrent les décisions.</w:t>
      </w:r>
      <w:r w:rsidRPr="00CA3820">
        <w:rPr>
          <w:lang w:val="fr-CA"/>
        </w:rPr>
        <w:br/>
        <w:t>Les standards soutiennent la créativité.</w:t>
      </w:r>
      <w:r w:rsidRPr="00CA3820">
        <w:rPr>
          <w:lang w:val="fr-CA"/>
        </w:rPr>
        <w:br/>
        <w:t>Les capacités ToTAL rendent le flux stable à haute vitesse.</w:t>
      </w:r>
    </w:p>
    <w:p w14:paraId="183B7DA1" w14:textId="77777777" w:rsidR="00CA3820" w:rsidRPr="00CA3820" w:rsidRDefault="00CA3820" w:rsidP="00CA3820">
      <w:pPr>
        <w:rPr>
          <w:lang w:val="fr-CA"/>
        </w:rPr>
      </w:pPr>
      <w:r w:rsidRPr="00CA3820">
        <w:rPr>
          <w:lang w:val="fr-CA"/>
        </w:rPr>
        <w:t>À ce niveau, l’organisation devient capable d’utiliser les leviers modernes sans amplifier le chaos.</w:t>
      </w:r>
    </w:p>
    <w:p w14:paraId="3D4F55D7" w14:textId="77777777" w:rsidR="00CA3820" w:rsidRPr="00CA3820" w:rsidRDefault="00CA3820" w:rsidP="00CA3820">
      <w:pPr>
        <w:rPr>
          <w:lang w:val="fr-CA"/>
        </w:rPr>
      </w:pPr>
      <w:r w:rsidRPr="00CA3820">
        <w:rPr>
          <w:lang w:val="fr-CA"/>
        </w:rPr>
        <w:t>L’IA n’est plus un gadget.</w:t>
      </w:r>
      <w:r w:rsidRPr="00CA3820">
        <w:rPr>
          <w:lang w:val="fr-CA"/>
        </w:rPr>
        <w:br/>
        <w:t>Elle devient un levier maîtrisé.</w:t>
      </w:r>
    </w:p>
    <w:p w14:paraId="279CF678" w14:textId="77777777" w:rsidR="00CA3820" w:rsidRPr="00CA3820" w:rsidRDefault="00CA3820" w:rsidP="00CA3820">
      <w:pPr>
        <w:rPr>
          <w:lang w:val="fr-CA"/>
        </w:rPr>
      </w:pPr>
      <w:r w:rsidRPr="00CA3820">
        <w:rPr>
          <w:lang w:val="fr-CA"/>
        </w:rPr>
        <w:t>L’automatisation n’est plus seulement une exécution.</w:t>
      </w:r>
      <w:r w:rsidRPr="00CA3820">
        <w:rPr>
          <w:lang w:val="fr-CA"/>
        </w:rPr>
        <w:br/>
        <w:t>Elle devient une preuve reliée à SENSe.</w:t>
      </w:r>
    </w:p>
    <w:p w14:paraId="4BA81982" w14:textId="77777777" w:rsidR="00CA3820" w:rsidRPr="00CA3820" w:rsidRDefault="00CA3820" w:rsidP="00CA3820">
      <w:pPr>
        <w:rPr>
          <w:lang w:val="fr-CA"/>
        </w:rPr>
      </w:pPr>
      <w:r w:rsidRPr="00CA3820">
        <w:rPr>
          <w:lang w:val="fr-CA"/>
        </w:rPr>
        <w:t>CARe n’est plus seulement monitoring.</w:t>
      </w:r>
      <w:r w:rsidRPr="00CA3820">
        <w:rPr>
          <w:lang w:val="fr-CA"/>
        </w:rPr>
        <w:br/>
        <w:t>Il devient écoute du réel.</w:t>
      </w:r>
    </w:p>
    <w:p w14:paraId="0AE767BF" w14:textId="77777777" w:rsidR="00CA3820" w:rsidRPr="00CA3820" w:rsidRDefault="00CA3820" w:rsidP="00CA3820">
      <w:pPr>
        <w:rPr>
          <w:lang w:val="fr-CA"/>
        </w:rPr>
      </w:pPr>
      <w:r w:rsidRPr="00CA3820">
        <w:rPr>
          <w:lang w:val="fr-CA"/>
        </w:rPr>
        <w:t>FORGe n’est plus seulement delivery.</w:t>
      </w:r>
      <w:r w:rsidRPr="00CA3820">
        <w:rPr>
          <w:lang w:val="fr-CA"/>
        </w:rPr>
        <w:br/>
        <w:t>Il devient atelier de réduction du risque.</w:t>
      </w:r>
    </w:p>
    <w:p w14:paraId="6A83C3DB" w14:textId="77777777" w:rsidR="00CA3820" w:rsidRPr="00CA3820" w:rsidRDefault="00CA3820" w:rsidP="00CA3820">
      <w:pPr>
        <w:rPr>
          <w:lang w:val="fr-CA"/>
        </w:rPr>
      </w:pPr>
      <w:r w:rsidRPr="00CA3820">
        <w:rPr>
          <w:lang w:val="fr-CA"/>
        </w:rPr>
        <w:t>SENSe n’est plus seulement analyse.</w:t>
      </w:r>
      <w:r w:rsidRPr="00CA3820">
        <w:rPr>
          <w:lang w:val="fr-CA"/>
        </w:rPr>
        <w:br/>
        <w:t>Il devient cerveau vivant du système.</w:t>
      </w:r>
    </w:p>
    <w:p w14:paraId="5BFD8E9C" w14:textId="77777777" w:rsidR="00CA3820" w:rsidRPr="00CA3820" w:rsidRDefault="00CA3820" w:rsidP="00CA3820">
      <w:pPr>
        <w:rPr>
          <w:lang w:val="fr-CA"/>
        </w:rPr>
      </w:pPr>
      <w:r w:rsidRPr="00CA3820">
        <w:rPr>
          <w:lang w:val="fr-CA"/>
        </w:rPr>
        <w:t>Phrase typique :</w:t>
      </w:r>
    </w:p>
    <w:p w14:paraId="2954DFA6" w14:textId="77777777" w:rsidR="00CA3820" w:rsidRPr="00CA3820" w:rsidRDefault="00CA3820" w:rsidP="00CA3820">
      <w:pPr>
        <w:rPr>
          <w:lang w:val="fr-CA"/>
        </w:rPr>
      </w:pPr>
      <w:r w:rsidRPr="00CA3820">
        <w:rPr>
          <w:lang w:val="fr-CA"/>
        </w:rPr>
        <w:t>“Que sommes-nous assez mûrs pour amplifier ?”</w:t>
      </w:r>
    </w:p>
    <w:p w14:paraId="3814A923" w14:textId="77777777" w:rsidR="00CA3820" w:rsidRPr="00CA3820" w:rsidRDefault="00CA3820" w:rsidP="00CA3820">
      <w:pPr>
        <w:rPr>
          <w:lang w:val="fr-CA"/>
        </w:rPr>
      </w:pPr>
      <w:r w:rsidRPr="00CA3820">
        <w:rPr>
          <w:lang w:val="fr-CA"/>
        </w:rPr>
        <w:t>Signal ToTAL :</w:t>
      </w:r>
    </w:p>
    <w:p w14:paraId="0BA988A6" w14:textId="77777777" w:rsidR="00CA3820" w:rsidRPr="00CA3820" w:rsidRDefault="00CA3820" w:rsidP="00CA3820">
      <w:pPr>
        <w:rPr>
          <w:lang w:val="fr-CA"/>
        </w:rPr>
      </w:pPr>
      <w:r w:rsidRPr="00CA3820">
        <w:rPr>
          <w:b/>
          <w:bCs/>
          <w:lang w:val="fr-CA"/>
        </w:rPr>
        <w:t>La qualité ne ralentit plus le système. Elle rend la vitesse digne de confiance.</w:t>
      </w:r>
    </w:p>
    <w:p w14:paraId="01EBEF1F" w14:textId="77777777" w:rsidR="00CA3820" w:rsidRPr="00CA3820" w:rsidRDefault="00AF510C" w:rsidP="00CA3820">
      <w:pPr>
        <w:rPr>
          <w:lang w:val="fr-CA"/>
        </w:rPr>
      </w:pPr>
      <w:r>
        <w:rPr>
          <w:lang w:val="fr-CA"/>
        </w:rPr>
        <w:pict w14:anchorId="0EACECF6">
          <v:rect id="_x0000_i1539" style="width:0;height:1.5pt" o:hralign="center" o:hrstd="t" o:hr="t" fillcolor="#a0a0a0" stroked="f"/>
        </w:pict>
      </w:r>
    </w:p>
    <w:p w14:paraId="53412F2F" w14:textId="77777777" w:rsidR="00CA3820" w:rsidRPr="00CA3820" w:rsidRDefault="00CA3820" w:rsidP="00CA3820">
      <w:pPr>
        <w:rPr>
          <w:b/>
          <w:bCs/>
          <w:lang w:val="fr-CA"/>
        </w:rPr>
      </w:pPr>
      <w:r w:rsidRPr="00CA3820">
        <w:rPr>
          <w:b/>
          <w:bCs/>
          <w:lang w:val="fr-CA"/>
        </w:rPr>
        <w:t>Les cinq niveaux en une phrase</w:t>
      </w:r>
    </w:p>
    <w:p w14:paraId="06BBFD64" w14:textId="77777777" w:rsidR="00CA3820" w:rsidRPr="00CA3820" w:rsidRDefault="00CA3820" w:rsidP="00CA3820">
      <w:pPr>
        <w:rPr>
          <w:lang w:val="fr-CA"/>
        </w:rPr>
      </w:pPr>
      <w:r w:rsidRPr="00CA3820">
        <w:rPr>
          <w:lang w:val="fr-CA"/>
        </w:rPr>
        <w:t>On pourrait résumer ainsi :</w:t>
      </w:r>
    </w:p>
    <w:p w14:paraId="6EEAAFD2" w14:textId="77777777" w:rsidR="00CA3820" w:rsidRPr="00CA3820" w:rsidRDefault="00CA3820" w:rsidP="00CA3820">
      <w:pPr>
        <w:rPr>
          <w:lang w:val="fr-CA"/>
        </w:rPr>
      </w:pPr>
      <w:r w:rsidRPr="00CA3820">
        <w:rPr>
          <w:lang w:val="fr-CA"/>
        </w:rPr>
        <w:t>1. Qualité implicite       → la qualité vit dans les personnes.</w:t>
      </w:r>
    </w:p>
    <w:p w14:paraId="3C6807BF" w14:textId="77777777" w:rsidR="00CA3820" w:rsidRPr="00CA3820" w:rsidRDefault="00CA3820" w:rsidP="00CA3820">
      <w:pPr>
        <w:rPr>
          <w:lang w:val="fr-CA"/>
        </w:rPr>
      </w:pPr>
      <w:r w:rsidRPr="00CA3820">
        <w:rPr>
          <w:lang w:val="fr-CA"/>
        </w:rPr>
        <w:t>2. Qualité contrôlée       → la qualité est vérifiée à la fin.</w:t>
      </w:r>
    </w:p>
    <w:p w14:paraId="7DFDF8FC" w14:textId="77777777" w:rsidR="00CA3820" w:rsidRPr="00CA3820" w:rsidRDefault="00CA3820" w:rsidP="00CA3820">
      <w:pPr>
        <w:rPr>
          <w:lang w:val="fr-CA"/>
        </w:rPr>
      </w:pPr>
      <w:r w:rsidRPr="00CA3820">
        <w:rPr>
          <w:lang w:val="fr-CA"/>
        </w:rPr>
        <w:t>3. Qualité intégrée        → la qualité entre dans le flux.</w:t>
      </w:r>
    </w:p>
    <w:p w14:paraId="1345CA25" w14:textId="77777777" w:rsidR="00CA3820" w:rsidRPr="00CA3820" w:rsidRDefault="00CA3820" w:rsidP="00CA3820">
      <w:pPr>
        <w:rPr>
          <w:lang w:val="fr-CA"/>
        </w:rPr>
      </w:pPr>
      <w:r w:rsidRPr="00CA3820">
        <w:rPr>
          <w:lang w:val="fr-CA"/>
        </w:rPr>
        <w:t>4. Qualité apprenante      → la qualité transforme les signaux en apprentissages.</w:t>
      </w:r>
    </w:p>
    <w:p w14:paraId="7768A4CF" w14:textId="77777777" w:rsidR="00CA3820" w:rsidRPr="00CA3820" w:rsidRDefault="00CA3820" w:rsidP="00CA3820">
      <w:pPr>
        <w:rPr>
          <w:lang w:val="fr-CA"/>
        </w:rPr>
      </w:pPr>
      <w:r w:rsidRPr="00CA3820">
        <w:rPr>
          <w:lang w:val="fr-CA"/>
        </w:rPr>
        <w:t>5. Qualité amplificatrice  → la qualité rend l’automatisation et l’IA</w:t>
      </w:r>
    </w:p>
    <w:p w14:paraId="3F37EB82" w14:textId="77777777" w:rsidR="00CA3820" w:rsidRPr="00CA3820" w:rsidRDefault="00CA3820" w:rsidP="00CA3820">
      <w:pPr>
        <w:rPr>
          <w:lang w:val="fr-CA"/>
        </w:rPr>
      </w:pPr>
      <w:r w:rsidRPr="00CA3820">
        <w:rPr>
          <w:lang w:val="fr-CA"/>
        </w:rPr>
        <w:t>Ce modèle n’est pas là pour juger.</w:t>
      </w:r>
    </w:p>
    <w:p w14:paraId="5F529DF6" w14:textId="77777777" w:rsidR="00CA3820" w:rsidRPr="00CA3820" w:rsidRDefault="00CA3820" w:rsidP="00CA3820">
      <w:pPr>
        <w:rPr>
          <w:lang w:val="fr-CA"/>
        </w:rPr>
      </w:pPr>
      <w:r w:rsidRPr="00CA3820">
        <w:rPr>
          <w:lang w:val="fr-CA"/>
        </w:rPr>
        <w:t>Il est là pour aider une organisation à se situer honnêtement.</w:t>
      </w:r>
    </w:p>
    <w:p w14:paraId="7F82C7FF" w14:textId="77777777" w:rsidR="00CA3820" w:rsidRPr="00CA3820" w:rsidRDefault="00AF510C" w:rsidP="00CA3820">
      <w:pPr>
        <w:rPr>
          <w:lang w:val="fr-CA"/>
        </w:rPr>
      </w:pPr>
      <w:r>
        <w:rPr>
          <w:lang w:val="fr-CA"/>
        </w:rPr>
        <w:pict w14:anchorId="6D827E61">
          <v:rect id="_x0000_i1540" style="width:0;height:1.5pt" o:hralign="center" o:hrstd="t" o:hr="t" fillcolor="#a0a0a0" stroked="f"/>
        </w:pict>
      </w:r>
    </w:p>
    <w:p w14:paraId="573F757A" w14:textId="77777777" w:rsidR="00CA3820" w:rsidRPr="00CA3820" w:rsidRDefault="00CA3820" w:rsidP="00CA3820">
      <w:pPr>
        <w:rPr>
          <w:b/>
          <w:bCs/>
          <w:lang w:val="fr-CA"/>
        </w:rPr>
      </w:pPr>
      <w:r w:rsidRPr="00CA3820">
        <w:rPr>
          <w:b/>
          <w:bCs/>
          <w:lang w:val="fr-CA"/>
        </w:rPr>
        <w:t>La maturité peut varier selon les zones</w:t>
      </w:r>
    </w:p>
    <w:p w14:paraId="388A9C44" w14:textId="77777777" w:rsidR="00CA3820" w:rsidRPr="00CA3820" w:rsidRDefault="00CA3820" w:rsidP="00CA3820">
      <w:pPr>
        <w:rPr>
          <w:lang w:val="fr-CA"/>
        </w:rPr>
      </w:pPr>
      <w:r w:rsidRPr="00CA3820">
        <w:rPr>
          <w:lang w:val="fr-CA"/>
        </w:rPr>
        <w:lastRenderedPageBreak/>
        <w:t>Une organisation n’est pas nécessairement au même niveau partout.</w:t>
      </w:r>
    </w:p>
    <w:p w14:paraId="3899B977" w14:textId="77777777" w:rsidR="00CA3820" w:rsidRPr="00CA3820" w:rsidRDefault="00CA3820" w:rsidP="00CA3820">
      <w:pPr>
        <w:rPr>
          <w:lang w:val="fr-CA"/>
        </w:rPr>
      </w:pPr>
      <w:r w:rsidRPr="00CA3820">
        <w:rPr>
          <w:lang w:val="fr-CA"/>
        </w:rPr>
        <w:t>Elle peut être très mature en FORGe, mais faible en SENSe.</w:t>
      </w:r>
      <w:r w:rsidRPr="00CA3820">
        <w:rPr>
          <w:lang w:val="fr-CA"/>
        </w:rPr>
        <w:br/>
        <w:t>Elle peut avoir une bonne observabilité CARe, mais peu de retour vers SENSe.</w:t>
      </w:r>
      <w:r w:rsidRPr="00CA3820">
        <w:rPr>
          <w:lang w:val="fr-CA"/>
        </w:rPr>
        <w:br/>
        <w:t>Elle peut avoir de bons outils Technology, mais une faible Orchestry.</w:t>
      </w:r>
      <w:r w:rsidRPr="00CA3820">
        <w:rPr>
          <w:lang w:val="fr-CA"/>
        </w:rPr>
        <w:br/>
        <w:t>Elle peut avoir des environnements solides, mais peu d’Affinity entre les équipes.</w:t>
      </w:r>
      <w:r w:rsidRPr="00CA3820">
        <w:rPr>
          <w:lang w:val="fr-CA"/>
        </w:rPr>
        <w:br/>
        <w:t>Elle peut utiliser l’IA, mais sans Leverage Mastery.</w:t>
      </w:r>
    </w:p>
    <w:p w14:paraId="7C6CDF1F" w14:textId="77777777" w:rsidR="00CA3820" w:rsidRPr="00CA3820" w:rsidRDefault="00CA3820" w:rsidP="00CA3820">
      <w:pPr>
        <w:rPr>
          <w:lang w:val="fr-CA"/>
        </w:rPr>
      </w:pPr>
      <w:r w:rsidRPr="00CA3820">
        <w:rPr>
          <w:lang w:val="fr-CA"/>
        </w:rPr>
        <w:t>C’est important.</w:t>
      </w:r>
    </w:p>
    <w:p w14:paraId="77B8A0BE" w14:textId="77777777" w:rsidR="00CA3820" w:rsidRPr="00CA3820" w:rsidRDefault="00CA3820" w:rsidP="00CA3820">
      <w:pPr>
        <w:rPr>
          <w:lang w:val="fr-CA"/>
        </w:rPr>
      </w:pPr>
      <w:r w:rsidRPr="00CA3820">
        <w:rPr>
          <w:lang w:val="fr-CA"/>
        </w:rPr>
        <w:t>ToTAL ne cherche pas un score global simpliste.</w:t>
      </w:r>
    </w:p>
    <w:p w14:paraId="00FB9C3A" w14:textId="77777777" w:rsidR="00CA3820" w:rsidRPr="00CA3820" w:rsidRDefault="00CA3820" w:rsidP="00CA3820">
      <w:pPr>
        <w:rPr>
          <w:lang w:val="fr-CA"/>
        </w:rPr>
      </w:pPr>
      <w:r w:rsidRPr="00CA3820">
        <w:rPr>
          <w:lang w:val="fr-CA"/>
        </w:rPr>
        <w:t>ToTAL cherche à comprendre où le système est fort, où il est fragile, et où une amélioration créerait le plus de confiance.</w:t>
      </w:r>
    </w:p>
    <w:p w14:paraId="4FA512A5" w14:textId="77777777" w:rsidR="00CA3820" w:rsidRPr="00CA3820" w:rsidRDefault="00CA3820" w:rsidP="00CA3820">
      <w:pPr>
        <w:rPr>
          <w:lang w:val="fr-CA"/>
        </w:rPr>
      </w:pPr>
      <w:r w:rsidRPr="00CA3820">
        <w:rPr>
          <w:lang w:val="fr-CA"/>
        </w:rPr>
        <w:t>Une organisation peut donc se demander :</w:t>
      </w:r>
    </w:p>
    <w:p w14:paraId="0AC918EA" w14:textId="77777777" w:rsidR="00CA3820" w:rsidRPr="00CA3820" w:rsidRDefault="00CA3820">
      <w:pPr>
        <w:numPr>
          <w:ilvl w:val="0"/>
          <w:numId w:val="261"/>
        </w:numPr>
        <w:rPr>
          <w:lang w:val="fr-CA"/>
        </w:rPr>
      </w:pPr>
      <w:r w:rsidRPr="00CA3820">
        <w:rPr>
          <w:lang w:val="fr-CA"/>
        </w:rPr>
        <w:t>notre SENSe est-il implicite, contrôlé, intégré, apprenant ou amplificateur ?</w:t>
      </w:r>
    </w:p>
    <w:p w14:paraId="5FCD8732" w14:textId="77777777" w:rsidR="00CA3820" w:rsidRPr="00CA3820" w:rsidRDefault="00CA3820">
      <w:pPr>
        <w:numPr>
          <w:ilvl w:val="0"/>
          <w:numId w:val="261"/>
        </w:numPr>
        <w:rPr>
          <w:lang w:val="fr-CA"/>
        </w:rPr>
      </w:pPr>
      <w:r w:rsidRPr="00CA3820">
        <w:rPr>
          <w:lang w:val="fr-CA"/>
        </w:rPr>
        <w:t>notre FORGe est-il encore local ou vraiment éprouvé ?</w:t>
      </w:r>
    </w:p>
    <w:p w14:paraId="6AC88039" w14:textId="77777777" w:rsidR="00CA3820" w:rsidRPr="00CA3820" w:rsidRDefault="00CA3820">
      <w:pPr>
        <w:numPr>
          <w:ilvl w:val="0"/>
          <w:numId w:val="261"/>
        </w:numPr>
        <w:rPr>
          <w:lang w:val="fr-CA"/>
        </w:rPr>
      </w:pPr>
      <w:r w:rsidRPr="00CA3820">
        <w:rPr>
          <w:lang w:val="fr-CA"/>
        </w:rPr>
        <w:t>notre CARe recueille-t-il seulement, ou alimente-t-il l’apprentissage ?</w:t>
      </w:r>
    </w:p>
    <w:p w14:paraId="28EBFC9A" w14:textId="77777777" w:rsidR="00CA3820" w:rsidRPr="00CA3820" w:rsidRDefault="00CA3820">
      <w:pPr>
        <w:numPr>
          <w:ilvl w:val="0"/>
          <w:numId w:val="261"/>
        </w:numPr>
        <w:rPr>
          <w:lang w:val="fr-CA"/>
        </w:rPr>
      </w:pPr>
      <w:r w:rsidRPr="00CA3820">
        <w:rPr>
          <w:lang w:val="fr-CA"/>
        </w:rPr>
        <w:t>notre Technology est-elle une collection d’outils ou une capacité ?</w:t>
      </w:r>
    </w:p>
    <w:p w14:paraId="00465706" w14:textId="77777777" w:rsidR="00CA3820" w:rsidRPr="00CA3820" w:rsidRDefault="00CA3820">
      <w:pPr>
        <w:numPr>
          <w:ilvl w:val="0"/>
          <w:numId w:val="261"/>
        </w:numPr>
        <w:rPr>
          <w:lang w:val="fr-CA"/>
        </w:rPr>
      </w:pPr>
      <w:r w:rsidRPr="00CA3820">
        <w:rPr>
          <w:lang w:val="fr-CA"/>
        </w:rPr>
        <w:t>notre IA amplifie-t-elle la qualité ou le bruit ?</w:t>
      </w:r>
    </w:p>
    <w:p w14:paraId="258521B3" w14:textId="77777777" w:rsidR="00CA3820" w:rsidRPr="00CA3820" w:rsidRDefault="00CA3820" w:rsidP="00CA3820">
      <w:pPr>
        <w:rPr>
          <w:lang w:val="fr-CA"/>
        </w:rPr>
      </w:pPr>
      <w:r w:rsidRPr="00CA3820">
        <w:rPr>
          <w:lang w:val="fr-CA"/>
        </w:rPr>
        <w:t>La maturité ToTAL est une carte.</w:t>
      </w:r>
    </w:p>
    <w:p w14:paraId="7F6AA36C" w14:textId="77777777" w:rsidR="00CA3820" w:rsidRPr="00CA3820" w:rsidRDefault="00CA3820" w:rsidP="00CA3820">
      <w:pPr>
        <w:rPr>
          <w:lang w:val="fr-CA"/>
        </w:rPr>
      </w:pPr>
      <w:r w:rsidRPr="00CA3820">
        <w:rPr>
          <w:lang w:val="fr-CA"/>
        </w:rPr>
        <w:t>Pas une médaille.</w:t>
      </w:r>
    </w:p>
    <w:p w14:paraId="390C54D4" w14:textId="77777777" w:rsidR="00CA3820" w:rsidRPr="00CA3820" w:rsidRDefault="00AF510C" w:rsidP="00CA3820">
      <w:pPr>
        <w:rPr>
          <w:lang w:val="fr-CA"/>
        </w:rPr>
      </w:pPr>
      <w:r>
        <w:rPr>
          <w:lang w:val="fr-CA"/>
        </w:rPr>
        <w:pict w14:anchorId="423749AC">
          <v:rect id="_x0000_i1541" style="width:0;height:1.5pt" o:hralign="center" o:hrstd="t" o:hr="t" fillcolor="#a0a0a0" stroked="f"/>
        </w:pict>
      </w:r>
    </w:p>
    <w:p w14:paraId="291F26C1" w14:textId="77777777" w:rsidR="00CA3820" w:rsidRPr="00CA3820" w:rsidRDefault="00CA3820" w:rsidP="00CA3820">
      <w:pPr>
        <w:rPr>
          <w:b/>
          <w:bCs/>
          <w:lang w:val="fr-CA"/>
        </w:rPr>
      </w:pPr>
      <w:r w:rsidRPr="00CA3820">
        <w:rPr>
          <w:b/>
          <w:bCs/>
          <w:lang w:val="fr-CA"/>
        </w:rPr>
        <w:t>Le danger de surévaluer sa maturité</w:t>
      </w:r>
    </w:p>
    <w:p w14:paraId="2B1E7682" w14:textId="77777777" w:rsidR="00CA3820" w:rsidRPr="00CA3820" w:rsidRDefault="00CA3820" w:rsidP="00CA3820">
      <w:pPr>
        <w:rPr>
          <w:lang w:val="fr-CA"/>
        </w:rPr>
      </w:pPr>
      <w:r w:rsidRPr="00CA3820">
        <w:rPr>
          <w:lang w:val="fr-CA"/>
        </w:rPr>
        <w:t>Le plus grand danger n’est pas d’être immature.</w:t>
      </w:r>
    </w:p>
    <w:p w14:paraId="4AB51C23" w14:textId="77777777" w:rsidR="00CA3820" w:rsidRPr="00CA3820" w:rsidRDefault="00CA3820" w:rsidP="00CA3820">
      <w:pPr>
        <w:rPr>
          <w:lang w:val="fr-CA"/>
        </w:rPr>
      </w:pPr>
      <w:r w:rsidRPr="00CA3820">
        <w:rPr>
          <w:lang w:val="fr-CA"/>
        </w:rPr>
        <w:t>Le plus grand danger est de croire qu’on est mature alors qu’on ne l’est pas.</w:t>
      </w:r>
    </w:p>
    <w:p w14:paraId="21054C6C" w14:textId="77777777" w:rsidR="00CA3820" w:rsidRPr="00CA3820" w:rsidRDefault="00CA3820" w:rsidP="00CA3820">
      <w:pPr>
        <w:rPr>
          <w:lang w:val="fr-CA"/>
        </w:rPr>
      </w:pPr>
      <w:r w:rsidRPr="00CA3820">
        <w:rPr>
          <w:lang w:val="fr-CA"/>
        </w:rPr>
        <w:t>Une organisation qui sait qu’elle est fragile peut progresser.</w:t>
      </w:r>
    </w:p>
    <w:p w14:paraId="63519FAD" w14:textId="77777777" w:rsidR="00CA3820" w:rsidRPr="00CA3820" w:rsidRDefault="00CA3820" w:rsidP="00CA3820">
      <w:pPr>
        <w:rPr>
          <w:lang w:val="fr-CA"/>
        </w:rPr>
      </w:pPr>
      <w:r w:rsidRPr="00CA3820">
        <w:rPr>
          <w:lang w:val="fr-CA"/>
        </w:rPr>
        <w:t>Une organisation qui croit être mature parce qu’elle possède les bons mots peut rester bloquée longtemps.</w:t>
      </w:r>
    </w:p>
    <w:p w14:paraId="4D67A4E3" w14:textId="77777777" w:rsidR="00CA3820" w:rsidRPr="00CA3820" w:rsidRDefault="00CA3820" w:rsidP="00CA3820">
      <w:pPr>
        <w:rPr>
          <w:lang w:val="fr-CA"/>
        </w:rPr>
      </w:pPr>
      <w:r w:rsidRPr="00CA3820">
        <w:rPr>
          <w:lang w:val="fr-CA"/>
        </w:rPr>
        <w:t>Elle dira :</w:t>
      </w:r>
    </w:p>
    <w:p w14:paraId="1C2D67AB" w14:textId="77777777" w:rsidR="00CA3820" w:rsidRPr="00CA3820" w:rsidRDefault="00CA3820" w:rsidP="00CA3820">
      <w:pPr>
        <w:rPr>
          <w:lang w:val="fr-CA"/>
        </w:rPr>
      </w:pPr>
      <w:r w:rsidRPr="00CA3820">
        <w:rPr>
          <w:lang w:val="fr-CA"/>
        </w:rPr>
        <w:t>“Nous faisons déjà Agile.”</w:t>
      </w:r>
      <w:r w:rsidRPr="00CA3820">
        <w:rPr>
          <w:lang w:val="fr-CA"/>
        </w:rPr>
        <w:br/>
        <w:t>“Nous avons déjà SAFe.”</w:t>
      </w:r>
      <w:r w:rsidRPr="00CA3820">
        <w:rPr>
          <w:lang w:val="fr-CA"/>
        </w:rPr>
        <w:br/>
        <w:t>“Nous avons déjà DevOps.”</w:t>
      </w:r>
      <w:r w:rsidRPr="00CA3820">
        <w:rPr>
          <w:lang w:val="fr-CA"/>
        </w:rPr>
        <w:br/>
        <w:t>“Nous avons déjà de l’automatisation.”</w:t>
      </w:r>
      <w:r w:rsidRPr="00CA3820">
        <w:rPr>
          <w:lang w:val="fr-CA"/>
        </w:rPr>
        <w:br/>
        <w:t>“Nous avons déjà des dashboards.”</w:t>
      </w:r>
      <w:r w:rsidRPr="00CA3820">
        <w:rPr>
          <w:lang w:val="fr-CA"/>
        </w:rPr>
        <w:br/>
        <w:t>“Nous avons déjà l’IA.”</w:t>
      </w:r>
      <w:r w:rsidRPr="00CA3820">
        <w:rPr>
          <w:lang w:val="fr-CA"/>
        </w:rPr>
        <w:br/>
        <w:t>“Nous avons déjà une équipe qualité.”</w:t>
      </w:r>
    </w:p>
    <w:p w14:paraId="14EEBE60" w14:textId="77777777" w:rsidR="00CA3820" w:rsidRPr="00CA3820" w:rsidRDefault="00CA3820" w:rsidP="00CA3820">
      <w:pPr>
        <w:rPr>
          <w:lang w:val="fr-CA"/>
        </w:rPr>
      </w:pPr>
      <w:r w:rsidRPr="00CA3820">
        <w:rPr>
          <w:lang w:val="fr-CA"/>
        </w:rPr>
        <w:lastRenderedPageBreak/>
        <w:t>Mais ToTAL demande :</w:t>
      </w:r>
    </w:p>
    <w:p w14:paraId="260A25A5" w14:textId="77777777" w:rsidR="00CA3820" w:rsidRPr="00CA3820" w:rsidRDefault="00CA3820" w:rsidP="00CA3820">
      <w:pPr>
        <w:rPr>
          <w:lang w:val="fr-CA"/>
        </w:rPr>
      </w:pPr>
      <w:r w:rsidRPr="00CA3820">
        <w:rPr>
          <w:b/>
          <w:bCs/>
          <w:lang w:val="fr-CA"/>
        </w:rPr>
        <w:t>Que sait réellement répéter le système sans héroïsme ?</w:t>
      </w:r>
    </w:p>
    <w:p w14:paraId="6E52EA54" w14:textId="77777777" w:rsidR="00CA3820" w:rsidRPr="00CA3820" w:rsidRDefault="00CA3820" w:rsidP="00CA3820">
      <w:pPr>
        <w:rPr>
          <w:lang w:val="fr-CA"/>
        </w:rPr>
      </w:pPr>
      <w:r w:rsidRPr="00CA3820">
        <w:rPr>
          <w:lang w:val="fr-CA"/>
        </w:rPr>
        <w:t>C’est une question plus difficile.</w:t>
      </w:r>
    </w:p>
    <w:p w14:paraId="7DF48BFA" w14:textId="77777777" w:rsidR="00CA3820" w:rsidRPr="00CA3820" w:rsidRDefault="00CA3820" w:rsidP="00CA3820">
      <w:pPr>
        <w:rPr>
          <w:lang w:val="fr-CA"/>
        </w:rPr>
      </w:pPr>
      <w:r w:rsidRPr="00CA3820">
        <w:rPr>
          <w:lang w:val="fr-CA"/>
        </w:rPr>
        <w:t>Et plus honnête.</w:t>
      </w:r>
    </w:p>
    <w:p w14:paraId="29AAF294" w14:textId="77777777" w:rsidR="00CA3820" w:rsidRPr="00CA3820" w:rsidRDefault="00AF510C" w:rsidP="00CA3820">
      <w:pPr>
        <w:rPr>
          <w:lang w:val="fr-CA"/>
        </w:rPr>
      </w:pPr>
      <w:r>
        <w:rPr>
          <w:lang w:val="fr-CA"/>
        </w:rPr>
        <w:pict w14:anchorId="5E121DD4">
          <v:rect id="_x0000_i1542" style="width:0;height:1.5pt" o:hralign="center" o:hrstd="t" o:hr="t" fillcolor="#a0a0a0" stroked="f"/>
        </w:pict>
      </w:r>
    </w:p>
    <w:p w14:paraId="1E28DBE1" w14:textId="77777777" w:rsidR="00CA3820" w:rsidRPr="00CA3820" w:rsidRDefault="00CA3820" w:rsidP="00CA3820">
      <w:pPr>
        <w:rPr>
          <w:b/>
          <w:bCs/>
          <w:lang w:val="fr-CA"/>
        </w:rPr>
      </w:pPr>
      <w:r w:rsidRPr="00CA3820">
        <w:rPr>
          <w:b/>
          <w:bCs/>
          <w:lang w:val="fr-CA"/>
        </w:rPr>
        <w:t>La maturité se voit sous pression</w:t>
      </w:r>
    </w:p>
    <w:p w14:paraId="2087FE7D" w14:textId="77777777" w:rsidR="00CA3820" w:rsidRPr="00CA3820" w:rsidRDefault="00CA3820" w:rsidP="00CA3820">
      <w:pPr>
        <w:rPr>
          <w:lang w:val="fr-CA"/>
        </w:rPr>
      </w:pPr>
      <w:r w:rsidRPr="00CA3820">
        <w:rPr>
          <w:lang w:val="fr-CA"/>
        </w:rPr>
        <w:t>Un système mature se révèle lorsque la pression augmente.</w:t>
      </w:r>
    </w:p>
    <w:p w14:paraId="1C3ABA49" w14:textId="77777777" w:rsidR="00CA3820" w:rsidRPr="00CA3820" w:rsidRDefault="00CA3820" w:rsidP="00CA3820">
      <w:pPr>
        <w:rPr>
          <w:lang w:val="fr-CA"/>
        </w:rPr>
      </w:pPr>
      <w:r w:rsidRPr="00CA3820">
        <w:rPr>
          <w:lang w:val="fr-CA"/>
        </w:rPr>
        <w:t>Quand une date approche.</w:t>
      </w:r>
      <w:r w:rsidRPr="00CA3820">
        <w:rPr>
          <w:lang w:val="fr-CA"/>
        </w:rPr>
        <w:br/>
        <w:t>Quand une release est critique.</w:t>
      </w:r>
      <w:r w:rsidRPr="00CA3820">
        <w:rPr>
          <w:lang w:val="fr-CA"/>
        </w:rPr>
        <w:br/>
        <w:t>Quand un incident survient.</w:t>
      </w:r>
      <w:r w:rsidRPr="00CA3820">
        <w:rPr>
          <w:lang w:val="fr-CA"/>
        </w:rPr>
        <w:br/>
        <w:t>Quand un client important est touché.</w:t>
      </w:r>
      <w:r w:rsidRPr="00CA3820">
        <w:rPr>
          <w:lang w:val="fr-CA"/>
        </w:rPr>
        <w:br/>
        <w:t>Quand une dépendance casse.</w:t>
      </w:r>
      <w:r w:rsidRPr="00CA3820">
        <w:rPr>
          <w:lang w:val="fr-CA"/>
        </w:rPr>
        <w:br/>
        <w:t>Quand un outil IA propose une solution séduisante.</w:t>
      </w:r>
      <w:r w:rsidRPr="00CA3820">
        <w:rPr>
          <w:lang w:val="fr-CA"/>
        </w:rPr>
        <w:br/>
        <w:t>Quand un expert est absent.</w:t>
      </w:r>
      <w:r w:rsidRPr="00CA3820">
        <w:rPr>
          <w:lang w:val="fr-CA"/>
        </w:rPr>
        <w:br/>
        <w:t>Quand un test échoue tardivement.</w:t>
      </w:r>
      <w:r w:rsidRPr="00CA3820">
        <w:rPr>
          <w:lang w:val="fr-CA"/>
        </w:rPr>
        <w:br/>
        <w:t>Quand le réel contredit l’hypothèse produit.</w:t>
      </w:r>
    </w:p>
    <w:p w14:paraId="140930D4" w14:textId="77777777" w:rsidR="00CA3820" w:rsidRPr="00CA3820" w:rsidRDefault="00CA3820" w:rsidP="00CA3820">
      <w:pPr>
        <w:rPr>
          <w:lang w:val="fr-CA"/>
        </w:rPr>
      </w:pPr>
      <w:r w:rsidRPr="00CA3820">
        <w:rPr>
          <w:lang w:val="fr-CA"/>
        </w:rPr>
        <w:t>C’est là que la maturité réelle apparaît.</w:t>
      </w:r>
    </w:p>
    <w:p w14:paraId="3FA2F23B" w14:textId="77777777" w:rsidR="00CA3820" w:rsidRPr="00CA3820" w:rsidRDefault="00CA3820" w:rsidP="00CA3820">
      <w:pPr>
        <w:rPr>
          <w:lang w:val="fr-CA"/>
        </w:rPr>
      </w:pPr>
      <w:r w:rsidRPr="00CA3820">
        <w:rPr>
          <w:lang w:val="fr-CA"/>
        </w:rPr>
        <w:t>Le système revient-il aux anciens réflexes ?</w:t>
      </w:r>
    </w:p>
    <w:p w14:paraId="6933AAA1" w14:textId="77777777" w:rsidR="00CA3820" w:rsidRPr="00CA3820" w:rsidRDefault="00CA3820" w:rsidP="00CA3820">
      <w:pPr>
        <w:rPr>
          <w:lang w:val="fr-CA"/>
        </w:rPr>
      </w:pPr>
      <w:r w:rsidRPr="00CA3820">
        <w:rPr>
          <w:lang w:val="fr-CA"/>
        </w:rPr>
        <w:t>Ou conserve-t-il ses principes ?</w:t>
      </w:r>
    </w:p>
    <w:p w14:paraId="7E25E396" w14:textId="77777777" w:rsidR="00CA3820" w:rsidRPr="00CA3820" w:rsidRDefault="00CA3820" w:rsidP="00CA3820">
      <w:pPr>
        <w:rPr>
          <w:lang w:val="fr-CA"/>
        </w:rPr>
      </w:pPr>
      <w:r w:rsidRPr="00CA3820">
        <w:rPr>
          <w:lang w:val="fr-CA"/>
        </w:rPr>
        <w:t>Sous pression, une organisation immature sacrifie la clarté.</w:t>
      </w:r>
      <w:r w:rsidRPr="00CA3820">
        <w:rPr>
          <w:lang w:val="fr-CA"/>
        </w:rPr>
        <w:br/>
        <w:t>Une organisation mature protège la clarté parce qu’elle sait que c’est ce qui réduit le bruit.</w:t>
      </w:r>
    </w:p>
    <w:p w14:paraId="0E98F06D" w14:textId="77777777" w:rsidR="00CA3820" w:rsidRPr="00CA3820" w:rsidRDefault="00CA3820" w:rsidP="00CA3820">
      <w:pPr>
        <w:rPr>
          <w:lang w:val="fr-CA"/>
        </w:rPr>
      </w:pPr>
      <w:r w:rsidRPr="00CA3820">
        <w:rPr>
          <w:lang w:val="fr-CA"/>
        </w:rPr>
        <w:t>Sous pression, une organisation immature transfère la qualité.</w:t>
      </w:r>
      <w:r w:rsidRPr="00CA3820">
        <w:rPr>
          <w:lang w:val="fr-CA"/>
        </w:rPr>
        <w:br/>
        <w:t>Une organisation mature distribue explicitement la responsabilité.</w:t>
      </w:r>
    </w:p>
    <w:p w14:paraId="1C4C2DB0" w14:textId="77777777" w:rsidR="00CA3820" w:rsidRPr="00CA3820" w:rsidRDefault="00CA3820" w:rsidP="00CA3820">
      <w:pPr>
        <w:rPr>
          <w:lang w:val="fr-CA"/>
        </w:rPr>
      </w:pPr>
      <w:r w:rsidRPr="00CA3820">
        <w:rPr>
          <w:lang w:val="fr-CA"/>
        </w:rPr>
        <w:t>Sous pression, une organisation immature ferme l’incident.</w:t>
      </w:r>
      <w:r w:rsidRPr="00CA3820">
        <w:rPr>
          <w:lang w:val="fr-CA"/>
        </w:rPr>
        <w:br/>
        <w:t>Une organisation mature renvoie le signal dans SENSe.</w:t>
      </w:r>
    </w:p>
    <w:p w14:paraId="3181733C" w14:textId="77777777" w:rsidR="00CA3820" w:rsidRPr="00CA3820" w:rsidRDefault="00CA3820" w:rsidP="00CA3820">
      <w:pPr>
        <w:rPr>
          <w:lang w:val="fr-CA"/>
        </w:rPr>
      </w:pPr>
      <w:r w:rsidRPr="00CA3820">
        <w:rPr>
          <w:lang w:val="fr-CA"/>
        </w:rPr>
        <w:t>La maturité est ce qui reste quand la pression arrive.</w:t>
      </w:r>
    </w:p>
    <w:p w14:paraId="4E2E8469" w14:textId="77777777" w:rsidR="00CA3820" w:rsidRPr="00CA3820" w:rsidRDefault="00AF510C" w:rsidP="00CA3820">
      <w:pPr>
        <w:rPr>
          <w:lang w:val="fr-CA"/>
        </w:rPr>
      </w:pPr>
      <w:r>
        <w:rPr>
          <w:lang w:val="fr-CA"/>
        </w:rPr>
        <w:pict w14:anchorId="780F3FC1">
          <v:rect id="_x0000_i1543" style="width:0;height:1.5pt" o:hralign="center" o:hrstd="t" o:hr="t" fillcolor="#a0a0a0" stroked="f"/>
        </w:pict>
      </w:r>
    </w:p>
    <w:p w14:paraId="699A9226" w14:textId="77777777" w:rsidR="00CA3820" w:rsidRPr="00CA3820" w:rsidRDefault="00CA3820" w:rsidP="00CA3820">
      <w:pPr>
        <w:rPr>
          <w:b/>
          <w:bCs/>
          <w:lang w:val="fr-CA"/>
        </w:rPr>
      </w:pPr>
      <w:r w:rsidRPr="00CA3820">
        <w:rPr>
          <w:b/>
          <w:bCs/>
          <w:lang w:val="fr-CA"/>
        </w:rPr>
        <w:t>L’IA comme test de maturité</w:t>
      </w:r>
    </w:p>
    <w:p w14:paraId="69E5AC1F" w14:textId="77777777" w:rsidR="00CA3820" w:rsidRPr="00CA3820" w:rsidRDefault="00CA3820" w:rsidP="00CA3820">
      <w:pPr>
        <w:rPr>
          <w:lang w:val="fr-CA"/>
        </w:rPr>
      </w:pPr>
      <w:r w:rsidRPr="00CA3820">
        <w:rPr>
          <w:lang w:val="fr-CA"/>
        </w:rPr>
        <w:t>L’IA va devenir l’un des plus grands tests de maturité organisationnelle.</w:t>
      </w:r>
    </w:p>
    <w:p w14:paraId="2B0905D1" w14:textId="77777777" w:rsidR="00CA3820" w:rsidRPr="00CA3820" w:rsidRDefault="00CA3820" w:rsidP="00CA3820">
      <w:pPr>
        <w:rPr>
          <w:lang w:val="fr-CA"/>
        </w:rPr>
      </w:pPr>
      <w:r w:rsidRPr="00CA3820">
        <w:rPr>
          <w:lang w:val="fr-CA"/>
        </w:rPr>
        <w:t>Elle va montrer rapidement :</w:t>
      </w:r>
    </w:p>
    <w:p w14:paraId="1430F3A0" w14:textId="77777777" w:rsidR="00CA3820" w:rsidRPr="00CA3820" w:rsidRDefault="00CA3820">
      <w:pPr>
        <w:numPr>
          <w:ilvl w:val="0"/>
          <w:numId w:val="262"/>
        </w:numPr>
        <w:rPr>
          <w:lang w:val="fr-CA"/>
        </w:rPr>
      </w:pPr>
      <w:r w:rsidRPr="00CA3820">
        <w:rPr>
          <w:lang w:val="fr-CA"/>
        </w:rPr>
        <w:t>si les spécifications sont claires ;</w:t>
      </w:r>
    </w:p>
    <w:p w14:paraId="34FF0CA7" w14:textId="77777777" w:rsidR="00CA3820" w:rsidRPr="00CA3820" w:rsidRDefault="00CA3820">
      <w:pPr>
        <w:numPr>
          <w:ilvl w:val="0"/>
          <w:numId w:val="262"/>
        </w:numPr>
        <w:rPr>
          <w:lang w:val="fr-CA"/>
        </w:rPr>
      </w:pPr>
      <w:r w:rsidRPr="00CA3820">
        <w:rPr>
          <w:lang w:val="fr-CA"/>
        </w:rPr>
        <w:t>si les données sont fiables ;</w:t>
      </w:r>
    </w:p>
    <w:p w14:paraId="3795401B" w14:textId="77777777" w:rsidR="00CA3820" w:rsidRPr="00CA3820" w:rsidRDefault="00CA3820">
      <w:pPr>
        <w:numPr>
          <w:ilvl w:val="0"/>
          <w:numId w:val="262"/>
        </w:numPr>
        <w:rPr>
          <w:lang w:val="fr-CA"/>
        </w:rPr>
      </w:pPr>
      <w:r w:rsidRPr="00CA3820">
        <w:rPr>
          <w:lang w:val="fr-CA"/>
        </w:rPr>
        <w:lastRenderedPageBreak/>
        <w:t>si les responsabilités sont explicites ;</w:t>
      </w:r>
    </w:p>
    <w:p w14:paraId="73C912B0" w14:textId="77777777" w:rsidR="00CA3820" w:rsidRPr="00CA3820" w:rsidRDefault="00CA3820">
      <w:pPr>
        <w:numPr>
          <w:ilvl w:val="0"/>
          <w:numId w:val="262"/>
        </w:numPr>
        <w:rPr>
          <w:lang w:val="fr-CA"/>
        </w:rPr>
      </w:pPr>
      <w:r w:rsidRPr="00CA3820">
        <w:rPr>
          <w:lang w:val="fr-CA"/>
        </w:rPr>
        <w:t>si les outils sont orchestrés ;</w:t>
      </w:r>
    </w:p>
    <w:p w14:paraId="03DEE3B3" w14:textId="77777777" w:rsidR="00CA3820" w:rsidRPr="00CA3820" w:rsidRDefault="00CA3820">
      <w:pPr>
        <w:numPr>
          <w:ilvl w:val="0"/>
          <w:numId w:val="262"/>
        </w:numPr>
        <w:rPr>
          <w:lang w:val="fr-CA"/>
        </w:rPr>
      </w:pPr>
      <w:r w:rsidRPr="00CA3820">
        <w:rPr>
          <w:lang w:val="fr-CA"/>
        </w:rPr>
        <w:t>si le terrain est contrôlé ;</w:t>
      </w:r>
    </w:p>
    <w:p w14:paraId="18D203F3" w14:textId="77777777" w:rsidR="00CA3820" w:rsidRPr="00CA3820" w:rsidRDefault="00CA3820">
      <w:pPr>
        <w:numPr>
          <w:ilvl w:val="0"/>
          <w:numId w:val="262"/>
        </w:numPr>
        <w:rPr>
          <w:lang w:val="fr-CA"/>
        </w:rPr>
      </w:pPr>
      <w:r w:rsidRPr="00CA3820">
        <w:rPr>
          <w:lang w:val="fr-CA"/>
        </w:rPr>
        <w:t>si les standards sont alignés ;</w:t>
      </w:r>
    </w:p>
    <w:p w14:paraId="4BEE446A" w14:textId="77777777" w:rsidR="00CA3820" w:rsidRPr="00CA3820" w:rsidRDefault="00CA3820">
      <w:pPr>
        <w:numPr>
          <w:ilvl w:val="0"/>
          <w:numId w:val="262"/>
        </w:numPr>
        <w:rPr>
          <w:lang w:val="fr-CA"/>
        </w:rPr>
      </w:pPr>
      <w:r w:rsidRPr="00CA3820">
        <w:rPr>
          <w:lang w:val="fr-CA"/>
        </w:rPr>
        <w:t>si les signaux retournent dans l’apprentissage ;</w:t>
      </w:r>
    </w:p>
    <w:p w14:paraId="0EC366C2" w14:textId="77777777" w:rsidR="00CA3820" w:rsidRPr="00CA3820" w:rsidRDefault="00CA3820">
      <w:pPr>
        <w:numPr>
          <w:ilvl w:val="0"/>
          <w:numId w:val="262"/>
        </w:numPr>
        <w:rPr>
          <w:lang w:val="fr-CA"/>
        </w:rPr>
      </w:pPr>
      <w:r w:rsidRPr="00CA3820">
        <w:rPr>
          <w:lang w:val="fr-CA"/>
        </w:rPr>
        <w:t>si les organisations savent distinguer suggestion, preuve, décision et vérité.</w:t>
      </w:r>
    </w:p>
    <w:p w14:paraId="7949E88E" w14:textId="77777777" w:rsidR="00CA3820" w:rsidRPr="00CA3820" w:rsidRDefault="00CA3820" w:rsidP="00CA3820">
      <w:pPr>
        <w:rPr>
          <w:lang w:val="fr-CA"/>
        </w:rPr>
      </w:pPr>
      <w:r w:rsidRPr="00CA3820">
        <w:rPr>
          <w:lang w:val="fr-CA"/>
        </w:rPr>
        <w:t>Une organisation de niveau 1 ou 2 peut utiliser l’IA.</w:t>
      </w:r>
    </w:p>
    <w:p w14:paraId="236B85C0" w14:textId="77777777" w:rsidR="00CA3820" w:rsidRPr="00CA3820" w:rsidRDefault="00CA3820" w:rsidP="00CA3820">
      <w:pPr>
        <w:rPr>
          <w:lang w:val="fr-CA"/>
        </w:rPr>
      </w:pPr>
      <w:r w:rsidRPr="00CA3820">
        <w:rPr>
          <w:lang w:val="fr-CA"/>
        </w:rPr>
        <w:t>Mais elle risque d’amplifier son flou.</w:t>
      </w:r>
    </w:p>
    <w:p w14:paraId="6EF6DB75" w14:textId="77777777" w:rsidR="00CA3820" w:rsidRPr="00CA3820" w:rsidRDefault="00CA3820" w:rsidP="00CA3820">
      <w:pPr>
        <w:rPr>
          <w:lang w:val="fr-CA"/>
        </w:rPr>
      </w:pPr>
      <w:r w:rsidRPr="00CA3820">
        <w:rPr>
          <w:lang w:val="fr-CA"/>
        </w:rPr>
        <w:t>Une organisation de niveau 4 ou 5 peut utiliser l’IA différemment.</w:t>
      </w:r>
    </w:p>
    <w:p w14:paraId="0F4E0700" w14:textId="77777777" w:rsidR="00CA3820" w:rsidRPr="00CA3820" w:rsidRDefault="00CA3820" w:rsidP="00CA3820">
      <w:pPr>
        <w:rPr>
          <w:lang w:val="fr-CA"/>
        </w:rPr>
      </w:pPr>
      <w:r w:rsidRPr="00CA3820">
        <w:rPr>
          <w:lang w:val="fr-CA"/>
        </w:rPr>
        <w:t>Elle peut l’utiliser pour amplifier un système déjà apprenant.</w:t>
      </w:r>
    </w:p>
    <w:p w14:paraId="3F6F4944" w14:textId="77777777" w:rsidR="00CA3820" w:rsidRPr="00CA3820" w:rsidRDefault="00CA3820" w:rsidP="00CA3820">
      <w:pPr>
        <w:rPr>
          <w:lang w:val="fr-CA"/>
        </w:rPr>
      </w:pPr>
      <w:r w:rsidRPr="00CA3820">
        <w:rPr>
          <w:lang w:val="fr-CA"/>
        </w:rPr>
        <w:t>C’est pourquoi ToTAL devient si important dans l’ère de l’IA.</w:t>
      </w:r>
    </w:p>
    <w:p w14:paraId="2B5A8D5F" w14:textId="77777777" w:rsidR="00CA3820" w:rsidRPr="00CA3820" w:rsidRDefault="00CA3820" w:rsidP="00CA3820">
      <w:pPr>
        <w:rPr>
          <w:lang w:val="fr-CA"/>
        </w:rPr>
      </w:pPr>
      <w:r w:rsidRPr="00CA3820">
        <w:rPr>
          <w:lang w:val="fr-CA"/>
        </w:rPr>
        <w:t>L’IA ne remplace pas la maturité.</w:t>
      </w:r>
    </w:p>
    <w:p w14:paraId="4BEE3CEB" w14:textId="77777777" w:rsidR="00CA3820" w:rsidRPr="00CA3820" w:rsidRDefault="00CA3820" w:rsidP="00CA3820">
      <w:pPr>
        <w:rPr>
          <w:lang w:val="fr-CA"/>
        </w:rPr>
      </w:pPr>
      <w:r w:rsidRPr="00CA3820">
        <w:rPr>
          <w:lang w:val="fr-CA"/>
        </w:rPr>
        <w:t>Elle la révèle.</w:t>
      </w:r>
    </w:p>
    <w:p w14:paraId="0DA3E12F" w14:textId="77777777" w:rsidR="00CA3820" w:rsidRPr="00CA3820" w:rsidRDefault="00AF510C" w:rsidP="00CA3820">
      <w:pPr>
        <w:rPr>
          <w:lang w:val="fr-CA"/>
        </w:rPr>
      </w:pPr>
      <w:r>
        <w:rPr>
          <w:lang w:val="fr-CA"/>
        </w:rPr>
        <w:pict w14:anchorId="7C0DC4F9">
          <v:rect id="_x0000_i1544" style="width:0;height:1.5pt" o:hralign="center" o:hrstd="t" o:hr="t" fillcolor="#a0a0a0" stroked="f"/>
        </w:pict>
      </w:r>
    </w:p>
    <w:p w14:paraId="63028B6F" w14:textId="77777777" w:rsidR="00CA3820" w:rsidRPr="00CA3820" w:rsidRDefault="00CA3820" w:rsidP="00CA3820">
      <w:pPr>
        <w:rPr>
          <w:b/>
          <w:bCs/>
          <w:lang w:val="fr-CA"/>
        </w:rPr>
      </w:pPr>
      <w:r w:rsidRPr="00CA3820">
        <w:rPr>
          <w:b/>
          <w:bCs/>
          <w:lang w:val="fr-CA"/>
        </w:rPr>
        <w:t>Une scène typique</w:t>
      </w:r>
    </w:p>
    <w:p w14:paraId="73AC0679" w14:textId="77777777" w:rsidR="00CA3820" w:rsidRPr="00CA3820" w:rsidRDefault="00CA3820" w:rsidP="00CA3820">
      <w:pPr>
        <w:rPr>
          <w:lang w:val="fr-CA"/>
        </w:rPr>
      </w:pPr>
      <w:r w:rsidRPr="00CA3820">
        <w:rPr>
          <w:lang w:val="fr-CA"/>
        </w:rPr>
        <w:t>Un leader demande :</w:t>
      </w:r>
    </w:p>
    <w:p w14:paraId="29815867" w14:textId="77777777" w:rsidR="00CA3820" w:rsidRPr="00CA3820" w:rsidRDefault="00CA3820" w:rsidP="00CA3820">
      <w:pPr>
        <w:rPr>
          <w:lang w:val="fr-CA"/>
        </w:rPr>
      </w:pPr>
      <w:r w:rsidRPr="00CA3820">
        <w:rPr>
          <w:lang w:val="fr-CA"/>
        </w:rPr>
        <w:t>— Quel est notre niveau de maturité qualité ?</w:t>
      </w:r>
    </w:p>
    <w:p w14:paraId="6229386A" w14:textId="77777777" w:rsidR="00CA3820" w:rsidRPr="00CA3820" w:rsidRDefault="00CA3820" w:rsidP="00CA3820">
      <w:pPr>
        <w:rPr>
          <w:lang w:val="fr-CA"/>
        </w:rPr>
      </w:pPr>
      <w:r w:rsidRPr="00CA3820">
        <w:rPr>
          <w:lang w:val="fr-CA"/>
        </w:rPr>
        <w:t>Une personne répond :</w:t>
      </w:r>
    </w:p>
    <w:p w14:paraId="626621E8" w14:textId="77777777" w:rsidR="00CA3820" w:rsidRPr="00CA3820" w:rsidRDefault="00CA3820" w:rsidP="00CA3820">
      <w:pPr>
        <w:rPr>
          <w:lang w:val="fr-CA"/>
        </w:rPr>
      </w:pPr>
      <w:r w:rsidRPr="00CA3820">
        <w:rPr>
          <w:lang w:val="fr-CA"/>
        </w:rPr>
        <w:t>— Nous sommes très avancés. Nous avons une plateforme DevOps, beaucoup d’automatisation et plusieurs initiatives IA.</w:t>
      </w:r>
    </w:p>
    <w:p w14:paraId="032FB49A" w14:textId="77777777" w:rsidR="00CA3820" w:rsidRPr="00CA3820" w:rsidRDefault="00CA3820" w:rsidP="00CA3820">
      <w:pPr>
        <w:rPr>
          <w:lang w:val="fr-CA"/>
        </w:rPr>
      </w:pPr>
      <w:r w:rsidRPr="00CA3820">
        <w:rPr>
          <w:lang w:val="fr-CA"/>
        </w:rPr>
        <w:t>Le QA demande :</w:t>
      </w:r>
    </w:p>
    <w:p w14:paraId="583019F6" w14:textId="77777777" w:rsidR="00CA3820" w:rsidRPr="00CA3820" w:rsidRDefault="00CA3820" w:rsidP="00CA3820">
      <w:pPr>
        <w:rPr>
          <w:lang w:val="fr-CA"/>
        </w:rPr>
      </w:pPr>
      <w:r w:rsidRPr="00CA3820">
        <w:rPr>
          <w:lang w:val="fr-CA"/>
        </w:rPr>
        <w:t>— Quand un incident revient, est-ce que SENSe est mis à jour ?</w:t>
      </w:r>
    </w:p>
    <w:p w14:paraId="4860DE0B" w14:textId="77777777" w:rsidR="00CA3820" w:rsidRPr="00CA3820" w:rsidRDefault="00CA3820" w:rsidP="00CA3820">
      <w:pPr>
        <w:rPr>
          <w:lang w:val="fr-CA"/>
        </w:rPr>
      </w:pPr>
      <w:r w:rsidRPr="00CA3820">
        <w:rPr>
          <w:lang w:val="fr-CA"/>
        </w:rPr>
        <w:t>Silence.</w:t>
      </w:r>
    </w:p>
    <w:p w14:paraId="47331726" w14:textId="77777777" w:rsidR="00CA3820" w:rsidRPr="00CA3820" w:rsidRDefault="00CA3820" w:rsidP="00CA3820">
      <w:pPr>
        <w:rPr>
          <w:lang w:val="fr-CA"/>
        </w:rPr>
      </w:pPr>
      <w:r w:rsidRPr="00CA3820">
        <w:rPr>
          <w:lang w:val="fr-CA"/>
        </w:rPr>
        <w:t>L’architecte ajoute :</w:t>
      </w:r>
    </w:p>
    <w:p w14:paraId="0E0BEDC4" w14:textId="77777777" w:rsidR="00CA3820" w:rsidRPr="00CA3820" w:rsidRDefault="00CA3820" w:rsidP="00CA3820">
      <w:pPr>
        <w:rPr>
          <w:lang w:val="fr-CA"/>
        </w:rPr>
      </w:pPr>
      <w:r w:rsidRPr="00CA3820">
        <w:rPr>
          <w:lang w:val="fr-CA"/>
        </w:rPr>
        <w:t>— Les tests générés par IA sont-ils reliés aux spécifications ?</w:t>
      </w:r>
    </w:p>
    <w:p w14:paraId="7AAD2D53" w14:textId="77777777" w:rsidR="00CA3820" w:rsidRPr="00CA3820" w:rsidRDefault="00CA3820" w:rsidP="00CA3820">
      <w:pPr>
        <w:rPr>
          <w:lang w:val="fr-CA"/>
        </w:rPr>
      </w:pPr>
      <w:r w:rsidRPr="00CA3820">
        <w:rPr>
          <w:lang w:val="fr-CA"/>
        </w:rPr>
        <w:t>Silence.</w:t>
      </w:r>
    </w:p>
    <w:p w14:paraId="60B0C109" w14:textId="77777777" w:rsidR="00CA3820" w:rsidRPr="00CA3820" w:rsidRDefault="00CA3820" w:rsidP="00CA3820">
      <w:pPr>
        <w:rPr>
          <w:lang w:val="fr-CA"/>
        </w:rPr>
      </w:pPr>
      <w:r w:rsidRPr="00CA3820">
        <w:rPr>
          <w:lang w:val="fr-CA"/>
        </w:rPr>
        <w:t>Le PO demande :</w:t>
      </w:r>
    </w:p>
    <w:p w14:paraId="77EA6815" w14:textId="77777777" w:rsidR="00CA3820" w:rsidRPr="00CA3820" w:rsidRDefault="00CA3820" w:rsidP="00CA3820">
      <w:pPr>
        <w:rPr>
          <w:lang w:val="fr-CA"/>
        </w:rPr>
      </w:pPr>
      <w:r w:rsidRPr="00CA3820">
        <w:rPr>
          <w:lang w:val="fr-CA"/>
        </w:rPr>
        <w:t>— Les métriques de valeur changent-elles nos décisions ?</w:t>
      </w:r>
    </w:p>
    <w:p w14:paraId="76A7EA75" w14:textId="77777777" w:rsidR="00CA3820" w:rsidRPr="00CA3820" w:rsidRDefault="00CA3820" w:rsidP="00CA3820">
      <w:pPr>
        <w:rPr>
          <w:lang w:val="fr-CA"/>
        </w:rPr>
      </w:pPr>
      <w:r w:rsidRPr="00CA3820">
        <w:rPr>
          <w:lang w:val="fr-CA"/>
        </w:rPr>
        <w:lastRenderedPageBreak/>
        <w:t>Silence.</w:t>
      </w:r>
    </w:p>
    <w:p w14:paraId="22DA7C06" w14:textId="77777777" w:rsidR="00CA3820" w:rsidRPr="00CA3820" w:rsidRDefault="00CA3820" w:rsidP="00CA3820">
      <w:pPr>
        <w:rPr>
          <w:lang w:val="fr-CA"/>
        </w:rPr>
      </w:pPr>
      <w:r w:rsidRPr="00CA3820">
        <w:rPr>
          <w:lang w:val="fr-CA"/>
        </w:rPr>
        <w:t>Le leader comprend alors :</w:t>
      </w:r>
    </w:p>
    <w:p w14:paraId="32D4ACDA" w14:textId="77777777" w:rsidR="00CA3820" w:rsidRPr="00CA3820" w:rsidRDefault="00CA3820" w:rsidP="00CA3820">
      <w:pPr>
        <w:rPr>
          <w:lang w:val="fr-CA"/>
        </w:rPr>
      </w:pPr>
      <w:r w:rsidRPr="00CA3820">
        <w:rPr>
          <w:lang w:val="fr-CA"/>
        </w:rPr>
        <w:t>— Donc nous avons beaucoup de moyens, mais pas nécessairement une maturité complète.</w:t>
      </w:r>
    </w:p>
    <w:p w14:paraId="23F7E34A" w14:textId="77777777" w:rsidR="00CA3820" w:rsidRPr="00CA3820" w:rsidRDefault="00CA3820" w:rsidP="00CA3820">
      <w:pPr>
        <w:rPr>
          <w:lang w:val="fr-CA"/>
        </w:rPr>
      </w:pPr>
      <w:r w:rsidRPr="00CA3820">
        <w:rPr>
          <w:lang w:val="fr-CA"/>
        </w:rPr>
        <w:t>Exactement.</w:t>
      </w:r>
    </w:p>
    <w:p w14:paraId="77D75B48" w14:textId="77777777" w:rsidR="00CA3820" w:rsidRPr="00CA3820" w:rsidRDefault="00CA3820" w:rsidP="00CA3820">
      <w:pPr>
        <w:rPr>
          <w:lang w:val="fr-CA"/>
        </w:rPr>
      </w:pPr>
      <w:r w:rsidRPr="00CA3820">
        <w:rPr>
          <w:lang w:val="fr-CA"/>
        </w:rPr>
        <w:t>La maturité ne se mesure pas aux moyens disponibles.</w:t>
      </w:r>
    </w:p>
    <w:p w14:paraId="1BD5CB59" w14:textId="77777777" w:rsidR="00CA3820" w:rsidRPr="00CA3820" w:rsidRDefault="00CA3820" w:rsidP="00CA3820">
      <w:pPr>
        <w:rPr>
          <w:lang w:val="fr-CA"/>
        </w:rPr>
      </w:pPr>
      <w:r w:rsidRPr="00CA3820">
        <w:rPr>
          <w:lang w:val="fr-CA"/>
        </w:rPr>
        <w:t>Elle se mesure à la capacité du système à transformer ces moyens en confiance durable.</w:t>
      </w:r>
    </w:p>
    <w:p w14:paraId="73E6E846" w14:textId="77777777" w:rsidR="00CA3820" w:rsidRPr="00CA3820" w:rsidRDefault="00AF510C" w:rsidP="00CA3820">
      <w:pPr>
        <w:rPr>
          <w:lang w:val="fr-CA"/>
        </w:rPr>
      </w:pPr>
      <w:r>
        <w:rPr>
          <w:lang w:val="fr-CA"/>
        </w:rPr>
        <w:pict w14:anchorId="374A7A05">
          <v:rect id="_x0000_i1545" style="width:0;height:1.5pt" o:hralign="center" o:hrstd="t" o:hr="t" fillcolor="#a0a0a0" stroked="f"/>
        </w:pict>
      </w:r>
    </w:p>
    <w:p w14:paraId="7C69C88D" w14:textId="77777777" w:rsidR="00CA3820" w:rsidRPr="00CA3820" w:rsidRDefault="00CA3820" w:rsidP="00CA3820">
      <w:pPr>
        <w:rPr>
          <w:b/>
          <w:bCs/>
          <w:lang w:val="fr-CA"/>
        </w:rPr>
      </w:pPr>
      <w:r w:rsidRPr="00CA3820">
        <w:rPr>
          <w:b/>
          <w:bCs/>
          <w:lang w:val="fr-CA"/>
        </w:rPr>
        <w:t>Conclusion du chapitre</w:t>
      </w:r>
    </w:p>
    <w:p w14:paraId="013FC4A2" w14:textId="77777777" w:rsidR="00CA3820" w:rsidRPr="00CA3820" w:rsidRDefault="00CA3820" w:rsidP="00CA3820">
      <w:pPr>
        <w:rPr>
          <w:lang w:val="fr-CA"/>
        </w:rPr>
      </w:pPr>
      <w:r w:rsidRPr="00CA3820">
        <w:rPr>
          <w:lang w:val="fr-CA"/>
        </w:rPr>
        <w:t>Le modèle de maturité ToTAL n’est pas là pour classer les organisations.</w:t>
      </w:r>
    </w:p>
    <w:p w14:paraId="066734A0" w14:textId="77777777" w:rsidR="00CA3820" w:rsidRPr="00CA3820" w:rsidRDefault="00CA3820" w:rsidP="00CA3820">
      <w:pPr>
        <w:rPr>
          <w:lang w:val="fr-CA"/>
        </w:rPr>
      </w:pPr>
      <w:r w:rsidRPr="00CA3820">
        <w:rPr>
          <w:lang w:val="fr-CA"/>
        </w:rPr>
        <w:t>Il est là pour leur permettre de progresser.</w:t>
      </w:r>
    </w:p>
    <w:p w14:paraId="405A9353" w14:textId="77777777" w:rsidR="00CA3820" w:rsidRPr="00CA3820" w:rsidRDefault="00CA3820" w:rsidP="00CA3820">
      <w:pPr>
        <w:rPr>
          <w:lang w:val="fr-CA"/>
        </w:rPr>
      </w:pPr>
      <w:r w:rsidRPr="00CA3820">
        <w:rPr>
          <w:lang w:val="fr-CA"/>
        </w:rPr>
        <w:t>De la qualité implicite à la qualité contrôlée.</w:t>
      </w:r>
      <w:r w:rsidRPr="00CA3820">
        <w:rPr>
          <w:lang w:val="fr-CA"/>
        </w:rPr>
        <w:br/>
        <w:t>De la qualité contrôlée à la qualité intégrée.</w:t>
      </w:r>
      <w:r w:rsidRPr="00CA3820">
        <w:rPr>
          <w:lang w:val="fr-CA"/>
        </w:rPr>
        <w:br/>
        <w:t>De la qualité intégrée à la qualité apprenante.</w:t>
      </w:r>
      <w:r w:rsidRPr="00CA3820">
        <w:rPr>
          <w:lang w:val="fr-CA"/>
        </w:rPr>
        <w:br/>
        <w:t>De la qualité apprenante à la qualité amplificatrice.</w:t>
      </w:r>
    </w:p>
    <w:p w14:paraId="6DD2BB23" w14:textId="77777777" w:rsidR="00CA3820" w:rsidRPr="00CA3820" w:rsidRDefault="00CA3820" w:rsidP="00CA3820">
      <w:pPr>
        <w:rPr>
          <w:lang w:val="fr-CA"/>
        </w:rPr>
      </w:pPr>
      <w:r w:rsidRPr="00CA3820">
        <w:rPr>
          <w:lang w:val="fr-CA"/>
        </w:rPr>
        <w:t>Chaque niveau ajoute une capacité.</w:t>
      </w:r>
    </w:p>
    <w:p w14:paraId="48622274" w14:textId="77777777" w:rsidR="00CA3820" w:rsidRPr="00CA3820" w:rsidRDefault="00CA3820" w:rsidP="00CA3820">
      <w:pPr>
        <w:rPr>
          <w:lang w:val="fr-CA"/>
        </w:rPr>
      </w:pPr>
      <w:r w:rsidRPr="00CA3820">
        <w:rPr>
          <w:lang w:val="fr-CA"/>
        </w:rPr>
        <w:t>Mais le vrai changement est celui-ci :</w:t>
      </w:r>
    </w:p>
    <w:p w14:paraId="77D095FA" w14:textId="77777777" w:rsidR="00CA3820" w:rsidRPr="00CA3820" w:rsidRDefault="00CA3820" w:rsidP="00CA3820">
      <w:pPr>
        <w:rPr>
          <w:lang w:val="fr-CA"/>
        </w:rPr>
      </w:pPr>
      <w:r w:rsidRPr="00CA3820">
        <w:rPr>
          <w:lang w:val="fr-CA"/>
        </w:rPr>
        <w:t>l’organisation passe d’une qualité portée par l’effort à une qualité portée par le système.</w:t>
      </w:r>
    </w:p>
    <w:p w14:paraId="18168FDC" w14:textId="77777777" w:rsidR="00CA3820" w:rsidRPr="00CA3820" w:rsidRDefault="00CA3820" w:rsidP="00CA3820">
      <w:pPr>
        <w:rPr>
          <w:lang w:val="fr-CA"/>
        </w:rPr>
      </w:pPr>
      <w:r w:rsidRPr="00CA3820">
        <w:rPr>
          <w:lang w:val="fr-CA"/>
        </w:rPr>
        <w:t>C’est cela, la maturité.</w:t>
      </w:r>
    </w:p>
    <w:p w14:paraId="34999E19" w14:textId="77777777" w:rsidR="00CA3820" w:rsidRPr="00CA3820" w:rsidRDefault="00CA3820" w:rsidP="00CA3820">
      <w:pPr>
        <w:rPr>
          <w:lang w:val="fr-CA"/>
        </w:rPr>
      </w:pPr>
      <w:r w:rsidRPr="00CA3820">
        <w:rPr>
          <w:lang w:val="fr-CA"/>
        </w:rPr>
        <w:t>Pas un badge.</w:t>
      </w:r>
      <w:r w:rsidRPr="00CA3820">
        <w:rPr>
          <w:lang w:val="fr-CA"/>
        </w:rPr>
        <w:br/>
        <w:t>Pas une déclaration.</w:t>
      </w:r>
      <w:r w:rsidRPr="00CA3820">
        <w:rPr>
          <w:lang w:val="fr-CA"/>
        </w:rPr>
        <w:br/>
        <w:t>Pas un outil.</w:t>
      </w:r>
      <w:r w:rsidRPr="00CA3820">
        <w:rPr>
          <w:lang w:val="fr-CA"/>
        </w:rPr>
        <w:br/>
        <w:t>Pas une cérémonie.</w:t>
      </w:r>
    </w:p>
    <w:p w14:paraId="0453013F" w14:textId="77777777" w:rsidR="00CA3820" w:rsidRPr="00CA3820" w:rsidRDefault="00CA3820" w:rsidP="00CA3820">
      <w:pPr>
        <w:rPr>
          <w:lang w:val="fr-CA"/>
        </w:rPr>
      </w:pPr>
      <w:r w:rsidRPr="00CA3820">
        <w:rPr>
          <w:lang w:val="fr-CA"/>
        </w:rPr>
        <w:t>Une capacité répétable de produire de la confiance.</w:t>
      </w:r>
    </w:p>
    <w:p w14:paraId="7F639165" w14:textId="77777777" w:rsidR="00CA3820" w:rsidRPr="00CA3820" w:rsidRDefault="00CA3820" w:rsidP="00CA3820">
      <w:pPr>
        <w:rPr>
          <w:b/>
          <w:bCs/>
          <w:lang w:val="fr-CA"/>
        </w:rPr>
      </w:pPr>
      <w:r w:rsidRPr="00CA3820">
        <w:rPr>
          <w:b/>
          <w:bCs/>
          <w:lang w:val="fr-CA"/>
        </w:rPr>
        <w:t>Phrase mémorable du chapitre 42</w:t>
      </w:r>
    </w:p>
    <w:p w14:paraId="29CDC2C8" w14:textId="77777777" w:rsidR="00CA3820" w:rsidRPr="00CA3820" w:rsidRDefault="00CA3820" w:rsidP="00CA3820">
      <w:pPr>
        <w:rPr>
          <w:lang w:val="fr-CA"/>
        </w:rPr>
      </w:pPr>
      <w:r w:rsidRPr="00CA3820">
        <w:rPr>
          <w:b/>
          <w:bCs/>
          <w:lang w:val="fr-CA"/>
        </w:rPr>
        <w:t>La maturité n’est pas ce que l’organisation déclare.</w:t>
      </w:r>
      <w:r w:rsidRPr="00CA3820">
        <w:rPr>
          <w:b/>
          <w:bCs/>
          <w:lang w:val="fr-CA"/>
        </w:rPr>
        <w:br/>
        <w:t>C’est ce que le système sait répéter sans héroïsme.</w:t>
      </w:r>
    </w:p>
    <w:p w14:paraId="6C2E2E72" w14:textId="77777777" w:rsidR="008E68E0" w:rsidRPr="008E68E0" w:rsidRDefault="008E68E0" w:rsidP="008E68E0">
      <w:pPr>
        <w:rPr>
          <w:lang w:val="fr-CA"/>
        </w:rPr>
      </w:pPr>
    </w:p>
    <w:p w14:paraId="1FA37867" w14:textId="258B47CA" w:rsidR="00AD3655" w:rsidRDefault="00161F9A" w:rsidP="008E68E0">
      <w:pPr>
        <w:pStyle w:val="Titre1"/>
        <w:rPr>
          <w:lang w:val="fr-CA"/>
        </w:rPr>
      </w:pPr>
      <w:r w:rsidRPr="00E028B6">
        <w:rPr>
          <w:lang w:val="fr-CA"/>
        </w:rPr>
        <w:t xml:space="preserve">Chapitre </w:t>
      </w:r>
      <w:r w:rsidR="000D5F1D">
        <w:rPr>
          <w:lang w:val="fr-CA"/>
        </w:rPr>
        <w:t>43</w:t>
      </w:r>
      <w:r w:rsidRPr="00E028B6">
        <w:rPr>
          <w:lang w:val="fr-CA"/>
        </w:rPr>
        <w:t xml:space="preserve"> </w:t>
      </w:r>
    </w:p>
    <w:p w14:paraId="3A954045" w14:textId="77777777" w:rsidR="00CA3820" w:rsidRPr="00CA3820" w:rsidRDefault="00CA3820" w:rsidP="00CA3820">
      <w:pPr>
        <w:rPr>
          <w:b/>
          <w:bCs/>
          <w:lang w:val="fr-CA"/>
        </w:rPr>
      </w:pPr>
      <w:r w:rsidRPr="00CA3820">
        <w:rPr>
          <w:b/>
          <w:bCs/>
          <w:lang w:val="fr-CA"/>
        </w:rPr>
        <w:t>Chapitre 43 — Anti-patterns ToTAL : quand le modèle se retourne contre lui-même</w:t>
      </w:r>
    </w:p>
    <w:p w14:paraId="0ACF728F" w14:textId="77777777" w:rsidR="00CA3820" w:rsidRPr="00CA3820" w:rsidRDefault="00CA3820" w:rsidP="00CA3820">
      <w:pPr>
        <w:rPr>
          <w:lang w:val="fr-CA"/>
        </w:rPr>
      </w:pPr>
      <w:r w:rsidRPr="00CA3820">
        <w:rPr>
          <w:b/>
          <w:bCs/>
          <w:lang w:val="fr-CA"/>
        </w:rPr>
        <w:t>Tout bon modèle peut devenir mauvais lorsqu’il cesse d’apprendre.</w:t>
      </w:r>
    </w:p>
    <w:p w14:paraId="536A831B" w14:textId="77777777" w:rsidR="00CA3820" w:rsidRPr="00CA3820" w:rsidRDefault="00CA3820" w:rsidP="00CA3820">
      <w:pPr>
        <w:rPr>
          <w:lang w:val="fr-CA"/>
        </w:rPr>
      </w:pPr>
      <w:r w:rsidRPr="00CA3820">
        <w:rPr>
          <w:lang w:val="fr-CA"/>
        </w:rPr>
        <w:lastRenderedPageBreak/>
        <w:t>Aucun modèle n’est immunisé contre sa propre déformation.</w:t>
      </w:r>
    </w:p>
    <w:p w14:paraId="383494A0" w14:textId="77777777" w:rsidR="00CA3820" w:rsidRPr="00CA3820" w:rsidRDefault="00CA3820" w:rsidP="00CA3820">
      <w:pPr>
        <w:rPr>
          <w:lang w:val="fr-CA"/>
        </w:rPr>
      </w:pPr>
      <w:r w:rsidRPr="00CA3820">
        <w:rPr>
          <w:lang w:val="fr-CA"/>
        </w:rPr>
        <w:t>Agile peut devenir une suite de cérémonies sans apprentissage.</w:t>
      </w:r>
      <w:r w:rsidRPr="00CA3820">
        <w:rPr>
          <w:lang w:val="fr-CA"/>
        </w:rPr>
        <w:br/>
        <w:t>SAFe peut devenir une machine de synchronisation sans qualité.</w:t>
      </w:r>
      <w:r w:rsidRPr="00CA3820">
        <w:rPr>
          <w:lang w:val="fr-CA"/>
        </w:rPr>
        <w:br/>
        <w:t>DevOps peut devenir une accélération de livraison sans maîtrise.</w:t>
      </w:r>
      <w:r w:rsidRPr="00CA3820">
        <w:rPr>
          <w:lang w:val="fr-CA"/>
        </w:rPr>
        <w:br/>
        <w:t>L’automatisation peut devenir une production de tests sans confiance.</w:t>
      </w:r>
      <w:r w:rsidRPr="00CA3820">
        <w:rPr>
          <w:lang w:val="fr-CA"/>
        </w:rPr>
        <w:br/>
        <w:t>L’IA peut devenir une génération rapide d’artefacts sans vérité produit.</w:t>
      </w:r>
    </w:p>
    <w:p w14:paraId="54369497" w14:textId="77777777" w:rsidR="00CA3820" w:rsidRPr="00CA3820" w:rsidRDefault="00CA3820" w:rsidP="00CA3820">
      <w:pPr>
        <w:rPr>
          <w:lang w:val="fr-CA"/>
        </w:rPr>
      </w:pPr>
      <w:r w:rsidRPr="00CA3820">
        <w:rPr>
          <w:lang w:val="fr-CA"/>
        </w:rPr>
        <w:t>Et ToTAL n’échappe pas à cette règle.</w:t>
      </w:r>
    </w:p>
    <w:p w14:paraId="4CEF5639" w14:textId="77777777" w:rsidR="00CA3820" w:rsidRPr="00CA3820" w:rsidRDefault="00CA3820" w:rsidP="00CA3820">
      <w:pPr>
        <w:rPr>
          <w:lang w:val="fr-CA"/>
        </w:rPr>
      </w:pPr>
      <w:r w:rsidRPr="00CA3820">
        <w:rPr>
          <w:lang w:val="fr-CA"/>
        </w:rPr>
        <w:t>C’est une vérité importante à dire clairement.</w:t>
      </w:r>
    </w:p>
    <w:p w14:paraId="14CB9BBB" w14:textId="77777777" w:rsidR="00CA3820" w:rsidRPr="00CA3820" w:rsidRDefault="00CA3820" w:rsidP="00CA3820">
      <w:pPr>
        <w:rPr>
          <w:lang w:val="fr-CA"/>
        </w:rPr>
      </w:pPr>
      <w:r w:rsidRPr="00CA3820">
        <w:rPr>
          <w:lang w:val="fr-CA"/>
        </w:rPr>
        <w:t>Si ToTAL devient une doctrine fermée, ToTAL échoue.</w:t>
      </w:r>
      <w:r w:rsidRPr="00CA3820">
        <w:rPr>
          <w:lang w:val="fr-CA"/>
        </w:rPr>
        <w:br/>
        <w:t>Si ToTAL devient un vocabulaire imposé sans compréhension, ToTAL échoue.</w:t>
      </w:r>
      <w:r w:rsidRPr="00CA3820">
        <w:rPr>
          <w:lang w:val="fr-CA"/>
        </w:rPr>
        <w:br/>
        <w:t>Si ToTAL devient une nouvelle bureaucratie qualité, ToTAL échoue.</w:t>
      </w:r>
      <w:r w:rsidRPr="00CA3820">
        <w:rPr>
          <w:lang w:val="fr-CA"/>
        </w:rPr>
        <w:br/>
        <w:t>Si ToTAL empêche les équipes de penser, ToTAL échoue.</w:t>
      </w:r>
    </w:p>
    <w:p w14:paraId="6222124C" w14:textId="77777777" w:rsidR="00CA3820" w:rsidRPr="00CA3820" w:rsidRDefault="00CA3820" w:rsidP="00CA3820">
      <w:pPr>
        <w:rPr>
          <w:lang w:val="fr-CA"/>
        </w:rPr>
      </w:pPr>
      <w:r w:rsidRPr="00CA3820">
        <w:rPr>
          <w:lang w:val="fr-CA"/>
        </w:rPr>
        <w:t>ToTAL doit rester vivant.</w:t>
      </w:r>
    </w:p>
    <w:p w14:paraId="5024E4BF" w14:textId="77777777" w:rsidR="00CA3820" w:rsidRPr="00CA3820" w:rsidRDefault="00CA3820" w:rsidP="00CA3820">
      <w:pPr>
        <w:rPr>
          <w:lang w:val="fr-CA"/>
        </w:rPr>
      </w:pPr>
      <w:r w:rsidRPr="00CA3820">
        <w:rPr>
          <w:lang w:val="fr-CA"/>
        </w:rPr>
        <w:t>Parce que le jour où ToTAL ne peut plus être challengé, ToTAL cesse d’être ToTAL.</w:t>
      </w:r>
    </w:p>
    <w:p w14:paraId="326845E2" w14:textId="77777777" w:rsidR="00CA3820" w:rsidRPr="00CA3820" w:rsidRDefault="00AF510C" w:rsidP="00CA3820">
      <w:pPr>
        <w:rPr>
          <w:lang w:val="fr-CA"/>
        </w:rPr>
      </w:pPr>
      <w:r>
        <w:rPr>
          <w:lang w:val="fr-CA"/>
        </w:rPr>
        <w:pict w14:anchorId="0A2309D4">
          <v:rect id="_x0000_i1546" style="width:0;height:1.5pt" o:hralign="center" o:hrstd="t" o:hr="t" fillcolor="#a0a0a0" stroked="f"/>
        </w:pict>
      </w:r>
    </w:p>
    <w:p w14:paraId="654DC86A" w14:textId="77777777" w:rsidR="00CA3820" w:rsidRPr="00CA3820" w:rsidRDefault="00CA3820" w:rsidP="00CA3820">
      <w:pPr>
        <w:rPr>
          <w:b/>
          <w:bCs/>
          <w:lang w:val="fr-CA"/>
        </w:rPr>
      </w:pPr>
      <w:r w:rsidRPr="00CA3820">
        <w:rPr>
          <w:b/>
          <w:bCs/>
          <w:lang w:val="fr-CA"/>
        </w:rPr>
        <w:t>L’anti-pattern du modèle sacré</w:t>
      </w:r>
    </w:p>
    <w:p w14:paraId="740E7820" w14:textId="77777777" w:rsidR="00CA3820" w:rsidRPr="00CA3820" w:rsidRDefault="00CA3820" w:rsidP="00CA3820">
      <w:pPr>
        <w:rPr>
          <w:lang w:val="fr-CA"/>
        </w:rPr>
      </w:pPr>
      <w:r w:rsidRPr="00CA3820">
        <w:rPr>
          <w:lang w:val="fr-CA"/>
        </w:rPr>
        <w:t>Le premier anti-pattern est le plus dangereux : transformer ToTAL en vérité sacrée.</w:t>
      </w:r>
    </w:p>
    <w:p w14:paraId="6A2359DC" w14:textId="77777777" w:rsidR="00CA3820" w:rsidRPr="00CA3820" w:rsidRDefault="00CA3820" w:rsidP="00CA3820">
      <w:pPr>
        <w:rPr>
          <w:lang w:val="fr-CA"/>
        </w:rPr>
      </w:pPr>
      <w:r w:rsidRPr="00CA3820">
        <w:rPr>
          <w:lang w:val="fr-CA"/>
        </w:rPr>
        <w:t>On commence à dire :</w:t>
      </w:r>
    </w:p>
    <w:p w14:paraId="693B3F09" w14:textId="77777777" w:rsidR="00CA3820" w:rsidRPr="00CA3820" w:rsidRDefault="00CA3820" w:rsidP="00CA3820">
      <w:pPr>
        <w:rPr>
          <w:lang w:val="fr-CA"/>
        </w:rPr>
      </w:pPr>
      <w:r w:rsidRPr="00CA3820">
        <w:rPr>
          <w:lang w:val="fr-CA"/>
        </w:rPr>
        <w:t>“Dans ToTAL, il faut faire comme ça.”</w:t>
      </w:r>
    </w:p>
    <w:p w14:paraId="20EE2E9D" w14:textId="77777777" w:rsidR="00CA3820" w:rsidRPr="00CA3820" w:rsidRDefault="00CA3820" w:rsidP="00CA3820">
      <w:pPr>
        <w:rPr>
          <w:lang w:val="fr-CA"/>
        </w:rPr>
      </w:pPr>
      <w:r w:rsidRPr="00CA3820">
        <w:rPr>
          <w:lang w:val="fr-CA"/>
        </w:rPr>
        <w:t>Puis :</w:t>
      </w:r>
    </w:p>
    <w:p w14:paraId="6C7EF78D" w14:textId="77777777" w:rsidR="00CA3820" w:rsidRPr="00CA3820" w:rsidRDefault="00CA3820" w:rsidP="00CA3820">
      <w:pPr>
        <w:rPr>
          <w:lang w:val="fr-CA"/>
        </w:rPr>
      </w:pPr>
      <w:r w:rsidRPr="00CA3820">
        <w:rPr>
          <w:lang w:val="fr-CA"/>
        </w:rPr>
        <w:t>“Ce n’est pas ToTAL.”</w:t>
      </w:r>
    </w:p>
    <w:p w14:paraId="5DEBD71B" w14:textId="77777777" w:rsidR="00CA3820" w:rsidRPr="00CA3820" w:rsidRDefault="00CA3820" w:rsidP="00CA3820">
      <w:pPr>
        <w:rPr>
          <w:lang w:val="fr-CA"/>
        </w:rPr>
      </w:pPr>
      <w:r w:rsidRPr="00CA3820">
        <w:rPr>
          <w:lang w:val="fr-CA"/>
        </w:rPr>
        <w:t>Puis :</w:t>
      </w:r>
    </w:p>
    <w:p w14:paraId="3BA7FC74" w14:textId="77777777" w:rsidR="00CA3820" w:rsidRPr="00CA3820" w:rsidRDefault="00CA3820" w:rsidP="00CA3820">
      <w:pPr>
        <w:rPr>
          <w:lang w:val="fr-CA"/>
        </w:rPr>
      </w:pPr>
      <w:r w:rsidRPr="00CA3820">
        <w:rPr>
          <w:lang w:val="fr-CA"/>
        </w:rPr>
        <w:t>“Le modèle dit que…”</w:t>
      </w:r>
    </w:p>
    <w:p w14:paraId="368CB938" w14:textId="77777777" w:rsidR="00CA3820" w:rsidRPr="00CA3820" w:rsidRDefault="00CA3820" w:rsidP="00CA3820">
      <w:pPr>
        <w:rPr>
          <w:lang w:val="fr-CA"/>
        </w:rPr>
      </w:pPr>
      <w:r w:rsidRPr="00CA3820">
        <w:rPr>
          <w:lang w:val="fr-CA"/>
        </w:rPr>
        <w:t>Et tranquillement, le modèle devient plus important que le problème qu’il devait aider à résoudre.</w:t>
      </w:r>
    </w:p>
    <w:p w14:paraId="4FAA7355" w14:textId="77777777" w:rsidR="00CA3820" w:rsidRPr="00CA3820" w:rsidRDefault="00CA3820" w:rsidP="00CA3820">
      <w:pPr>
        <w:rPr>
          <w:lang w:val="fr-CA"/>
        </w:rPr>
      </w:pPr>
      <w:r w:rsidRPr="00CA3820">
        <w:rPr>
          <w:lang w:val="fr-CA"/>
        </w:rPr>
        <w:t>C’est exactement ce que ToTAL doit éviter.</w:t>
      </w:r>
    </w:p>
    <w:p w14:paraId="5917637C" w14:textId="77777777" w:rsidR="00CA3820" w:rsidRPr="00CA3820" w:rsidRDefault="00CA3820" w:rsidP="00CA3820">
      <w:pPr>
        <w:rPr>
          <w:lang w:val="fr-CA"/>
        </w:rPr>
      </w:pPr>
      <w:r w:rsidRPr="00CA3820">
        <w:rPr>
          <w:lang w:val="fr-CA"/>
        </w:rPr>
        <w:t>ToTAL n’est pas là pour gagner des débats méthodologiques.</w:t>
      </w:r>
    </w:p>
    <w:p w14:paraId="7150838E" w14:textId="77777777" w:rsidR="00CA3820" w:rsidRPr="00CA3820" w:rsidRDefault="00CA3820" w:rsidP="00CA3820">
      <w:pPr>
        <w:rPr>
          <w:lang w:val="fr-CA"/>
        </w:rPr>
      </w:pPr>
      <w:r w:rsidRPr="00CA3820">
        <w:rPr>
          <w:lang w:val="fr-CA"/>
        </w:rPr>
        <w:t>ToTAL est là pour aider une organisation à mieux définir, mieux construire, mieux observer, mieux apprendre et mieux produire de la confiance.</w:t>
      </w:r>
    </w:p>
    <w:p w14:paraId="38D3D3ED" w14:textId="77777777" w:rsidR="00CA3820" w:rsidRPr="00CA3820" w:rsidRDefault="00CA3820" w:rsidP="00CA3820">
      <w:pPr>
        <w:rPr>
          <w:lang w:val="fr-CA"/>
        </w:rPr>
      </w:pPr>
      <w:r w:rsidRPr="00CA3820">
        <w:rPr>
          <w:lang w:val="fr-CA"/>
        </w:rPr>
        <w:t>Si une pratique ToTAL ne sert plus cette intention, elle doit être questionnée.</w:t>
      </w:r>
    </w:p>
    <w:p w14:paraId="3175EFF5" w14:textId="77777777" w:rsidR="00CA3820" w:rsidRPr="00CA3820" w:rsidRDefault="00CA3820" w:rsidP="00CA3820">
      <w:pPr>
        <w:rPr>
          <w:lang w:val="fr-CA"/>
        </w:rPr>
      </w:pPr>
      <w:r w:rsidRPr="00CA3820">
        <w:rPr>
          <w:lang w:val="fr-CA"/>
        </w:rPr>
        <w:t>Un modèle vivant accepte d’être challengé par le réel.</w:t>
      </w:r>
    </w:p>
    <w:p w14:paraId="14836113" w14:textId="77777777" w:rsidR="00CA3820" w:rsidRPr="00CA3820" w:rsidRDefault="00CA3820" w:rsidP="00CA3820">
      <w:pPr>
        <w:rPr>
          <w:lang w:val="fr-CA"/>
        </w:rPr>
      </w:pPr>
      <w:r w:rsidRPr="00CA3820">
        <w:rPr>
          <w:lang w:val="fr-CA"/>
        </w:rPr>
        <w:t>Un modèle mort demande au réel de se conformer à lui.</w:t>
      </w:r>
    </w:p>
    <w:p w14:paraId="0F2FCBEE" w14:textId="77777777" w:rsidR="00CA3820" w:rsidRPr="00CA3820" w:rsidRDefault="00AF510C" w:rsidP="00CA3820">
      <w:pPr>
        <w:rPr>
          <w:lang w:val="fr-CA"/>
        </w:rPr>
      </w:pPr>
      <w:r>
        <w:rPr>
          <w:lang w:val="fr-CA"/>
        </w:rPr>
        <w:lastRenderedPageBreak/>
        <w:pict w14:anchorId="7D3CC19C">
          <v:rect id="_x0000_i1547" style="width:0;height:1.5pt" o:hralign="center" o:hrstd="t" o:hr="t" fillcolor="#a0a0a0" stroked="f"/>
        </w:pict>
      </w:r>
    </w:p>
    <w:p w14:paraId="37AF1B84" w14:textId="77777777" w:rsidR="00CA3820" w:rsidRPr="00CA3820" w:rsidRDefault="00CA3820" w:rsidP="00CA3820">
      <w:pPr>
        <w:rPr>
          <w:b/>
          <w:bCs/>
          <w:lang w:val="fr-CA"/>
        </w:rPr>
      </w:pPr>
      <w:r w:rsidRPr="00CA3820">
        <w:rPr>
          <w:b/>
          <w:bCs/>
          <w:lang w:val="fr-CA"/>
        </w:rPr>
        <w:t>L’anti-pattern SENSe : transformer la clarté en bureaucratie</w:t>
      </w:r>
    </w:p>
    <w:p w14:paraId="53BF5751" w14:textId="77777777" w:rsidR="00CA3820" w:rsidRPr="00CA3820" w:rsidRDefault="00CA3820" w:rsidP="00CA3820">
      <w:pPr>
        <w:rPr>
          <w:lang w:val="fr-CA"/>
        </w:rPr>
      </w:pPr>
      <w:r w:rsidRPr="00CA3820">
        <w:rPr>
          <w:lang w:val="fr-CA"/>
        </w:rPr>
        <w:t>SENSe est essentiel.</w:t>
      </w:r>
    </w:p>
    <w:p w14:paraId="6E859963" w14:textId="77777777" w:rsidR="00CA3820" w:rsidRPr="00CA3820" w:rsidRDefault="00CA3820" w:rsidP="00CA3820">
      <w:pPr>
        <w:rPr>
          <w:lang w:val="fr-CA"/>
        </w:rPr>
      </w:pPr>
      <w:r w:rsidRPr="00CA3820">
        <w:rPr>
          <w:lang w:val="fr-CA"/>
        </w:rPr>
        <w:t>Mais SENSe peut être déformé.</w:t>
      </w:r>
    </w:p>
    <w:p w14:paraId="165A5870" w14:textId="77777777" w:rsidR="00CA3820" w:rsidRPr="00CA3820" w:rsidRDefault="00CA3820" w:rsidP="00CA3820">
      <w:pPr>
        <w:rPr>
          <w:lang w:val="fr-CA"/>
        </w:rPr>
      </w:pPr>
      <w:r w:rsidRPr="00CA3820">
        <w:rPr>
          <w:lang w:val="fr-CA"/>
        </w:rPr>
        <w:t>Au lieu de devenir la mémoire vivante du produit, SENSe peut devenir une nouvelle phase lourde d’analyse.</w:t>
      </w:r>
    </w:p>
    <w:p w14:paraId="22FF82B4" w14:textId="77777777" w:rsidR="00CA3820" w:rsidRPr="00CA3820" w:rsidRDefault="00CA3820" w:rsidP="00CA3820">
      <w:pPr>
        <w:rPr>
          <w:lang w:val="fr-CA"/>
        </w:rPr>
      </w:pPr>
      <w:r w:rsidRPr="00CA3820">
        <w:rPr>
          <w:lang w:val="fr-CA"/>
        </w:rPr>
        <w:t>On produit plus de documents.</w:t>
      </w:r>
      <w:r w:rsidRPr="00CA3820">
        <w:rPr>
          <w:lang w:val="fr-CA"/>
        </w:rPr>
        <w:br/>
        <w:t>Plus de modèles.</w:t>
      </w:r>
      <w:r w:rsidRPr="00CA3820">
        <w:rPr>
          <w:lang w:val="fr-CA"/>
        </w:rPr>
        <w:br/>
        <w:t>Plus d’approbations.</w:t>
      </w:r>
      <w:r w:rsidRPr="00CA3820">
        <w:rPr>
          <w:lang w:val="fr-CA"/>
        </w:rPr>
        <w:br/>
        <w:t>Plus de critères.</w:t>
      </w:r>
      <w:r w:rsidRPr="00CA3820">
        <w:rPr>
          <w:lang w:val="fr-CA"/>
        </w:rPr>
        <w:br/>
        <w:t>Plus de formulaires.</w:t>
      </w:r>
      <w:r w:rsidRPr="00CA3820">
        <w:rPr>
          <w:lang w:val="fr-CA"/>
        </w:rPr>
        <w:br/>
        <w:t>Plus de mots.</w:t>
      </w:r>
    </w:p>
    <w:p w14:paraId="3F45E7D7" w14:textId="77777777" w:rsidR="00CA3820" w:rsidRPr="00CA3820" w:rsidRDefault="00CA3820" w:rsidP="00CA3820">
      <w:pPr>
        <w:rPr>
          <w:lang w:val="fr-CA"/>
        </w:rPr>
      </w:pPr>
      <w:r w:rsidRPr="00CA3820">
        <w:rPr>
          <w:lang w:val="fr-CA"/>
        </w:rPr>
        <w:t>Mais pas nécessairement plus de clarté.</w:t>
      </w:r>
    </w:p>
    <w:p w14:paraId="77DC02A3" w14:textId="77777777" w:rsidR="00CA3820" w:rsidRPr="00CA3820" w:rsidRDefault="00CA3820" w:rsidP="00CA3820">
      <w:pPr>
        <w:rPr>
          <w:lang w:val="fr-CA"/>
        </w:rPr>
      </w:pPr>
      <w:r w:rsidRPr="00CA3820">
        <w:rPr>
          <w:lang w:val="fr-CA"/>
        </w:rPr>
        <w:t>C’est là que SENSe se retourne contre lui-même.</w:t>
      </w:r>
    </w:p>
    <w:p w14:paraId="4E5E17C2" w14:textId="77777777" w:rsidR="00CA3820" w:rsidRPr="00CA3820" w:rsidRDefault="00CA3820" w:rsidP="00CA3820">
      <w:pPr>
        <w:rPr>
          <w:lang w:val="fr-CA"/>
        </w:rPr>
      </w:pPr>
      <w:r w:rsidRPr="00CA3820">
        <w:rPr>
          <w:lang w:val="fr-CA"/>
        </w:rPr>
        <w:t>SENSe ne doit pas devenir :</w:t>
      </w:r>
    </w:p>
    <w:p w14:paraId="0AC240BA" w14:textId="77777777" w:rsidR="00CA3820" w:rsidRPr="00CA3820" w:rsidRDefault="00CA3820">
      <w:pPr>
        <w:numPr>
          <w:ilvl w:val="0"/>
          <w:numId w:val="263"/>
        </w:numPr>
        <w:rPr>
          <w:lang w:val="fr-CA"/>
        </w:rPr>
      </w:pPr>
      <w:r w:rsidRPr="00CA3820">
        <w:rPr>
          <w:lang w:val="fr-CA"/>
        </w:rPr>
        <w:t>une documentation morte ;</w:t>
      </w:r>
    </w:p>
    <w:p w14:paraId="5939CB7A" w14:textId="77777777" w:rsidR="00CA3820" w:rsidRPr="00CA3820" w:rsidRDefault="00CA3820">
      <w:pPr>
        <w:numPr>
          <w:ilvl w:val="0"/>
          <w:numId w:val="263"/>
        </w:numPr>
        <w:rPr>
          <w:lang w:val="fr-CA"/>
        </w:rPr>
      </w:pPr>
      <w:r w:rsidRPr="00CA3820">
        <w:rPr>
          <w:lang w:val="fr-CA"/>
        </w:rPr>
        <w:t>un prétexte pour retarder l’action ;</w:t>
      </w:r>
    </w:p>
    <w:p w14:paraId="193FF219" w14:textId="77777777" w:rsidR="00CA3820" w:rsidRPr="00CA3820" w:rsidRDefault="00CA3820">
      <w:pPr>
        <w:numPr>
          <w:ilvl w:val="0"/>
          <w:numId w:val="263"/>
        </w:numPr>
        <w:rPr>
          <w:lang w:val="fr-CA"/>
        </w:rPr>
      </w:pPr>
      <w:r w:rsidRPr="00CA3820">
        <w:rPr>
          <w:lang w:val="fr-CA"/>
        </w:rPr>
        <w:t>une analyse infinie ;</w:t>
      </w:r>
    </w:p>
    <w:p w14:paraId="45375657" w14:textId="77777777" w:rsidR="00CA3820" w:rsidRPr="00CA3820" w:rsidRDefault="00CA3820">
      <w:pPr>
        <w:numPr>
          <w:ilvl w:val="0"/>
          <w:numId w:val="263"/>
        </w:numPr>
        <w:rPr>
          <w:lang w:val="fr-CA"/>
        </w:rPr>
      </w:pPr>
      <w:r w:rsidRPr="00CA3820">
        <w:rPr>
          <w:lang w:val="fr-CA"/>
        </w:rPr>
        <w:t>une tour d’experts ;</w:t>
      </w:r>
    </w:p>
    <w:p w14:paraId="76F8165A" w14:textId="77777777" w:rsidR="00CA3820" w:rsidRPr="00CA3820" w:rsidRDefault="00CA3820">
      <w:pPr>
        <w:numPr>
          <w:ilvl w:val="0"/>
          <w:numId w:val="263"/>
        </w:numPr>
        <w:rPr>
          <w:lang w:val="fr-CA"/>
        </w:rPr>
      </w:pPr>
      <w:r w:rsidRPr="00CA3820">
        <w:rPr>
          <w:lang w:val="fr-CA"/>
        </w:rPr>
        <w:t>un contrôle d’entrée bureaucratique ;</w:t>
      </w:r>
    </w:p>
    <w:p w14:paraId="267E773A" w14:textId="77777777" w:rsidR="00CA3820" w:rsidRPr="00CA3820" w:rsidRDefault="00CA3820">
      <w:pPr>
        <w:numPr>
          <w:ilvl w:val="0"/>
          <w:numId w:val="263"/>
        </w:numPr>
        <w:rPr>
          <w:lang w:val="fr-CA"/>
        </w:rPr>
      </w:pPr>
      <w:r w:rsidRPr="00CA3820">
        <w:rPr>
          <w:lang w:val="fr-CA"/>
        </w:rPr>
        <w:t>une usine à spécifications que FORGe n’utilise pas.</w:t>
      </w:r>
    </w:p>
    <w:p w14:paraId="5CB0C1B6" w14:textId="77777777" w:rsidR="00CA3820" w:rsidRPr="00CA3820" w:rsidRDefault="00CA3820" w:rsidP="00CA3820">
      <w:pPr>
        <w:rPr>
          <w:lang w:val="fr-CA"/>
        </w:rPr>
      </w:pPr>
      <w:r w:rsidRPr="00CA3820">
        <w:rPr>
          <w:lang w:val="fr-CA"/>
        </w:rPr>
        <w:t>Le vrai SENSe rend le produit plus compréhensible, mesurable, validable et améliorable.</w:t>
      </w:r>
    </w:p>
    <w:p w14:paraId="04045490" w14:textId="77777777" w:rsidR="00CA3820" w:rsidRPr="00CA3820" w:rsidRDefault="00CA3820" w:rsidP="00CA3820">
      <w:pPr>
        <w:rPr>
          <w:lang w:val="fr-CA"/>
        </w:rPr>
      </w:pPr>
      <w:r w:rsidRPr="00CA3820">
        <w:rPr>
          <w:lang w:val="fr-CA"/>
        </w:rPr>
        <w:t>Le faux SENSe produit des artefacts.</w:t>
      </w:r>
    </w:p>
    <w:p w14:paraId="352CCBF0" w14:textId="77777777" w:rsidR="00CA3820" w:rsidRPr="00CA3820" w:rsidRDefault="00CA3820" w:rsidP="00CA3820">
      <w:pPr>
        <w:rPr>
          <w:lang w:val="fr-CA"/>
        </w:rPr>
      </w:pPr>
      <w:r w:rsidRPr="00CA3820">
        <w:rPr>
          <w:lang w:val="fr-CA"/>
        </w:rPr>
        <w:t>La question à poser est simple :</w:t>
      </w:r>
    </w:p>
    <w:p w14:paraId="129895CD" w14:textId="77777777" w:rsidR="00CA3820" w:rsidRPr="00CA3820" w:rsidRDefault="00CA3820" w:rsidP="00CA3820">
      <w:pPr>
        <w:rPr>
          <w:lang w:val="fr-CA"/>
        </w:rPr>
      </w:pPr>
      <w:r w:rsidRPr="00CA3820">
        <w:rPr>
          <w:b/>
          <w:bCs/>
          <w:lang w:val="fr-CA"/>
        </w:rPr>
        <w:t>Ce que SENSe produit aide-t-il réellement FORGe à construire et CARe à observer ?</w:t>
      </w:r>
    </w:p>
    <w:p w14:paraId="02B78443" w14:textId="77777777" w:rsidR="00CA3820" w:rsidRPr="00CA3820" w:rsidRDefault="00CA3820" w:rsidP="00CA3820">
      <w:pPr>
        <w:rPr>
          <w:lang w:val="fr-CA"/>
        </w:rPr>
      </w:pPr>
      <w:r w:rsidRPr="00CA3820">
        <w:rPr>
          <w:lang w:val="fr-CA"/>
        </w:rPr>
        <w:t>Si la réponse est non, SENSe est en train de devenir bureaucratie.</w:t>
      </w:r>
    </w:p>
    <w:p w14:paraId="5559A6F3" w14:textId="77777777" w:rsidR="00CA3820" w:rsidRPr="00CA3820" w:rsidRDefault="00AF510C" w:rsidP="00CA3820">
      <w:pPr>
        <w:rPr>
          <w:lang w:val="fr-CA"/>
        </w:rPr>
      </w:pPr>
      <w:r>
        <w:rPr>
          <w:lang w:val="fr-CA"/>
        </w:rPr>
        <w:pict w14:anchorId="1EDC7556">
          <v:rect id="_x0000_i1548" style="width:0;height:1.5pt" o:hralign="center" o:hrstd="t" o:hr="t" fillcolor="#a0a0a0" stroked="f"/>
        </w:pict>
      </w:r>
    </w:p>
    <w:p w14:paraId="6B66A35A" w14:textId="77777777" w:rsidR="00CA3820" w:rsidRPr="00CA3820" w:rsidRDefault="00CA3820" w:rsidP="00CA3820">
      <w:pPr>
        <w:rPr>
          <w:b/>
          <w:bCs/>
          <w:lang w:val="fr-CA"/>
        </w:rPr>
      </w:pPr>
      <w:r w:rsidRPr="00CA3820">
        <w:rPr>
          <w:b/>
          <w:bCs/>
          <w:lang w:val="fr-CA"/>
        </w:rPr>
        <w:t>L’anti-pattern FORGe : confondre pipeline et confiance</w:t>
      </w:r>
    </w:p>
    <w:p w14:paraId="5B9593D4" w14:textId="77777777" w:rsidR="00CA3820" w:rsidRPr="00CA3820" w:rsidRDefault="00CA3820" w:rsidP="00CA3820">
      <w:pPr>
        <w:rPr>
          <w:lang w:val="fr-CA"/>
        </w:rPr>
      </w:pPr>
      <w:r w:rsidRPr="00CA3820">
        <w:rPr>
          <w:lang w:val="fr-CA"/>
        </w:rPr>
        <w:t>FORGe peut aussi se déformer.</w:t>
      </w:r>
    </w:p>
    <w:p w14:paraId="145507A8" w14:textId="77777777" w:rsidR="00CA3820" w:rsidRPr="00CA3820" w:rsidRDefault="00CA3820" w:rsidP="00CA3820">
      <w:pPr>
        <w:rPr>
          <w:lang w:val="fr-CA"/>
        </w:rPr>
      </w:pPr>
      <w:r w:rsidRPr="00CA3820">
        <w:rPr>
          <w:lang w:val="fr-CA"/>
        </w:rPr>
        <w:t>Une organisation peut investir dans de beaux pipelines, des validations automatisées, des environnements, des builds, des rapports, des statuts verts.</w:t>
      </w:r>
    </w:p>
    <w:p w14:paraId="1D137121" w14:textId="77777777" w:rsidR="00CA3820" w:rsidRPr="00CA3820" w:rsidRDefault="00CA3820" w:rsidP="00CA3820">
      <w:pPr>
        <w:rPr>
          <w:lang w:val="fr-CA"/>
        </w:rPr>
      </w:pPr>
      <w:r w:rsidRPr="00CA3820">
        <w:rPr>
          <w:lang w:val="fr-CA"/>
        </w:rPr>
        <w:lastRenderedPageBreak/>
        <w:t>Et croire que cela suffit.</w:t>
      </w:r>
    </w:p>
    <w:p w14:paraId="0DE7C234" w14:textId="77777777" w:rsidR="00CA3820" w:rsidRPr="00CA3820" w:rsidRDefault="00CA3820" w:rsidP="00CA3820">
      <w:pPr>
        <w:rPr>
          <w:lang w:val="fr-CA"/>
        </w:rPr>
      </w:pPr>
      <w:r w:rsidRPr="00CA3820">
        <w:rPr>
          <w:lang w:val="fr-CA"/>
        </w:rPr>
        <w:t>Mais FORGe ne se résume pas à un pipeline.</w:t>
      </w:r>
    </w:p>
    <w:p w14:paraId="0F11F5BF" w14:textId="77777777" w:rsidR="00CA3820" w:rsidRPr="00CA3820" w:rsidRDefault="00CA3820" w:rsidP="00CA3820">
      <w:pPr>
        <w:rPr>
          <w:lang w:val="fr-CA"/>
        </w:rPr>
      </w:pPr>
      <w:r w:rsidRPr="00CA3820">
        <w:rPr>
          <w:lang w:val="fr-CA"/>
        </w:rPr>
        <w:t>Un pipeline peut être vert et le produit fragile.</w:t>
      </w:r>
      <w:r w:rsidRPr="00CA3820">
        <w:rPr>
          <w:lang w:val="fr-CA"/>
        </w:rPr>
        <w:br/>
        <w:t>Un build peut passer et l’assemblage rester incomplet.</w:t>
      </w:r>
      <w:r w:rsidRPr="00CA3820">
        <w:rPr>
          <w:lang w:val="fr-CA"/>
        </w:rPr>
        <w:br/>
        <w:t>Une suite automatisée peut s’exécuter sans démontrer les bons comportements.</w:t>
      </w:r>
      <w:r w:rsidRPr="00CA3820">
        <w:rPr>
          <w:lang w:val="fr-CA"/>
        </w:rPr>
        <w:br/>
        <w:t>Un environnement preview peut exister sans simuler les bons risques.</w:t>
      </w:r>
    </w:p>
    <w:p w14:paraId="3F0D6459" w14:textId="77777777" w:rsidR="00CA3820" w:rsidRPr="00CA3820" w:rsidRDefault="00CA3820" w:rsidP="00CA3820">
      <w:pPr>
        <w:rPr>
          <w:lang w:val="fr-CA"/>
        </w:rPr>
      </w:pPr>
      <w:r w:rsidRPr="00CA3820">
        <w:rPr>
          <w:lang w:val="fr-CA"/>
        </w:rPr>
        <w:t>Le faux FORGe produit des statuts.</w:t>
      </w:r>
    </w:p>
    <w:p w14:paraId="7FCF7A80" w14:textId="77777777" w:rsidR="00CA3820" w:rsidRPr="00CA3820" w:rsidRDefault="00CA3820" w:rsidP="00CA3820">
      <w:pPr>
        <w:rPr>
          <w:lang w:val="fr-CA"/>
        </w:rPr>
      </w:pPr>
      <w:r w:rsidRPr="00CA3820">
        <w:rPr>
          <w:lang w:val="fr-CA"/>
        </w:rPr>
        <w:t>Le vrai FORGe éprouve le produit assemblé.</w:t>
      </w:r>
    </w:p>
    <w:p w14:paraId="559B8E57" w14:textId="77777777" w:rsidR="00CA3820" w:rsidRPr="00CA3820" w:rsidRDefault="00CA3820" w:rsidP="00CA3820">
      <w:pPr>
        <w:rPr>
          <w:lang w:val="fr-CA"/>
        </w:rPr>
      </w:pPr>
      <w:r w:rsidRPr="00CA3820">
        <w:rPr>
          <w:lang w:val="fr-CA"/>
        </w:rPr>
        <w:t>FORGe devient un anti-pattern lorsqu’il cherche surtout à faire passer le travail plutôt qu’à réduire l’incertitude avant CARe.</w:t>
      </w:r>
    </w:p>
    <w:p w14:paraId="4BB0739A" w14:textId="77777777" w:rsidR="00CA3820" w:rsidRPr="00CA3820" w:rsidRDefault="00CA3820" w:rsidP="00CA3820">
      <w:pPr>
        <w:rPr>
          <w:lang w:val="fr-CA"/>
        </w:rPr>
      </w:pPr>
      <w:r w:rsidRPr="00CA3820">
        <w:rPr>
          <w:lang w:val="fr-CA"/>
        </w:rPr>
        <w:t>La question à poser est :</w:t>
      </w:r>
    </w:p>
    <w:p w14:paraId="4B4FA62C" w14:textId="77777777" w:rsidR="00CA3820" w:rsidRPr="00CA3820" w:rsidRDefault="00CA3820" w:rsidP="00CA3820">
      <w:pPr>
        <w:rPr>
          <w:lang w:val="fr-CA"/>
        </w:rPr>
      </w:pPr>
      <w:r w:rsidRPr="00CA3820">
        <w:rPr>
          <w:b/>
          <w:bCs/>
          <w:lang w:val="fr-CA"/>
        </w:rPr>
        <w:t>Qu’avons-nous réellement appris ou réduit comme risque avant l’exposition au réel ?</w:t>
      </w:r>
    </w:p>
    <w:p w14:paraId="49A6CDE9" w14:textId="77777777" w:rsidR="00CA3820" w:rsidRPr="00CA3820" w:rsidRDefault="00CA3820" w:rsidP="00CA3820">
      <w:pPr>
        <w:rPr>
          <w:lang w:val="fr-CA"/>
        </w:rPr>
      </w:pPr>
      <w:r w:rsidRPr="00CA3820">
        <w:rPr>
          <w:lang w:val="fr-CA"/>
        </w:rPr>
        <w:t>Si FORGe ne peut pas répondre, il est peut-être actif, mais pas encore mature.</w:t>
      </w:r>
    </w:p>
    <w:p w14:paraId="1F363B03" w14:textId="77777777" w:rsidR="00CA3820" w:rsidRPr="00CA3820" w:rsidRDefault="00AF510C" w:rsidP="00CA3820">
      <w:pPr>
        <w:rPr>
          <w:lang w:val="fr-CA"/>
        </w:rPr>
      </w:pPr>
      <w:r>
        <w:rPr>
          <w:lang w:val="fr-CA"/>
        </w:rPr>
        <w:pict w14:anchorId="0A8E1ADE">
          <v:rect id="_x0000_i1549" style="width:0;height:1.5pt" o:hralign="center" o:hrstd="t" o:hr="t" fillcolor="#a0a0a0" stroked="f"/>
        </w:pict>
      </w:r>
    </w:p>
    <w:p w14:paraId="7E82B3FC" w14:textId="77777777" w:rsidR="00CA3820" w:rsidRPr="00CA3820" w:rsidRDefault="00CA3820" w:rsidP="00CA3820">
      <w:pPr>
        <w:rPr>
          <w:b/>
          <w:bCs/>
          <w:lang w:val="fr-CA"/>
        </w:rPr>
      </w:pPr>
      <w:r w:rsidRPr="00CA3820">
        <w:rPr>
          <w:b/>
          <w:bCs/>
          <w:lang w:val="fr-CA"/>
        </w:rPr>
        <w:t>L’anti-pattern CARe : vivre en salle d’urgence permanente</w:t>
      </w:r>
    </w:p>
    <w:p w14:paraId="773FB8D7" w14:textId="77777777" w:rsidR="00CA3820" w:rsidRPr="00CA3820" w:rsidRDefault="00CA3820" w:rsidP="00CA3820">
      <w:pPr>
        <w:rPr>
          <w:lang w:val="fr-CA"/>
        </w:rPr>
      </w:pPr>
      <w:r w:rsidRPr="00CA3820">
        <w:rPr>
          <w:lang w:val="fr-CA"/>
        </w:rPr>
        <w:t>CARe est l’écoute du réel.</w:t>
      </w:r>
    </w:p>
    <w:p w14:paraId="62A2F854" w14:textId="77777777" w:rsidR="00CA3820" w:rsidRPr="00CA3820" w:rsidRDefault="00CA3820" w:rsidP="00CA3820">
      <w:pPr>
        <w:rPr>
          <w:lang w:val="fr-CA"/>
        </w:rPr>
      </w:pPr>
      <w:r w:rsidRPr="00CA3820">
        <w:rPr>
          <w:lang w:val="fr-CA"/>
        </w:rPr>
        <w:t>Mais CARe peut devenir une salle d’urgence permanente.</w:t>
      </w:r>
    </w:p>
    <w:p w14:paraId="211DA1D5" w14:textId="77777777" w:rsidR="00CA3820" w:rsidRPr="00CA3820" w:rsidRDefault="00CA3820" w:rsidP="00CA3820">
      <w:pPr>
        <w:rPr>
          <w:lang w:val="fr-CA"/>
        </w:rPr>
      </w:pPr>
      <w:r w:rsidRPr="00CA3820">
        <w:rPr>
          <w:lang w:val="fr-CA"/>
        </w:rPr>
        <w:t>On surveille.</w:t>
      </w:r>
      <w:r w:rsidRPr="00CA3820">
        <w:rPr>
          <w:lang w:val="fr-CA"/>
        </w:rPr>
        <w:br/>
        <w:t>On réagit.</w:t>
      </w:r>
      <w:r w:rsidRPr="00CA3820">
        <w:rPr>
          <w:lang w:val="fr-CA"/>
        </w:rPr>
        <w:br/>
        <w:t>On rollback.</w:t>
      </w:r>
      <w:r w:rsidRPr="00CA3820">
        <w:rPr>
          <w:lang w:val="fr-CA"/>
        </w:rPr>
        <w:br/>
        <w:t>On communique.</w:t>
      </w:r>
      <w:r w:rsidRPr="00CA3820">
        <w:rPr>
          <w:lang w:val="fr-CA"/>
        </w:rPr>
        <w:br/>
        <w:t>On hotfix.</w:t>
      </w:r>
      <w:r w:rsidRPr="00CA3820">
        <w:rPr>
          <w:lang w:val="fr-CA"/>
        </w:rPr>
        <w:br/>
        <w:t>On stabilise.</w:t>
      </w:r>
      <w:r w:rsidRPr="00CA3820">
        <w:rPr>
          <w:lang w:val="fr-CA"/>
        </w:rPr>
        <w:br/>
        <w:t>On ferme l’incident.</w:t>
      </w:r>
      <w:r w:rsidRPr="00CA3820">
        <w:rPr>
          <w:lang w:val="fr-CA"/>
        </w:rPr>
        <w:br/>
        <w:t>Puis on recommence.</w:t>
      </w:r>
    </w:p>
    <w:p w14:paraId="08D630C3" w14:textId="77777777" w:rsidR="00CA3820" w:rsidRPr="00CA3820" w:rsidRDefault="00CA3820" w:rsidP="00CA3820">
      <w:pPr>
        <w:rPr>
          <w:lang w:val="fr-CA"/>
        </w:rPr>
      </w:pPr>
      <w:r w:rsidRPr="00CA3820">
        <w:rPr>
          <w:lang w:val="fr-CA"/>
        </w:rPr>
        <w:t>À première vue, l’organisation semble réactive.</w:t>
      </w:r>
    </w:p>
    <w:p w14:paraId="1C196E27" w14:textId="77777777" w:rsidR="00CA3820" w:rsidRPr="00CA3820" w:rsidRDefault="00CA3820" w:rsidP="00CA3820">
      <w:pPr>
        <w:rPr>
          <w:lang w:val="fr-CA"/>
        </w:rPr>
      </w:pPr>
      <w:r w:rsidRPr="00CA3820">
        <w:rPr>
          <w:lang w:val="fr-CA"/>
        </w:rPr>
        <w:t>Mais être réactif n’est pas la même chose qu’être apprenant.</w:t>
      </w:r>
    </w:p>
    <w:p w14:paraId="16A38252" w14:textId="77777777" w:rsidR="00CA3820" w:rsidRPr="00CA3820" w:rsidRDefault="00CA3820" w:rsidP="00CA3820">
      <w:pPr>
        <w:rPr>
          <w:lang w:val="fr-CA"/>
        </w:rPr>
      </w:pPr>
      <w:r w:rsidRPr="00CA3820">
        <w:rPr>
          <w:lang w:val="fr-CA"/>
        </w:rPr>
        <w:t>CARe devient un anti-pattern lorsqu’il absorbe les problèmes sans les renvoyer vers SENSe.</w:t>
      </w:r>
    </w:p>
    <w:p w14:paraId="19CB4774" w14:textId="77777777" w:rsidR="00CA3820" w:rsidRPr="00CA3820" w:rsidRDefault="00CA3820" w:rsidP="00CA3820">
      <w:pPr>
        <w:rPr>
          <w:lang w:val="fr-CA"/>
        </w:rPr>
      </w:pPr>
      <w:r w:rsidRPr="00CA3820">
        <w:rPr>
          <w:lang w:val="fr-CA"/>
        </w:rPr>
        <w:t>Un incident stabilisé n’est pas un apprentissage.</w:t>
      </w:r>
      <w:r w:rsidRPr="00CA3820">
        <w:rPr>
          <w:lang w:val="fr-CA"/>
        </w:rPr>
        <w:br/>
        <w:t>Une alerte traitée n’est pas une compréhension.</w:t>
      </w:r>
      <w:r w:rsidRPr="00CA3820">
        <w:rPr>
          <w:lang w:val="fr-CA"/>
        </w:rPr>
        <w:br/>
        <w:t>Un dashboard consulté n’est pas une amélioration.</w:t>
      </w:r>
      <w:r w:rsidRPr="00CA3820">
        <w:rPr>
          <w:lang w:val="fr-CA"/>
        </w:rPr>
        <w:br/>
        <w:t>Un support efficace n’est pas une correction systémique.</w:t>
      </w:r>
    </w:p>
    <w:p w14:paraId="2680E171" w14:textId="77777777" w:rsidR="00CA3820" w:rsidRPr="00CA3820" w:rsidRDefault="00CA3820" w:rsidP="00CA3820">
      <w:pPr>
        <w:rPr>
          <w:lang w:val="fr-CA"/>
        </w:rPr>
      </w:pPr>
      <w:r w:rsidRPr="00CA3820">
        <w:rPr>
          <w:lang w:val="fr-CA"/>
        </w:rPr>
        <w:lastRenderedPageBreak/>
        <w:t>CARe recueille le réel.</w:t>
      </w:r>
      <w:r w:rsidRPr="00CA3820">
        <w:rPr>
          <w:lang w:val="fr-CA"/>
        </w:rPr>
        <w:br/>
        <w:t>SENSe comprend ce que le réel signifie.</w:t>
      </w:r>
      <w:r w:rsidRPr="00CA3820">
        <w:rPr>
          <w:lang w:val="fr-CA"/>
        </w:rPr>
        <w:br/>
        <w:t>FORGe réduit le risque suivant.</w:t>
      </w:r>
    </w:p>
    <w:p w14:paraId="39557DA6" w14:textId="77777777" w:rsidR="00CA3820" w:rsidRPr="00CA3820" w:rsidRDefault="00CA3820" w:rsidP="00CA3820">
      <w:pPr>
        <w:rPr>
          <w:lang w:val="fr-CA"/>
        </w:rPr>
      </w:pPr>
      <w:r w:rsidRPr="00CA3820">
        <w:rPr>
          <w:lang w:val="fr-CA"/>
        </w:rPr>
        <w:t>Si les signaux restent coincés dans CARe, l’organisation apprend peu.</w:t>
      </w:r>
    </w:p>
    <w:p w14:paraId="1FC21BBA" w14:textId="77777777" w:rsidR="00CA3820" w:rsidRPr="00CA3820" w:rsidRDefault="00CA3820" w:rsidP="00CA3820">
      <w:pPr>
        <w:rPr>
          <w:lang w:val="fr-CA"/>
        </w:rPr>
      </w:pPr>
      <w:r w:rsidRPr="00CA3820">
        <w:rPr>
          <w:lang w:val="fr-CA"/>
        </w:rPr>
        <w:t>Elle survit mieux.</w:t>
      </w:r>
    </w:p>
    <w:p w14:paraId="74AE80EA" w14:textId="77777777" w:rsidR="00CA3820" w:rsidRPr="00CA3820" w:rsidRDefault="00CA3820" w:rsidP="00CA3820">
      <w:pPr>
        <w:rPr>
          <w:lang w:val="fr-CA"/>
        </w:rPr>
      </w:pPr>
      <w:r w:rsidRPr="00CA3820">
        <w:rPr>
          <w:lang w:val="fr-CA"/>
        </w:rPr>
        <w:t>Mais elle ne progresse pas assez.</w:t>
      </w:r>
    </w:p>
    <w:p w14:paraId="659482BF" w14:textId="77777777" w:rsidR="00CA3820" w:rsidRPr="00CA3820" w:rsidRDefault="00AF510C" w:rsidP="00CA3820">
      <w:pPr>
        <w:rPr>
          <w:lang w:val="fr-CA"/>
        </w:rPr>
      </w:pPr>
      <w:r>
        <w:rPr>
          <w:lang w:val="fr-CA"/>
        </w:rPr>
        <w:pict w14:anchorId="08A97A16">
          <v:rect id="_x0000_i1550" style="width:0;height:1.5pt" o:hralign="center" o:hrstd="t" o:hr="t" fillcolor="#a0a0a0" stroked="f"/>
        </w:pict>
      </w:r>
    </w:p>
    <w:p w14:paraId="0D68CF67" w14:textId="77777777" w:rsidR="00CA3820" w:rsidRPr="00CA3820" w:rsidRDefault="00CA3820" w:rsidP="00CA3820">
      <w:pPr>
        <w:rPr>
          <w:b/>
          <w:bCs/>
          <w:lang w:val="fr-CA"/>
        </w:rPr>
      </w:pPr>
      <w:r w:rsidRPr="00CA3820">
        <w:rPr>
          <w:b/>
          <w:bCs/>
          <w:lang w:val="fr-CA"/>
        </w:rPr>
        <w:t>L’anti-pattern Technology : collectionner les outils</w:t>
      </w:r>
    </w:p>
    <w:p w14:paraId="08E9591F" w14:textId="77777777" w:rsidR="00CA3820" w:rsidRPr="00CA3820" w:rsidRDefault="00CA3820" w:rsidP="00CA3820">
      <w:pPr>
        <w:rPr>
          <w:lang w:val="fr-CA"/>
        </w:rPr>
      </w:pPr>
      <w:r w:rsidRPr="00CA3820">
        <w:rPr>
          <w:lang w:val="fr-CA"/>
        </w:rPr>
        <w:t>Technology est nécessaire.</w:t>
      </w:r>
    </w:p>
    <w:p w14:paraId="7B0C9E4D" w14:textId="77777777" w:rsidR="00CA3820" w:rsidRPr="00CA3820" w:rsidRDefault="00CA3820" w:rsidP="00CA3820">
      <w:pPr>
        <w:rPr>
          <w:lang w:val="fr-CA"/>
        </w:rPr>
      </w:pPr>
      <w:r w:rsidRPr="00CA3820">
        <w:rPr>
          <w:lang w:val="fr-CA"/>
        </w:rPr>
        <w:t>Mais l’anti-pattern est évident : collectionner les outils comme si leur présence prouvait la maturité.</w:t>
      </w:r>
    </w:p>
    <w:p w14:paraId="2E21D7F9" w14:textId="77777777" w:rsidR="00CA3820" w:rsidRPr="00CA3820" w:rsidRDefault="00CA3820" w:rsidP="00CA3820">
      <w:pPr>
        <w:rPr>
          <w:lang w:val="fr-CA"/>
        </w:rPr>
      </w:pPr>
      <w:r w:rsidRPr="00CA3820">
        <w:rPr>
          <w:lang w:val="fr-CA"/>
        </w:rPr>
        <w:t>Nouvel outil de test.</w:t>
      </w:r>
      <w:r w:rsidRPr="00CA3820">
        <w:rPr>
          <w:lang w:val="fr-CA"/>
        </w:rPr>
        <w:br/>
        <w:t>Nouvel outil DevOps.</w:t>
      </w:r>
      <w:r w:rsidRPr="00CA3820">
        <w:rPr>
          <w:lang w:val="fr-CA"/>
        </w:rPr>
        <w:br/>
        <w:t>Nouvel outil d’observabilité.</w:t>
      </w:r>
      <w:r w:rsidRPr="00CA3820">
        <w:rPr>
          <w:lang w:val="fr-CA"/>
        </w:rPr>
        <w:br/>
        <w:t>Nouvelle plateforme IA.</w:t>
      </w:r>
      <w:r w:rsidRPr="00CA3820">
        <w:rPr>
          <w:lang w:val="fr-CA"/>
        </w:rPr>
        <w:br/>
        <w:t>Nouvel outil de documentation.</w:t>
      </w:r>
      <w:r w:rsidRPr="00CA3820">
        <w:rPr>
          <w:lang w:val="fr-CA"/>
        </w:rPr>
        <w:br/>
        <w:t>Nouvel outil de gestion qualité.</w:t>
      </w:r>
    </w:p>
    <w:p w14:paraId="636749CA" w14:textId="77777777" w:rsidR="00CA3820" w:rsidRPr="00CA3820" w:rsidRDefault="00CA3820" w:rsidP="00CA3820">
      <w:pPr>
        <w:rPr>
          <w:lang w:val="fr-CA"/>
        </w:rPr>
      </w:pPr>
      <w:r w:rsidRPr="00CA3820">
        <w:rPr>
          <w:lang w:val="fr-CA"/>
        </w:rPr>
        <w:t>Chaque outil arrive avec sa promesse.</w:t>
      </w:r>
    </w:p>
    <w:p w14:paraId="0C86BE86" w14:textId="77777777" w:rsidR="00CA3820" w:rsidRPr="00CA3820" w:rsidRDefault="00CA3820" w:rsidP="00CA3820">
      <w:pPr>
        <w:rPr>
          <w:lang w:val="fr-CA"/>
        </w:rPr>
      </w:pPr>
      <w:r w:rsidRPr="00CA3820">
        <w:rPr>
          <w:lang w:val="fr-CA"/>
        </w:rPr>
        <w:t>Mais une collection d’outils ne fait pas un système.</w:t>
      </w:r>
    </w:p>
    <w:p w14:paraId="2847E2FD" w14:textId="77777777" w:rsidR="00CA3820" w:rsidRPr="00CA3820" w:rsidRDefault="00CA3820" w:rsidP="00CA3820">
      <w:pPr>
        <w:rPr>
          <w:lang w:val="fr-CA"/>
        </w:rPr>
      </w:pPr>
      <w:r w:rsidRPr="00CA3820">
        <w:rPr>
          <w:lang w:val="fr-CA"/>
        </w:rPr>
        <w:t>Technology devient un anti-pattern lorsque l’organisation demande :</w:t>
      </w:r>
    </w:p>
    <w:p w14:paraId="68DBC240" w14:textId="77777777" w:rsidR="00CA3820" w:rsidRPr="00CA3820" w:rsidRDefault="00CA3820" w:rsidP="00CA3820">
      <w:pPr>
        <w:rPr>
          <w:lang w:val="fr-CA"/>
        </w:rPr>
      </w:pPr>
      <w:r w:rsidRPr="00CA3820">
        <w:rPr>
          <w:lang w:val="fr-CA"/>
        </w:rPr>
        <w:t>“Quel outil devrions-nous acheter ?”</w:t>
      </w:r>
    </w:p>
    <w:p w14:paraId="51B7EFE2" w14:textId="77777777" w:rsidR="00CA3820" w:rsidRPr="00CA3820" w:rsidRDefault="00CA3820" w:rsidP="00CA3820">
      <w:pPr>
        <w:rPr>
          <w:lang w:val="fr-CA"/>
        </w:rPr>
      </w:pPr>
      <w:r w:rsidRPr="00CA3820">
        <w:rPr>
          <w:lang w:val="fr-CA"/>
        </w:rPr>
        <w:t>avant de demander :</w:t>
      </w:r>
    </w:p>
    <w:p w14:paraId="187A9AC1" w14:textId="77777777" w:rsidR="00CA3820" w:rsidRPr="00CA3820" w:rsidRDefault="00CA3820" w:rsidP="00CA3820">
      <w:pPr>
        <w:rPr>
          <w:lang w:val="fr-CA"/>
        </w:rPr>
      </w:pPr>
      <w:r w:rsidRPr="00CA3820">
        <w:rPr>
          <w:b/>
          <w:bCs/>
          <w:lang w:val="fr-CA"/>
        </w:rPr>
        <w:t>Quelle capacité voulons-nous renforcer ?</w:t>
      </w:r>
    </w:p>
    <w:p w14:paraId="328F95F0" w14:textId="77777777" w:rsidR="00CA3820" w:rsidRPr="00CA3820" w:rsidRDefault="00CA3820" w:rsidP="00CA3820">
      <w:pPr>
        <w:rPr>
          <w:lang w:val="fr-CA"/>
        </w:rPr>
      </w:pPr>
      <w:r w:rsidRPr="00CA3820">
        <w:rPr>
          <w:lang w:val="fr-CA"/>
        </w:rPr>
        <w:t>Un outil mal contextualisé ajoute souvent du bruit.</w:t>
      </w:r>
    </w:p>
    <w:p w14:paraId="4977D807" w14:textId="77777777" w:rsidR="00CA3820" w:rsidRPr="00CA3820" w:rsidRDefault="00CA3820" w:rsidP="00CA3820">
      <w:pPr>
        <w:rPr>
          <w:lang w:val="fr-CA"/>
        </w:rPr>
      </w:pPr>
      <w:r w:rsidRPr="00CA3820">
        <w:rPr>
          <w:lang w:val="fr-CA"/>
        </w:rPr>
        <w:t>Un outil bien contextualisé peut devenir un levier.</w:t>
      </w:r>
    </w:p>
    <w:p w14:paraId="15A75518" w14:textId="77777777" w:rsidR="00CA3820" w:rsidRPr="00CA3820" w:rsidRDefault="00CA3820" w:rsidP="00CA3820">
      <w:pPr>
        <w:rPr>
          <w:lang w:val="fr-CA"/>
        </w:rPr>
      </w:pPr>
      <w:r w:rsidRPr="00CA3820">
        <w:rPr>
          <w:lang w:val="fr-CA"/>
        </w:rPr>
        <w:t>La différence n’est pas dans l’outil seul.</w:t>
      </w:r>
    </w:p>
    <w:p w14:paraId="4F78374F" w14:textId="77777777" w:rsidR="00CA3820" w:rsidRPr="00CA3820" w:rsidRDefault="00CA3820" w:rsidP="00CA3820">
      <w:pPr>
        <w:rPr>
          <w:lang w:val="fr-CA"/>
        </w:rPr>
      </w:pPr>
      <w:r w:rsidRPr="00CA3820">
        <w:rPr>
          <w:lang w:val="fr-CA"/>
        </w:rPr>
        <w:t>Elle est dans le système qui l’utilise.</w:t>
      </w:r>
    </w:p>
    <w:p w14:paraId="51EEB760" w14:textId="77777777" w:rsidR="00CA3820" w:rsidRPr="00CA3820" w:rsidRDefault="00AF510C" w:rsidP="00CA3820">
      <w:pPr>
        <w:rPr>
          <w:lang w:val="fr-CA"/>
        </w:rPr>
      </w:pPr>
      <w:r>
        <w:rPr>
          <w:lang w:val="fr-CA"/>
        </w:rPr>
        <w:pict w14:anchorId="68BD63C0">
          <v:rect id="_x0000_i1551" style="width:0;height:1.5pt" o:hralign="center" o:hrstd="t" o:hr="t" fillcolor="#a0a0a0" stroked="f"/>
        </w:pict>
      </w:r>
    </w:p>
    <w:p w14:paraId="4DFDCA5F" w14:textId="77777777" w:rsidR="00CA3820" w:rsidRPr="00CA3820" w:rsidRDefault="00CA3820" w:rsidP="00CA3820">
      <w:pPr>
        <w:rPr>
          <w:b/>
          <w:bCs/>
          <w:lang w:val="fr-CA"/>
        </w:rPr>
      </w:pPr>
      <w:r w:rsidRPr="00CA3820">
        <w:rPr>
          <w:b/>
          <w:bCs/>
          <w:lang w:val="fr-CA"/>
        </w:rPr>
        <w:t>L’anti-pattern Orchestry : orchestrer la lourdeur</w:t>
      </w:r>
    </w:p>
    <w:p w14:paraId="1C4978F4" w14:textId="77777777" w:rsidR="00CA3820" w:rsidRPr="00CA3820" w:rsidRDefault="00CA3820" w:rsidP="00CA3820">
      <w:pPr>
        <w:rPr>
          <w:lang w:val="fr-CA"/>
        </w:rPr>
      </w:pPr>
      <w:r w:rsidRPr="00CA3820">
        <w:rPr>
          <w:lang w:val="fr-CA"/>
        </w:rPr>
        <w:t>Orchestry doit réduire les pertes entre les étapes.</w:t>
      </w:r>
    </w:p>
    <w:p w14:paraId="49B1E555" w14:textId="77777777" w:rsidR="00CA3820" w:rsidRPr="00CA3820" w:rsidRDefault="00CA3820" w:rsidP="00CA3820">
      <w:pPr>
        <w:rPr>
          <w:lang w:val="fr-CA"/>
        </w:rPr>
      </w:pPr>
      <w:r w:rsidRPr="00CA3820">
        <w:rPr>
          <w:lang w:val="fr-CA"/>
        </w:rPr>
        <w:t>Mais elle peut devenir une machine à synchroniser la lourdeur.</w:t>
      </w:r>
    </w:p>
    <w:p w14:paraId="48B7CCAA" w14:textId="77777777" w:rsidR="00CA3820" w:rsidRPr="00CA3820" w:rsidRDefault="00CA3820" w:rsidP="00CA3820">
      <w:pPr>
        <w:rPr>
          <w:lang w:val="fr-CA"/>
        </w:rPr>
      </w:pPr>
      <w:r w:rsidRPr="00CA3820">
        <w:rPr>
          <w:lang w:val="fr-CA"/>
        </w:rPr>
        <w:lastRenderedPageBreak/>
        <w:t>Trop de workflows.</w:t>
      </w:r>
      <w:r w:rsidRPr="00CA3820">
        <w:rPr>
          <w:lang w:val="fr-CA"/>
        </w:rPr>
        <w:br/>
        <w:t>Trop de transitions.</w:t>
      </w:r>
      <w:r w:rsidRPr="00CA3820">
        <w:rPr>
          <w:lang w:val="fr-CA"/>
        </w:rPr>
        <w:br/>
        <w:t>Trop d’approbations.</w:t>
      </w:r>
      <w:r w:rsidRPr="00CA3820">
        <w:rPr>
          <w:lang w:val="fr-CA"/>
        </w:rPr>
        <w:br/>
        <w:t>Trop de statuts.</w:t>
      </w:r>
      <w:r w:rsidRPr="00CA3820">
        <w:rPr>
          <w:lang w:val="fr-CA"/>
        </w:rPr>
        <w:br/>
        <w:t>Trop d’intégrations sans intention.</w:t>
      </w:r>
      <w:r w:rsidRPr="00CA3820">
        <w:rPr>
          <w:lang w:val="fr-CA"/>
        </w:rPr>
        <w:br/>
        <w:t>Trop de notifications.</w:t>
      </w:r>
      <w:r w:rsidRPr="00CA3820">
        <w:rPr>
          <w:lang w:val="fr-CA"/>
        </w:rPr>
        <w:br/>
        <w:t>Trop de règles automatiques.</w:t>
      </w:r>
    </w:p>
    <w:p w14:paraId="4E3366FB" w14:textId="77777777" w:rsidR="00CA3820" w:rsidRPr="00CA3820" w:rsidRDefault="00CA3820" w:rsidP="00CA3820">
      <w:pPr>
        <w:rPr>
          <w:lang w:val="fr-CA"/>
        </w:rPr>
      </w:pPr>
      <w:r w:rsidRPr="00CA3820">
        <w:rPr>
          <w:lang w:val="fr-CA"/>
        </w:rPr>
        <w:t>L’organisation croit avoir orchestré.</w:t>
      </w:r>
    </w:p>
    <w:p w14:paraId="25028121" w14:textId="77777777" w:rsidR="00CA3820" w:rsidRPr="00CA3820" w:rsidRDefault="00CA3820" w:rsidP="00CA3820">
      <w:pPr>
        <w:rPr>
          <w:lang w:val="fr-CA"/>
        </w:rPr>
      </w:pPr>
      <w:r w:rsidRPr="00CA3820">
        <w:rPr>
          <w:lang w:val="fr-CA"/>
        </w:rPr>
        <w:t>Mais elle a seulement rendu la bureaucratie plus fluide.</w:t>
      </w:r>
    </w:p>
    <w:p w14:paraId="6C208F93" w14:textId="77777777" w:rsidR="00CA3820" w:rsidRPr="00CA3820" w:rsidRDefault="00CA3820" w:rsidP="00CA3820">
      <w:pPr>
        <w:rPr>
          <w:lang w:val="fr-CA"/>
        </w:rPr>
      </w:pPr>
      <w:r w:rsidRPr="00CA3820">
        <w:rPr>
          <w:lang w:val="fr-CA"/>
        </w:rPr>
        <w:t>Le vrai Orchestry fait circuler ce qui compte :</w:t>
      </w:r>
    </w:p>
    <w:p w14:paraId="3830EA45" w14:textId="77777777" w:rsidR="00CA3820" w:rsidRPr="00CA3820" w:rsidRDefault="00CA3820">
      <w:pPr>
        <w:numPr>
          <w:ilvl w:val="0"/>
          <w:numId w:val="264"/>
        </w:numPr>
        <w:rPr>
          <w:lang w:val="fr-CA"/>
        </w:rPr>
      </w:pPr>
      <w:r w:rsidRPr="00CA3820">
        <w:rPr>
          <w:lang w:val="fr-CA"/>
        </w:rPr>
        <w:t>la vérité produit ;</w:t>
      </w:r>
    </w:p>
    <w:p w14:paraId="47983A40" w14:textId="77777777" w:rsidR="00CA3820" w:rsidRPr="00CA3820" w:rsidRDefault="00CA3820">
      <w:pPr>
        <w:numPr>
          <w:ilvl w:val="0"/>
          <w:numId w:val="264"/>
        </w:numPr>
        <w:rPr>
          <w:lang w:val="fr-CA"/>
        </w:rPr>
      </w:pPr>
      <w:r w:rsidRPr="00CA3820">
        <w:rPr>
          <w:lang w:val="fr-CA"/>
        </w:rPr>
        <w:t>les signaux ;</w:t>
      </w:r>
    </w:p>
    <w:p w14:paraId="35FF7348" w14:textId="77777777" w:rsidR="00CA3820" w:rsidRPr="00CA3820" w:rsidRDefault="00CA3820">
      <w:pPr>
        <w:numPr>
          <w:ilvl w:val="0"/>
          <w:numId w:val="264"/>
        </w:numPr>
        <w:rPr>
          <w:lang w:val="fr-CA"/>
        </w:rPr>
      </w:pPr>
      <w:r w:rsidRPr="00CA3820">
        <w:rPr>
          <w:lang w:val="fr-CA"/>
        </w:rPr>
        <w:t>les décisions ;</w:t>
      </w:r>
    </w:p>
    <w:p w14:paraId="23F65651" w14:textId="77777777" w:rsidR="00CA3820" w:rsidRPr="00CA3820" w:rsidRDefault="00CA3820">
      <w:pPr>
        <w:numPr>
          <w:ilvl w:val="0"/>
          <w:numId w:val="264"/>
        </w:numPr>
        <w:rPr>
          <w:lang w:val="fr-CA"/>
        </w:rPr>
      </w:pPr>
      <w:r w:rsidRPr="00CA3820">
        <w:rPr>
          <w:lang w:val="fr-CA"/>
        </w:rPr>
        <w:t>les risques ;</w:t>
      </w:r>
    </w:p>
    <w:p w14:paraId="3C5A2E01" w14:textId="77777777" w:rsidR="00CA3820" w:rsidRPr="00CA3820" w:rsidRDefault="00CA3820">
      <w:pPr>
        <w:numPr>
          <w:ilvl w:val="0"/>
          <w:numId w:val="264"/>
        </w:numPr>
        <w:rPr>
          <w:lang w:val="fr-CA"/>
        </w:rPr>
      </w:pPr>
      <w:r w:rsidRPr="00CA3820">
        <w:rPr>
          <w:lang w:val="fr-CA"/>
        </w:rPr>
        <w:t>les validations ;</w:t>
      </w:r>
    </w:p>
    <w:p w14:paraId="6AA3A843" w14:textId="77777777" w:rsidR="00CA3820" w:rsidRPr="00CA3820" w:rsidRDefault="00CA3820">
      <w:pPr>
        <w:numPr>
          <w:ilvl w:val="0"/>
          <w:numId w:val="264"/>
        </w:numPr>
        <w:rPr>
          <w:lang w:val="fr-CA"/>
        </w:rPr>
      </w:pPr>
      <w:r w:rsidRPr="00CA3820">
        <w:rPr>
          <w:lang w:val="fr-CA"/>
        </w:rPr>
        <w:t>les apprentissages.</w:t>
      </w:r>
    </w:p>
    <w:p w14:paraId="237B129F" w14:textId="77777777" w:rsidR="00CA3820" w:rsidRPr="00CA3820" w:rsidRDefault="00CA3820" w:rsidP="00CA3820">
      <w:pPr>
        <w:rPr>
          <w:lang w:val="fr-CA"/>
        </w:rPr>
      </w:pPr>
      <w:r w:rsidRPr="00CA3820">
        <w:rPr>
          <w:lang w:val="fr-CA"/>
        </w:rPr>
        <w:t>Le faux Orchestry fait circuler du bruit plus efficacement.</w:t>
      </w:r>
    </w:p>
    <w:p w14:paraId="4386100A" w14:textId="77777777" w:rsidR="00CA3820" w:rsidRPr="00CA3820" w:rsidRDefault="00CA3820" w:rsidP="00CA3820">
      <w:pPr>
        <w:rPr>
          <w:lang w:val="fr-CA"/>
        </w:rPr>
      </w:pPr>
      <w:r w:rsidRPr="00CA3820">
        <w:rPr>
          <w:lang w:val="fr-CA"/>
        </w:rPr>
        <w:t>La question à poser est :</w:t>
      </w:r>
    </w:p>
    <w:p w14:paraId="092224E8" w14:textId="77777777" w:rsidR="00CA3820" w:rsidRPr="00CA3820" w:rsidRDefault="00CA3820" w:rsidP="00CA3820">
      <w:pPr>
        <w:rPr>
          <w:lang w:val="fr-CA"/>
        </w:rPr>
      </w:pPr>
      <w:r w:rsidRPr="00CA3820">
        <w:rPr>
          <w:b/>
          <w:bCs/>
          <w:lang w:val="fr-CA"/>
        </w:rPr>
        <w:t>Notre orchestration réduit-elle le faux travail ou le rend-elle seulement plus organisé ?</w:t>
      </w:r>
    </w:p>
    <w:p w14:paraId="7DEE8084" w14:textId="77777777" w:rsidR="00CA3820" w:rsidRPr="00CA3820" w:rsidRDefault="00AF510C" w:rsidP="00CA3820">
      <w:pPr>
        <w:rPr>
          <w:lang w:val="fr-CA"/>
        </w:rPr>
      </w:pPr>
      <w:r>
        <w:rPr>
          <w:lang w:val="fr-CA"/>
        </w:rPr>
        <w:pict w14:anchorId="44A89AB6">
          <v:rect id="_x0000_i1552" style="width:0;height:1.5pt" o:hralign="center" o:hrstd="t" o:hr="t" fillcolor="#a0a0a0" stroked="f"/>
        </w:pict>
      </w:r>
    </w:p>
    <w:p w14:paraId="41C5368C" w14:textId="77777777" w:rsidR="00CA3820" w:rsidRPr="00CA3820" w:rsidRDefault="00CA3820" w:rsidP="00CA3820">
      <w:pPr>
        <w:rPr>
          <w:b/>
          <w:bCs/>
          <w:lang w:val="fr-CA"/>
        </w:rPr>
      </w:pPr>
      <w:r w:rsidRPr="00CA3820">
        <w:rPr>
          <w:b/>
          <w:bCs/>
          <w:lang w:val="fr-CA"/>
        </w:rPr>
        <w:t>L’anti-pattern Topology : accepter le terrain faible comme une fatalité</w:t>
      </w:r>
    </w:p>
    <w:p w14:paraId="45CA7698" w14:textId="77777777" w:rsidR="00CA3820" w:rsidRPr="00CA3820" w:rsidRDefault="00CA3820" w:rsidP="00CA3820">
      <w:pPr>
        <w:rPr>
          <w:lang w:val="fr-CA"/>
        </w:rPr>
      </w:pPr>
      <w:r w:rsidRPr="00CA3820">
        <w:rPr>
          <w:lang w:val="fr-CA"/>
        </w:rPr>
        <w:t>Topology peut être négligée parce qu’elle semble technique.</w:t>
      </w:r>
    </w:p>
    <w:p w14:paraId="033487FA" w14:textId="77777777" w:rsidR="00CA3820" w:rsidRPr="00CA3820" w:rsidRDefault="00CA3820" w:rsidP="00CA3820">
      <w:pPr>
        <w:rPr>
          <w:lang w:val="fr-CA"/>
        </w:rPr>
      </w:pPr>
      <w:r w:rsidRPr="00CA3820">
        <w:rPr>
          <w:lang w:val="fr-CA"/>
        </w:rPr>
        <w:t>Les environnements sont instables ?</w:t>
      </w:r>
      <w:r w:rsidRPr="00CA3820">
        <w:rPr>
          <w:lang w:val="fr-CA"/>
        </w:rPr>
        <w:br/>
        <w:t>Les données ne sont pas représentatives ?</w:t>
      </w:r>
      <w:r w:rsidRPr="00CA3820">
        <w:rPr>
          <w:lang w:val="fr-CA"/>
        </w:rPr>
        <w:br/>
        <w:t>La configuration diffère ?</w:t>
      </w:r>
      <w:r w:rsidRPr="00CA3820">
        <w:rPr>
          <w:lang w:val="fr-CA"/>
        </w:rPr>
        <w:br/>
        <w:t>Les dépendances sont difficiles à simuler ?</w:t>
      </w:r>
      <w:r w:rsidRPr="00CA3820">
        <w:rPr>
          <w:lang w:val="fr-CA"/>
        </w:rPr>
        <w:br/>
        <w:t>Les espaces IA ne sont pas contrôlés ?</w:t>
      </w:r>
    </w:p>
    <w:p w14:paraId="115144BC" w14:textId="77777777" w:rsidR="00CA3820" w:rsidRPr="00CA3820" w:rsidRDefault="00CA3820" w:rsidP="00CA3820">
      <w:pPr>
        <w:rPr>
          <w:lang w:val="fr-CA"/>
        </w:rPr>
      </w:pPr>
      <w:r w:rsidRPr="00CA3820">
        <w:rPr>
          <w:lang w:val="fr-CA"/>
        </w:rPr>
        <w:t>On finit par dire :</w:t>
      </w:r>
    </w:p>
    <w:p w14:paraId="75C69BA4" w14:textId="77777777" w:rsidR="00CA3820" w:rsidRPr="00CA3820" w:rsidRDefault="00CA3820" w:rsidP="00CA3820">
      <w:pPr>
        <w:rPr>
          <w:lang w:val="fr-CA"/>
        </w:rPr>
      </w:pPr>
      <w:r w:rsidRPr="00CA3820">
        <w:rPr>
          <w:lang w:val="fr-CA"/>
        </w:rPr>
        <w:t>“C’est comme ça.”</w:t>
      </w:r>
    </w:p>
    <w:p w14:paraId="5F4DCE06" w14:textId="77777777" w:rsidR="00CA3820" w:rsidRPr="00CA3820" w:rsidRDefault="00CA3820" w:rsidP="00CA3820">
      <w:pPr>
        <w:rPr>
          <w:lang w:val="fr-CA"/>
        </w:rPr>
      </w:pPr>
      <w:r w:rsidRPr="00CA3820">
        <w:rPr>
          <w:lang w:val="fr-CA"/>
        </w:rPr>
        <w:t>Et cette phrase devient dangereuse.</w:t>
      </w:r>
    </w:p>
    <w:p w14:paraId="46E5A84D" w14:textId="77777777" w:rsidR="00CA3820" w:rsidRPr="00CA3820" w:rsidRDefault="00CA3820" w:rsidP="00CA3820">
      <w:pPr>
        <w:rPr>
          <w:lang w:val="fr-CA"/>
        </w:rPr>
      </w:pPr>
      <w:r w:rsidRPr="00CA3820">
        <w:rPr>
          <w:lang w:val="fr-CA"/>
        </w:rPr>
        <w:t>Un terrain faible rend toutes les validations plus fragiles.</w:t>
      </w:r>
    </w:p>
    <w:p w14:paraId="73766FEE" w14:textId="77777777" w:rsidR="00CA3820" w:rsidRPr="00CA3820" w:rsidRDefault="00CA3820" w:rsidP="00CA3820">
      <w:pPr>
        <w:rPr>
          <w:lang w:val="fr-CA"/>
        </w:rPr>
      </w:pPr>
      <w:r w:rsidRPr="00CA3820">
        <w:rPr>
          <w:lang w:val="fr-CA"/>
        </w:rPr>
        <w:lastRenderedPageBreak/>
        <w:t>FORGe perd de sa capacité à éprouver.</w:t>
      </w:r>
      <w:r w:rsidRPr="00CA3820">
        <w:rPr>
          <w:lang w:val="fr-CA"/>
        </w:rPr>
        <w:br/>
        <w:t>CARe découvre trop de choses évitables.</w:t>
      </w:r>
      <w:r w:rsidRPr="00CA3820">
        <w:rPr>
          <w:lang w:val="fr-CA"/>
        </w:rPr>
        <w:br/>
        <w:t>SENSe reçoit des signaux difficiles à interpréter.</w:t>
      </w:r>
    </w:p>
    <w:p w14:paraId="21B0F520" w14:textId="77777777" w:rsidR="00CA3820" w:rsidRPr="00CA3820" w:rsidRDefault="00CA3820" w:rsidP="00CA3820">
      <w:pPr>
        <w:rPr>
          <w:lang w:val="fr-CA"/>
        </w:rPr>
      </w:pPr>
      <w:r w:rsidRPr="00CA3820">
        <w:rPr>
          <w:lang w:val="fr-CA"/>
        </w:rPr>
        <w:t>Topology devient un anti-pattern lorsque l’organisation accepte que le terrain soit mauvais, puis compense avec plus de réunions, plus de validations manuelles et plus d’experts.</w:t>
      </w:r>
    </w:p>
    <w:p w14:paraId="1CB88340" w14:textId="77777777" w:rsidR="00CA3820" w:rsidRPr="00CA3820" w:rsidRDefault="00CA3820" w:rsidP="00CA3820">
      <w:pPr>
        <w:rPr>
          <w:lang w:val="fr-CA"/>
        </w:rPr>
      </w:pPr>
      <w:r w:rsidRPr="00CA3820">
        <w:rPr>
          <w:lang w:val="fr-CA"/>
        </w:rPr>
        <w:t>La question ToTAL est :</w:t>
      </w:r>
    </w:p>
    <w:p w14:paraId="6D8FF1AF" w14:textId="77777777" w:rsidR="00CA3820" w:rsidRPr="00CA3820" w:rsidRDefault="00CA3820" w:rsidP="00CA3820">
      <w:pPr>
        <w:rPr>
          <w:lang w:val="fr-CA"/>
        </w:rPr>
      </w:pPr>
      <w:r w:rsidRPr="00CA3820">
        <w:rPr>
          <w:b/>
          <w:bCs/>
          <w:lang w:val="fr-CA"/>
        </w:rPr>
        <w:t>Quel risque prétendons-nous réduire sur un terrain qui ne permet pas réellement de le voir ?</w:t>
      </w:r>
    </w:p>
    <w:p w14:paraId="4637B2B2" w14:textId="77777777" w:rsidR="00CA3820" w:rsidRPr="00CA3820" w:rsidRDefault="00AF510C" w:rsidP="00CA3820">
      <w:pPr>
        <w:rPr>
          <w:lang w:val="fr-CA"/>
        </w:rPr>
      </w:pPr>
      <w:r>
        <w:rPr>
          <w:lang w:val="fr-CA"/>
        </w:rPr>
        <w:pict w14:anchorId="1344096B">
          <v:rect id="_x0000_i1553" style="width:0;height:1.5pt" o:hralign="center" o:hrstd="t" o:hr="t" fillcolor="#a0a0a0" stroked="f"/>
        </w:pict>
      </w:r>
    </w:p>
    <w:p w14:paraId="61CF34B3" w14:textId="77777777" w:rsidR="00CA3820" w:rsidRPr="00CA3820" w:rsidRDefault="00CA3820" w:rsidP="00CA3820">
      <w:pPr>
        <w:rPr>
          <w:b/>
          <w:bCs/>
          <w:lang w:val="fr-CA"/>
        </w:rPr>
      </w:pPr>
      <w:r w:rsidRPr="00CA3820">
        <w:rPr>
          <w:b/>
          <w:bCs/>
          <w:lang w:val="fr-CA"/>
        </w:rPr>
        <w:t>L’anti-pattern Affinity : imposer l’uniformité au nom de l’alignement</w:t>
      </w:r>
    </w:p>
    <w:p w14:paraId="65258F4A" w14:textId="77777777" w:rsidR="00CA3820" w:rsidRPr="00CA3820" w:rsidRDefault="00CA3820" w:rsidP="00CA3820">
      <w:pPr>
        <w:rPr>
          <w:lang w:val="fr-CA"/>
        </w:rPr>
      </w:pPr>
      <w:r w:rsidRPr="00CA3820">
        <w:rPr>
          <w:lang w:val="fr-CA"/>
        </w:rPr>
        <w:t>Affinity vise la cohérence.</w:t>
      </w:r>
    </w:p>
    <w:p w14:paraId="6CF70909" w14:textId="77777777" w:rsidR="00CA3820" w:rsidRPr="00CA3820" w:rsidRDefault="00CA3820" w:rsidP="00CA3820">
      <w:pPr>
        <w:rPr>
          <w:lang w:val="fr-CA"/>
        </w:rPr>
      </w:pPr>
      <w:r w:rsidRPr="00CA3820">
        <w:rPr>
          <w:lang w:val="fr-CA"/>
        </w:rPr>
        <w:t>Mais elle peut être déformée en uniformité rigide.</w:t>
      </w:r>
    </w:p>
    <w:p w14:paraId="5C228179" w14:textId="77777777" w:rsidR="00CA3820" w:rsidRPr="00CA3820" w:rsidRDefault="00CA3820" w:rsidP="00CA3820">
      <w:pPr>
        <w:rPr>
          <w:lang w:val="fr-CA"/>
        </w:rPr>
      </w:pPr>
      <w:r w:rsidRPr="00CA3820">
        <w:rPr>
          <w:lang w:val="fr-CA"/>
        </w:rPr>
        <w:t>Tout le monde doit utiliser les mêmes templates.</w:t>
      </w:r>
      <w:r w:rsidRPr="00CA3820">
        <w:rPr>
          <w:lang w:val="fr-CA"/>
        </w:rPr>
        <w:br/>
        <w:t>Les mêmes mots.</w:t>
      </w:r>
      <w:r w:rsidRPr="00CA3820">
        <w:rPr>
          <w:lang w:val="fr-CA"/>
        </w:rPr>
        <w:br/>
        <w:t>Les mêmes outils.</w:t>
      </w:r>
      <w:r w:rsidRPr="00CA3820">
        <w:rPr>
          <w:lang w:val="fr-CA"/>
        </w:rPr>
        <w:br/>
        <w:t>Les mêmes pratiques.</w:t>
      </w:r>
      <w:r w:rsidRPr="00CA3820">
        <w:rPr>
          <w:lang w:val="fr-CA"/>
        </w:rPr>
        <w:br/>
        <w:t>Les mêmes rituels.</w:t>
      </w:r>
      <w:r w:rsidRPr="00CA3820">
        <w:rPr>
          <w:lang w:val="fr-CA"/>
        </w:rPr>
        <w:br/>
        <w:t>Les mêmes formats.</w:t>
      </w:r>
    </w:p>
    <w:p w14:paraId="32CDEBAE" w14:textId="77777777" w:rsidR="00CA3820" w:rsidRPr="00CA3820" w:rsidRDefault="00CA3820" w:rsidP="00CA3820">
      <w:pPr>
        <w:rPr>
          <w:lang w:val="fr-CA"/>
        </w:rPr>
      </w:pPr>
      <w:r w:rsidRPr="00CA3820">
        <w:rPr>
          <w:lang w:val="fr-CA"/>
        </w:rPr>
        <w:t>Même lorsque les contextes diffèrent.</w:t>
      </w:r>
    </w:p>
    <w:p w14:paraId="20D73B31" w14:textId="77777777" w:rsidR="00CA3820" w:rsidRPr="00CA3820" w:rsidRDefault="00CA3820" w:rsidP="00CA3820">
      <w:pPr>
        <w:rPr>
          <w:lang w:val="fr-CA"/>
        </w:rPr>
      </w:pPr>
      <w:r w:rsidRPr="00CA3820">
        <w:rPr>
          <w:lang w:val="fr-CA"/>
        </w:rPr>
        <w:t>Cela peut tuer la créativité et produire de la conformité sans intelligence.</w:t>
      </w:r>
    </w:p>
    <w:p w14:paraId="7C069D7D" w14:textId="77777777" w:rsidR="00CA3820" w:rsidRPr="00CA3820" w:rsidRDefault="00CA3820" w:rsidP="00CA3820">
      <w:pPr>
        <w:rPr>
          <w:lang w:val="fr-CA"/>
        </w:rPr>
      </w:pPr>
      <w:r w:rsidRPr="00CA3820">
        <w:rPr>
          <w:lang w:val="fr-CA"/>
        </w:rPr>
        <w:t>Affinity ne signifie pas que tout le monde doit être identique.</w:t>
      </w:r>
    </w:p>
    <w:p w14:paraId="24D4CAAF" w14:textId="77777777" w:rsidR="00CA3820" w:rsidRPr="00CA3820" w:rsidRDefault="00CA3820" w:rsidP="00CA3820">
      <w:pPr>
        <w:rPr>
          <w:lang w:val="fr-CA"/>
        </w:rPr>
      </w:pPr>
      <w:r w:rsidRPr="00CA3820">
        <w:rPr>
          <w:lang w:val="fr-CA"/>
        </w:rPr>
        <w:t>Affinity signifie que les équipes doivent être compatibles dans ce qui compte.</w:t>
      </w:r>
    </w:p>
    <w:p w14:paraId="1270623C" w14:textId="77777777" w:rsidR="00CA3820" w:rsidRPr="00CA3820" w:rsidRDefault="00CA3820" w:rsidP="00CA3820">
      <w:pPr>
        <w:rPr>
          <w:lang w:val="fr-CA"/>
        </w:rPr>
      </w:pPr>
      <w:r w:rsidRPr="00CA3820">
        <w:rPr>
          <w:lang w:val="fr-CA"/>
        </w:rPr>
        <w:t>Même langage critique.</w:t>
      </w:r>
      <w:r w:rsidRPr="00CA3820">
        <w:rPr>
          <w:lang w:val="fr-CA"/>
        </w:rPr>
        <w:br/>
        <w:t>Standards utiles.</w:t>
      </w:r>
      <w:r w:rsidRPr="00CA3820">
        <w:rPr>
          <w:lang w:val="fr-CA"/>
        </w:rPr>
        <w:br/>
        <w:t>Responsabilités claires.</w:t>
      </w:r>
      <w:r w:rsidRPr="00CA3820">
        <w:rPr>
          <w:lang w:val="fr-CA"/>
        </w:rPr>
        <w:br/>
        <w:t>Pratiques cohérentes.</w:t>
      </w:r>
      <w:r w:rsidRPr="00CA3820">
        <w:rPr>
          <w:lang w:val="fr-CA"/>
        </w:rPr>
        <w:br/>
        <w:t>Liberté contextualisée.</w:t>
      </w:r>
    </w:p>
    <w:p w14:paraId="7C755649" w14:textId="77777777" w:rsidR="00CA3820" w:rsidRPr="00CA3820" w:rsidRDefault="00CA3820" w:rsidP="00CA3820">
      <w:pPr>
        <w:rPr>
          <w:lang w:val="fr-CA"/>
        </w:rPr>
      </w:pPr>
      <w:r w:rsidRPr="00CA3820">
        <w:rPr>
          <w:lang w:val="fr-CA"/>
        </w:rPr>
        <w:t>Le faux Affinity impose.</w:t>
      </w:r>
    </w:p>
    <w:p w14:paraId="3C7C1B17" w14:textId="77777777" w:rsidR="00CA3820" w:rsidRPr="00CA3820" w:rsidRDefault="00CA3820" w:rsidP="00CA3820">
      <w:pPr>
        <w:rPr>
          <w:lang w:val="fr-CA"/>
        </w:rPr>
      </w:pPr>
      <w:r w:rsidRPr="00CA3820">
        <w:rPr>
          <w:lang w:val="fr-CA"/>
        </w:rPr>
        <w:t>Le vrai Affinity aligne.</w:t>
      </w:r>
    </w:p>
    <w:p w14:paraId="002822D7" w14:textId="77777777" w:rsidR="00CA3820" w:rsidRPr="00CA3820" w:rsidRDefault="00CA3820" w:rsidP="00CA3820">
      <w:pPr>
        <w:rPr>
          <w:lang w:val="fr-CA"/>
        </w:rPr>
      </w:pPr>
      <w:r w:rsidRPr="00CA3820">
        <w:rPr>
          <w:lang w:val="fr-CA"/>
        </w:rPr>
        <w:t>La question à poser est :</w:t>
      </w:r>
    </w:p>
    <w:p w14:paraId="1ECD51A6" w14:textId="77777777" w:rsidR="00CA3820" w:rsidRPr="00CA3820" w:rsidRDefault="00CA3820" w:rsidP="00CA3820">
      <w:pPr>
        <w:rPr>
          <w:lang w:val="fr-CA"/>
        </w:rPr>
      </w:pPr>
      <w:r w:rsidRPr="00CA3820">
        <w:rPr>
          <w:b/>
          <w:bCs/>
          <w:lang w:val="fr-CA"/>
        </w:rPr>
        <w:t>Sommes-nous en train de créer de la cohérence ou simplement de l’uniformité ?</w:t>
      </w:r>
    </w:p>
    <w:p w14:paraId="45C201FB" w14:textId="77777777" w:rsidR="00CA3820" w:rsidRPr="00CA3820" w:rsidRDefault="00AF510C" w:rsidP="00CA3820">
      <w:pPr>
        <w:rPr>
          <w:lang w:val="fr-CA"/>
        </w:rPr>
      </w:pPr>
      <w:r>
        <w:rPr>
          <w:lang w:val="fr-CA"/>
        </w:rPr>
        <w:pict w14:anchorId="342A046C">
          <v:rect id="_x0000_i1554" style="width:0;height:1.5pt" o:hralign="center" o:hrstd="t" o:hr="t" fillcolor="#a0a0a0" stroked="f"/>
        </w:pict>
      </w:r>
    </w:p>
    <w:p w14:paraId="3ED2D6A5" w14:textId="77777777" w:rsidR="00CA3820" w:rsidRPr="00CA3820" w:rsidRDefault="00CA3820" w:rsidP="00CA3820">
      <w:pPr>
        <w:rPr>
          <w:b/>
          <w:bCs/>
          <w:lang w:val="fr-CA"/>
        </w:rPr>
      </w:pPr>
      <w:r w:rsidRPr="00CA3820">
        <w:rPr>
          <w:b/>
          <w:bCs/>
          <w:lang w:val="fr-CA"/>
        </w:rPr>
        <w:t>L’anti-pattern Leverage Mastery : confondre puissance et maturité</w:t>
      </w:r>
    </w:p>
    <w:p w14:paraId="39815753" w14:textId="77777777" w:rsidR="00CA3820" w:rsidRPr="00CA3820" w:rsidRDefault="00CA3820" w:rsidP="00CA3820">
      <w:pPr>
        <w:rPr>
          <w:lang w:val="fr-CA"/>
        </w:rPr>
      </w:pPr>
      <w:r w:rsidRPr="00CA3820">
        <w:rPr>
          <w:lang w:val="fr-CA"/>
        </w:rPr>
        <w:t>C’est probablement l’anti-pattern le plus important à l’ère de l’IA.</w:t>
      </w:r>
    </w:p>
    <w:p w14:paraId="31FFEDC2" w14:textId="77777777" w:rsidR="00CA3820" w:rsidRPr="00CA3820" w:rsidRDefault="00CA3820" w:rsidP="00CA3820">
      <w:pPr>
        <w:rPr>
          <w:lang w:val="fr-CA"/>
        </w:rPr>
      </w:pPr>
      <w:r w:rsidRPr="00CA3820">
        <w:rPr>
          <w:lang w:val="fr-CA"/>
        </w:rPr>
        <w:lastRenderedPageBreak/>
        <w:t>Une organisation adopte l’IA.</w:t>
      </w:r>
    </w:p>
    <w:p w14:paraId="425106D0" w14:textId="77777777" w:rsidR="00CA3820" w:rsidRPr="00CA3820" w:rsidRDefault="00CA3820" w:rsidP="00CA3820">
      <w:pPr>
        <w:rPr>
          <w:lang w:val="fr-CA"/>
        </w:rPr>
      </w:pPr>
      <w:r w:rsidRPr="00CA3820">
        <w:rPr>
          <w:lang w:val="fr-CA"/>
        </w:rPr>
        <w:t>Elle génère plus vite.</w:t>
      </w:r>
      <w:r w:rsidRPr="00CA3820">
        <w:rPr>
          <w:lang w:val="fr-CA"/>
        </w:rPr>
        <w:br/>
        <w:t>Elle automatise plus.</w:t>
      </w:r>
      <w:r w:rsidRPr="00CA3820">
        <w:rPr>
          <w:lang w:val="fr-CA"/>
        </w:rPr>
        <w:br/>
        <w:t>Elle produit plus d’analyses.</w:t>
      </w:r>
      <w:r w:rsidRPr="00CA3820">
        <w:rPr>
          <w:lang w:val="fr-CA"/>
        </w:rPr>
        <w:br/>
        <w:t>Elle crée plus de tests.</w:t>
      </w:r>
      <w:r w:rsidRPr="00CA3820">
        <w:rPr>
          <w:lang w:val="fr-CA"/>
        </w:rPr>
        <w:br/>
        <w:t>Elle documente davantage.</w:t>
      </w:r>
      <w:r w:rsidRPr="00CA3820">
        <w:rPr>
          <w:lang w:val="fr-CA"/>
        </w:rPr>
        <w:br/>
        <w:t>Elle accélère des workflows.</w:t>
      </w:r>
    </w:p>
    <w:p w14:paraId="397F4383" w14:textId="77777777" w:rsidR="00CA3820" w:rsidRPr="00CA3820" w:rsidRDefault="00CA3820" w:rsidP="00CA3820">
      <w:pPr>
        <w:rPr>
          <w:lang w:val="fr-CA"/>
        </w:rPr>
      </w:pPr>
      <w:r w:rsidRPr="00CA3820">
        <w:rPr>
          <w:lang w:val="fr-CA"/>
        </w:rPr>
        <w:t>Puis elle croit avoir gagné en maturité.</w:t>
      </w:r>
    </w:p>
    <w:p w14:paraId="624DCC48" w14:textId="77777777" w:rsidR="00CA3820" w:rsidRPr="00CA3820" w:rsidRDefault="00CA3820" w:rsidP="00CA3820">
      <w:pPr>
        <w:rPr>
          <w:lang w:val="fr-CA"/>
        </w:rPr>
      </w:pPr>
      <w:r w:rsidRPr="00CA3820">
        <w:rPr>
          <w:lang w:val="fr-CA"/>
        </w:rPr>
        <w:t>Mais la maturité ne se mesure pas au volume produit.</w:t>
      </w:r>
    </w:p>
    <w:p w14:paraId="5DA2E23C" w14:textId="77777777" w:rsidR="00CA3820" w:rsidRPr="00CA3820" w:rsidRDefault="00CA3820" w:rsidP="00CA3820">
      <w:pPr>
        <w:rPr>
          <w:lang w:val="fr-CA"/>
        </w:rPr>
      </w:pPr>
      <w:r w:rsidRPr="00CA3820">
        <w:rPr>
          <w:lang w:val="fr-CA"/>
        </w:rPr>
        <w:t>Elle se mesure à la confiance créée.</w:t>
      </w:r>
    </w:p>
    <w:p w14:paraId="4CCE1035" w14:textId="77777777" w:rsidR="00CA3820" w:rsidRPr="00CA3820" w:rsidRDefault="00CA3820" w:rsidP="00CA3820">
      <w:pPr>
        <w:rPr>
          <w:lang w:val="fr-CA"/>
        </w:rPr>
      </w:pPr>
      <w:r w:rsidRPr="00CA3820">
        <w:rPr>
          <w:lang w:val="fr-CA"/>
        </w:rPr>
        <w:t>Leverage Mastery devient un anti-pattern lorsque la puissance devient le spectacle.</w:t>
      </w:r>
    </w:p>
    <w:p w14:paraId="18509720" w14:textId="77777777" w:rsidR="00CA3820" w:rsidRPr="00CA3820" w:rsidRDefault="00CA3820" w:rsidP="00CA3820">
      <w:pPr>
        <w:rPr>
          <w:lang w:val="fr-CA"/>
        </w:rPr>
      </w:pPr>
      <w:r w:rsidRPr="00CA3820">
        <w:rPr>
          <w:lang w:val="fr-CA"/>
        </w:rPr>
        <w:t>Regardez tout ce que l’IA produit.</w:t>
      </w:r>
      <w:r w:rsidRPr="00CA3820">
        <w:rPr>
          <w:lang w:val="fr-CA"/>
        </w:rPr>
        <w:br/>
        <w:t>Regardez tout ce que l’automatisation exécute.</w:t>
      </w:r>
      <w:r w:rsidRPr="00CA3820">
        <w:rPr>
          <w:lang w:val="fr-CA"/>
        </w:rPr>
        <w:br/>
        <w:t>Regardez tous les artefacts générés.</w:t>
      </w:r>
    </w:p>
    <w:p w14:paraId="66C2603E" w14:textId="77777777" w:rsidR="00CA3820" w:rsidRPr="00CA3820" w:rsidRDefault="00CA3820" w:rsidP="00CA3820">
      <w:pPr>
        <w:rPr>
          <w:lang w:val="fr-CA"/>
        </w:rPr>
      </w:pPr>
      <w:r w:rsidRPr="00CA3820">
        <w:rPr>
          <w:lang w:val="fr-CA"/>
        </w:rPr>
        <w:t>Mais que devient la qualité ?</w:t>
      </w:r>
    </w:p>
    <w:p w14:paraId="49F31E83" w14:textId="77777777" w:rsidR="00CA3820" w:rsidRPr="00CA3820" w:rsidRDefault="00CA3820" w:rsidP="00CA3820">
      <w:pPr>
        <w:rPr>
          <w:lang w:val="fr-CA"/>
        </w:rPr>
      </w:pPr>
      <w:r w:rsidRPr="00CA3820">
        <w:rPr>
          <w:lang w:val="fr-CA"/>
        </w:rPr>
        <w:t>Les tests sont-ils reliés aux spécifications ?</w:t>
      </w:r>
      <w:r w:rsidRPr="00CA3820">
        <w:rPr>
          <w:lang w:val="fr-CA"/>
        </w:rPr>
        <w:br/>
        <w:t>Les documents reflètent-ils la vérité produit ?</w:t>
      </w:r>
      <w:r w:rsidRPr="00CA3820">
        <w:rPr>
          <w:lang w:val="fr-CA"/>
        </w:rPr>
        <w:br/>
        <w:t>Les recommandations sont-elles validées ?</w:t>
      </w:r>
      <w:r w:rsidRPr="00CA3820">
        <w:rPr>
          <w:lang w:val="fr-CA"/>
        </w:rPr>
        <w:br/>
        <w:t>Les agents sont-ils encadrés ?</w:t>
      </w:r>
      <w:r w:rsidRPr="00CA3820">
        <w:rPr>
          <w:lang w:val="fr-CA"/>
        </w:rPr>
        <w:br/>
        <w:t>Les responsabilités sont-elles explicites ?</w:t>
      </w:r>
      <w:r w:rsidRPr="00CA3820">
        <w:rPr>
          <w:lang w:val="fr-CA"/>
        </w:rPr>
        <w:br/>
        <w:t>Les signaux retournent-ils dans SENSe ?</w:t>
      </w:r>
    </w:p>
    <w:p w14:paraId="0EE66853" w14:textId="77777777" w:rsidR="00CA3820" w:rsidRPr="00CA3820" w:rsidRDefault="00CA3820" w:rsidP="00CA3820">
      <w:pPr>
        <w:rPr>
          <w:lang w:val="fr-CA"/>
        </w:rPr>
      </w:pPr>
      <w:r w:rsidRPr="00CA3820">
        <w:rPr>
          <w:lang w:val="fr-CA"/>
        </w:rPr>
        <w:t>Un levier puissant ne prouve pas la maîtrise.</w:t>
      </w:r>
    </w:p>
    <w:p w14:paraId="383CFEBC" w14:textId="77777777" w:rsidR="00CA3820" w:rsidRPr="00CA3820" w:rsidRDefault="00CA3820" w:rsidP="00CA3820">
      <w:pPr>
        <w:rPr>
          <w:lang w:val="fr-CA"/>
        </w:rPr>
      </w:pPr>
      <w:r w:rsidRPr="00CA3820">
        <w:rPr>
          <w:lang w:val="fr-CA"/>
        </w:rPr>
        <w:t>Il la rend nécessaire.</w:t>
      </w:r>
    </w:p>
    <w:p w14:paraId="1705502F" w14:textId="77777777" w:rsidR="00CA3820" w:rsidRPr="00CA3820" w:rsidRDefault="00AF510C" w:rsidP="00CA3820">
      <w:pPr>
        <w:rPr>
          <w:lang w:val="fr-CA"/>
        </w:rPr>
      </w:pPr>
      <w:r>
        <w:rPr>
          <w:lang w:val="fr-CA"/>
        </w:rPr>
        <w:pict w14:anchorId="4AF85FB3">
          <v:rect id="_x0000_i1555" style="width:0;height:1.5pt" o:hralign="center" o:hrstd="t" o:hr="t" fillcolor="#a0a0a0" stroked="f"/>
        </w:pict>
      </w:r>
    </w:p>
    <w:p w14:paraId="41E1E567" w14:textId="77777777" w:rsidR="00CA3820" w:rsidRPr="00CA3820" w:rsidRDefault="00CA3820" w:rsidP="00CA3820">
      <w:pPr>
        <w:rPr>
          <w:b/>
          <w:bCs/>
          <w:lang w:val="fr-CA"/>
        </w:rPr>
      </w:pPr>
      <w:r w:rsidRPr="00CA3820">
        <w:rPr>
          <w:b/>
          <w:bCs/>
          <w:lang w:val="fr-CA"/>
        </w:rPr>
        <w:t>L’anti-pattern QA : recréer le goulot sous un nouveau nom</w:t>
      </w:r>
    </w:p>
    <w:p w14:paraId="122A8174" w14:textId="77777777" w:rsidR="00CA3820" w:rsidRPr="00CA3820" w:rsidRDefault="00CA3820" w:rsidP="00CA3820">
      <w:pPr>
        <w:rPr>
          <w:lang w:val="fr-CA"/>
        </w:rPr>
      </w:pPr>
      <w:r w:rsidRPr="00CA3820">
        <w:rPr>
          <w:lang w:val="fr-CA"/>
        </w:rPr>
        <w:t>ToTAL veut libérer QA de la prison du test.</w:t>
      </w:r>
    </w:p>
    <w:p w14:paraId="03B4FB3D" w14:textId="77777777" w:rsidR="00CA3820" w:rsidRPr="00CA3820" w:rsidRDefault="00CA3820" w:rsidP="00CA3820">
      <w:pPr>
        <w:rPr>
          <w:lang w:val="fr-CA"/>
        </w:rPr>
      </w:pPr>
      <w:r w:rsidRPr="00CA3820">
        <w:rPr>
          <w:lang w:val="fr-CA"/>
        </w:rPr>
        <w:t>Mais il existe un risque : recréer le goulot QA sous un nom plus moderne.</w:t>
      </w:r>
    </w:p>
    <w:p w14:paraId="5116FA32" w14:textId="77777777" w:rsidR="00CA3820" w:rsidRPr="00CA3820" w:rsidRDefault="00CA3820" w:rsidP="00CA3820">
      <w:pPr>
        <w:rPr>
          <w:lang w:val="fr-CA"/>
        </w:rPr>
      </w:pPr>
      <w:r w:rsidRPr="00CA3820">
        <w:rPr>
          <w:lang w:val="fr-CA"/>
        </w:rPr>
        <w:t>Architecte qualité devient approbateur central.</w:t>
      </w:r>
      <w:r w:rsidRPr="00CA3820">
        <w:rPr>
          <w:lang w:val="fr-CA"/>
        </w:rPr>
        <w:br/>
        <w:t>Assistant qualité devient passage obligé.</w:t>
      </w:r>
      <w:r w:rsidRPr="00CA3820">
        <w:rPr>
          <w:lang w:val="fr-CA"/>
        </w:rPr>
        <w:br/>
        <w:t>Manager qualité devient propriétaire de toutes les décisions.</w:t>
      </w:r>
      <w:r w:rsidRPr="00CA3820">
        <w:rPr>
          <w:lang w:val="fr-CA"/>
        </w:rPr>
        <w:br/>
        <w:t>Acteur qualité devient nouvelle phase de validation.</w:t>
      </w:r>
    </w:p>
    <w:p w14:paraId="7989425A" w14:textId="77777777" w:rsidR="00CA3820" w:rsidRPr="00CA3820" w:rsidRDefault="00CA3820" w:rsidP="00CA3820">
      <w:pPr>
        <w:rPr>
          <w:lang w:val="fr-CA"/>
        </w:rPr>
      </w:pPr>
      <w:r w:rsidRPr="00CA3820">
        <w:rPr>
          <w:lang w:val="fr-CA"/>
        </w:rPr>
        <w:t>Le vocabulaire change.</w:t>
      </w:r>
    </w:p>
    <w:p w14:paraId="21C37002" w14:textId="77777777" w:rsidR="00CA3820" w:rsidRPr="00CA3820" w:rsidRDefault="00CA3820" w:rsidP="00CA3820">
      <w:pPr>
        <w:rPr>
          <w:lang w:val="fr-CA"/>
        </w:rPr>
      </w:pPr>
      <w:r w:rsidRPr="00CA3820">
        <w:rPr>
          <w:lang w:val="fr-CA"/>
        </w:rPr>
        <w:t>Le vieux modèle revient.</w:t>
      </w:r>
    </w:p>
    <w:p w14:paraId="61ACB333" w14:textId="77777777" w:rsidR="00CA3820" w:rsidRPr="00CA3820" w:rsidRDefault="00CA3820" w:rsidP="00CA3820">
      <w:pPr>
        <w:rPr>
          <w:lang w:val="fr-CA"/>
        </w:rPr>
      </w:pPr>
      <w:r w:rsidRPr="00CA3820">
        <w:rPr>
          <w:lang w:val="fr-CA"/>
        </w:rPr>
        <w:t>QA ne doit pas devenir le nouveau centre de gravité de toute la qualité.</w:t>
      </w:r>
    </w:p>
    <w:p w14:paraId="39638764" w14:textId="77777777" w:rsidR="00CA3820" w:rsidRPr="00CA3820" w:rsidRDefault="00CA3820" w:rsidP="00CA3820">
      <w:pPr>
        <w:rPr>
          <w:lang w:val="fr-CA"/>
        </w:rPr>
      </w:pPr>
      <w:r w:rsidRPr="00CA3820">
        <w:rPr>
          <w:lang w:val="fr-CA"/>
        </w:rPr>
        <w:lastRenderedPageBreak/>
        <w:t>QA doit catalyser la qualité distribuée.</w:t>
      </w:r>
    </w:p>
    <w:p w14:paraId="3A4DD554" w14:textId="77777777" w:rsidR="00CA3820" w:rsidRPr="00CA3820" w:rsidRDefault="00CA3820" w:rsidP="00CA3820">
      <w:pPr>
        <w:rPr>
          <w:lang w:val="fr-CA"/>
        </w:rPr>
      </w:pPr>
      <w:r w:rsidRPr="00CA3820">
        <w:rPr>
          <w:lang w:val="fr-CA"/>
        </w:rPr>
        <w:t>Si les équipes deviennent dépendantes de QA pour penser, décider, valider, interpréter et apprendre, alors ToTAL a échoué dans son intention.</w:t>
      </w:r>
    </w:p>
    <w:p w14:paraId="56FDD4BA" w14:textId="77777777" w:rsidR="00CA3820" w:rsidRPr="00CA3820" w:rsidRDefault="00CA3820" w:rsidP="00CA3820">
      <w:pPr>
        <w:rPr>
          <w:lang w:val="fr-CA"/>
        </w:rPr>
      </w:pPr>
      <w:r w:rsidRPr="00CA3820">
        <w:rPr>
          <w:lang w:val="fr-CA"/>
        </w:rPr>
        <w:t>Le succès de QA dans ToTAL se voit lorsque les autres rôles deviennent plus capables de porter leur part.</w:t>
      </w:r>
    </w:p>
    <w:p w14:paraId="62D6BBE9" w14:textId="77777777" w:rsidR="00CA3820" w:rsidRPr="00CA3820" w:rsidRDefault="00CA3820" w:rsidP="00CA3820">
      <w:pPr>
        <w:rPr>
          <w:lang w:val="fr-CA"/>
        </w:rPr>
      </w:pPr>
      <w:r w:rsidRPr="00CA3820">
        <w:rPr>
          <w:lang w:val="fr-CA"/>
        </w:rPr>
        <w:t>Pas lorsqu’ils transfèrent mieux.</w:t>
      </w:r>
    </w:p>
    <w:p w14:paraId="62F3B967" w14:textId="77777777" w:rsidR="00CA3820" w:rsidRPr="00CA3820" w:rsidRDefault="00AF510C" w:rsidP="00CA3820">
      <w:pPr>
        <w:rPr>
          <w:lang w:val="fr-CA"/>
        </w:rPr>
      </w:pPr>
      <w:r>
        <w:rPr>
          <w:lang w:val="fr-CA"/>
        </w:rPr>
        <w:pict w14:anchorId="357C4645">
          <v:rect id="_x0000_i1556" style="width:0;height:1.5pt" o:hralign="center" o:hrstd="t" o:hr="t" fillcolor="#a0a0a0" stroked="f"/>
        </w:pict>
      </w:r>
    </w:p>
    <w:p w14:paraId="3B1C8381" w14:textId="77777777" w:rsidR="00CA3820" w:rsidRPr="00CA3820" w:rsidRDefault="00CA3820" w:rsidP="00CA3820">
      <w:pPr>
        <w:rPr>
          <w:b/>
          <w:bCs/>
          <w:lang w:val="fr-CA"/>
        </w:rPr>
      </w:pPr>
      <w:r w:rsidRPr="00CA3820">
        <w:rPr>
          <w:b/>
          <w:bCs/>
          <w:lang w:val="fr-CA"/>
        </w:rPr>
        <w:t>L’anti-pattern IA : faire semblant que le futur annule les bases</w:t>
      </w:r>
    </w:p>
    <w:p w14:paraId="4FEDB298" w14:textId="77777777" w:rsidR="00CA3820" w:rsidRPr="00CA3820" w:rsidRDefault="00CA3820" w:rsidP="00CA3820">
      <w:pPr>
        <w:rPr>
          <w:lang w:val="fr-CA"/>
        </w:rPr>
      </w:pPr>
      <w:r w:rsidRPr="00CA3820">
        <w:rPr>
          <w:lang w:val="fr-CA"/>
        </w:rPr>
        <w:t>L’IA peut donner l’impression que les anciennes disciplines deviennent moins importantes.</w:t>
      </w:r>
    </w:p>
    <w:p w14:paraId="6CE95D0A" w14:textId="77777777" w:rsidR="00CA3820" w:rsidRPr="00CA3820" w:rsidRDefault="00CA3820" w:rsidP="00CA3820">
      <w:pPr>
        <w:rPr>
          <w:lang w:val="fr-CA"/>
        </w:rPr>
      </w:pPr>
      <w:r w:rsidRPr="00CA3820">
        <w:rPr>
          <w:lang w:val="fr-CA"/>
        </w:rPr>
        <w:t>Pourquoi clarifier si l’IA peut reformuler ?</w:t>
      </w:r>
      <w:r w:rsidRPr="00CA3820">
        <w:rPr>
          <w:lang w:val="fr-CA"/>
        </w:rPr>
        <w:br/>
        <w:t>Pourquoi documenter si l’IA peut résumer ?</w:t>
      </w:r>
      <w:r w:rsidRPr="00CA3820">
        <w:rPr>
          <w:lang w:val="fr-CA"/>
        </w:rPr>
        <w:br/>
        <w:t>Pourquoi spécifier si l’IA peut générer des tests ?</w:t>
      </w:r>
      <w:r w:rsidRPr="00CA3820">
        <w:rPr>
          <w:lang w:val="fr-CA"/>
        </w:rPr>
        <w:br/>
        <w:t>Pourquoi analyser si l’IA peut expliquer ?</w:t>
      </w:r>
      <w:r w:rsidRPr="00CA3820">
        <w:rPr>
          <w:lang w:val="fr-CA"/>
        </w:rPr>
        <w:br/>
        <w:t>Pourquoi apprendre si l’IA peut recommander ?</w:t>
      </w:r>
    </w:p>
    <w:p w14:paraId="4FA33115" w14:textId="77777777" w:rsidR="00CA3820" w:rsidRPr="00CA3820" w:rsidRDefault="00CA3820" w:rsidP="00CA3820">
      <w:pPr>
        <w:rPr>
          <w:lang w:val="fr-CA"/>
        </w:rPr>
      </w:pPr>
      <w:r w:rsidRPr="00CA3820">
        <w:rPr>
          <w:lang w:val="fr-CA"/>
        </w:rPr>
        <w:t>C’est une illusion.</w:t>
      </w:r>
    </w:p>
    <w:p w14:paraId="429ED48F" w14:textId="77777777" w:rsidR="00CA3820" w:rsidRPr="00CA3820" w:rsidRDefault="00CA3820" w:rsidP="00CA3820">
      <w:pPr>
        <w:rPr>
          <w:lang w:val="fr-CA"/>
        </w:rPr>
      </w:pPr>
      <w:r w:rsidRPr="00CA3820">
        <w:rPr>
          <w:lang w:val="fr-CA"/>
        </w:rPr>
        <w:t>L’IA ne supprime pas le besoin de clarté.</w:t>
      </w:r>
    </w:p>
    <w:p w14:paraId="624D5B4C" w14:textId="77777777" w:rsidR="00CA3820" w:rsidRPr="00CA3820" w:rsidRDefault="00CA3820" w:rsidP="00CA3820">
      <w:pPr>
        <w:rPr>
          <w:lang w:val="fr-CA"/>
        </w:rPr>
      </w:pPr>
      <w:r w:rsidRPr="00CA3820">
        <w:rPr>
          <w:lang w:val="fr-CA"/>
        </w:rPr>
        <w:t>Elle le rend plus critique.</w:t>
      </w:r>
    </w:p>
    <w:p w14:paraId="4CB45B49" w14:textId="77777777" w:rsidR="00CA3820" w:rsidRPr="00CA3820" w:rsidRDefault="00CA3820" w:rsidP="00CA3820">
      <w:pPr>
        <w:rPr>
          <w:lang w:val="fr-CA"/>
        </w:rPr>
      </w:pPr>
      <w:r w:rsidRPr="00CA3820">
        <w:rPr>
          <w:lang w:val="fr-CA"/>
        </w:rPr>
        <w:t>Une organisation qui saute les bases parce qu’elle possède l’IA ne devient pas moderne.</w:t>
      </w:r>
    </w:p>
    <w:p w14:paraId="3E1ECFD8" w14:textId="77777777" w:rsidR="00CA3820" w:rsidRPr="00CA3820" w:rsidRDefault="00CA3820" w:rsidP="00CA3820">
      <w:pPr>
        <w:rPr>
          <w:lang w:val="fr-CA"/>
        </w:rPr>
      </w:pPr>
      <w:r w:rsidRPr="00CA3820">
        <w:rPr>
          <w:lang w:val="fr-CA"/>
        </w:rPr>
        <w:t>Elle devient vulnérable plus rapidement.</w:t>
      </w:r>
    </w:p>
    <w:p w14:paraId="3F186085" w14:textId="77777777" w:rsidR="00CA3820" w:rsidRPr="00CA3820" w:rsidRDefault="00CA3820" w:rsidP="00CA3820">
      <w:pPr>
        <w:rPr>
          <w:lang w:val="fr-CA"/>
        </w:rPr>
      </w:pPr>
      <w:r w:rsidRPr="00CA3820">
        <w:rPr>
          <w:lang w:val="fr-CA"/>
        </w:rPr>
        <w:t>ToTAL rappelle que l’IA doit être branchée sur un système de qualité.</w:t>
      </w:r>
    </w:p>
    <w:p w14:paraId="253B99FF" w14:textId="77777777" w:rsidR="00CA3820" w:rsidRPr="00CA3820" w:rsidRDefault="00CA3820" w:rsidP="00CA3820">
      <w:pPr>
        <w:rPr>
          <w:lang w:val="fr-CA"/>
        </w:rPr>
      </w:pPr>
      <w:r w:rsidRPr="00CA3820">
        <w:rPr>
          <w:lang w:val="fr-CA"/>
        </w:rPr>
        <w:t>Sinon, elle amplifie le système tel qu’il est.</w:t>
      </w:r>
    </w:p>
    <w:p w14:paraId="7A8F90A4" w14:textId="77777777" w:rsidR="00CA3820" w:rsidRPr="00CA3820" w:rsidRDefault="00CA3820" w:rsidP="00CA3820">
      <w:pPr>
        <w:rPr>
          <w:lang w:val="fr-CA"/>
        </w:rPr>
      </w:pPr>
      <w:r w:rsidRPr="00CA3820">
        <w:rPr>
          <w:lang w:val="fr-CA"/>
        </w:rPr>
        <w:t>Pas tel qu’on espère qu’il soit.</w:t>
      </w:r>
    </w:p>
    <w:p w14:paraId="70ACEEF1" w14:textId="77777777" w:rsidR="00CA3820" w:rsidRPr="00CA3820" w:rsidRDefault="00AF510C" w:rsidP="00CA3820">
      <w:pPr>
        <w:rPr>
          <w:lang w:val="fr-CA"/>
        </w:rPr>
      </w:pPr>
      <w:r>
        <w:rPr>
          <w:lang w:val="fr-CA"/>
        </w:rPr>
        <w:pict w14:anchorId="7BA0A2A6">
          <v:rect id="_x0000_i1557" style="width:0;height:1.5pt" o:hralign="center" o:hrstd="t" o:hr="t" fillcolor="#a0a0a0" stroked="f"/>
        </w:pict>
      </w:r>
    </w:p>
    <w:p w14:paraId="35578E0F" w14:textId="77777777" w:rsidR="00CA3820" w:rsidRPr="00CA3820" w:rsidRDefault="00CA3820" w:rsidP="00CA3820">
      <w:pPr>
        <w:rPr>
          <w:b/>
          <w:bCs/>
          <w:lang w:val="fr-CA"/>
        </w:rPr>
      </w:pPr>
      <w:r w:rsidRPr="00CA3820">
        <w:rPr>
          <w:b/>
          <w:bCs/>
          <w:lang w:val="fr-CA"/>
        </w:rPr>
        <w:t>Le test anti-pattern : poser la question de l’effet</w:t>
      </w:r>
    </w:p>
    <w:p w14:paraId="7AF1AEAF" w14:textId="77777777" w:rsidR="00CA3820" w:rsidRPr="00CA3820" w:rsidRDefault="00CA3820" w:rsidP="00CA3820">
      <w:pPr>
        <w:rPr>
          <w:lang w:val="fr-CA"/>
        </w:rPr>
      </w:pPr>
      <w:r w:rsidRPr="00CA3820">
        <w:rPr>
          <w:lang w:val="fr-CA"/>
        </w:rPr>
        <w:t>Pour éviter que ToTAL se retourne contre lui-même, il faut revenir à une question simple :</w:t>
      </w:r>
    </w:p>
    <w:p w14:paraId="24C77C97" w14:textId="77777777" w:rsidR="00CA3820" w:rsidRPr="00CA3820" w:rsidRDefault="00CA3820" w:rsidP="00CA3820">
      <w:pPr>
        <w:rPr>
          <w:lang w:val="fr-CA"/>
        </w:rPr>
      </w:pPr>
      <w:r w:rsidRPr="00CA3820">
        <w:rPr>
          <w:b/>
          <w:bCs/>
          <w:lang w:val="fr-CA"/>
        </w:rPr>
        <w:t>Quel effet réel cette pratique produit-elle sur la confiance ?</w:t>
      </w:r>
    </w:p>
    <w:p w14:paraId="14038101" w14:textId="77777777" w:rsidR="00CA3820" w:rsidRPr="00CA3820" w:rsidRDefault="00CA3820" w:rsidP="00CA3820">
      <w:pPr>
        <w:rPr>
          <w:lang w:val="fr-CA"/>
        </w:rPr>
      </w:pPr>
      <w:r w:rsidRPr="00CA3820">
        <w:rPr>
          <w:lang w:val="fr-CA"/>
        </w:rPr>
        <w:t>Si une pratique ToTAL produit plus de clarté, gardons-la.</w:t>
      </w:r>
      <w:r w:rsidRPr="00CA3820">
        <w:rPr>
          <w:lang w:val="fr-CA"/>
        </w:rPr>
        <w:br/>
        <w:t>Si elle produit plus de bruit, simplifions-la.</w:t>
      </w:r>
      <w:r w:rsidRPr="00CA3820">
        <w:rPr>
          <w:lang w:val="fr-CA"/>
        </w:rPr>
        <w:br/>
        <w:t>Si elle distribue mieux la responsabilité, renforçons-la.</w:t>
      </w:r>
      <w:r w:rsidRPr="00CA3820">
        <w:rPr>
          <w:lang w:val="fr-CA"/>
        </w:rPr>
        <w:br/>
        <w:t>Si elle centralise inutilement, ajustons-la.</w:t>
      </w:r>
      <w:r w:rsidRPr="00CA3820">
        <w:rPr>
          <w:lang w:val="fr-CA"/>
        </w:rPr>
        <w:br/>
        <w:t>Si elle accélère l’apprentissage, amplifions-la.</w:t>
      </w:r>
      <w:r w:rsidRPr="00CA3820">
        <w:rPr>
          <w:lang w:val="fr-CA"/>
        </w:rPr>
        <w:br/>
        <w:t>Si elle devient rituel, questionnons-la.</w:t>
      </w:r>
    </w:p>
    <w:p w14:paraId="6578B62A" w14:textId="77777777" w:rsidR="00CA3820" w:rsidRPr="00CA3820" w:rsidRDefault="00CA3820" w:rsidP="00CA3820">
      <w:pPr>
        <w:rPr>
          <w:lang w:val="fr-CA"/>
        </w:rPr>
      </w:pPr>
      <w:r w:rsidRPr="00CA3820">
        <w:rPr>
          <w:lang w:val="fr-CA"/>
        </w:rPr>
        <w:t>ToTAL doit être jugé par ses effets.</w:t>
      </w:r>
    </w:p>
    <w:p w14:paraId="62F148F0" w14:textId="77777777" w:rsidR="00CA3820" w:rsidRPr="00CA3820" w:rsidRDefault="00CA3820" w:rsidP="00CA3820">
      <w:pPr>
        <w:rPr>
          <w:lang w:val="fr-CA"/>
        </w:rPr>
      </w:pPr>
      <w:r w:rsidRPr="00CA3820">
        <w:rPr>
          <w:lang w:val="fr-CA"/>
        </w:rPr>
        <w:lastRenderedPageBreak/>
        <w:t>Pas par sa conformité à lui-même.</w:t>
      </w:r>
    </w:p>
    <w:p w14:paraId="5D881DAA" w14:textId="77777777" w:rsidR="00CA3820" w:rsidRPr="00CA3820" w:rsidRDefault="00AF510C" w:rsidP="00CA3820">
      <w:pPr>
        <w:rPr>
          <w:lang w:val="fr-CA"/>
        </w:rPr>
      </w:pPr>
      <w:r>
        <w:rPr>
          <w:lang w:val="fr-CA"/>
        </w:rPr>
        <w:pict w14:anchorId="5C8CB57C">
          <v:rect id="_x0000_i1558" style="width:0;height:1.5pt" o:hralign="center" o:hrstd="t" o:hr="t" fillcolor="#a0a0a0" stroked="f"/>
        </w:pict>
      </w:r>
    </w:p>
    <w:p w14:paraId="49E6F3F9" w14:textId="77777777" w:rsidR="00CA3820" w:rsidRPr="00CA3820" w:rsidRDefault="00CA3820" w:rsidP="00CA3820">
      <w:pPr>
        <w:rPr>
          <w:b/>
          <w:bCs/>
          <w:lang w:val="fr-CA"/>
        </w:rPr>
      </w:pPr>
      <w:r w:rsidRPr="00CA3820">
        <w:rPr>
          <w:b/>
          <w:bCs/>
          <w:lang w:val="fr-CA"/>
        </w:rPr>
        <w:t>Une scène typique</w:t>
      </w:r>
    </w:p>
    <w:p w14:paraId="3C2A82E8" w14:textId="77777777" w:rsidR="00CA3820" w:rsidRPr="00CA3820" w:rsidRDefault="00CA3820" w:rsidP="00CA3820">
      <w:pPr>
        <w:rPr>
          <w:lang w:val="fr-CA"/>
        </w:rPr>
      </w:pPr>
      <w:r w:rsidRPr="00CA3820">
        <w:rPr>
          <w:lang w:val="fr-CA"/>
        </w:rPr>
        <w:t>Une organisation adopte ToTAL.</w:t>
      </w:r>
    </w:p>
    <w:p w14:paraId="45ECC3E4" w14:textId="77777777" w:rsidR="00CA3820" w:rsidRPr="00CA3820" w:rsidRDefault="00CA3820" w:rsidP="00CA3820">
      <w:pPr>
        <w:rPr>
          <w:lang w:val="fr-CA"/>
        </w:rPr>
      </w:pPr>
      <w:r w:rsidRPr="00CA3820">
        <w:rPr>
          <w:lang w:val="fr-CA"/>
        </w:rPr>
        <w:t>Quelques mois plus tard, les équipes se plaignent :</w:t>
      </w:r>
    </w:p>
    <w:p w14:paraId="2723D1DA" w14:textId="77777777" w:rsidR="00CA3820" w:rsidRPr="00CA3820" w:rsidRDefault="00CA3820" w:rsidP="00CA3820">
      <w:pPr>
        <w:rPr>
          <w:lang w:val="fr-CA"/>
        </w:rPr>
      </w:pPr>
      <w:r w:rsidRPr="00CA3820">
        <w:rPr>
          <w:lang w:val="fr-CA"/>
        </w:rPr>
        <w:t>— SENSe est devenu lourd.</w:t>
      </w:r>
      <w:r w:rsidRPr="00CA3820">
        <w:rPr>
          <w:lang w:val="fr-CA"/>
        </w:rPr>
        <w:br/>
        <w:t>— Les validations FORGe prennent plus de temps.</w:t>
      </w:r>
      <w:r w:rsidRPr="00CA3820">
        <w:rPr>
          <w:lang w:val="fr-CA"/>
        </w:rPr>
        <w:br/>
        <w:t>— CARe produit beaucoup de signaux, mais on ne sait pas quoi en faire.</w:t>
      </w:r>
      <w:r w:rsidRPr="00CA3820">
        <w:rPr>
          <w:lang w:val="fr-CA"/>
        </w:rPr>
        <w:br/>
        <w:t>— QA doit approuver trop de choses.</w:t>
      </w:r>
      <w:r w:rsidRPr="00CA3820">
        <w:rPr>
          <w:lang w:val="fr-CA"/>
        </w:rPr>
        <w:br/>
        <w:t>— Les outils ToTAL ajoutent du travail.</w:t>
      </w:r>
      <w:r w:rsidRPr="00CA3820">
        <w:rPr>
          <w:lang w:val="fr-CA"/>
        </w:rPr>
        <w:br/>
        <w:t>— L’IA génère beaucoup, mais on vérifie tout.</w:t>
      </w:r>
    </w:p>
    <w:p w14:paraId="243671BD" w14:textId="77777777" w:rsidR="00CA3820" w:rsidRPr="00CA3820" w:rsidRDefault="00CA3820" w:rsidP="00CA3820">
      <w:pPr>
        <w:rPr>
          <w:lang w:val="fr-CA"/>
        </w:rPr>
      </w:pPr>
      <w:r w:rsidRPr="00CA3820">
        <w:rPr>
          <w:lang w:val="fr-CA"/>
        </w:rPr>
        <w:t>Un leader pourrait répondre :</w:t>
      </w:r>
    </w:p>
    <w:p w14:paraId="57B61575" w14:textId="77777777" w:rsidR="00CA3820" w:rsidRPr="00CA3820" w:rsidRDefault="00CA3820" w:rsidP="00CA3820">
      <w:pPr>
        <w:rPr>
          <w:lang w:val="fr-CA"/>
        </w:rPr>
      </w:pPr>
      <w:r w:rsidRPr="00CA3820">
        <w:rPr>
          <w:lang w:val="fr-CA"/>
        </w:rPr>
        <w:t>— Vous résistez au changement.</w:t>
      </w:r>
    </w:p>
    <w:p w14:paraId="7F621360" w14:textId="77777777" w:rsidR="00CA3820" w:rsidRPr="00CA3820" w:rsidRDefault="00CA3820" w:rsidP="00CA3820">
      <w:pPr>
        <w:rPr>
          <w:lang w:val="fr-CA"/>
        </w:rPr>
      </w:pPr>
      <w:r w:rsidRPr="00CA3820">
        <w:rPr>
          <w:lang w:val="fr-CA"/>
        </w:rPr>
        <w:t>Mais un leader ToTAL devrait répondre :</w:t>
      </w:r>
    </w:p>
    <w:p w14:paraId="708E3CF6" w14:textId="77777777" w:rsidR="00CA3820" w:rsidRPr="00CA3820" w:rsidRDefault="00CA3820" w:rsidP="00CA3820">
      <w:pPr>
        <w:rPr>
          <w:lang w:val="fr-CA"/>
        </w:rPr>
      </w:pPr>
      <w:r w:rsidRPr="00CA3820">
        <w:rPr>
          <w:lang w:val="fr-CA"/>
        </w:rPr>
        <w:t>— Qu’est-ce que le modèle produit réellement ? Plus de confiance ou plus de bruit ?</w:t>
      </w:r>
    </w:p>
    <w:p w14:paraId="1BC5A992" w14:textId="77777777" w:rsidR="00CA3820" w:rsidRPr="00CA3820" w:rsidRDefault="00CA3820" w:rsidP="00CA3820">
      <w:pPr>
        <w:rPr>
          <w:lang w:val="fr-CA"/>
        </w:rPr>
      </w:pPr>
      <w:r w:rsidRPr="00CA3820">
        <w:rPr>
          <w:lang w:val="fr-CA"/>
        </w:rPr>
        <w:t>C’est cette question qui sauve ToTAL de lui-même.</w:t>
      </w:r>
    </w:p>
    <w:p w14:paraId="090717CA" w14:textId="77777777" w:rsidR="00CA3820" w:rsidRPr="00CA3820" w:rsidRDefault="00AF510C" w:rsidP="00CA3820">
      <w:pPr>
        <w:rPr>
          <w:lang w:val="fr-CA"/>
        </w:rPr>
      </w:pPr>
      <w:r>
        <w:rPr>
          <w:lang w:val="fr-CA"/>
        </w:rPr>
        <w:pict w14:anchorId="1D1B4791">
          <v:rect id="_x0000_i1559" style="width:0;height:1.5pt" o:hralign="center" o:hrstd="t" o:hr="t" fillcolor="#a0a0a0" stroked="f"/>
        </w:pict>
      </w:r>
    </w:p>
    <w:p w14:paraId="70285A60" w14:textId="77777777" w:rsidR="00CA3820" w:rsidRPr="00CA3820" w:rsidRDefault="00CA3820" w:rsidP="00CA3820">
      <w:pPr>
        <w:rPr>
          <w:b/>
          <w:bCs/>
          <w:lang w:val="fr-CA"/>
        </w:rPr>
      </w:pPr>
      <w:r w:rsidRPr="00CA3820">
        <w:rPr>
          <w:b/>
          <w:bCs/>
          <w:lang w:val="fr-CA"/>
        </w:rPr>
        <w:t>Conclusion du chapitre</w:t>
      </w:r>
    </w:p>
    <w:p w14:paraId="57200557" w14:textId="77777777" w:rsidR="00CA3820" w:rsidRPr="00CA3820" w:rsidRDefault="00CA3820" w:rsidP="00CA3820">
      <w:pPr>
        <w:rPr>
          <w:lang w:val="fr-CA"/>
        </w:rPr>
      </w:pPr>
      <w:r w:rsidRPr="00CA3820">
        <w:rPr>
          <w:lang w:val="fr-CA"/>
        </w:rPr>
        <w:t>ToTAL doit rester vivant.</w:t>
      </w:r>
    </w:p>
    <w:p w14:paraId="0279CD2D" w14:textId="77777777" w:rsidR="00CA3820" w:rsidRPr="00CA3820" w:rsidRDefault="00CA3820" w:rsidP="00CA3820">
      <w:pPr>
        <w:rPr>
          <w:lang w:val="fr-CA"/>
        </w:rPr>
      </w:pPr>
      <w:r w:rsidRPr="00CA3820">
        <w:rPr>
          <w:lang w:val="fr-CA"/>
        </w:rPr>
        <w:t>Il ne doit pas devenir une religion.</w:t>
      </w:r>
      <w:r w:rsidRPr="00CA3820">
        <w:rPr>
          <w:lang w:val="fr-CA"/>
        </w:rPr>
        <w:br/>
        <w:t>Il ne doit pas devenir une bureaucratie.</w:t>
      </w:r>
      <w:r w:rsidRPr="00CA3820">
        <w:rPr>
          <w:lang w:val="fr-CA"/>
        </w:rPr>
        <w:br/>
        <w:t>Il ne doit pas devenir une collection d’outils.</w:t>
      </w:r>
      <w:r w:rsidRPr="00CA3820">
        <w:rPr>
          <w:lang w:val="fr-CA"/>
        </w:rPr>
        <w:br/>
        <w:t>Il ne doit pas recréer les goulots qu’il voulait éliminer.</w:t>
      </w:r>
      <w:r w:rsidRPr="00CA3820">
        <w:rPr>
          <w:lang w:val="fr-CA"/>
        </w:rPr>
        <w:br/>
        <w:t>Il ne doit pas imposer l’uniformité au nom de l’alignement.</w:t>
      </w:r>
      <w:r w:rsidRPr="00CA3820">
        <w:rPr>
          <w:lang w:val="fr-CA"/>
        </w:rPr>
        <w:br/>
        <w:t>Il ne doit pas confondre puissance et maturité.</w:t>
      </w:r>
    </w:p>
    <w:p w14:paraId="15C0E069" w14:textId="77777777" w:rsidR="00CA3820" w:rsidRPr="00CA3820" w:rsidRDefault="00CA3820" w:rsidP="00CA3820">
      <w:pPr>
        <w:rPr>
          <w:lang w:val="fr-CA"/>
        </w:rPr>
      </w:pPr>
      <w:r w:rsidRPr="00CA3820">
        <w:rPr>
          <w:lang w:val="fr-CA"/>
        </w:rPr>
        <w:t>ToTAL doit apprendre.</w:t>
      </w:r>
    </w:p>
    <w:p w14:paraId="236DE44E" w14:textId="77777777" w:rsidR="00CA3820" w:rsidRPr="00CA3820" w:rsidRDefault="00CA3820" w:rsidP="00CA3820">
      <w:pPr>
        <w:rPr>
          <w:lang w:val="fr-CA"/>
        </w:rPr>
      </w:pPr>
      <w:r w:rsidRPr="00CA3820">
        <w:rPr>
          <w:lang w:val="fr-CA"/>
        </w:rPr>
        <w:t>Comme le produit.</w:t>
      </w:r>
      <w:r w:rsidRPr="00CA3820">
        <w:rPr>
          <w:lang w:val="fr-CA"/>
        </w:rPr>
        <w:br/>
        <w:t>Comme l’organisation.</w:t>
      </w:r>
      <w:r w:rsidRPr="00CA3820">
        <w:rPr>
          <w:lang w:val="fr-CA"/>
        </w:rPr>
        <w:br/>
        <w:t>Comme les équipes.</w:t>
      </w:r>
    </w:p>
    <w:p w14:paraId="49DC4BBE" w14:textId="77777777" w:rsidR="00CA3820" w:rsidRPr="00CA3820" w:rsidRDefault="00CA3820" w:rsidP="00CA3820">
      <w:pPr>
        <w:rPr>
          <w:lang w:val="fr-CA"/>
        </w:rPr>
      </w:pPr>
      <w:r w:rsidRPr="00CA3820">
        <w:rPr>
          <w:lang w:val="fr-CA"/>
        </w:rPr>
        <w:t>Un modèle de qualité qui ne peut pas être challengé n’est plus un modèle qualité.</w:t>
      </w:r>
    </w:p>
    <w:p w14:paraId="235295D6" w14:textId="77777777" w:rsidR="00CA3820" w:rsidRPr="00CA3820" w:rsidRDefault="00CA3820" w:rsidP="00CA3820">
      <w:pPr>
        <w:rPr>
          <w:lang w:val="fr-CA"/>
        </w:rPr>
      </w:pPr>
      <w:r w:rsidRPr="00CA3820">
        <w:rPr>
          <w:lang w:val="fr-CA"/>
        </w:rPr>
        <w:t>C’est une doctrine.</w:t>
      </w:r>
    </w:p>
    <w:p w14:paraId="324AF61B" w14:textId="77777777" w:rsidR="00CA3820" w:rsidRPr="00CA3820" w:rsidRDefault="00CA3820" w:rsidP="00CA3820">
      <w:pPr>
        <w:rPr>
          <w:lang w:val="fr-CA"/>
        </w:rPr>
      </w:pPr>
      <w:r w:rsidRPr="00CA3820">
        <w:rPr>
          <w:lang w:val="fr-CA"/>
        </w:rPr>
        <w:t>Et ToTAL ne doit jamais devenir cela.</w:t>
      </w:r>
    </w:p>
    <w:p w14:paraId="00D0289A" w14:textId="77777777" w:rsidR="00CA3820" w:rsidRPr="00CA3820" w:rsidRDefault="00CA3820" w:rsidP="00CA3820">
      <w:pPr>
        <w:rPr>
          <w:b/>
          <w:bCs/>
          <w:lang w:val="fr-CA"/>
        </w:rPr>
      </w:pPr>
      <w:r w:rsidRPr="00CA3820">
        <w:rPr>
          <w:b/>
          <w:bCs/>
          <w:lang w:val="fr-CA"/>
        </w:rPr>
        <w:t>Phrase mémorable du chapitre 43</w:t>
      </w:r>
    </w:p>
    <w:p w14:paraId="4CB257AA" w14:textId="77777777" w:rsidR="00CA3820" w:rsidRPr="00CA3820" w:rsidRDefault="00CA3820" w:rsidP="00CA3820">
      <w:pPr>
        <w:rPr>
          <w:lang w:val="fr-CA"/>
        </w:rPr>
      </w:pPr>
      <w:r w:rsidRPr="00CA3820">
        <w:rPr>
          <w:b/>
          <w:bCs/>
          <w:lang w:val="fr-CA"/>
        </w:rPr>
        <w:lastRenderedPageBreak/>
        <w:t>Tout bon modèle peut devenir mauvais lorsqu’il cesse d’apprendre.</w:t>
      </w:r>
    </w:p>
    <w:p w14:paraId="44239845" w14:textId="77777777" w:rsidR="008E68E0" w:rsidRPr="008E68E0" w:rsidRDefault="008E68E0" w:rsidP="008E68E0">
      <w:pPr>
        <w:rPr>
          <w:lang w:val="fr-CA"/>
        </w:rPr>
      </w:pPr>
    </w:p>
    <w:p w14:paraId="660A8B43" w14:textId="6B4DE713" w:rsidR="00AD3655" w:rsidRDefault="00161F9A" w:rsidP="008E68E0">
      <w:pPr>
        <w:pStyle w:val="Titre1"/>
        <w:rPr>
          <w:lang w:val="fr-CA"/>
        </w:rPr>
      </w:pPr>
      <w:r w:rsidRPr="00E028B6">
        <w:rPr>
          <w:lang w:val="fr-CA"/>
        </w:rPr>
        <w:t xml:space="preserve">Chapitre </w:t>
      </w:r>
      <w:r w:rsidR="000D5F1D">
        <w:rPr>
          <w:lang w:val="fr-CA"/>
        </w:rPr>
        <w:t>44</w:t>
      </w:r>
      <w:r w:rsidRPr="00E028B6">
        <w:rPr>
          <w:lang w:val="fr-CA"/>
        </w:rPr>
        <w:t xml:space="preserve"> </w:t>
      </w:r>
    </w:p>
    <w:p w14:paraId="3039CA8A" w14:textId="77777777" w:rsidR="00CA3820" w:rsidRPr="00CA3820" w:rsidRDefault="00CA3820" w:rsidP="00CA3820">
      <w:pPr>
        <w:rPr>
          <w:b/>
          <w:bCs/>
          <w:lang w:val="fr-CA"/>
        </w:rPr>
      </w:pPr>
      <w:r w:rsidRPr="00CA3820">
        <w:rPr>
          <w:b/>
          <w:bCs/>
          <w:lang w:val="fr-CA"/>
        </w:rPr>
        <w:t>Chapitre 44 — BEASTEST et les outils imparfaits mais utiles</w:t>
      </w:r>
    </w:p>
    <w:p w14:paraId="341BDA3D" w14:textId="77777777" w:rsidR="00CA3820" w:rsidRPr="00CA3820" w:rsidRDefault="00CA3820" w:rsidP="00CA3820">
      <w:pPr>
        <w:rPr>
          <w:lang w:val="fr-CA"/>
        </w:rPr>
      </w:pPr>
      <w:r w:rsidRPr="00CA3820">
        <w:rPr>
          <w:b/>
          <w:bCs/>
          <w:lang w:val="fr-CA"/>
        </w:rPr>
        <w:t>L’outil parfait n’existe pas.</w:t>
      </w:r>
      <w:r w:rsidRPr="00CA3820">
        <w:rPr>
          <w:b/>
          <w:bCs/>
          <w:lang w:val="fr-CA"/>
        </w:rPr>
        <w:br/>
        <w:t>L’outil bien contextualisé peut devenir un levier exceptionnel.</w:t>
      </w:r>
    </w:p>
    <w:p w14:paraId="2B90224A" w14:textId="77777777" w:rsidR="00CA3820" w:rsidRPr="00CA3820" w:rsidRDefault="00CA3820" w:rsidP="00CA3820">
      <w:pPr>
        <w:rPr>
          <w:lang w:val="fr-CA"/>
        </w:rPr>
      </w:pPr>
      <w:r w:rsidRPr="00CA3820">
        <w:rPr>
          <w:lang w:val="fr-CA"/>
        </w:rPr>
        <w:t>Il existe une tentation très humaine dans les organisations : chercher l’outil parfait.</w:t>
      </w:r>
    </w:p>
    <w:p w14:paraId="53803956" w14:textId="77777777" w:rsidR="00CA3820" w:rsidRPr="00CA3820" w:rsidRDefault="00CA3820" w:rsidP="00CA3820">
      <w:pPr>
        <w:rPr>
          <w:lang w:val="fr-CA"/>
        </w:rPr>
      </w:pPr>
      <w:r w:rsidRPr="00CA3820">
        <w:rPr>
          <w:lang w:val="fr-CA"/>
        </w:rPr>
        <w:t>L’outil qui va tout simplifier.</w:t>
      </w:r>
      <w:r w:rsidRPr="00CA3820">
        <w:rPr>
          <w:lang w:val="fr-CA"/>
        </w:rPr>
        <w:br/>
        <w:t>L’outil qui va tout automatiser.</w:t>
      </w:r>
      <w:r w:rsidRPr="00CA3820">
        <w:rPr>
          <w:lang w:val="fr-CA"/>
        </w:rPr>
        <w:br/>
        <w:t>L’outil qui va réduire les défauts.</w:t>
      </w:r>
      <w:r w:rsidRPr="00CA3820">
        <w:rPr>
          <w:lang w:val="fr-CA"/>
        </w:rPr>
        <w:br/>
        <w:t>L’outil qui va rendre les tests faciles.</w:t>
      </w:r>
      <w:r w:rsidRPr="00CA3820">
        <w:rPr>
          <w:lang w:val="fr-CA"/>
        </w:rPr>
        <w:br/>
        <w:t>L’outil qui va clarifier les spécifications.</w:t>
      </w:r>
      <w:r w:rsidRPr="00CA3820">
        <w:rPr>
          <w:lang w:val="fr-CA"/>
        </w:rPr>
        <w:br/>
        <w:t>L’outil qui va produire des rapports intelligents.</w:t>
      </w:r>
      <w:r w:rsidRPr="00CA3820">
        <w:rPr>
          <w:lang w:val="fr-CA"/>
        </w:rPr>
        <w:br/>
        <w:t>L’outil qui va intégrer l’IA sans friction.</w:t>
      </w:r>
      <w:r w:rsidRPr="00CA3820">
        <w:rPr>
          <w:lang w:val="fr-CA"/>
        </w:rPr>
        <w:br/>
        <w:t>L’outil qui va enfin rendre la qualité maîtrisable.</w:t>
      </w:r>
    </w:p>
    <w:p w14:paraId="79248AE1" w14:textId="77777777" w:rsidR="00CA3820" w:rsidRPr="00CA3820" w:rsidRDefault="00CA3820" w:rsidP="00CA3820">
      <w:pPr>
        <w:rPr>
          <w:lang w:val="fr-CA"/>
        </w:rPr>
      </w:pPr>
      <w:r w:rsidRPr="00CA3820">
        <w:rPr>
          <w:lang w:val="fr-CA"/>
        </w:rPr>
        <w:t>Cette tentation est compréhensible.</w:t>
      </w:r>
    </w:p>
    <w:p w14:paraId="09F0D67F" w14:textId="77777777" w:rsidR="00CA3820" w:rsidRPr="00CA3820" w:rsidRDefault="00CA3820" w:rsidP="00CA3820">
      <w:pPr>
        <w:rPr>
          <w:lang w:val="fr-CA"/>
        </w:rPr>
      </w:pPr>
      <w:r w:rsidRPr="00CA3820">
        <w:rPr>
          <w:lang w:val="fr-CA"/>
        </w:rPr>
        <w:t>Les outils donnent une impression de concret. Ils ont des écrans, des boutons, des intégrations, des tableaux de bord, des démonstrations, des promesses. Ils semblent plus faciles à acheter qu’une culture, plus rapides à déployer qu’une discipline, plus visibles qu’une amélioration systémique.</w:t>
      </w:r>
    </w:p>
    <w:p w14:paraId="77618A3E" w14:textId="77777777" w:rsidR="00CA3820" w:rsidRPr="00CA3820" w:rsidRDefault="00CA3820" w:rsidP="00CA3820">
      <w:pPr>
        <w:rPr>
          <w:lang w:val="fr-CA"/>
        </w:rPr>
      </w:pPr>
      <w:r w:rsidRPr="00CA3820">
        <w:rPr>
          <w:lang w:val="fr-CA"/>
        </w:rPr>
        <w:t>Mais ToTAL doit rester lucide :</w:t>
      </w:r>
    </w:p>
    <w:p w14:paraId="740170FE" w14:textId="77777777" w:rsidR="00CA3820" w:rsidRPr="00CA3820" w:rsidRDefault="00CA3820" w:rsidP="00CA3820">
      <w:pPr>
        <w:rPr>
          <w:lang w:val="fr-CA"/>
        </w:rPr>
      </w:pPr>
      <w:r w:rsidRPr="00CA3820">
        <w:rPr>
          <w:b/>
          <w:bCs/>
          <w:lang w:val="fr-CA"/>
        </w:rPr>
        <w:t>Aucun outil ne remplace la qualité du système dans lequel il agit.</w:t>
      </w:r>
    </w:p>
    <w:p w14:paraId="7658C5DE" w14:textId="77777777" w:rsidR="00CA3820" w:rsidRPr="00CA3820" w:rsidRDefault="00CA3820" w:rsidP="00CA3820">
      <w:pPr>
        <w:rPr>
          <w:lang w:val="fr-CA"/>
        </w:rPr>
      </w:pPr>
      <w:r w:rsidRPr="00CA3820">
        <w:rPr>
          <w:lang w:val="fr-CA"/>
        </w:rPr>
        <w:t>Un outil peut être puissant.</w:t>
      </w:r>
      <w:r w:rsidRPr="00CA3820">
        <w:rPr>
          <w:lang w:val="fr-CA"/>
        </w:rPr>
        <w:br/>
        <w:t>Un outil peut être brillant.</w:t>
      </w:r>
      <w:r w:rsidRPr="00CA3820">
        <w:rPr>
          <w:lang w:val="fr-CA"/>
        </w:rPr>
        <w:br/>
        <w:t>Un outil peut être très bien conçu.</w:t>
      </w:r>
      <w:r w:rsidRPr="00CA3820">
        <w:rPr>
          <w:lang w:val="fr-CA"/>
        </w:rPr>
        <w:br/>
        <w:t>Un outil peut accélérer une pratique.</w:t>
      </w:r>
      <w:r w:rsidRPr="00CA3820">
        <w:rPr>
          <w:lang w:val="fr-CA"/>
        </w:rPr>
        <w:br/>
        <w:t>Un outil peut réduire un effort.</w:t>
      </w:r>
      <w:r w:rsidRPr="00CA3820">
        <w:rPr>
          <w:lang w:val="fr-CA"/>
        </w:rPr>
        <w:br/>
        <w:t>Un outil peut rendre visible une partie du système.</w:t>
      </w:r>
    </w:p>
    <w:p w14:paraId="46ABD0C1" w14:textId="77777777" w:rsidR="00CA3820" w:rsidRPr="00CA3820" w:rsidRDefault="00CA3820" w:rsidP="00CA3820">
      <w:pPr>
        <w:rPr>
          <w:lang w:val="fr-CA"/>
        </w:rPr>
      </w:pPr>
      <w:r w:rsidRPr="00CA3820">
        <w:rPr>
          <w:lang w:val="fr-CA"/>
        </w:rPr>
        <w:t>Mais un outil ne crée pas automatiquement la clarté, l’alignement, la responsabilité, la vérité produit, l’apprentissage ou la confiance.</w:t>
      </w:r>
    </w:p>
    <w:p w14:paraId="487466BC" w14:textId="77777777" w:rsidR="00CA3820" w:rsidRPr="00CA3820" w:rsidRDefault="00AF510C" w:rsidP="00CA3820">
      <w:pPr>
        <w:rPr>
          <w:lang w:val="fr-CA"/>
        </w:rPr>
      </w:pPr>
      <w:r>
        <w:rPr>
          <w:lang w:val="fr-CA"/>
        </w:rPr>
        <w:pict w14:anchorId="20A325C1">
          <v:rect id="_x0000_i1560" style="width:0;height:1.5pt" o:hralign="center" o:hrstd="t" o:hr="t" fillcolor="#a0a0a0" stroked="f"/>
        </w:pict>
      </w:r>
    </w:p>
    <w:p w14:paraId="34962658" w14:textId="77777777" w:rsidR="00CA3820" w:rsidRPr="00CA3820" w:rsidRDefault="00CA3820" w:rsidP="00CA3820">
      <w:pPr>
        <w:rPr>
          <w:b/>
          <w:bCs/>
          <w:lang w:val="fr-CA"/>
        </w:rPr>
      </w:pPr>
      <w:r w:rsidRPr="00CA3820">
        <w:rPr>
          <w:b/>
          <w:bCs/>
          <w:lang w:val="fr-CA"/>
        </w:rPr>
        <w:t>L’outil parfait n’existe pas</w:t>
      </w:r>
    </w:p>
    <w:p w14:paraId="7F49D4F5" w14:textId="77777777" w:rsidR="00CA3820" w:rsidRPr="00CA3820" w:rsidRDefault="00CA3820" w:rsidP="00CA3820">
      <w:pPr>
        <w:rPr>
          <w:lang w:val="fr-CA"/>
        </w:rPr>
      </w:pPr>
      <w:r w:rsidRPr="00CA3820">
        <w:rPr>
          <w:lang w:val="fr-CA"/>
        </w:rPr>
        <w:t>Un outil parfait devrait répondre à tous les contextes, toutes les équipes, tous les produits, toutes les contraintes, toutes les architectures, toutes les données, tous les risques, toutes les cultures, tous les niveaux de maturité.</w:t>
      </w:r>
    </w:p>
    <w:p w14:paraId="4E7BB6C9" w14:textId="77777777" w:rsidR="00CA3820" w:rsidRPr="00CA3820" w:rsidRDefault="00CA3820" w:rsidP="00CA3820">
      <w:pPr>
        <w:rPr>
          <w:lang w:val="fr-CA"/>
        </w:rPr>
      </w:pPr>
      <w:r w:rsidRPr="00CA3820">
        <w:rPr>
          <w:lang w:val="fr-CA"/>
        </w:rPr>
        <w:t>Cela n’existe pas.</w:t>
      </w:r>
    </w:p>
    <w:p w14:paraId="7B20198D" w14:textId="77777777" w:rsidR="00CA3820" w:rsidRPr="00CA3820" w:rsidRDefault="00CA3820" w:rsidP="00CA3820">
      <w:pPr>
        <w:rPr>
          <w:lang w:val="fr-CA"/>
        </w:rPr>
      </w:pPr>
      <w:r w:rsidRPr="00CA3820">
        <w:rPr>
          <w:lang w:val="fr-CA"/>
        </w:rPr>
        <w:lastRenderedPageBreak/>
        <w:t>Un outil peut être excellent dans un contexte et mal adapté dans un autre.</w:t>
      </w:r>
    </w:p>
    <w:p w14:paraId="198142F1" w14:textId="77777777" w:rsidR="00CA3820" w:rsidRPr="00CA3820" w:rsidRDefault="00CA3820" w:rsidP="00CA3820">
      <w:pPr>
        <w:rPr>
          <w:lang w:val="fr-CA"/>
        </w:rPr>
      </w:pPr>
      <w:r w:rsidRPr="00CA3820">
        <w:rPr>
          <w:lang w:val="fr-CA"/>
        </w:rPr>
        <w:t>Un outil peut être très utile au début, puis devenir trop lourd.</w:t>
      </w:r>
      <w:r w:rsidRPr="00CA3820">
        <w:rPr>
          <w:lang w:val="fr-CA"/>
        </w:rPr>
        <w:br/>
        <w:t>Un outil peut exceller pour l’automatisation, mais être faible pour la lisibilité métier.</w:t>
      </w:r>
      <w:r w:rsidRPr="00CA3820">
        <w:rPr>
          <w:lang w:val="fr-CA"/>
        </w:rPr>
        <w:br/>
        <w:t>Un outil peut être excellent pour les équipes techniques, mais peu utile pour SENSe.</w:t>
      </w:r>
      <w:r w:rsidRPr="00CA3820">
        <w:rPr>
          <w:lang w:val="fr-CA"/>
        </w:rPr>
        <w:br/>
        <w:t>Un outil peut produire beaucoup de données, mais peu de décisions.</w:t>
      </w:r>
      <w:r w:rsidRPr="00CA3820">
        <w:rPr>
          <w:lang w:val="fr-CA"/>
        </w:rPr>
        <w:br/>
        <w:t>Un outil peut intégrer l’IA, mais sans cadre clair de responsabilité.</w:t>
      </w:r>
      <w:r w:rsidRPr="00CA3820">
        <w:rPr>
          <w:lang w:val="fr-CA"/>
        </w:rPr>
        <w:br/>
        <w:t>Un outil peut donner une démonstration spectaculaire, mais s’effondrer dans le quotidien d’une grande entreprise.</w:t>
      </w:r>
    </w:p>
    <w:p w14:paraId="0EF1CFD3" w14:textId="77777777" w:rsidR="00CA3820" w:rsidRPr="00CA3820" w:rsidRDefault="00CA3820" w:rsidP="00CA3820">
      <w:pPr>
        <w:rPr>
          <w:lang w:val="fr-CA"/>
        </w:rPr>
      </w:pPr>
      <w:r w:rsidRPr="00CA3820">
        <w:rPr>
          <w:lang w:val="fr-CA"/>
        </w:rPr>
        <w:t>Ce n’est pas nécessairement la faute de l’outil.</w:t>
      </w:r>
    </w:p>
    <w:p w14:paraId="6DBE94EF" w14:textId="77777777" w:rsidR="00CA3820" w:rsidRPr="00CA3820" w:rsidRDefault="00CA3820" w:rsidP="00CA3820">
      <w:pPr>
        <w:rPr>
          <w:lang w:val="fr-CA"/>
        </w:rPr>
      </w:pPr>
      <w:r w:rsidRPr="00CA3820">
        <w:rPr>
          <w:lang w:val="fr-CA"/>
        </w:rPr>
        <w:t>C’est la nature du contexte.</w:t>
      </w:r>
    </w:p>
    <w:p w14:paraId="4364995F" w14:textId="77777777" w:rsidR="00CA3820" w:rsidRPr="00CA3820" w:rsidRDefault="00CA3820" w:rsidP="00CA3820">
      <w:pPr>
        <w:rPr>
          <w:lang w:val="fr-CA"/>
        </w:rPr>
      </w:pPr>
      <w:r w:rsidRPr="00CA3820">
        <w:rPr>
          <w:lang w:val="fr-CA"/>
        </w:rPr>
        <w:t>Dans ToTAL, on ne demande donc pas :</w:t>
      </w:r>
    </w:p>
    <w:p w14:paraId="055CB7CB" w14:textId="77777777" w:rsidR="00CA3820" w:rsidRPr="00CA3820" w:rsidRDefault="00CA3820" w:rsidP="00CA3820">
      <w:pPr>
        <w:rPr>
          <w:lang w:val="fr-CA"/>
        </w:rPr>
      </w:pPr>
      <w:r w:rsidRPr="00CA3820">
        <w:rPr>
          <w:lang w:val="fr-CA"/>
        </w:rPr>
        <w:t>“Quel est le meilleur outil ?”</w:t>
      </w:r>
    </w:p>
    <w:p w14:paraId="510397E6" w14:textId="77777777" w:rsidR="00CA3820" w:rsidRPr="00CA3820" w:rsidRDefault="00CA3820" w:rsidP="00CA3820">
      <w:pPr>
        <w:rPr>
          <w:lang w:val="fr-CA"/>
        </w:rPr>
      </w:pPr>
      <w:r w:rsidRPr="00CA3820">
        <w:rPr>
          <w:lang w:val="fr-CA"/>
        </w:rPr>
        <w:t>On demande :</w:t>
      </w:r>
    </w:p>
    <w:p w14:paraId="11E73264" w14:textId="77777777" w:rsidR="00CA3820" w:rsidRPr="00CA3820" w:rsidRDefault="00CA3820" w:rsidP="00CA3820">
      <w:pPr>
        <w:rPr>
          <w:lang w:val="fr-CA"/>
        </w:rPr>
      </w:pPr>
      <w:r w:rsidRPr="00CA3820">
        <w:rPr>
          <w:b/>
          <w:bCs/>
          <w:lang w:val="fr-CA"/>
        </w:rPr>
        <w:t>“Quel outil renforce quelle capacité, dans quel contexte, pour produire quelle confiance ?”</w:t>
      </w:r>
    </w:p>
    <w:p w14:paraId="6D84E604" w14:textId="77777777" w:rsidR="00CA3820" w:rsidRPr="00CA3820" w:rsidRDefault="00CA3820" w:rsidP="00CA3820">
      <w:pPr>
        <w:rPr>
          <w:lang w:val="fr-CA"/>
        </w:rPr>
      </w:pPr>
      <w:r w:rsidRPr="00CA3820">
        <w:rPr>
          <w:lang w:val="fr-CA"/>
        </w:rPr>
        <w:t>Cette question change tout.</w:t>
      </w:r>
    </w:p>
    <w:p w14:paraId="1E79106E" w14:textId="77777777" w:rsidR="00CA3820" w:rsidRPr="00CA3820" w:rsidRDefault="00AF510C" w:rsidP="00CA3820">
      <w:pPr>
        <w:rPr>
          <w:lang w:val="fr-CA"/>
        </w:rPr>
      </w:pPr>
      <w:r>
        <w:rPr>
          <w:lang w:val="fr-CA"/>
        </w:rPr>
        <w:pict w14:anchorId="2DEC1649">
          <v:rect id="_x0000_i1561" style="width:0;height:1.5pt" o:hralign="center" o:hrstd="t" o:hr="t" fillcolor="#a0a0a0" stroked="f"/>
        </w:pict>
      </w:r>
    </w:p>
    <w:p w14:paraId="257811DF" w14:textId="77777777" w:rsidR="00CA3820" w:rsidRPr="00CA3820" w:rsidRDefault="00CA3820" w:rsidP="00CA3820">
      <w:pPr>
        <w:rPr>
          <w:b/>
          <w:bCs/>
          <w:lang w:val="fr-CA"/>
        </w:rPr>
      </w:pPr>
      <w:r w:rsidRPr="00CA3820">
        <w:rPr>
          <w:b/>
          <w:bCs/>
          <w:lang w:val="fr-CA"/>
        </w:rPr>
        <w:t>BEASTEST comme exemple de levier, pas comme miracle</w:t>
      </w:r>
    </w:p>
    <w:p w14:paraId="0A525D8C" w14:textId="77777777" w:rsidR="00CA3820" w:rsidRPr="00CA3820" w:rsidRDefault="00CA3820" w:rsidP="00CA3820">
      <w:pPr>
        <w:rPr>
          <w:lang w:val="fr-CA"/>
        </w:rPr>
      </w:pPr>
      <w:r w:rsidRPr="00CA3820">
        <w:rPr>
          <w:lang w:val="fr-CA"/>
        </w:rPr>
        <w:t xml:space="preserve">Un outil comme </w:t>
      </w:r>
      <w:r w:rsidRPr="00CA3820">
        <w:rPr>
          <w:b/>
          <w:bCs/>
          <w:lang w:val="fr-CA"/>
        </w:rPr>
        <w:t>BEASTEST</w:t>
      </w:r>
      <w:r w:rsidRPr="00CA3820">
        <w:rPr>
          <w:lang w:val="fr-CA"/>
        </w:rPr>
        <w:t xml:space="preserve"> peut être extrêmement intéressant s’il est positionné correctement.</w:t>
      </w:r>
    </w:p>
    <w:p w14:paraId="14DB8CEB" w14:textId="77777777" w:rsidR="00CA3820" w:rsidRPr="00CA3820" w:rsidRDefault="00CA3820" w:rsidP="00CA3820">
      <w:pPr>
        <w:rPr>
          <w:lang w:val="fr-CA"/>
        </w:rPr>
      </w:pPr>
      <w:r w:rsidRPr="00CA3820">
        <w:rPr>
          <w:lang w:val="fr-CA"/>
        </w:rPr>
        <w:t>Pas comme une solution magique.</w:t>
      </w:r>
      <w:r w:rsidRPr="00CA3820">
        <w:rPr>
          <w:lang w:val="fr-CA"/>
        </w:rPr>
        <w:br/>
        <w:t>Pas comme la réponse universelle à tous les problèmes de qualité.</w:t>
      </w:r>
      <w:r w:rsidRPr="00CA3820">
        <w:rPr>
          <w:lang w:val="fr-CA"/>
        </w:rPr>
        <w:br/>
        <w:t>Pas comme le remplacement de SENSe, FORGe ou CARe.</w:t>
      </w:r>
      <w:r w:rsidRPr="00CA3820">
        <w:rPr>
          <w:lang w:val="fr-CA"/>
        </w:rPr>
        <w:br/>
        <w:t>Pas comme le nouveau propriétaire de la qualité.</w:t>
      </w:r>
    </w:p>
    <w:p w14:paraId="45B9CAAB" w14:textId="77777777" w:rsidR="00CA3820" w:rsidRPr="00CA3820" w:rsidRDefault="00CA3820" w:rsidP="00CA3820">
      <w:pPr>
        <w:rPr>
          <w:lang w:val="fr-CA"/>
        </w:rPr>
      </w:pPr>
      <w:r w:rsidRPr="00CA3820">
        <w:rPr>
          <w:lang w:val="fr-CA"/>
        </w:rPr>
        <w:t xml:space="preserve">Mais comme un </w:t>
      </w:r>
      <w:r w:rsidRPr="00CA3820">
        <w:rPr>
          <w:b/>
          <w:bCs/>
          <w:lang w:val="fr-CA"/>
        </w:rPr>
        <w:t>levier</w:t>
      </w:r>
      <w:r w:rsidRPr="00CA3820">
        <w:rPr>
          <w:lang w:val="fr-CA"/>
        </w:rPr>
        <w:t>.</w:t>
      </w:r>
    </w:p>
    <w:p w14:paraId="03A0DDEA" w14:textId="77777777" w:rsidR="00CA3820" w:rsidRPr="00CA3820" w:rsidRDefault="00CA3820" w:rsidP="00CA3820">
      <w:pPr>
        <w:rPr>
          <w:lang w:val="fr-CA"/>
        </w:rPr>
      </w:pPr>
      <w:r w:rsidRPr="00CA3820">
        <w:rPr>
          <w:lang w:val="fr-CA"/>
        </w:rPr>
        <w:t>Un levier peut amplifier une capacité existante. Il peut rendre certaines pratiques plus faciles, plus rapides, plus visibles ou plus répétables. Il peut aider à standardiser, automatiser, exécuter, observer, structurer ou accélérer des validations.</w:t>
      </w:r>
    </w:p>
    <w:p w14:paraId="4D6DFAAD" w14:textId="77777777" w:rsidR="00CA3820" w:rsidRPr="00CA3820" w:rsidRDefault="00CA3820" w:rsidP="00CA3820">
      <w:pPr>
        <w:rPr>
          <w:lang w:val="fr-CA"/>
        </w:rPr>
      </w:pPr>
      <w:r w:rsidRPr="00CA3820">
        <w:rPr>
          <w:lang w:val="fr-CA"/>
        </w:rPr>
        <w:t>Mais le levier doit être branché au bon endroit.</w:t>
      </w:r>
    </w:p>
    <w:p w14:paraId="0F36A02F" w14:textId="77777777" w:rsidR="00CA3820" w:rsidRPr="00CA3820" w:rsidRDefault="00CA3820" w:rsidP="00CA3820">
      <w:pPr>
        <w:rPr>
          <w:lang w:val="fr-CA"/>
        </w:rPr>
      </w:pPr>
      <w:r w:rsidRPr="00CA3820">
        <w:rPr>
          <w:lang w:val="fr-CA"/>
        </w:rPr>
        <w:t>Si BEASTEST est utilisé pour générer ou exécuter des tests sans vérité produit claire, l’outil risque d’amplifier le bruit.</w:t>
      </w:r>
    </w:p>
    <w:p w14:paraId="3DABDCAD" w14:textId="77777777" w:rsidR="00CA3820" w:rsidRPr="00CA3820" w:rsidRDefault="00CA3820" w:rsidP="00CA3820">
      <w:pPr>
        <w:rPr>
          <w:lang w:val="fr-CA"/>
        </w:rPr>
      </w:pPr>
      <w:r w:rsidRPr="00CA3820">
        <w:rPr>
          <w:lang w:val="fr-CA"/>
        </w:rPr>
        <w:t>Si BEASTEST est utilisé dans un système où SENSe clarifie les comportements, FORGe éprouve le montage, CARe recueille le réel et les capacités ToTAL soutiennent le flux, l’outil peut devenir un levier exceptionnel.</w:t>
      </w:r>
    </w:p>
    <w:p w14:paraId="053DBC22" w14:textId="77777777" w:rsidR="00CA3820" w:rsidRPr="00CA3820" w:rsidRDefault="00CA3820" w:rsidP="00CA3820">
      <w:pPr>
        <w:rPr>
          <w:lang w:val="fr-CA"/>
        </w:rPr>
      </w:pPr>
      <w:r w:rsidRPr="00CA3820">
        <w:rPr>
          <w:lang w:val="fr-CA"/>
        </w:rPr>
        <w:t>La différence n’est pas seulement dans BEASTEST.</w:t>
      </w:r>
    </w:p>
    <w:p w14:paraId="2C670B51" w14:textId="77777777" w:rsidR="00CA3820" w:rsidRPr="00CA3820" w:rsidRDefault="00CA3820" w:rsidP="00CA3820">
      <w:pPr>
        <w:rPr>
          <w:lang w:val="fr-CA"/>
        </w:rPr>
      </w:pPr>
      <w:r w:rsidRPr="00CA3820">
        <w:rPr>
          <w:lang w:val="fr-CA"/>
        </w:rPr>
        <w:t>Elle est dans le système ToTAL qui l’entoure.</w:t>
      </w:r>
    </w:p>
    <w:p w14:paraId="0829E74A" w14:textId="77777777" w:rsidR="00CA3820" w:rsidRPr="00CA3820" w:rsidRDefault="00AF510C" w:rsidP="00CA3820">
      <w:pPr>
        <w:rPr>
          <w:lang w:val="fr-CA"/>
        </w:rPr>
      </w:pPr>
      <w:r>
        <w:rPr>
          <w:lang w:val="fr-CA"/>
        </w:rPr>
        <w:lastRenderedPageBreak/>
        <w:pict w14:anchorId="551FB8B3">
          <v:rect id="_x0000_i1562" style="width:0;height:1.5pt" o:hralign="center" o:hrstd="t" o:hr="t" fillcolor="#a0a0a0" stroked="f"/>
        </w:pict>
      </w:r>
    </w:p>
    <w:p w14:paraId="4A9AB296" w14:textId="77777777" w:rsidR="00CA3820" w:rsidRPr="00CA3820" w:rsidRDefault="00CA3820" w:rsidP="00CA3820">
      <w:pPr>
        <w:rPr>
          <w:b/>
          <w:bCs/>
          <w:lang w:val="fr-CA"/>
        </w:rPr>
      </w:pPr>
      <w:r w:rsidRPr="00CA3820">
        <w:rPr>
          <w:b/>
          <w:bCs/>
          <w:lang w:val="fr-CA"/>
        </w:rPr>
        <w:t>Un outil doit avoir une place dans le flux</w:t>
      </w:r>
    </w:p>
    <w:p w14:paraId="2BC200E1" w14:textId="77777777" w:rsidR="00CA3820" w:rsidRPr="00CA3820" w:rsidRDefault="00CA3820" w:rsidP="00CA3820">
      <w:pPr>
        <w:rPr>
          <w:lang w:val="fr-CA"/>
        </w:rPr>
      </w:pPr>
      <w:r w:rsidRPr="00CA3820">
        <w:rPr>
          <w:lang w:val="fr-CA"/>
        </w:rPr>
        <w:t>Dans ToTAL, chaque outil important devrait pouvoir être situé.</w:t>
      </w:r>
    </w:p>
    <w:p w14:paraId="4CA89027" w14:textId="77777777" w:rsidR="00CA3820" w:rsidRPr="00CA3820" w:rsidRDefault="00CA3820" w:rsidP="00CA3820">
      <w:pPr>
        <w:rPr>
          <w:lang w:val="fr-CA"/>
        </w:rPr>
      </w:pPr>
      <w:r w:rsidRPr="00CA3820">
        <w:rPr>
          <w:lang w:val="fr-CA"/>
        </w:rPr>
        <w:t xml:space="preserve">Est-ce que l’outil aide </w:t>
      </w:r>
      <w:r w:rsidRPr="00CA3820">
        <w:rPr>
          <w:b/>
          <w:bCs/>
          <w:lang w:val="fr-CA"/>
        </w:rPr>
        <w:t>SENSe</w:t>
      </w:r>
      <w:r w:rsidRPr="00CA3820">
        <w:rPr>
          <w:lang w:val="fr-CA"/>
        </w:rPr>
        <w:t xml:space="preserve"> ?</w:t>
      </w:r>
      <w:r w:rsidRPr="00CA3820">
        <w:rPr>
          <w:lang w:val="fr-CA"/>
        </w:rPr>
        <w:br/>
        <w:t>Aide-t-il à clarifier, spécifier, qualifier, mesurer ou apprendre ?</w:t>
      </w:r>
    </w:p>
    <w:p w14:paraId="79AF0EE4" w14:textId="77777777" w:rsidR="00CA3820" w:rsidRPr="00CA3820" w:rsidRDefault="00CA3820" w:rsidP="00CA3820">
      <w:pPr>
        <w:rPr>
          <w:lang w:val="fr-CA"/>
        </w:rPr>
      </w:pPr>
      <w:r w:rsidRPr="00CA3820">
        <w:rPr>
          <w:lang w:val="fr-CA"/>
        </w:rPr>
        <w:t xml:space="preserve">Est-ce que l’outil aide </w:t>
      </w:r>
      <w:r w:rsidRPr="00CA3820">
        <w:rPr>
          <w:b/>
          <w:bCs/>
          <w:lang w:val="fr-CA"/>
        </w:rPr>
        <w:t>FORGe</w:t>
      </w:r>
      <w:r w:rsidRPr="00CA3820">
        <w:rPr>
          <w:lang w:val="fr-CA"/>
        </w:rPr>
        <w:t xml:space="preserve"> ?</w:t>
      </w:r>
      <w:r w:rsidRPr="00CA3820">
        <w:rPr>
          <w:lang w:val="fr-CA"/>
        </w:rPr>
        <w:br/>
        <w:t>Aide-t-il à construire, intégrer, automatiser, simuler ou stabiliser ?</w:t>
      </w:r>
    </w:p>
    <w:p w14:paraId="4BDB4227" w14:textId="77777777" w:rsidR="00CA3820" w:rsidRPr="00CA3820" w:rsidRDefault="00CA3820" w:rsidP="00CA3820">
      <w:pPr>
        <w:rPr>
          <w:lang w:val="fr-CA"/>
        </w:rPr>
      </w:pPr>
      <w:r w:rsidRPr="00CA3820">
        <w:rPr>
          <w:lang w:val="fr-CA"/>
        </w:rPr>
        <w:t xml:space="preserve">Est-ce que l’outil aide </w:t>
      </w:r>
      <w:r w:rsidRPr="00CA3820">
        <w:rPr>
          <w:b/>
          <w:bCs/>
          <w:lang w:val="fr-CA"/>
        </w:rPr>
        <w:t>CARe</w:t>
      </w:r>
      <w:r w:rsidRPr="00CA3820">
        <w:rPr>
          <w:lang w:val="fr-CA"/>
        </w:rPr>
        <w:t xml:space="preserve"> ?</w:t>
      </w:r>
      <w:r w:rsidRPr="00CA3820">
        <w:rPr>
          <w:lang w:val="fr-CA"/>
        </w:rPr>
        <w:br/>
        <w:t>Aide-t-il à observer, alerter, intervenir, recueillir ou retourner des signaux ?</w:t>
      </w:r>
    </w:p>
    <w:p w14:paraId="3585BFCA" w14:textId="77777777" w:rsidR="00CA3820" w:rsidRPr="00CA3820" w:rsidRDefault="00CA3820" w:rsidP="00CA3820">
      <w:pPr>
        <w:rPr>
          <w:lang w:val="fr-CA"/>
        </w:rPr>
      </w:pPr>
      <w:r w:rsidRPr="00CA3820">
        <w:rPr>
          <w:lang w:val="fr-CA"/>
        </w:rPr>
        <w:t>Est-ce que l’outil soutient une capacité ?</w:t>
      </w:r>
    </w:p>
    <w:p w14:paraId="671B7841" w14:textId="77777777" w:rsidR="00CA3820" w:rsidRPr="00CA3820" w:rsidRDefault="00CA3820">
      <w:pPr>
        <w:numPr>
          <w:ilvl w:val="0"/>
          <w:numId w:val="265"/>
        </w:numPr>
        <w:rPr>
          <w:lang w:val="fr-CA"/>
        </w:rPr>
      </w:pPr>
      <w:r w:rsidRPr="00CA3820">
        <w:rPr>
          <w:b/>
          <w:bCs/>
          <w:lang w:val="fr-CA"/>
        </w:rPr>
        <w:t>Technology</w:t>
      </w:r>
      <w:r w:rsidRPr="00CA3820">
        <w:rPr>
          <w:lang w:val="fr-CA"/>
        </w:rPr>
        <w:t xml:space="preserve"> : fournit-il un moyen clair ?</w:t>
      </w:r>
    </w:p>
    <w:p w14:paraId="23E14795" w14:textId="77777777" w:rsidR="00CA3820" w:rsidRPr="00CA3820" w:rsidRDefault="00CA3820">
      <w:pPr>
        <w:numPr>
          <w:ilvl w:val="0"/>
          <w:numId w:val="265"/>
        </w:numPr>
        <w:rPr>
          <w:lang w:val="fr-CA"/>
        </w:rPr>
      </w:pPr>
      <w:r w:rsidRPr="00CA3820">
        <w:rPr>
          <w:b/>
          <w:bCs/>
          <w:lang w:val="fr-CA"/>
        </w:rPr>
        <w:t>Orchestry</w:t>
      </w:r>
      <w:r w:rsidRPr="00CA3820">
        <w:rPr>
          <w:lang w:val="fr-CA"/>
        </w:rPr>
        <w:t xml:space="preserve"> : s’intègre-t-il dans les workflows ?</w:t>
      </w:r>
    </w:p>
    <w:p w14:paraId="1483DD2C" w14:textId="77777777" w:rsidR="00CA3820" w:rsidRPr="00CA3820" w:rsidRDefault="00CA3820">
      <w:pPr>
        <w:numPr>
          <w:ilvl w:val="0"/>
          <w:numId w:val="265"/>
        </w:numPr>
        <w:rPr>
          <w:lang w:val="fr-CA"/>
        </w:rPr>
      </w:pPr>
      <w:r w:rsidRPr="00CA3820">
        <w:rPr>
          <w:b/>
          <w:bCs/>
          <w:lang w:val="fr-CA"/>
        </w:rPr>
        <w:t>Topology</w:t>
      </w:r>
      <w:r w:rsidRPr="00CA3820">
        <w:rPr>
          <w:lang w:val="fr-CA"/>
        </w:rPr>
        <w:t xml:space="preserve"> : dépend-il d’environnements et de données fiables ?</w:t>
      </w:r>
    </w:p>
    <w:p w14:paraId="21C8A3BF" w14:textId="77777777" w:rsidR="00CA3820" w:rsidRPr="00CA3820" w:rsidRDefault="00CA3820">
      <w:pPr>
        <w:numPr>
          <w:ilvl w:val="0"/>
          <w:numId w:val="265"/>
        </w:numPr>
        <w:rPr>
          <w:lang w:val="fr-CA"/>
        </w:rPr>
      </w:pPr>
      <w:r w:rsidRPr="00CA3820">
        <w:rPr>
          <w:b/>
          <w:bCs/>
          <w:lang w:val="fr-CA"/>
        </w:rPr>
        <w:t>Affinity</w:t>
      </w:r>
      <w:r w:rsidRPr="00CA3820">
        <w:rPr>
          <w:lang w:val="fr-CA"/>
        </w:rPr>
        <w:t xml:space="preserve"> : respecte-t-il les standards et le langage commun ?</w:t>
      </w:r>
    </w:p>
    <w:p w14:paraId="293EAA29" w14:textId="77777777" w:rsidR="00CA3820" w:rsidRPr="00CA3820" w:rsidRDefault="00CA3820">
      <w:pPr>
        <w:numPr>
          <w:ilvl w:val="0"/>
          <w:numId w:val="265"/>
        </w:numPr>
        <w:rPr>
          <w:lang w:val="fr-CA"/>
        </w:rPr>
      </w:pPr>
      <w:r w:rsidRPr="00CA3820">
        <w:rPr>
          <w:b/>
          <w:bCs/>
          <w:lang w:val="fr-CA"/>
        </w:rPr>
        <w:t>Leverage Mastery</w:t>
      </w:r>
      <w:r w:rsidRPr="00CA3820">
        <w:rPr>
          <w:lang w:val="fr-CA"/>
        </w:rPr>
        <w:t xml:space="preserve"> : amplifie-t-il une qualité maîtrisée ou seulement une activité ?</w:t>
      </w:r>
    </w:p>
    <w:p w14:paraId="64129D37" w14:textId="77777777" w:rsidR="00CA3820" w:rsidRPr="00CA3820" w:rsidRDefault="00CA3820" w:rsidP="00CA3820">
      <w:pPr>
        <w:rPr>
          <w:lang w:val="fr-CA"/>
        </w:rPr>
      </w:pPr>
      <w:r w:rsidRPr="00CA3820">
        <w:rPr>
          <w:lang w:val="fr-CA"/>
        </w:rPr>
        <w:t>Un outil qui n’a pas de place claire dans le système devient rapidement une île.</w:t>
      </w:r>
    </w:p>
    <w:p w14:paraId="39263B45" w14:textId="77777777" w:rsidR="00CA3820" w:rsidRPr="00CA3820" w:rsidRDefault="00CA3820" w:rsidP="00CA3820">
      <w:pPr>
        <w:rPr>
          <w:lang w:val="fr-CA"/>
        </w:rPr>
      </w:pPr>
      <w:r w:rsidRPr="00CA3820">
        <w:rPr>
          <w:lang w:val="fr-CA"/>
        </w:rPr>
        <w:t>Et une île, même très moderne, reste difficile à intégrer dans une boucle de confiance.</w:t>
      </w:r>
    </w:p>
    <w:p w14:paraId="0ABC9C50" w14:textId="77777777" w:rsidR="00CA3820" w:rsidRPr="00CA3820" w:rsidRDefault="00AF510C" w:rsidP="00CA3820">
      <w:pPr>
        <w:rPr>
          <w:lang w:val="fr-CA"/>
        </w:rPr>
      </w:pPr>
      <w:r>
        <w:rPr>
          <w:lang w:val="fr-CA"/>
        </w:rPr>
        <w:pict w14:anchorId="3CFD7E20">
          <v:rect id="_x0000_i1563" style="width:0;height:1.5pt" o:hralign="center" o:hrstd="t" o:hr="t" fillcolor="#a0a0a0" stroked="f"/>
        </w:pict>
      </w:r>
    </w:p>
    <w:p w14:paraId="00C55F2A" w14:textId="77777777" w:rsidR="00CA3820" w:rsidRPr="00CA3820" w:rsidRDefault="00CA3820" w:rsidP="00CA3820">
      <w:pPr>
        <w:rPr>
          <w:b/>
          <w:bCs/>
          <w:lang w:val="fr-CA"/>
        </w:rPr>
      </w:pPr>
      <w:r w:rsidRPr="00CA3820">
        <w:rPr>
          <w:b/>
          <w:bCs/>
          <w:lang w:val="fr-CA"/>
        </w:rPr>
        <w:t>Le bon outil réduit le bruit</w:t>
      </w:r>
    </w:p>
    <w:p w14:paraId="2EE08748" w14:textId="77777777" w:rsidR="00CA3820" w:rsidRPr="00CA3820" w:rsidRDefault="00CA3820" w:rsidP="00CA3820">
      <w:pPr>
        <w:rPr>
          <w:lang w:val="fr-CA"/>
        </w:rPr>
      </w:pPr>
      <w:r w:rsidRPr="00CA3820">
        <w:rPr>
          <w:lang w:val="fr-CA"/>
        </w:rPr>
        <w:t>Un bon outil ne doit pas seulement produire plus.</w:t>
      </w:r>
    </w:p>
    <w:p w14:paraId="76B29166" w14:textId="77777777" w:rsidR="00CA3820" w:rsidRPr="00CA3820" w:rsidRDefault="00CA3820" w:rsidP="00CA3820">
      <w:pPr>
        <w:rPr>
          <w:lang w:val="fr-CA"/>
        </w:rPr>
      </w:pPr>
      <w:r w:rsidRPr="00CA3820">
        <w:rPr>
          <w:lang w:val="fr-CA"/>
        </w:rPr>
        <w:t>Il doit produire mieux.</w:t>
      </w:r>
    </w:p>
    <w:p w14:paraId="3B80DCE5" w14:textId="77777777" w:rsidR="00CA3820" w:rsidRPr="00CA3820" w:rsidRDefault="00CA3820" w:rsidP="00CA3820">
      <w:pPr>
        <w:rPr>
          <w:lang w:val="fr-CA"/>
        </w:rPr>
      </w:pPr>
      <w:r w:rsidRPr="00CA3820">
        <w:rPr>
          <w:lang w:val="fr-CA"/>
        </w:rPr>
        <w:t>Plus de tests n’est pas automatiquement mieux.</w:t>
      </w:r>
      <w:r w:rsidRPr="00CA3820">
        <w:rPr>
          <w:lang w:val="fr-CA"/>
        </w:rPr>
        <w:br/>
        <w:t>Plus de rapports n’est pas automatiquement mieux.</w:t>
      </w:r>
      <w:r w:rsidRPr="00CA3820">
        <w:rPr>
          <w:lang w:val="fr-CA"/>
        </w:rPr>
        <w:br/>
        <w:t>Plus de dashboards n’est pas automatiquement mieux.</w:t>
      </w:r>
      <w:r w:rsidRPr="00CA3820">
        <w:rPr>
          <w:lang w:val="fr-CA"/>
        </w:rPr>
        <w:br/>
        <w:t>Plus d’IA n’est pas automatiquement mieux.</w:t>
      </w:r>
      <w:r w:rsidRPr="00CA3820">
        <w:rPr>
          <w:lang w:val="fr-CA"/>
        </w:rPr>
        <w:br/>
        <w:t>Plus d’automatisation n’est pas automatiquement mieux.</w:t>
      </w:r>
    </w:p>
    <w:p w14:paraId="59A70F89" w14:textId="77777777" w:rsidR="00CA3820" w:rsidRPr="00CA3820" w:rsidRDefault="00CA3820" w:rsidP="00CA3820">
      <w:pPr>
        <w:rPr>
          <w:lang w:val="fr-CA"/>
        </w:rPr>
      </w:pPr>
      <w:r w:rsidRPr="00CA3820">
        <w:rPr>
          <w:lang w:val="fr-CA"/>
        </w:rPr>
        <w:t>Le bon outil réduit le bruit.</w:t>
      </w:r>
    </w:p>
    <w:p w14:paraId="790BEC82" w14:textId="77777777" w:rsidR="00CA3820" w:rsidRPr="00CA3820" w:rsidRDefault="00CA3820" w:rsidP="00CA3820">
      <w:pPr>
        <w:rPr>
          <w:lang w:val="fr-CA"/>
        </w:rPr>
      </w:pPr>
      <w:r w:rsidRPr="00CA3820">
        <w:rPr>
          <w:lang w:val="fr-CA"/>
        </w:rPr>
        <w:t>Il rend les décisions plus claires.</w:t>
      </w:r>
      <w:r w:rsidRPr="00CA3820">
        <w:rPr>
          <w:lang w:val="fr-CA"/>
        </w:rPr>
        <w:br/>
        <w:t>Il rend les validations plus fiables.</w:t>
      </w:r>
      <w:r w:rsidRPr="00CA3820">
        <w:rPr>
          <w:lang w:val="fr-CA"/>
        </w:rPr>
        <w:br/>
        <w:t>Il rend les signaux plus actionnables.</w:t>
      </w:r>
      <w:r w:rsidRPr="00CA3820">
        <w:rPr>
          <w:lang w:val="fr-CA"/>
        </w:rPr>
        <w:br/>
        <w:t>Il rend les responsabilités plus visibles.</w:t>
      </w:r>
      <w:r w:rsidRPr="00CA3820">
        <w:rPr>
          <w:lang w:val="fr-CA"/>
        </w:rPr>
        <w:br/>
        <w:t>Il rend la répétition moins coûteuse.</w:t>
      </w:r>
      <w:r w:rsidRPr="00CA3820">
        <w:rPr>
          <w:lang w:val="fr-CA"/>
        </w:rPr>
        <w:br/>
      </w:r>
      <w:r w:rsidRPr="00CA3820">
        <w:rPr>
          <w:lang w:val="fr-CA"/>
        </w:rPr>
        <w:lastRenderedPageBreak/>
        <w:t>Il rend l’apprentissage plus facile.</w:t>
      </w:r>
      <w:r w:rsidRPr="00CA3820">
        <w:rPr>
          <w:lang w:val="fr-CA"/>
        </w:rPr>
        <w:br/>
        <w:t>Il rend la confiance plus fondée.</w:t>
      </w:r>
    </w:p>
    <w:p w14:paraId="597D2D16" w14:textId="77777777" w:rsidR="00CA3820" w:rsidRPr="00CA3820" w:rsidRDefault="00CA3820" w:rsidP="00CA3820">
      <w:pPr>
        <w:rPr>
          <w:lang w:val="fr-CA"/>
        </w:rPr>
      </w:pPr>
      <w:r w:rsidRPr="00CA3820">
        <w:rPr>
          <w:lang w:val="fr-CA"/>
        </w:rPr>
        <w:t>Si un outil produit plus d’activité, mais pas plus de confiance, il faut le questionner.</w:t>
      </w:r>
    </w:p>
    <w:p w14:paraId="32379A8E" w14:textId="77777777" w:rsidR="00CA3820" w:rsidRPr="00CA3820" w:rsidRDefault="00CA3820" w:rsidP="00CA3820">
      <w:pPr>
        <w:rPr>
          <w:lang w:val="fr-CA"/>
        </w:rPr>
      </w:pPr>
      <w:r w:rsidRPr="00CA3820">
        <w:rPr>
          <w:lang w:val="fr-CA"/>
        </w:rPr>
        <w:t>Pas forcément l’abandonner.</w:t>
      </w:r>
    </w:p>
    <w:p w14:paraId="1A311334" w14:textId="77777777" w:rsidR="00CA3820" w:rsidRPr="00CA3820" w:rsidRDefault="00CA3820" w:rsidP="00CA3820">
      <w:pPr>
        <w:rPr>
          <w:lang w:val="fr-CA"/>
        </w:rPr>
      </w:pPr>
      <w:r w:rsidRPr="00CA3820">
        <w:rPr>
          <w:lang w:val="fr-CA"/>
        </w:rPr>
        <w:t>Mais le repositionner.</w:t>
      </w:r>
    </w:p>
    <w:p w14:paraId="67BA6EA8" w14:textId="77777777" w:rsidR="00CA3820" w:rsidRPr="00CA3820" w:rsidRDefault="00AF510C" w:rsidP="00CA3820">
      <w:pPr>
        <w:rPr>
          <w:lang w:val="fr-CA"/>
        </w:rPr>
      </w:pPr>
      <w:r>
        <w:rPr>
          <w:lang w:val="fr-CA"/>
        </w:rPr>
        <w:pict w14:anchorId="63DC55F5">
          <v:rect id="_x0000_i1564" style="width:0;height:1.5pt" o:hralign="center" o:hrstd="t" o:hr="t" fillcolor="#a0a0a0" stroked="f"/>
        </w:pict>
      </w:r>
    </w:p>
    <w:p w14:paraId="763408C8" w14:textId="77777777" w:rsidR="00CA3820" w:rsidRPr="00CA3820" w:rsidRDefault="00CA3820" w:rsidP="00CA3820">
      <w:pPr>
        <w:rPr>
          <w:b/>
          <w:bCs/>
          <w:lang w:val="fr-CA"/>
        </w:rPr>
      </w:pPr>
      <w:r w:rsidRPr="00CA3820">
        <w:rPr>
          <w:b/>
          <w:bCs/>
          <w:lang w:val="fr-CA"/>
        </w:rPr>
        <w:t>Les outils ne devraient pas devenir des religions</w:t>
      </w:r>
    </w:p>
    <w:p w14:paraId="4541D41F" w14:textId="77777777" w:rsidR="00CA3820" w:rsidRPr="00CA3820" w:rsidRDefault="00CA3820" w:rsidP="00CA3820">
      <w:pPr>
        <w:rPr>
          <w:lang w:val="fr-CA"/>
        </w:rPr>
      </w:pPr>
      <w:r w:rsidRPr="00CA3820">
        <w:rPr>
          <w:lang w:val="fr-CA"/>
        </w:rPr>
        <w:t>Nous avons déjà parlé du combat du propriétaire de la meilleure solution.</w:t>
      </w:r>
    </w:p>
    <w:p w14:paraId="09737FA8" w14:textId="77777777" w:rsidR="00CA3820" w:rsidRPr="00CA3820" w:rsidRDefault="00CA3820" w:rsidP="00CA3820">
      <w:pPr>
        <w:rPr>
          <w:lang w:val="fr-CA"/>
        </w:rPr>
      </w:pPr>
      <w:r w:rsidRPr="00CA3820">
        <w:rPr>
          <w:lang w:val="fr-CA"/>
        </w:rPr>
        <w:t>Les outils peuvent devenir des territoires.</w:t>
      </w:r>
    </w:p>
    <w:p w14:paraId="2EF51411" w14:textId="77777777" w:rsidR="00CA3820" w:rsidRPr="00CA3820" w:rsidRDefault="00CA3820" w:rsidP="00CA3820">
      <w:pPr>
        <w:rPr>
          <w:lang w:val="fr-CA"/>
        </w:rPr>
      </w:pPr>
      <w:r w:rsidRPr="00CA3820">
        <w:rPr>
          <w:lang w:val="fr-CA"/>
        </w:rPr>
        <w:t>Quelqu’un défend son outil parce qu’il l’a choisi.</w:t>
      </w:r>
      <w:r w:rsidRPr="00CA3820">
        <w:rPr>
          <w:lang w:val="fr-CA"/>
        </w:rPr>
        <w:br/>
        <w:t>Une équipe défend son outil parce qu’elle l’a maîtrisé.</w:t>
      </w:r>
      <w:r w:rsidRPr="00CA3820">
        <w:rPr>
          <w:lang w:val="fr-CA"/>
        </w:rPr>
        <w:br/>
        <w:t>Un fournisseur promet que son outil est la clé.</w:t>
      </w:r>
      <w:r w:rsidRPr="00CA3820">
        <w:rPr>
          <w:lang w:val="fr-CA"/>
        </w:rPr>
        <w:br/>
        <w:t>Un centre d’excellence impose une plateforme.</w:t>
      </w:r>
      <w:r w:rsidRPr="00CA3820">
        <w:rPr>
          <w:lang w:val="fr-CA"/>
        </w:rPr>
        <w:br/>
        <w:t>Une organisation croit qu’un outil standardisé suffit à créer une pratique standardisée.</w:t>
      </w:r>
    </w:p>
    <w:p w14:paraId="0B0FA752" w14:textId="77777777" w:rsidR="00CA3820" w:rsidRPr="00CA3820" w:rsidRDefault="00CA3820" w:rsidP="00CA3820">
      <w:pPr>
        <w:rPr>
          <w:lang w:val="fr-CA"/>
        </w:rPr>
      </w:pPr>
      <w:r w:rsidRPr="00CA3820">
        <w:rPr>
          <w:lang w:val="fr-CA"/>
        </w:rPr>
        <w:t>Mais ToTAL doit rester prudent.</w:t>
      </w:r>
    </w:p>
    <w:p w14:paraId="7292B1C7" w14:textId="77777777" w:rsidR="00CA3820" w:rsidRPr="00CA3820" w:rsidRDefault="00CA3820" w:rsidP="00CA3820">
      <w:pPr>
        <w:rPr>
          <w:lang w:val="fr-CA"/>
        </w:rPr>
      </w:pPr>
      <w:r w:rsidRPr="00CA3820">
        <w:rPr>
          <w:lang w:val="fr-CA"/>
        </w:rPr>
        <w:t>Un outil n’a pas de valeur parce qu’il est défendu avec passion.</w:t>
      </w:r>
    </w:p>
    <w:p w14:paraId="00BB19F4" w14:textId="77777777" w:rsidR="00CA3820" w:rsidRPr="00CA3820" w:rsidRDefault="00CA3820" w:rsidP="00CA3820">
      <w:pPr>
        <w:rPr>
          <w:lang w:val="fr-CA"/>
        </w:rPr>
      </w:pPr>
      <w:r w:rsidRPr="00CA3820">
        <w:rPr>
          <w:lang w:val="fr-CA"/>
        </w:rPr>
        <w:t>Il a de la valeur parce qu’il produit un effet réel sur le système.</w:t>
      </w:r>
    </w:p>
    <w:p w14:paraId="24DF6675" w14:textId="77777777" w:rsidR="00CA3820" w:rsidRPr="00CA3820" w:rsidRDefault="00CA3820" w:rsidP="00CA3820">
      <w:pPr>
        <w:rPr>
          <w:lang w:val="fr-CA"/>
        </w:rPr>
      </w:pPr>
      <w:r w:rsidRPr="00CA3820">
        <w:rPr>
          <w:lang w:val="fr-CA"/>
        </w:rPr>
        <w:t>BEASTEST, comme tout autre outil, devrait être jugé ainsi :</w:t>
      </w:r>
    </w:p>
    <w:p w14:paraId="296A4E8E" w14:textId="77777777" w:rsidR="00CA3820" w:rsidRPr="00CA3820" w:rsidRDefault="00CA3820">
      <w:pPr>
        <w:numPr>
          <w:ilvl w:val="0"/>
          <w:numId w:val="266"/>
        </w:numPr>
        <w:rPr>
          <w:lang w:val="fr-CA"/>
        </w:rPr>
      </w:pPr>
      <w:r w:rsidRPr="00CA3820">
        <w:rPr>
          <w:lang w:val="fr-CA"/>
        </w:rPr>
        <w:t>améliore-t-il la clarté ?</w:t>
      </w:r>
    </w:p>
    <w:p w14:paraId="6E545777" w14:textId="77777777" w:rsidR="00CA3820" w:rsidRPr="00CA3820" w:rsidRDefault="00CA3820">
      <w:pPr>
        <w:numPr>
          <w:ilvl w:val="0"/>
          <w:numId w:val="266"/>
        </w:numPr>
        <w:rPr>
          <w:lang w:val="fr-CA"/>
        </w:rPr>
      </w:pPr>
      <w:r w:rsidRPr="00CA3820">
        <w:rPr>
          <w:lang w:val="fr-CA"/>
        </w:rPr>
        <w:t>réduit-il le bruit ?</w:t>
      </w:r>
    </w:p>
    <w:p w14:paraId="34AC696E" w14:textId="77777777" w:rsidR="00CA3820" w:rsidRPr="00CA3820" w:rsidRDefault="00CA3820">
      <w:pPr>
        <w:numPr>
          <w:ilvl w:val="0"/>
          <w:numId w:val="266"/>
        </w:numPr>
        <w:rPr>
          <w:lang w:val="fr-CA"/>
        </w:rPr>
      </w:pPr>
      <w:r w:rsidRPr="00CA3820">
        <w:rPr>
          <w:lang w:val="fr-CA"/>
        </w:rPr>
        <w:t>renforce-t-il FORGe ?</w:t>
      </w:r>
    </w:p>
    <w:p w14:paraId="55556020" w14:textId="77777777" w:rsidR="00CA3820" w:rsidRPr="00CA3820" w:rsidRDefault="00CA3820">
      <w:pPr>
        <w:numPr>
          <w:ilvl w:val="0"/>
          <w:numId w:val="266"/>
        </w:numPr>
        <w:rPr>
          <w:lang w:val="fr-CA"/>
        </w:rPr>
      </w:pPr>
      <w:r w:rsidRPr="00CA3820">
        <w:rPr>
          <w:lang w:val="fr-CA"/>
        </w:rPr>
        <w:t>nourrit-il SENSe ?</w:t>
      </w:r>
    </w:p>
    <w:p w14:paraId="47558A2F" w14:textId="77777777" w:rsidR="00CA3820" w:rsidRPr="00CA3820" w:rsidRDefault="00CA3820">
      <w:pPr>
        <w:numPr>
          <w:ilvl w:val="0"/>
          <w:numId w:val="266"/>
        </w:numPr>
        <w:rPr>
          <w:lang w:val="fr-CA"/>
        </w:rPr>
      </w:pPr>
      <w:r w:rsidRPr="00CA3820">
        <w:rPr>
          <w:lang w:val="fr-CA"/>
        </w:rPr>
        <w:t>produit-il des signaux utiles pour CARe ?</w:t>
      </w:r>
    </w:p>
    <w:p w14:paraId="37A30FC1" w14:textId="77777777" w:rsidR="00CA3820" w:rsidRPr="00CA3820" w:rsidRDefault="00CA3820">
      <w:pPr>
        <w:numPr>
          <w:ilvl w:val="0"/>
          <w:numId w:val="266"/>
        </w:numPr>
        <w:rPr>
          <w:lang w:val="fr-CA"/>
        </w:rPr>
      </w:pPr>
      <w:r w:rsidRPr="00CA3820">
        <w:rPr>
          <w:lang w:val="fr-CA"/>
        </w:rPr>
        <w:t>facilite-t-il l’automatisation ?</w:t>
      </w:r>
    </w:p>
    <w:p w14:paraId="05A0416C" w14:textId="77777777" w:rsidR="00CA3820" w:rsidRPr="00CA3820" w:rsidRDefault="00CA3820">
      <w:pPr>
        <w:numPr>
          <w:ilvl w:val="0"/>
          <w:numId w:val="266"/>
        </w:numPr>
        <w:rPr>
          <w:lang w:val="fr-CA"/>
        </w:rPr>
      </w:pPr>
      <w:r w:rsidRPr="00CA3820">
        <w:rPr>
          <w:lang w:val="fr-CA"/>
        </w:rPr>
        <w:t>aide-t-il l’IA à travailler sur une base plus fiable ?</w:t>
      </w:r>
    </w:p>
    <w:p w14:paraId="6FFA8BB2" w14:textId="77777777" w:rsidR="00CA3820" w:rsidRPr="00CA3820" w:rsidRDefault="00CA3820">
      <w:pPr>
        <w:numPr>
          <w:ilvl w:val="0"/>
          <w:numId w:val="266"/>
        </w:numPr>
        <w:rPr>
          <w:lang w:val="fr-CA"/>
        </w:rPr>
      </w:pPr>
      <w:r w:rsidRPr="00CA3820">
        <w:rPr>
          <w:lang w:val="fr-CA"/>
        </w:rPr>
        <w:t>augmente-t-il réellement la confiance ?</w:t>
      </w:r>
    </w:p>
    <w:p w14:paraId="79CE2618" w14:textId="77777777" w:rsidR="00CA3820" w:rsidRPr="00CA3820" w:rsidRDefault="00CA3820" w:rsidP="00CA3820">
      <w:pPr>
        <w:rPr>
          <w:lang w:val="fr-CA"/>
        </w:rPr>
      </w:pPr>
      <w:r w:rsidRPr="00CA3820">
        <w:rPr>
          <w:lang w:val="fr-CA"/>
        </w:rPr>
        <w:t>Si oui, il mérite une place.</w:t>
      </w:r>
    </w:p>
    <w:p w14:paraId="74985F6D" w14:textId="77777777" w:rsidR="00CA3820" w:rsidRPr="00CA3820" w:rsidRDefault="00CA3820" w:rsidP="00CA3820">
      <w:pPr>
        <w:rPr>
          <w:lang w:val="fr-CA"/>
        </w:rPr>
      </w:pPr>
      <w:r w:rsidRPr="00CA3820">
        <w:rPr>
          <w:lang w:val="fr-CA"/>
        </w:rPr>
        <w:t>Mais sa place doit rester contextualisée.</w:t>
      </w:r>
    </w:p>
    <w:p w14:paraId="1491CA6B" w14:textId="77777777" w:rsidR="00CA3820" w:rsidRPr="00CA3820" w:rsidRDefault="00AF510C" w:rsidP="00CA3820">
      <w:pPr>
        <w:rPr>
          <w:lang w:val="fr-CA"/>
        </w:rPr>
      </w:pPr>
      <w:r>
        <w:rPr>
          <w:lang w:val="fr-CA"/>
        </w:rPr>
        <w:pict w14:anchorId="16DA8B06">
          <v:rect id="_x0000_i1565" style="width:0;height:1.5pt" o:hralign="center" o:hrstd="t" o:hr="t" fillcolor="#a0a0a0" stroked="f"/>
        </w:pict>
      </w:r>
    </w:p>
    <w:p w14:paraId="380F1B0D" w14:textId="77777777" w:rsidR="00CA3820" w:rsidRPr="00CA3820" w:rsidRDefault="00CA3820" w:rsidP="00CA3820">
      <w:pPr>
        <w:rPr>
          <w:b/>
          <w:bCs/>
          <w:lang w:val="fr-CA"/>
        </w:rPr>
      </w:pPr>
      <w:r w:rsidRPr="00CA3820">
        <w:rPr>
          <w:b/>
          <w:bCs/>
          <w:lang w:val="fr-CA"/>
        </w:rPr>
        <w:t>L’outil doit être connecté aux spécifications</w:t>
      </w:r>
    </w:p>
    <w:p w14:paraId="368D93B2" w14:textId="77777777" w:rsidR="00CA3820" w:rsidRPr="00CA3820" w:rsidRDefault="00CA3820" w:rsidP="00CA3820">
      <w:pPr>
        <w:rPr>
          <w:lang w:val="fr-CA"/>
        </w:rPr>
      </w:pPr>
      <w:r w:rsidRPr="00CA3820">
        <w:rPr>
          <w:lang w:val="fr-CA"/>
        </w:rPr>
        <w:lastRenderedPageBreak/>
        <w:t>Un outil de test ou d’automatisation devient beaucoup plus puissant lorsqu’il est connecté aux spécifications.</w:t>
      </w:r>
    </w:p>
    <w:p w14:paraId="7067E290" w14:textId="77777777" w:rsidR="00CA3820" w:rsidRPr="00CA3820" w:rsidRDefault="00CA3820" w:rsidP="00CA3820">
      <w:pPr>
        <w:rPr>
          <w:lang w:val="fr-CA"/>
        </w:rPr>
      </w:pPr>
      <w:r w:rsidRPr="00CA3820">
        <w:rPr>
          <w:lang w:val="fr-CA"/>
        </w:rPr>
        <w:t>Sans spécification claire, un test peut devenir une opinion automatisée.</w:t>
      </w:r>
    </w:p>
    <w:p w14:paraId="5C6B926A" w14:textId="77777777" w:rsidR="00CA3820" w:rsidRPr="00CA3820" w:rsidRDefault="00CA3820" w:rsidP="00CA3820">
      <w:pPr>
        <w:rPr>
          <w:lang w:val="fr-CA"/>
        </w:rPr>
      </w:pPr>
      <w:r w:rsidRPr="00CA3820">
        <w:rPr>
          <w:lang w:val="fr-CA"/>
        </w:rPr>
        <w:t>Avec une spécification claire, un test devient une preuve.</w:t>
      </w:r>
    </w:p>
    <w:p w14:paraId="25DCE020" w14:textId="77777777" w:rsidR="00CA3820" w:rsidRPr="00CA3820" w:rsidRDefault="00CA3820" w:rsidP="00CA3820">
      <w:pPr>
        <w:rPr>
          <w:lang w:val="fr-CA"/>
        </w:rPr>
      </w:pPr>
      <w:r w:rsidRPr="00CA3820">
        <w:rPr>
          <w:lang w:val="fr-CA"/>
        </w:rPr>
        <w:t>C’est là que BEASTEST ou tout autre outil de validation doit être évalué.</w:t>
      </w:r>
    </w:p>
    <w:p w14:paraId="258EE985" w14:textId="77777777" w:rsidR="00CA3820" w:rsidRPr="00CA3820" w:rsidRDefault="00CA3820" w:rsidP="00CA3820">
      <w:pPr>
        <w:rPr>
          <w:lang w:val="fr-CA"/>
        </w:rPr>
      </w:pPr>
      <w:r w:rsidRPr="00CA3820">
        <w:rPr>
          <w:lang w:val="fr-CA"/>
        </w:rPr>
        <w:t>L’outil aide-t-il à relier les validations aux comportements attendus ?</w:t>
      </w:r>
      <w:r w:rsidRPr="00CA3820">
        <w:rPr>
          <w:lang w:val="fr-CA"/>
        </w:rPr>
        <w:br/>
        <w:t>Aide-t-il à maintenir cette relation dans le temps ?</w:t>
      </w:r>
      <w:r w:rsidRPr="00CA3820">
        <w:rPr>
          <w:lang w:val="fr-CA"/>
        </w:rPr>
        <w:br/>
        <w:t>Aide-t-il à voir quelles règles sont couvertes et lesquelles ne le sont pas ?</w:t>
      </w:r>
      <w:r w:rsidRPr="00CA3820">
        <w:rPr>
          <w:lang w:val="fr-CA"/>
        </w:rPr>
        <w:br/>
        <w:t>Aide-t-il à distinguer les tests utiles des tests historiques ?</w:t>
      </w:r>
      <w:r w:rsidRPr="00CA3820">
        <w:rPr>
          <w:lang w:val="fr-CA"/>
        </w:rPr>
        <w:br/>
        <w:t>Aide-t-il à produire une preuve compréhensible pour les rôles concernés ?</w:t>
      </w:r>
    </w:p>
    <w:p w14:paraId="76A14823" w14:textId="77777777" w:rsidR="00CA3820" w:rsidRPr="00CA3820" w:rsidRDefault="00CA3820" w:rsidP="00CA3820">
      <w:pPr>
        <w:rPr>
          <w:lang w:val="fr-CA"/>
        </w:rPr>
      </w:pPr>
      <w:r w:rsidRPr="00CA3820">
        <w:rPr>
          <w:lang w:val="fr-CA"/>
        </w:rPr>
        <w:t>Si l’outil ne fait qu’exécuter plus vite, il est utile mais limité.</w:t>
      </w:r>
    </w:p>
    <w:p w14:paraId="24596918" w14:textId="77777777" w:rsidR="00CA3820" w:rsidRPr="00CA3820" w:rsidRDefault="00CA3820" w:rsidP="00CA3820">
      <w:pPr>
        <w:rPr>
          <w:lang w:val="fr-CA"/>
        </w:rPr>
      </w:pPr>
      <w:r w:rsidRPr="00CA3820">
        <w:rPr>
          <w:lang w:val="fr-CA"/>
        </w:rPr>
        <w:t>S’il aide à relier le test à la vérité produit, il devient beaucoup plus stratégique.</w:t>
      </w:r>
    </w:p>
    <w:p w14:paraId="1521734C" w14:textId="77777777" w:rsidR="00CA3820" w:rsidRPr="00CA3820" w:rsidRDefault="00AF510C" w:rsidP="00CA3820">
      <w:pPr>
        <w:rPr>
          <w:lang w:val="fr-CA"/>
        </w:rPr>
      </w:pPr>
      <w:r>
        <w:rPr>
          <w:lang w:val="fr-CA"/>
        </w:rPr>
        <w:pict w14:anchorId="591411B0">
          <v:rect id="_x0000_i1566" style="width:0;height:1.5pt" o:hralign="center" o:hrstd="t" o:hr="t" fillcolor="#a0a0a0" stroked="f"/>
        </w:pict>
      </w:r>
    </w:p>
    <w:p w14:paraId="3F50D937" w14:textId="77777777" w:rsidR="00CA3820" w:rsidRPr="00CA3820" w:rsidRDefault="00CA3820" w:rsidP="00CA3820">
      <w:pPr>
        <w:rPr>
          <w:b/>
          <w:bCs/>
          <w:lang w:val="fr-CA"/>
        </w:rPr>
      </w:pPr>
      <w:r w:rsidRPr="00CA3820">
        <w:rPr>
          <w:b/>
          <w:bCs/>
          <w:lang w:val="fr-CA"/>
        </w:rPr>
        <w:t>L’outil doit être connecté au réel</w:t>
      </w:r>
    </w:p>
    <w:p w14:paraId="1BA9EC13" w14:textId="77777777" w:rsidR="00CA3820" w:rsidRPr="00CA3820" w:rsidRDefault="00CA3820" w:rsidP="00CA3820">
      <w:pPr>
        <w:rPr>
          <w:lang w:val="fr-CA"/>
        </w:rPr>
      </w:pPr>
      <w:r w:rsidRPr="00CA3820">
        <w:rPr>
          <w:lang w:val="fr-CA"/>
        </w:rPr>
        <w:t>Un outil ne doit pas seulement regarder vers l’intérieur.</w:t>
      </w:r>
    </w:p>
    <w:p w14:paraId="60D24741" w14:textId="77777777" w:rsidR="00CA3820" w:rsidRPr="00CA3820" w:rsidRDefault="00CA3820" w:rsidP="00CA3820">
      <w:pPr>
        <w:rPr>
          <w:lang w:val="fr-CA"/>
        </w:rPr>
      </w:pPr>
      <w:r w:rsidRPr="00CA3820">
        <w:rPr>
          <w:lang w:val="fr-CA"/>
        </w:rPr>
        <w:t>Il doit aussi aider à se reconnecter au réel.</w:t>
      </w:r>
    </w:p>
    <w:p w14:paraId="7E0464D9" w14:textId="77777777" w:rsidR="00CA3820" w:rsidRPr="00CA3820" w:rsidRDefault="00CA3820" w:rsidP="00CA3820">
      <w:pPr>
        <w:rPr>
          <w:lang w:val="fr-CA"/>
        </w:rPr>
      </w:pPr>
      <w:r w:rsidRPr="00CA3820">
        <w:rPr>
          <w:lang w:val="fr-CA"/>
        </w:rPr>
        <w:t>Les incidents de CARe devraient influencer les validations.</w:t>
      </w:r>
      <w:r w:rsidRPr="00CA3820">
        <w:rPr>
          <w:lang w:val="fr-CA"/>
        </w:rPr>
        <w:br/>
        <w:t>Les métriques d’usage devraient informer SENSe.</w:t>
      </w:r>
      <w:r w:rsidRPr="00CA3820">
        <w:rPr>
          <w:lang w:val="fr-CA"/>
        </w:rPr>
        <w:br/>
        <w:t>Les comportements réels devraient enrichir les scénarios.</w:t>
      </w:r>
      <w:r w:rsidRPr="00CA3820">
        <w:rPr>
          <w:lang w:val="fr-CA"/>
        </w:rPr>
        <w:br/>
        <w:t>Les signaux faibles devraient aider à ajuster les priorités de validation.</w:t>
      </w:r>
    </w:p>
    <w:p w14:paraId="099DC9AD" w14:textId="77777777" w:rsidR="00CA3820" w:rsidRPr="00CA3820" w:rsidRDefault="00CA3820" w:rsidP="00CA3820">
      <w:pPr>
        <w:rPr>
          <w:lang w:val="fr-CA"/>
        </w:rPr>
      </w:pPr>
      <w:r w:rsidRPr="00CA3820">
        <w:rPr>
          <w:lang w:val="fr-CA"/>
        </w:rPr>
        <w:t>Si BEASTEST ou un outil similaire peut aider à intégrer les apprentissages du réel dans les validations futures, sa valeur augmente énormément.</w:t>
      </w:r>
    </w:p>
    <w:p w14:paraId="054EBA9B" w14:textId="77777777" w:rsidR="00CA3820" w:rsidRPr="00CA3820" w:rsidRDefault="00CA3820" w:rsidP="00CA3820">
      <w:pPr>
        <w:rPr>
          <w:lang w:val="fr-CA"/>
        </w:rPr>
      </w:pPr>
      <w:r w:rsidRPr="00CA3820">
        <w:rPr>
          <w:lang w:val="fr-CA"/>
        </w:rPr>
        <w:t>Parce qu’il ne sert plus seulement à tester ce que l’on croyait savoir.</w:t>
      </w:r>
    </w:p>
    <w:p w14:paraId="38598E19" w14:textId="77777777" w:rsidR="00CA3820" w:rsidRPr="00CA3820" w:rsidRDefault="00CA3820" w:rsidP="00CA3820">
      <w:pPr>
        <w:rPr>
          <w:lang w:val="fr-CA"/>
        </w:rPr>
      </w:pPr>
      <w:r w:rsidRPr="00CA3820">
        <w:rPr>
          <w:lang w:val="fr-CA"/>
        </w:rPr>
        <w:t>Il aide à tester ce que le réel nous a appris.</w:t>
      </w:r>
    </w:p>
    <w:p w14:paraId="5EAD1AFD" w14:textId="77777777" w:rsidR="00CA3820" w:rsidRPr="00CA3820" w:rsidRDefault="00AF510C" w:rsidP="00CA3820">
      <w:pPr>
        <w:rPr>
          <w:lang w:val="fr-CA"/>
        </w:rPr>
      </w:pPr>
      <w:r>
        <w:rPr>
          <w:lang w:val="fr-CA"/>
        </w:rPr>
        <w:pict w14:anchorId="71F762BA">
          <v:rect id="_x0000_i1567" style="width:0;height:1.5pt" o:hralign="center" o:hrstd="t" o:hr="t" fillcolor="#a0a0a0" stroked="f"/>
        </w:pict>
      </w:r>
    </w:p>
    <w:p w14:paraId="31F147CF" w14:textId="77777777" w:rsidR="00CA3820" w:rsidRPr="00CA3820" w:rsidRDefault="00CA3820" w:rsidP="00CA3820">
      <w:pPr>
        <w:rPr>
          <w:b/>
          <w:bCs/>
          <w:lang w:val="fr-CA"/>
        </w:rPr>
      </w:pPr>
      <w:r w:rsidRPr="00CA3820">
        <w:rPr>
          <w:b/>
          <w:bCs/>
          <w:lang w:val="fr-CA"/>
        </w:rPr>
        <w:t>L’outil et l’IA</w:t>
      </w:r>
    </w:p>
    <w:p w14:paraId="105C9942" w14:textId="77777777" w:rsidR="00CA3820" w:rsidRPr="00CA3820" w:rsidRDefault="00CA3820" w:rsidP="00CA3820">
      <w:pPr>
        <w:rPr>
          <w:lang w:val="fr-CA"/>
        </w:rPr>
      </w:pPr>
      <w:r w:rsidRPr="00CA3820">
        <w:rPr>
          <w:lang w:val="fr-CA"/>
        </w:rPr>
        <w:t>Les outils modernes intégreront de plus en plus l’IA.</w:t>
      </w:r>
    </w:p>
    <w:p w14:paraId="4B703046" w14:textId="77777777" w:rsidR="00CA3820" w:rsidRPr="00CA3820" w:rsidRDefault="00CA3820" w:rsidP="00CA3820">
      <w:pPr>
        <w:rPr>
          <w:lang w:val="fr-CA"/>
        </w:rPr>
      </w:pPr>
      <w:r w:rsidRPr="00CA3820">
        <w:rPr>
          <w:lang w:val="fr-CA"/>
        </w:rPr>
        <w:t>C’est inévitable.</w:t>
      </w:r>
    </w:p>
    <w:p w14:paraId="29F8C938" w14:textId="77777777" w:rsidR="00CA3820" w:rsidRPr="00CA3820" w:rsidRDefault="00CA3820" w:rsidP="00CA3820">
      <w:pPr>
        <w:rPr>
          <w:lang w:val="fr-CA"/>
        </w:rPr>
      </w:pPr>
      <w:r w:rsidRPr="00CA3820">
        <w:rPr>
          <w:lang w:val="fr-CA"/>
        </w:rPr>
        <w:t>Un outil pourra suggérer des tests.</w:t>
      </w:r>
      <w:r w:rsidRPr="00CA3820">
        <w:rPr>
          <w:lang w:val="fr-CA"/>
        </w:rPr>
        <w:br/>
        <w:t>Identifier des trous de couverture.</w:t>
      </w:r>
      <w:r w:rsidRPr="00CA3820">
        <w:rPr>
          <w:lang w:val="fr-CA"/>
        </w:rPr>
        <w:br/>
        <w:t>Résumer des résultats.</w:t>
      </w:r>
      <w:r w:rsidRPr="00CA3820">
        <w:rPr>
          <w:lang w:val="fr-CA"/>
        </w:rPr>
        <w:br/>
        <w:t>Proposer des scénarios.</w:t>
      </w:r>
      <w:r w:rsidRPr="00CA3820">
        <w:rPr>
          <w:lang w:val="fr-CA"/>
        </w:rPr>
        <w:br/>
        <w:t>Analyser des échecs.</w:t>
      </w:r>
      <w:r w:rsidRPr="00CA3820">
        <w:rPr>
          <w:lang w:val="fr-CA"/>
        </w:rPr>
        <w:br/>
        <w:t>Prioriser des validations.</w:t>
      </w:r>
      <w:r w:rsidRPr="00CA3820">
        <w:rPr>
          <w:lang w:val="fr-CA"/>
        </w:rPr>
        <w:br/>
        <w:t>Aider à générer des données.</w:t>
      </w:r>
    </w:p>
    <w:p w14:paraId="484C3060" w14:textId="77777777" w:rsidR="00CA3820" w:rsidRPr="00CA3820" w:rsidRDefault="00CA3820" w:rsidP="00CA3820">
      <w:pPr>
        <w:rPr>
          <w:lang w:val="fr-CA"/>
        </w:rPr>
      </w:pPr>
      <w:r w:rsidRPr="00CA3820">
        <w:rPr>
          <w:lang w:val="fr-CA"/>
        </w:rPr>
        <w:lastRenderedPageBreak/>
        <w:t>C’est très puissant.</w:t>
      </w:r>
    </w:p>
    <w:p w14:paraId="2DE8B435" w14:textId="77777777" w:rsidR="00CA3820" w:rsidRPr="00CA3820" w:rsidRDefault="00CA3820" w:rsidP="00CA3820">
      <w:pPr>
        <w:rPr>
          <w:lang w:val="fr-CA"/>
        </w:rPr>
      </w:pPr>
      <w:r w:rsidRPr="00CA3820">
        <w:rPr>
          <w:lang w:val="fr-CA"/>
        </w:rPr>
        <w:t>Mais encore une fois, le danger est de confondre suggestion et vérité.</w:t>
      </w:r>
    </w:p>
    <w:p w14:paraId="53562D38" w14:textId="77777777" w:rsidR="00CA3820" w:rsidRPr="00CA3820" w:rsidRDefault="00CA3820" w:rsidP="00CA3820">
      <w:pPr>
        <w:rPr>
          <w:lang w:val="fr-CA"/>
        </w:rPr>
      </w:pPr>
      <w:r w:rsidRPr="00CA3820">
        <w:rPr>
          <w:lang w:val="fr-CA"/>
        </w:rPr>
        <w:t>Un outil IA intégré à BEASTEST ou à un autre système de validation peut être un accélérateur remarquable si :</w:t>
      </w:r>
    </w:p>
    <w:p w14:paraId="2C11A0A0" w14:textId="77777777" w:rsidR="00CA3820" w:rsidRPr="00CA3820" w:rsidRDefault="00CA3820">
      <w:pPr>
        <w:numPr>
          <w:ilvl w:val="0"/>
          <w:numId w:val="267"/>
        </w:numPr>
        <w:rPr>
          <w:lang w:val="fr-CA"/>
        </w:rPr>
      </w:pPr>
      <w:r w:rsidRPr="00CA3820">
        <w:rPr>
          <w:lang w:val="fr-CA"/>
        </w:rPr>
        <w:t>les sources sont fiables ;</w:t>
      </w:r>
    </w:p>
    <w:p w14:paraId="3B4BE774" w14:textId="77777777" w:rsidR="00CA3820" w:rsidRPr="00CA3820" w:rsidRDefault="00CA3820">
      <w:pPr>
        <w:numPr>
          <w:ilvl w:val="0"/>
          <w:numId w:val="267"/>
        </w:numPr>
        <w:rPr>
          <w:lang w:val="fr-CA"/>
        </w:rPr>
      </w:pPr>
      <w:r w:rsidRPr="00CA3820">
        <w:rPr>
          <w:lang w:val="fr-CA"/>
        </w:rPr>
        <w:t>les spécifications sont claires ;</w:t>
      </w:r>
    </w:p>
    <w:p w14:paraId="69FB11FF" w14:textId="77777777" w:rsidR="00CA3820" w:rsidRPr="00CA3820" w:rsidRDefault="00CA3820">
      <w:pPr>
        <w:numPr>
          <w:ilvl w:val="0"/>
          <w:numId w:val="267"/>
        </w:numPr>
        <w:rPr>
          <w:lang w:val="fr-CA"/>
        </w:rPr>
      </w:pPr>
      <w:r w:rsidRPr="00CA3820">
        <w:rPr>
          <w:lang w:val="fr-CA"/>
        </w:rPr>
        <w:t>les suggestions sont validées ;</w:t>
      </w:r>
    </w:p>
    <w:p w14:paraId="5FEE6111" w14:textId="77777777" w:rsidR="00CA3820" w:rsidRPr="00CA3820" w:rsidRDefault="00CA3820">
      <w:pPr>
        <w:numPr>
          <w:ilvl w:val="0"/>
          <w:numId w:val="267"/>
        </w:numPr>
        <w:rPr>
          <w:lang w:val="fr-CA"/>
        </w:rPr>
      </w:pPr>
      <w:r w:rsidRPr="00CA3820">
        <w:rPr>
          <w:lang w:val="fr-CA"/>
        </w:rPr>
        <w:t>les résultats sont traçables ;</w:t>
      </w:r>
    </w:p>
    <w:p w14:paraId="570EA590" w14:textId="77777777" w:rsidR="00CA3820" w:rsidRPr="00CA3820" w:rsidRDefault="00CA3820">
      <w:pPr>
        <w:numPr>
          <w:ilvl w:val="0"/>
          <w:numId w:val="267"/>
        </w:numPr>
        <w:rPr>
          <w:lang w:val="fr-CA"/>
        </w:rPr>
      </w:pPr>
      <w:r w:rsidRPr="00CA3820">
        <w:rPr>
          <w:lang w:val="fr-CA"/>
        </w:rPr>
        <w:t>les tests sont reliés à une intention ;</w:t>
      </w:r>
    </w:p>
    <w:p w14:paraId="67F25DBA" w14:textId="77777777" w:rsidR="00CA3820" w:rsidRPr="00CA3820" w:rsidRDefault="00CA3820">
      <w:pPr>
        <w:numPr>
          <w:ilvl w:val="0"/>
          <w:numId w:val="267"/>
        </w:numPr>
        <w:rPr>
          <w:lang w:val="fr-CA"/>
        </w:rPr>
      </w:pPr>
      <w:r w:rsidRPr="00CA3820">
        <w:rPr>
          <w:lang w:val="fr-CA"/>
        </w:rPr>
        <w:t>les responsabilités humaines sont explicites ;</w:t>
      </w:r>
    </w:p>
    <w:p w14:paraId="58028F4C" w14:textId="77777777" w:rsidR="00CA3820" w:rsidRPr="00CA3820" w:rsidRDefault="00CA3820">
      <w:pPr>
        <w:numPr>
          <w:ilvl w:val="0"/>
          <w:numId w:val="267"/>
        </w:numPr>
        <w:rPr>
          <w:lang w:val="fr-CA"/>
        </w:rPr>
      </w:pPr>
      <w:r w:rsidRPr="00CA3820">
        <w:rPr>
          <w:lang w:val="fr-CA"/>
        </w:rPr>
        <w:t>les signaux retournent dans SENSe.</w:t>
      </w:r>
    </w:p>
    <w:p w14:paraId="75403192" w14:textId="77777777" w:rsidR="00CA3820" w:rsidRPr="00CA3820" w:rsidRDefault="00CA3820" w:rsidP="00CA3820">
      <w:pPr>
        <w:rPr>
          <w:lang w:val="fr-CA"/>
        </w:rPr>
      </w:pPr>
      <w:r w:rsidRPr="00CA3820">
        <w:rPr>
          <w:lang w:val="fr-CA"/>
        </w:rPr>
        <w:t>Sinon, l’IA dans l’outil peut simplement produire plus vite des scénarios plausibles mais non qualifiés.</w:t>
      </w:r>
    </w:p>
    <w:p w14:paraId="3ABA9B83" w14:textId="77777777" w:rsidR="00CA3820" w:rsidRPr="00CA3820" w:rsidRDefault="00CA3820" w:rsidP="00CA3820">
      <w:pPr>
        <w:rPr>
          <w:lang w:val="fr-CA"/>
        </w:rPr>
      </w:pPr>
      <w:r w:rsidRPr="00CA3820">
        <w:rPr>
          <w:lang w:val="fr-CA"/>
        </w:rPr>
        <w:t>L’IA augmente la puissance de l’outil.</w:t>
      </w:r>
    </w:p>
    <w:p w14:paraId="23ECB29B" w14:textId="77777777" w:rsidR="00CA3820" w:rsidRPr="00CA3820" w:rsidRDefault="00CA3820" w:rsidP="00CA3820">
      <w:pPr>
        <w:rPr>
          <w:lang w:val="fr-CA"/>
        </w:rPr>
      </w:pPr>
      <w:r w:rsidRPr="00CA3820">
        <w:rPr>
          <w:lang w:val="fr-CA"/>
        </w:rPr>
        <w:t>ToTAL doit augmenter la maîtrise de son usage.</w:t>
      </w:r>
    </w:p>
    <w:p w14:paraId="4A8C98C2" w14:textId="77777777" w:rsidR="00CA3820" w:rsidRPr="00CA3820" w:rsidRDefault="00AF510C" w:rsidP="00CA3820">
      <w:pPr>
        <w:rPr>
          <w:lang w:val="fr-CA"/>
        </w:rPr>
      </w:pPr>
      <w:r>
        <w:rPr>
          <w:lang w:val="fr-CA"/>
        </w:rPr>
        <w:pict w14:anchorId="3A9378F3">
          <v:rect id="_x0000_i1568" style="width:0;height:1.5pt" o:hralign="center" o:hrstd="t" o:hr="t" fillcolor="#a0a0a0" stroked="f"/>
        </w:pict>
      </w:r>
    </w:p>
    <w:p w14:paraId="0ECD2A03" w14:textId="77777777" w:rsidR="00CA3820" w:rsidRPr="00CA3820" w:rsidRDefault="00CA3820" w:rsidP="00CA3820">
      <w:pPr>
        <w:rPr>
          <w:b/>
          <w:bCs/>
          <w:lang w:val="fr-CA"/>
        </w:rPr>
      </w:pPr>
      <w:r w:rsidRPr="00CA3820">
        <w:rPr>
          <w:b/>
          <w:bCs/>
          <w:lang w:val="fr-CA"/>
        </w:rPr>
        <w:t>Une scène typique</w:t>
      </w:r>
    </w:p>
    <w:p w14:paraId="6FD17F44" w14:textId="77777777" w:rsidR="00CA3820" w:rsidRPr="00CA3820" w:rsidRDefault="00CA3820" w:rsidP="00CA3820">
      <w:pPr>
        <w:rPr>
          <w:lang w:val="fr-CA"/>
        </w:rPr>
      </w:pPr>
      <w:r w:rsidRPr="00CA3820">
        <w:rPr>
          <w:lang w:val="fr-CA"/>
        </w:rPr>
        <w:t>Une équipe découvre un nouvel outil de test.</w:t>
      </w:r>
    </w:p>
    <w:p w14:paraId="530C4D29" w14:textId="77777777" w:rsidR="00CA3820" w:rsidRPr="00CA3820" w:rsidRDefault="00CA3820" w:rsidP="00CA3820">
      <w:pPr>
        <w:rPr>
          <w:lang w:val="fr-CA"/>
        </w:rPr>
      </w:pPr>
      <w:r w:rsidRPr="00CA3820">
        <w:rPr>
          <w:lang w:val="fr-CA"/>
        </w:rPr>
        <w:t>Le leader dit :</w:t>
      </w:r>
    </w:p>
    <w:p w14:paraId="19F908AC" w14:textId="77777777" w:rsidR="00CA3820" w:rsidRPr="00CA3820" w:rsidRDefault="00CA3820" w:rsidP="00CA3820">
      <w:pPr>
        <w:rPr>
          <w:lang w:val="fr-CA"/>
        </w:rPr>
      </w:pPr>
      <w:r w:rsidRPr="00CA3820">
        <w:rPr>
          <w:lang w:val="fr-CA"/>
        </w:rPr>
        <w:t>— Cet outil pourrait révolutionner notre qualité.</w:t>
      </w:r>
    </w:p>
    <w:p w14:paraId="01CE5BBF" w14:textId="77777777" w:rsidR="00CA3820" w:rsidRPr="00CA3820" w:rsidRDefault="00CA3820" w:rsidP="00CA3820">
      <w:pPr>
        <w:rPr>
          <w:lang w:val="fr-CA"/>
        </w:rPr>
      </w:pPr>
      <w:r w:rsidRPr="00CA3820">
        <w:rPr>
          <w:lang w:val="fr-CA"/>
        </w:rPr>
        <w:t>Le QA répond :</w:t>
      </w:r>
    </w:p>
    <w:p w14:paraId="64A256C5" w14:textId="77777777" w:rsidR="00CA3820" w:rsidRPr="00CA3820" w:rsidRDefault="00CA3820" w:rsidP="00CA3820">
      <w:pPr>
        <w:rPr>
          <w:lang w:val="fr-CA"/>
        </w:rPr>
      </w:pPr>
      <w:r w:rsidRPr="00CA3820">
        <w:rPr>
          <w:lang w:val="fr-CA"/>
        </w:rPr>
        <w:t>— Peut-être. Quelle capacité voulons-nous renforcer ?</w:t>
      </w:r>
    </w:p>
    <w:p w14:paraId="42E7C01A" w14:textId="77777777" w:rsidR="00CA3820" w:rsidRPr="00CA3820" w:rsidRDefault="00CA3820" w:rsidP="00CA3820">
      <w:pPr>
        <w:rPr>
          <w:lang w:val="fr-CA"/>
        </w:rPr>
      </w:pPr>
      <w:r w:rsidRPr="00CA3820">
        <w:rPr>
          <w:lang w:val="fr-CA"/>
        </w:rPr>
        <w:t>Le développeur ajoute :</w:t>
      </w:r>
    </w:p>
    <w:p w14:paraId="4FC16B94" w14:textId="77777777" w:rsidR="00CA3820" w:rsidRPr="00CA3820" w:rsidRDefault="00CA3820" w:rsidP="00CA3820">
      <w:pPr>
        <w:rPr>
          <w:lang w:val="fr-CA"/>
        </w:rPr>
      </w:pPr>
      <w:r w:rsidRPr="00CA3820">
        <w:rPr>
          <w:lang w:val="fr-CA"/>
        </w:rPr>
        <w:t>— Est-ce pour générer des tests, exécuter plus vite, mieux diagnostiquer ou mieux relier aux specs ?</w:t>
      </w:r>
    </w:p>
    <w:p w14:paraId="4A48E734" w14:textId="77777777" w:rsidR="00CA3820" w:rsidRPr="00CA3820" w:rsidRDefault="00CA3820" w:rsidP="00CA3820">
      <w:pPr>
        <w:rPr>
          <w:lang w:val="fr-CA"/>
        </w:rPr>
      </w:pPr>
      <w:r w:rsidRPr="00CA3820">
        <w:rPr>
          <w:lang w:val="fr-CA"/>
        </w:rPr>
        <w:t>Le PO demande :</w:t>
      </w:r>
    </w:p>
    <w:p w14:paraId="69DA98F2" w14:textId="77777777" w:rsidR="00CA3820" w:rsidRPr="00CA3820" w:rsidRDefault="00CA3820" w:rsidP="00CA3820">
      <w:pPr>
        <w:rPr>
          <w:lang w:val="fr-CA"/>
        </w:rPr>
      </w:pPr>
      <w:r w:rsidRPr="00CA3820">
        <w:rPr>
          <w:lang w:val="fr-CA"/>
        </w:rPr>
        <w:t>— Est-ce que cela nous aidera à prouver les comportements qui portent la valeur ?</w:t>
      </w:r>
    </w:p>
    <w:p w14:paraId="022A5AB4" w14:textId="77777777" w:rsidR="00CA3820" w:rsidRPr="00CA3820" w:rsidRDefault="00CA3820" w:rsidP="00CA3820">
      <w:pPr>
        <w:rPr>
          <w:lang w:val="fr-CA"/>
        </w:rPr>
      </w:pPr>
      <w:r w:rsidRPr="00CA3820">
        <w:rPr>
          <w:lang w:val="fr-CA"/>
        </w:rPr>
        <w:t>L’architecte demande :</w:t>
      </w:r>
    </w:p>
    <w:p w14:paraId="2DE65640" w14:textId="77777777" w:rsidR="00CA3820" w:rsidRPr="00CA3820" w:rsidRDefault="00CA3820" w:rsidP="00CA3820">
      <w:pPr>
        <w:rPr>
          <w:lang w:val="fr-CA"/>
        </w:rPr>
      </w:pPr>
      <w:r w:rsidRPr="00CA3820">
        <w:rPr>
          <w:lang w:val="fr-CA"/>
        </w:rPr>
        <w:t>— Est-ce que l’outil s’intègre à notre pipeline et à nos environnements ?</w:t>
      </w:r>
    </w:p>
    <w:p w14:paraId="7887AB31" w14:textId="77777777" w:rsidR="00CA3820" w:rsidRPr="00CA3820" w:rsidRDefault="00CA3820" w:rsidP="00CA3820">
      <w:pPr>
        <w:rPr>
          <w:lang w:val="fr-CA"/>
        </w:rPr>
      </w:pPr>
      <w:r w:rsidRPr="00CA3820">
        <w:rPr>
          <w:lang w:val="fr-CA"/>
        </w:rPr>
        <w:t>Une personne de CARe ajoute :</w:t>
      </w:r>
    </w:p>
    <w:p w14:paraId="07BF74C2" w14:textId="77777777" w:rsidR="00CA3820" w:rsidRPr="00CA3820" w:rsidRDefault="00CA3820" w:rsidP="00CA3820">
      <w:pPr>
        <w:rPr>
          <w:lang w:val="fr-CA"/>
        </w:rPr>
      </w:pPr>
      <w:r w:rsidRPr="00CA3820">
        <w:rPr>
          <w:lang w:val="fr-CA"/>
        </w:rPr>
        <w:t>— Est-ce que les incidents réels pourront alimenter les scénarios ?</w:t>
      </w:r>
    </w:p>
    <w:p w14:paraId="56EEF6FD" w14:textId="77777777" w:rsidR="00CA3820" w:rsidRPr="00CA3820" w:rsidRDefault="00CA3820" w:rsidP="00CA3820">
      <w:pPr>
        <w:rPr>
          <w:lang w:val="fr-CA"/>
        </w:rPr>
      </w:pPr>
      <w:r w:rsidRPr="00CA3820">
        <w:rPr>
          <w:lang w:val="fr-CA"/>
        </w:rPr>
        <w:lastRenderedPageBreak/>
        <w:t>La discussion change.</w:t>
      </w:r>
    </w:p>
    <w:p w14:paraId="288630D0" w14:textId="77777777" w:rsidR="00CA3820" w:rsidRPr="00CA3820" w:rsidRDefault="00CA3820" w:rsidP="00CA3820">
      <w:pPr>
        <w:rPr>
          <w:lang w:val="fr-CA"/>
        </w:rPr>
      </w:pPr>
      <w:r w:rsidRPr="00CA3820">
        <w:rPr>
          <w:lang w:val="fr-CA"/>
        </w:rPr>
        <w:t>On ne demande plus :</w:t>
      </w:r>
    </w:p>
    <w:p w14:paraId="3F0B5A6D" w14:textId="77777777" w:rsidR="00CA3820" w:rsidRPr="00CA3820" w:rsidRDefault="00CA3820" w:rsidP="00CA3820">
      <w:pPr>
        <w:rPr>
          <w:lang w:val="fr-CA"/>
        </w:rPr>
      </w:pPr>
      <w:r w:rsidRPr="00CA3820">
        <w:rPr>
          <w:lang w:val="fr-CA"/>
        </w:rPr>
        <w:t>“Est-ce que l’outil est bon ?”</w:t>
      </w:r>
    </w:p>
    <w:p w14:paraId="3198F0A6" w14:textId="77777777" w:rsidR="00CA3820" w:rsidRPr="00CA3820" w:rsidRDefault="00CA3820" w:rsidP="00CA3820">
      <w:pPr>
        <w:rPr>
          <w:lang w:val="fr-CA"/>
        </w:rPr>
      </w:pPr>
      <w:r w:rsidRPr="00CA3820">
        <w:rPr>
          <w:lang w:val="fr-CA"/>
        </w:rPr>
        <w:t>On demande :</w:t>
      </w:r>
    </w:p>
    <w:p w14:paraId="5354DD1B" w14:textId="77777777" w:rsidR="00CA3820" w:rsidRPr="00CA3820" w:rsidRDefault="00CA3820" w:rsidP="00CA3820">
      <w:pPr>
        <w:rPr>
          <w:lang w:val="fr-CA"/>
        </w:rPr>
      </w:pPr>
      <w:r w:rsidRPr="00CA3820">
        <w:rPr>
          <w:b/>
          <w:bCs/>
          <w:lang w:val="fr-CA"/>
        </w:rPr>
        <w:t>“Est-ce que l’outil devient un levier ToTAL dans notre contexte ?”</w:t>
      </w:r>
    </w:p>
    <w:p w14:paraId="79B3359D" w14:textId="77777777" w:rsidR="00CA3820" w:rsidRPr="00CA3820" w:rsidRDefault="00CA3820" w:rsidP="00CA3820">
      <w:pPr>
        <w:rPr>
          <w:lang w:val="fr-CA"/>
        </w:rPr>
      </w:pPr>
      <w:r w:rsidRPr="00CA3820">
        <w:rPr>
          <w:lang w:val="fr-CA"/>
        </w:rPr>
        <w:t>C’est exactement la bonne question.</w:t>
      </w:r>
    </w:p>
    <w:p w14:paraId="6B1CBBF2" w14:textId="77777777" w:rsidR="00CA3820" w:rsidRPr="00CA3820" w:rsidRDefault="00AF510C" w:rsidP="00CA3820">
      <w:pPr>
        <w:rPr>
          <w:lang w:val="fr-CA"/>
        </w:rPr>
      </w:pPr>
      <w:r>
        <w:rPr>
          <w:lang w:val="fr-CA"/>
        </w:rPr>
        <w:pict w14:anchorId="4693D406">
          <v:rect id="_x0000_i1569" style="width:0;height:1.5pt" o:hralign="center" o:hrstd="t" o:hr="t" fillcolor="#a0a0a0" stroked="f"/>
        </w:pict>
      </w:r>
    </w:p>
    <w:p w14:paraId="4863331E" w14:textId="77777777" w:rsidR="00CA3820" w:rsidRPr="00CA3820" w:rsidRDefault="00CA3820" w:rsidP="00CA3820">
      <w:pPr>
        <w:rPr>
          <w:b/>
          <w:bCs/>
          <w:lang w:val="fr-CA"/>
        </w:rPr>
      </w:pPr>
      <w:r w:rsidRPr="00CA3820">
        <w:rPr>
          <w:b/>
          <w:bCs/>
          <w:lang w:val="fr-CA"/>
        </w:rPr>
        <w:t>Conclusion du chapitre</w:t>
      </w:r>
    </w:p>
    <w:p w14:paraId="20ACD7A6" w14:textId="77777777" w:rsidR="00CA3820" w:rsidRPr="00CA3820" w:rsidRDefault="00CA3820" w:rsidP="00CA3820">
      <w:pPr>
        <w:rPr>
          <w:lang w:val="fr-CA"/>
        </w:rPr>
      </w:pPr>
      <w:r w:rsidRPr="00CA3820">
        <w:rPr>
          <w:lang w:val="fr-CA"/>
        </w:rPr>
        <w:t>Les outils sont nécessaires.</w:t>
      </w:r>
    </w:p>
    <w:p w14:paraId="21D9B54D" w14:textId="77777777" w:rsidR="00CA3820" w:rsidRPr="00CA3820" w:rsidRDefault="00CA3820" w:rsidP="00CA3820">
      <w:pPr>
        <w:rPr>
          <w:lang w:val="fr-CA"/>
        </w:rPr>
      </w:pPr>
      <w:r w:rsidRPr="00CA3820">
        <w:rPr>
          <w:lang w:val="fr-CA"/>
        </w:rPr>
        <w:t>Sans outils, les équipes compensent trop manuellement.</w:t>
      </w:r>
      <w:r w:rsidRPr="00CA3820">
        <w:rPr>
          <w:lang w:val="fr-CA"/>
        </w:rPr>
        <w:br/>
        <w:t>Sans automatisation, la répétition coûte cher.</w:t>
      </w:r>
      <w:r w:rsidRPr="00CA3820">
        <w:rPr>
          <w:lang w:val="fr-CA"/>
        </w:rPr>
        <w:br/>
        <w:t>Sans plateformes, l’échelle devient fragile.</w:t>
      </w:r>
      <w:r w:rsidRPr="00CA3820">
        <w:rPr>
          <w:lang w:val="fr-CA"/>
        </w:rPr>
        <w:br/>
        <w:t>Sans observabilité, CARe écoute mal.</w:t>
      </w:r>
      <w:r w:rsidRPr="00CA3820">
        <w:rPr>
          <w:lang w:val="fr-CA"/>
        </w:rPr>
        <w:br/>
        <w:t>Sans outils de spécification, SENSe se disperse.</w:t>
      </w:r>
      <w:r w:rsidRPr="00CA3820">
        <w:rPr>
          <w:lang w:val="fr-CA"/>
        </w:rPr>
        <w:br/>
        <w:t>Sans outils IA, certaines capacités resteront limitées.</w:t>
      </w:r>
    </w:p>
    <w:p w14:paraId="380D1514" w14:textId="77777777" w:rsidR="00CA3820" w:rsidRPr="00CA3820" w:rsidRDefault="00CA3820" w:rsidP="00CA3820">
      <w:pPr>
        <w:rPr>
          <w:lang w:val="fr-CA"/>
        </w:rPr>
      </w:pPr>
      <w:r w:rsidRPr="00CA3820">
        <w:rPr>
          <w:lang w:val="fr-CA"/>
        </w:rPr>
        <w:t>Mais les outils ne sont pas la qualité.</w:t>
      </w:r>
    </w:p>
    <w:p w14:paraId="68EE6C64" w14:textId="77777777" w:rsidR="00CA3820" w:rsidRPr="00CA3820" w:rsidRDefault="00CA3820" w:rsidP="00CA3820">
      <w:pPr>
        <w:rPr>
          <w:lang w:val="fr-CA"/>
        </w:rPr>
      </w:pPr>
      <w:r w:rsidRPr="00CA3820">
        <w:rPr>
          <w:lang w:val="fr-CA"/>
        </w:rPr>
        <w:t>Ils sont des leviers.</w:t>
      </w:r>
    </w:p>
    <w:p w14:paraId="1DC12726" w14:textId="77777777" w:rsidR="00CA3820" w:rsidRPr="00CA3820" w:rsidRDefault="00CA3820" w:rsidP="00CA3820">
      <w:pPr>
        <w:rPr>
          <w:lang w:val="fr-CA"/>
        </w:rPr>
      </w:pPr>
      <w:r w:rsidRPr="00CA3820">
        <w:rPr>
          <w:lang w:val="fr-CA"/>
        </w:rPr>
        <w:t>Et un levier n’a de valeur que dans un système capable de l’utiliser.</w:t>
      </w:r>
    </w:p>
    <w:p w14:paraId="1607A916" w14:textId="77777777" w:rsidR="00CA3820" w:rsidRPr="00CA3820" w:rsidRDefault="00CA3820" w:rsidP="00CA3820">
      <w:pPr>
        <w:rPr>
          <w:lang w:val="fr-CA"/>
        </w:rPr>
      </w:pPr>
      <w:r w:rsidRPr="00CA3820">
        <w:rPr>
          <w:lang w:val="fr-CA"/>
        </w:rPr>
        <w:t>BEASTEST peut devenir un excellent exemple de cette idée : non pas l’outil parfait, mais un outil potentiellement puissant lorsqu’il est contextualisé, relié aux spécifications, intégré au flux, alimenté par le réel et gouverné par une maîtrise ToTAL.</w:t>
      </w:r>
    </w:p>
    <w:p w14:paraId="3EEE6106" w14:textId="77777777" w:rsidR="00CA3820" w:rsidRPr="00CA3820" w:rsidRDefault="00CA3820" w:rsidP="00CA3820">
      <w:pPr>
        <w:rPr>
          <w:lang w:val="fr-CA"/>
        </w:rPr>
      </w:pPr>
      <w:r w:rsidRPr="00CA3820">
        <w:rPr>
          <w:lang w:val="fr-CA"/>
        </w:rPr>
        <w:t>L’outil parfait n’existe pas.</w:t>
      </w:r>
    </w:p>
    <w:p w14:paraId="5A0CE737" w14:textId="77777777" w:rsidR="00CA3820" w:rsidRPr="00CA3820" w:rsidRDefault="00CA3820" w:rsidP="00CA3820">
      <w:pPr>
        <w:rPr>
          <w:lang w:val="fr-CA"/>
        </w:rPr>
      </w:pPr>
      <w:r w:rsidRPr="00CA3820">
        <w:rPr>
          <w:lang w:val="fr-CA"/>
        </w:rPr>
        <w:t>Mais un outil bien placé, bien compris, bien orchestré et bien relié peut devenir exceptionnel.</w:t>
      </w:r>
    </w:p>
    <w:p w14:paraId="3C0F001F" w14:textId="77777777" w:rsidR="00CA3820" w:rsidRPr="00CA3820" w:rsidRDefault="00CA3820" w:rsidP="00CA3820">
      <w:pPr>
        <w:rPr>
          <w:b/>
          <w:bCs/>
          <w:lang w:val="fr-CA"/>
        </w:rPr>
      </w:pPr>
      <w:r w:rsidRPr="00CA3820">
        <w:rPr>
          <w:b/>
          <w:bCs/>
          <w:lang w:val="fr-CA"/>
        </w:rPr>
        <w:t>Phrase mémorable du chapitre 44</w:t>
      </w:r>
    </w:p>
    <w:p w14:paraId="2684889E" w14:textId="77777777" w:rsidR="00CA3820" w:rsidRPr="00CA3820" w:rsidRDefault="00CA3820" w:rsidP="00CA3820">
      <w:pPr>
        <w:rPr>
          <w:lang w:val="fr-CA"/>
        </w:rPr>
      </w:pPr>
      <w:r w:rsidRPr="00CA3820">
        <w:rPr>
          <w:b/>
          <w:bCs/>
          <w:lang w:val="fr-CA"/>
        </w:rPr>
        <w:t>L’outil parfait n’existe pas.</w:t>
      </w:r>
      <w:r w:rsidRPr="00CA3820">
        <w:rPr>
          <w:b/>
          <w:bCs/>
          <w:lang w:val="fr-CA"/>
        </w:rPr>
        <w:br/>
        <w:t>L’outil bien contextualisé peut devenir un levier exceptionnel.</w:t>
      </w:r>
    </w:p>
    <w:p w14:paraId="1225C69F" w14:textId="77777777" w:rsidR="008E68E0" w:rsidRPr="008E68E0" w:rsidRDefault="008E68E0" w:rsidP="008E68E0">
      <w:pPr>
        <w:rPr>
          <w:lang w:val="fr-CA"/>
        </w:rPr>
      </w:pPr>
    </w:p>
    <w:p w14:paraId="0CC69E07" w14:textId="7AAB2E68" w:rsidR="00AD3655" w:rsidRDefault="00161F9A" w:rsidP="00CA3820">
      <w:pPr>
        <w:pStyle w:val="Titre1"/>
        <w:rPr>
          <w:lang w:val="fr-CA"/>
        </w:rPr>
      </w:pPr>
      <w:r w:rsidRPr="00E028B6">
        <w:rPr>
          <w:lang w:val="fr-CA"/>
        </w:rPr>
        <w:t xml:space="preserve">Chapitre </w:t>
      </w:r>
      <w:r w:rsidR="000D5F1D">
        <w:rPr>
          <w:lang w:val="fr-CA"/>
        </w:rPr>
        <w:t>45</w:t>
      </w:r>
      <w:r w:rsidRPr="00E028B6">
        <w:rPr>
          <w:lang w:val="fr-CA"/>
        </w:rPr>
        <w:t xml:space="preserve"> </w:t>
      </w:r>
    </w:p>
    <w:p w14:paraId="7B5E7FB2" w14:textId="77777777" w:rsidR="00CA3820" w:rsidRPr="00CA3820" w:rsidRDefault="00CA3820" w:rsidP="00CA3820">
      <w:pPr>
        <w:rPr>
          <w:b/>
          <w:bCs/>
          <w:lang w:val="fr-CA"/>
        </w:rPr>
      </w:pPr>
      <w:r w:rsidRPr="00CA3820">
        <w:rPr>
          <w:b/>
          <w:bCs/>
          <w:lang w:val="fr-CA"/>
        </w:rPr>
        <w:t>Chapitre 45 — Bugs, erreurs et gloire aux signaux</w:t>
      </w:r>
    </w:p>
    <w:p w14:paraId="7355D628" w14:textId="77777777" w:rsidR="00CA3820" w:rsidRPr="00CA3820" w:rsidRDefault="00CA3820" w:rsidP="00CA3820">
      <w:pPr>
        <w:rPr>
          <w:lang w:val="fr-CA"/>
        </w:rPr>
      </w:pPr>
      <w:r w:rsidRPr="00CA3820">
        <w:rPr>
          <w:b/>
          <w:bCs/>
          <w:lang w:val="fr-CA"/>
        </w:rPr>
        <w:t>Un bug n’est pas seulement une erreur.</w:t>
      </w:r>
      <w:r w:rsidRPr="00CA3820">
        <w:rPr>
          <w:b/>
          <w:bCs/>
          <w:lang w:val="fr-CA"/>
        </w:rPr>
        <w:br/>
        <w:t>C’est un message du système.</w:t>
      </w:r>
    </w:p>
    <w:p w14:paraId="3F05BE88" w14:textId="77777777" w:rsidR="00CA3820" w:rsidRPr="00CA3820" w:rsidRDefault="00CA3820" w:rsidP="00CA3820">
      <w:pPr>
        <w:rPr>
          <w:lang w:val="fr-CA"/>
        </w:rPr>
      </w:pPr>
      <w:r w:rsidRPr="00CA3820">
        <w:rPr>
          <w:lang w:val="fr-CA"/>
        </w:rPr>
        <w:lastRenderedPageBreak/>
        <w:t>Dans plusieurs organisations, un bug est d’abord vu comme une mauvaise nouvelle.</w:t>
      </w:r>
    </w:p>
    <w:p w14:paraId="5A6B46F0" w14:textId="77777777" w:rsidR="00CA3820" w:rsidRPr="00CA3820" w:rsidRDefault="00CA3820" w:rsidP="00CA3820">
      <w:pPr>
        <w:rPr>
          <w:lang w:val="fr-CA"/>
        </w:rPr>
      </w:pPr>
      <w:r w:rsidRPr="00CA3820">
        <w:rPr>
          <w:lang w:val="fr-CA"/>
        </w:rPr>
        <w:t>Quelque chose ne fonctionne pas.</w:t>
      </w:r>
      <w:r w:rsidRPr="00CA3820">
        <w:rPr>
          <w:lang w:val="fr-CA"/>
        </w:rPr>
        <w:br/>
        <w:t>Quelqu’un doit corriger.</w:t>
      </w:r>
      <w:r w:rsidRPr="00CA3820">
        <w:rPr>
          <w:lang w:val="fr-CA"/>
        </w:rPr>
        <w:br/>
        <w:t>Quelqu’un doit expliquer.</w:t>
      </w:r>
      <w:r w:rsidRPr="00CA3820">
        <w:rPr>
          <w:lang w:val="fr-CA"/>
        </w:rPr>
        <w:br/>
        <w:t>Quelqu’un doit prioriser.</w:t>
      </w:r>
      <w:r w:rsidRPr="00CA3820">
        <w:rPr>
          <w:lang w:val="fr-CA"/>
        </w:rPr>
        <w:br/>
        <w:t>Quelqu’un doit revalider.</w:t>
      </w:r>
      <w:r w:rsidRPr="00CA3820">
        <w:rPr>
          <w:lang w:val="fr-CA"/>
        </w:rPr>
        <w:br/>
        <w:t>Quelqu’un doit parfois s’excuser.</w:t>
      </w:r>
    </w:p>
    <w:p w14:paraId="608D55BA" w14:textId="77777777" w:rsidR="00CA3820" w:rsidRPr="00CA3820" w:rsidRDefault="00CA3820" w:rsidP="00CA3820">
      <w:pPr>
        <w:rPr>
          <w:lang w:val="fr-CA"/>
        </w:rPr>
      </w:pPr>
      <w:r w:rsidRPr="00CA3820">
        <w:rPr>
          <w:lang w:val="fr-CA"/>
        </w:rPr>
        <w:t>Le bug dérange.</w:t>
      </w:r>
    </w:p>
    <w:p w14:paraId="291EBA08" w14:textId="77777777" w:rsidR="00CA3820" w:rsidRPr="00CA3820" w:rsidRDefault="00CA3820" w:rsidP="00CA3820">
      <w:pPr>
        <w:rPr>
          <w:lang w:val="fr-CA"/>
        </w:rPr>
      </w:pPr>
      <w:r w:rsidRPr="00CA3820">
        <w:rPr>
          <w:lang w:val="fr-CA"/>
        </w:rPr>
        <w:t>Il arrive au mauvais moment.</w:t>
      </w:r>
      <w:r w:rsidRPr="00CA3820">
        <w:rPr>
          <w:lang w:val="fr-CA"/>
        </w:rPr>
        <w:br/>
        <w:t>Il bloque une release.</w:t>
      </w:r>
      <w:r w:rsidRPr="00CA3820">
        <w:rPr>
          <w:lang w:val="fr-CA"/>
        </w:rPr>
        <w:br/>
        <w:t>Il touche un client.</w:t>
      </w:r>
      <w:r w:rsidRPr="00CA3820">
        <w:rPr>
          <w:lang w:val="fr-CA"/>
        </w:rPr>
        <w:br/>
        <w:t>Il ralentit une équipe.</w:t>
      </w:r>
      <w:r w:rsidRPr="00CA3820">
        <w:rPr>
          <w:lang w:val="fr-CA"/>
        </w:rPr>
        <w:br/>
        <w:t>Il réveille une zone fragile.</w:t>
      </w:r>
      <w:r w:rsidRPr="00CA3820">
        <w:rPr>
          <w:lang w:val="fr-CA"/>
        </w:rPr>
        <w:br/>
        <w:t>Il met en lumière une hypothèse fausse.</w:t>
      </w:r>
    </w:p>
    <w:p w14:paraId="1AD3893E" w14:textId="77777777" w:rsidR="00CA3820" w:rsidRPr="00CA3820" w:rsidRDefault="00CA3820" w:rsidP="00CA3820">
      <w:pPr>
        <w:rPr>
          <w:lang w:val="fr-CA"/>
        </w:rPr>
      </w:pPr>
      <w:r w:rsidRPr="00CA3820">
        <w:rPr>
          <w:lang w:val="fr-CA"/>
        </w:rPr>
        <w:t>Alors l’organisation cherche naturellement à le faire disparaître.</w:t>
      </w:r>
    </w:p>
    <w:p w14:paraId="4044DC2D" w14:textId="77777777" w:rsidR="00CA3820" w:rsidRPr="00CA3820" w:rsidRDefault="00CA3820" w:rsidP="00CA3820">
      <w:pPr>
        <w:rPr>
          <w:lang w:val="fr-CA"/>
        </w:rPr>
      </w:pPr>
      <w:r w:rsidRPr="00CA3820">
        <w:rPr>
          <w:lang w:val="fr-CA"/>
        </w:rPr>
        <w:t>C’est normal.</w:t>
      </w:r>
    </w:p>
    <w:p w14:paraId="2CBF7D38" w14:textId="77777777" w:rsidR="00CA3820" w:rsidRPr="00CA3820" w:rsidRDefault="00CA3820" w:rsidP="00CA3820">
      <w:pPr>
        <w:rPr>
          <w:lang w:val="fr-CA"/>
        </w:rPr>
      </w:pPr>
      <w:r w:rsidRPr="00CA3820">
        <w:rPr>
          <w:lang w:val="fr-CA"/>
        </w:rPr>
        <w:t>Mais dans ToTAL, un bug ne doit pas seulement être éliminé. Il doit être écouté.</w:t>
      </w:r>
    </w:p>
    <w:p w14:paraId="4933A323" w14:textId="77777777" w:rsidR="00CA3820" w:rsidRPr="00CA3820" w:rsidRDefault="00CA3820" w:rsidP="00CA3820">
      <w:pPr>
        <w:rPr>
          <w:lang w:val="fr-CA"/>
        </w:rPr>
      </w:pPr>
      <w:r w:rsidRPr="00CA3820">
        <w:rPr>
          <w:lang w:val="fr-CA"/>
        </w:rPr>
        <w:t>Parce qu’un bug est souvent plus qu’une erreur locale.</w:t>
      </w:r>
    </w:p>
    <w:p w14:paraId="5D064EBA" w14:textId="77777777" w:rsidR="00CA3820" w:rsidRPr="00CA3820" w:rsidRDefault="00CA3820" w:rsidP="00CA3820">
      <w:pPr>
        <w:rPr>
          <w:lang w:val="fr-CA"/>
        </w:rPr>
      </w:pPr>
      <w:r w:rsidRPr="00CA3820">
        <w:rPr>
          <w:lang w:val="fr-CA"/>
        </w:rPr>
        <w:t>Il est un signal.</w:t>
      </w:r>
    </w:p>
    <w:p w14:paraId="56072DAE" w14:textId="77777777" w:rsidR="00CA3820" w:rsidRPr="00CA3820" w:rsidRDefault="00AF510C" w:rsidP="00CA3820">
      <w:pPr>
        <w:rPr>
          <w:lang w:val="fr-CA"/>
        </w:rPr>
      </w:pPr>
      <w:r>
        <w:rPr>
          <w:lang w:val="fr-CA"/>
        </w:rPr>
        <w:pict w14:anchorId="52809430">
          <v:rect id="_x0000_i1570" style="width:0;height:1.5pt" o:hralign="center" o:hrstd="t" o:hr="t" fillcolor="#a0a0a0" stroked="f"/>
        </w:pict>
      </w:r>
    </w:p>
    <w:p w14:paraId="6C704C91" w14:textId="77777777" w:rsidR="00CA3820" w:rsidRPr="00CA3820" w:rsidRDefault="00CA3820" w:rsidP="00CA3820">
      <w:pPr>
        <w:rPr>
          <w:b/>
          <w:bCs/>
          <w:lang w:val="fr-CA"/>
        </w:rPr>
      </w:pPr>
      <w:r w:rsidRPr="00CA3820">
        <w:rPr>
          <w:b/>
          <w:bCs/>
          <w:lang w:val="fr-CA"/>
        </w:rPr>
        <w:t>Le bug comme messager</w:t>
      </w:r>
    </w:p>
    <w:p w14:paraId="2B364725" w14:textId="77777777" w:rsidR="00CA3820" w:rsidRPr="00CA3820" w:rsidRDefault="00CA3820" w:rsidP="00CA3820">
      <w:pPr>
        <w:rPr>
          <w:lang w:val="fr-CA"/>
        </w:rPr>
      </w:pPr>
      <w:r w:rsidRPr="00CA3820">
        <w:rPr>
          <w:lang w:val="fr-CA"/>
        </w:rPr>
        <w:t>Un bug peut dire plusieurs choses.</w:t>
      </w:r>
    </w:p>
    <w:p w14:paraId="5C5422A4" w14:textId="77777777" w:rsidR="00CA3820" w:rsidRPr="00CA3820" w:rsidRDefault="00CA3820" w:rsidP="00CA3820">
      <w:pPr>
        <w:rPr>
          <w:lang w:val="fr-CA"/>
        </w:rPr>
      </w:pPr>
      <w:r w:rsidRPr="00CA3820">
        <w:rPr>
          <w:lang w:val="fr-CA"/>
        </w:rPr>
        <w:t>Il peut dire :</w:t>
      </w:r>
    </w:p>
    <w:p w14:paraId="22C1E35E" w14:textId="77777777" w:rsidR="00CA3820" w:rsidRPr="00CA3820" w:rsidRDefault="00CA3820">
      <w:pPr>
        <w:numPr>
          <w:ilvl w:val="0"/>
          <w:numId w:val="268"/>
        </w:numPr>
        <w:rPr>
          <w:lang w:val="fr-CA"/>
        </w:rPr>
      </w:pPr>
      <w:r w:rsidRPr="00CA3820">
        <w:rPr>
          <w:lang w:val="fr-CA"/>
        </w:rPr>
        <w:t>une règle métier était implicite ;</w:t>
      </w:r>
    </w:p>
    <w:p w14:paraId="033C554F" w14:textId="77777777" w:rsidR="00CA3820" w:rsidRPr="00CA3820" w:rsidRDefault="00CA3820">
      <w:pPr>
        <w:numPr>
          <w:ilvl w:val="0"/>
          <w:numId w:val="268"/>
        </w:numPr>
        <w:rPr>
          <w:lang w:val="fr-CA"/>
        </w:rPr>
      </w:pPr>
      <w:r w:rsidRPr="00CA3820">
        <w:rPr>
          <w:lang w:val="fr-CA"/>
        </w:rPr>
        <w:t>une spécification était incomplète ;</w:t>
      </w:r>
    </w:p>
    <w:p w14:paraId="3CA1681A" w14:textId="77777777" w:rsidR="00CA3820" w:rsidRPr="00CA3820" w:rsidRDefault="00CA3820">
      <w:pPr>
        <w:numPr>
          <w:ilvl w:val="0"/>
          <w:numId w:val="268"/>
        </w:numPr>
        <w:rPr>
          <w:lang w:val="fr-CA"/>
        </w:rPr>
      </w:pPr>
      <w:r w:rsidRPr="00CA3820">
        <w:rPr>
          <w:lang w:val="fr-CA"/>
        </w:rPr>
        <w:t>une validation FORGe était absente ;</w:t>
      </w:r>
    </w:p>
    <w:p w14:paraId="17239454" w14:textId="77777777" w:rsidR="00CA3820" w:rsidRPr="00CA3820" w:rsidRDefault="00CA3820">
      <w:pPr>
        <w:numPr>
          <w:ilvl w:val="0"/>
          <w:numId w:val="268"/>
        </w:numPr>
        <w:rPr>
          <w:lang w:val="fr-CA"/>
        </w:rPr>
      </w:pPr>
      <w:r w:rsidRPr="00CA3820">
        <w:rPr>
          <w:lang w:val="fr-CA"/>
        </w:rPr>
        <w:t>une donnée de test n’était pas représentative ;</w:t>
      </w:r>
    </w:p>
    <w:p w14:paraId="4AFE0DB1" w14:textId="77777777" w:rsidR="00CA3820" w:rsidRPr="00CA3820" w:rsidRDefault="00CA3820">
      <w:pPr>
        <w:numPr>
          <w:ilvl w:val="0"/>
          <w:numId w:val="268"/>
        </w:numPr>
        <w:rPr>
          <w:lang w:val="fr-CA"/>
        </w:rPr>
      </w:pPr>
      <w:r w:rsidRPr="00CA3820">
        <w:rPr>
          <w:lang w:val="fr-CA"/>
        </w:rPr>
        <w:t>une configuration était différente ;</w:t>
      </w:r>
    </w:p>
    <w:p w14:paraId="0F601B77" w14:textId="77777777" w:rsidR="00CA3820" w:rsidRPr="00CA3820" w:rsidRDefault="00CA3820">
      <w:pPr>
        <w:numPr>
          <w:ilvl w:val="0"/>
          <w:numId w:val="268"/>
        </w:numPr>
        <w:rPr>
          <w:lang w:val="fr-CA"/>
        </w:rPr>
      </w:pPr>
      <w:r w:rsidRPr="00CA3820">
        <w:rPr>
          <w:lang w:val="fr-CA"/>
        </w:rPr>
        <w:t>un seuil CARe n’était pas défini ;</w:t>
      </w:r>
    </w:p>
    <w:p w14:paraId="750A67BD" w14:textId="77777777" w:rsidR="00CA3820" w:rsidRPr="00CA3820" w:rsidRDefault="00CA3820">
      <w:pPr>
        <w:numPr>
          <w:ilvl w:val="0"/>
          <w:numId w:val="268"/>
        </w:numPr>
        <w:rPr>
          <w:lang w:val="fr-CA"/>
        </w:rPr>
      </w:pPr>
      <w:r w:rsidRPr="00CA3820">
        <w:rPr>
          <w:lang w:val="fr-CA"/>
        </w:rPr>
        <w:t>une hypothèse produit était fausse ;</w:t>
      </w:r>
    </w:p>
    <w:p w14:paraId="2B3AB0C0" w14:textId="77777777" w:rsidR="00CA3820" w:rsidRPr="00CA3820" w:rsidRDefault="00CA3820">
      <w:pPr>
        <w:numPr>
          <w:ilvl w:val="0"/>
          <w:numId w:val="268"/>
        </w:numPr>
        <w:rPr>
          <w:lang w:val="fr-CA"/>
        </w:rPr>
      </w:pPr>
      <w:r w:rsidRPr="00CA3820">
        <w:rPr>
          <w:lang w:val="fr-CA"/>
        </w:rPr>
        <w:t>une responsabilité qualité était floue ;</w:t>
      </w:r>
    </w:p>
    <w:p w14:paraId="059B8F98" w14:textId="77777777" w:rsidR="00CA3820" w:rsidRPr="00CA3820" w:rsidRDefault="00CA3820">
      <w:pPr>
        <w:numPr>
          <w:ilvl w:val="0"/>
          <w:numId w:val="268"/>
        </w:numPr>
        <w:rPr>
          <w:lang w:val="fr-CA"/>
        </w:rPr>
      </w:pPr>
      <w:r w:rsidRPr="00CA3820">
        <w:rPr>
          <w:lang w:val="fr-CA"/>
        </w:rPr>
        <w:t>un incident précédent n’avait pas été réintégré dans SENSe.</w:t>
      </w:r>
    </w:p>
    <w:p w14:paraId="3BE06587" w14:textId="77777777" w:rsidR="00CA3820" w:rsidRPr="00CA3820" w:rsidRDefault="00CA3820" w:rsidP="00CA3820">
      <w:pPr>
        <w:rPr>
          <w:lang w:val="fr-CA"/>
        </w:rPr>
      </w:pPr>
      <w:r w:rsidRPr="00CA3820">
        <w:rPr>
          <w:lang w:val="fr-CA"/>
        </w:rPr>
        <w:lastRenderedPageBreak/>
        <w:t>Le bug est parfois la première forme visible d’un problème plus profond.</w:t>
      </w:r>
    </w:p>
    <w:p w14:paraId="2AA3C56F" w14:textId="77777777" w:rsidR="00CA3820" w:rsidRPr="00CA3820" w:rsidRDefault="00CA3820" w:rsidP="00CA3820">
      <w:pPr>
        <w:rPr>
          <w:lang w:val="fr-CA"/>
        </w:rPr>
      </w:pPr>
      <w:r w:rsidRPr="00CA3820">
        <w:rPr>
          <w:lang w:val="fr-CA"/>
        </w:rPr>
        <w:t>Si l’organisation le traite seulement comme un défaut à corriger, elle risque de perdre le message.</w:t>
      </w:r>
    </w:p>
    <w:p w14:paraId="67DA018C" w14:textId="77777777" w:rsidR="00CA3820" w:rsidRPr="00CA3820" w:rsidRDefault="00CA3820" w:rsidP="00CA3820">
      <w:pPr>
        <w:rPr>
          <w:lang w:val="fr-CA"/>
        </w:rPr>
      </w:pPr>
      <w:r w:rsidRPr="00CA3820">
        <w:rPr>
          <w:lang w:val="fr-CA"/>
        </w:rPr>
        <w:t>Elle ferme le ticket.</w:t>
      </w:r>
    </w:p>
    <w:p w14:paraId="317A49FA" w14:textId="77777777" w:rsidR="00CA3820" w:rsidRPr="00CA3820" w:rsidRDefault="00CA3820" w:rsidP="00CA3820">
      <w:pPr>
        <w:rPr>
          <w:lang w:val="fr-CA"/>
        </w:rPr>
      </w:pPr>
      <w:r w:rsidRPr="00CA3820">
        <w:rPr>
          <w:lang w:val="fr-CA"/>
        </w:rPr>
        <w:t>Mais le système n’apprend pas.</w:t>
      </w:r>
    </w:p>
    <w:p w14:paraId="3B74C7CC" w14:textId="77777777" w:rsidR="00CA3820" w:rsidRPr="00CA3820" w:rsidRDefault="00CA3820" w:rsidP="00CA3820">
      <w:pPr>
        <w:rPr>
          <w:lang w:val="fr-CA"/>
        </w:rPr>
      </w:pPr>
      <w:r w:rsidRPr="00CA3820">
        <w:rPr>
          <w:lang w:val="fr-CA"/>
        </w:rPr>
        <w:t>Dans ToTAL, le bug doit être lu comme une information envoyée par le produit, par le réel, ou par la boucle qualité.</w:t>
      </w:r>
    </w:p>
    <w:p w14:paraId="0A21BDFF" w14:textId="77777777" w:rsidR="00CA3820" w:rsidRPr="00CA3820" w:rsidRDefault="00AF510C" w:rsidP="00CA3820">
      <w:pPr>
        <w:rPr>
          <w:lang w:val="fr-CA"/>
        </w:rPr>
      </w:pPr>
      <w:r>
        <w:rPr>
          <w:lang w:val="fr-CA"/>
        </w:rPr>
        <w:pict w14:anchorId="29C1D798">
          <v:rect id="_x0000_i1571" style="width:0;height:1.5pt" o:hralign="center" o:hrstd="t" o:hr="t" fillcolor="#a0a0a0" stroked="f"/>
        </w:pict>
      </w:r>
    </w:p>
    <w:p w14:paraId="4B828DCB" w14:textId="77777777" w:rsidR="00CA3820" w:rsidRPr="00CA3820" w:rsidRDefault="00CA3820" w:rsidP="00CA3820">
      <w:pPr>
        <w:rPr>
          <w:b/>
          <w:bCs/>
          <w:lang w:val="fr-CA"/>
        </w:rPr>
      </w:pPr>
      <w:r w:rsidRPr="00CA3820">
        <w:rPr>
          <w:b/>
          <w:bCs/>
          <w:lang w:val="fr-CA"/>
        </w:rPr>
        <w:t>Gloire aux bugs ?</w:t>
      </w:r>
    </w:p>
    <w:p w14:paraId="6A867A63" w14:textId="77777777" w:rsidR="00CA3820" w:rsidRPr="00CA3820" w:rsidRDefault="00CA3820" w:rsidP="00CA3820">
      <w:pPr>
        <w:rPr>
          <w:lang w:val="fr-CA"/>
        </w:rPr>
      </w:pPr>
      <w:r w:rsidRPr="00CA3820">
        <w:rPr>
          <w:lang w:val="fr-CA"/>
        </w:rPr>
        <w:t>Dire “gloire aux bugs” peut sembler provocateur.</w:t>
      </w:r>
    </w:p>
    <w:p w14:paraId="44121968" w14:textId="77777777" w:rsidR="00CA3820" w:rsidRPr="00CA3820" w:rsidRDefault="00CA3820" w:rsidP="00CA3820">
      <w:pPr>
        <w:rPr>
          <w:lang w:val="fr-CA"/>
        </w:rPr>
      </w:pPr>
      <w:r w:rsidRPr="00CA3820">
        <w:rPr>
          <w:lang w:val="fr-CA"/>
        </w:rPr>
        <w:t>Il ne s’agit évidemment pas de célébrer la mauvaise qualité.</w:t>
      </w:r>
      <w:r w:rsidRPr="00CA3820">
        <w:rPr>
          <w:lang w:val="fr-CA"/>
        </w:rPr>
        <w:br/>
        <w:t>Il ne s’agit pas de vouloir plus d’erreurs.</w:t>
      </w:r>
      <w:r w:rsidRPr="00CA3820">
        <w:rPr>
          <w:lang w:val="fr-CA"/>
        </w:rPr>
        <w:br/>
        <w:t>Il ne s’agit pas de banaliser les impacts clients.</w:t>
      </w:r>
      <w:r w:rsidRPr="00CA3820">
        <w:rPr>
          <w:lang w:val="fr-CA"/>
        </w:rPr>
        <w:br/>
        <w:t>Il ne s’agit pas de dire qu’un bug est acceptable parce qu’il nous apprend quelque chose.</w:t>
      </w:r>
    </w:p>
    <w:p w14:paraId="056584C6" w14:textId="77777777" w:rsidR="00CA3820" w:rsidRPr="00CA3820" w:rsidRDefault="00CA3820" w:rsidP="00CA3820">
      <w:pPr>
        <w:rPr>
          <w:lang w:val="fr-CA"/>
        </w:rPr>
      </w:pPr>
      <w:r w:rsidRPr="00CA3820">
        <w:rPr>
          <w:lang w:val="fr-CA"/>
        </w:rPr>
        <w:t>Un bug coûte.</w:t>
      </w:r>
    </w:p>
    <w:p w14:paraId="22A3592D" w14:textId="77777777" w:rsidR="00CA3820" w:rsidRPr="00CA3820" w:rsidRDefault="00CA3820" w:rsidP="00CA3820">
      <w:pPr>
        <w:rPr>
          <w:lang w:val="fr-CA"/>
        </w:rPr>
      </w:pPr>
      <w:r w:rsidRPr="00CA3820">
        <w:rPr>
          <w:lang w:val="fr-CA"/>
        </w:rPr>
        <w:t>Il peut faire perdre du temps, de l’argent, de la confiance, de la satisfaction et parfois de la crédibilité.</w:t>
      </w:r>
    </w:p>
    <w:p w14:paraId="6FA0E47E" w14:textId="77777777" w:rsidR="00CA3820" w:rsidRPr="00CA3820" w:rsidRDefault="00CA3820" w:rsidP="00CA3820">
      <w:pPr>
        <w:rPr>
          <w:lang w:val="fr-CA"/>
        </w:rPr>
      </w:pPr>
      <w:r w:rsidRPr="00CA3820">
        <w:rPr>
          <w:lang w:val="fr-CA"/>
        </w:rPr>
        <w:t>Mais lorsqu’il apparaît, il mérite d’être respecté comme signal.</w:t>
      </w:r>
    </w:p>
    <w:p w14:paraId="0A6AAB1D" w14:textId="77777777" w:rsidR="00CA3820" w:rsidRPr="00CA3820" w:rsidRDefault="00CA3820" w:rsidP="00CA3820">
      <w:pPr>
        <w:rPr>
          <w:lang w:val="fr-CA"/>
        </w:rPr>
      </w:pPr>
      <w:r w:rsidRPr="00CA3820">
        <w:rPr>
          <w:lang w:val="fr-CA"/>
        </w:rPr>
        <w:t>Le bug a une qualité rare : il rend visible quelque chose que le système n’a pas su prévenir, détecter ou comprendre plus tôt.</w:t>
      </w:r>
    </w:p>
    <w:p w14:paraId="39333C65" w14:textId="77777777" w:rsidR="00CA3820" w:rsidRPr="00CA3820" w:rsidRDefault="00CA3820" w:rsidP="00CA3820">
      <w:pPr>
        <w:rPr>
          <w:lang w:val="fr-CA"/>
        </w:rPr>
      </w:pPr>
      <w:r w:rsidRPr="00CA3820">
        <w:rPr>
          <w:lang w:val="fr-CA"/>
        </w:rPr>
        <w:t>Il nous dit :</w:t>
      </w:r>
    </w:p>
    <w:p w14:paraId="7DA0C5C1" w14:textId="77777777" w:rsidR="00CA3820" w:rsidRPr="00CA3820" w:rsidRDefault="00CA3820" w:rsidP="00CA3820">
      <w:pPr>
        <w:rPr>
          <w:lang w:val="fr-CA"/>
        </w:rPr>
      </w:pPr>
      <w:r w:rsidRPr="00CA3820">
        <w:rPr>
          <w:lang w:val="fr-CA"/>
        </w:rPr>
        <w:t>“Regardez ici. Quelque chose dans votre système mérite votre attention.”</w:t>
      </w:r>
    </w:p>
    <w:p w14:paraId="1BCF7FDE" w14:textId="77777777" w:rsidR="00CA3820" w:rsidRPr="00CA3820" w:rsidRDefault="00CA3820" w:rsidP="00CA3820">
      <w:pPr>
        <w:rPr>
          <w:lang w:val="fr-CA"/>
        </w:rPr>
      </w:pPr>
      <w:r w:rsidRPr="00CA3820">
        <w:rPr>
          <w:lang w:val="fr-CA"/>
        </w:rPr>
        <w:t>C’est pour cela qu’il faut parfois dire :</w:t>
      </w:r>
    </w:p>
    <w:p w14:paraId="026919C8" w14:textId="77777777" w:rsidR="00CA3820" w:rsidRPr="00CA3820" w:rsidRDefault="00CA3820" w:rsidP="00CA3820">
      <w:pPr>
        <w:rPr>
          <w:lang w:val="fr-CA"/>
        </w:rPr>
      </w:pPr>
      <w:r w:rsidRPr="00CA3820">
        <w:rPr>
          <w:lang w:val="fr-CA"/>
        </w:rPr>
        <w:t>Merci au bug.</w:t>
      </w:r>
    </w:p>
    <w:p w14:paraId="150EAEA1" w14:textId="77777777" w:rsidR="00CA3820" w:rsidRPr="00CA3820" w:rsidRDefault="00CA3820" w:rsidP="00CA3820">
      <w:pPr>
        <w:rPr>
          <w:lang w:val="fr-CA"/>
        </w:rPr>
      </w:pPr>
      <w:r w:rsidRPr="00CA3820">
        <w:rPr>
          <w:lang w:val="fr-CA"/>
        </w:rPr>
        <w:t>Pas parce qu’il est agréable.</w:t>
      </w:r>
    </w:p>
    <w:p w14:paraId="6F4E06F7" w14:textId="77777777" w:rsidR="00CA3820" w:rsidRPr="00CA3820" w:rsidRDefault="00CA3820" w:rsidP="00CA3820">
      <w:pPr>
        <w:rPr>
          <w:lang w:val="fr-CA"/>
        </w:rPr>
      </w:pPr>
      <w:r w:rsidRPr="00CA3820">
        <w:rPr>
          <w:lang w:val="fr-CA"/>
        </w:rPr>
        <w:t>Mais parce qu’il est honnête.</w:t>
      </w:r>
    </w:p>
    <w:p w14:paraId="1F6E3695" w14:textId="77777777" w:rsidR="00CA3820" w:rsidRPr="00CA3820" w:rsidRDefault="00AF510C" w:rsidP="00CA3820">
      <w:pPr>
        <w:rPr>
          <w:lang w:val="fr-CA"/>
        </w:rPr>
      </w:pPr>
      <w:r>
        <w:rPr>
          <w:lang w:val="fr-CA"/>
        </w:rPr>
        <w:pict w14:anchorId="0C78BA1D">
          <v:rect id="_x0000_i1572" style="width:0;height:1.5pt" o:hralign="center" o:hrstd="t" o:hr="t" fillcolor="#a0a0a0" stroked="f"/>
        </w:pict>
      </w:r>
    </w:p>
    <w:p w14:paraId="6230A78D" w14:textId="77777777" w:rsidR="00CA3820" w:rsidRPr="00CA3820" w:rsidRDefault="00CA3820" w:rsidP="00CA3820">
      <w:pPr>
        <w:rPr>
          <w:b/>
          <w:bCs/>
          <w:lang w:val="fr-CA"/>
        </w:rPr>
      </w:pPr>
      <w:r w:rsidRPr="00CA3820">
        <w:rPr>
          <w:b/>
          <w:bCs/>
          <w:lang w:val="fr-CA"/>
        </w:rPr>
        <w:t>L’erreur comme honte ou comme apprentissage</w:t>
      </w:r>
    </w:p>
    <w:p w14:paraId="7F98B99D" w14:textId="77777777" w:rsidR="00CA3820" w:rsidRPr="00CA3820" w:rsidRDefault="00CA3820" w:rsidP="00CA3820">
      <w:pPr>
        <w:rPr>
          <w:lang w:val="fr-CA"/>
        </w:rPr>
      </w:pPr>
      <w:r w:rsidRPr="00CA3820">
        <w:rPr>
          <w:lang w:val="fr-CA"/>
        </w:rPr>
        <w:t>La manière dont une organisation réagit aux erreurs révèle sa maturité.</w:t>
      </w:r>
    </w:p>
    <w:p w14:paraId="2115C3BC" w14:textId="77777777" w:rsidR="00CA3820" w:rsidRPr="00CA3820" w:rsidRDefault="00CA3820" w:rsidP="00CA3820">
      <w:pPr>
        <w:rPr>
          <w:lang w:val="fr-CA"/>
        </w:rPr>
      </w:pPr>
      <w:r w:rsidRPr="00CA3820">
        <w:rPr>
          <w:lang w:val="fr-CA"/>
        </w:rPr>
        <w:t>Dans une culture fragile, l’erreur devient une honte.</w:t>
      </w:r>
    </w:p>
    <w:p w14:paraId="5B02B4F9" w14:textId="77777777" w:rsidR="00CA3820" w:rsidRPr="00CA3820" w:rsidRDefault="00CA3820" w:rsidP="00CA3820">
      <w:pPr>
        <w:rPr>
          <w:lang w:val="fr-CA"/>
        </w:rPr>
      </w:pPr>
      <w:r w:rsidRPr="00CA3820">
        <w:rPr>
          <w:lang w:val="fr-CA"/>
        </w:rPr>
        <w:t>On cherche qui a causé le problème.</w:t>
      </w:r>
      <w:r w:rsidRPr="00CA3820">
        <w:rPr>
          <w:lang w:val="fr-CA"/>
        </w:rPr>
        <w:br/>
        <w:t>On minimise le signal.</w:t>
      </w:r>
      <w:r w:rsidRPr="00CA3820">
        <w:rPr>
          <w:lang w:val="fr-CA"/>
        </w:rPr>
        <w:br/>
        <w:t>On évite d’en parler trop fort.</w:t>
      </w:r>
      <w:r w:rsidRPr="00CA3820">
        <w:rPr>
          <w:lang w:val="fr-CA"/>
        </w:rPr>
        <w:br/>
      </w:r>
      <w:r w:rsidRPr="00CA3820">
        <w:rPr>
          <w:lang w:val="fr-CA"/>
        </w:rPr>
        <w:lastRenderedPageBreak/>
        <w:t>On ferme vite.</w:t>
      </w:r>
      <w:r w:rsidRPr="00CA3820">
        <w:rPr>
          <w:lang w:val="fr-CA"/>
        </w:rPr>
        <w:br/>
        <w:t>On corrige localement.</w:t>
      </w:r>
      <w:r w:rsidRPr="00CA3820">
        <w:rPr>
          <w:lang w:val="fr-CA"/>
        </w:rPr>
        <w:br/>
        <w:t>On passe à autre chose.</w:t>
      </w:r>
    </w:p>
    <w:p w14:paraId="11E59EB5" w14:textId="77777777" w:rsidR="00CA3820" w:rsidRPr="00CA3820" w:rsidRDefault="00CA3820" w:rsidP="00CA3820">
      <w:pPr>
        <w:rPr>
          <w:lang w:val="fr-CA"/>
        </w:rPr>
      </w:pPr>
      <w:r w:rsidRPr="00CA3820">
        <w:rPr>
          <w:lang w:val="fr-CA"/>
        </w:rPr>
        <w:t>Dans une culture apprenante, l’erreur devient une question.</w:t>
      </w:r>
    </w:p>
    <w:p w14:paraId="31064EF6" w14:textId="77777777" w:rsidR="00CA3820" w:rsidRPr="00CA3820" w:rsidRDefault="00CA3820" w:rsidP="00CA3820">
      <w:pPr>
        <w:rPr>
          <w:lang w:val="fr-CA"/>
        </w:rPr>
      </w:pPr>
      <w:r w:rsidRPr="00CA3820">
        <w:rPr>
          <w:lang w:val="fr-CA"/>
        </w:rPr>
        <w:t>Pas :</w:t>
      </w:r>
    </w:p>
    <w:p w14:paraId="5A0FF89A" w14:textId="77777777" w:rsidR="00CA3820" w:rsidRPr="00CA3820" w:rsidRDefault="00CA3820" w:rsidP="00CA3820">
      <w:pPr>
        <w:rPr>
          <w:lang w:val="fr-CA"/>
        </w:rPr>
      </w:pPr>
      <w:r w:rsidRPr="00CA3820">
        <w:rPr>
          <w:lang w:val="fr-CA"/>
        </w:rPr>
        <w:t>“Qui a échoué ?”</w:t>
      </w:r>
    </w:p>
    <w:p w14:paraId="31C0FF7E" w14:textId="77777777" w:rsidR="00CA3820" w:rsidRPr="00CA3820" w:rsidRDefault="00CA3820" w:rsidP="00CA3820">
      <w:pPr>
        <w:rPr>
          <w:lang w:val="fr-CA"/>
        </w:rPr>
      </w:pPr>
      <w:r w:rsidRPr="00CA3820">
        <w:rPr>
          <w:lang w:val="fr-CA"/>
        </w:rPr>
        <w:t>Mais :</w:t>
      </w:r>
    </w:p>
    <w:p w14:paraId="54164C8E" w14:textId="77777777" w:rsidR="00CA3820" w:rsidRPr="00CA3820" w:rsidRDefault="00CA3820" w:rsidP="00CA3820">
      <w:pPr>
        <w:rPr>
          <w:lang w:val="fr-CA"/>
        </w:rPr>
      </w:pPr>
      <w:r w:rsidRPr="00CA3820">
        <w:rPr>
          <w:b/>
          <w:bCs/>
          <w:lang w:val="fr-CA"/>
        </w:rPr>
        <w:t>“Qu’est-ce que notre système n’a pas su voir, clarifier, valider ou apprendre ?”</w:t>
      </w:r>
    </w:p>
    <w:p w14:paraId="7683BDDF" w14:textId="77777777" w:rsidR="00CA3820" w:rsidRPr="00CA3820" w:rsidRDefault="00CA3820" w:rsidP="00CA3820">
      <w:pPr>
        <w:rPr>
          <w:lang w:val="fr-CA"/>
        </w:rPr>
      </w:pPr>
      <w:r w:rsidRPr="00CA3820">
        <w:rPr>
          <w:lang w:val="fr-CA"/>
        </w:rPr>
        <w:t>Cette question ne retire pas la responsabilité individuelle.</w:t>
      </w:r>
    </w:p>
    <w:p w14:paraId="37180F7F" w14:textId="77777777" w:rsidR="00CA3820" w:rsidRPr="00CA3820" w:rsidRDefault="00CA3820" w:rsidP="00CA3820">
      <w:pPr>
        <w:rPr>
          <w:lang w:val="fr-CA"/>
        </w:rPr>
      </w:pPr>
      <w:r w:rsidRPr="00CA3820">
        <w:rPr>
          <w:lang w:val="fr-CA"/>
        </w:rPr>
        <w:t>Elle élève la responsabilité au niveau du système.</w:t>
      </w:r>
    </w:p>
    <w:p w14:paraId="31173BCD" w14:textId="77777777" w:rsidR="00CA3820" w:rsidRPr="00CA3820" w:rsidRDefault="00CA3820" w:rsidP="00CA3820">
      <w:pPr>
        <w:rPr>
          <w:lang w:val="fr-CA"/>
        </w:rPr>
      </w:pPr>
      <w:r w:rsidRPr="00CA3820">
        <w:rPr>
          <w:lang w:val="fr-CA"/>
        </w:rPr>
        <w:t>Un développeur peut avoir introduit le défaut.</w:t>
      </w:r>
      <w:r w:rsidRPr="00CA3820">
        <w:rPr>
          <w:lang w:val="fr-CA"/>
        </w:rPr>
        <w:br/>
        <w:t>Un test peut ne pas l’avoir détecté.</w:t>
      </w:r>
      <w:r w:rsidRPr="00CA3820">
        <w:rPr>
          <w:lang w:val="fr-CA"/>
        </w:rPr>
        <w:br/>
        <w:t>Une spécification peut ne pas l’avoir décrit.</w:t>
      </w:r>
      <w:r w:rsidRPr="00CA3820">
        <w:rPr>
          <w:lang w:val="fr-CA"/>
        </w:rPr>
        <w:br/>
        <w:t>Une métrique peut ne pas l’avoir rendu visible.</w:t>
      </w:r>
      <w:r w:rsidRPr="00CA3820">
        <w:rPr>
          <w:lang w:val="fr-CA"/>
        </w:rPr>
        <w:br/>
        <w:t>Une validation peut avoir été reportée.</w:t>
      </w:r>
      <w:r w:rsidRPr="00CA3820">
        <w:rPr>
          <w:lang w:val="fr-CA"/>
        </w:rPr>
        <w:br/>
        <w:t>Une décision peut avoir été ambiguë.</w:t>
      </w:r>
    </w:p>
    <w:p w14:paraId="635DF7F2" w14:textId="77777777" w:rsidR="00CA3820" w:rsidRPr="00CA3820" w:rsidRDefault="00CA3820" w:rsidP="00CA3820">
      <w:pPr>
        <w:rPr>
          <w:lang w:val="fr-CA"/>
        </w:rPr>
      </w:pPr>
      <w:r w:rsidRPr="00CA3820">
        <w:rPr>
          <w:lang w:val="fr-CA"/>
        </w:rPr>
        <w:t>La vraie maturité consiste à comprendre la chaîne.</w:t>
      </w:r>
    </w:p>
    <w:p w14:paraId="26FDDBE7" w14:textId="77777777" w:rsidR="00CA3820" w:rsidRPr="00CA3820" w:rsidRDefault="00CA3820" w:rsidP="00CA3820">
      <w:pPr>
        <w:rPr>
          <w:lang w:val="fr-CA"/>
        </w:rPr>
      </w:pPr>
      <w:r w:rsidRPr="00CA3820">
        <w:rPr>
          <w:lang w:val="fr-CA"/>
        </w:rPr>
        <w:t>Pas seulement le dernier maillon.</w:t>
      </w:r>
    </w:p>
    <w:p w14:paraId="73E9F05A" w14:textId="77777777" w:rsidR="00CA3820" w:rsidRPr="00CA3820" w:rsidRDefault="00AF510C" w:rsidP="00CA3820">
      <w:pPr>
        <w:rPr>
          <w:lang w:val="fr-CA"/>
        </w:rPr>
      </w:pPr>
      <w:r>
        <w:rPr>
          <w:lang w:val="fr-CA"/>
        </w:rPr>
        <w:pict w14:anchorId="0E88A07D">
          <v:rect id="_x0000_i1573" style="width:0;height:1.5pt" o:hralign="center" o:hrstd="t" o:hr="t" fillcolor="#a0a0a0" stroked="f"/>
        </w:pict>
      </w:r>
    </w:p>
    <w:p w14:paraId="70B698D0" w14:textId="77777777" w:rsidR="00CA3820" w:rsidRPr="00CA3820" w:rsidRDefault="00CA3820" w:rsidP="00CA3820">
      <w:pPr>
        <w:rPr>
          <w:b/>
          <w:bCs/>
          <w:lang w:val="fr-CA"/>
        </w:rPr>
      </w:pPr>
      <w:r w:rsidRPr="00CA3820">
        <w:rPr>
          <w:b/>
          <w:bCs/>
          <w:lang w:val="fr-CA"/>
        </w:rPr>
        <w:t>Le bug fermé trop vite</w:t>
      </w:r>
    </w:p>
    <w:p w14:paraId="281167F6" w14:textId="77777777" w:rsidR="00CA3820" w:rsidRPr="00CA3820" w:rsidRDefault="00CA3820" w:rsidP="00CA3820">
      <w:pPr>
        <w:rPr>
          <w:lang w:val="fr-CA"/>
        </w:rPr>
      </w:pPr>
      <w:r w:rsidRPr="00CA3820">
        <w:rPr>
          <w:lang w:val="fr-CA"/>
        </w:rPr>
        <w:t>Un bug peut être corrigé trop vite.</w:t>
      </w:r>
    </w:p>
    <w:p w14:paraId="3ECE20B5" w14:textId="77777777" w:rsidR="00CA3820" w:rsidRPr="00CA3820" w:rsidRDefault="00CA3820" w:rsidP="00CA3820">
      <w:pPr>
        <w:rPr>
          <w:lang w:val="fr-CA"/>
        </w:rPr>
      </w:pPr>
      <w:r w:rsidRPr="00CA3820">
        <w:rPr>
          <w:lang w:val="fr-CA"/>
        </w:rPr>
        <w:t>Cela peut sembler étrange.</w:t>
      </w:r>
    </w:p>
    <w:p w14:paraId="04C99F84" w14:textId="77777777" w:rsidR="00CA3820" w:rsidRPr="00CA3820" w:rsidRDefault="00CA3820" w:rsidP="00CA3820">
      <w:pPr>
        <w:rPr>
          <w:lang w:val="fr-CA"/>
        </w:rPr>
      </w:pPr>
      <w:r w:rsidRPr="00CA3820">
        <w:rPr>
          <w:lang w:val="fr-CA"/>
        </w:rPr>
        <w:t>Mais c’est vrai.</w:t>
      </w:r>
    </w:p>
    <w:p w14:paraId="45F943AC" w14:textId="77777777" w:rsidR="00CA3820" w:rsidRPr="00CA3820" w:rsidRDefault="00CA3820" w:rsidP="00CA3820">
      <w:pPr>
        <w:rPr>
          <w:lang w:val="fr-CA"/>
        </w:rPr>
      </w:pPr>
      <w:r w:rsidRPr="00CA3820">
        <w:rPr>
          <w:lang w:val="fr-CA"/>
        </w:rPr>
        <w:t>Une équipe identifie la cause immédiate.</w:t>
      </w:r>
      <w:r w:rsidRPr="00CA3820">
        <w:rPr>
          <w:lang w:val="fr-CA"/>
        </w:rPr>
        <w:br/>
        <w:t>Elle modifie le code.</w:t>
      </w:r>
      <w:r w:rsidRPr="00CA3820">
        <w:rPr>
          <w:lang w:val="fr-CA"/>
        </w:rPr>
        <w:br/>
        <w:t>Elle ajoute un test.</w:t>
      </w:r>
      <w:r w:rsidRPr="00CA3820">
        <w:rPr>
          <w:lang w:val="fr-CA"/>
        </w:rPr>
        <w:br/>
        <w:t>Elle ferme le ticket.</w:t>
      </w:r>
    </w:p>
    <w:p w14:paraId="06A60A95" w14:textId="77777777" w:rsidR="00CA3820" w:rsidRPr="00CA3820" w:rsidRDefault="00CA3820" w:rsidP="00CA3820">
      <w:pPr>
        <w:rPr>
          <w:lang w:val="fr-CA"/>
        </w:rPr>
      </w:pPr>
      <w:r w:rsidRPr="00CA3820">
        <w:rPr>
          <w:lang w:val="fr-CA"/>
        </w:rPr>
        <w:t>Tout semble bien.</w:t>
      </w:r>
    </w:p>
    <w:p w14:paraId="2AF0BB97" w14:textId="77777777" w:rsidR="00CA3820" w:rsidRPr="00CA3820" w:rsidRDefault="00CA3820" w:rsidP="00CA3820">
      <w:pPr>
        <w:rPr>
          <w:lang w:val="fr-CA"/>
        </w:rPr>
      </w:pPr>
      <w:r w:rsidRPr="00CA3820">
        <w:rPr>
          <w:lang w:val="fr-CA"/>
        </w:rPr>
        <w:t>Mais personne ne demande :</w:t>
      </w:r>
    </w:p>
    <w:p w14:paraId="705951F1" w14:textId="77777777" w:rsidR="00CA3820" w:rsidRPr="00CA3820" w:rsidRDefault="00CA3820">
      <w:pPr>
        <w:numPr>
          <w:ilvl w:val="0"/>
          <w:numId w:val="269"/>
        </w:numPr>
        <w:rPr>
          <w:lang w:val="fr-CA"/>
        </w:rPr>
      </w:pPr>
      <w:r w:rsidRPr="00CA3820">
        <w:rPr>
          <w:lang w:val="fr-CA"/>
        </w:rPr>
        <w:t>pourquoi la règle était absente ;</w:t>
      </w:r>
    </w:p>
    <w:p w14:paraId="2DA96C55" w14:textId="77777777" w:rsidR="00CA3820" w:rsidRPr="00CA3820" w:rsidRDefault="00CA3820">
      <w:pPr>
        <w:numPr>
          <w:ilvl w:val="0"/>
          <w:numId w:val="269"/>
        </w:numPr>
        <w:rPr>
          <w:lang w:val="fr-CA"/>
        </w:rPr>
      </w:pPr>
      <w:r w:rsidRPr="00CA3820">
        <w:rPr>
          <w:lang w:val="fr-CA"/>
        </w:rPr>
        <w:t>pourquoi la validation n’existait pas ;</w:t>
      </w:r>
    </w:p>
    <w:p w14:paraId="57ADD45D" w14:textId="77777777" w:rsidR="00CA3820" w:rsidRPr="00CA3820" w:rsidRDefault="00CA3820">
      <w:pPr>
        <w:numPr>
          <w:ilvl w:val="0"/>
          <w:numId w:val="269"/>
        </w:numPr>
        <w:rPr>
          <w:lang w:val="fr-CA"/>
        </w:rPr>
      </w:pPr>
      <w:r w:rsidRPr="00CA3820">
        <w:rPr>
          <w:lang w:val="fr-CA"/>
        </w:rPr>
        <w:t>pourquoi la donnée ne couvrait pas ce cas ;</w:t>
      </w:r>
    </w:p>
    <w:p w14:paraId="42B8EBAC" w14:textId="77777777" w:rsidR="00CA3820" w:rsidRPr="00CA3820" w:rsidRDefault="00CA3820">
      <w:pPr>
        <w:numPr>
          <w:ilvl w:val="0"/>
          <w:numId w:val="269"/>
        </w:numPr>
        <w:rPr>
          <w:lang w:val="fr-CA"/>
        </w:rPr>
      </w:pPr>
      <w:r w:rsidRPr="00CA3820">
        <w:rPr>
          <w:lang w:val="fr-CA"/>
        </w:rPr>
        <w:lastRenderedPageBreak/>
        <w:t>pourquoi le signal CARe n’a pas été capté plus tôt ;</w:t>
      </w:r>
    </w:p>
    <w:p w14:paraId="4B35F0F0" w14:textId="77777777" w:rsidR="00CA3820" w:rsidRPr="00CA3820" w:rsidRDefault="00CA3820">
      <w:pPr>
        <w:numPr>
          <w:ilvl w:val="0"/>
          <w:numId w:val="269"/>
        </w:numPr>
        <w:rPr>
          <w:lang w:val="fr-CA"/>
        </w:rPr>
      </w:pPr>
      <w:r w:rsidRPr="00CA3820">
        <w:rPr>
          <w:lang w:val="fr-CA"/>
        </w:rPr>
        <w:t>pourquoi l’incident précédent n’avait pas changé SENSe ;</w:t>
      </w:r>
    </w:p>
    <w:p w14:paraId="6F68FDA7" w14:textId="77777777" w:rsidR="00CA3820" w:rsidRPr="00CA3820" w:rsidRDefault="00CA3820">
      <w:pPr>
        <w:numPr>
          <w:ilvl w:val="0"/>
          <w:numId w:val="269"/>
        </w:numPr>
        <w:rPr>
          <w:lang w:val="fr-CA"/>
        </w:rPr>
      </w:pPr>
      <w:r w:rsidRPr="00CA3820">
        <w:rPr>
          <w:lang w:val="fr-CA"/>
        </w:rPr>
        <w:t>pourquoi FORGe n’a pas réduit ce risque avant exposition.</w:t>
      </w:r>
    </w:p>
    <w:p w14:paraId="29D7E109" w14:textId="77777777" w:rsidR="00CA3820" w:rsidRPr="00CA3820" w:rsidRDefault="00CA3820" w:rsidP="00CA3820">
      <w:pPr>
        <w:rPr>
          <w:lang w:val="fr-CA"/>
        </w:rPr>
      </w:pPr>
      <w:r w:rsidRPr="00CA3820">
        <w:rPr>
          <w:lang w:val="fr-CA"/>
        </w:rPr>
        <w:t>Le bug est fermé.</w:t>
      </w:r>
    </w:p>
    <w:p w14:paraId="59E0E95D" w14:textId="77777777" w:rsidR="00CA3820" w:rsidRPr="00CA3820" w:rsidRDefault="00CA3820" w:rsidP="00CA3820">
      <w:pPr>
        <w:rPr>
          <w:lang w:val="fr-CA"/>
        </w:rPr>
      </w:pPr>
      <w:r w:rsidRPr="00CA3820">
        <w:rPr>
          <w:lang w:val="fr-CA"/>
        </w:rPr>
        <w:t>Mais le message est perdu.</w:t>
      </w:r>
    </w:p>
    <w:p w14:paraId="24657F7C" w14:textId="77777777" w:rsidR="00CA3820" w:rsidRPr="00CA3820" w:rsidRDefault="00CA3820" w:rsidP="00CA3820">
      <w:pPr>
        <w:rPr>
          <w:lang w:val="fr-CA"/>
        </w:rPr>
      </w:pPr>
      <w:r w:rsidRPr="00CA3820">
        <w:rPr>
          <w:lang w:val="fr-CA"/>
        </w:rPr>
        <w:t>Dans ToTAL, un bug n’est pas réellement terminé lorsque le correctif est appliqué.</w:t>
      </w:r>
    </w:p>
    <w:p w14:paraId="64D884B2" w14:textId="77777777" w:rsidR="00CA3820" w:rsidRPr="00CA3820" w:rsidRDefault="00CA3820" w:rsidP="00CA3820">
      <w:pPr>
        <w:rPr>
          <w:lang w:val="fr-CA"/>
        </w:rPr>
      </w:pPr>
      <w:r w:rsidRPr="00CA3820">
        <w:rPr>
          <w:lang w:val="fr-CA"/>
        </w:rPr>
        <w:t>Il est réellement terminé lorsque le système a compris ce que le bug révélait.</w:t>
      </w:r>
    </w:p>
    <w:p w14:paraId="616799E5" w14:textId="77777777" w:rsidR="00CA3820" w:rsidRPr="00CA3820" w:rsidRDefault="00AF510C" w:rsidP="00CA3820">
      <w:pPr>
        <w:rPr>
          <w:lang w:val="fr-CA"/>
        </w:rPr>
      </w:pPr>
      <w:r>
        <w:rPr>
          <w:lang w:val="fr-CA"/>
        </w:rPr>
        <w:pict w14:anchorId="2A81867F">
          <v:rect id="_x0000_i1574" style="width:0;height:1.5pt" o:hralign="center" o:hrstd="t" o:hr="t" fillcolor="#a0a0a0" stroked="f"/>
        </w:pict>
      </w:r>
    </w:p>
    <w:p w14:paraId="5E87E259" w14:textId="77777777" w:rsidR="00CA3820" w:rsidRPr="00CA3820" w:rsidRDefault="00CA3820" w:rsidP="00CA3820">
      <w:pPr>
        <w:rPr>
          <w:b/>
          <w:bCs/>
          <w:lang w:val="fr-CA"/>
        </w:rPr>
      </w:pPr>
      <w:r w:rsidRPr="00CA3820">
        <w:rPr>
          <w:b/>
          <w:bCs/>
          <w:lang w:val="fr-CA"/>
        </w:rPr>
        <w:t>Les bugs récurrents parlent plus fort</w:t>
      </w:r>
    </w:p>
    <w:p w14:paraId="1E034959" w14:textId="77777777" w:rsidR="00CA3820" w:rsidRPr="00CA3820" w:rsidRDefault="00CA3820" w:rsidP="00CA3820">
      <w:pPr>
        <w:rPr>
          <w:lang w:val="fr-CA"/>
        </w:rPr>
      </w:pPr>
      <w:r w:rsidRPr="00CA3820">
        <w:rPr>
          <w:lang w:val="fr-CA"/>
        </w:rPr>
        <w:t>Un bug isolé peut être une surprise.</w:t>
      </w:r>
    </w:p>
    <w:p w14:paraId="7F21AD13" w14:textId="77777777" w:rsidR="00CA3820" w:rsidRPr="00CA3820" w:rsidRDefault="00CA3820" w:rsidP="00CA3820">
      <w:pPr>
        <w:rPr>
          <w:lang w:val="fr-CA"/>
        </w:rPr>
      </w:pPr>
      <w:r w:rsidRPr="00CA3820">
        <w:rPr>
          <w:lang w:val="fr-CA"/>
        </w:rPr>
        <w:t>Un bug récurrent est rarement seulement une surprise.</w:t>
      </w:r>
    </w:p>
    <w:p w14:paraId="49F9B8A0" w14:textId="77777777" w:rsidR="00CA3820" w:rsidRPr="00CA3820" w:rsidRDefault="00CA3820" w:rsidP="00CA3820">
      <w:pPr>
        <w:rPr>
          <w:lang w:val="fr-CA"/>
        </w:rPr>
      </w:pPr>
      <w:r w:rsidRPr="00CA3820">
        <w:rPr>
          <w:lang w:val="fr-CA"/>
        </w:rPr>
        <w:t>Lorsqu’un même type de problème revient sous différentes formes, le système parle plus fort.</w:t>
      </w:r>
    </w:p>
    <w:p w14:paraId="0C2C9C62" w14:textId="77777777" w:rsidR="00CA3820" w:rsidRPr="00CA3820" w:rsidRDefault="00CA3820" w:rsidP="00CA3820">
      <w:pPr>
        <w:rPr>
          <w:lang w:val="fr-CA"/>
        </w:rPr>
      </w:pPr>
      <w:r w:rsidRPr="00CA3820">
        <w:rPr>
          <w:lang w:val="fr-CA"/>
        </w:rPr>
        <w:t>Il dit :</w:t>
      </w:r>
    </w:p>
    <w:p w14:paraId="26780F4E" w14:textId="77777777" w:rsidR="00CA3820" w:rsidRPr="00CA3820" w:rsidRDefault="00CA3820" w:rsidP="00CA3820">
      <w:pPr>
        <w:rPr>
          <w:lang w:val="fr-CA"/>
        </w:rPr>
      </w:pPr>
      <w:r w:rsidRPr="00CA3820">
        <w:rPr>
          <w:lang w:val="fr-CA"/>
        </w:rPr>
        <w:t>“Ce n’est pas seulement un défaut. C’est un pattern.”</w:t>
      </w:r>
    </w:p>
    <w:p w14:paraId="66EFE38C" w14:textId="77777777" w:rsidR="00CA3820" w:rsidRPr="00CA3820" w:rsidRDefault="00CA3820" w:rsidP="00CA3820">
      <w:pPr>
        <w:rPr>
          <w:lang w:val="fr-CA"/>
        </w:rPr>
      </w:pPr>
      <w:r w:rsidRPr="00CA3820">
        <w:rPr>
          <w:lang w:val="fr-CA"/>
        </w:rPr>
        <w:t>Les bugs récurrents sont souvent des signaux de :</w:t>
      </w:r>
    </w:p>
    <w:p w14:paraId="1BF96540" w14:textId="77777777" w:rsidR="00CA3820" w:rsidRPr="00CA3820" w:rsidRDefault="00CA3820">
      <w:pPr>
        <w:numPr>
          <w:ilvl w:val="0"/>
          <w:numId w:val="270"/>
        </w:numPr>
        <w:rPr>
          <w:lang w:val="fr-CA"/>
        </w:rPr>
      </w:pPr>
      <w:r w:rsidRPr="00CA3820">
        <w:rPr>
          <w:lang w:val="fr-CA"/>
        </w:rPr>
        <w:t>SENSe faible ;</w:t>
      </w:r>
    </w:p>
    <w:p w14:paraId="49AE1799" w14:textId="77777777" w:rsidR="00CA3820" w:rsidRPr="00CA3820" w:rsidRDefault="00CA3820">
      <w:pPr>
        <w:numPr>
          <w:ilvl w:val="0"/>
          <w:numId w:val="270"/>
        </w:numPr>
        <w:rPr>
          <w:lang w:val="fr-CA"/>
        </w:rPr>
      </w:pPr>
      <w:r w:rsidRPr="00CA3820">
        <w:rPr>
          <w:lang w:val="fr-CA"/>
        </w:rPr>
        <w:t>FORGe incomplet ;</w:t>
      </w:r>
    </w:p>
    <w:p w14:paraId="36CC3022" w14:textId="77777777" w:rsidR="00CA3820" w:rsidRPr="00CA3820" w:rsidRDefault="00CA3820">
      <w:pPr>
        <w:numPr>
          <w:ilvl w:val="0"/>
          <w:numId w:val="270"/>
        </w:numPr>
        <w:rPr>
          <w:lang w:val="fr-CA"/>
        </w:rPr>
      </w:pPr>
      <w:r w:rsidRPr="00CA3820">
        <w:rPr>
          <w:lang w:val="fr-CA"/>
        </w:rPr>
        <w:t>CARe mal relié à l’apprentissage ;</w:t>
      </w:r>
    </w:p>
    <w:p w14:paraId="525F633D" w14:textId="77777777" w:rsidR="00CA3820" w:rsidRPr="00CA3820" w:rsidRDefault="00CA3820">
      <w:pPr>
        <w:numPr>
          <w:ilvl w:val="0"/>
          <w:numId w:val="270"/>
        </w:numPr>
        <w:rPr>
          <w:lang w:val="fr-CA"/>
        </w:rPr>
      </w:pPr>
      <w:r w:rsidRPr="00CA3820">
        <w:rPr>
          <w:lang w:val="fr-CA"/>
        </w:rPr>
        <w:t>Topology instable ;</w:t>
      </w:r>
    </w:p>
    <w:p w14:paraId="306F01AA" w14:textId="77777777" w:rsidR="00CA3820" w:rsidRPr="00CA3820" w:rsidRDefault="00CA3820">
      <w:pPr>
        <w:numPr>
          <w:ilvl w:val="0"/>
          <w:numId w:val="270"/>
        </w:numPr>
        <w:rPr>
          <w:lang w:val="fr-CA"/>
        </w:rPr>
      </w:pPr>
      <w:r w:rsidRPr="00CA3820">
        <w:rPr>
          <w:lang w:val="fr-CA"/>
        </w:rPr>
        <w:t>Affinity faible ;</w:t>
      </w:r>
    </w:p>
    <w:p w14:paraId="2D9F9CD1" w14:textId="77777777" w:rsidR="00CA3820" w:rsidRPr="00CA3820" w:rsidRDefault="00CA3820">
      <w:pPr>
        <w:numPr>
          <w:ilvl w:val="0"/>
          <w:numId w:val="270"/>
        </w:numPr>
        <w:rPr>
          <w:lang w:val="fr-CA"/>
        </w:rPr>
      </w:pPr>
      <w:r w:rsidRPr="00CA3820">
        <w:rPr>
          <w:lang w:val="fr-CA"/>
        </w:rPr>
        <w:t>métriques décoratives ;</w:t>
      </w:r>
    </w:p>
    <w:p w14:paraId="5F4FD165" w14:textId="77777777" w:rsidR="00CA3820" w:rsidRPr="00CA3820" w:rsidRDefault="00CA3820">
      <w:pPr>
        <w:numPr>
          <w:ilvl w:val="0"/>
          <w:numId w:val="270"/>
        </w:numPr>
        <w:rPr>
          <w:lang w:val="fr-CA"/>
        </w:rPr>
      </w:pPr>
      <w:r w:rsidRPr="00CA3820">
        <w:rPr>
          <w:lang w:val="fr-CA"/>
        </w:rPr>
        <w:t>responsabilités floues ;</w:t>
      </w:r>
    </w:p>
    <w:p w14:paraId="1420F6DF" w14:textId="77777777" w:rsidR="00CA3820" w:rsidRPr="00CA3820" w:rsidRDefault="00CA3820">
      <w:pPr>
        <w:numPr>
          <w:ilvl w:val="0"/>
          <w:numId w:val="270"/>
        </w:numPr>
        <w:rPr>
          <w:lang w:val="fr-CA"/>
        </w:rPr>
      </w:pPr>
      <w:r w:rsidRPr="00CA3820">
        <w:rPr>
          <w:lang w:val="fr-CA"/>
        </w:rPr>
        <w:t>automatisation branchée sur une vérité fragile.</w:t>
      </w:r>
    </w:p>
    <w:p w14:paraId="4FAB810F" w14:textId="77777777" w:rsidR="00CA3820" w:rsidRPr="00CA3820" w:rsidRDefault="00CA3820" w:rsidP="00CA3820">
      <w:pPr>
        <w:rPr>
          <w:lang w:val="fr-CA"/>
        </w:rPr>
      </w:pPr>
      <w:r w:rsidRPr="00CA3820">
        <w:rPr>
          <w:lang w:val="fr-CA"/>
        </w:rPr>
        <w:t>Une organisation qui traite chaque bug récurrent comme un cas isolé se condamne à corriger sans apprendre.</w:t>
      </w:r>
    </w:p>
    <w:p w14:paraId="0182F132" w14:textId="77777777" w:rsidR="00CA3820" w:rsidRPr="00CA3820" w:rsidRDefault="00CA3820" w:rsidP="00CA3820">
      <w:pPr>
        <w:rPr>
          <w:lang w:val="fr-CA"/>
        </w:rPr>
      </w:pPr>
      <w:r w:rsidRPr="00CA3820">
        <w:rPr>
          <w:lang w:val="fr-CA"/>
        </w:rPr>
        <w:t>ToTAL demande de reconnaître les patterns.</w:t>
      </w:r>
    </w:p>
    <w:p w14:paraId="176BCF5A" w14:textId="77777777" w:rsidR="00CA3820" w:rsidRPr="00CA3820" w:rsidRDefault="00CA3820" w:rsidP="00CA3820">
      <w:pPr>
        <w:rPr>
          <w:lang w:val="fr-CA"/>
        </w:rPr>
      </w:pPr>
      <w:r w:rsidRPr="00CA3820">
        <w:rPr>
          <w:lang w:val="fr-CA"/>
        </w:rPr>
        <w:t>Pas seulement les tickets.</w:t>
      </w:r>
    </w:p>
    <w:p w14:paraId="1DFE6E6A" w14:textId="77777777" w:rsidR="00CA3820" w:rsidRPr="00CA3820" w:rsidRDefault="00AF510C" w:rsidP="00CA3820">
      <w:pPr>
        <w:rPr>
          <w:lang w:val="fr-CA"/>
        </w:rPr>
      </w:pPr>
      <w:r>
        <w:rPr>
          <w:lang w:val="fr-CA"/>
        </w:rPr>
        <w:pict w14:anchorId="46117A9F">
          <v:rect id="_x0000_i1575" style="width:0;height:1.5pt" o:hralign="center" o:hrstd="t" o:hr="t" fillcolor="#a0a0a0" stroked="f"/>
        </w:pict>
      </w:r>
    </w:p>
    <w:p w14:paraId="44DE98C2" w14:textId="77777777" w:rsidR="00CA3820" w:rsidRPr="00CA3820" w:rsidRDefault="00CA3820" w:rsidP="00CA3820">
      <w:pPr>
        <w:rPr>
          <w:b/>
          <w:bCs/>
          <w:lang w:val="fr-CA"/>
        </w:rPr>
      </w:pPr>
      <w:r w:rsidRPr="00CA3820">
        <w:rPr>
          <w:b/>
          <w:bCs/>
          <w:lang w:val="fr-CA"/>
        </w:rPr>
        <w:t>Les erreurs humaines dans un système humain</w:t>
      </w:r>
    </w:p>
    <w:p w14:paraId="2A972E2C" w14:textId="77777777" w:rsidR="00CA3820" w:rsidRPr="00CA3820" w:rsidRDefault="00CA3820" w:rsidP="00CA3820">
      <w:pPr>
        <w:rPr>
          <w:lang w:val="fr-CA"/>
        </w:rPr>
      </w:pPr>
      <w:r w:rsidRPr="00CA3820">
        <w:rPr>
          <w:lang w:val="fr-CA"/>
        </w:rPr>
        <w:lastRenderedPageBreak/>
        <w:t>Les erreurs sont humaines.</w:t>
      </w:r>
    </w:p>
    <w:p w14:paraId="04D30822" w14:textId="77777777" w:rsidR="00CA3820" w:rsidRPr="00CA3820" w:rsidRDefault="00CA3820" w:rsidP="00CA3820">
      <w:pPr>
        <w:rPr>
          <w:lang w:val="fr-CA"/>
        </w:rPr>
      </w:pPr>
      <w:r w:rsidRPr="00CA3820">
        <w:rPr>
          <w:lang w:val="fr-CA"/>
        </w:rPr>
        <w:t>Mais cette phrase est souvent utilisée trop vite.</w:t>
      </w:r>
    </w:p>
    <w:p w14:paraId="2EEBB208" w14:textId="77777777" w:rsidR="00CA3820" w:rsidRPr="00CA3820" w:rsidRDefault="00CA3820" w:rsidP="00CA3820">
      <w:pPr>
        <w:rPr>
          <w:lang w:val="fr-CA"/>
        </w:rPr>
      </w:pPr>
      <w:r w:rsidRPr="00CA3820">
        <w:rPr>
          <w:lang w:val="fr-CA"/>
        </w:rPr>
        <w:t>Oui, une personne peut se tromper.</w:t>
      </w:r>
      <w:r w:rsidRPr="00CA3820">
        <w:rPr>
          <w:lang w:val="fr-CA"/>
        </w:rPr>
        <w:br/>
        <w:t>Oui, une personne peut oublier.</w:t>
      </w:r>
      <w:r w:rsidRPr="00CA3820">
        <w:rPr>
          <w:lang w:val="fr-CA"/>
        </w:rPr>
        <w:br/>
        <w:t>Oui, une personne peut interpréter différemment.</w:t>
      </w:r>
      <w:r w:rsidRPr="00CA3820">
        <w:rPr>
          <w:lang w:val="fr-CA"/>
        </w:rPr>
        <w:br/>
        <w:t>Oui, une personne peut cliquer trop vite, coder trop vite, valider trop vite.</w:t>
      </w:r>
    </w:p>
    <w:p w14:paraId="2319A0CB" w14:textId="77777777" w:rsidR="00CA3820" w:rsidRPr="00CA3820" w:rsidRDefault="00CA3820" w:rsidP="00CA3820">
      <w:pPr>
        <w:rPr>
          <w:lang w:val="fr-CA"/>
        </w:rPr>
      </w:pPr>
      <w:r w:rsidRPr="00CA3820">
        <w:rPr>
          <w:lang w:val="fr-CA"/>
        </w:rPr>
        <w:t>Mais le logiciel est produit par des systèmes humains.</w:t>
      </w:r>
    </w:p>
    <w:p w14:paraId="293A54F4" w14:textId="77777777" w:rsidR="00CA3820" w:rsidRPr="00CA3820" w:rsidRDefault="00CA3820" w:rsidP="00CA3820">
      <w:pPr>
        <w:rPr>
          <w:lang w:val="fr-CA"/>
        </w:rPr>
      </w:pPr>
      <w:r w:rsidRPr="00CA3820">
        <w:rPr>
          <w:lang w:val="fr-CA"/>
        </w:rPr>
        <w:t>Et un bon système doit tenir compte de la nature humaine.</w:t>
      </w:r>
    </w:p>
    <w:p w14:paraId="3DD9D9E0" w14:textId="77777777" w:rsidR="00CA3820" w:rsidRPr="00CA3820" w:rsidRDefault="00CA3820" w:rsidP="00CA3820">
      <w:pPr>
        <w:rPr>
          <w:lang w:val="fr-CA"/>
        </w:rPr>
      </w:pPr>
      <w:r w:rsidRPr="00CA3820">
        <w:rPr>
          <w:lang w:val="fr-CA"/>
        </w:rPr>
        <w:t>Les humains travaillent sous pression.</w:t>
      </w:r>
      <w:r w:rsidRPr="00CA3820">
        <w:rPr>
          <w:lang w:val="fr-CA"/>
        </w:rPr>
        <w:br/>
        <w:t>Ils veulent avancer.</w:t>
      </w:r>
      <w:r w:rsidRPr="00CA3820">
        <w:rPr>
          <w:lang w:val="fr-CA"/>
        </w:rPr>
        <w:br/>
        <w:t>Ils veulent aider.</w:t>
      </w:r>
      <w:r w:rsidRPr="00CA3820">
        <w:rPr>
          <w:lang w:val="fr-CA"/>
        </w:rPr>
        <w:br/>
        <w:t>Ils évitent parfois les conversations inconfortables.</w:t>
      </w:r>
      <w:r w:rsidRPr="00CA3820">
        <w:rPr>
          <w:lang w:val="fr-CA"/>
        </w:rPr>
        <w:br/>
        <w:t>Ils contournent parfois pour respecter une date.</w:t>
      </w:r>
      <w:r w:rsidRPr="00CA3820">
        <w:rPr>
          <w:lang w:val="fr-CA"/>
        </w:rPr>
        <w:br/>
        <w:t>Ils disent oui trop vite.</w:t>
      </w:r>
      <w:r w:rsidRPr="00CA3820">
        <w:rPr>
          <w:lang w:val="fr-CA"/>
        </w:rPr>
        <w:br/>
        <w:t>Ils supposent que les autres ont compris.</w:t>
      </w:r>
      <w:r w:rsidRPr="00CA3820">
        <w:rPr>
          <w:lang w:val="fr-CA"/>
        </w:rPr>
        <w:br/>
        <w:t>Ils font confiance à une métrique verte.</w:t>
      </w:r>
      <w:r w:rsidRPr="00CA3820">
        <w:rPr>
          <w:lang w:val="fr-CA"/>
        </w:rPr>
        <w:br/>
        <w:t>Ils croient que le test qui passait hier protège encore aujourd’hui.</w:t>
      </w:r>
    </w:p>
    <w:p w14:paraId="698839EB" w14:textId="77777777" w:rsidR="00CA3820" w:rsidRPr="00CA3820" w:rsidRDefault="00CA3820" w:rsidP="00CA3820">
      <w:pPr>
        <w:rPr>
          <w:lang w:val="fr-CA"/>
        </w:rPr>
      </w:pPr>
      <w:r w:rsidRPr="00CA3820">
        <w:rPr>
          <w:lang w:val="fr-CA"/>
        </w:rPr>
        <w:t>ToTAL ne cherche pas un monde sans erreurs humaines.</w:t>
      </w:r>
    </w:p>
    <w:p w14:paraId="2A22DA84" w14:textId="77777777" w:rsidR="00CA3820" w:rsidRPr="00CA3820" w:rsidRDefault="00CA3820" w:rsidP="00CA3820">
      <w:pPr>
        <w:rPr>
          <w:lang w:val="fr-CA"/>
        </w:rPr>
      </w:pPr>
      <w:r w:rsidRPr="00CA3820">
        <w:rPr>
          <w:lang w:val="fr-CA"/>
        </w:rPr>
        <w:t>Il cherche un système où les erreurs humaines deviennent moins probables, plus visibles, moins coûteuses et plus apprenantes.</w:t>
      </w:r>
    </w:p>
    <w:p w14:paraId="1625D43F" w14:textId="77777777" w:rsidR="00CA3820" w:rsidRPr="00CA3820" w:rsidRDefault="00AF510C" w:rsidP="00CA3820">
      <w:pPr>
        <w:rPr>
          <w:lang w:val="fr-CA"/>
        </w:rPr>
      </w:pPr>
      <w:r>
        <w:rPr>
          <w:lang w:val="fr-CA"/>
        </w:rPr>
        <w:pict w14:anchorId="279A005A">
          <v:rect id="_x0000_i1576" style="width:0;height:1.5pt" o:hralign="center" o:hrstd="t" o:hr="t" fillcolor="#a0a0a0" stroked="f"/>
        </w:pict>
      </w:r>
    </w:p>
    <w:p w14:paraId="444C23A4" w14:textId="77777777" w:rsidR="00CA3820" w:rsidRPr="00CA3820" w:rsidRDefault="00CA3820" w:rsidP="00CA3820">
      <w:pPr>
        <w:rPr>
          <w:b/>
          <w:bCs/>
          <w:lang w:val="fr-CA"/>
        </w:rPr>
      </w:pPr>
      <w:r w:rsidRPr="00CA3820">
        <w:rPr>
          <w:b/>
          <w:bCs/>
          <w:lang w:val="fr-CA"/>
        </w:rPr>
        <w:t>Les bugs dans SENSe</w:t>
      </w:r>
    </w:p>
    <w:p w14:paraId="3800319B" w14:textId="77777777" w:rsidR="00CA3820" w:rsidRPr="00CA3820" w:rsidRDefault="00CA3820" w:rsidP="00CA3820">
      <w:pPr>
        <w:rPr>
          <w:lang w:val="fr-CA"/>
        </w:rPr>
      </w:pPr>
      <w:r w:rsidRPr="00CA3820">
        <w:rPr>
          <w:lang w:val="fr-CA"/>
        </w:rPr>
        <w:t xml:space="preserve">Dans </w:t>
      </w:r>
      <w:r w:rsidRPr="00CA3820">
        <w:rPr>
          <w:b/>
          <w:bCs/>
          <w:lang w:val="fr-CA"/>
        </w:rPr>
        <w:t>SENSe</w:t>
      </w:r>
      <w:r w:rsidRPr="00CA3820">
        <w:rPr>
          <w:lang w:val="fr-CA"/>
        </w:rPr>
        <w:t>, un bug doit déclencher une question de compréhension.</w:t>
      </w:r>
    </w:p>
    <w:p w14:paraId="7A7BD7C7" w14:textId="77777777" w:rsidR="00CA3820" w:rsidRPr="00CA3820" w:rsidRDefault="00CA3820" w:rsidP="00CA3820">
      <w:pPr>
        <w:rPr>
          <w:lang w:val="fr-CA"/>
        </w:rPr>
      </w:pPr>
      <w:r w:rsidRPr="00CA3820">
        <w:rPr>
          <w:lang w:val="fr-CA"/>
        </w:rPr>
        <w:t>Quelle règle était mal définie ?</w:t>
      </w:r>
      <w:r w:rsidRPr="00CA3820">
        <w:rPr>
          <w:lang w:val="fr-CA"/>
        </w:rPr>
        <w:br/>
        <w:t>Quelle spécification était absente ?</w:t>
      </w:r>
      <w:r w:rsidRPr="00CA3820">
        <w:rPr>
          <w:lang w:val="fr-CA"/>
        </w:rPr>
        <w:br/>
        <w:t>Quel comportement attendu était ambigu ?</w:t>
      </w:r>
      <w:r w:rsidRPr="00CA3820">
        <w:rPr>
          <w:lang w:val="fr-CA"/>
        </w:rPr>
        <w:br/>
        <w:t>Quelle hypothèse produit était fausse ?</w:t>
      </w:r>
      <w:r w:rsidRPr="00CA3820">
        <w:rPr>
          <w:lang w:val="fr-CA"/>
        </w:rPr>
        <w:br/>
        <w:t>Quel standard doit être ajusté ?</w:t>
      </w:r>
      <w:r w:rsidRPr="00CA3820">
        <w:rPr>
          <w:lang w:val="fr-CA"/>
        </w:rPr>
        <w:br/>
        <w:t>Quelle métrique manquait ?</w:t>
      </w:r>
      <w:r w:rsidRPr="00CA3820">
        <w:rPr>
          <w:lang w:val="fr-CA"/>
        </w:rPr>
        <w:br/>
        <w:t>Quelle décision doit être clarifiée ?</w:t>
      </w:r>
    </w:p>
    <w:p w14:paraId="7C11F0A4" w14:textId="77777777" w:rsidR="00CA3820" w:rsidRPr="00CA3820" w:rsidRDefault="00CA3820" w:rsidP="00CA3820">
      <w:pPr>
        <w:rPr>
          <w:lang w:val="fr-CA"/>
        </w:rPr>
      </w:pPr>
      <w:r w:rsidRPr="00CA3820">
        <w:rPr>
          <w:lang w:val="fr-CA"/>
        </w:rPr>
        <w:t>SENSe transforme le bug en apprentissage.</w:t>
      </w:r>
    </w:p>
    <w:p w14:paraId="5749AD73" w14:textId="77777777" w:rsidR="00CA3820" w:rsidRPr="00CA3820" w:rsidRDefault="00CA3820" w:rsidP="00CA3820">
      <w:pPr>
        <w:rPr>
          <w:lang w:val="fr-CA"/>
        </w:rPr>
      </w:pPr>
      <w:r w:rsidRPr="00CA3820">
        <w:rPr>
          <w:lang w:val="fr-CA"/>
        </w:rPr>
        <w:t>Sans ce passage, le bug reste un événement.</w:t>
      </w:r>
    </w:p>
    <w:p w14:paraId="409007F1" w14:textId="77777777" w:rsidR="00CA3820" w:rsidRPr="00CA3820" w:rsidRDefault="00CA3820" w:rsidP="00CA3820">
      <w:pPr>
        <w:rPr>
          <w:lang w:val="fr-CA"/>
        </w:rPr>
      </w:pPr>
      <w:r w:rsidRPr="00CA3820">
        <w:rPr>
          <w:lang w:val="fr-CA"/>
        </w:rPr>
        <w:t>Avec SENSe, il devient une amélioration du modèle de vérité produit.</w:t>
      </w:r>
    </w:p>
    <w:p w14:paraId="708D895B" w14:textId="77777777" w:rsidR="00CA3820" w:rsidRPr="00CA3820" w:rsidRDefault="00CA3820" w:rsidP="00CA3820">
      <w:pPr>
        <w:rPr>
          <w:lang w:val="fr-CA"/>
        </w:rPr>
      </w:pPr>
      <w:r w:rsidRPr="00CA3820">
        <w:rPr>
          <w:lang w:val="fr-CA"/>
        </w:rPr>
        <w:t>Dans le modèle ToTAL, l’apprentissage se fait dans SENSe et s’applique partout, tandis que CARe et FORGe produisent des données que SENSe interprète..pptx&amp;action=edit&amp;mobileredirect=true)</w:t>
      </w:r>
    </w:p>
    <w:p w14:paraId="00DB5BFA" w14:textId="77777777" w:rsidR="00CA3820" w:rsidRPr="00CA3820" w:rsidRDefault="00AF510C" w:rsidP="00CA3820">
      <w:pPr>
        <w:rPr>
          <w:lang w:val="fr-CA"/>
        </w:rPr>
      </w:pPr>
      <w:r>
        <w:rPr>
          <w:lang w:val="fr-CA"/>
        </w:rPr>
        <w:pict w14:anchorId="5A0C4753">
          <v:rect id="_x0000_i1577" style="width:0;height:1.5pt" o:hralign="center" o:hrstd="t" o:hr="t" fillcolor="#a0a0a0" stroked="f"/>
        </w:pict>
      </w:r>
    </w:p>
    <w:p w14:paraId="7A64394B" w14:textId="77777777" w:rsidR="00CA3820" w:rsidRPr="00CA3820" w:rsidRDefault="00CA3820" w:rsidP="00CA3820">
      <w:pPr>
        <w:rPr>
          <w:b/>
          <w:bCs/>
          <w:lang w:val="fr-CA"/>
        </w:rPr>
      </w:pPr>
      <w:r w:rsidRPr="00CA3820">
        <w:rPr>
          <w:b/>
          <w:bCs/>
          <w:lang w:val="fr-CA"/>
        </w:rPr>
        <w:lastRenderedPageBreak/>
        <w:t>Les bugs dans FORGe</w:t>
      </w:r>
    </w:p>
    <w:p w14:paraId="71F6EA48" w14:textId="77777777" w:rsidR="00CA3820" w:rsidRPr="00CA3820" w:rsidRDefault="00CA3820" w:rsidP="00CA3820">
      <w:pPr>
        <w:rPr>
          <w:lang w:val="fr-CA"/>
        </w:rPr>
      </w:pPr>
      <w:r w:rsidRPr="00CA3820">
        <w:rPr>
          <w:lang w:val="fr-CA"/>
        </w:rPr>
        <w:t xml:space="preserve">Dans </w:t>
      </w:r>
      <w:r w:rsidRPr="00CA3820">
        <w:rPr>
          <w:b/>
          <w:bCs/>
          <w:lang w:val="fr-CA"/>
        </w:rPr>
        <w:t>FORGe</w:t>
      </w:r>
      <w:r w:rsidRPr="00CA3820">
        <w:rPr>
          <w:lang w:val="fr-CA"/>
        </w:rPr>
        <w:t>, un bug doit poser la question de l’épreuve.</w:t>
      </w:r>
    </w:p>
    <w:p w14:paraId="2886B116" w14:textId="77777777" w:rsidR="00CA3820" w:rsidRPr="00CA3820" w:rsidRDefault="00CA3820" w:rsidP="00CA3820">
      <w:pPr>
        <w:rPr>
          <w:lang w:val="fr-CA"/>
        </w:rPr>
      </w:pPr>
      <w:r w:rsidRPr="00CA3820">
        <w:rPr>
          <w:lang w:val="fr-CA"/>
        </w:rPr>
        <w:t>Pourquoi cette erreur n’a-t-elle pas été détectée avant CARe ?</w:t>
      </w:r>
      <w:r w:rsidRPr="00CA3820">
        <w:rPr>
          <w:lang w:val="fr-CA"/>
        </w:rPr>
        <w:br/>
        <w:t>Quel test aurait pu la révéler ?</w:t>
      </w:r>
      <w:r w:rsidRPr="00CA3820">
        <w:rPr>
          <w:lang w:val="fr-CA"/>
        </w:rPr>
        <w:br/>
        <w:t>Quel environnement aurait été nécessaire ?</w:t>
      </w:r>
      <w:r w:rsidRPr="00CA3820">
        <w:rPr>
          <w:lang w:val="fr-CA"/>
        </w:rPr>
        <w:br/>
        <w:t>Quelle donnée représentative manquait ?</w:t>
      </w:r>
      <w:r w:rsidRPr="00CA3820">
        <w:rPr>
          <w:lang w:val="fr-CA"/>
        </w:rPr>
        <w:br/>
        <w:t>Quelle validation d’intégrité aurait réduit le risque ?</w:t>
      </w:r>
      <w:r w:rsidRPr="00CA3820">
        <w:rPr>
          <w:lang w:val="fr-CA"/>
        </w:rPr>
        <w:br/>
        <w:t>Quelle simulation aurait dû exister ?</w:t>
      </w:r>
    </w:p>
    <w:p w14:paraId="5244663E" w14:textId="77777777" w:rsidR="00CA3820" w:rsidRPr="00CA3820" w:rsidRDefault="00CA3820" w:rsidP="00CA3820">
      <w:pPr>
        <w:rPr>
          <w:lang w:val="fr-CA"/>
        </w:rPr>
      </w:pPr>
      <w:r w:rsidRPr="00CA3820">
        <w:rPr>
          <w:lang w:val="fr-CA"/>
        </w:rPr>
        <w:t>FORGe ne doit pas seulement ajouter un test par réflexe.</w:t>
      </w:r>
    </w:p>
    <w:p w14:paraId="25133CC8" w14:textId="77777777" w:rsidR="00CA3820" w:rsidRPr="00CA3820" w:rsidRDefault="00CA3820" w:rsidP="00CA3820">
      <w:pPr>
        <w:rPr>
          <w:lang w:val="fr-CA"/>
        </w:rPr>
      </w:pPr>
      <w:r w:rsidRPr="00CA3820">
        <w:rPr>
          <w:lang w:val="fr-CA"/>
        </w:rPr>
        <w:t>Il doit ajouter la bonne preuve, au bon endroit, reliée à la bonne spécification.</w:t>
      </w:r>
    </w:p>
    <w:p w14:paraId="6E0F797A" w14:textId="77777777" w:rsidR="00CA3820" w:rsidRPr="00CA3820" w:rsidRDefault="00CA3820" w:rsidP="00CA3820">
      <w:pPr>
        <w:rPr>
          <w:lang w:val="fr-CA"/>
        </w:rPr>
      </w:pPr>
      <w:r w:rsidRPr="00CA3820">
        <w:rPr>
          <w:lang w:val="fr-CA"/>
        </w:rPr>
        <w:t>Sinon, l’organisation accumule des tests comme elle accumulait des bugs : sans compréhension suffisante.</w:t>
      </w:r>
    </w:p>
    <w:p w14:paraId="62B43FB2" w14:textId="77777777" w:rsidR="00CA3820" w:rsidRPr="00CA3820" w:rsidRDefault="00AF510C" w:rsidP="00CA3820">
      <w:pPr>
        <w:rPr>
          <w:lang w:val="fr-CA"/>
        </w:rPr>
      </w:pPr>
      <w:r>
        <w:rPr>
          <w:lang w:val="fr-CA"/>
        </w:rPr>
        <w:pict w14:anchorId="241911B2">
          <v:rect id="_x0000_i1578" style="width:0;height:1.5pt" o:hralign="center" o:hrstd="t" o:hr="t" fillcolor="#a0a0a0" stroked="f"/>
        </w:pict>
      </w:r>
    </w:p>
    <w:p w14:paraId="37FC6B9A" w14:textId="77777777" w:rsidR="00CA3820" w:rsidRPr="00CA3820" w:rsidRDefault="00CA3820" w:rsidP="00CA3820">
      <w:pPr>
        <w:rPr>
          <w:b/>
          <w:bCs/>
          <w:lang w:val="fr-CA"/>
        </w:rPr>
      </w:pPr>
      <w:r w:rsidRPr="00CA3820">
        <w:rPr>
          <w:b/>
          <w:bCs/>
          <w:lang w:val="fr-CA"/>
        </w:rPr>
        <w:t>Les bugs dans CARe</w:t>
      </w:r>
    </w:p>
    <w:p w14:paraId="69B8C7E9" w14:textId="77777777" w:rsidR="00CA3820" w:rsidRPr="00CA3820" w:rsidRDefault="00CA3820" w:rsidP="00CA3820">
      <w:pPr>
        <w:rPr>
          <w:lang w:val="fr-CA"/>
        </w:rPr>
      </w:pPr>
      <w:r w:rsidRPr="00CA3820">
        <w:rPr>
          <w:lang w:val="fr-CA"/>
        </w:rPr>
        <w:t xml:space="preserve">Dans </w:t>
      </w:r>
      <w:r w:rsidRPr="00CA3820">
        <w:rPr>
          <w:b/>
          <w:bCs/>
          <w:lang w:val="fr-CA"/>
        </w:rPr>
        <w:t>CARe</w:t>
      </w:r>
      <w:r w:rsidRPr="00CA3820">
        <w:rPr>
          <w:lang w:val="fr-CA"/>
        </w:rPr>
        <w:t>, un bug apparaît souvent comme signal du réel.</w:t>
      </w:r>
    </w:p>
    <w:p w14:paraId="70DA3518" w14:textId="77777777" w:rsidR="00CA3820" w:rsidRPr="00CA3820" w:rsidRDefault="00CA3820" w:rsidP="00CA3820">
      <w:pPr>
        <w:rPr>
          <w:lang w:val="fr-CA"/>
        </w:rPr>
      </w:pPr>
      <w:r w:rsidRPr="00CA3820">
        <w:rPr>
          <w:lang w:val="fr-CA"/>
        </w:rPr>
        <w:t>Un incident.</w:t>
      </w:r>
      <w:r w:rsidRPr="00CA3820">
        <w:rPr>
          <w:lang w:val="fr-CA"/>
        </w:rPr>
        <w:br/>
        <w:t>Une erreur.</w:t>
      </w:r>
      <w:r w:rsidRPr="00CA3820">
        <w:rPr>
          <w:lang w:val="fr-CA"/>
        </w:rPr>
        <w:br/>
        <w:t>Une lenteur.</w:t>
      </w:r>
      <w:r w:rsidRPr="00CA3820">
        <w:rPr>
          <w:lang w:val="fr-CA"/>
        </w:rPr>
        <w:br/>
        <w:t>Un abandon.</w:t>
      </w:r>
      <w:r w:rsidRPr="00CA3820">
        <w:rPr>
          <w:lang w:val="fr-CA"/>
        </w:rPr>
        <w:br/>
        <w:t>Une plainte.</w:t>
      </w:r>
      <w:r w:rsidRPr="00CA3820">
        <w:rPr>
          <w:lang w:val="fr-CA"/>
        </w:rPr>
        <w:br/>
        <w:t>Une alerte.</w:t>
      </w:r>
      <w:r w:rsidRPr="00CA3820">
        <w:rPr>
          <w:lang w:val="fr-CA"/>
        </w:rPr>
        <w:br/>
        <w:t>Un comportement inattendu.</w:t>
      </w:r>
    </w:p>
    <w:p w14:paraId="7E33D8CB" w14:textId="77777777" w:rsidR="00CA3820" w:rsidRPr="00CA3820" w:rsidRDefault="00CA3820" w:rsidP="00CA3820">
      <w:pPr>
        <w:rPr>
          <w:lang w:val="fr-CA"/>
        </w:rPr>
      </w:pPr>
      <w:r w:rsidRPr="00CA3820">
        <w:rPr>
          <w:lang w:val="fr-CA"/>
        </w:rPr>
        <w:t>CARe doit permettre d’intervenir.</w:t>
      </w:r>
    </w:p>
    <w:p w14:paraId="2610E659" w14:textId="77777777" w:rsidR="00CA3820" w:rsidRPr="00CA3820" w:rsidRDefault="00CA3820" w:rsidP="00CA3820">
      <w:pPr>
        <w:rPr>
          <w:lang w:val="fr-CA"/>
        </w:rPr>
      </w:pPr>
      <w:r w:rsidRPr="00CA3820">
        <w:rPr>
          <w:lang w:val="fr-CA"/>
        </w:rPr>
        <w:t>Limiter l’impact.</w:t>
      </w:r>
      <w:r w:rsidRPr="00CA3820">
        <w:rPr>
          <w:lang w:val="fr-CA"/>
        </w:rPr>
        <w:br/>
        <w:t>Réduire l’exposition.</w:t>
      </w:r>
      <w:r w:rsidRPr="00CA3820">
        <w:rPr>
          <w:lang w:val="fr-CA"/>
        </w:rPr>
        <w:br/>
        <w:t>Communiquer.</w:t>
      </w:r>
      <w:r w:rsidRPr="00CA3820">
        <w:rPr>
          <w:lang w:val="fr-CA"/>
        </w:rPr>
        <w:br/>
        <w:t>Mitiger.</w:t>
      </w:r>
      <w:r w:rsidRPr="00CA3820">
        <w:rPr>
          <w:lang w:val="fr-CA"/>
        </w:rPr>
        <w:br/>
        <w:t>Rollback si nécessaire.</w:t>
      </w:r>
      <w:r w:rsidRPr="00CA3820">
        <w:rPr>
          <w:lang w:val="fr-CA"/>
        </w:rPr>
        <w:br/>
        <w:t>Stabiliser.</w:t>
      </w:r>
    </w:p>
    <w:p w14:paraId="7161AEE2" w14:textId="77777777" w:rsidR="00CA3820" w:rsidRPr="00CA3820" w:rsidRDefault="00CA3820" w:rsidP="00CA3820">
      <w:pPr>
        <w:rPr>
          <w:lang w:val="fr-CA"/>
        </w:rPr>
      </w:pPr>
      <w:r w:rsidRPr="00CA3820">
        <w:rPr>
          <w:lang w:val="fr-CA"/>
        </w:rPr>
        <w:t>Mais CARe ne doit pas garder le bug comme simple historique d’incident.</w:t>
      </w:r>
    </w:p>
    <w:p w14:paraId="4B7F0A0A" w14:textId="77777777" w:rsidR="00CA3820" w:rsidRPr="00CA3820" w:rsidRDefault="00CA3820" w:rsidP="00CA3820">
      <w:pPr>
        <w:rPr>
          <w:lang w:val="fr-CA"/>
        </w:rPr>
      </w:pPr>
      <w:r w:rsidRPr="00CA3820">
        <w:rPr>
          <w:lang w:val="fr-CA"/>
        </w:rPr>
        <w:t>Le signal doit retourner dans SENSe.</w:t>
      </w:r>
    </w:p>
    <w:p w14:paraId="63B0F7E0" w14:textId="77777777" w:rsidR="00CA3820" w:rsidRPr="00CA3820" w:rsidRDefault="00CA3820" w:rsidP="00CA3820">
      <w:pPr>
        <w:rPr>
          <w:lang w:val="fr-CA"/>
        </w:rPr>
      </w:pPr>
      <w:r w:rsidRPr="00CA3820">
        <w:rPr>
          <w:lang w:val="fr-CA"/>
        </w:rPr>
        <w:t>CARe révèle le réel.</w:t>
      </w:r>
      <w:r w:rsidRPr="00CA3820">
        <w:rPr>
          <w:lang w:val="fr-CA"/>
        </w:rPr>
        <w:br/>
        <w:t>SENSe comprend ce que ce réel signifie.</w:t>
      </w:r>
      <w:r w:rsidRPr="00CA3820">
        <w:rPr>
          <w:lang w:val="fr-CA"/>
        </w:rPr>
        <w:br/>
        <w:t>FORGe réduit le risque suivant.</w:t>
      </w:r>
    </w:p>
    <w:p w14:paraId="172228D7" w14:textId="77777777" w:rsidR="00CA3820" w:rsidRPr="00CA3820" w:rsidRDefault="00CA3820" w:rsidP="00CA3820">
      <w:pPr>
        <w:rPr>
          <w:lang w:val="fr-CA"/>
        </w:rPr>
      </w:pPr>
      <w:r w:rsidRPr="00CA3820">
        <w:rPr>
          <w:lang w:val="fr-CA"/>
        </w:rPr>
        <w:t>C’est la boucle.</w:t>
      </w:r>
    </w:p>
    <w:p w14:paraId="14857921" w14:textId="77777777" w:rsidR="00CA3820" w:rsidRPr="00CA3820" w:rsidRDefault="00AF510C" w:rsidP="00CA3820">
      <w:pPr>
        <w:rPr>
          <w:lang w:val="fr-CA"/>
        </w:rPr>
      </w:pPr>
      <w:r>
        <w:rPr>
          <w:lang w:val="fr-CA"/>
        </w:rPr>
        <w:pict w14:anchorId="70C8ABA2">
          <v:rect id="_x0000_i1579" style="width:0;height:1.5pt" o:hralign="center" o:hrstd="t" o:hr="t" fillcolor="#a0a0a0" stroked="f"/>
        </w:pict>
      </w:r>
    </w:p>
    <w:p w14:paraId="5F84A33B" w14:textId="77777777" w:rsidR="00CA3820" w:rsidRPr="00CA3820" w:rsidRDefault="00CA3820" w:rsidP="00CA3820">
      <w:pPr>
        <w:rPr>
          <w:b/>
          <w:bCs/>
          <w:lang w:val="fr-CA"/>
        </w:rPr>
      </w:pPr>
      <w:r w:rsidRPr="00CA3820">
        <w:rPr>
          <w:b/>
          <w:bCs/>
          <w:lang w:val="fr-CA"/>
        </w:rPr>
        <w:lastRenderedPageBreak/>
        <w:t>Le bug et l’IA</w:t>
      </w:r>
    </w:p>
    <w:p w14:paraId="7E76E9C5" w14:textId="77777777" w:rsidR="00CA3820" w:rsidRPr="00CA3820" w:rsidRDefault="00CA3820" w:rsidP="00CA3820">
      <w:pPr>
        <w:rPr>
          <w:lang w:val="fr-CA"/>
        </w:rPr>
      </w:pPr>
      <w:r w:rsidRPr="00CA3820">
        <w:rPr>
          <w:lang w:val="fr-CA"/>
        </w:rPr>
        <w:t>Avec l’IA, les bugs vont changer de forme.</w:t>
      </w:r>
    </w:p>
    <w:p w14:paraId="32F31484" w14:textId="77777777" w:rsidR="00CA3820" w:rsidRPr="00CA3820" w:rsidRDefault="00CA3820" w:rsidP="00CA3820">
      <w:pPr>
        <w:rPr>
          <w:lang w:val="fr-CA"/>
        </w:rPr>
      </w:pPr>
      <w:r w:rsidRPr="00CA3820">
        <w:rPr>
          <w:lang w:val="fr-CA"/>
        </w:rPr>
        <w:t>Il y aura encore des bugs classiques.</w:t>
      </w:r>
    </w:p>
    <w:p w14:paraId="3266DFCD" w14:textId="77777777" w:rsidR="00CA3820" w:rsidRPr="00CA3820" w:rsidRDefault="00CA3820" w:rsidP="00CA3820">
      <w:pPr>
        <w:rPr>
          <w:lang w:val="fr-CA"/>
        </w:rPr>
      </w:pPr>
      <w:r w:rsidRPr="00CA3820">
        <w:rPr>
          <w:lang w:val="fr-CA"/>
        </w:rPr>
        <w:t>Mais il y aura aussi :</w:t>
      </w:r>
    </w:p>
    <w:p w14:paraId="2FA478C4" w14:textId="77777777" w:rsidR="00CA3820" w:rsidRPr="00CA3820" w:rsidRDefault="00CA3820">
      <w:pPr>
        <w:numPr>
          <w:ilvl w:val="0"/>
          <w:numId w:val="271"/>
        </w:numPr>
        <w:rPr>
          <w:lang w:val="fr-CA"/>
        </w:rPr>
      </w:pPr>
      <w:r w:rsidRPr="00CA3820">
        <w:rPr>
          <w:lang w:val="fr-CA"/>
        </w:rPr>
        <w:t>des bugs générés par code assisté ;</w:t>
      </w:r>
    </w:p>
    <w:p w14:paraId="53B9C102" w14:textId="77777777" w:rsidR="00CA3820" w:rsidRPr="00CA3820" w:rsidRDefault="00CA3820">
      <w:pPr>
        <w:numPr>
          <w:ilvl w:val="0"/>
          <w:numId w:val="271"/>
        </w:numPr>
        <w:rPr>
          <w:lang w:val="fr-CA"/>
        </w:rPr>
      </w:pPr>
      <w:r w:rsidRPr="00CA3820">
        <w:rPr>
          <w:lang w:val="fr-CA"/>
        </w:rPr>
        <w:t>des tests générés qui ne protègent pas la bonne règle ;</w:t>
      </w:r>
    </w:p>
    <w:p w14:paraId="182E4059" w14:textId="77777777" w:rsidR="00CA3820" w:rsidRPr="00CA3820" w:rsidRDefault="00CA3820">
      <w:pPr>
        <w:numPr>
          <w:ilvl w:val="0"/>
          <w:numId w:val="271"/>
        </w:numPr>
        <w:rPr>
          <w:lang w:val="fr-CA"/>
        </w:rPr>
      </w:pPr>
      <w:r w:rsidRPr="00CA3820">
        <w:rPr>
          <w:lang w:val="fr-CA"/>
        </w:rPr>
        <w:t>des documents IA qui officialisent une mauvaise interprétation ;</w:t>
      </w:r>
    </w:p>
    <w:p w14:paraId="416748E9" w14:textId="77777777" w:rsidR="00CA3820" w:rsidRPr="00CA3820" w:rsidRDefault="00CA3820">
      <w:pPr>
        <w:numPr>
          <w:ilvl w:val="0"/>
          <w:numId w:val="271"/>
        </w:numPr>
        <w:rPr>
          <w:lang w:val="fr-CA"/>
        </w:rPr>
      </w:pPr>
      <w:r w:rsidRPr="00CA3820">
        <w:rPr>
          <w:lang w:val="fr-CA"/>
        </w:rPr>
        <w:t>des agents qui exécutent une action selon un contexte incomplet ;</w:t>
      </w:r>
    </w:p>
    <w:p w14:paraId="3264DD6D" w14:textId="77777777" w:rsidR="00CA3820" w:rsidRPr="00CA3820" w:rsidRDefault="00CA3820">
      <w:pPr>
        <w:numPr>
          <w:ilvl w:val="0"/>
          <w:numId w:val="271"/>
        </w:numPr>
        <w:rPr>
          <w:lang w:val="fr-CA"/>
        </w:rPr>
      </w:pPr>
      <w:r w:rsidRPr="00CA3820">
        <w:rPr>
          <w:lang w:val="fr-CA"/>
        </w:rPr>
        <w:t>des analyses plausibles mais incorrectes ;</w:t>
      </w:r>
    </w:p>
    <w:p w14:paraId="628F5CB6" w14:textId="77777777" w:rsidR="00CA3820" w:rsidRPr="00CA3820" w:rsidRDefault="00CA3820">
      <w:pPr>
        <w:numPr>
          <w:ilvl w:val="0"/>
          <w:numId w:val="271"/>
        </w:numPr>
        <w:rPr>
          <w:lang w:val="fr-CA"/>
        </w:rPr>
      </w:pPr>
      <w:r w:rsidRPr="00CA3820">
        <w:rPr>
          <w:lang w:val="fr-CA"/>
        </w:rPr>
        <w:t>des décisions accélérées par une recommandation non validée.</w:t>
      </w:r>
    </w:p>
    <w:p w14:paraId="30E4A236" w14:textId="77777777" w:rsidR="00CA3820" w:rsidRPr="00CA3820" w:rsidRDefault="00CA3820" w:rsidP="00CA3820">
      <w:pPr>
        <w:rPr>
          <w:lang w:val="fr-CA"/>
        </w:rPr>
      </w:pPr>
      <w:r w:rsidRPr="00CA3820">
        <w:rPr>
          <w:lang w:val="fr-CA"/>
        </w:rPr>
        <w:t>L’IA peut aider à détecter et diagnostiquer.</w:t>
      </w:r>
    </w:p>
    <w:p w14:paraId="4E2FC144" w14:textId="77777777" w:rsidR="00CA3820" w:rsidRPr="00CA3820" w:rsidRDefault="00CA3820" w:rsidP="00CA3820">
      <w:pPr>
        <w:rPr>
          <w:lang w:val="fr-CA"/>
        </w:rPr>
      </w:pPr>
      <w:r w:rsidRPr="00CA3820">
        <w:rPr>
          <w:lang w:val="fr-CA"/>
        </w:rPr>
        <w:t>Mais elle peut aussi introduire des erreurs élégantes.</w:t>
      </w:r>
    </w:p>
    <w:p w14:paraId="19162AC4" w14:textId="77777777" w:rsidR="00CA3820" w:rsidRPr="00CA3820" w:rsidRDefault="00CA3820" w:rsidP="00CA3820">
      <w:pPr>
        <w:rPr>
          <w:lang w:val="fr-CA"/>
        </w:rPr>
      </w:pPr>
      <w:r w:rsidRPr="00CA3820">
        <w:rPr>
          <w:lang w:val="fr-CA"/>
        </w:rPr>
        <w:t>Le bug de l’ère IA ne sera pas toujours bruyant.</w:t>
      </w:r>
    </w:p>
    <w:p w14:paraId="02736B9C" w14:textId="77777777" w:rsidR="00CA3820" w:rsidRPr="00CA3820" w:rsidRDefault="00CA3820" w:rsidP="00CA3820">
      <w:pPr>
        <w:rPr>
          <w:lang w:val="fr-CA"/>
        </w:rPr>
      </w:pPr>
      <w:r w:rsidRPr="00CA3820">
        <w:rPr>
          <w:lang w:val="fr-CA"/>
        </w:rPr>
        <w:t>Parfois, il aura l’air très bien formulé.</w:t>
      </w:r>
    </w:p>
    <w:p w14:paraId="20F40150" w14:textId="77777777" w:rsidR="00CA3820" w:rsidRPr="00CA3820" w:rsidRDefault="00CA3820" w:rsidP="00CA3820">
      <w:pPr>
        <w:rPr>
          <w:lang w:val="fr-CA"/>
        </w:rPr>
      </w:pPr>
      <w:r w:rsidRPr="00CA3820">
        <w:rPr>
          <w:lang w:val="fr-CA"/>
        </w:rPr>
        <w:t>C’est pourquoi ToTAL devient essentiel : il oblige à relier génération, preuve, responsabilité et apprentissage.</w:t>
      </w:r>
    </w:p>
    <w:p w14:paraId="4BE31209" w14:textId="77777777" w:rsidR="00CA3820" w:rsidRPr="00CA3820" w:rsidRDefault="00AF510C" w:rsidP="00CA3820">
      <w:pPr>
        <w:rPr>
          <w:lang w:val="fr-CA"/>
        </w:rPr>
      </w:pPr>
      <w:r>
        <w:rPr>
          <w:lang w:val="fr-CA"/>
        </w:rPr>
        <w:pict w14:anchorId="5D6D5B1D">
          <v:rect id="_x0000_i1580" style="width:0;height:1.5pt" o:hralign="center" o:hrstd="t" o:hr="t" fillcolor="#a0a0a0" stroked="f"/>
        </w:pict>
      </w:r>
    </w:p>
    <w:p w14:paraId="6137C80C" w14:textId="77777777" w:rsidR="00CA3820" w:rsidRPr="00CA3820" w:rsidRDefault="00CA3820" w:rsidP="00CA3820">
      <w:pPr>
        <w:rPr>
          <w:b/>
          <w:bCs/>
          <w:lang w:val="fr-CA"/>
        </w:rPr>
      </w:pPr>
      <w:r w:rsidRPr="00CA3820">
        <w:rPr>
          <w:b/>
          <w:bCs/>
          <w:lang w:val="fr-CA"/>
        </w:rPr>
        <w:t>Une scène typique</w:t>
      </w:r>
    </w:p>
    <w:p w14:paraId="340259F7" w14:textId="77777777" w:rsidR="00CA3820" w:rsidRPr="00CA3820" w:rsidRDefault="00CA3820" w:rsidP="00CA3820">
      <w:pPr>
        <w:rPr>
          <w:lang w:val="fr-CA"/>
        </w:rPr>
      </w:pPr>
      <w:r w:rsidRPr="00CA3820">
        <w:rPr>
          <w:lang w:val="fr-CA"/>
        </w:rPr>
        <w:t>Un bug revient pour la troisième fois.</w:t>
      </w:r>
    </w:p>
    <w:p w14:paraId="594217E5" w14:textId="77777777" w:rsidR="00CA3820" w:rsidRPr="00CA3820" w:rsidRDefault="00CA3820" w:rsidP="00CA3820">
      <w:pPr>
        <w:rPr>
          <w:lang w:val="fr-CA"/>
        </w:rPr>
      </w:pPr>
      <w:r w:rsidRPr="00CA3820">
        <w:rPr>
          <w:lang w:val="fr-CA"/>
        </w:rPr>
        <w:t>Le leader demande :</w:t>
      </w:r>
    </w:p>
    <w:p w14:paraId="579B8AC0" w14:textId="77777777" w:rsidR="00CA3820" w:rsidRPr="00CA3820" w:rsidRDefault="00CA3820" w:rsidP="00CA3820">
      <w:pPr>
        <w:rPr>
          <w:lang w:val="fr-CA"/>
        </w:rPr>
      </w:pPr>
      <w:r w:rsidRPr="00CA3820">
        <w:rPr>
          <w:lang w:val="fr-CA"/>
        </w:rPr>
        <w:t>— Pourquoi ce problème revient-il encore ?</w:t>
      </w:r>
    </w:p>
    <w:p w14:paraId="0526CA6F" w14:textId="77777777" w:rsidR="00CA3820" w:rsidRPr="00CA3820" w:rsidRDefault="00CA3820" w:rsidP="00CA3820">
      <w:pPr>
        <w:rPr>
          <w:lang w:val="fr-CA"/>
        </w:rPr>
      </w:pPr>
      <w:r w:rsidRPr="00CA3820">
        <w:rPr>
          <w:lang w:val="fr-CA"/>
        </w:rPr>
        <w:t>Le développeur répond :</w:t>
      </w:r>
    </w:p>
    <w:p w14:paraId="3C30C044" w14:textId="77777777" w:rsidR="00CA3820" w:rsidRPr="00CA3820" w:rsidRDefault="00CA3820" w:rsidP="00CA3820">
      <w:pPr>
        <w:rPr>
          <w:lang w:val="fr-CA"/>
        </w:rPr>
      </w:pPr>
      <w:r w:rsidRPr="00CA3820">
        <w:rPr>
          <w:lang w:val="fr-CA"/>
        </w:rPr>
        <w:t>— Le cas est différent cette fois.</w:t>
      </w:r>
    </w:p>
    <w:p w14:paraId="354CD688" w14:textId="77777777" w:rsidR="00CA3820" w:rsidRPr="00CA3820" w:rsidRDefault="00CA3820" w:rsidP="00CA3820">
      <w:pPr>
        <w:rPr>
          <w:lang w:val="fr-CA"/>
        </w:rPr>
      </w:pPr>
      <w:r w:rsidRPr="00CA3820">
        <w:rPr>
          <w:lang w:val="fr-CA"/>
        </w:rPr>
        <w:t>Le QA ajoute :</w:t>
      </w:r>
    </w:p>
    <w:p w14:paraId="5FCEF379" w14:textId="77777777" w:rsidR="00CA3820" w:rsidRPr="00CA3820" w:rsidRDefault="00CA3820" w:rsidP="00CA3820">
      <w:pPr>
        <w:rPr>
          <w:lang w:val="fr-CA"/>
        </w:rPr>
      </w:pPr>
      <w:r w:rsidRPr="00CA3820">
        <w:rPr>
          <w:lang w:val="fr-CA"/>
        </w:rPr>
        <w:t>— Différent dans le code, mais semblable dans le comportement.</w:t>
      </w:r>
    </w:p>
    <w:p w14:paraId="215F6185" w14:textId="77777777" w:rsidR="00CA3820" w:rsidRPr="00CA3820" w:rsidRDefault="00CA3820" w:rsidP="00CA3820">
      <w:pPr>
        <w:rPr>
          <w:lang w:val="fr-CA"/>
        </w:rPr>
      </w:pPr>
      <w:r w:rsidRPr="00CA3820">
        <w:rPr>
          <w:lang w:val="fr-CA"/>
        </w:rPr>
        <w:t>Le PO demande :</w:t>
      </w:r>
    </w:p>
    <w:p w14:paraId="632CE8C1" w14:textId="77777777" w:rsidR="00CA3820" w:rsidRPr="00CA3820" w:rsidRDefault="00CA3820" w:rsidP="00CA3820">
      <w:pPr>
        <w:rPr>
          <w:lang w:val="fr-CA"/>
        </w:rPr>
      </w:pPr>
      <w:r w:rsidRPr="00CA3820">
        <w:rPr>
          <w:lang w:val="fr-CA"/>
        </w:rPr>
        <w:t>— Est-ce que la règle métier est claire ?</w:t>
      </w:r>
    </w:p>
    <w:p w14:paraId="4CEA3238" w14:textId="77777777" w:rsidR="00CA3820" w:rsidRPr="00CA3820" w:rsidRDefault="00CA3820" w:rsidP="00CA3820">
      <w:pPr>
        <w:rPr>
          <w:lang w:val="fr-CA"/>
        </w:rPr>
      </w:pPr>
      <w:r w:rsidRPr="00CA3820">
        <w:rPr>
          <w:lang w:val="fr-CA"/>
        </w:rPr>
        <w:t>L’architecte répond :</w:t>
      </w:r>
    </w:p>
    <w:p w14:paraId="4F955CB8" w14:textId="77777777" w:rsidR="00CA3820" w:rsidRPr="00CA3820" w:rsidRDefault="00CA3820" w:rsidP="00CA3820">
      <w:pPr>
        <w:rPr>
          <w:lang w:val="fr-CA"/>
        </w:rPr>
      </w:pPr>
      <w:r w:rsidRPr="00CA3820">
        <w:rPr>
          <w:lang w:val="fr-CA"/>
        </w:rPr>
        <w:t>— Elle est dispersée entre le code, un ancien ticket et deux tests.</w:t>
      </w:r>
    </w:p>
    <w:p w14:paraId="3012D889" w14:textId="77777777" w:rsidR="00CA3820" w:rsidRPr="00CA3820" w:rsidRDefault="00CA3820" w:rsidP="00CA3820">
      <w:pPr>
        <w:rPr>
          <w:lang w:val="fr-CA"/>
        </w:rPr>
      </w:pPr>
      <w:r w:rsidRPr="00CA3820">
        <w:rPr>
          <w:lang w:val="fr-CA"/>
        </w:rPr>
        <w:lastRenderedPageBreak/>
        <w:t>Une personne de CARe ajoute :</w:t>
      </w:r>
    </w:p>
    <w:p w14:paraId="5E09C381" w14:textId="77777777" w:rsidR="00CA3820" w:rsidRPr="00CA3820" w:rsidRDefault="00CA3820" w:rsidP="00CA3820">
      <w:pPr>
        <w:rPr>
          <w:lang w:val="fr-CA"/>
        </w:rPr>
      </w:pPr>
      <w:r w:rsidRPr="00CA3820">
        <w:rPr>
          <w:lang w:val="fr-CA"/>
        </w:rPr>
        <w:t>— Et le support signale que les clients contournent ce parcours depuis longtemps.</w:t>
      </w:r>
    </w:p>
    <w:p w14:paraId="379E0D7F" w14:textId="77777777" w:rsidR="00CA3820" w:rsidRPr="00CA3820" w:rsidRDefault="00CA3820" w:rsidP="00CA3820">
      <w:pPr>
        <w:rPr>
          <w:lang w:val="fr-CA"/>
        </w:rPr>
      </w:pPr>
      <w:r w:rsidRPr="00CA3820">
        <w:rPr>
          <w:lang w:val="fr-CA"/>
        </w:rPr>
        <w:t>Le silence arrive.</w:t>
      </w:r>
    </w:p>
    <w:p w14:paraId="45788E9D" w14:textId="77777777" w:rsidR="00CA3820" w:rsidRPr="00CA3820" w:rsidRDefault="00CA3820" w:rsidP="00CA3820">
      <w:pPr>
        <w:rPr>
          <w:lang w:val="fr-CA"/>
        </w:rPr>
      </w:pPr>
      <w:r w:rsidRPr="00CA3820">
        <w:rPr>
          <w:lang w:val="fr-CA"/>
        </w:rPr>
        <w:t>Puis quelqu’un dit :</w:t>
      </w:r>
    </w:p>
    <w:p w14:paraId="3D03EFD5" w14:textId="77777777" w:rsidR="00CA3820" w:rsidRPr="00CA3820" w:rsidRDefault="00CA3820" w:rsidP="00CA3820">
      <w:pPr>
        <w:rPr>
          <w:lang w:val="fr-CA"/>
        </w:rPr>
      </w:pPr>
      <w:r w:rsidRPr="00CA3820">
        <w:rPr>
          <w:lang w:val="fr-CA"/>
        </w:rPr>
        <w:t>— Donc ce bug n’est pas seulement un bug.</w:t>
      </w:r>
    </w:p>
    <w:p w14:paraId="5B148D34" w14:textId="77777777" w:rsidR="00CA3820" w:rsidRPr="00CA3820" w:rsidRDefault="00CA3820" w:rsidP="00CA3820">
      <w:pPr>
        <w:rPr>
          <w:lang w:val="fr-CA"/>
        </w:rPr>
      </w:pPr>
      <w:r w:rsidRPr="00CA3820">
        <w:rPr>
          <w:lang w:val="fr-CA"/>
        </w:rPr>
        <w:t>Exactement.</w:t>
      </w:r>
    </w:p>
    <w:p w14:paraId="3E79E107" w14:textId="77777777" w:rsidR="00CA3820" w:rsidRPr="00CA3820" w:rsidRDefault="00CA3820" w:rsidP="00CA3820">
      <w:pPr>
        <w:rPr>
          <w:lang w:val="fr-CA"/>
        </w:rPr>
      </w:pPr>
      <w:r w:rsidRPr="00CA3820">
        <w:rPr>
          <w:lang w:val="fr-CA"/>
        </w:rPr>
        <w:t>C’est un message du système.</w:t>
      </w:r>
    </w:p>
    <w:p w14:paraId="64BA9AEA" w14:textId="77777777" w:rsidR="00CA3820" w:rsidRPr="00CA3820" w:rsidRDefault="00AF510C" w:rsidP="00CA3820">
      <w:pPr>
        <w:rPr>
          <w:lang w:val="fr-CA"/>
        </w:rPr>
      </w:pPr>
      <w:r>
        <w:rPr>
          <w:lang w:val="fr-CA"/>
        </w:rPr>
        <w:pict w14:anchorId="474D4BB7">
          <v:rect id="_x0000_i1581" style="width:0;height:1.5pt" o:hralign="center" o:hrstd="t" o:hr="t" fillcolor="#a0a0a0" stroked="f"/>
        </w:pict>
      </w:r>
    </w:p>
    <w:p w14:paraId="65D5E6E3" w14:textId="77777777" w:rsidR="00CA3820" w:rsidRPr="00CA3820" w:rsidRDefault="00CA3820" w:rsidP="00CA3820">
      <w:pPr>
        <w:rPr>
          <w:b/>
          <w:bCs/>
          <w:lang w:val="fr-CA"/>
        </w:rPr>
      </w:pPr>
      <w:r w:rsidRPr="00CA3820">
        <w:rPr>
          <w:b/>
          <w:bCs/>
          <w:lang w:val="fr-CA"/>
        </w:rPr>
        <w:t>Conclusion du chapitre</w:t>
      </w:r>
    </w:p>
    <w:p w14:paraId="5A07712C" w14:textId="77777777" w:rsidR="00CA3820" w:rsidRPr="00CA3820" w:rsidRDefault="00CA3820" w:rsidP="00CA3820">
      <w:pPr>
        <w:rPr>
          <w:lang w:val="fr-CA"/>
        </w:rPr>
      </w:pPr>
      <w:r w:rsidRPr="00CA3820">
        <w:rPr>
          <w:lang w:val="fr-CA"/>
        </w:rPr>
        <w:t>Les bugs et les erreurs ne sont pas les ennemis de ToTAL.</w:t>
      </w:r>
    </w:p>
    <w:p w14:paraId="6A8D9599" w14:textId="77777777" w:rsidR="00CA3820" w:rsidRPr="00CA3820" w:rsidRDefault="00CA3820" w:rsidP="00CA3820">
      <w:pPr>
        <w:rPr>
          <w:lang w:val="fr-CA"/>
        </w:rPr>
      </w:pPr>
      <w:r w:rsidRPr="00CA3820">
        <w:rPr>
          <w:lang w:val="fr-CA"/>
        </w:rPr>
        <w:t>Le vrai ennemi, c’est l’erreur qui ne nous apprend rien.</w:t>
      </w:r>
    </w:p>
    <w:p w14:paraId="54B10F02" w14:textId="77777777" w:rsidR="00CA3820" w:rsidRPr="00CA3820" w:rsidRDefault="00CA3820" w:rsidP="00CA3820">
      <w:pPr>
        <w:rPr>
          <w:lang w:val="fr-CA"/>
        </w:rPr>
      </w:pPr>
      <w:r w:rsidRPr="00CA3820">
        <w:rPr>
          <w:lang w:val="fr-CA"/>
        </w:rPr>
        <w:t>Un bug peut coûter cher.</w:t>
      </w:r>
      <w:r w:rsidRPr="00CA3820">
        <w:rPr>
          <w:lang w:val="fr-CA"/>
        </w:rPr>
        <w:br/>
        <w:t>Mais un bug ignoré comme signal coûte encore plus cher.</w:t>
      </w:r>
      <w:r w:rsidRPr="00CA3820">
        <w:rPr>
          <w:lang w:val="fr-CA"/>
        </w:rPr>
        <w:br/>
        <w:t>Parce qu’il prépare souvent son retour.</w:t>
      </w:r>
    </w:p>
    <w:p w14:paraId="2799A64E" w14:textId="77777777" w:rsidR="00CA3820" w:rsidRPr="00CA3820" w:rsidRDefault="00CA3820" w:rsidP="00CA3820">
      <w:pPr>
        <w:rPr>
          <w:lang w:val="fr-CA"/>
        </w:rPr>
      </w:pPr>
      <w:r w:rsidRPr="00CA3820">
        <w:rPr>
          <w:lang w:val="fr-CA"/>
        </w:rPr>
        <w:t>ToTAL ne glorifie pas la mauvaise qualité.</w:t>
      </w:r>
    </w:p>
    <w:p w14:paraId="4C8DCB5D" w14:textId="77777777" w:rsidR="00CA3820" w:rsidRPr="00CA3820" w:rsidRDefault="00CA3820" w:rsidP="00CA3820">
      <w:pPr>
        <w:rPr>
          <w:lang w:val="fr-CA"/>
        </w:rPr>
      </w:pPr>
      <w:r w:rsidRPr="00CA3820">
        <w:rPr>
          <w:lang w:val="fr-CA"/>
        </w:rPr>
        <w:t>ToTAL glorifie l’apprentissage honnête.</w:t>
      </w:r>
    </w:p>
    <w:p w14:paraId="76BF7E22" w14:textId="77777777" w:rsidR="00CA3820" w:rsidRPr="00CA3820" w:rsidRDefault="00CA3820" w:rsidP="00CA3820">
      <w:pPr>
        <w:rPr>
          <w:lang w:val="fr-CA"/>
        </w:rPr>
      </w:pPr>
      <w:r w:rsidRPr="00CA3820">
        <w:rPr>
          <w:lang w:val="fr-CA"/>
        </w:rPr>
        <w:t>Chaque bug devrait poser une question :</w:t>
      </w:r>
    </w:p>
    <w:p w14:paraId="2B56C5E7" w14:textId="77777777" w:rsidR="00CA3820" w:rsidRPr="00CA3820" w:rsidRDefault="00CA3820" w:rsidP="00CA3820">
      <w:pPr>
        <w:rPr>
          <w:lang w:val="fr-CA"/>
        </w:rPr>
      </w:pPr>
      <w:r w:rsidRPr="00CA3820">
        <w:rPr>
          <w:lang w:val="fr-CA"/>
        </w:rPr>
        <w:t>Qu’est-ce que ce signal révèle sur notre système ?</w:t>
      </w:r>
    </w:p>
    <w:p w14:paraId="3AF309F5" w14:textId="77777777" w:rsidR="00CA3820" w:rsidRPr="00CA3820" w:rsidRDefault="00CA3820" w:rsidP="00CA3820">
      <w:pPr>
        <w:rPr>
          <w:lang w:val="fr-CA"/>
        </w:rPr>
      </w:pPr>
      <w:r w:rsidRPr="00CA3820">
        <w:rPr>
          <w:lang w:val="fr-CA"/>
        </w:rPr>
        <w:t>Si la réponse retourne dans SENSe, renforce FORGe et améliore l’écoute CARe, alors le bug a contribué à la maturité.</w:t>
      </w:r>
    </w:p>
    <w:p w14:paraId="18D1CA15" w14:textId="77777777" w:rsidR="00CA3820" w:rsidRPr="00CA3820" w:rsidRDefault="00CA3820" w:rsidP="00CA3820">
      <w:pPr>
        <w:rPr>
          <w:lang w:val="fr-CA"/>
        </w:rPr>
      </w:pPr>
      <w:r w:rsidRPr="00CA3820">
        <w:rPr>
          <w:lang w:val="fr-CA"/>
        </w:rPr>
        <w:t>Il n’était pas seulement une erreur.</w:t>
      </w:r>
    </w:p>
    <w:p w14:paraId="43424572" w14:textId="77777777" w:rsidR="00CA3820" w:rsidRPr="00CA3820" w:rsidRDefault="00CA3820" w:rsidP="00CA3820">
      <w:pPr>
        <w:rPr>
          <w:lang w:val="fr-CA"/>
        </w:rPr>
      </w:pPr>
      <w:r w:rsidRPr="00CA3820">
        <w:rPr>
          <w:lang w:val="fr-CA"/>
        </w:rPr>
        <w:t>Il était un message.</w:t>
      </w:r>
    </w:p>
    <w:p w14:paraId="606EFAA2" w14:textId="77777777" w:rsidR="00CA3820" w:rsidRPr="00CA3820" w:rsidRDefault="00CA3820" w:rsidP="00CA3820">
      <w:pPr>
        <w:rPr>
          <w:b/>
          <w:bCs/>
          <w:lang w:val="fr-CA"/>
        </w:rPr>
      </w:pPr>
      <w:r w:rsidRPr="00CA3820">
        <w:rPr>
          <w:b/>
          <w:bCs/>
          <w:lang w:val="fr-CA"/>
        </w:rPr>
        <w:t>Phrase mémorable du chapitre 45</w:t>
      </w:r>
    </w:p>
    <w:p w14:paraId="1C91F8FD" w14:textId="77777777" w:rsidR="00CA3820" w:rsidRPr="00CA3820" w:rsidRDefault="00CA3820" w:rsidP="00CA3820">
      <w:pPr>
        <w:rPr>
          <w:lang w:val="fr-CA"/>
        </w:rPr>
      </w:pPr>
      <w:r w:rsidRPr="00CA3820">
        <w:rPr>
          <w:b/>
          <w:bCs/>
          <w:lang w:val="fr-CA"/>
        </w:rPr>
        <w:t>Un bug n’est pas seulement une erreur.</w:t>
      </w:r>
      <w:r w:rsidRPr="00CA3820">
        <w:rPr>
          <w:b/>
          <w:bCs/>
          <w:lang w:val="fr-CA"/>
        </w:rPr>
        <w:br/>
        <w:t>C’est un message du système.</w:t>
      </w:r>
    </w:p>
    <w:p w14:paraId="1FEC7BCC" w14:textId="77777777" w:rsidR="00CA3820" w:rsidRPr="00CA3820" w:rsidRDefault="00CA3820" w:rsidP="00CA3820">
      <w:pPr>
        <w:rPr>
          <w:lang w:val="fr-CA"/>
        </w:rPr>
      </w:pPr>
    </w:p>
    <w:p w14:paraId="7B36A1C1" w14:textId="142054D4" w:rsidR="00AD3655" w:rsidRDefault="00161F9A" w:rsidP="00CA3820">
      <w:pPr>
        <w:pStyle w:val="Titre1"/>
        <w:rPr>
          <w:lang w:val="fr-CA"/>
        </w:rPr>
      </w:pPr>
      <w:r w:rsidRPr="00E028B6">
        <w:rPr>
          <w:lang w:val="fr-CA"/>
        </w:rPr>
        <w:t>Chapitre 4</w:t>
      </w:r>
      <w:r w:rsidR="000D5F1D">
        <w:rPr>
          <w:lang w:val="fr-CA"/>
        </w:rPr>
        <w:t>6</w:t>
      </w:r>
      <w:r w:rsidRPr="00E028B6">
        <w:rPr>
          <w:lang w:val="fr-CA"/>
        </w:rPr>
        <w:t xml:space="preserve"> </w:t>
      </w:r>
    </w:p>
    <w:p w14:paraId="32AF8B37" w14:textId="77777777" w:rsidR="00CA3820" w:rsidRPr="00CA3820" w:rsidRDefault="00CA3820" w:rsidP="00CA3820">
      <w:pPr>
        <w:rPr>
          <w:b/>
          <w:bCs/>
          <w:lang w:val="fr-CA"/>
        </w:rPr>
      </w:pPr>
      <w:r w:rsidRPr="00CA3820">
        <w:rPr>
          <w:b/>
          <w:bCs/>
          <w:lang w:val="fr-CA"/>
        </w:rPr>
        <w:t>Chapitre 46 — L’inconnu : l’ennemi qu’on ne doit pas combattre comme un ennemi</w:t>
      </w:r>
    </w:p>
    <w:p w14:paraId="137C7A0D" w14:textId="77777777" w:rsidR="00CA3820" w:rsidRPr="00CA3820" w:rsidRDefault="00CA3820" w:rsidP="00CA3820">
      <w:pPr>
        <w:rPr>
          <w:lang w:val="fr-CA"/>
        </w:rPr>
      </w:pPr>
      <w:r w:rsidRPr="00CA3820">
        <w:rPr>
          <w:b/>
          <w:bCs/>
          <w:lang w:val="fr-CA"/>
        </w:rPr>
        <w:t>L’inconnu n’est pas l’ennemi.</w:t>
      </w:r>
      <w:r w:rsidRPr="00CA3820">
        <w:rPr>
          <w:b/>
          <w:bCs/>
          <w:lang w:val="fr-CA"/>
        </w:rPr>
        <w:br/>
        <w:t>Le vrai danger est de faire semblant qu’il n’existe pas.</w:t>
      </w:r>
    </w:p>
    <w:p w14:paraId="2962F9A0" w14:textId="77777777" w:rsidR="00CA3820" w:rsidRPr="00CA3820" w:rsidRDefault="00CA3820" w:rsidP="00CA3820">
      <w:pPr>
        <w:rPr>
          <w:lang w:val="fr-CA"/>
        </w:rPr>
      </w:pPr>
      <w:r w:rsidRPr="00CA3820">
        <w:rPr>
          <w:lang w:val="fr-CA"/>
        </w:rPr>
        <w:lastRenderedPageBreak/>
        <w:t>Il y aura toujours de l’inconnu.</w:t>
      </w:r>
    </w:p>
    <w:p w14:paraId="550F2BBE" w14:textId="77777777" w:rsidR="00CA3820" w:rsidRPr="00CA3820" w:rsidRDefault="00CA3820" w:rsidP="00CA3820">
      <w:pPr>
        <w:rPr>
          <w:lang w:val="fr-CA"/>
        </w:rPr>
      </w:pPr>
      <w:r w:rsidRPr="00CA3820">
        <w:rPr>
          <w:lang w:val="fr-CA"/>
        </w:rPr>
        <w:t>Même avec les meilleures spécifications.</w:t>
      </w:r>
      <w:r w:rsidRPr="00CA3820">
        <w:rPr>
          <w:lang w:val="fr-CA"/>
        </w:rPr>
        <w:br/>
        <w:t>Même avec les meilleurs tests.</w:t>
      </w:r>
      <w:r w:rsidRPr="00CA3820">
        <w:rPr>
          <w:lang w:val="fr-CA"/>
        </w:rPr>
        <w:br/>
        <w:t>Même avec les meilleurs outils.</w:t>
      </w:r>
      <w:r w:rsidRPr="00CA3820">
        <w:rPr>
          <w:lang w:val="fr-CA"/>
        </w:rPr>
        <w:br/>
        <w:t>Même avec une architecture solide.</w:t>
      </w:r>
      <w:r w:rsidRPr="00CA3820">
        <w:rPr>
          <w:lang w:val="fr-CA"/>
        </w:rPr>
        <w:br/>
        <w:t>Même avec une bonne automatisation.</w:t>
      </w:r>
      <w:r w:rsidRPr="00CA3820">
        <w:rPr>
          <w:lang w:val="fr-CA"/>
        </w:rPr>
        <w:br/>
        <w:t>Même avec une IA puissante.</w:t>
      </w:r>
      <w:r w:rsidRPr="00CA3820">
        <w:rPr>
          <w:lang w:val="fr-CA"/>
        </w:rPr>
        <w:br/>
        <w:t>Même avec ToTAL.</w:t>
      </w:r>
    </w:p>
    <w:p w14:paraId="420DEFD7" w14:textId="77777777" w:rsidR="00CA3820" w:rsidRPr="00CA3820" w:rsidRDefault="00CA3820" w:rsidP="00CA3820">
      <w:pPr>
        <w:rPr>
          <w:lang w:val="fr-CA"/>
        </w:rPr>
      </w:pPr>
      <w:r w:rsidRPr="00CA3820">
        <w:rPr>
          <w:lang w:val="fr-CA"/>
        </w:rPr>
        <w:t>Le logiciel vit dans un monde mouvant.</w:t>
      </w:r>
    </w:p>
    <w:p w14:paraId="2BB6E073" w14:textId="77777777" w:rsidR="00CA3820" w:rsidRPr="00CA3820" w:rsidRDefault="00CA3820" w:rsidP="00CA3820">
      <w:pPr>
        <w:rPr>
          <w:lang w:val="fr-CA"/>
        </w:rPr>
      </w:pPr>
      <w:r w:rsidRPr="00CA3820">
        <w:rPr>
          <w:lang w:val="fr-CA"/>
        </w:rPr>
        <w:t>Les utilisateurs changent.</w:t>
      </w:r>
      <w:r w:rsidRPr="00CA3820">
        <w:rPr>
          <w:lang w:val="fr-CA"/>
        </w:rPr>
        <w:br/>
        <w:t>Les données changent.</w:t>
      </w:r>
      <w:r w:rsidRPr="00CA3820">
        <w:rPr>
          <w:lang w:val="fr-CA"/>
        </w:rPr>
        <w:br/>
        <w:t>Les contraintes changent.</w:t>
      </w:r>
      <w:r w:rsidRPr="00CA3820">
        <w:rPr>
          <w:lang w:val="fr-CA"/>
        </w:rPr>
        <w:br/>
        <w:t>Les dépendances changent.</w:t>
      </w:r>
      <w:r w:rsidRPr="00CA3820">
        <w:rPr>
          <w:lang w:val="fr-CA"/>
        </w:rPr>
        <w:br/>
        <w:t>Les technologies changent.</w:t>
      </w:r>
      <w:r w:rsidRPr="00CA3820">
        <w:rPr>
          <w:lang w:val="fr-CA"/>
        </w:rPr>
        <w:br/>
        <w:t>Les attentes changent.</w:t>
      </w:r>
      <w:r w:rsidRPr="00CA3820">
        <w:rPr>
          <w:lang w:val="fr-CA"/>
        </w:rPr>
        <w:br/>
        <w:t>Les comportements réels surprennent.</w:t>
      </w:r>
      <w:r w:rsidRPr="00CA3820">
        <w:rPr>
          <w:lang w:val="fr-CA"/>
        </w:rPr>
        <w:br/>
        <w:t>Les règles métier évoluent.</w:t>
      </w:r>
      <w:r w:rsidRPr="00CA3820">
        <w:rPr>
          <w:lang w:val="fr-CA"/>
        </w:rPr>
        <w:br/>
        <w:t>Les systèmes interconnectés réagissent parfois autrement que prévu.</w:t>
      </w:r>
    </w:p>
    <w:p w14:paraId="21CD7159" w14:textId="77777777" w:rsidR="00CA3820" w:rsidRPr="00CA3820" w:rsidRDefault="00CA3820" w:rsidP="00CA3820">
      <w:pPr>
        <w:rPr>
          <w:lang w:val="fr-CA"/>
        </w:rPr>
      </w:pPr>
      <w:r w:rsidRPr="00CA3820">
        <w:rPr>
          <w:lang w:val="fr-CA"/>
        </w:rPr>
        <w:t>Aucune organisation ne peut éliminer totalement l’inconnu.</w:t>
      </w:r>
    </w:p>
    <w:p w14:paraId="61822771" w14:textId="77777777" w:rsidR="00CA3820" w:rsidRPr="00CA3820" w:rsidRDefault="00CA3820" w:rsidP="00CA3820">
      <w:pPr>
        <w:rPr>
          <w:lang w:val="fr-CA"/>
        </w:rPr>
      </w:pPr>
      <w:r w:rsidRPr="00CA3820">
        <w:rPr>
          <w:lang w:val="fr-CA"/>
        </w:rPr>
        <w:t>Le problème n’est donc pas l’existence de l’inconnu.</w:t>
      </w:r>
    </w:p>
    <w:p w14:paraId="592FF829" w14:textId="77777777" w:rsidR="00CA3820" w:rsidRPr="00CA3820" w:rsidRDefault="00CA3820" w:rsidP="00CA3820">
      <w:pPr>
        <w:rPr>
          <w:lang w:val="fr-CA"/>
        </w:rPr>
      </w:pPr>
      <w:r w:rsidRPr="00CA3820">
        <w:rPr>
          <w:lang w:val="fr-CA"/>
        </w:rPr>
        <w:t>Le problème est le déni de l’inconnu.</w:t>
      </w:r>
    </w:p>
    <w:p w14:paraId="20501C21" w14:textId="77777777" w:rsidR="00CA3820" w:rsidRPr="00CA3820" w:rsidRDefault="00AF510C" w:rsidP="00CA3820">
      <w:pPr>
        <w:rPr>
          <w:lang w:val="fr-CA"/>
        </w:rPr>
      </w:pPr>
      <w:r>
        <w:rPr>
          <w:lang w:val="fr-CA"/>
        </w:rPr>
        <w:pict w14:anchorId="6AC2E05A">
          <v:rect id="_x0000_i1582" style="width:0;height:1.5pt" o:hralign="center" o:hrstd="t" o:hr="t" fillcolor="#a0a0a0" stroked="f"/>
        </w:pict>
      </w:r>
    </w:p>
    <w:p w14:paraId="3C53F2A8" w14:textId="77777777" w:rsidR="00CA3820" w:rsidRPr="00CA3820" w:rsidRDefault="00CA3820" w:rsidP="00CA3820">
      <w:pPr>
        <w:rPr>
          <w:b/>
          <w:bCs/>
          <w:lang w:val="fr-CA"/>
        </w:rPr>
      </w:pPr>
      <w:r w:rsidRPr="00CA3820">
        <w:rPr>
          <w:b/>
          <w:bCs/>
          <w:lang w:val="fr-CA"/>
        </w:rPr>
        <w:t>L’illusion du contrôle total</w:t>
      </w:r>
    </w:p>
    <w:p w14:paraId="7B90FA9C" w14:textId="77777777" w:rsidR="00CA3820" w:rsidRPr="00CA3820" w:rsidRDefault="00CA3820" w:rsidP="00CA3820">
      <w:pPr>
        <w:rPr>
          <w:lang w:val="fr-CA"/>
        </w:rPr>
      </w:pPr>
      <w:r w:rsidRPr="00CA3820">
        <w:rPr>
          <w:lang w:val="fr-CA"/>
        </w:rPr>
        <w:t>Les organisations aiment croire qu’elles peuvent tout maîtriser avant d’agir.</w:t>
      </w:r>
    </w:p>
    <w:p w14:paraId="03EB1BE0" w14:textId="77777777" w:rsidR="00CA3820" w:rsidRPr="00CA3820" w:rsidRDefault="00CA3820" w:rsidP="00CA3820">
      <w:pPr>
        <w:rPr>
          <w:lang w:val="fr-CA"/>
        </w:rPr>
      </w:pPr>
      <w:r w:rsidRPr="00CA3820">
        <w:rPr>
          <w:lang w:val="fr-CA"/>
        </w:rPr>
        <w:t>Tout spécifier.</w:t>
      </w:r>
      <w:r w:rsidRPr="00CA3820">
        <w:rPr>
          <w:lang w:val="fr-CA"/>
        </w:rPr>
        <w:br/>
        <w:t>Tout prévoir.</w:t>
      </w:r>
      <w:r w:rsidRPr="00CA3820">
        <w:rPr>
          <w:lang w:val="fr-CA"/>
        </w:rPr>
        <w:br/>
        <w:t>Tout tester.</w:t>
      </w:r>
      <w:r w:rsidRPr="00CA3820">
        <w:rPr>
          <w:lang w:val="fr-CA"/>
        </w:rPr>
        <w:br/>
        <w:t>Tout automatiser.</w:t>
      </w:r>
      <w:r w:rsidRPr="00CA3820">
        <w:rPr>
          <w:lang w:val="fr-CA"/>
        </w:rPr>
        <w:br/>
        <w:t>Tout valider.</w:t>
      </w:r>
      <w:r w:rsidRPr="00CA3820">
        <w:rPr>
          <w:lang w:val="fr-CA"/>
        </w:rPr>
        <w:br/>
        <w:t>Tout mesurer.</w:t>
      </w:r>
      <w:r w:rsidRPr="00CA3820">
        <w:rPr>
          <w:lang w:val="fr-CA"/>
        </w:rPr>
        <w:br/>
        <w:t>Tout sécuriser.</w:t>
      </w:r>
      <w:r w:rsidRPr="00CA3820">
        <w:rPr>
          <w:lang w:val="fr-CA"/>
        </w:rPr>
        <w:br/>
        <w:t>Tout documenter.</w:t>
      </w:r>
      <w:r w:rsidRPr="00CA3820">
        <w:rPr>
          <w:lang w:val="fr-CA"/>
        </w:rPr>
        <w:br/>
        <w:t>Tout approuver.</w:t>
      </w:r>
    </w:p>
    <w:p w14:paraId="6D9914BF" w14:textId="77777777" w:rsidR="00CA3820" w:rsidRPr="00CA3820" w:rsidRDefault="00CA3820" w:rsidP="00CA3820">
      <w:pPr>
        <w:rPr>
          <w:lang w:val="fr-CA"/>
        </w:rPr>
      </w:pPr>
      <w:r w:rsidRPr="00CA3820">
        <w:rPr>
          <w:lang w:val="fr-CA"/>
        </w:rPr>
        <w:t>Cette ambition est compréhensible.</w:t>
      </w:r>
    </w:p>
    <w:p w14:paraId="24BDE251" w14:textId="77777777" w:rsidR="00CA3820" w:rsidRPr="00CA3820" w:rsidRDefault="00CA3820" w:rsidP="00CA3820">
      <w:pPr>
        <w:rPr>
          <w:lang w:val="fr-CA"/>
        </w:rPr>
      </w:pPr>
      <w:r w:rsidRPr="00CA3820">
        <w:rPr>
          <w:lang w:val="fr-CA"/>
        </w:rPr>
        <w:t>Mais elle peut devenir dangereuse lorsqu’elle crée une illusion de contrôle total.</w:t>
      </w:r>
    </w:p>
    <w:p w14:paraId="23A00BE1" w14:textId="77777777" w:rsidR="00CA3820" w:rsidRPr="00CA3820" w:rsidRDefault="00CA3820" w:rsidP="00CA3820">
      <w:pPr>
        <w:rPr>
          <w:lang w:val="fr-CA"/>
        </w:rPr>
      </w:pPr>
      <w:r w:rsidRPr="00CA3820">
        <w:rPr>
          <w:lang w:val="fr-CA"/>
        </w:rPr>
        <w:t>ToTAL ne promet pas cela.</w:t>
      </w:r>
    </w:p>
    <w:p w14:paraId="4DF47108" w14:textId="77777777" w:rsidR="00CA3820" w:rsidRPr="00CA3820" w:rsidRDefault="00CA3820" w:rsidP="00CA3820">
      <w:pPr>
        <w:rPr>
          <w:lang w:val="fr-CA"/>
        </w:rPr>
      </w:pPr>
      <w:r w:rsidRPr="00CA3820">
        <w:rPr>
          <w:lang w:val="fr-CA"/>
        </w:rPr>
        <w:t>ToTAL ne dit pas :</w:t>
      </w:r>
    </w:p>
    <w:p w14:paraId="35A125E2" w14:textId="77777777" w:rsidR="00CA3820" w:rsidRPr="00CA3820" w:rsidRDefault="00CA3820" w:rsidP="00CA3820">
      <w:pPr>
        <w:rPr>
          <w:lang w:val="fr-CA"/>
        </w:rPr>
      </w:pPr>
      <w:r w:rsidRPr="00CA3820">
        <w:rPr>
          <w:lang w:val="fr-CA"/>
        </w:rPr>
        <w:lastRenderedPageBreak/>
        <w:t>“Si SENSe est bon, il n’y aura plus de surprise.”</w:t>
      </w:r>
    </w:p>
    <w:p w14:paraId="0237311D" w14:textId="77777777" w:rsidR="00CA3820" w:rsidRPr="00CA3820" w:rsidRDefault="00CA3820" w:rsidP="00CA3820">
      <w:pPr>
        <w:rPr>
          <w:lang w:val="fr-CA"/>
        </w:rPr>
      </w:pPr>
      <w:r w:rsidRPr="00CA3820">
        <w:rPr>
          <w:lang w:val="fr-CA"/>
        </w:rPr>
        <w:t>ToTAL ne dit pas :</w:t>
      </w:r>
    </w:p>
    <w:p w14:paraId="1A63C921" w14:textId="77777777" w:rsidR="00CA3820" w:rsidRPr="00CA3820" w:rsidRDefault="00CA3820" w:rsidP="00CA3820">
      <w:pPr>
        <w:rPr>
          <w:lang w:val="fr-CA"/>
        </w:rPr>
      </w:pPr>
      <w:r w:rsidRPr="00CA3820">
        <w:rPr>
          <w:lang w:val="fr-CA"/>
        </w:rPr>
        <w:t>“Si FORGe est solide, CARe ne découvrira jamais rien.”</w:t>
      </w:r>
    </w:p>
    <w:p w14:paraId="0127B52F" w14:textId="77777777" w:rsidR="00CA3820" w:rsidRPr="00CA3820" w:rsidRDefault="00CA3820" w:rsidP="00CA3820">
      <w:pPr>
        <w:rPr>
          <w:lang w:val="fr-CA"/>
        </w:rPr>
      </w:pPr>
      <w:r w:rsidRPr="00CA3820">
        <w:rPr>
          <w:lang w:val="fr-CA"/>
        </w:rPr>
        <w:t>ToTAL ne dit pas :</w:t>
      </w:r>
    </w:p>
    <w:p w14:paraId="6B5E8D69" w14:textId="77777777" w:rsidR="00CA3820" w:rsidRPr="00CA3820" w:rsidRDefault="00CA3820" w:rsidP="00CA3820">
      <w:pPr>
        <w:rPr>
          <w:lang w:val="fr-CA"/>
        </w:rPr>
      </w:pPr>
      <w:r w:rsidRPr="00CA3820">
        <w:rPr>
          <w:lang w:val="fr-CA"/>
        </w:rPr>
        <w:t>“Si l’IA est bien utilisée, l’inconnu disparaîtra.”</w:t>
      </w:r>
    </w:p>
    <w:p w14:paraId="2563DDF9" w14:textId="77777777" w:rsidR="00CA3820" w:rsidRPr="00CA3820" w:rsidRDefault="00CA3820" w:rsidP="00CA3820">
      <w:pPr>
        <w:rPr>
          <w:lang w:val="fr-CA"/>
        </w:rPr>
      </w:pPr>
      <w:r w:rsidRPr="00CA3820">
        <w:rPr>
          <w:lang w:val="fr-CA"/>
        </w:rPr>
        <w:t>ToTAL dit plutôt :</w:t>
      </w:r>
    </w:p>
    <w:p w14:paraId="03475CF9" w14:textId="77777777" w:rsidR="00CA3820" w:rsidRPr="00CA3820" w:rsidRDefault="00CA3820" w:rsidP="00CA3820">
      <w:pPr>
        <w:rPr>
          <w:lang w:val="fr-CA"/>
        </w:rPr>
      </w:pPr>
      <w:r w:rsidRPr="00CA3820">
        <w:rPr>
          <w:b/>
          <w:bCs/>
          <w:lang w:val="fr-CA"/>
        </w:rPr>
        <w:t>Préparons le système à rencontrer l’inconnu avec plus de clarté, plus de capacité et moins de panique.</w:t>
      </w:r>
    </w:p>
    <w:p w14:paraId="63C662D2" w14:textId="77777777" w:rsidR="00CA3820" w:rsidRPr="00CA3820" w:rsidRDefault="00CA3820" w:rsidP="00CA3820">
      <w:pPr>
        <w:rPr>
          <w:lang w:val="fr-CA"/>
        </w:rPr>
      </w:pPr>
      <w:r w:rsidRPr="00CA3820">
        <w:rPr>
          <w:lang w:val="fr-CA"/>
        </w:rPr>
        <w:t>C’est très différent.</w:t>
      </w:r>
    </w:p>
    <w:p w14:paraId="4CC9EC21" w14:textId="77777777" w:rsidR="00CA3820" w:rsidRPr="00CA3820" w:rsidRDefault="00AF510C" w:rsidP="00CA3820">
      <w:pPr>
        <w:rPr>
          <w:lang w:val="fr-CA"/>
        </w:rPr>
      </w:pPr>
      <w:r>
        <w:rPr>
          <w:lang w:val="fr-CA"/>
        </w:rPr>
        <w:pict w14:anchorId="5125D029">
          <v:rect id="_x0000_i1583" style="width:0;height:1.5pt" o:hralign="center" o:hrstd="t" o:hr="t" fillcolor="#a0a0a0" stroked="f"/>
        </w:pict>
      </w:r>
    </w:p>
    <w:p w14:paraId="797496A9" w14:textId="77777777" w:rsidR="00CA3820" w:rsidRPr="00CA3820" w:rsidRDefault="00CA3820" w:rsidP="00CA3820">
      <w:pPr>
        <w:rPr>
          <w:b/>
          <w:bCs/>
          <w:lang w:val="fr-CA"/>
        </w:rPr>
      </w:pPr>
      <w:r w:rsidRPr="00CA3820">
        <w:rPr>
          <w:b/>
          <w:bCs/>
          <w:lang w:val="fr-CA"/>
        </w:rPr>
        <w:t>L’inconnu n’est pas une erreur de planification</w:t>
      </w:r>
    </w:p>
    <w:p w14:paraId="08C4C816" w14:textId="77777777" w:rsidR="00CA3820" w:rsidRPr="00CA3820" w:rsidRDefault="00CA3820" w:rsidP="00CA3820">
      <w:pPr>
        <w:rPr>
          <w:lang w:val="fr-CA"/>
        </w:rPr>
      </w:pPr>
      <w:r w:rsidRPr="00CA3820">
        <w:rPr>
          <w:lang w:val="fr-CA"/>
        </w:rPr>
        <w:t>Parfois, l’inconnu est traité comme une faute.</w:t>
      </w:r>
    </w:p>
    <w:p w14:paraId="003C9CAF" w14:textId="77777777" w:rsidR="00CA3820" w:rsidRPr="00CA3820" w:rsidRDefault="00CA3820" w:rsidP="00CA3820">
      <w:pPr>
        <w:rPr>
          <w:lang w:val="fr-CA"/>
        </w:rPr>
      </w:pPr>
      <w:r w:rsidRPr="00CA3820">
        <w:rPr>
          <w:lang w:val="fr-CA"/>
        </w:rPr>
        <w:t>Un scénario non prévu ?</w:t>
      </w:r>
      <w:r w:rsidRPr="00CA3820">
        <w:rPr>
          <w:lang w:val="fr-CA"/>
        </w:rPr>
        <w:br/>
        <w:t>Une erreur d’analyse.</w:t>
      </w:r>
    </w:p>
    <w:p w14:paraId="30538AE4" w14:textId="77777777" w:rsidR="00CA3820" w:rsidRPr="00CA3820" w:rsidRDefault="00CA3820" w:rsidP="00CA3820">
      <w:pPr>
        <w:rPr>
          <w:lang w:val="fr-CA"/>
        </w:rPr>
      </w:pPr>
      <w:r w:rsidRPr="00CA3820">
        <w:rPr>
          <w:lang w:val="fr-CA"/>
        </w:rPr>
        <w:t>Un comportement client inattendu ?</w:t>
      </w:r>
      <w:r w:rsidRPr="00CA3820">
        <w:rPr>
          <w:lang w:val="fr-CA"/>
        </w:rPr>
        <w:br/>
        <w:t>Une mauvaise spécification.</w:t>
      </w:r>
    </w:p>
    <w:p w14:paraId="100411D8" w14:textId="77777777" w:rsidR="00CA3820" w:rsidRPr="00CA3820" w:rsidRDefault="00CA3820" w:rsidP="00CA3820">
      <w:pPr>
        <w:rPr>
          <w:lang w:val="fr-CA"/>
        </w:rPr>
      </w:pPr>
      <w:r w:rsidRPr="00CA3820">
        <w:rPr>
          <w:lang w:val="fr-CA"/>
        </w:rPr>
        <w:t>Une donnée rare qui casse un parcours ?</w:t>
      </w:r>
      <w:r w:rsidRPr="00CA3820">
        <w:rPr>
          <w:lang w:val="fr-CA"/>
        </w:rPr>
        <w:br/>
        <w:t>Un manque de test.</w:t>
      </w:r>
    </w:p>
    <w:p w14:paraId="072D3223" w14:textId="77777777" w:rsidR="00CA3820" w:rsidRPr="00CA3820" w:rsidRDefault="00CA3820" w:rsidP="00CA3820">
      <w:pPr>
        <w:rPr>
          <w:lang w:val="fr-CA"/>
        </w:rPr>
      </w:pPr>
      <w:r w:rsidRPr="00CA3820">
        <w:rPr>
          <w:lang w:val="fr-CA"/>
        </w:rPr>
        <w:t>Une dépendance qui réagit différemment ?</w:t>
      </w:r>
      <w:r w:rsidRPr="00CA3820">
        <w:rPr>
          <w:lang w:val="fr-CA"/>
        </w:rPr>
        <w:br/>
        <w:t>Une mauvaise anticipation.</w:t>
      </w:r>
    </w:p>
    <w:p w14:paraId="6BE911B3" w14:textId="77777777" w:rsidR="00CA3820" w:rsidRPr="00CA3820" w:rsidRDefault="00CA3820" w:rsidP="00CA3820">
      <w:pPr>
        <w:rPr>
          <w:lang w:val="fr-CA"/>
        </w:rPr>
      </w:pPr>
      <w:r w:rsidRPr="00CA3820">
        <w:rPr>
          <w:lang w:val="fr-CA"/>
        </w:rPr>
        <w:t>Parfois, c’est vrai.</w:t>
      </w:r>
    </w:p>
    <w:p w14:paraId="6758E794" w14:textId="77777777" w:rsidR="00CA3820" w:rsidRPr="00CA3820" w:rsidRDefault="00CA3820" w:rsidP="00CA3820">
      <w:pPr>
        <w:rPr>
          <w:lang w:val="fr-CA"/>
        </w:rPr>
      </w:pPr>
      <w:r w:rsidRPr="00CA3820">
        <w:rPr>
          <w:lang w:val="fr-CA"/>
        </w:rPr>
        <w:t>Mais pas toujours.</w:t>
      </w:r>
    </w:p>
    <w:p w14:paraId="58B8F3CD" w14:textId="77777777" w:rsidR="00CA3820" w:rsidRPr="00CA3820" w:rsidRDefault="00CA3820" w:rsidP="00CA3820">
      <w:pPr>
        <w:rPr>
          <w:lang w:val="fr-CA"/>
        </w:rPr>
      </w:pPr>
      <w:r w:rsidRPr="00CA3820">
        <w:rPr>
          <w:lang w:val="fr-CA"/>
        </w:rPr>
        <w:t>Certaines surprises étaient évitables.</w:t>
      </w:r>
      <w:r w:rsidRPr="00CA3820">
        <w:rPr>
          <w:lang w:val="fr-CA"/>
        </w:rPr>
        <w:br/>
        <w:t>D’autres ne l’étaient pas raisonnablement.</w:t>
      </w:r>
    </w:p>
    <w:p w14:paraId="4A6DF3E9" w14:textId="77777777" w:rsidR="00CA3820" w:rsidRPr="00CA3820" w:rsidRDefault="00CA3820" w:rsidP="00CA3820">
      <w:pPr>
        <w:rPr>
          <w:lang w:val="fr-CA"/>
        </w:rPr>
      </w:pPr>
      <w:r w:rsidRPr="00CA3820">
        <w:rPr>
          <w:lang w:val="fr-CA"/>
        </w:rPr>
        <w:t>Une organisation mature doit savoir distinguer :</w:t>
      </w:r>
    </w:p>
    <w:p w14:paraId="2A649171" w14:textId="77777777" w:rsidR="00CA3820" w:rsidRPr="00CA3820" w:rsidRDefault="00CA3820" w:rsidP="00CA3820">
      <w:pPr>
        <w:rPr>
          <w:lang w:val="fr-CA"/>
        </w:rPr>
      </w:pPr>
      <w:r w:rsidRPr="00CA3820">
        <w:rPr>
          <w:lang w:val="fr-CA"/>
        </w:rPr>
        <w:t>l’inconnu évitable</w:t>
      </w:r>
    </w:p>
    <w:p w14:paraId="6F2C6BEC" w14:textId="77777777" w:rsidR="00CA3820" w:rsidRPr="00CA3820" w:rsidRDefault="00CA3820" w:rsidP="00CA3820">
      <w:pPr>
        <w:rPr>
          <w:lang w:val="fr-CA"/>
        </w:rPr>
      </w:pPr>
      <w:r w:rsidRPr="00CA3820">
        <w:rPr>
          <w:lang w:val="fr-CA"/>
        </w:rPr>
        <w:t>l’inconnu raisonnablement imprévisible</w:t>
      </w:r>
    </w:p>
    <w:p w14:paraId="16352EB4" w14:textId="77777777" w:rsidR="00CA3820" w:rsidRPr="00CA3820" w:rsidRDefault="00CA3820" w:rsidP="00CA3820">
      <w:pPr>
        <w:rPr>
          <w:lang w:val="fr-CA"/>
        </w:rPr>
      </w:pPr>
      <w:r w:rsidRPr="00CA3820">
        <w:rPr>
          <w:lang w:val="fr-CA"/>
        </w:rPr>
        <w:t>l’inconnu qu’on a choisi d’ignorer</w:t>
      </w:r>
    </w:p>
    <w:p w14:paraId="36897CBB" w14:textId="77777777" w:rsidR="00CA3820" w:rsidRPr="00CA3820" w:rsidRDefault="00CA3820" w:rsidP="00CA3820">
      <w:pPr>
        <w:rPr>
          <w:lang w:val="fr-CA"/>
        </w:rPr>
      </w:pPr>
      <w:r w:rsidRPr="00CA3820">
        <w:rPr>
          <w:lang w:val="fr-CA"/>
        </w:rPr>
        <w:t>Cette distinction est importante.</w:t>
      </w:r>
    </w:p>
    <w:p w14:paraId="5382E687" w14:textId="77777777" w:rsidR="00CA3820" w:rsidRPr="00CA3820" w:rsidRDefault="00CA3820" w:rsidP="00CA3820">
      <w:pPr>
        <w:rPr>
          <w:lang w:val="fr-CA"/>
        </w:rPr>
      </w:pPr>
      <w:r w:rsidRPr="00CA3820">
        <w:rPr>
          <w:lang w:val="fr-CA"/>
        </w:rPr>
        <w:t>Si tout inconnu est traité comme une faute, les équipes cachent l’incertitude.</w:t>
      </w:r>
    </w:p>
    <w:p w14:paraId="5FD2A5A7" w14:textId="77777777" w:rsidR="00CA3820" w:rsidRPr="00CA3820" w:rsidRDefault="00CA3820" w:rsidP="00CA3820">
      <w:pPr>
        <w:rPr>
          <w:lang w:val="fr-CA"/>
        </w:rPr>
      </w:pPr>
      <w:r w:rsidRPr="00CA3820">
        <w:rPr>
          <w:lang w:val="fr-CA"/>
        </w:rPr>
        <w:t>Si tout inconnu est accepté comme fatalité, le système n’apprend pas.</w:t>
      </w:r>
    </w:p>
    <w:p w14:paraId="2F29E4FD" w14:textId="77777777" w:rsidR="00CA3820" w:rsidRPr="00CA3820" w:rsidRDefault="00CA3820" w:rsidP="00CA3820">
      <w:pPr>
        <w:rPr>
          <w:lang w:val="fr-CA"/>
        </w:rPr>
      </w:pPr>
      <w:r w:rsidRPr="00CA3820">
        <w:rPr>
          <w:lang w:val="fr-CA"/>
        </w:rPr>
        <w:lastRenderedPageBreak/>
        <w:t>ToTAL cherche un troisième chemin :</w:t>
      </w:r>
    </w:p>
    <w:p w14:paraId="75429845" w14:textId="77777777" w:rsidR="00CA3820" w:rsidRPr="00CA3820" w:rsidRDefault="00CA3820" w:rsidP="00CA3820">
      <w:pPr>
        <w:rPr>
          <w:lang w:val="fr-CA"/>
        </w:rPr>
      </w:pPr>
      <w:r w:rsidRPr="00CA3820">
        <w:rPr>
          <w:b/>
          <w:bCs/>
          <w:lang w:val="fr-CA"/>
        </w:rPr>
        <w:t>Reconnaître l’inconnu, réduire ce qui peut l’être, observer ce qui reste, apprendre de ce qui apparaît.</w:t>
      </w:r>
    </w:p>
    <w:p w14:paraId="16D89185" w14:textId="77777777" w:rsidR="00CA3820" w:rsidRPr="00CA3820" w:rsidRDefault="00AF510C" w:rsidP="00CA3820">
      <w:pPr>
        <w:rPr>
          <w:lang w:val="fr-CA"/>
        </w:rPr>
      </w:pPr>
      <w:r>
        <w:rPr>
          <w:lang w:val="fr-CA"/>
        </w:rPr>
        <w:pict w14:anchorId="67E7614C">
          <v:rect id="_x0000_i1584" style="width:0;height:1.5pt" o:hralign="center" o:hrstd="t" o:hr="t" fillcolor="#a0a0a0" stroked="f"/>
        </w:pict>
      </w:r>
    </w:p>
    <w:p w14:paraId="0D5357F0" w14:textId="77777777" w:rsidR="00CA3820" w:rsidRPr="00CA3820" w:rsidRDefault="00CA3820" w:rsidP="00CA3820">
      <w:pPr>
        <w:rPr>
          <w:b/>
          <w:bCs/>
          <w:lang w:val="fr-CA"/>
        </w:rPr>
      </w:pPr>
      <w:r w:rsidRPr="00CA3820">
        <w:rPr>
          <w:b/>
          <w:bCs/>
          <w:lang w:val="fr-CA"/>
        </w:rPr>
        <w:t>L’inconnu évitable</w:t>
      </w:r>
    </w:p>
    <w:p w14:paraId="516143A4" w14:textId="77777777" w:rsidR="00CA3820" w:rsidRPr="00CA3820" w:rsidRDefault="00CA3820" w:rsidP="00CA3820">
      <w:pPr>
        <w:rPr>
          <w:lang w:val="fr-CA"/>
        </w:rPr>
      </w:pPr>
      <w:r w:rsidRPr="00CA3820">
        <w:rPr>
          <w:lang w:val="fr-CA"/>
        </w:rPr>
        <w:t>L’inconnu évitable est celui que le système aurait pu raisonnablement anticiper.</w:t>
      </w:r>
    </w:p>
    <w:p w14:paraId="1B6CBFED" w14:textId="77777777" w:rsidR="00CA3820" w:rsidRPr="00CA3820" w:rsidRDefault="00CA3820" w:rsidP="00CA3820">
      <w:pPr>
        <w:rPr>
          <w:lang w:val="fr-CA"/>
        </w:rPr>
      </w:pPr>
      <w:r w:rsidRPr="00CA3820">
        <w:rPr>
          <w:lang w:val="fr-CA"/>
        </w:rPr>
        <w:t>Une règle métier connue, mais non spécifiée.</w:t>
      </w:r>
      <w:r w:rsidRPr="00CA3820">
        <w:rPr>
          <w:lang w:val="fr-CA"/>
        </w:rPr>
        <w:br/>
        <w:t>Une dépendance critique, mais non validée.</w:t>
      </w:r>
      <w:r w:rsidRPr="00CA3820">
        <w:rPr>
          <w:lang w:val="fr-CA"/>
        </w:rPr>
        <w:br/>
        <w:t>Un seuil de performance important, mais non défini.</w:t>
      </w:r>
      <w:r w:rsidRPr="00CA3820">
        <w:rPr>
          <w:lang w:val="fr-CA"/>
        </w:rPr>
        <w:br/>
        <w:t>Un scénario client fréquent, mais absent de FORGe.</w:t>
      </w:r>
      <w:r w:rsidRPr="00CA3820">
        <w:rPr>
          <w:lang w:val="fr-CA"/>
        </w:rPr>
        <w:br/>
        <w:t>Une alerte évidente, mais non configurée dans CARe.</w:t>
      </w:r>
      <w:r w:rsidRPr="00CA3820">
        <w:rPr>
          <w:lang w:val="fr-CA"/>
        </w:rPr>
        <w:br/>
        <w:t>Une exception de hotfix, mais jamais réintégrée dans SENSe.</w:t>
      </w:r>
    </w:p>
    <w:p w14:paraId="360B964E" w14:textId="77777777" w:rsidR="00CA3820" w:rsidRPr="00CA3820" w:rsidRDefault="00CA3820" w:rsidP="00CA3820">
      <w:pPr>
        <w:rPr>
          <w:lang w:val="fr-CA"/>
        </w:rPr>
      </w:pPr>
      <w:r w:rsidRPr="00CA3820">
        <w:rPr>
          <w:lang w:val="fr-CA"/>
        </w:rPr>
        <w:t>Cet inconnu n’est pas vraiment inconnu.</w:t>
      </w:r>
    </w:p>
    <w:p w14:paraId="7591F271" w14:textId="77777777" w:rsidR="00CA3820" w:rsidRPr="00CA3820" w:rsidRDefault="00CA3820" w:rsidP="00CA3820">
      <w:pPr>
        <w:rPr>
          <w:lang w:val="fr-CA"/>
        </w:rPr>
      </w:pPr>
      <w:r w:rsidRPr="00CA3820">
        <w:rPr>
          <w:lang w:val="fr-CA"/>
        </w:rPr>
        <w:t>Il était seulement non traité.</w:t>
      </w:r>
    </w:p>
    <w:p w14:paraId="7B0EDD85" w14:textId="77777777" w:rsidR="00CA3820" w:rsidRPr="00CA3820" w:rsidRDefault="00CA3820" w:rsidP="00CA3820">
      <w:pPr>
        <w:rPr>
          <w:lang w:val="fr-CA"/>
        </w:rPr>
      </w:pPr>
      <w:r w:rsidRPr="00CA3820">
        <w:rPr>
          <w:lang w:val="fr-CA"/>
        </w:rPr>
        <w:t>Dans ToTAL, c’est un signal de faiblesse du système.</w:t>
      </w:r>
    </w:p>
    <w:p w14:paraId="04553CEB" w14:textId="77777777" w:rsidR="00CA3820" w:rsidRPr="00CA3820" w:rsidRDefault="00CA3820" w:rsidP="00CA3820">
      <w:pPr>
        <w:rPr>
          <w:lang w:val="fr-CA"/>
        </w:rPr>
      </w:pPr>
      <w:r w:rsidRPr="00CA3820">
        <w:rPr>
          <w:lang w:val="fr-CA"/>
        </w:rPr>
        <w:t>SENSe aurait dû clarifier.</w:t>
      </w:r>
      <w:r w:rsidRPr="00CA3820">
        <w:rPr>
          <w:lang w:val="fr-CA"/>
        </w:rPr>
        <w:br/>
        <w:t>FORGe aurait dû éprouver.</w:t>
      </w:r>
      <w:r w:rsidRPr="00CA3820">
        <w:rPr>
          <w:lang w:val="fr-CA"/>
        </w:rPr>
        <w:br/>
        <w:t>CARe aurait dû observer.</w:t>
      </w:r>
      <w:r w:rsidRPr="00CA3820">
        <w:rPr>
          <w:lang w:val="fr-CA"/>
        </w:rPr>
        <w:br/>
        <w:t>Les capacités auraient dû soutenir la boucle.</w:t>
      </w:r>
    </w:p>
    <w:p w14:paraId="550EB1C0" w14:textId="77777777" w:rsidR="00CA3820" w:rsidRPr="00CA3820" w:rsidRDefault="00CA3820" w:rsidP="00CA3820">
      <w:pPr>
        <w:rPr>
          <w:lang w:val="fr-CA"/>
        </w:rPr>
      </w:pPr>
      <w:r w:rsidRPr="00CA3820">
        <w:rPr>
          <w:lang w:val="fr-CA"/>
        </w:rPr>
        <w:t>L’inconnu évitable doit être réduit.</w:t>
      </w:r>
    </w:p>
    <w:p w14:paraId="2FC5FD4D" w14:textId="77777777" w:rsidR="00CA3820" w:rsidRPr="00CA3820" w:rsidRDefault="00CA3820" w:rsidP="00CA3820">
      <w:pPr>
        <w:rPr>
          <w:lang w:val="fr-CA"/>
        </w:rPr>
      </w:pPr>
      <w:r w:rsidRPr="00CA3820">
        <w:rPr>
          <w:lang w:val="fr-CA"/>
        </w:rPr>
        <w:t>Pas par blâme.</w:t>
      </w:r>
    </w:p>
    <w:p w14:paraId="599331B0" w14:textId="77777777" w:rsidR="00CA3820" w:rsidRPr="00CA3820" w:rsidRDefault="00CA3820" w:rsidP="00CA3820">
      <w:pPr>
        <w:rPr>
          <w:lang w:val="fr-CA"/>
        </w:rPr>
      </w:pPr>
      <w:r w:rsidRPr="00CA3820">
        <w:rPr>
          <w:lang w:val="fr-CA"/>
        </w:rPr>
        <w:t>Par apprentissage.</w:t>
      </w:r>
    </w:p>
    <w:p w14:paraId="7EE6080C" w14:textId="77777777" w:rsidR="00CA3820" w:rsidRPr="00CA3820" w:rsidRDefault="00AF510C" w:rsidP="00CA3820">
      <w:pPr>
        <w:rPr>
          <w:lang w:val="fr-CA"/>
        </w:rPr>
      </w:pPr>
      <w:r>
        <w:rPr>
          <w:lang w:val="fr-CA"/>
        </w:rPr>
        <w:pict w14:anchorId="328C8D08">
          <v:rect id="_x0000_i1585" style="width:0;height:1.5pt" o:hralign="center" o:hrstd="t" o:hr="t" fillcolor="#a0a0a0" stroked="f"/>
        </w:pict>
      </w:r>
    </w:p>
    <w:p w14:paraId="59CFAFC4" w14:textId="77777777" w:rsidR="00CA3820" w:rsidRPr="00CA3820" w:rsidRDefault="00CA3820" w:rsidP="00CA3820">
      <w:pPr>
        <w:rPr>
          <w:b/>
          <w:bCs/>
          <w:lang w:val="fr-CA"/>
        </w:rPr>
      </w:pPr>
      <w:r w:rsidRPr="00CA3820">
        <w:rPr>
          <w:b/>
          <w:bCs/>
          <w:lang w:val="fr-CA"/>
        </w:rPr>
        <w:t>L’inconnu raisonnablement imprévisible</w:t>
      </w:r>
    </w:p>
    <w:p w14:paraId="0F96D257" w14:textId="77777777" w:rsidR="00CA3820" w:rsidRPr="00CA3820" w:rsidRDefault="00CA3820" w:rsidP="00CA3820">
      <w:pPr>
        <w:rPr>
          <w:lang w:val="fr-CA"/>
        </w:rPr>
      </w:pPr>
      <w:r w:rsidRPr="00CA3820">
        <w:rPr>
          <w:lang w:val="fr-CA"/>
        </w:rPr>
        <w:t>Il existe aussi des surprises que personne ne pouvait raisonnablement anticiper.</w:t>
      </w:r>
    </w:p>
    <w:p w14:paraId="281008CE" w14:textId="77777777" w:rsidR="00CA3820" w:rsidRPr="00CA3820" w:rsidRDefault="00CA3820" w:rsidP="00CA3820">
      <w:pPr>
        <w:rPr>
          <w:lang w:val="fr-CA"/>
        </w:rPr>
      </w:pPr>
      <w:r w:rsidRPr="00CA3820">
        <w:rPr>
          <w:lang w:val="fr-CA"/>
        </w:rPr>
        <w:t>Un comportement utilisateur très rare.</w:t>
      </w:r>
      <w:r w:rsidRPr="00CA3820">
        <w:rPr>
          <w:lang w:val="fr-CA"/>
        </w:rPr>
        <w:br/>
        <w:t>Une combinaison de données inhabituelle.</w:t>
      </w:r>
      <w:r w:rsidRPr="00CA3820">
        <w:rPr>
          <w:lang w:val="fr-CA"/>
        </w:rPr>
        <w:br/>
        <w:t>Une panne externe imprévisible.</w:t>
      </w:r>
      <w:r w:rsidRPr="00CA3820">
        <w:rPr>
          <w:lang w:val="fr-CA"/>
        </w:rPr>
        <w:br/>
        <w:t>Un usage émergent.</w:t>
      </w:r>
      <w:r w:rsidRPr="00CA3820">
        <w:rPr>
          <w:lang w:val="fr-CA"/>
        </w:rPr>
        <w:br/>
        <w:t>Un changement soudain de contexte.</w:t>
      </w:r>
      <w:r w:rsidRPr="00CA3820">
        <w:rPr>
          <w:lang w:val="fr-CA"/>
        </w:rPr>
        <w:br/>
        <w:t>Un événement de marché.</w:t>
      </w:r>
      <w:r w:rsidRPr="00CA3820">
        <w:rPr>
          <w:lang w:val="fr-CA"/>
        </w:rPr>
        <w:br/>
        <w:t>Une interaction entre systèmes qui ne s’était jamais produite.</w:t>
      </w:r>
    </w:p>
    <w:p w14:paraId="0A2E9F54" w14:textId="77777777" w:rsidR="00CA3820" w:rsidRPr="00CA3820" w:rsidRDefault="00CA3820" w:rsidP="00CA3820">
      <w:pPr>
        <w:rPr>
          <w:lang w:val="fr-CA"/>
        </w:rPr>
      </w:pPr>
      <w:r w:rsidRPr="00CA3820">
        <w:rPr>
          <w:lang w:val="fr-CA"/>
        </w:rPr>
        <w:t>Dans ces cas, la maturité ne se mesure pas à l’absence de surprise.</w:t>
      </w:r>
    </w:p>
    <w:p w14:paraId="39A320D9" w14:textId="77777777" w:rsidR="00CA3820" w:rsidRPr="00CA3820" w:rsidRDefault="00CA3820" w:rsidP="00CA3820">
      <w:pPr>
        <w:rPr>
          <w:lang w:val="fr-CA"/>
        </w:rPr>
      </w:pPr>
      <w:r w:rsidRPr="00CA3820">
        <w:rPr>
          <w:lang w:val="fr-CA"/>
        </w:rPr>
        <w:t>Elle se mesure à la réponse.</w:t>
      </w:r>
    </w:p>
    <w:p w14:paraId="422FFBAD" w14:textId="77777777" w:rsidR="00CA3820" w:rsidRPr="00CA3820" w:rsidRDefault="00CA3820" w:rsidP="00CA3820">
      <w:pPr>
        <w:rPr>
          <w:lang w:val="fr-CA"/>
        </w:rPr>
      </w:pPr>
      <w:r w:rsidRPr="00CA3820">
        <w:rPr>
          <w:lang w:val="fr-CA"/>
        </w:rPr>
        <w:lastRenderedPageBreak/>
        <w:t>Le système a-t-il détecté rapidement ?</w:t>
      </w:r>
      <w:r w:rsidRPr="00CA3820">
        <w:rPr>
          <w:lang w:val="fr-CA"/>
        </w:rPr>
        <w:br/>
        <w:t>A-t-il limité l’impact ?</w:t>
      </w:r>
      <w:r w:rsidRPr="00CA3820">
        <w:rPr>
          <w:lang w:val="fr-CA"/>
        </w:rPr>
        <w:br/>
        <w:t>A-t-il recueilli le signal ?</w:t>
      </w:r>
      <w:r w:rsidRPr="00CA3820">
        <w:rPr>
          <w:lang w:val="fr-CA"/>
        </w:rPr>
        <w:br/>
        <w:t>A-t-il renvoyé ce signal dans SENSe ?</w:t>
      </w:r>
      <w:r w:rsidRPr="00CA3820">
        <w:rPr>
          <w:lang w:val="fr-CA"/>
        </w:rPr>
        <w:br/>
        <w:t>A-t-il renforcé FORGe au cycle suivant ?</w:t>
      </w:r>
      <w:r w:rsidRPr="00CA3820">
        <w:rPr>
          <w:lang w:val="fr-CA"/>
        </w:rPr>
        <w:br/>
        <w:t>A-t-il appris ?</w:t>
      </w:r>
    </w:p>
    <w:p w14:paraId="45D6E354" w14:textId="77777777" w:rsidR="00CA3820" w:rsidRPr="00CA3820" w:rsidRDefault="00CA3820" w:rsidP="00CA3820">
      <w:pPr>
        <w:rPr>
          <w:lang w:val="fr-CA"/>
        </w:rPr>
      </w:pPr>
      <w:r w:rsidRPr="00CA3820">
        <w:rPr>
          <w:lang w:val="fr-CA"/>
        </w:rPr>
        <w:t>L’inconnu imprévisible n’est pas un échec.</w:t>
      </w:r>
    </w:p>
    <w:p w14:paraId="5FDBF24B" w14:textId="77777777" w:rsidR="00CA3820" w:rsidRPr="00CA3820" w:rsidRDefault="00CA3820" w:rsidP="00CA3820">
      <w:pPr>
        <w:rPr>
          <w:lang w:val="fr-CA"/>
        </w:rPr>
      </w:pPr>
      <w:r w:rsidRPr="00CA3820">
        <w:rPr>
          <w:lang w:val="fr-CA"/>
        </w:rPr>
        <w:t>Mais ne pas apprendre après l’avoir rencontré peut le devenir.</w:t>
      </w:r>
    </w:p>
    <w:p w14:paraId="13EB0CDA" w14:textId="77777777" w:rsidR="00CA3820" w:rsidRPr="00CA3820" w:rsidRDefault="00AF510C" w:rsidP="00CA3820">
      <w:pPr>
        <w:rPr>
          <w:lang w:val="fr-CA"/>
        </w:rPr>
      </w:pPr>
      <w:r>
        <w:rPr>
          <w:lang w:val="fr-CA"/>
        </w:rPr>
        <w:pict w14:anchorId="550B3F60">
          <v:rect id="_x0000_i1586" style="width:0;height:1.5pt" o:hralign="center" o:hrstd="t" o:hr="t" fillcolor="#a0a0a0" stroked="f"/>
        </w:pict>
      </w:r>
    </w:p>
    <w:p w14:paraId="3B58C65C" w14:textId="77777777" w:rsidR="00CA3820" w:rsidRPr="00CA3820" w:rsidRDefault="00CA3820" w:rsidP="00CA3820">
      <w:pPr>
        <w:rPr>
          <w:b/>
          <w:bCs/>
          <w:lang w:val="fr-CA"/>
        </w:rPr>
      </w:pPr>
      <w:r w:rsidRPr="00CA3820">
        <w:rPr>
          <w:b/>
          <w:bCs/>
          <w:lang w:val="fr-CA"/>
        </w:rPr>
        <w:t>L’inconnu qu’on a choisi d’ignorer</w:t>
      </w:r>
    </w:p>
    <w:p w14:paraId="57BE95FB" w14:textId="77777777" w:rsidR="00CA3820" w:rsidRPr="00CA3820" w:rsidRDefault="00CA3820" w:rsidP="00CA3820">
      <w:pPr>
        <w:rPr>
          <w:lang w:val="fr-CA"/>
        </w:rPr>
      </w:pPr>
      <w:r w:rsidRPr="00CA3820">
        <w:rPr>
          <w:lang w:val="fr-CA"/>
        </w:rPr>
        <w:t>Il y a enfin l’inconnu le plus dangereux :</w:t>
      </w:r>
    </w:p>
    <w:p w14:paraId="458CA0DD" w14:textId="77777777" w:rsidR="00CA3820" w:rsidRPr="00CA3820" w:rsidRDefault="00CA3820" w:rsidP="00CA3820">
      <w:pPr>
        <w:rPr>
          <w:lang w:val="fr-CA"/>
        </w:rPr>
      </w:pPr>
      <w:r w:rsidRPr="00CA3820">
        <w:rPr>
          <w:lang w:val="fr-CA"/>
        </w:rPr>
        <w:t>celui que l’organisation ne voulait pas regarder.</w:t>
      </w:r>
    </w:p>
    <w:p w14:paraId="3F042097" w14:textId="77777777" w:rsidR="00CA3820" w:rsidRPr="00CA3820" w:rsidRDefault="00CA3820" w:rsidP="00CA3820">
      <w:pPr>
        <w:rPr>
          <w:lang w:val="fr-CA"/>
        </w:rPr>
      </w:pPr>
      <w:r w:rsidRPr="00CA3820">
        <w:rPr>
          <w:lang w:val="fr-CA"/>
        </w:rPr>
        <w:t>On savait qu’il y avait un risque.</w:t>
      </w:r>
      <w:r w:rsidRPr="00CA3820">
        <w:rPr>
          <w:lang w:val="fr-CA"/>
        </w:rPr>
        <w:br/>
        <w:t>On savait que la donnée était faible.</w:t>
      </w:r>
      <w:r w:rsidRPr="00CA3820">
        <w:rPr>
          <w:lang w:val="fr-CA"/>
        </w:rPr>
        <w:br/>
        <w:t>On savait que le test était fragile.</w:t>
      </w:r>
      <w:r w:rsidRPr="00CA3820">
        <w:rPr>
          <w:lang w:val="fr-CA"/>
        </w:rPr>
        <w:br/>
        <w:t>On savait que l’environnement était différent.</w:t>
      </w:r>
      <w:r w:rsidRPr="00CA3820">
        <w:rPr>
          <w:lang w:val="fr-CA"/>
        </w:rPr>
        <w:br/>
        <w:t>On savait que le comportement était ambigu.</w:t>
      </w:r>
      <w:r w:rsidRPr="00CA3820">
        <w:rPr>
          <w:lang w:val="fr-CA"/>
        </w:rPr>
        <w:br/>
        <w:t>On savait que l’expert était le seul à comprendre.</w:t>
      </w:r>
      <w:r w:rsidRPr="00CA3820">
        <w:rPr>
          <w:lang w:val="fr-CA"/>
        </w:rPr>
        <w:br/>
        <w:t>On savait que la documentation n’était plus vraie.</w:t>
      </w:r>
      <w:r w:rsidRPr="00CA3820">
        <w:rPr>
          <w:lang w:val="fr-CA"/>
        </w:rPr>
        <w:br/>
        <w:t>On savait que l’IA utilisait une source incomplète.</w:t>
      </w:r>
    </w:p>
    <w:p w14:paraId="1C6326AF" w14:textId="77777777" w:rsidR="00CA3820" w:rsidRPr="00CA3820" w:rsidRDefault="00CA3820" w:rsidP="00CA3820">
      <w:pPr>
        <w:rPr>
          <w:lang w:val="fr-CA"/>
        </w:rPr>
      </w:pPr>
      <w:r w:rsidRPr="00CA3820">
        <w:rPr>
          <w:lang w:val="fr-CA"/>
        </w:rPr>
        <w:t>Mais on a avancé quand même.</w:t>
      </w:r>
    </w:p>
    <w:p w14:paraId="22CFDBA5" w14:textId="77777777" w:rsidR="00CA3820" w:rsidRPr="00CA3820" w:rsidRDefault="00CA3820" w:rsidP="00CA3820">
      <w:pPr>
        <w:rPr>
          <w:lang w:val="fr-CA"/>
        </w:rPr>
      </w:pPr>
      <w:r w:rsidRPr="00CA3820">
        <w:rPr>
          <w:lang w:val="fr-CA"/>
        </w:rPr>
        <w:t>Par pression.</w:t>
      </w:r>
      <w:r w:rsidRPr="00CA3820">
        <w:rPr>
          <w:lang w:val="fr-CA"/>
        </w:rPr>
        <w:br/>
        <w:t>Par fatigue.</w:t>
      </w:r>
      <w:r w:rsidRPr="00CA3820">
        <w:rPr>
          <w:lang w:val="fr-CA"/>
        </w:rPr>
        <w:br/>
        <w:t>Par optimisme.</w:t>
      </w:r>
      <w:r w:rsidRPr="00CA3820">
        <w:rPr>
          <w:lang w:val="fr-CA"/>
        </w:rPr>
        <w:br/>
        <w:t>Par peur de ralentir.</w:t>
      </w:r>
      <w:r w:rsidRPr="00CA3820">
        <w:rPr>
          <w:lang w:val="fr-CA"/>
        </w:rPr>
        <w:br/>
        <w:t>Par désir de livrer.</w:t>
      </w:r>
      <w:r w:rsidRPr="00CA3820">
        <w:rPr>
          <w:lang w:val="fr-CA"/>
        </w:rPr>
        <w:br/>
        <w:t>Par habitude.</w:t>
      </w:r>
    </w:p>
    <w:p w14:paraId="1B2A1B24" w14:textId="77777777" w:rsidR="00CA3820" w:rsidRPr="00CA3820" w:rsidRDefault="00CA3820" w:rsidP="00CA3820">
      <w:pPr>
        <w:rPr>
          <w:lang w:val="fr-CA"/>
        </w:rPr>
      </w:pPr>
      <w:r w:rsidRPr="00CA3820">
        <w:rPr>
          <w:lang w:val="fr-CA"/>
        </w:rPr>
        <w:t>Cet inconnu-là n’est pas seulement une surprise.</w:t>
      </w:r>
    </w:p>
    <w:p w14:paraId="395FF185" w14:textId="77777777" w:rsidR="00CA3820" w:rsidRPr="00CA3820" w:rsidRDefault="00CA3820" w:rsidP="00CA3820">
      <w:pPr>
        <w:rPr>
          <w:lang w:val="fr-CA"/>
        </w:rPr>
      </w:pPr>
      <w:r w:rsidRPr="00CA3820">
        <w:rPr>
          <w:lang w:val="fr-CA"/>
        </w:rPr>
        <w:t>C’est une dette.</w:t>
      </w:r>
    </w:p>
    <w:p w14:paraId="30C1530F" w14:textId="77777777" w:rsidR="00CA3820" w:rsidRPr="00CA3820" w:rsidRDefault="00CA3820" w:rsidP="00CA3820">
      <w:pPr>
        <w:rPr>
          <w:lang w:val="fr-CA"/>
        </w:rPr>
      </w:pPr>
      <w:r w:rsidRPr="00CA3820">
        <w:rPr>
          <w:lang w:val="fr-CA"/>
        </w:rPr>
        <w:t>Et souvent, une dette déguisée en courage.</w:t>
      </w:r>
    </w:p>
    <w:p w14:paraId="039C34D4" w14:textId="77777777" w:rsidR="00CA3820" w:rsidRPr="00CA3820" w:rsidRDefault="00CA3820" w:rsidP="00CA3820">
      <w:pPr>
        <w:rPr>
          <w:lang w:val="fr-CA"/>
        </w:rPr>
      </w:pPr>
      <w:r w:rsidRPr="00CA3820">
        <w:rPr>
          <w:lang w:val="fr-CA"/>
        </w:rPr>
        <w:t>ToTAL demande de nommer cet inconnu.</w:t>
      </w:r>
    </w:p>
    <w:p w14:paraId="1AA35C58" w14:textId="77777777" w:rsidR="00CA3820" w:rsidRPr="00CA3820" w:rsidRDefault="00CA3820" w:rsidP="00CA3820">
      <w:pPr>
        <w:rPr>
          <w:lang w:val="fr-CA"/>
        </w:rPr>
      </w:pPr>
      <w:r w:rsidRPr="00CA3820">
        <w:rPr>
          <w:lang w:val="fr-CA"/>
        </w:rPr>
        <w:t>Pas pour bloquer automatiquement.</w:t>
      </w:r>
    </w:p>
    <w:p w14:paraId="081A5FB5" w14:textId="77777777" w:rsidR="00CA3820" w:rsidRPr="00CA3820" w:rsidRDefault="00CA3820" w:rsidP="00CA3820">
      <w:pPr>
        <w:rPr>
          <w:lang w:val="fr-CA"/>
        </w:rPr>
      </w:pPr>
      <w:r w:rsidRPr="00CA3820">
        <w:rPr>
          <w:lang w:val="fr-CA"/>
        </w:rPr>
        <w:t>Mais pour décider consciemment.</w:t>
      </w:r>
    </w:p>
    <w:p w14:paraId="76D65E05" w14:textId="77777777" w:rsidR="00CA3820" w:rsidRPr="00CA3820" w:rsidRDefault="00CA3820" w:rsidP="00CA3820">
      <w:pPr>
        <w:rPr>
          <w:lang w:val="fr-CA"/>
        </w:rPr>
      </w:pPr>
      <w:r w:rsidRPr="00CA3820">
        <w:rPr>
          <w:lang w:val="fr-CA"/>
        </w:rPr>
        <w:t>Un risque nommé peut être gouverné.</w:t>
      </w:r>
      <w:r w:rsidRPr="00CA3820">
        <w:rPr>
          <w:lang w:val="fr-CA"/>
        </w:rPr>
        <w:br/>
        <w:t>Un risque ignoré finit souvent par gouverner le système à notre place.</w:t>
      </w:r>
    </w:p>
    <w:p w14:paraId="18E1D9A9" w14:textId="77777777" w:rsidR="00CA3820" w:rsidRPr="00CA3820" w:rsidRDefault="00AF510C" w:rsidP="00CA3820">
      <w:pPr>
        <w:rPr>
          <w:lang w:val="fr-CA"/>
        </w:rPr>
      </w:pPr>
      <w:r>
        <w:rPr>
          <w:lang w:val="fr-CA"/>
        </w:rPr>
        <w:lastRenderedPageBreak/>
        <w:pict w14:anchorId="2B8B2D0E">
          <v:rect id="_x0000_i1587" style="width:0;height:1.5pt" o:hralign="center" o:hrstd="t" o:hr="t" fillcolor="#a0a0a0" stroked="f"/>
        </w:pict>
      </w:r>
    </w:p>
    <w:p w14:paraId="2B67D4FA" w14:textId="77777777" w:rsidR="00CA3820" w:rsidRPr="00CA3820" w:rsidRDefault="00CA3820" w:rsidP="00CA3820">
      <w:pPr>
        <w:rPr>
          <w:b/>
          <w:bCs/>
          <w:lang w:val="fr-CA"/>
        </w:rPr>
      </w:pPr>
      <w:r w:rsidRPr="00CA3820">
        <w:rPr>
          <w:b/>
          <w:bCs/>
          <w:lang w:val="fr-CA"/>
        </w:rPr>
        <w:t>SENSe : nommer l’inconnu</w:t>
      </w:r>
    </w:p>
    <w:p w14:paraId="49625795" w14:textId="77777777" w:rsidR="00CA3820" w:rsidRPr="00CA3820" w:rsidRDefault="00CA3820" w:rsidP="00CA3820">
      <w:pPr>
        <w:rPr>
          <w:lang w:val="fr-CA"/>
        </w:rPr>
      </w:pPr>
      <w:r w:rsidRPr="00CA3820">
        <w:rPr>
          <w:lang w:val="fr-CA"/>
        </w:rPr>
        <w:t xml:space="preserve">Dans </w:t>
      </w:r>
      <w:r w:rsidRPr="00CA3820">
        <w:rPr>
          <w:b/>
          <w:bCs/>
          <w:lang w:val="fr-CA"/>
        </w:rPr>
        <w:t>SENSe</w:t>
      </w:r>
      <w:r w:rsidRPr="00CA3820">
        <w:rPr>
          <w:lang w:val="fr-CA"/>
        </w:rPr>
        <w:t>, l’inconnu doit être nommé.</w:t>
      </w:r>
    </w:p>
    <w:p w14:paraId="5CC6C405" w14:textId="77777777" w:rsidR="00CA3820" w:rsidRPr="00CA3820" w:rsidRDefault="00CA3820" w:rsidP="00CA3820">
      <w:pPr>
        <w:rPr>
          <w:lang w:val="fr-CA"/>
        </w:rPr>
      </w:pPr>
      <w:r w:rsidRPr="00CA3820">
        <w:rPr>
          <w:lang w:val="fr-CA"/>
        </w:rPr>
        <w:t>Pas tout résoudre.</w:t>
      </w:r>
    </w:p>
    <w:p w14:paraId="505AEC4D" w14:textId="77777777" w:rsidR="00CA3820" w:rsidRPr="00CA3820" w:rsidRDefault="00CA3820" w:rsidP="00CA3820">
      <w:pPr>
        <w:rPr>
          <w:lang w:val="fr-CA"/>
        </w:rPr>
      </w:pPr>
      <w:r w:rsidRPr="00CA3820">
        <w:rPr>
          <w:lang w:val="fr-CA"/>
        </w:rPr>
        <w:t>Nommer.</w:t>
      </w:r>
    </w:p>
    <w:p w14:paraId="4B2822CF" w14:textId="77777777" w:rsidR="00CA3820" w:rsidRPr="00CA3820" w:rsidRDefault="00CA3820" w:rsidP="00CA3820">
      <w:pPr>
        <w:rPr>
          <w:lang w:val="fr-CA"/>
        </w:rPr>
      </w:pPr>
      <w:r w:rsidRPr="00CA3820">
        <w:rPr>
          <w:lang w:val="fr-CA"/>
        </w:rPr>
        <w:t>Qu’est-ce que nous ne savons pas encore ?</w:t>
      </w:r>
      <w:r w:rsidRPr="00CA3820">
        <w:rPr>
          <w:lang w:val="fr-CA"/>
        </w:rPr>
        <w:br/>
        <w:t>Quelle hypothèse n’est pas validée ?</w:t>
      </w:r>
      <w:r w:rsidRPr="00CA3820">
        <w:rPr>
          <w:lang w:val="fr-CA"/>
        </w:rPr>
        <w:br/>
        <w:t>Quelle donnée manque ?</w:t>
      </w:r>
      <w:r w:rsidRPr="00CA3820">
        <w:rPr>
          <w:lang w:val="fr-CA"/>
        </w:rPr>
        <w:br/>
        <w:t>Quelle règle reste ambiguë ?</w:t>
      </w:r>
      <w:r w:rsidRPr="00CA3820">
        <w:rPr>
          <w:lang w:val="fr-CA"/>
        </w:rPr>
        <w:br/>
        <w:t>Quelle métrique est absente ?</w:t>
      </w:r>
      <w:r w:rsidRPr="00CA3820">
        <w:rPr>
          <w:lang w:val="fr-CA"/>
        </w:rPr>
        <w:br/>
        <w:t>Quel comportement réel devons-nous observer ?</w:t>
      </w:r>
      <w:r w:rsidRPr="00CA3820">
        <w:rPr>
          <w:lang w:val="fr-CA"/>
        </w:rPr>
        <w:br/>
        <w:t>Quel scénario ne peut pas être simulé complètement ?</w:t>
      </w:r>
      <w:r w:rsidRPr="00CA3820">
        <w:rPr>
          <w:lang w:val="fr-CA"/>
        </w:rPr>
        <w:br/>
        <w:t>Quel risque acceptons-nous consciemment ?</w:t>
      </w:r>
    </w:p>
    <w:p w14:paraId="5DCC3B0F" w14:textId="77777777" w:rsidR="00CA3820" w:rsidRPr="00CA3820" w:rsidRDefault="00CA3820" w:rsidP="00CA3820">
      <w:pPr>
        <w:rPr>
          <w:lang w:val="fr-CA"/>
        </w:rPr>
      </w:pPr>
      <w:r w:rsidRPr="00CA3820">
        <w:rPr>
          <w:lang w:val="fr-CA"/>
        </w:rPr>
        <w:t>SENSe n’est pas seulement l’endroit où l’on définit ce qui est connu.</w:t>
      </w:r>
    </w:p>
    <w:p w14:paraId="7F02A2CF" w14:textId="77777777" w:rsidR="00CA3820" w:rsidRPr="00CA3820" w:rsidRDefault="00CA3820" w:rsidP="00CA3820">
      <w:pPr>
        <w:rPr>
          <w:lang w:val="fr-CA"/>
        </w:rPr>
      </w:pPr>
      <w:r w:rsidRPr="00CA3820">
        <w:rPr>
          <w:lang w:val="fr-CA"/>
        </w:rPr>
        <w:t>C’est aussi l’endroit où l’on rend l’inconnu explicite.</w:t>
      </w:r>
    </w:p>
    <w:p w14:paraId="232CE2C6" w14:textId="77777777" w:rsidR="00CA3820" w:rsidRPr="00CA3820" w:rsidRDefault="00CA3820" w:rsidP="00CA3820">
      <w:pPr>
        <w:rPr>
          <w:lang w:val="fr-CA"/>
        </w:rPr>
      </w:pPr>
      <w:r w:rsidRPr="00CA3820">
        <w:rPr>
          <w:lang w:val="fr-CA"/>
        </w:rPr>
        <w:t>Parce qu’un inconnu nommé devient gérable.</w:t>
      </w:r>
    </w:p>
    <w:p w14:paraId="0C049E46" w14:textId="77777777" w:rsidR="00CA3820" w:rsidRPr="00CA3820" w:rsidRDefault="00CA3820" w:rsidP="00CA3820">
      <w:pPr>
        <w:rPr>
          <w:lang w:val="fr-CA"/>
        </w:rPr>
      </w:pPr>
      <w:r w:rsidRPr="00CA3820">
        <w:rPr>
          <w:lang w:val="fr-CA"/>
        </w:rPr>
        <w:t>Un inconnu non nommé devient une surprise en attente.</w:t>
      </w:r>
    </w:p>
    <w:p w14:paraId="28389CD4" w14:textId="77777777" w:rsidR="00CA3820" w:rsidRPr="00CA3820" w:rsidRDefault="00AF510C" w:rsidP="00CA3820">
      <w:pPr>
        <w:rPr>
          <w:lang w:val="fr-CA"/>
        </w:rPr>
      </w:pPr>
      <w:r>
        <w:rPr>
          <w:lang w:val="fr-CA"/>
        </w:rPr>
        <w:pict w14:anchorId="154C2A23">
          <v:rect id="_x0000_i1588" style="width:0;height:1.5pt" o:hralign="center" o:hrstd="t" o:hr="t" fillcolor="#a0a0a0" stroked="f"/>
        </w:pict>
      </w:r>
    </w:p>
    <w:p w14:paraId="1EE529BD" w14:textId="77777777" w:rsidR="00CA3820" w:rsidRPr="00CA3820" w:rsidRDefault="00CA3820" w:rsidP="00CA3820">
      <w:pPr>
        <w:rPr>
          <w:b/>
          <w:bCs/>
          <w:lang w:val="fr-CA"/>
        </w:rPr>
      </w:pPr>
      <w:r w:rsidRPr="00CA3820">
        <w:rPr>
          <w:b/>
          <w:bCs/>
          <w:lang w:val="fr-CA"/>
        </w:rPr>
        <w:t>FORGe : réduire l’inconnu</w:t>
      </w:r>
    </w:p>
    <w:p w14:paraId="587EFE64" w14:textId="77777777" w:rsidR="00CA3820" w:rsidRPr="00CA3820" w:rsidRDefault="00CA3820" w:rsidP="00CA3820">
      <w:pPr>
        <w:rPr>
          <w:lang w:val="fr-CA"/>
        </w:rPr>
      </w:pPr>
      <w:r w:rsidRPr="00CA3820">
        <w:rPr>
          <w:lang w:val="fr-CA"/>
        </w:rPr>
        <w:t xml:space="preserve">Dans </w:t>
      </w:r>
      <w:r w:rsidRPr="00CA3820">
        <w:rPr>
          <w:b/>
          <w:bCs/>
          <w:lang w:val="fr-CA"/>
        </w:rPr>
        <w:t>FORGe</w:t>
      </w:r>
      <w:r w:rsidRPr="00CA3820">
        <w:rPr>
          <w:lang w:val="fr-CA"/>
        </w:rPr>
        <w:t>, l’objectif est de réduire l’inconnu avant CARe.</w:t>
      </w:r>
    </w:p>
    <w:p w14:paraId="1AF22E27" w14:textId="77777777" w:rsidR="00CA3820" w:rsidRPr="00CA3820" w:rsidRDefault="00CA3820" w:rsidP="00CA3820">
      <w:pPr>
        <w:rPr>
          <w:lang w:val="fr-CA"/>
        </w:rPr>
      </w:pPr>
      <w:r w:rsidRPr="00CA3820">
        <w:rPr>
          <w:lang w:val="fr-CA"/>
        </w:rPr>
        <w:t>Pas tout éliminer.</w:t>
      </w:r>
    </w:p>
    <w:p w14:paraId="57E15041" w14:textId="77777777" w:rsidR="00CA3820" w:rsidRPr="00CA3820" w:rsidRDefault="00CA3820" w:rsidP="00CA3820">
      <w:pPr>
        <w:rPr>
          <w:lang w:val="fr-CA"/>
        </w:rPr>
      </w:pPr>
      <w:r w:rsidRPr="00CA3820">
        <w:rPr>
          <w:lang w:val="fr-CA"/>
        </w:rPr>
        <w:t>Réduire.</w:t>
      </w:r>
    </w:p>
    <w:p w14:paraId="79D0AF64" w14:textId="77777777" w:rsidR="00CA3820" w:rsidRPr="00CA3820" w:rsidRDefault="00CA3820" w:rsidP="00CA3820">
      <w:pPr>
        <w:rPr>
          <w:lang w:val="fr-CA"/>
        </w:rPr>
      </w:pPr>
      <w:r w:rsidRPr="00CA3820">
        <w:rPr>
          <w:lang w:val="fr-CA"/>
        </w:rPr>
        <w:t>FORGe demande :</w:t>
      </w:r>
    </w:p>
    <w:p w14:paraId="55E5911A" w14:textId="77777777" w:rsidR="00CA3820" w:rsidRPr="00CA3820" w:rsidRDefault="00CA3820">
      <w:pPr>
        <w:numPr>
          <w:ilvl w:val="0"/>
          <w:numId w:val="272"/>
        </w:numPr>
        <w:rPr>
          <w:lang w:val="fr-CA"/>
        </w:rPr>
      </w:pPr>
      <w:r w:rsidRPr="00CA3820">
        <w:rPr>
          <w:lang w:val="fr-CA"/>
        </w:rPr>
        <w:t>que pouvons-nous simuler ?</w:t>
      </w:r>
    </w:p>
    <w:p w14:paraId="62FC835C" w14:textId="77777777" w:rsidR="00CA3820" w:rsidRPr="00CA3820" w:rsidRDefault="00CA3820">
      <w:pPr>
        <w:numPr>
          <w:ilvl w:val="0"/>
          <w:numId w:val="272"/>
        </w:numPr>
        <w:rPr>
          <w:lang w:val="fr-CA"/>
        </w:rPr>
      </w:pPr>
      <w:r w:rsidRPr="00CA3820">
        <w:rPr>
          <w:lang w:val="fr-CA"/>
        </w:rPr>
        <w:t>que pouvons-nous intégrer ?</w:t>
      </w:r>
    </w:p>
    <w:p w14:paraId="0C48565D" w14:textId="77777777" w:rsidR="00CA3820" w:rsidRPr="00CA3820" w:rsidRDefault="00CA3820">
      <w:pPr>
        <w:numPr>
          <w:ilvl w:val="0"/>
          <w:numId w:val="272"/>
        </w:numPr>
        <w:rPr>
          <w:lang w:val="fr-CA"/>
        </w:rPr>
      </w:pPr>
      <w:r w:rsidRPr="00CA3820">
        <w:rPr>
          <w:lang w:val="fr-CA"/>
        </w:rPr>
        <w:t>que pouvons-nous tester ?</w:t>
      </w:r>
    </w:p>
    <w:p w14:paraId="4E25DD84" w14:textId="77777777" w:rsidR="00CA3820" w:rsidRPr="00CA3820" w:rsidRDefault="00CA3820">
      <w:pPr>
        <w:numPr>
          <w:ilvl w:val="0"/>
          <w:numId w:val="272"/>
        </w:numPr>
        <w:rPr>
          <w:lang w:val="fr-CA"/>
        </w:rPr>
      </w:pPr>
      <w:r w:rsidRPr="00CA3820">
        <w:rPr>
          <w:lang w:val="fr-CA"/>
        </w:rPr>
        <w:t>que pouvons-nous automatiser ?</w:t>
      </w:r>
    </w:p>
    <w:p w14:paraId="1DAFDF7B" w14:textId="77777777" w:rsidR="00CA3820" w:rsidRPr="00CA3820" w:rsidRDefault="00CA3820">
      <w:pPr>
        <w:numPr>
          <w:ilvl w:val="0"/>
          <w:numId w:val="272"/>
        </w:numPr>
        <w:rPr>
          <w:lang w:val="fr-CA"/>
        </w:rPr>
      </w:pPr>
      <w:r w:rsidRPr="00CA3820">
        <w:rPr>
          <w:lang w:val="fr-CA"/>
        </w:rPr>
        <w:t>que pouvons-nous valider avec des données représentatives ?</w:t>
      </w:r>
    </w:p>
    <w:p w14:paraId="7F1D32F1" w14:textId="77777777" w:rsidR="00CA3820" w:rsidRPr="00CA3820" w:rsidRDefault="00CA3820">
      <w:pPr>
        <w:numPr>
          <w:ilvl w:val="0"/>
          <w:numId w:val="272"/>
        </w:numPr>
        <w:rPr>
          <w:lang w:val="fr-CA"/>
        </w:rPr>
      </w:pPr>
      <w:r w:rsidRPr="00CA3820">
        <w:rPr>
          <w:lang w:val="fr-CA"/>
        </w:rPr>
        <w:t>quel montage peut être éprouvé ?</w:t>
      </w:r>
    </w:p>
    <w:p w14:paraId="1E384FC6" w14:textId="77777777" w:rsidR="00CA3820" w:rsidRPr="00CA3820" w:rsidRDefault="00CA3820">
      <w:pPr>
        <w:numPr>
          <w:ilvl w:val="0"/>
          <w:numId w:val="272"/>
        </w:numPr>
        <w:rPr>
          <w:lang w:val="fr-CA"/>
        </w:rPr>
      </w:pPr>
      <w:r w:rsidRPr="00CA3820">
        <w:rPr>
          <w:lang w:val="fr-CA"/>
        </w:rPr>
        <w:t>quelle dépendance peut être contrôlée ?</w:t>
      </w:r>
    </w:p>
    <w:p w14:paraId="71591B18" w14:textId="77777777" w:rsidR="00CA3820" w:rsidRPr="00CA3820" w:rsidRDefault="00CA3820">
      <w:pPr>
        <w:numPr>
          <w:ilvl w:val="0"/>
          <w:numId w:val="272"/>
        </w:numPr>
        <w:rPr>
          <w:lang w:val="fr-CA"/>
        </w:rPr>
      </w:pPr>
      <w:r w:rsidRPr="00CA3820">
        <w:rPr>
          <w:lang w:val="fr-CA"/>
        </w:rPr>
        <w:t>quelle configuration peut être vérifiée ?</w:t>
      </w:r>
    </w:p>
    <w:p w14:paraId="02716275" w14:textId="77777777" w:rsidR="00CA3820" w:rsidRPr="00CA3820" w:rsidRDefault="00CA3820">
      <w:pPr>
        <w:numPr>
          <w:ilvl w:val="0"/>
          <w:numId w:val="272"/>
        </w:numPr>
        <w:rPr>
          <w:lang w:val="fr-CA"/>
        </w:rPr>
      </w:pPr>
      <w:r w:rsidRPr="00CA3820">
        <w:rPr>
          <w:lang w:val="fr-CA"/>
        </w:rPr>
        <w:lastRenderedPageBreak/>
        <w:t>quelle preuve peut réduire le risque ?</w:t>
      </w:r>
    </w:p>
    <w:p w14:paraId="52DAC3FF" w14:textId="77777777" w:rsidR="00CA3820" w:rsidRPr="00CA3820" w:rsidRDefault="00CA3820" w:rsidP="00CA3820">
      <w:pPr>
        <w:rPr>
          <w:lang w:val="fr-CA"/>
        </w:rPr>
      </w:pPr>
      <w:r w:rsidRPr="00CA3820">
        <w:rPr>
          <w:lang w:val="fr-CA"/>
        </w:rPr>
        <w:t>FORGe transforme une partie de l’inconnu en connaissance.</w:t>
      </w:r>
    </w:p>
    <w:p w14:paraId="2D9DEEE6" w14:textId="77777777" w:rsidR="00CA3820" w:rsidRPr="00CA3820" w:rsidRDefault="00CA3820" w:rsidP="00CA3820">
      <w:pPr>
        <w:rPr>
          <w:lang w:val="fr-CA"/>
        </w:rPr>
      </w:pPr>
      <w:r w:rsidRPr="00CA3820">
        <w:rPr>
          <w:lang w:val="fr-CA"/>
        </w:rPr>
        <w:t>C’est la valeur de la forge.</w:t>
      </w:r>
    </w:p>
    <w:p w14:paraId="1EE2AF32" w14:textId="77777777" w:rsidR="00CA3820" w:rsidRPr="00CA3820" w:rsidRDefault="00CA3820" w:rsidP="00CA3820">
      <w:pPr>
        <w:rPr>
          <w:lang w:val="fr-CA"/>
        </w:rPr>
      </w:pPr>
      <w:r w:rsidRPr="00CA3820">
        <w:rPr>
          <w:lang w:val="fr-CA"/>
        </w:rPr>
        <w:t>Elle ne rend pas l’objet invincible.</w:t>
      </w:r>
    </w:p>
    <w:p w14:paraId="7967C922" w14:textId="77777777" w:rsidR="00CA3820" w:rsidRPr="00CA3820" w:rsidRDefault="00CA3820" w:rsidP="00CA3820">
      <w:pPr>
        <w:rPr>
          <w:lang w:val="fr-CA"/>
        </w:rPr>
      </w:pPr>
      <w:r w:rsidRPr="00CA3820">
        <w:rPr>
          <w:lang w:val="fr-CA"/>
        </w:rPr>
        <w:t>Elle le rend plus digne de rencontrer le réel.</w:t>
      </w:r>
    </w:p>
    <w:p w14:paraId="1D9C117E" w14:textId="77777777" w:rsidR="00CA3820" w:rsidRPr="00CA3820" w:rsidRDefault="00AF510C" w:rsidP="00CA3820">
      <w:pPr>
        <w:rPr>
          <w:lang w:val="fr-CA"/>
        </w:rPr>
      </w:pPr>
      <w:r>
        <w:rPr>
          <w:lang w:val="fr-CA"/>
        </w:rPr>
        <w:pict w14:anchorId="25F92F19">
          <v:rect id="_x0000_i1589" style="width:0;height:1.5pt" o:hralign="center" o:hrstd="t" o:hr="t" fillcolor="#a0a0a0" stroked="f"/>
        </w:pict>
      </w:r>
    </w:p>
    <w:p w14:paraId="0757D73C" w14:textId="77777777" w:rsidR="00CA3820" w:rsidRPr="00CA3820" w:rsidRDefault="00CA3820" w:rsidP="00CA3820">
      <w:pPr>
        <w:rPr>
          <w:b/>
          <w:bCs/>
          <w:lang w:val="fr-CA"/>
        </w:rPr>
      </w:pPr>
      <w:r w:rsidRPr="00CA3820">
        <w:rPr>
          <w:b/>
          <w:bCs/>
          <w:lang w:val="fr-CA"/>
        </w:rPr>
        <w:t>CARe : écouter l’inconnu qui reste</w:t>
      </w:r>
    </w:p>
    <w:p w14:paraId="4FE8BEB6" w14:textId="77777777" w:rsidR="00CA3820" w:rsidRPr="00CA3820" w:rsidRDefault="00CA3820" w:rsidP="00CA3820">
      <w:pPr>
        <w:rPr>
          <w:lang w:val="fr-CA"/>
        </w:rPr>
      </w:pPr>
      <w:r w:rsidRPr="00CA3820">
        <w:rPr>
          <w:lang w:val="fr-CA"/>
        </w:rPr>
        <w:t xml:space="preserve">Dans </w:t>
      </w:r>
      <w:r w:rsidRPr="00CA3820">
        <w:rPr>
          <w:b/>
          <w:bCs/>
          <w:lang w:val="fr-CA"/>
        </w:rPr>
        <w:t>CARe</w:t>
      </w:r>
      <w:r w:rsidRPr="00CA3820">
        <w:rPr>
          <w:lang w:val="fr-CA"/>
        </w:rPr>
        <w:t>, le produit rencontre ce qui restait inconnu.</w:t>
      </w:r>
    </w:p>
    <w:p w14:paraId="2EE92283" w14:textId="77777777" w:rsidR="00CA3820" w:rsidRPr="00CA3820" w:rsidRDefault="00CA3820" w:rsidP="00CA3820">
      <w:pPr>
        <w:rPr>
          <w:lang w:val="fr-CA"/>
        </w:rPr>
      </w:pPr>
      <w:r w:rsidRPr="00CA3820">
        <w:rPr>
          <w:lang w:val="fr-CA"/>
        </w:rPr>
        <w:t>C’est inévitable.</w:t>
      </w:r>
    </w:p>
    <w:p w14:paraId="40DDBFA0" w14:textId="77777777" w:rsidR="00CA3820" w:rsidRPr="00CA3820" w:rsidRDefault="00CA3820" w:rsidP="00CA3820">
      <w:pPr>
        <w:rPr>
          <w:lang w:val="fr-CA"/>
        </w:rPr>
      </w:pPr>
      <w:r w:rsidRPr="00CA3820">
        <w:rPr>
          <w:lang w:val="fr-CA"/>
        </w:rPr>
        <w:t>CARe doit donc être prêt à écouter.</w:t>
      </w:r>
    </w:p>
    <w:p w14:paraId="160D3445" w14:textId="77777777" w:rsidR="00CA3820" w:rsidRPr="00CA3820" w:rsidRDefault="00CA3820" w:rsidP="00CA3820">
      <w:pPr>
        <w:rPr>
          <w:lang w:val="fr-CA"/>
        </w:rPr>
      </w:pPr>
      <w:r w:rsidRPr="00CA3820">
        <w:rPr>
          <w:lang w:val="fr-CA"/>
        </w:rPr>
        <w:t>Les alertes.</w:t>
      </w:r>
      <w:r w:rsidRPr="00CA3820">
        <w:rPr>
          <w:lang w:val="fr-CA"/>
        </w:rPr>
        <w:br/>
        <w:t>Les usages.</w:t>
      </w:r>
      <w:r w:rsidRPr="00CA3820">
        <w:rPr>
          <w:lang w:val="fr-CA"/>
        </w:rPr>
        <w:br/>
        <w:t>Les comportements inattendus.</w:t>
      </w:r>
      <w:r w:rsidRPr="00CA3820">
        <w:rPr>
          <w:lang w:val="fr-CA"/>
        </w:rPr>
        <w:br/>
        <w:t>Les signaux faibles.</w:t>
      </w:r>
      <w:r w:rsidRPr="00CA3820">
        <w:rPr>
          <w:lang w:val="fr-CA"/>
        </w:rPr>
        <w:br/>
        <w:t>Les incidents.</w:t>
      </w:r>
      <w:r w:rsidRPr="00CA3820">
        <w:rPr>
          <w:lang w:val="fr-CA"/>
        </w:rPr>
        <w:br/>
        <w:t>La satisfaction.</w:t>
      </w:r>
      <w:r w:rsidRPr="00CA3820">
        <w:rPr>
          <w:lang w:val="fr-CA"/>
        </w:rPr>
        <w:br/>
        <w:t>Les lenteurs.</w:t>
      </w:r>
      <w:r w:rsidRPr="00CA3820">
        <w:rPr>
          <w:lang w:val="fr-CA"/>
        </w:rPr>
        <w:br/>
        <w:t>Les abandons.</w:t>
      </w:r>
      <w:r w:rsidRPr="00CA3820">
        <w:rPr>
          <w:lang w:val="fr-CA"/>
        </w:rPr>
        <w:br/>
        <w:t>Les retours clients.</w:t>
      </w:r>
    </w:p>
    <w:p w14:paraId="139AF810" w14:textId="77777777" w:rsidR="00CA3820" w:rsidRPr="00CA3820" w:rsidRDefault="00CA3820" w:rsidP="00CA3820">
      <w:pPr>
        <w:rPr>
          <w:lang w:val="fr-CA"/>
        </w:rPr>
      </w:pPr>
      <w:r w:rsidRPr="00CA3820">
        <w:rPr>
          <w:lang w:val="fr-CA"/>
        </w:rPr>
        <w:t>Mais CARe ne doit pas seulement subir.</w:t>
      </w:r>
    </w:p>
    <w:p w14:paraId="3B2B2BBF" w14:textId="77777777" w:rsidR="00CA3820" w:rsidRPr="00CA3820" w:rsidRDefault="00CA3820" w:rsidP="00CA3820">
      <w:pPr>
        <w:rPr>
          <w:lang w:val="fr-CA"/>
        </w:rPr>
      </w:pPr>
      <w:r w:rsidRPr="00CA3820">
        <w:rPr>
          <w:lang w:val="fr-CA"/>
        </w:rPr>
        <w:t>CARe doit recueillir.</w:t>
      </w:r>
    </w:p>
    <w:p w14:paraId="0239FF21" w14:textId="77777777" w:rsidR="00CA3820" w:rsidRPr="00CA3820" w:rsidRDefault="00CA3820" w:rsidP="00CA3820">
      <w:pPr>
        <w:rPr>
          <w:lang w:val="fr-CA"/>
        </w:rPr>
      </w:pPr>
      <w:r w:rsidRPr="00CA3820">
        <w:rPr>
          <w:lang w:val="fr-CA"/>
        </w:rPr>
        <w:t>Puis le signal retourne dans SENSe.</w:t>
      </w:r>
    </w:p>
    <w:p w14:paraId="05FD4612" w14:textId="77777777" w:rsidR="00CA3820" w:rsidRPr="00CA3820" w:rsidRDefault="00CA3820" w:rsidP="00CA3820">
      <w:pPr>
        <w:rPr>
          <w:lang w:val="fr-CA"/>
        </w:rPr>
      </w:pPr>
      <w:r w:rsidRPr="00CA3820">
        <w:rPr>
          <w:lang w:val="fr-CA"/>
        </w:rPr>
        <w:t>C’est là que l’inconnu devient apprentissage.</w:t>
      </w:r>
    </w:p>
    <w:p w14:paraId="6075D30B" w14:textId="77777777" w:rsidR="00CA3820" w:rsidRPr="00CA3820" w:rsidRDefault="00CA3820" w:rsidP="00CA3820">
      <w:pPr>
        <w:rPr>
          <w:lang w:val="fr-CA"/>
        </w:rPr>
      </w:pPr>
      <w:r w:rsidRPr="00CA3820">
        <w:rPr>
          <w:lang w:val="fr-CA"/>
        </w:rPr>
        <w:t>Sans ce retour, l’inconnu reste une série de surprises.</w:t>
      </w:r>
    </w:p>
    <w:p w14:paraId="232E27CD" w14:textId="77777777" w:rsidR="00CA3820" w:rsidRPr="00CA3820" w:rsidRDefault="00CA3820" w:rsidP="00CA3820">
      <w:pPr>
        <w:rPr>
          <w:lang w:val="fr-CA"/>
        </w:rPr>
      </w:pPr>
      <w:r w:rsidRPr="00CA3820">
        <w:rPr>
          <w:lang w:val="fr-CA"/>
        </w:rPr>
        <w:t>Avec ce retour, l’inconnu devient une source de maturité.</w:t>
      </w:r>
    </w:p>
    <w:p w14:paraId="3CB9B3B9" w14:textId="77777777" w:rsidR="00CA3820" w:rsidRPr="00CA3820" w:rsidRDefault="00AF510C" w:rsidP="00CA3820">
      <w:pPr>
        <w:rPr>
          <w:lang w:val="fr-CA"/>
        </w:rPr>
      </w:pPr>
      <w:r>
        <w:rPr>
          <w:lang w:val="fr-CA"/>
        </w:rPr>
        <w:pict w14:anchorId="63909644">
          <v:rect id="_x0000_i1590" style="width:0;height:1.5pt" o:hralign="center" o:hrstd="t" o:hr="t" fillcolor="#a0a0a0" stroked="f"/>
        </w:pict>
      </w:r>
    </w:p>
    <w:p w14:paraId="3B30884A" w14:textId="77777777" w:rsidR="00CA3820" w:rsidRPr="00CA3820" w:rsidRDefault="00CA3820" w:rsidP="00CA3820">
      <w:pPr>
        <w:rPr>
          <w:b/>
          <w:bCs/>
          <w:lang w:val="fr-CA"/>
        </w:rPr>
      </w:pPr>
      <w:r w:rsidRPr="00CA3820">
        <w:rPr>
          <w:b/>
          <w:bCs/>
          <w:lang w:val="fr-CA"/>
        </w:rPr>
        <w:t>L’inconnu et l’IA</w:t>
      </w:r>
    </w:p>
    <w:p w14:paraId="4FE94EAE" w14:textId="77777777" w:rsidR="00CA3820" w:rsidRPr="00CA3820" w:rsidRDefault="00CA3820" w:rsidP="00CA3820">
      <w:pPr>
        <w:rPr>
          <w:lang w:val="fr-CA"/>
        </w:rPr>
      </w:pPr>
      <w:r w:rsidRPr="00CA3820">
        <w:rPr>
          <w:lang w:val="fr-CA"/>
        </w:rPr>
        <w:t>L’IA change notre rapport à l’inconnu.</w:t>
      </w:r>
    </w:p>
    <w:p w14:paraId="447C5435" w14:textId="77777777" w:rsidR="00CA3820" w:rsidRPr="00CA3820" w:rsidRDefault="00CA3820" w:rsidP="00CA3820">
      <w:pPr>
        <w:rPr>
          <w:lang w:val="fr-CA"/>
        </w:rPr>
      </w:pPr>
      <w:r w:rsidRPr="00CA3820">
        <w:rPr>
          <w:lang w:val="fr-CA"/>
        </w:rPr>
        <w:t>Elle peut aider à l’explorer.</w:t>
      </w:r>
    </w:p>
    <w:p w14:paraId="70B75DC7" w14:textId="77777777" w:rsidR="00CA3820" w:rsidRPr="00CA3820" w:rsidRDefault="00CA3820" w:rsidP="00CA3820">
      <w:pPr>
        <w:rPr>
          <w:lang w:val="fr-CA"/>
        </w:rPr>
      </w:pPr>
      <w:r w:rsidRPr="00CA3820">
        <w:rPr>
          <w:lang w:val="fr-CA"/>
        </w:rPr>
        <w:t>Elle peut proposer des scénarios.</w:t>
      </w:r>
      <w:r w:rsidRPr="00CA3820">
        <w:rPr>
          <w:lang w:val="fr-CA"/>
        </w:rPr>
        <w:br/>
        <w:t>Elle peut détecter des trous.</w:t>
      </w:r>
      <w:r w:rsidRPr="00CA3820">
        <w:rPr>
          <w:lang w:val="fr-CA"/>
        </w:rPr>
        <w:br/>
        <w:t>Elle peut résumer des patterns.</w:t>
      </w:r>
      <w:r w:rsidRPr="00CA3820">
        <w:rPr>
          <w:lang w:val="fr-CA"/>
        </w:rPr>
        <w:br/>
      </w:r>
      <w:r w:rsidRPr="00CA3820">
        <w:rPr>
          <w:lang w:val="fr-CA"/>
        </w:rPr>
        <w:lastRenderedPageBreak/>
        <w:t>Elle peut analyser des incidents.</w:t>
      </w:r>
      <w:r w:rsidRPr="00CA3820">
        <w:rPr>
          <w:lang w:val="fr-CA"/>
        </w:rPr>
        <w:br/>
        <w:t>Elle peut générer des hypothèses.</w:t>
      </w:r>
      <w:r w:rsidRPr="00CA3820">
        <w:rPr>
          <w:lang w:val="fr-CA"/>
        </w:rPr>
        <w:br/>
        <w:t>Elle peut comparer des données.</w:t>
      </w:r>
      <w:r w:rsidRPr="00CA3820">
        <w:rPr>
          <w:lang w:val="fr-CA"/>
        </w:rPr>
        <w:br/>
        <w:t>Elle peut aider à imaginer des cas limites.</w:t>
      </w:r>
    </w:p>
    <w:p w14:paraId="4595840B" w14:textId="77777777" w:rsidR="00CA3820" w:rsidRPr="00CA3820" w:rsidRDefault="00CA3820" w:rsidP="00CA3820">
      <w:pPr>
        <w:rPr>
          <w:lang w:val="fr-CA"/>
        </w:rPr>
      </w:pPr>
      <w:r w:rsidRPr="00CA3820">
        <w:rPr>
          <w:lang w:val="fr-CA"/>
        </w:rPr>
        <w:t>Mais l’IA peut aussi masquer l’inconnu.</w:t>
      </w:r>
    </w:p>
    <w:p w14:paraId="13F77171" w14:textId="77777777" w:rsidR="00CA3820" w:rsidRPr="00CA3820" w:rsidRDefault="00CA3820" w:rsidP="00CA3820">
      <w:pPr>
        <w:rPr>
          <w:lang w:val="fr-CA"/>
        </w:rPr>
      </w:pPr>
      <w:r w:rsidRPr="00CA3820">
        <w:rPr>
          <w:lang w:val="fr-CA"/>
        </w:rPr>
        <w:t>Parce qu’elle répond même lorsque le contexte est incomplet.</w:t>
      </w:r>
    </w:p>
    <w:p w14:paraId="16C7AE8E" w14:textId="77777777" w:rsidR="00CA3820" w:rsidRPr="00CA3820" w:rsidRDefault="00CA3820" w:rsidP="00CA3820">
      <w:pPr>
        <w:rPr>
          <w:lang w:val="fr-CA"/>
        </w:rPr>
      </w:pPr>
      <w:r w:rsidRPr="00CA3820">
        <w:rPr>
          <w:lang w:val="fr-CA"/>
        </w:rPr>
        <w:t>Elle peut produire une réponse fluide là où il faudrait dire :</w:t>
      </w:r>
    </w:p>
    <w:p w14:paraId="05804166" w14:textId="77777777" w:rsidR="00CA3820" w:rsidRPr="00CA3820" w:rsidRDefault="00CA3820" w:rsidP="00CA3820">
      <w:pPr>
        <w:rPr>
          <w:lang w:val="fr-CA"/>
        </w:rPr>
      </w:pPr>
      <w:r w:rsidRPr="00CA3820">
        <w:rPr>
          <w:lang w:val="fr-CA"/>
        </w:rPr>
        <w:t>“Nous ne savons pas encore.”</w:t>
      </w:r>
    </w:p>
    <w:p w14:paraId="2459A84B" w14:textId="77777777" w:rsidR="00CA3820" w:rsidRPr="00CA3820" w:rsidRDefault="00CA3820" w:rsidP="00CA3820">
      <w:pPr>
        <w:rPr>
          <w:lang w:val="fr-CA"/>
        </w:rPr>
      </w:pPr>
      <w:r w:rsidRPr="00CA3820">
        <w:rPr>
          <w:lang w:val="fr-CA"/>
        </w:rPr>
        <w:t>C’est un risque majeur.</w:t>
      </w:r>
    </w:p>
    <w:p w14:paraId="1E9A0E9A" w14:textId="77777777" w:rsidR="00CA3820" w:rsidRPr="00CA3820" w:rsidRDefault="00CA3820" w:rsidP="00CA3820">
      <w:pPr>
        <w:rPr>
          <w:lang w:val="fr-CA"/>
        </w:rPr>
      </w:pPr>
      <w:r w:rsidRPr="00CA3820">
        <w:rPr>
          <w:lang w:val="fr-CA"/>
        </w:rPr>
        <w:t>Dans ToTAL, une IA utile ne devrait pas seulement générer des réponses.</w:t>
      </w:r>
    </w:p>
    <w:p w14:paraId="172EFD1E" w14:textId="77777777" w:rsidR="00CA3820" w:rsidRPr="00CA3820" w:rsidRDefault="00CA3820" w:rsidP="00CA3820">
      <w:pPr>
        <w:rPr>
          <w:lang w:val="fr-CA"/>
        </w:rPr>
      </w:pPr>
      <w:r w:rsidRPr="00CA3820">
        <w:rPr>
          <w:lang w:val="fr-CA"/>
        </w:rPr>
        <w:t>Elle devrait aussi aider à rendre visibles les incertitudes.</w:t>
      </w:r>
    </w:p>
    <w:p w14:paraId="00B13335" w14:textId="77777777" w:rsidR="00CA3820" w:rsidRPr="00CA3820" w:rsidRDefault="00CA3820" w:rsidP="00CA3820">
      <w:pPr>
        <w:rPr>
          <w:lang w:val="fr-CA"/>
        </w:rPr>
      </w:pPr>
      <w:r w:rsidRPr="00CA3820">
        <w:rPr>
          <w:lang w:val="fr-CA"/>
        </w:rPr>
        <w:t>Les hypothèses.</w:t>
      </w:r>
      <w:r w:rsidRPr="00CA3820">
        <w:rPr>
          <w:lang w:val="fr-CA"/>
        </w:rPr>
        <w:br/>
        <w:t>Les limites.</w:t>
      </w:r>
      <w:r w:rsidRPr="00CA3820">
        <w:rPr>
          <w:lang w:val="fr-CA"/>
        </w:rPr>
        <w:br/>
        <w:t>Les sources manquantes.</w:t>
      </w:r>
      <w:r w:rsidRPr="00CA3820">
        <w:rPr>
          <w:lang w:val="fr-CA"/>
        </w:rPr>
        <w:br/>
        <w:t>Les zones à vérifier.</w:t>
      </w:r>
      <w:r w:rsidRPr="00CA3820">
        <w:rPr>
          <w:lang w:val="fr-CA"/>
        </w:rPr>
        <w:br/>
        <w:t>Les signaux à observer.</w:t>
      </w:r>
    </w:p>
    <w:p w14:paraId="29061A6C" w14:textId="77777777" w:rsidR="00CA3820" w:rsidRPr="00CA3820" w:rsidRDefault="00CA3820" w:rsidP="00CA3820">
      <w:pPr>
        <w:rPr>
          <w:lang w:val="fr-CA"/>
        </w:rPr>
      </w:pPr>
      <w:r w:rsidRPr="00CA3820">
        <w:rPr>
          <w:lang w:val="fr-CA"/>
        </w:rPr>
        <w:t>Une IA qui ne sait pas dire “ceci est incertain” peut devenir dangereusement convaincante.</w:t>
      </w:r>
    </w:p>
    <w:p w14:paraId="6A30747B" w14:textId="77777777" w:rsidR="00CA3820" w:rsidRPr="00CA3820" w:rsidRDefault="00AF510C" w:rsidP="00CA3820">
      <w:pPr>
        <w:rPr>
          <w:lang w:val="fr-CA"/>
        </w:rPr>
      </w:pPr>
      <w:r>
        <w:rPr>
          <w:lang w:val="fr-CA"/>
        </w:rPr>
        <w:pict w14:anchorId="3CE193C8">
          <v:rect id="_x0000_i1591" style="width:0;height:1.5pt" o:hralign="center" o:hrstd="t" o:hr="t" fillcolor="#a0a0a0" stroked="f"/>
        </w:pict>
      </w:r>
    </w:p>
    <w:p w14:paraId="5FF17074" w14:textId="77777777" w:rsidR="00CA3820" w:rsidRPr="00CA3820" w:rsidRDefault="00CA3820" w:rsidP="00CA3820">
      <w:pPr>
        <w:rPr>
          <w:b/>
          <w:bCs/>
          <w:lang w:val="fr-CA"/>
        </w:rPr>
      </w:pPr>
      <w:r w:rsidRPr="00CA3820">
        <w:rPr>
          <w:b/>
          <w:bCs/>
          <w:lang w:val="fr-CA"/>
        </w:rPr>
        <w:t>La maturité face à l’inconnu</w:t>
      </w:r>
    </w:p>
    <w:p w14:paraId="4C740B86" w14:textId="77777777" w:rsidR="00CA3820" w:rsidRPr="00CA3820" w:rsidRDefault="00CA3820" w:rsidP="00CA3820">
      <w:pPr>
        <w:rPr>
          <w:lang w:val="fr-CA"/>
        </w:rPr>
      </w:pPr>
      <w:r w:rsidRPr="00CA3820">
        <w:rPr>
          <w:lang w:val="fr-CA"/>
        </w:rPr>
        <w:t>Une organisation mature n’est pas une organisation qui élimine toute incertitude.</w:t>
      </w:r>
    </w:p>
    <w:p w14:paraId="1AEAF769" w14:textId="77777777" w:rsidR="00CA3820" w:rsidRPr="00CA3820" w:rsidRDefault="00CA3820" w:rsidP="00CA3820">
      <w:pPr>
        <w:rPr>
          <w:lang w:val="fr-CA"/>
        </w:rPr>
      </w:pPr>
      <w:r w:rsidRPr="00CA3820">
        <w:rPr>
          <w:lang w:val="fr-CA"/>
        </w:rPr>
        <w:t>C’est une organisation qui sait travailler avec l’incertitude sans se mentir.</w:t>
      </w:r>
    </w:p>
    <w:p w14:paraId="432247EB" w14:textId="77777777" w:rsidR="00CA3820" w:rsidRPr="00CA3820" w:rsidRDefault="00CA3820" w:rsidP="00CA3820">
      <w:pPr>
        <w:rPr>
          <w:lang w:val="fr-CA"/>
        </w:rPr>
      </w:pPr>
      <w:r w:rsidRPr="00CA3820">
        <w:rPr>
          <w:lang w:val="fr-CA"/>
        </w:rPr>
        <w:t>Elle sait dire :</w:t>
      </w:r>
    </w:p>
    <w:p w14:paraId="152DD4DF" w14:textId="77777777" w:rsidR="00CA3820" w:rsidRPr="00CA3820" w:rsidRDefault="00CA3820" w:rsidP="00CA3820">
      <w:pPr>
        <w:rPr>
          <w:lang w:val="fr-CA"/>
        </w:rPr>
      </w:pPr>
      <w:r w:rsidRPr="00CA3820">
        <w:rPr>
          <w:lang w:val="fr-CA"/>
        </w:rPr>
        <w:t>“Nous savons ceci.”</w:t>
      </w:r>
      <w:r w:rsidRPr="00CA3820">
        <w:rPr>
          <w:lang w:val="fr-CA"/>
        </w:rPr>
        <w:br/>
        <w:t>“Nous croyons ceci.”</w:t>
      </w:r>
      <w:r w:rsidRPr="00CA3820">
        <w:rPr>
          <w:lang w:val="fr-CA"/>
        </w:rPr>
        <w:br/>
        <w:t>“Nous ne savons pas encore ceci.”</w:t>
      </w:r>
      <w:r w:rsidRPr="00CA3820">
        <w:rPr>
          <w:lang w:val="fr-CA"/>
        </w:rPr>
        <w:br/>
        <w:t>“Nous acceptons ce risque pour telle raison.”</w:t>
      </w:r>
      <w:r w:rsidRPr="00CA3820">
        <w:rPr>
          <w:lang w:val="fr-CA"/>
        </w:rPr>
        <w:br/>
        <w:t>“Nous allons observer tel signal.”</w:t>
      </w:r>
      <w:r w:rsidRPr="00CA3820">
        <w:rPr>
          <w:lang w:val="fr-CA"/>
        </w:rPr>
        <w:br/>
        <w:t>“Nous allons réduire ce risque dans FORGe.”</w:t>
      </w:r>
      <w:r w:rsidRPr="00CA3820">
        <w:rPr>
          <w:lang w:val="fr-CA"/>
        </w:rPr>
        <w:br/>
        <w:t>“Nous allons apprendre de ce que CARe révélera.”</w:t>
      </w:r>
    </w:p>
    <w:p w14:paraId="1A4C21F7" w14:textId="77777777" w:rsidR="00CA3820" w:rsidRPr="00CA3820" w:rsidRDefault="00CA3820" w:rsidP="00CA3820">
      <w:pPr>
        <w:rPr>
          <w:lang w:val="fr-CA"/>
        </w:rPr>
      </w:pPr>
      <w:r w:rsidRPr="00CA3820">
        <w:rPr>
          <w:lang w:val="fr-CA"/>
        </w:rPr>
        <w:t>Cette honnêteté est une force.</w:t>
      </w:r>
    </w:p>
    <w:p w14:paraId="75BFC7FC" w14:textId="77777777" w:rsidR="00CA3820" w:rsidRPr="00CA3820" w:rsidRDefault="00CA3820" w:rsidP="00CA3820">
      <w:pPr>
        <w:rPr>
          <w:lang w:val="fr-CA"/>
        </w:rPr>
      </w:pPr>
      <w:r w:rsidRPr="00CA3820">
        <w:rPr>
          <w:lang w:val="fr-CA"/>
        </w:rPr>
        <w:t>Elle protège contre l’illusion de contrôle.</w:t>
      </w:r>
    </w:p>
    <w:p w14:paraId="596804C8" w14:textId="77777777" w:rsidR="00CA3820" w:rsidRPr="00CA3820" w:rsidRDefault="00CA3820" w:rsidP="00CA3820">
      <w:pPr>
        <w:rPr>
          <w:lang w:val="fr-CA"/>
        </w:rPr>
      </w:pPr>
      <w:r w:rsidRPr="00CA3820">
        <w:rPr>
          <w:lang w:val="fr-CA"/>
        </w:rPr>
        <w:t>Elle protège contre l’excès de confiance.</w:t>
      </w:r>
    </w:p>
    <w:p w14:paraId="068C5EC7" w14:textId="77777777" w:rsidR="00CA3820" w:rsidRPr="00CA3820" w:rsidRDefault="00CA3820" w:rsidP="00CA3820">
      <w:pPr>
        <w:rPr>
          <w:lang w:val="fr-CA"/>
        </w:rPr>
      </w:pPr>
      <w:r w:rsidRPr="00CA3820">
        <w:rPr>
          <w:lang w:val="fr-CA"/>
        </w:rPr>
        <w:t>Elle protège contre l’IA utilisée comme machine à réponses sans discernement.</w:t>
      </w:r>
    </w:p>
    <w:p w14:paraId="521C9DE8" w14:textId="77777777" w:rsidR="00CA3820" w:rsidRPr="00CA3820" w:rsidRDefault="00AF510C" w:rsidP="00CA3820">
      <w:pPr>
        <w:rPr>
          <w:lang w:val="fr-CA"/>
        </w:rPr>
      </w:pPr>
      <w:r>
        <w:rPr>
          <w:lang w:val="fr-CA"/>
        </w:rPr>
        <w:lastRenderedPageBreak/>
        <w:pict w14:anchorId="34EF3AC5">
          <v:rect id="_x0000_i1592" style="width:0;height:1.5pt" o:hralign="center" o:hrstd="t" o:hr="t" fillcolor="#a0a0a0" stroked="f"/>
        </w:pict>
      </w:r>
    </w:p>
    <w:p w14:paraId="2EE2AE2A" w14:textId="77777777" w:rsidR="00CA3820" w:rsidRPr="00CA3820" w:rsidRDefault="00CA3820" w:rsidP="00CA3820">
      <w:pPr>
        <w:rPr>
          <w:b/>
          <w:bCs/>
          <w:lang w:val="fr-CA"/>
        </w:rPr>
      </w:pPr>
      <w:r w:rsidRPr="00CA3820">
        <w:rPr>
          <w:b/>
          <w:bCs/>
          <w:lang w:val="fr-CA"/>
        </w:rPr>
        <w:t>Une scène typique</w:t>
      </w:r>
    </w:p>
    <w:p w14:paraId="494055C7" w14:textId="77777777" w:rsidR="00CA3820" w:rsidRPr="00CA3820" w:rsidRDefault="00CA3820" w:rsidP="00CA3820">
      <w:pPr>
        <w:rPr>
          <w:lang w:val="fr-CA"/>
        </w:rPr>
      </w:pPr>
      <w:r w:rsidRPr="00CA3820">
        <w:rPr>
          <w:lang w:val="fr-CA"/>
        </w:rPr>
        <w:t>Une équipe prépare une exposition progressive.</w:t>
      </w:r>
    </w:p>
    <w:p w14:paraId="442788F0" w14:textId="77777777" w:rsidR="00CA3820" w:rsidRPr="00CA3820" w:rsidRDefault="00CA3820" w:rsidP="00CA3820">
      <w:pPr>
        <w:rPr>
          <w:lang w:val="fr-CA"/>
        </w:rPr>
      </w:pPr>
      <w:r w:rsidRPr="00CA3820">
        <w:rPr>
          <w:lang w:val="fr-CA"/>
        </w:rPr>
        <w:t>Le leader demande :</w:t>
      </w:r>
    </w:p>
    <w:p w14:paraId="3BBD2A44" w14:textId="77777777" w:rsidR="00CA3820" w:rsidRPr="00CA3820" w:rsidRDefault="00CA3820" w:rsidP="00CA3820">
      <w:pPr>
        <w:rPr>
          <w:lang w:val="fr-CA"/>
        </w:rPr>
      </w:pPr>
      <w:r w:rsidRPr="00CA3820">
        <w:rPr>
          <w:lang w:val="fr-CA"/>
        </w:rPr>
        <w:t>— Sommes-nous prêts ?</w:t>
      </w:r>
    </w:p>
    <w:p w14:paraId="630B4CB1" w14:textId="77777777" w:rsidR="00CA3820" w:rsidRPr="00CA3820" w:rsidRDefault="00CA3820" w:rsidP="00CA3820">
      <w:pPr>
        <w:rPr>
          <w:lang w:val="fr-CA"/>
        </w:rPr>
      </w:pPr>
      <w:r w:rsidRPr="00CA3820">
        <w:rPr>
          <w:lang w:val="fr-CA"/>
        </w:rPr>
        <w:t>Le développeur répond :</w:t>
      </w:r>
    </w:p>
    <w:p w14:paraId="438A01E9" w14:textId="77777777" w:rsidR="00CA3820" w:rsidRPr="00CA3820" w:rsidRDefault="00CA3820" w:rsidP="00CA3820">
      <w:pPr>
        <w:rPr>
          <w:lang w:val="fr-CA"/>
        </w:rPr>
      </w:pPr>
      <w:r w:rsidRPr="00CA3820">
        <w:rPr>
          <w:lang w:val="fr-CA"/>
        </w:rPr>
        <w:t>— Le code est prêt et les validations FORGe sont passées.</w:t>
      </w:r>
    </w:p>
    <w:p w14:paraId="207818CB" w14:textId="77777777" w:rsidR="00CA3820" w:rsidRPr="00CA3820" w:rsidRDefault="00CA3820" w:rsidP="00CA3820">
      <w:pPr>
        <w:rPr>
          <w:lang w:val="fr-CA"/>
        </w:rPr>
      </w:pPr>
      <w:r w:rsidRPr="00CA3820">
        <w:rPr>
          <w:lang w:val="fr-CA"/>
        </w:rPr>
        <w:t>Le QA ajoute :</w:t>
      </w:r>
    </w:p>
    <w:p w14:paraId="3A5BF2B9" w14:textId="77777777" w:rsidR="00CA3820" w:rsidRPr="00CA3820" w:rsidRDefault="00CA3820" w:rsidP="00CA3820">
      <w:pPr>
        <w:rPr>
          <w:lang w:val="fr-CA"/>
        </w:rPr>
      </w:pPr>
      <w:r w:rsidRPr="00CA3820">
        <w:rPr>
          <w:lang w:val="fr-CA"/>
        </w:rPr>
        <w:t>— Les scénarios critiques connus sont couverts.</w:t>
      </w:r>
    </w:p>
    <w:p w14:paraId="747B67EA" w14:textId="77777777" w:rsidR="00CA3820" w:rsidRPr="00CA3820" w:rsidRDefault="00CA3820" w:rsidP="00CA3820">
      <w:pPr>
        <w:rPr>
          <w:lang w:val="fr-CA"/>
        </w:rPr>
      </w:pPr>
      <w:r w:rsidRPr="00CA3820">
        <w:rPr>
          <w:lang w:val="fr-CA"/>
        </w:rPr>
        <w:t>Le PO dit :</w:t>
      </w:r>
    </w:p>
    <w:p w14:paraId="3D4E6B80" w14:textId="77777777" w:rsidR="00CA3820" w:rsidRPr="00CA3820" w:rsidRDefault="00CA3820" w:rsidP="00CA3820">
      <w:pPr>
        <w:rPr>
          <w:lang w:val="fr-CA"/>
        </w:rPr>
      </w:pPr>
      <w:r w:rsidRPr="00CA3820">
        <w:rPr>
          <w:lang w:val="fr-CA"/>
        </w:rPr>
        <w:t>— La valeur attendue est claire.</w:t>
      </w:r>
    </w:p>
    <w:p w14:paraId="047EF222" w14:textId="77777777" w:rsidR="00CA3820" w:rsidRPr="00CA3820" w:rsidRDefault="00CA3820" w:rsidP="00CA3820">
      <w:pPr>
        <w:rPr>
          <w:lang w:val="fr-CA"/>
        </w:rPr>
      </w:pPr>
      <w:r w:rsidRPr="00CA3820">
        <w:rPr>
          <w:lang w:val="fr-CA"/>
        </w:rPr>
        <w:t>Une personne de CARe demande :</w:t>
      </w:r>
    </w:p>
    <w:p w14:paraId="151BB3A8" w14:textId="77777777" w:rsidR="00CA3820" w:rsidRPr="00CA3820" w:rsidRDefault="00CA3820" w:rsidP="00CA3820">
      <w:pPr>
        <w:rPr>
          <w:lang w:val="fr-CA"/>
        </w:rPr>
      </w:pPr>
      <w:r w:rsidRPr="00CA3820">
        <w:rPr>
          <w:lang w:val="fr-CA"/>
        </w:rPr>
        <w:t>— Qu’est-ce qui reste inconnu ?</w:t>
      </w:r>
    </w:p>
    <w:p w14:paraId="62C7FB70" w14:textId="77777777" w:rsidR="00CA3820" w:rsidRPr="00CA3820" w:rsidRDefault="00CA3820" w:rsidP="00CA3820">
      <w:pPr>
        <w:rPr>
          <w:lang w:val="fr-CA"/>
        </w:rPr>
      </w:pPr>
      <w:r w:rsidRPr="00CA3820">
        <w:rPr>
          <w:lang w:val="fr-CA"/>
        </w:rPr>
        <w:t>Silence.</w:t>
      </w:r>
    </w:p>
    <w:p w14:paraId="2D05D580" w14:textId="77777777" w:rsidR="00CA3820" w:rsidRPr="00CA3820" w:rsidRDefault="00CA3820" w:rsidP="00CA3820">
      <w:pPr>
        <w:rPr>
          <w:lang w:val="fr-CA"/>
        </w:rPr>
      </w:pPr>
      <w:r w:rsidRPr="00CA3820">
        <w:rPr>
          <w:lang w:val="fr-CA"/>
        </w:rPr>
        <w:t>Puis l’architecte répond :</w:t>
      </w:r>
    </w:p>
    <w:p w14:paraId="53DC52DC" w14:textId="77777777" w:rsidR="00CA3820" w:rsidRPr="00CA3820" w:rsidRDefault="00CA3820" w:rsidP="00CA3820">
      <w:pPr>
        <w:rPr>
          <w:lang w:val="fr-CA"/>
        </w:rPr>
      </w:pPr>
      <w:r w:rsidRPr="00CA3820">
        <w:rPr>
          <w:lang w:val="fr-CA"/>
        </w:rPr>
        <w:t>— Le comportement avec certains volumes de données réelles.</w:t>
      </w:r>
    </w:p>
    <w:p w14:paraId="4663A713" w14:textId="77777777" w:rsidR="00CA3820" w:rsidRPr="00CA3820" w:rsidRDefault="00CA3820" w:rsidP="00CA3820">
      <w:pPr>
        <w:rPr>
          <w:lang w:val="fr-CA"/>
        </w:rPr>
      </w:pPr>
      <w:r w:rsidRPr="00CA3820">
        <w:rPr>
          <w:lang w:val="fr-CA"/>
        </w:rPr>
        <w:t>Le QA ajoute :</w:t>
      </w:r>
    </w:p>
    <w:p w14:paraId="780D65FB" w14:textId="77777777" w:rsidR="00CA3820" w:rsidRPr="00CA3820" w:rsidRDefault="00CA3820" w:rsidP="00CA3820">
      <w:pPr>
        <w:rPr>
          <w:lang w:val="fr-CA"/>
        </w:rPr>
      </w:pPr>
      <w:r w:rsidRPr="00CA3820">
        <w:rPr>
          <w:lang w:val="fr-CA"/>
        </w:rPr>
        <w:t>— Et l’usage d’un segment client que nous n’avons pas pu simuler.</w:t>
      </w:r>
    </w:p>
    <w:p w14:paraId="350E4578" w14:textId="77777777" w:rsidR="00CA3820" w:rsidRPr="00CA3820" w:rsidRDefault="00CA3820" w:rsidP="00CA3820">
      <w:pPr>
        <w:rPr>
          <w:lang w:val="fr-CA"/>
        </w:rPr>
      </w:pPr>
      <w:r w:rsidRPr="00CA3820">
        <w:rPr>
          <w:lang w:val="fr-CA"/>
        </w:rPr>
        <w:t>Le leader demande :</w:t>
      </w:r>
    </w:p>
    <w:p w14:paraId="7F8BED06" w14:textId="77777777" w:rsidR="00CA3820" w:rsidRPr="00CA3820" w:rsidRDefault="00CA3820" w:rsidP="00CA3820">
      <w:pPr>
        <w:rPr>
          <w:lang w:val="fr-CA"/>
        </w:rPr>
      </w:pPr>
      <w:r w:rsidRPr="00CA3820">
        <w:rPr>
          <w:lang w:val="fr-CA"/>
        </w:rPr>
        <w:t>— Alors que fait-on ?</w:t>
      </w:r>
    </w:p>
    <w:p w14:paraId="3610F69E" w14:textId="77777777" w:rsidR="00CA3820" w:rsidRPr="00CA3820" w:rsidRDefault="00CA3820" w:rsidP="00CA3820">
      <w:pPr>
        <w:rPr>
          <w:lang w:val="fr-CA"/>
        </w:rPr>
      </w:pPr>
      <w:r w:rsidRPr="00CA3820">
        <w:rPr>
          <w:lang w:val="fr-CA"/>
        </w:rPr>
        <w:t>L’équipe répond :</w:t>
      </w:r>
    </w:p>
    <w:p w14:paraId="43D1D38E" w14:textId="77777777" w:rsidR="00CA3820" w:rsidRPr="00CA3820" w:rsidRDefault="00CA3820" w:rsidP="00CA3820">
      <w:pPr>
        <w:rPr>
          <w:lang w:val="fr-CA"/>
        </w:rPr>
      </w:pPr>
      <w:r w:rsidRPr="00CA3820">
        <w:rPr>
          <w:lang w:val="fr-CA"/>
        </w:rPr>
        <w:t>— On expose progressivement, on définit les signaux à surveiller, on prépare l’intervention et on ramène les apprentissages dans SENSe.</w:t>
      </w:r>
    </w:p>
    <w:p w14:paraId="63ADC55A" w14:textId="77777777" w:rsidR="00CA3820" w:rsidRPr="00CA3820" w:rsidRDefault="00CA3820" w:rsidP="00CA3820">
      <w:pPr>
        <w:rPr>
          <w:lang w:val="fr-CA"/>
        </w:rPr>
      </w:pPr>
      <w:r w:rsidRPr="00CA3820">
        <w:rPr>
          <w:lang w:val="fr-CA"/>
        </w:rPr>
        <w:t>Voilà.</w:t>
      </w:r>
    </w:p>
    <w:p w14:paraId="1C78F493" w14:textId="77777777" w:rsidR="00CA3820" w:rsidRPr="00CA3820" w:rsidRDefault="00CA3820" w:rsidP="00CA3820">
      <w:pPr>
        <w:rPr>
          <w:lang w:val="fr-CA"/>
        </w:rPr>
      </w:pPr>
      <w:r w:rsidRPr="00CA3820">
        <w:rPr>
          <w:lang w:val="fr-CA"/>
        </w:rPr>
        <w:t>L’objectif n’est pas de prétendre qu’il n’y a plus d’inconnu.</w:t>
      </w:r>
    </w:p>
    <w:p w14:paraId="674B6DF0" w14:textId="77777777" w:rsidR="00CA3820" w:rsidRPr="00CA3820" w:rsidRDefault="00CA3820" w:rsidP="00CA3820">
      <w:pPr>
        <w:rPr>
          <w:lang w:val="fr-CA"/>
        </w:rPr>
      </w:pPr>
      <w:r w:rsidRPr="00CA3820">
        <w:rPr>
          <w:lang w:val="fr-CA"/>
        </w:rPr>
        <w:t>L’objectif est de savoir comment le rencontrer.</w:t>
      </w:r>
    </w:p>
    <w:p w14:paraId="53C5756A" w14:textId="77777777" w:rsidR="00CA3820" w:rsidRPr="00CA3820" w:rsidRDefault="00AF510C" w:rsidP="00CA3820">
      <w:pPr>
        <w:rPr>
          <w:lang w:val="fr-CA"/>
        </w:rPr>
      </w:pPr>
      <w:r>
        <w:rPr>
          <w:lang w:val="fr-CA"/>
        </w:rPr>
        <w:pict w14:anchorId="58AE6C9C">
          <v:rect id="_x0000_i1593" style="width:0;height:1.5pt" o:hralign="center" o:hrstd="t" o:hr="t" fillcolor="#a0a0a0" stroked="f"/>
        </w:pict>
      </w:r>
    </w:p>
    <w:p w14:paraId="59364C8E" w14:textId="77777777" w:rsidR="00CA3820" w:rsidRPr="00CA3820" w:rsidRDefault="00CA3820" w:rsidP="00CA3820">
      <w:pPr>
        <w:rPr>
          <w:b/>
          <w:bCs/>
          <w:lang w:val="fr-CA"/>
        </w:rPr>
      </w:pPr>
      <w:r w:rsidRPr="00CA3820">
        <w:rPr>
          <w:b/>
          <w:bCs/>
          <w:lang w:val="fr-CA"/>
        </w:rPr>
        <w:t>Conclusion du chapitre</w:t>
      </w:r>
    </w:p>
    <w:p w14:paraId="1323D6C1" w14:textId="77777777" w:rsidR="00CA3820" w:rsidRPr="00CA3820" w:rsidRDefault="00CA3820" w:rsidP="00CA3820">
      <w:pPr>
        <w:rPr>
          <w:lang w:val="fr-CA"/>
        </w:rPr>
      </w:pPr>
      <w:r w:rsidRPr="00CA3820">
        <w:rPr>
          <w:lang w:val="fr-CA"/>
        </w:rPr>
        <w:lastRenderedPageBreak/>
        <w:t>L’inconnu est inévitable.</w:t>
      </w:r>
    </w:p>
    <w:p w14:paraId="60F2648E" w14:textId="77777777" w:rsidR="00CA3820" w:rsidRPr="00CA3820" w:rsidRDefault="00CA3820" w:rsidP="00CA3820">
      <w:pPr>
        <w:rPr>
          <w:lang w:val="fr-CA"/>
        </w:rPr>
      </w:pPr>
      <w:r w:rsidRPr="00CA3820">
        <w:rPr>
          <w:lang w:val="fr-CA"/>
        </w:rPr>
        <w:t>Il est dans les données.</w:t>
      </w:r>
      <w:r w:rsidRPr="00CA3820">
        <w:rPr>
          <w:lang w:val="fr-CA"/>
        </w:rPr>
        <w:br/>
        <w:t>Dans les usages.</w:t>
      </w:r>
      <w:r w:rsidRPr="00CA3820">
        <w:rPr>
          <w:lang w:val="fr-CA"/>
        </w:rPr>
        <w:br/>
        <w:t>Dans les dépendances.</w:t>
      </w:r>
      <w:r w:rsidRPr="00CA3820">
        <w:rPr>
          <w:lang w:val="fr-CA"/>
        </w:rPr>
        <w:br/>
        <w:t>Dans les comportements humains.</w:t>
      </w:r>
      <w:r w:rsidRPr="00CA3820">
        <w:rPr>
          <w:lang w:val="fr-CA"/>
        </w:rPr>
        <w:br/>
        <w:t>Dans les systèmes complexes.</w:t>
      </w:r>
      <w:r w:rsidRPr="00CA3820">
        <w:rPr>
          <w:lang w:val="fr-CA"/>
        </w:rPr>
        <w:br/>
        <w:t>Dans l’IA.</w:t>
      </w:r>
      <w:r w:rsidRPr="00CA3820">
        <w:rPr>
          <w:lang w:val="fr-CA"/>
        </w:rPr>
        <w:br/>
        <w:t>Dans le réel.</w:t>
      </w:r>
    </w:p>
    <w:p w14:paraId="4E088F80" w14:textId="77777777" w:rsidR="00CA3820" w:rsidRPr="00CA3820" w:rsidRDefault="00CA3820" w:rsidP="00CA3820">
      <w:pPr>
        <w:rPr>
          <w:lang w:val="fr-CA"/>
        </w:rPr>
      </w:pPr>
      <w:r w:rsidRPr="00CA3820">
        <w:rPr>
          <w:lang w:val="fr-CA"/>
        </w:rPr>
        <w:t>ToTAL ne promet pas de l’éliminer.</w:t>
      </w:r>
    </w:p>
    <w:p w14:paraId="3975FB44" w14:textId="77777777" w:rsidR="00CA3820" w:rsidRPr="00CA3820" w:rsidRDefault="00CA3820" w:rsidP="00CA3820">
      <w:pPr>
        <w:rPr>
          <w:lang w:val="fr-CA"/>
        </w:rPr>
      </w:pPr>
      <w:r w:rsidRPr="00CA3820">
        <w:rPr>
          <w:lang w:val="fr-CA"/>
        </w:rPr>
        <w:t>ToTAL propose de le traiter avec maturité.</w:t>
      </w:r>
    </w:p>
    <w:p w14:paraId="7E352A67" w14:textId="77777777" w:rsidR="00CA3820" w:rsidRPr="00CA3820" w:rsidRDefault="00CA3820" w:rsidP="00CA3820">
      <w:pPr>
        <w:rPr>
          <w:lang w:val="fr-CA"/>
        </w:rPr>
      </w:pPr>
      <w:r w:rsidRPr="00CA3820">
        <w:rPr>
          <w:lang w:val="fr-CA"/>
        </w:rPr>
        <w:t>Nommer ce qui est incertain dans SENSe.</w:t>
      </w:r>
      <w:r w:rsidRPr="00CA3820">
        <w:rPr>
          <w:lang w:val="fr-CA"/>
        </w:rPr>
        <w:br/>
        <w:t>Réduire ce qui peut l’être dans FORGe.</w:t>
      </w:r>
      <w:r w:rsidRPr="00CA3820">
        <w:rPr>
          <w:lang w:val="fr-CA"/>
        </w:rPr>
        <w:br/>
        <w:t>Observer ce qui reste dans CARe.</w:t>
      </w:r>
      <w:r w:rsidRPr="00CA3820">
        <w:rPr>
          <w:lang w:val="fr-CA"/>
        </w:rPr>
        <w:br/>
        <w:t>Transformer ce qui apparaît en apprentissage.</w:t>
      </w:r>
    </w:p>
    <w:p w14:paraId="58A8B54A" w14:textId="77777777" w:rsidR="00CA3820" w:rsidRPr="00CA3820" w:rsidRDefault="00CA3820" w:rsidP="00CA3820">
      <w:pPr>
        <w:rPr>
          <w:lang w:val="fr-CA"/>
        </w:rPr>
      </w:pPr>
      <w:r w:rsidRPr="00CA3820">
        <w:rPr>
          <w:lang w:val="fr-CA"/>
        </w:rPr>
        <w:t>Le danger n’est pas l’inconnu.</w:t>
      </w:r>
    </w:p>
    <w:p w14:paraId="5B3FCC18" w14:textId="77777777" w:rsidR="00CA3820" w:rsidRPr="00CA3820" w:rsidRDefault="00CA3820" w:rsidP="00CA3820">
      <w:pPr>
        <w:rPr>
          <w:lang w:val="fr-CA"/>
        </w:rPr>
      </w:pPr>
      <w:r w:rsidRPr="00CA3820">
        <w:rPr>
          <w:lang w:val="fr-CA"/>
        </w:rPr>
        <w:t>Le danger est de faire semblant qu’il n’existe pas.</w:t>
      </w:r>
    </w:p>
    <w:p w14:paraId="3985AA5B" w14:textId="77777777" w:rsidR="00CA3820" w:rsidRPr="00CA3820" w:rsidRDefault="00CA3820" w:rsidP="00CA3820">
      <w:pPr>
        <w:rPr>
          <w:b/>
          <w:bCs/>
          <w:lang w:val="fr-CA"/>
        </w:rPr>
      </w:pPr>
      <w:r w:rsidRPr="00CA3820">
        <w:rPr>
          <w:b/>
          <w:bCs/>
          <w:lang w:val="fr-CA"/>
        </w:rPr>
        <w:t>Phrase mémorable du chapitre 46</w:t>
      </w:r>
    </w:p>
    <w:p w14:paraId="57E545A4" w14:textId="77777777" w:rsidR="00CA3820" w:rsidRPr="00CA3820" w:rsidRDefault="00CA3820" w:rsidP="00CA3820">
      <w:pPr>
        <w:rPr>
          <w:lang w:val="fr-CA"/>
        </w:rPr>
      </w:pPr>
      <w:r w:rsidRPr="00CA3820">
        <w:rPr>
          <w:b/>
          <w:bCs/>
          <w:lang w:val="fr-CA"/>
        </w:rPr>
        <w:t>L’inconnu n’est pas l’ennemi.</w:t>
      </w:r>
      <w:r w:rsidRPr="00CA3820">
        <w:rPr>
          <w:b/>
          <w:bCs/>
          <w:lang w:val="fr-CA"/>
        </w:rPr>
        <w:br/>
        <w:t>Le vrai danger est de faire semblant qu’il n’existe pas.</w:t>
      </w:r>
    </w:p>
    <w:p w14:paraId="2F315D68" w14:textId="77777777" w:rsidR="00CA3820" w:rsidRPr="00CA3820" w:rsidRDefault="00CA3820" w:rsidP="00CA3820">
      <w:pPr>
        <w:rPr>
          <w:lang w:val="fr-CA"/>
        </w:rPr>
      </w:pPr>
    </w:p>
    <w:p w14:paraId="43AD22D0" w14:textId="37630509" w:rsidR="00AD3655" w:rsidRDefault="00161F9A" w:rsidP="00CA3820">
      <w:pPr>
        <w:pStyle w:val="Titre1"/>
        <w:rPr>
          <w:lang w:val="fr-CA"/>
        </w:rPr>
      </w:pPr>
      <w:r w:rsidRPr="00E028B6">
        <w:rPr>
          <w:lang w:val="fr-CA"/>
        </w:rPr>
        <w:t>Chapitre 4</w:t>
      </w:r>
      <w:r w:rsidR="000D5F1D">
        <w:rPr>
          <w:lang w:val="fr-CA"/>
        </w:rPr>
        <w:t>7</w:t>
      </w:r>
      <w:r w:rsidRPr="00E028B6">
        <w:rPr>
          <w:lang w:val="fr-CA"/>
        </w:rPr>
        <w:t xml:space="preserve"> </w:t>
      </w:r>
    </w:p>
    <w:p w14:paraId="5C54A670" w14:textId="77777777" w:rsidR="00CA3820" w:rsidRPr="00CA3820" w:rsidRDefault="00CA3820" w:rsidP="00CA3820">
      <w:pPr>
        <w:rPr>
          <w:b/>
          <w:bCs/>
          <w:lang w:val="fr-CA"/>
        </w:rPr>
      </w:pPr>
      <w:r w:rsidRPr="00CA3820">
        <w:rPr>
          <w:b/>
          <w:bCs/>
          <w:lang w:val="fr-CA"/>
        </w:rPr>
        <w:t>Chapitre 47 — Devenir légendaire : la qualité comme discipline de maîtrise</w:t>
      </w:r>
    </w:p>
    <w:p w14:paraId="36821026" w14:textId="77777777" w:rsidR="00CA3820" w:rsidRPr="00CA3820" w:rsidRDefault="00CA3820" w:rsidP="00CA3820">
      <w:pPr>
        <w:rPr>
          <w:lang w:val="fr-CA"/>
        </w:rPr>
      </w:pPr>
      <w:r w:rsidRPr="00CA3820">
        <w:rPr>
          <w:b/>
          <w:bCs/>
          <w:lang w:val="fr-CA"/>
        </w:rPr>
        <w:t>La vitesse ne rend pas une organisation légendaire.</w:t>
      </w:r>
      <w:r w:rsidRPr="00CA3820">
        <w:rPr>
          <w:b/>
          <w:bCs/>
          <w:lang w:val="fr-CA"/>
        </w:rPr>
        <w:br/>
        <w:t>La maîtrise de cette vitesse, oui.</w:t>
      </w:r>
    </w:p>
    <w:p w14:paraId="36B24624" w14:textId="77777777" w:rsidR="00CA3820" w:rsidRPr="00CA3820" w:rsidRDefault="00CA3820" w:rsidP="00CA3820">
      <w:pPr>
        <w:rPr>
          <w:lang w:val="fr-CA"/>
        </w:rPr>
      </w:pPr>
      <w:r w:rsidRPr="00CA3820">
        <w:rPr>
          <w:lang w:val="fr-CA"/>
        </w:rPr>
        <w:t>Il y a des organisations rapides.</w:t>
      </w:r>
    </w:p>
    <w:p w14:paraId="70399FBA" w14:textId="77777777" w:rsidR="00CA3820" w:rsidRPr="00CA3820" w:rsidRDefault="00CA3820" w:rsidP="00CA3820">
      <w:pPr>
        <w:rPr>
          <w:lang w:val="fr-CA"/>
        </w:rPr>
      </w:pPr>
      <w:r w:rsidRPr="00CA3820">
        <w:rPr>
          <w:lang w:val="fr-CA"/>
        </w:rPr>
        <w:t>Elles livrent vite.</w:t>
      </w:r>
      <w:r w:rsidRPr="00CA3820">
        <w:rPr>
          <w:lang w:val="fr-CA"/>
        </w:rPr>
        <w:br/>
        <w:t>Elles réagissent vite.</w:t>
      </w:r>
      <w:r w:rsidRPr="00CA3820">
        <w:rPr>
          <w:lang w:val="fr-CA"/>
        </w:rPr>
        <w:br/>
        <w:t>Elles automatisent vite.</w:t>
      </w:r>
      <w:r w:rsidRPr="00CA3820">
        <w:rPr>
          <w:lang w:val="fr-CA"/>
        </w:rPr>
        <w:br/>
        <w:t>Elles adoptent les nouveaux outils vite.</w:t>
      </w:r>
      <w:r w:rsidRPr="00CA3820">
        <w:rPr>
          <w:lang w:val="fr-CA"/>
        </w:rPr>
        <w:br/>
        <w:t>Elles expérimentent vite.</w:t>
      </w:r>
      <w:r w:rsidRPr="00CA3820">
        <w:rPr>
          <w:lang w:val="fr-CA"/>
        </w:rPr>
        <w:br/>
        <w:t>Elles intègrent l’IA vite.</w:t>
      </w:r>
    </w:p>
    <w:p w14:paraId="6DB19BCD" w14:textId="77777777" w:rsidR="00CA3820" w:rsidRPr="00CA3820" w:rsidRDefault="00CA3820" w:rsidP="00CA3820">
      <w:pPr>
        <w:rPr>
          <w:lang w:val="fr-CA"/>
        </w:rPr>
      </w:pPr>
      <w:r w:rsidRPr="00CA3820">
        <w:rPr>
          <w:lang w:val="fr-CA"/>
        </w:rPr>
        <w:t>Mais la vitesse seule ne rend pas une organisation excellente.</w:t>
      </w:r>
    </w:p>
    <w:p w14:paraId="51B303C7" w14:textId="77777777" w:rsidR="00CA3820" w:rsidRPr="00CA3820" w:rsidRDefault="00CA3820" w:rsidP="00CA3820">
      <w:pPr>
        <w:rPr>
          <w:lang w:val="fr-CA"/>
        </w:rPr>
      </w:pPr>
      <w:r w:rsidRPr="00CA3820">
        <w:rPr>
          <w:lang w:val="fr-CA"/>
        </w:rPr>
        <w:t>Une organisation peut aller vite et produire du bruit.</w:t>
      </w:r>
      <w:r w:rsidRPr="00CA3820">
        <w:rPr>
          <w:lang w:val="fr-CA"/>
        </w:rPr>
        <w:br/>
        <w:t>Elle peut aller vite et multiplier les corrections.</w:t>
      </w:r>
      <w:r w:rsidRPr="00CA3820">
        <w:rPr>
          <w:lang w:val="fr-CA"/>
        </w:rPr>
        <w:br/>
        <w:t>Elle peut aller vite et fatiguer ses équipes.</w:t>
      </w:r>
      <w:r w:rsidRPr="00CA3820">
        <w:rPr>
          <w:lang w:val="fr-CA"/>
        </w:rPr>
        <w:br/>
      </w:r>
      <w:r w:rsidRPr="00CA3820">
        <w:rPr>
          <w:lang w:val="fr-CA"/>
        </w:rPr>
        <w:lastRenderedPageBreak/>
        <w:t>Elle peut aller vite et perdre la confiance.</w:t>
      </w:r>
      <w:r w:rsidRPr="00CA3820">
        <w:rPr>
          <w:lang w:val="fr-CA"/>
        </w:rPr>
        <w:br/>
        <w:t>Elle peut aller vite et produire des artefacts impressionnants, mais fragiles.</w:t>
      </w:r>
      <w:r w:rsidRPr="00CA3820">
        <w:rPr>
          <w:lang w:val="fr-CA"/>
        </w:rPr>
        <w:br/>
        <w:t>Elle peut aller vite et devenir dangereuse pour elle-même.</w:t>
      </w:r>
    </w:p>
    <w:p w14:paraId="5BA4D051" w14:textId="77777777" w:rsidR="00CA3820" w:rsidRPr="00CA3820" w:rsidRDefault="00CA3820" w:rsidP="00CA3820">
      <w:pPr>
        <w:rPr>
          <w:lang w:val="fr-CA"/>
        </w:rPr>
      </w:pPr>
      <w:r w:rsidRPr="00CA3820">
        <w:rPr>
          <w:lang w:val="fr-CA"/>
        </w:rPr>
        <w:t>La vitesse est une puissance.</w:t>
      </w:r>
    </w:p>
    <w:p w14:paraId="5CD8AA43" w14:textId="77777777" w:rsidR="00CA3820" w:rsidRPr="00CA3820" w:rsidRDefault="00CA3820" w:rsidP="00CA3820">
      <w:pPr>
        <w:rPr>
          <w:lang w:val="fr-CA"/>
        </w:rPr>
      </w:pPr>
      <w:r w:rsidRPr="00CA3820">
        <w:rPr>
          <w:lang w:val="fr-CA"/>
        </w:rPr>
        <w:t>Mais la légende ne vient pas de la puissance brute.</w:t>
      </w:r>
    </w:p>
    <w:p w14:paraId="7F08A953" w14:textId="77777777" w:rsidR="00CA3820" w:rsidRPr="00CA3820" w:rsidRDefault="00CA3820" w:rsidP="00CA3820">
      <w:pPr>
        <w:rPr>
          <w:lang w:val="fr-CA"/>
        </w:rPr>
      </w:pPr>
      <w:r w:rsidRPr="00CA3820">
        <w:rPr>
          <w:lang w:val="fr-CA"/>
        </w:rPr>
        <w:t>Elle vient de la maîtrise.</w:t>
      </w:r>
    </w:p>
    <w:p w14:paraId="0A54BEF4" w14:textId="77777777" w:rsidR="00CA3820" w:rsidRPr="00CA3820" w:rsidRDefault="00AF510C" w:rsidP="00CA3820">
      <w:pPr>
        <w:rPr>
          <w:lang w:val="fr-CA"/>
        </w:rPr>
      </w:pPr>
      <w:r>
        <w:rPr>
          <w:lang w:val="fr-CA"/>
        </w:rPr>
        <w:pict w14:anchorId="7DCD704C">
          <v:rect id="_x0000_i1594" style="width:0;height:1.5pt" o:hralign="center" o:hrstd="t" o:hr="t" fillcolor="#a0a0a0" stroked="f"/>
        </w:pict>
      </w:r>
    </w:p>
    <w:p w14:paraId="702E5C65" w14:textId="77777777" w:rsidR="00CA3820" w:rsidRPr="00CA3820" w:rsidRDefault="00CA3820" w:rsidP="00CA3820">
      <w:pPr>
        <w:rPr>
          <w:b/>
          <w:bCs/>
          <w:lang w:val="fr-CA"/>
        </w:rPr>
      </w:pPr>
      <w:r w:rsidRPr="00CA3820">
        <w:rPr>
          <w:b/>
          <w:bCs/>
          <w:lang w:val="fr-CA"/>
        </w:rPr>
        <w:t>La légende n’est pas la perfection</w:t>
      </w:r>
    </w:p>
    <w:p w14:paraId="3D9B9304" w14:textId="77777777" w:rsidR="00CA3820" w:rsidRPr="00CA3820" w:rsidRDefault="00CA3820" w:rsidP="00CA3820">
      <w:pPr>
        <w:rPr>
          <w:lang w:val="fr-CA"/>
        </w:rPr>
      </w:pPr>
      <w:r w:rsidRPr="00CA3820">
        <w:rPr>
          <w:lang w:val="fr-CA"/>
        </w:rPr>
        <w:t>Devenir légendaire ne signifie pas devenir parfait.</w:t>
      </w:r>
    </w:p>
    <w:p w14:paraId="1463D1E7" w14:textId="77777777" w:rsidR="00CA3820" w:rsidRPr="00CA3820" w:rsidRDefault="00CA3820" w:rsidP="00CA3820">
      <w:pPr>
        <w:rPr>
          <w:lang w:val="fr-CA"/>
        </w:rPr>
      </w:pPr>
      <w:r w:rsidRPr="00CA3820">
        <w:rPr>
          <w:lang w:val="fr-CA"/>
        </w:rPr>
        <w:t>Un système parfait n’existe pas.</w:t>
      </w:r>
      <w:r w:rsidRPr="00CA3820">
        <w:rPr>
          <w:lang w:val="fr-CA"/>
        </w:rPr>
        <w:br/>
        <w:t>Un produit parfait n’existe pas.</w:t>
      </w:r>
      <w:r w:rsidRPr="00CA3820">
        <w:rPr>
          <w:lang w:val="fr-CA"/>
        </w:rPr>
        <w:br/>
        <w:t>Une organisation parfaite n’existe pas.</w:t>
      </w:r>
      <w:r w:rsidRPr="00CA3820">
        <w:rPr>
          <w:lang w:val="fr-CA"/>
        </w:rPr>
        <w:br/>
        <w:t>Une équipe parfaite n’existe pas.</w:t>
      </w:r>
    </w:p>
    <w:p w14:paraId="54784F67" w14:textId="77777777" w:rsidR="00CA3820" w:rsidRPr="00CA3820" w:rsidRDefault="00CA3820" w:rsidP="00CA3820">
      <w:pPr>
        <w:rPr>
          <w:lang w:val="fr-CA"/>
        </w:rPr>
      </w:pPr>
      <w:r w:rsidRPr="00CA3820">
        <w:rPr>
          <w:lang w:val="fr-CA"/>
        </w:rPr>
        <w:t>Même les meilleures organisations rencontrent des incidents, des erreurs, des inconnus, des tensions, des surprises, des décisions difficiles.</w:t>
      </w:r>
    </w:p>
    <w:p w14:paraId="268AFD02" w14:textId="77777777" w:rsidR="00CA3820" w:rsidRPr="00CA3820" w:rsidRDefault="00CA3820" w:rsidP="00CA3820">
      <w:pPr>
        <w:rPr>
          <w:lang w:val="fr-CA"/>
        </w:rPr>
      </w:pPr>
      <w:r w:rsidRPr="00CA3820">
        <w:rPr>
          <w:lang w:val="fr-CA"/>
        </w:rPr>
        <w:t>La légende n’est donc pas l’absence d’erreur.</w:t>
      </w:r>
    </w:p>
    <w:p w14:paraId="3D19005B" w14:textId="77777777" w:rsidR="00CA3820" w:rsidRPr="00CA3820" w:rsidRDefault="00CA3820" w:rsidP="00CA3820">
      <w:pPr>
        <w:rPr>
          <w:lang w:val="fr-CA"/>
        </w:rPr>
      </w:pPr>
      <w:r w:rsidRPr="00CA3820">
        <w:rPr>
          <w:lang w:val="fr-CA"/>
        </w:rPr>
        <w:t>La légende, dans ToTAL, c’est la capacité d’un système à transformer chaque erreur, chaque signal, chaque surprise et chaque accélération en plus de maîtrise.</w:t>
      </w:r>
    </w:p>
    <w:p w14:paraId="032F799B" w14:textId="77777777" w:rsidR="00CA3820" w:rsidRPr="00CA3820" w:rsidRDefault="00CA3820" w:rsidP="00CA3820">
      <w:pPr>
        <w:rPr>
          <w:lang w:val="fr-CA"/>
        </w:rPr>
      </w:pPr>
      <w:r w:rsidRPr="00CA3820">
        <w:rPr>
          <w:lang w:val="fr-CA"/>
        </w:rPr>
        <w:t>Une organisation légendaire ne prétend pas tout savoir.</w:t>
      </w:r>
    </w:p>
    <w:p w14:paraId="4F58DAEB" w14:textId="77777777" w:rsidR="00CA3820" w:rsidRPr="00CA3820" w:rsidRDefault="00CA3820" w:rsidP="00CA3820">
      <w:pPr>
        <w:rPr>
          <w:lang w:val="fr-CA"/>
        </w:rPr>
      </w:pPr>
      <w:r w:rsidRPr="00CA3820">
        <w:rPr>
          <w:lang w:val="fr-CA"/>
        </w:rPr>
        <w:t>Elle sait apprendre.</w:t>
      </w:r>
    </w:p>
    <w:p w14:paraId="1ED33846" w14:textId="77777777" w:rsidR="00CA3820" w:rsidRPr="00CA3820" w:rsidRDefault="00CA3820" w:rsidP="00CA3820">
      <w:pPr>
        <w:rPr>
          <w:lang w:val="fr-CA"/>
        </w:rPr>
      </w:pPr>
      <w:r w:rsidRPr="00CA3820">
        <w:rPr>
          <w:lang w:val="fr-CA"/>
        </w:rPr>
        <w:t>Elle ne prétend pas éliminer tout risque.</w:t>
      </w:r>
    </w:p>
    <w:p w14:paraId="2822AA2D" w14:textId="77777777" w:rsidR="00CA3820" w:rsidRPr="00CA3820" w:rsidRDefault="00CA3820" w:rsidP="00CA3820">
      <w:pPr>
        <w:rPr>
          <w:lang w:val="fr-CA"/>
        </w:rPr>
      </w:pPr>
      <w:r w:rsidRPr="00CA3820">
        <w:rPr>
          <w:lang w:val="fr-CA"/>
        </w:rPr>
        <w:t>Elle sait rendre le risque visible, le réduire, l’observer et l’assumer consciemment.</w:t>
      </w:r>
    </w:p>
    <w:p w14:paraId="54E74488" w14:textId="77777777" w:rsidR="00CA3820" w:rsidRPr="00CA3820" w:rsidRDefault="00CA3820" w:rsidP="00CA3820">
      <w:pPr>
        <w:rPr>
          <w:lang w:val="fr-CA"/>
        </w:rPr>
      </w:pPr>
      <w:r w:rsidRPr="00CA3820">
        <w:rPr>
          <w:lang w:val="fr-CA"/>
        </w:rPr>
        <w:t>Elle ne prétend pas que l’IA va tout résoudre.</w:t>
      </w:r>
    </w:p>
    <w:p w14:paraId="473CFA7C" w14:textId="77777777" w:rsidR="00CA3820" w:rsidRPr="00CA3820" w:rsidRDefault="00CA3820" w:rsidP="00CA3820">
      <w:pPr>
        <w:rPr>
          <w:lang w:val="fr-CA"/>
        </w:rPr>
      </w:pPr>
      <w:r w:rsidRPr="00CA3820">
        <w:rPr>
          <w:lang w:val="fr-CA"/>
        </w:rPr>
        <w:t>Elle sait encadrer l’IA pour qu’elle amplifie la qualité plutôt que le flou.</w:t>
      </w:r>
    </w:p>
    <w:p w14:paraId="0962422A" w14:textId="77777777" w:rsidR="00CA3820" w:rsidRPr="00CA3820" w:rsidRDefault="00AF510C" w:rsidP="00CA3820">
      <w:pPr>
        <w:rPr>
          <w:lang w:val="fr-CA"/>
        </w:rPr>
      </w:pPr>
      <w:r>
        <w:rPr>
          <w:lang w:val="fr-CA"/>
        </w:rPr>
        <w:pict w14:anchorId="4D5A1336">
          <v:rect id="_x0000_i1595" style="width:0;height:1.5pt" o:hralign="center" o:hrstd="t" o:hr="t" fillcolor="#a0a0a0" stroked="f"/>
        </w:pict>
      </w:r>
    </w:p>
    <w:p w14:paraId="1990F3F1" w14:textId="77777777" w:rsidR="00CA3820" w:rsidRPr="00CA3820" w:rsidRDefault="00CA3820" w:rsidP="00CA3820">
      <w:pPr>
        <w:rPr>
          <w:b/>
          <w:bCs/>
          <w:lang w:val="fr-CA"/>
        </w:rPr>
      </w:pPr>
      <w:r w:rsidRPr="00CA3820">
        <w:rPr>
          <w:b/>
          <w:bCs/>
          <w:lang w:val="fr-CA"/>
        </w:rPr>
        <w:t>Le mythe du héros solitaire</w:t>
      </w:r>
    </w:p>
    <w:p w14:paraId="68EB1E3E" w14:textId="77777777" w:rsidR="00CA3820" w:rsidRPr="00CA3820" w:rsidRDefault="00CA3820" w:rsidP="00CA3820">
      <w:pPr>
        <w:rPr>
          <w:lang w:val="fr-CA"/>
        </w:rPr>
      </w:pPr>
      <w:r w:rsidRPr="00CA3820">
        <w:rPr>
          <w:lang w:val="fr-CA"/>
        </w:rPr>
        <w:t>Dans beaucoup d’organisations, on raconte encore l’histoire du héros.</w:t>
      </w:r>
    </w:p>
    <w:p w14:paraId="1EF42B7C" w14:textId="77777777" w:rsidR="00CA3820" w:rsidRPr="00CA3820" w:rsidRDefault="00CA3820" w:rsidP="00CA3820">
      <w:pPr>
        <w:rPr>
          <w:lang w:val="fr-CA"/>
        </w:rPr>
      </w:pPr>
      <w:r w:rsidRPr="00CA3820">
        <w:rPr>
          <w:lang w:val="fr-CA"/>
        </w:rPr>
        <w:t>La personne qui sauve la release.</w:t>
      </w:r>
      <w:r w:rsidRPr="00CA3820">
        <w:rPr>
          <w:lang w:val="fr-CA"/>
        </w:rPr>
        <w:br/>
        <w:t>La personne qui connaît le vieux système.</w:t>
      </w:r>
      <w:r w:rsidRPr="00CA3820">
        <w:rPr>
          <w:lang w:val="fr-CA"/>
        </w:rPr>
        <w:br/>
        <w:t>La personne qui trouve le bug à minuit.</w:t>
      </w:r>
      <w:r w:rsidRPr="00CA3820">
        <w:rPr>
          <w:lang w:val="fr-CA"/>
        </w:rPr>
        <w:br/>
        <w:t>La personne qui comprend l’exception que personne n’a documentée.</w:t>
      </w:r>
      <w:r w:rsidRPr="00CA3820">
        <w:rPr>
          <w:lang w:val="fr-CA"/>
        </w:rPr>
        <w:br/>
        <w:t>La personne qui sait quel test relancer.</w:t>
      </w:r>
      <w:r w:rsidRPr="00CA3820">
        <w:rPr>
          <w:lang w:val="fr-CA"/>
        </w:rPr>
        <w:br/>
      </w:r>
      <w:r w:rsidRPr="00CA3820">
        <w:rPr>
          <w:lang w:val="fr-CA"/>
        </w:rPr>
        <w:lastRenderedPageBreak/>
        <w:t>La personne qui parle au client, au développeur, au PO, à l’architecte et aux opérations pour recoller les morceaux.</w:t>
      </w:r>
    </w:p>
    <w:p w14:paraId="1834EA4C" w14:textId="77777777" w:rsidR="00CA3820" w:rsidRPr="00CA3820" w:rsidRDefault="00CA3820" w:rsidP="00CA3820">
      <w:pPr>
        <w:rPr>
          <w:lang w:val="fr-CA"/>
        </w:rPr>
      </w:pPr>
      <w:r w:rsidRPr="00CA3820">
        <w:rPr>
          <w:lang w:val="fr-CA"/>
        </w:rPr>
        <w:t>Ces personnes sont précieuses.</w:t>
      </w:r>
    </w:p>
    <w:p w14:paraId="410D2C91" w14:textId="77777777" w:rsidR="00CA3820" w:rsidRPr="00CA3820" w:rsidRDefault="00CA3820" w:rsidP="00CA3820">
      <w:pPr>
        <w:rPr>
          <w:lang w:val="fr-CA"/>
        </w:rPr>
      </w:pPr>
      <w:r w:rsidRPr="00CA3820">
        <w:rPr>
          <w:lang w:val="fr-CA"/>
        </w:rPr>
        <w:t>Mais une organisation ne devient pas légendaire en dépendant de héros.</w:t>
      </w:r>
    </w:p>
    <w:p w14:paraId="3173910A" w14:textId="77777777" w:rsidR="00CA3820" w:rsidRPr="00CA3820" w:rsidRDefault="00CA3820" w:rsidP="00CA3820">
      <w:pPr>
        <w:rPr>
          <w:lang w:val="fr-CA"/>
        </w:rPr>
      </w:pPr>
      <w:r w:rsidRPr="00CA3820">
        <w:rPr>
          <w:lang w:val="fr-CA"/>
        </w:rPr>
        <w:t>Elle devient légendaire lorsqu’elle transforme l’expertise des héros en capacité collective.</w:t>
      </w:r>
    </w:p>
    <w:p w14:paraId="399008B8" w14:textId="77777777" w:rsidR="00CA3820" w:rsidRPr="00CA3820" w:rsidRDefault="00CA3820" w:rsidP="00CA3820">
      <w:pPr>
        <w:rPr>
          <w:lang w:val="fr-CA"/>
        </w:rPr>
      </w:pPr>
      <w:r w:rsidRPr="00CA3820">
        <w:rPr>
          <w:lang w:val="fr-CA"/>
        </w:rPr>
        <w:t>Le héros connaît une règle ?</w:t>
      </w:r>
      <w:r w:rsidRPr="00CA3820">
        <w:rPr>
          <w:lang w:val="fr-CA"/>
        </w:rPr>
        <w:br/>
        <w:t>SENSe doit l’apprendre.</w:t>
      </w:r>
    </w:p>
    <w:p w14:paraId="65AB5DBF" w14:textId="77777777" w:rsidR="00CA3820" w:rsidRPr="00CA3820" w:rsidRDefault="00CA3820" w:rsidP="00CA3820">
      <w:pPr>
        <w:rPr>
          <w:lang w:val="fr-CA"/>
        </w:rPr>
      </w:pPr>
      <w:r w:rsidRPr="00CA3820">
        <w:rPr>
          <w:lang w:val="fr-CA"/>
        </w:rPr>
        <w:t>Le héros sait comment valider un scénario ?</w:t>
      </w:r>
      <w:r w:rsidRPr="00CA3820">
        <w:rPr>
          <w:lang w:val="fr-CA"/>
        </w:rPr>
        <w:br/>
        <w:t>FORGe doit l’intégrer.</w:t>
      </w:r>
    </w:p>
    <w:p w14:paraId="7A385F98" w14:textId="77777777" w:rsidR="00CA3820" w:rsidRPr="00CA3820" w:rsidRDefault="00CA3820" w:rsidP="00CA3820">
      <w:pPr>
        <w:rPr>
          <w:lang w:val="fr-CA"/>
        </w:rPr>
      </w:pPr>
      <w:r w:rsidRPr="00CA3820">
        <w:rPr>
          <w:lang w:val="fr-CA"/>
        </w:rPr>
        <w:t>Le héros voit un signal faible ?</w:t>
      </w:r>
      <w:r w:rsidRPr="00CA3820">
        <w:rPr>
          <w:lang w:val="fr-CA"/>
        </w:rPr>
        <w:br/>
        <w:t>CARe doit pouvoir le capter.</w:t>
      </w:r>
    </w:p>
    <w:p w14:paraId="5FB84A0B" w14:textId="77777777" w:rsidR="00CA3820" w:rsidRPr="00CA3820" w:rsidRDefault="00CA3820" w:rsidP="00CA3820">
      <w:pPr>
        <w:rPr>
          <w:lang w:val="fr-CA"/>
        </w:rPr>
      </w:pPr>
      <w:r w:rsidRPr="00CA3820">
        <w:rPr>
          <w:lang w:val="fr-CA"/>
        </w:rPr>
        <w:t>Le héros utilise un outil avec maîtrise ?</w:t>
      </w:r>
      <w:r w:rsidRPr="00CA3820">
        <w:rPr>
          <w:lang w:val="fr-CA"/>
        </w:rPr>
        <w:br/>
        <w:t>Technology, Orchestry, Topology, Affinity et Leverage Mastery doivent permettre à d’autres d’en tirer aussi de la valeur.</w:t>
      </w:r>
    </w:p>
    <w:p w14:paraId="3BFD83B4" w14:textId="77777777" w:rsidR="00CA3820" w:rsidRPr="00CA3820" w:rsidRDefault="00CA3820" w:rsidP="00CA3820">
      <w:pPr>
        <w:rPr>
          <w:lang w:val="fr-CA"/>
        </w:rPr>
      </w:pPr>
      <w:r w:rsidRPr="00CA3820">
        <w:rPr>
          <w:lang w:val="fr-CA"/>
        </w:rPr>
        <w:t>La légende n’est pas dans le héros seul.</w:t>
      </w:r>
    </w:p>
    <w:p w14:paraId="07B265F6" w14:textId="77777777" w:rsidR="00CA3820" w:rsidRPr="00CA3820" w:rsidRDefault="00CA3820" w:rsidP="00CA3820">
      <w:pPr>
        <w:rPr>
          <w:lang w:val="fr-CA"/>
        </w:rPr>
      </w:pPr>
      <w:r w:rsidRPr="00CA3820">
        <w:rPr>
          <w:lang w:val="fr-CA"/>
        </w:rPr>
        <w:t>Elle est dans le système qui rend l’héroïsme moins nécessaire.</w:t>
      </w:r>
    </w:p>
    <w:p w14:paraId="61FE527A" w14:textId="77777777" w:rsidR="00CA3820" w:rsidRPr="00CA3820" w:rsidRDefault="00AF510C" w:rsidP="00CA3820">
      <w:pPr>
        <w:rPr>
          <w:lang w:val="fr-CA"/>
        </w:rPr>
      </w:pPr>
      <w:r>
        <w:rPr>
          <w:lang w:val="fr-CA"/>
        </w:rPr>
        <w:pict w14:anchorId="139FE559">
          <v:rect id="_x0000_i1596" style="width:0;height:1.5pt" o:hralign="center" o:hrstd="t" o:hr="t" fillcolor="#a0a0a0" stroked="f"/>
        </w:pict>
      </w:r>
    </w:p>
    <w:p w14:paraId="74AEF06D" w14:textId="77777777" w:rsidR="00CA3820" w:rsidRPr="00CA3820" w:rsidRDefault="00CA3820" w:rsidP="00CA3820">
      <w:pPr>
        <w:rPr>
          <w:b/>
          <w:bCs/>
          <w:lang w:val="fr-CA"/>
        </w:rPr>
      </w:pPr>
      <w:r w:rsidRPr="00CA3820">
        <w:rPr>
          <w:b/>
          <w:bCs/>
          <w:lang w:val="fr-CA"/>
        </w:rPr>
        <w:t>La qualité comme discipline de maîtrise</w:t>
      </w:r>
    </w:p>
    <w:p w14:paraId="764A8B31" w14:textId="77777777" w:rsidR="00CA3820" w:rsidRPr="00CA3820" w:rsidRDefault="00CA3820" w:rsidP="00CA3820">
      <w:pPr>
        <w:rPr>
          <w:lang w:val="fr-CA"/>
        </w:rPr>
      </w:pPr>
      <w:r w:rsidRPr="00CA3820">
        <w:rPr>
          <w:lang w:val="fr-CA"/>
        </w:rPr>
        <w:t>La qualité est souvent présentée comme un objectif.</w:t>
      </w:r>
    </w:p>
    <w:p w14:paraId="24CAD1E9" w14:textId="77777777" w:rsidR="00CA3820" w:rsidRPr="00CA3820" w:rsidRDefault="00CA3820" w:rsidP="00CA3820">
      <w:pPr>
        <w:rPr>
          <w:lang w:val="fr-CA"/>
        </w:rPr>
      </w:pPr>
      <w:r w:rsidRPr="00CA3820">
        <w:rPr>
          <w:lang w:val="fr-CA"/>
        </w:rPr>
        <w:t>Mais ToTAL la présente plutôt comme une discipline.</w:t>
      </w:r>
    </w:p>
    <w:p w14:paraId="13E39BE8" w14:textId="77777777" w:rsidR="00CA3820" w:rsidRPr="00CA3820" w:rsidRDefault="00CA3820" w:rsidP="00CA3820">
      <w:pPr>
        <w:rPr>
          <w:lang w:val="fr-CA"/>
        </w:rPr>
      </w:pPr>
      <w:r w:rsidRPr="00CA3820">
        <w:rPr>
          <w:lang w:val="fr-CA"/>
        </w:rPr>
        <w:t>Une discipline de clarté.</w:t>
      </w:r>
      <w:r w:rsidRPr="00CA3820">
        <w:rPr>
          <w:lang w:val="fr-CA"/>
        </w:rPr>
        <w:br/>
        <w:t>Une discipline de construction.</w:t>
      </w:r>
      <w:r w:rsidRPr="00CA3820">
        <w:rPr>
          <w:lang w:val="fr-CA"/>
        </w:rPr>
        <w:br/>
        <w:t>Une discipline d’observation.</w:t>
      </w:r>
      <w:r w:rsidRPr="00CA3820">
        <w:rPr>
          <w:lang w:val="fr-CA"/>
        </w:rPr>
        <w:br/>
        <w:t>Une discipline d’apprentissage.</w:t>
      </w:r>
      <w:r w:rsidRPr="00CA3820">
        <w:rPr>
          <w:lang w:val="fr-CA"/>
        </w:rPr>
        <w:br/>
        <w:t>Une discipline de responsabilité.</w:t>
      </w:r>
      <w:r w:rsidRPr="00CA3820">
        <w:rPr>
          <w:lang w:val="fr-CA"/>
        </w:rPr>
        <w:br/>
        <w:t>Une discipline de maîtrise.</w:t>
      </w:r>
    </w:p>
    <w:p w14:paraId="1DE0D8F8" w14:textId="77777777" w:rsidR="00CA3820" w:rsidRPr="00CA3820" w:rsidRDefault="00CA3820" w:rsidP="00CA3820">
      <w:pPr>
        <w:rPr>
          <w:lang w:val="fr-CA"/>
        </w:rPr>
      </w:pPr>
      <w:r w:rsidRPr="00CA3820">
        <w:rPr>
          <w:lang w:val="fr-CA"/>
        </w:rPr>
        <w:t>La qualité n’est pas seulement “faire moins de bugs”.</w:t>
      </w:r>
    </w:p>
    <w:p w14:paraId="55F052B9" w14:textId="77777777" w:rsidR="00CA3820" w:rsidRPr="00CA3820" w:rsidRDefault="00CA3820" w:rsidP="00CA3820">
      <w:pPr>
        <w:rPr>
          <w:lang w:val="fr-CA"/>
        </w:rPr>
      </w:pPr>
      <w:r w:rsidRPr="00CA3820">
        <w:rPr>
          <w:lang w:val="fr-CA"/>
        </w:rPr>
        <w:t>C’est développer la capacité de produire un produit qui inspire confiance pendant qu’il évolue.</w:t>
      </w:r>
    </w:p>
    <w:p w14:paraId="7FA2589F" w14:textId="77777777" w:rsidR="00CA3820" w:rsidRPr="00CA3820" w:rsidRDefault="00CA3820" w:rsidP="00CA3820">
      <w:pPr>
        <w:rPr>
          <w:lang w:val="fr-CA"/>
        </w:rPr>
      </w:pPr>
      <w:r w:rsidRPr="00CA3820">
        <w:rPr>
          <w:lang w:val="fr-CA"/>
        </w:rPr>
        <w:t>Cela demande des gestes répétés :</w:t>
      </w:r>
    </w:p>
    <w:p w14:paraId="122ECEAA" w14:textId="77777777" w:rsidR="00CA3820" w:rsidRPr="00CA3820" w:rsidRDefault="00CA3820">
      <w:pPr>
        <w:numPr>
          <w:ilvl w:val="0"/>
          <w:numId w:val="273"/>
        </w:numPr>
        <w:rPr>
          <w:lang w:val="fr-CA"/>
        </w:rPr>
      </w:pPr>
      <w:r w:rsidRPr="00CA3820">
        <w:rPr>
          <w:lang w:val="fr-CA"/>
        </w:rPr>
        <w:t>clarifier ce qui est attendu ;</w:t>
      </w:r>
    </w:p>
    <w:p w14:paraId="28BB0FD3" w14:textId="77777777" w:rsidR="00CA3820" w:rsidRPr="00CA3820" w:rsidRDefault="00CA3820">
      <w:pPr>
        <w:numPr>
          <w:ilvl w:val="0"/>
          <w:numId w:val="273"/>
        </w:numPr>
        <w:rPr>
          <w:lang w:val="fr-CA"/>
        </w:rPr>
      </w:pPr>
      <w:r w:rsidRPr="00CA3820">
        <w:rPr>
          <w:lang w:val="fr-CA"/>
        </w:rPr>
        <w:t>rendre explicites les règles ;</w:t>
      </w:r>
    </w:p>
    <w:p w14:paraId="2B5AD0BE" w14:textId="77777777" w:rsidR="00CA3820" w:rsidRPr="00CA3820" w:rsidRDefault="00CA3820">
      <w:pPr>
        <w:numPr>
          <w:ilvl w:val="0"/>
          <w:numId w:val="273"/>
        </w:numPr>
        <w:rPr>
          <w:lang w:val="fr-CA"/>
        </w:rPr>
      </w:pPr>
      <w:r w:rsidRPr="00CA3820">
        <w:rPr>
          <w:lang w:val="fr-CA"/>
        </w:rPr>
        <w:t>relier les tests aux spécifications ;</w:t>
      </w:r>
    </w:p>
    <w:p w14:paraId="5606E09D" w14:textId="77777777" w:rsidR="00CA3820" w:rsidRPr="00CA3820" w:rsidRDefault="00CA3820">
      <w:pPr>
        <w:numPr>
          <w:ilvl w:val="0"/>
          <w:numId w:val="273"/>
        </w:numPr>
        <w:rPr>
          <w:lang w:val="fr-CA"/>
        </w:rPr>
      </w:pPr>
      <w:r w:rsidRPr="00CA3820">
        <w:rPr>
          <w:lang w:val="fr-CA"/>
        </w:rPr>
        <w:lastRenderedPageBreak/>
        <w:t>éprouver le montage avant le réel ;</w:t>
      </w:r>
    </w:p>
    <w:p w14:paraId="60E3CDD6" w14:textId="77777777" w:rsidR="00CA3820" w:rsidRPr="00CA3820" w:rsidRDefault="00CA3820">
      <w:pPr>
        <w:numPr>
          <w:ilvl w:val="0"/>
          <w:numId w:val="273"/>
        </w:numPr>
        <w:rPr>
          <w:lang w:val="fr-CA"/>
        </w:rPr>
      </w:pPr>
      <w:r w:rsidRPr="00CA3820">
        <w:rPr>
          <w:lang w:val="fr-CA"/>
        </w:rPr>
        <w:t>écouter les signaux réels ;</w:t>
      </w:r>
    </w:p>
    <w:p w14:paraId="1E5C6CAD" w14:textId="77777777" w:rsidR="00CA3820" w:rsidRPr="00CA3820" w:rsidRDefault="00CA3820">
      <w:pPr>
        <w:numPr>
          <w:ilvl w:val="0"/>
          <w:numId w:val="273"/>
        </w:numPr>
        <w:rPr>
          <w:lang w:val="fr-CA"/>
        </w:rPr>
      </w:pPr>
      <w:r w:rsidRPr="00CA3820">
        <w:rPr>
          <w:lang w:val="fr-CA"/>
        </w:rPr>
        <w:t>distinguer stabilisation et apprentissage ;</w:t>
      </w:r>
    </w:p>
    <w:p w14:paraId="5AC1EBD5" w14:textId="77777777" w:rsidR="00CA3820" w:rsidRPr="00CA3820" w:rsidRDefault="00CA3820">
      <w:pPr>
        <w:numPr>
          <w:ilvl w:val="0"/>
          <w:numId w:val="273"/>
        </w:numPr>
        <w:rPr>
          <w:lang w:val="fr-CA"/>
        </w:rPr>
      </w:pPr>
      <w:r w:rsidRPr="00CA3820">
        <w:rPr>
          <w:lang w:val="fr-CA"/>
        </w:rPr>
        <w:t>mesurer pour décider ;</w:t>
      </w:r>
    </w:p>
    <w:p w14:paraId="5C81330D" w14:textId="77777777" w:rsidR="00CA3820" w:rsidRPr="00CA3820" w:rsidRDefault="00CA3820">
      <w:pPr>
        <w:numPr>
          <w:ilvl w:val="0"/>
          <w:numId w:val="273"/>
        </w:numPr>
        <w:rPr>
          <w:lang w:val="fr-CA"/>
        </w:rPr>
      </w:pPr>
      <w:r w:rsidRPr="00CA3820">
        <w:rPr>
          <w:lang w:val="fr-CA"/>
        </w:rPr>
        <w:t>utiliser les outils avec contexte ;</w:t>
      </w:r>
    </w:p>
    <w:p w14:paraId="63907068" w14:textId="77777777" w:rsidR="00CA3820" w:rsidRPr="00CA3820" w:rsidRDefault="00CA3820">
      <w:pPr>
        <w:numPr>
          <w:ilvl w:val="0"/>
          <w:numId w:val="273"/>
        </w:numPr>
        <w:rPr>
          <w:lang w:val="fr-CA"/>
        </w:rPr>
      </w:pPr>
      <w:r w:rsidRPr="00CA3820">
        <w:rPr>
          <w:lang w:val="fr-CA"/>
        </w:rPr>
        <w:t>encadrer l’IA ;</w:t>
      </w:r>
    </w:p>
    <w:p w14:paraId="37353B32" w14:textId="77777777" w:rsidR="00CA3820" w:rsidRPr="00CA3820" w:rsidRDefault="00CA3820">
      <w:pPr>
        <w:numPr>
          <w:ilvl w:val="0"/>
          <w:numId w:val="273"/>
        </w:numPr>
        <w:rPr>
          <w:lang w:val="fr-CA"/>
        </w:rPr>
      </w:pPr>
      <w:r w:rsidRPr="00CA3820">
        <w:rPr>
          <w:lang w:val="fr-CA"/>
        </w:rPr>
        <w:t>distribuer clairement les responsabilités ;</w:t>
      </w:r>
    </w:p>
    <w:p w14:paraId="102CB8D8" w14:textId="77777777" w:rsidR="00CA3820" w:rsidRPr="00CA3820" w:rsidRDefault="00CA3820">
      <w:pPr>
        <w:numPr>
          <w:ilvl w:val="0"/>
          <w:numId w:val="273"/>
        </w:numPr>
        <w:rPr>
          <w:lang w:val="fr-CA"/>
        </w:rPr>
      </w:pPr>
      <w:r w:rsidRPr="00CA3820">
        <w:rPr>
          <w:lang w:val="fr-CA"/>
        </w:rPr>
        <w:t>apprendre sans honte ;</w:t>
      </w:r>
    </w:p>
    <w:p w14:paraId="1EBBFB7B" w14:textId="77777777" w:rsidR="00CA3820" w:rsidRPr="00CA3820" w:rsidRDefault="00CA3820">
      <w:pPr>
        <w:numPr>
          <w:ilvl w:val="0"/>
          <w:numId w:val="273"/>
        </w:numPr>
        <w:rPr>
          <w:lang w:val="fr-CA"/>
        </w:rPr>
      </w:pPr>
      <w:r w:rsidRPr="00CA3820">
        <w:rPr>
          <w:lang w:val="fr-CA"/>
        </w:rPr>
        <w:t>reconnaître l’inconnu.</w:t>
      </w:r>
    </w:p>
    <w:p w14:paraId="2CAB5C53" w14:textId="77777777" w:rsidR="00CA3820" w:rsidRPr="00CA3820" w:rsidRDefault="00CA3820" w:rsidP="00CA3820">
      <w:pPr>
        <w:rPr>
          <w:lang w:val="fr-CA"/>
        </w:rPr>
      </w:pPr>
      <w:r w:rsidRPr="00CA3820">
        <w:rPr>
          <w:lang w:val="fr-CA"/>
        </w:rPr>
        <w:t>Ce n’est pas spectaculaire à chaque instant.</w:t>
      </w:r>
    </w:p>
    <w:p w14:paraId="4501B04C" w14:textId="77777777" w:rsidR="00CA3820" w:rsidRPr="00CA3820" w:rsidRDefault="00CA3820" w:rsidP="00CA3820">
      <w:pPr>
        <w:rPr>
          <w:lang w:val="fr-CA"/>
        </w:rPr>
      </w:pPr>
      <w:r w:rsidRPr="00CA3820">
        <w:rPr>
          <w:lang w:val="fr-CA"/>
        </w:rPr>
        <w:t>Mais c’est comme l’entraînement d’un pilote, d’un forgeron ou d’une équipe de course.</w:t>
      </w:r>
    </w:p>
    <w:p w14:paraId="6CD52CC6" w14:textId="77777777" w:rsidR="00CA3820" w:rsidRPr="00CA3820" w:rsidRDefault="00CA3820" w:rsidP="00CA3820">
      <w:pPr>
        <w:rPr>
          <w:lang w:val="fr-CA"/>
        </w:rPr>
      </w:pPr>
      <w:r w:rsidRPr="00CA3820">
        <w:rPr>
          <w:lang w:val="fr-CA"/>
        </w:rPr>
        <w:t>La maîtrise se construit par répétition intelligente.</w:t>
      </w:r>
    </w:p>
    <w:p w14:paraId="4923879D" w14:textId="77777777" w:rsidR="00CA3820" w:rsidRPr="00CA3820" w:rsidRDefault="00AF510C" w:rsidP="00CA3820">
      <w:pPr>
        <w:rPr>
          <w:lang w:val="fr-CA"/>
        </w:rPr>
      </w:pPr>
      <w:r>
        <w:rPr>
          <w:lang w:val="fr-CA"/>
        </w:rPr>
        <w:pict w14:anchorId="782E3BEE">
          <v:rect id="_x0000_i1597" style="width:0;height:1.5pt" o:hralign="center" o:hrstd="t" o:hr="t" fillcolor="#a0a0a0" stroked="f"/>
        </w:pict>
      </w:r>
    </w:p>
    <w:p w14:paraId="73166A39" w14:textId="77777777" w:rsidR="00CA3820" w:rsidRPr="00CA3820" w:rsidRDefault="00CA3820" w:rsidP="00CA3820">
      <w:pPr>
        <w:rPr>
          <w:b/>
          <w:bCs/>
          <w:lang w:val="fr-CA"/>
        </w:rPr>
      </w:pPr>
      <w:r w:rsidRPr="00CA3820">
        <w:rPr>
          <w:b/>
          <w:bCs/>
          <w:lang w:val="fr-CA"/>
        </w:rPr>
        <w:t>La voiture de course ne pardonne pas longtemps</w:t>
      </w:r>
    </w:p>
    <w:p w14:paraId="3DF604E4" w14:textId="77777777" w:rsidR="00CA3820" w:rsidRPr="00CA3820" w:rsidRDefault="00CA3820" w:rsidP="00CA3820">
      <w:pPr>
        <w:rPr>
          <w:lang w:val="fr-CA"/>
        </w:rPr>
      </w:pPr>
      <w:r w:rsidRPr="00CA3820">
        <w:rPr>
          <w:lang w:val="fr-CA"/>
        </w:rPr>
        <w:t>À basse vitesse, un système peut survivre à beaucoup d’imprécision.</w:t>
      </w:r>
    </w:p>
    <w:p w14:paraId="22268628" w14:textId="77777777" w:rsidR="00CA3820" w:rsidRPr="00CA3820" w:rsidRDefault="00CA3820" w:rsidP="00CA3820">
      <w:pPr>
        <w:rPr>
          <w:lang w:val="fr-CA"/>
        </w:rPr>
      </w:pPr>
      <w:r w:rsidRPr="00CA3820">
        <w:rPr>
          <w:lang w:val="fr-CA"/>
        </w:rPr>
        <w:t>Un peu de flou dans les spécifications.</w:t>
      </w:r>
      <w:r w:rsidRPr="00CA3820">
        <w:rPr>
          <w:lang w:val="fr-CA"/>
        </w:rPr>
        <w:br/>
        <w:t>Un peu d’instabilité dans les environnements.</w:t>
      </w:r>
      <w:r w:rsidRPr="00CA3820">
        <w:rPr>
          <w:lang w:val="fr-CA"/>
        </w:rPr>
        <w:br/>
        <w:t>Un peu de dette dans les tests.</w:t>
      </w:r>
      <w:r w:rsidRPr="00CA3820">
        <w:rPr>
          <w:lang w:val="fr-CA"/>
        </w:rPr>
        <w:br/>
        <w:t>Un peu de divergence dans les standards.</w:t>
      </w:r>
      <w:r w:rsidRPr="00CA3820">
        <w:rPr>
          <w:lang w:val="fr-CA"/>
        </w:rPr>
        <w:br/>
        <w:t>Un peu d’oubli après les incidents.</w:t>
      </w:r>
      <w:r w:rsidRPr="00CA3820">
        <w:rPr>
          <w:lang w:val="fr-CA"/>
        </w:rPr>
        <w:br/>
        <w:t>Un peu de responsabilité implicite.</w:t>
      </w:r>
    </w:p>
    <w:p w14:paraId="3AF57284" w14:textId="77777777" w:rsidR="00CA3820" w:rsidRPr="00CA3820" w:rsidRDefault="00CA3820" w:rsidP="00CA3820">
      <w:pPr>
        <w:rPr>
          <w:lang w:val="fr-CA"/>
        </w:rPr>
      </w:pPr>
      <w:r w:rsidRPr="00CA3820">
        <w:rPr>
          <w:lang w:val="fr-CA"/>
        </w:rPr>
        <w:t>Mais plus la vitesse augmente, plus chaque faiblesse devient critique.</w:t>
      </w:r>
    </w:p>
    <w:p w14:paraId="7536FE74" w14:textId="77777777" w:rsidR="00CA3820" w:rsidRPr="00CA3820" w:rsidRDefault="00CA3820" w:rsidP="00CA3820">
      <w:pPr>
        <w:rPr>
          <w:lang w:val="fr-CA"/>
        </w:rPr>
      </w:pPr>
      <w:r w:rsidRPr="00CA3820">
        <w:rPr>
          <w:lang w:val="fr-CA"/>
        </w:rPr>
        <w:t>L’automatisation avait déjà montré ce phénomène.</w:t>
      </w:r>
    </w:p>
    <w:p w14:paraId="59CC9370" w14:textId="77777777" w:rsidR="00CA3820" w:rsidRPr="00CA3820" w:rsidRDefault="00CA3820" w:rsidP="00CA3820">
      <w:pPr>
        <w:rPr>
          <w:lang w:val="fr-CA"/>
        </w:rPr>
      </w:pPr>
      <w:r w:rsidRPr="00CA3820">
        <w:rPr>
          <w:lang w:val="fr-CA"/>
        </w:rPr>
        <w:t>Elle pouvait accélérer la validation, mais aussi accélérer le bruit lorsque les tests n’étaient pas reliés à une vérité produit.</w:t>
      </w:r>
    </w:p>
    <w:p w14:paraId="18410DBA" w14:textId="77777777" w:rsidR="00CA3820" w:rsidRPr="00CA3820" w:rsidRDefault="00CA3820" w:rsidP="00CA3820">
      <w:pPr>
        <w:rPr>
          <w:lang w:val="fr-CA"/>
        </w:rPr>
      </w:pPr>
      <w:r w:rsidRPr="00CA3820">
        <w:rPr>
          <w:lang w:val="fr-CA"/>
        </w:rPr>
        <w:t>L’IA pousse ce phénomène beaucoup plus loin.</w:t>
      </w:r>
    </w:p>
    <w:p w14:paraId="12B84A7A" w14:textId="77777777" w:rsidR="00CA3820" w:rsidRPr="00CA3820" w:rsidRDefault="00CA3820" w:rsidP="00CA3820">
      <w:pPr>
        <w:rPr>
          <w:lang w:val="fr-CA"/>
        </w:rPr>
      </w:pPr>
      <w:r w:rsidRPr="00CA3820">
        <w:rPr>
          <w:lang w:val="fr-CA"/>
        </w:rPr>
        <w:t>Elle peut générer des tests, du code, de la documentation, des analyses, des résumés, des scénarios, des recommandations.</w:t>
      </w:r>
    </w:p>
    <w:p w14:paraId="430DDCBF" w14:textId="77777777" w:rsidR="00CA3820" w:rsidRPr="00CA3820" w:rsidRDefault="00CA3820" w:rsidP="00CA3820">
      <w:pPr>
        <w:rPr>
          <w:lang w:val="fr-CA"/>
        </w:rPr>
      </w:pPr>
      <w:r w:rsidRPr="00CA3820">
        <w:rPr>
          <w:lang w:val="fr-CA"/>
        </w:rPr>
        <w:t>Mais si l’organisation n’a pas de clarté, l’IA peut rendre le flou plus rapide, plus convaincant et plus difficile à détecter.</w:t>
      </w:r>
    </w:p>
    <w:p w14:paraId="05DA6E98" w14:textId="77777777" w:rsidR="00CA3820" w:rsidRPr="00CA3820" w:rsidRDefault="00CA3820" w:rsidP="00CA3820">
      <w:pPr>
        <w:rPr>
          <w:lang w:val="fr-CA"/>
        </w:rPr>
      </w:pPr>
      <w:r w:rsidRPr="00CA3820">
        <w:rPr>
          <w:lang w:val="fr-CA"/>
        </w:rPr>
        <w:t>À haute vitesse, l’amateurisme n’est plus seulement inefficace.</w:t>
      </w:r>
    </w:p>
    <w:p w14:paraId="27D18394" w14:textId="77777777" w:rsidR="00CA3820" w:rsidRPr="00CA3820" w:rsidRDefault="00CA3820" w:rsidP="00CA3820">
      <w:pPr>
        <w:rPr>
          <w:lang w:val="fr-CA"/>
        </w:rPr>
      </w:pPr>
      <w:r w:rsidRPr="00CA3820">
        <w:rPr>
          <w:lang w:val="fr-CA"/>
        </w:rPr>
        <w:lastRenderedPageBreak/>
        <w:t>Il devient dangereux.</w:t>
      </w:r>
    </w:p>
    <w:p w14:paraId="2BB18DBF" w14:textId="77777777" w:rsidR="00CA3820" w:rsidRPr="00CA3820" w:rsidRDefault="00CA3820" w:rsidP="00CA3820">
      <w:pPr>
        <w:rPr>
          <w:lang w:val="fr-CA"/>
        </w:rPr>
      </w:pPr>
      <w:r w:rsidRPr="00CA3820">
        <w:rPr>
          <w:lang w:val="fr-CA"/>
        </w:rPr>
        <w:t>C’est pourquoi ToTAL n’est pas un luxe.</w:t>
      </w:r>
    </w:p>
    <w:p w14:paraId="5597AF14" w14:textId="77777777" w:rsidR="00CA3820" w:rsidRPr="00CA3820" w:rsidRDefault="00CA3820" w:rsidP="00CA3820">
      <w:pPr>
        <w:rPr>
          <w:lang w:val="fr-CA"/>
        </w:rPr>
      </w:pPr>
      <w:r w:rsidRPr="00CA3820">
        <w:rPr>
          <w:lang w:val="fr-CA"/>
        </w:rPr>
        <w:t>C’est une discipline de maîtrise.</w:t>
      </w:r>
    </w:p>
    <w:p w14:paraId="3724722D" w14:textId="77777777" w:rsidR="00CA3820" w:rsidRPr="00CA3820" w:rsidRDefault="00AF510C" w:rsidP="00CA3820">
      <w:pPr>
        <w:rPr>
          <w:lang w:val="fr-CA"/>
        </w:rPr>
      </w:pPr>
      <w:r>
        <w:rPr>
          <w:lang w:val="fr-CA"/>
        </w:rPr>
        <w:pict w14:anchorId="20BE06EF">
          <v:rect id="_x0000_i1598" style="width:0;height:1.5pt" o:hralign="center" o:hrstd="t" o:hr="t" fillcolor="#a0a0a0" stroked="f"/>
        </w:pict>
      </w:r>
    </w:p>
    <w:p w14:paraId="0C3CEF02" w14:textId="77777777" w:rsidR="00CA3820" w:rsidRPr="00CA3820" w:rsidRDefault="00CA3820" w:rsidP="00CA3820">
      <w:pPr>
        <w:rPr>
          <w:b/>
          <w:bCs/>
          <w:lang w:val="fr-CA"/>
        </w:rPr>
      </w:pPr>
      <w:r w:rsidRPr="00CA3820">
        <w:rPr>
          <w:b/>
          <w:bCs/>
          <w:lang w:val="fr-CA"/>
        </w:rPr>
        <w:t>Être digne de la puissance</w:t>
      </w:r>
    </w:p>
    <w:p w14:paraId="18A9DE38" w14:textId="77777777" w:rsidR="00CA3820" w:rsidRPr="00CA3820" w:rsidRDefault="00CA3820" w:rsidP="00CA3820">
      <w:pPr>
        <w:rPr>
          <w:lang w:val="fr-CA"/>
        </w:rPr>
      </w:pPr>
      <w:r w:rsidRPr="00CA3820">
        <w:rPr>
          <w:lang w:val="fr-CA"/>
        </w:rPr>
        <w:t>Une question traverse toute la fin de ce livre :</w:t>
      </w:r>
    </w:p>
    <w:p w14:paraId="47BED08D" w14:textId="77777777" w:rsidR="00CA3820" w:rsidRPr="00CA3820" w:rsidRDefault="00CA3820" w:rsidP="00CA3820">
      <w:pPr>
        <w:rPr>
          <w:lang w:val="fr-CA"/>
        </w:rPr>
      </w:pPr>
      <w:r w:rsidRPr="00CA3820">
        <w:rPr>
          <w:b/>
          <w:bCs/>
          <w:lang w:val="fr-CA"/>
        </w:rPr>
        <w:t>Sommes-nous dignes de la puissance que nous voulons utiliser ?</w:t>
      </w:r>
    </w:p>
    <w:p w14:paraId="7E5392A0" w14:textId="77777777" w:rsidR="00CA3820" w:rsidRPr="00CA3820" w:rsidRDefault="00CA3820" w:rsidP="00CA3820">
      <w:pPr>
        <w:rPr>
          <w:lang w:val="fr-CA"/>
        </w:rPr>
      </w:pPr>
      <w:r w:rsidRPr="00CA3820">
        <w:rPr>
          <w:lang w:val="fr-CA"/>
        </w:rPr>
        <w:t>C’est une question inconfortable.</w:t>
      </w:r>
    </w:p>
    <w:p w14:paraId="672D096C" w14:textId="77777777" w:rsidR="00CA3820" w:rsidRPr="00CA3820" w:rsidRDefault="00CA3820" w:rsidP="00CA3820">
      <w:pPr>
        <w:rPr>
          <w:lang w:val="fr-CA"/>
        </w:rPr>
      </w:pPr>
      <w:r w:rsidRPr="00CA3820">
        <w:rPr>
          <w:lang w:val="fr-CA"/>
        </w:rPr>
        <w:t>Parce qu’il est plus facile de demander :</w:t>
      </w:r>
    </w:p>
    <w:p w14:paraId="45CF5378" w14:textId="77777777" w:rsidR="00CA3820" w:rsidRPr="00CA3820" w:rsidRDefault="00CA3820" w:rsidP="00CA3820">
      <w:pPr>
        <w:rPr>
          <w:lang w:val="fr-CA"/>
        </w:rPr>
      </w:pPr>
      <w:r w:rsidRPr="00CA3820">
        <w:rPr>
          <w:lang w:val="fr-CA"/>
        </w:rPr>
        <w:t>“Quel outil IA allons-nous déployer ?”</w:t>
      </w:r>
    </w:p>
    <w:p w14:paraId="3DC1F743" w14:textId="77777777" w:rsidR="00CA3820" w:rsidRPr="00CA3820" w:rsidRDefault="00CA3820" w:rsidP="00CA3820">
      <w:pPr>
        <w:rPr>
          <w:lang w:val="fr-CA"/>
        </w:rPr>
      </w:pPr>
      <w:r w:rsidRPr="00CA3820">
        <w:rPr>
          <w:lang w:val="fr-CA"/>
        </w:rPr>
        <w:t>que :</w:t>
      </w:r>
    </w:p>
    <w:p w14:paraId="5537A8EB" w14:textId="77777777" w:rsidR="00CA3820" w:rsidRPr="00CA3820" w:rsidRDefault="00CA3820" w:rsidP="00CA3820">
      <w:pPr>
        <w:rPr>
          <w:lang w:val="fr-CA"/>
        </w:rPr>
      </w:pPr>
      <w:r w:rsidRPr="00CA3820">
        <w:rPr>
          <w:lang w:val="fr-CA"/>
        </w:rPr>
        <w:t>“Notre vérité produit est-elle assez claire pour être amplifiée ?”</w:t>
      </w:r>
    </w:p>
    <w:p w14:paraId="53582892" w14:textId="77777777" w:rsidR="00CA3820" w:rsidRPr="00CA3820" w:rsidRDefault="00CA3820" w:rsidP="00CA3820">
      <w:pPr>
        <w:rPr>
          <w:lang w:val="fr-CA"/>
        </w:rPr>
      </w:pPr>
      <w:r w:rsidRPr="00CA3820">
        <w:rPr>
          <w:lang w:val="fr-CA"/>
        </w:rPr>
        <w:t>Il est plus facile de demander :</w:t>
      </w:r>
    </w:p>
    <w:p w14:paraId="781943C6" w14:textId="77777777" w:rsidR="00CA3820" w:rsidRPr="00CA3820" w:rsidRDefault="00CA3820" w:rsidP="00CA3820">
      <w:pPr>
        <w:rPr>
          <w:lang w:val="fr-CA"/>
        </w:rPr>
      </w:pPr>
      <w:r w:rsidRPr="00CA3820">
        <w:rPr>
          <w:lang w:val="fr-CA"/>
        </w:rPr>
        <w:t>“Combien de tests pouvons-nous générer ?”</w:t>
      </w:r>
    </w:p>
    <w:p w14:paraId="7C4A01DB" w14:textId="77777777" w:rsidR="00CA3820" w:rsidRPr="00CA3820" w:rsidRDefault="00CA3820" w:rsidP="00CA3820">
      <w:pPr>
        <w:rPr>
          <w:lang w:val="fr-CA"/>
        </w:rPr>
      </w:pPr>
      <w:r w:rsidRPr="00CA3820">
        <w:rPr>
          <w:lang w:val="fr-CA"/>
        </w:rPr>
        <w:t>que :</w:t>
      </w:r>
    </w:p>
    <w:p w14:paraId="3E36235F" w14:textId="77777777" w:rsidR="00CA3820" w:rsidRPr="00CA3820" w:rsidRDefault="00CA3820" w:rsidP="00CA3820">
      <w:pPr>
        <w:rPr>
          <w:lang w:val="fr-CA"/>
        </w:rPr>
      </w:pPr>
      <w:r w:rsidRPr="00CA3820">
        <w:rPr>
          <w:lang w:val="fr-CA"/>
        </w:rPr>
        <w:t>“Quelle preuve voulons-nous réellement produire ?”</w:t>
      </w:r>
    </w:p>
    <w:p w14:paraId="3DF7D43F" w14:textId="77777777" w:rsidR="00CA3820" w:rsidRPr="00CA3820" w:rsidRDefault="00CA3820" w:rsidP="00CA3820">
      <w:pPr>
        <w:rPr>
          <w:lang w:val="fr-CA"/>
        </w:rPr>
      </w:pPr>
      <w:r w:rsidRPr="00CA3820">
        <w:rPr>
          <w:lang w:val="fr-CA"/>
        </w:rPr>
        <w:t>Il est plus facile de demander :</w:t>
      </w:r>
    </w:p>
    <w:p w14:paraId="67963B78" w14:textId="77777777" w:rsidR="00CA3820" w:rsidRPr="00CA3820" w:rsidRDefault="00CA3820" w:rsidP="00CA3820">
      <w:pPr>
        <w:rPr>
          <w:lang w:val="fr-CA"/>
        </w:rPr>
      </w:pPr>
      <w:r w:rsidRPr="00CA3820">
        <w:rPr>
          <w:lang w:val="fr-CA"/>
        </w:rPr>
        <w:t>“Comment livrer plus vite ?”</w:t>
      </w:r>
    </w:p>
    <w:p w14:paraId="0974487C" w14:textId="77777777" w:rsidR="00CA3820" w:rsidRPr="00CA3820" w:rsidRDefault="00CA3820" w:rsidP="00CA3820">
      <w:pPr>
        <w:rPr>
          <w:lang w:val="fr-CA"/>
        </w:rPr>
      </w:pPr>
      <w:r w:rsidRPr="00CA3820">
        <w:rPr>
          <w:lang w:val="fr-CA"/>
        </w:rPr>
        <w:t>que :</w:t>
      </w:r>
    </w:p>
    <w:p w14:paraId="4D0D6103" w14:textId="77777777" w:rsidR="00CA3820" w:rsidRPr="00CA3820" w:rsidRDefault="00CA3820" w:rsidP="00CA3820">
      <w:pPr>
        <w:rPr>
          <w:lang w:val="fr-CA"/>
        </w:rPr>
      </w:pPr>
      <w:r w:rsidRPr="00CA3820">
        <w:rPr>
          <w:lang w:val="fr-CA"/>
        </w:rPr>
        <w:t>“Notre système peut-il soutenir cette vitesse sans perdre la confiance ?”</w:t>
      </w:r>
    </w:p>
    <w:p w14:paraId="154F9120" w14:textId="77777777" w:rsidR="00CA3820" w:rsidRPr="00CA3820" w:rsidRDefault="00CA3820" w:rsidP="00CA3820">
      <w:pPr>
        <w:rPr>
          <w:lang w:val="fr-CA"/>
        </w:rPr>
      </w:pPr>
      <w:r w:rsidRPr="00CA3820">
        <w:rPr>
          <w:lang w:val="fr-CA"/>
        </w:rPr>
        <w:t>ToTAL ramène toujours la conversation vers la maturité.</w:t>
      </w:r>
    </w:p>
    <w:p w14:paraId="287F34B8" w14:textId="77777777" w:rsidR="00CA3820" w:rsidRPr="00CA3820" w:rsidRDefault="00CA3820" w:rsidP="00CA3820">
      <w:pPr>
        <w:rPr>
          <w:lang w:val="fr-CA"/>
        </w:rPr>
      </w:pPr>
      <w:r w:rsidRPr="00CA3820">
        <w:rPr>
          <w:lang w:val="fr-CA"/>
        </w:rPr>
        <w:t>Pas pour freiner.</w:t>
      </w:r>
    </w:p>
    <w:p w14:paraId="3316443F" w14:textId="77777777" w:rsidR="00CA3820" w:rsidRPr="00CA3820" w:rsidRDefault="00CA3820" w:rsidP="00CA3820">
      <w:pPr>
        <w:rPr>
          <w:lang w:val="fr-CA"/>
        </w:rPr>
      </w:pPr>
      <w:r w:rsidRPr="00CA3820">
        <w:rPr>
          <w:lang w:val="fr-CA"/>
        </w:rPr>
        <w:t>Pour rendre la vitesse durable.</w:t>
      </w:r>
    </w:p>
    <w:p w14:paraId="7844F0B6" w14:textId="77777777" w:rsidR="00CA3820" w:rsidRPr="00CA3820" w:rsidRDefault="00CA3820" w:rsidP="00CA3820">
      <w:pPr>
        <w:rPr>
          <w:lang w:val="fr-CA"/>
        </w:rPr>
      </w:pPr>
      <w:r w:rsidRPr="00CA3820">
        <w:rPr>
          <w:lang w:val="fr-CA"/>
        </w:rPr>
        <w:t>Une organisation digne de la puissance sait :</w:t>
      </w:r>
    </w:p>
    <w:p w14:paraId="07D36F6E" w14:textId="77777777" w:rsidR="00CA3820" w:rsidRPr="00CA3820" w:rsidRDefault="00CA3820">
      <w:pPr>
        <w:numPr>
          <w:ilvl w:val="0"/>
          <w:numId w:val="274"/>
        </w:numPr>
        <w:rPr>
          <w:lang w:val="fr-CA"/>
        </w:rPr>
      </w:pPr>
      <w:r w:rsidRPr="00CA3820">
        <w:rPr>
          <w:lang w:val="fr-CA"/>
        </w:rPr>
        <w:t>ce qu’elle veut amplifier ;</w:t>
      </w:r>
    </w:p>
    <w:p w14:paraId="5566856F" w14:textId="77777777" w:rsidR="00CA3820" w:rsidRPr="00CA3820" w:rsidRDefault="00CA3820">
      <w:pPr>
        <w:numPr>
          <w:ilvl w:val="0"/>
          <w:numId w:val="274"/>
        </w:numPr>
        <w:rPr>
          <w:lang w:val="fr-CA"/>
        </w:rPr>
      </w:pPr>
      <w:r w:rsidRPr="00CA3820">
        <w:rPr>
          <w:lang w:val="fr-CA"/>
        </w:rPr>
        <w:t>ce qu’elle ne veut pas amplifier ;</w:t>
      </w:r>
    </w:p>
    <w:p w14:paraId="5919CF2F" w14:textId="77777777" w:rsidR="00CA3820" w:rsidRPr="00CA3820" w:rsidRDefault="00CA3820">
      <w:pPr>
        <w:numPr>
          <w:ilvl w:val="0"/>
          <w:numId w:val="274"/>
        </w:numPr>
        <w:rPr>
          <w:lang w:val="fr-CA"/>
        </w:rPr>
      </w:pPr>
      <w:r w:rsidRPr="00CA3820">
        <w:rPr>
          <w:lang w:val="fr-CA"/>
        </w:rPr>
        <w:t>ce qui doit rester humainement responsable ;</w:t>
      </w:r>
    </w:p>
    <w:p w14:paraId="4E2E3270" w14:textId="77777777" w:rsidR="00CA3820" w:rsidRPr="00CA3820" w:rsidRDefault="00CA3820">
      <w:pPr>
        <w:numPr>
          <w:ilvl w:val="0"/>
          <w:numId w:val="274"/>
        </w:numPr>
        <w:rPr>
          <w:lang w:val="fr-CA"/>
        </w:rPr>
      </w:pPr>
      <w:r w:rsidRPr="00CA3820">
        <w:rPr>
          <w:lang w:val="fr-CA"/>
        </w:rPr>
        <w:t>ce qui peut être automatisé ;</w:t>
      </w:r>
    </w:p>
    <w:p w14:paraId="5D51CFE6" w14:textId="77777777" w:rsidR="00CA3820" w:rsidRPr="00CA3820" w:rsidRDefault="00CA3820">
      <w:pPr>
        <w:numPr>
          <w:ilvl w:val="0"/>
          <w:numId w:val="274"/>
        </w:numPr>
        <w:rPr>
          <w:lang w:val="fr-CA"/>
        </w:rPr>
      </w:pPr>
      <w:r w:rsidRPr="00CA3820">
        <w:rPr>
          <w:lang w:val="fr-CA"/>
        </w:rPr>
        <w:lastRenderedPageBreak/>
        <w:t>ce qui doit être observé ;</w:t>
      </w:r>
    </w:p>
    <w:p w14:paraId="26A182E6" w14:textId="77777777" w:rsidR="00CA3820" w:rsidRPr="00CA3820" w:rsidRDefault="00CA3820">
      <w:pPr>
        <w:numPr>
          <w:ilvl w:val="0"/>
          <w:numId w:val="274"/>
        </w:numPr>
        <w:rPr>
          <w:lang w:val="fr-CA"/>
        </w:rPr>
      </w:pPr>
      <w:r w:rsidRPr="00CA3820">
        <w:rPr>
          <w:lang w:val="fr-CA"/>
        </w:rPr>
        <w:t>ce qui doit être appris ;</w:t>
      </w:r>
    </w:p>
    <w:p w14:paraId="1D276AF4" w14:textId="77777777" w:rsidR="00CA3820" w:rsidRPr="00CA3820" w:rsidRDefault="00CA3820">
      <w:pPr>
        <w:numPr>
          <w:ilvl w:val="0"/>
          <w:numId w:val="274"/>
        </w:numPr>
        <w:rPr>
          <w:lang w:val="fr-CA"/>
        </w:rPr>
      </w:pPr>
      <w:r w:rsidRPr="00CA3820">
        <w:rPr>
          <w:lang w:val="fr-CA"/>
        </w:rPr>
        <w:t>ce qui doit être challengé.</w:t>
      </w:r>
    </w:p>
    <w:p w14:paraId="0C3ECB5D" w14:textId="77777777" w:rsidR="00CA3820" w:rsidRPr="00CA3820" w:rsidRDefault="00AF510C" w:rsidP="00CA3820">
      <w:pPr>
        <w:rPr>
          <w:lang w:val="fr-CA"/>
        </w:rPr>
      </w:pPr>
      <w:r>
        <w:rPr>
          <w:lang w:val="fr-CA"/>
        </w:rPr>
        <w:pict w14:anchorId="351CC0D6">
          <v:rect id="_x0000_i1599" style="width:0;height:1.5pt" o:hralign="center" o:hrstd="t" o:hr="t" fillcolor="#a0a0a0" stroked="f"/>
        </w:pict>
      </w:r>
    </w:p>
    <w:p w14:paraId="600C7584" w14:textId="77777777" w:rsidR="00CA3820" w:rsidRPr="00CA3820" w:rsidRDefault="00CA3820" w:rsidP="00CA3820">
      <w:pPr>
        <w:rPr>
          <w:b/>
          <w:bCs/>
          <w:lang w:val="fr-CA"/>
        </w:rPr>
      </w:pPr>
      <w:r w:rsidRPr="00CA3820">
        <w:rPr>
          <w:b/>
          <w:bCs/>
          <w:lang w:val="fr-CA"/>
        </w:rPr>
        <w:t>Les cinq marques d’une organisation légendaire</w:t>
      </w:r>
    </w:p>
    <w:p w14:paraId="590534C6" w14:textId="77777777" w:rsidR="00CA3820" w:rsidRPr="00CA3820" w:rsidRDefault="00CA3820" w:rsidP="00CA3820">
      <w:pPr>
        <w:rPr>
          <w:lang w:val="fr-CA"/>
        </w:rPr>
      </w:pPr>
      <w:r w:rsidRPr="00CA3820">
        <w:rPr>
          <w:lang w:val="fr-CA"/>
        </w:rPr>
        <w:t>Une organisation ToTAL qui devient légendaire ne se reconnaît pas à son vocabulaire.</w:t>
      </w:r>
    </w:p>
    <w:p w14:paraId="37C67861" w14:textId="77777777" w:rsidR="00CA3820" w:rsidRPr="00CA3820" w:rsidRDefault="00CA3820" w:rsidP="00CA3820">
      <w:pPr>
        <w:rPr>
          <w:lang w:val="fr-CA"/>
        </w:rPr>
      </w:pPr>
      <w:r w:rsidRPr="00CA3820">
        <w:rPr>
          <w:lang w:val="fr-CA"/>
        </w:rPr>
        <w:t>Elle se reconnaît à ses comportements.</w:t>
      </w:r>
    </w:p>
    <w:p w14:paraId="54050305" w14:textId="77777777" w:rsidR="00CA3820" w:rsidRPr="00CA3820" w:rsidRDefault="00CA3820" w:rsidP="00CA3820">
      <w:pPr>
        <w:rPr>
          <w:b/>
          <w:bCs/>
          <w:lang w:val="fr-CA"/>
        </w:rPr>
      </w:pPr>
      <w:r w:rsidRPr="00CA3820">
        <w:rPr>
          <w:b/>
          <w:bCs/>
          <w:lang w:val="fr-CA"/>
        </w:rPr>
        <w:t>1. Elle clarifie avant d’amplifier</w:t>
      </w:r>
    </w:p>
    <w:p w14:paraId="5F51B23A" w14:textId="77777777" w:rsidR="00CA3820" w:rsidRPr="00CA3820" w:rsidRDefault="00CA3820" w:rsidP="00CA3820">
      <w:pPr>
        <w:rPr>
          <w:lang w:val="fr-CA"/>
        </w:rPr>
      </w:pPr>
      <w:r w:rsidRPr="00CA3820">
        <w:rPr>
          <w:lang w:val="fr-CA"/>
        </w:rPr>
        <w:t>Elle ne branche pas l’automatisation ou l’IA sur une vérité produit dispersée.</w:t>
      </w:r>
    </w:p>
    <w:p w14:paraId="5C2F4BFC" w14:textId="77777777" w:rsidR="00CA3820" w:rsidRPr="00CA3820" w:rsidRDefault="00CA3820" w:rsidP="00CA3820">
      <w:pPr>
        <w:rPr>
          <w:lang w:val="fr-CA"/>
        </w:rPr>
      </w:pPr>
      <w:r w:rsidRPr="00CA3820">
        <w:rPr>
          <w:lang w:val="fr-CA"/>
        </w:rPr>
        <w:t>Elle sait que la puissance exige SENSe.</w:t>
      </w:r>
    </w:p>
    <w:p w14:paraId="1D82F87D" w14:textId="77777777" w:rsidR="00CA3820" w:rsidRPr="00CA3820" w:rsidRDefault="00CA3820" w:rsidP="00CA3820">
      <w:pPr>
        <w:rPr>
          <w:lang w:val="fr-CA"/>
        </w:rPr>
      </w:pPr>
      <w:r w:rsidRPr="00CA3820">
        <w:rPr>
          <w:lang w:val="fr-CA"/>
        </w:rPr>
        <w:t>Elle demande :</w:t>
      </w:r>
    </w:p>
    <w:p w14:paraId="44838324" w14:textId="77777777" w:rsidR="00CA3820" w:rsidRPr="00CA3820" w:rsidRDefault="00CA3820" w:rsidP="00CA3820">
      <w:pPr>
        <w:rPr>
          <w:lang w:val="fr-CA"/>
        </w:rPr>
      </w:pPr>
      <w:r w:rsidRPr="00CA3820">
        <w:rPr>
          <w:lang w:val="fr-CA"/>
        </w:rPr>
        <w:t>Quelle vérité allons-nous amplifier ?</w:t>
      </w:r>
    </w:p>
    <w:p w14:paraId="044ACA9B" w14:textId="77777777" w:rsidR="00CA3820" w:rsidRPr="00CA3820" w:rsidRDefault="00CA3820" w:rsidP="00CA3820">
      <w:pPr>
        <w:rPr>
          <w:b/>
          <w:bCs/>
          <w:lang w:val="fr-CA"/>
        </w:rPr>
      </w:pPr>
      <w:r w:rsidRPr="00CA3820">
        <w:rPr>
          <w:b/>
          <w:bCs/>
          <w:lang w:val="fr-CA"/>
        </w:rPr>
        <w:t>2. Elle éprouve avant d’exposer</w:t>
      </w:r>
    </w:p>
    <w:p w14:paraId="444B5D92" w14:textId="77777777" w:rsidR="00CA3820" w:rsidRPr="00CA3820" w:rsidRDefault="00CA3820" w:rsidP="00CA3820">
      <w:pPr>
        <w:rPr>
          <w:lang w:val="fr-CA"/>
        </w:rPr>
      </w:pPr>
      <w:r w:rsidRPr="00CA3820">
        <w:rPr>
          <w:lang w:val="fr-CA"/>
        </w:rPr>
        <w:t>Elle ne laisse pas le client devenir le banc d’essai de ce que FORGe aurait pu découvrir.</w:t>
      </w:r>
    </w:p>
    <w:p w14:paraId="1A518BE6" w14:textId="77777777" w:rsidR="00CA3820" w:rsidRPr="00CA3820" w:rsidRDefault="00CA3820" w:rsidP="00CA3820">
      <w:pPr>
        <w:rPr>
          <w:lang w:val="fr-CA"/>
        </w:rPr>
      </w:pPr>
      <w:r w:rsidRPr="00CA3820">
        <w:rPr>
          <w:lang w:val="fr-CA"/>
        </w:rPr>
        <w:t>Elle sait que la confiance se forge.</w:t>
      </w:r>
    </w:p>
    <w:p w14:paraId="4570B292" w14:textId="77777777" w:rsidR="00CA3820" w:rsidRPr="00CA3820" w:rsidRDefault="00CA3820" w:rsidP="00CA3820">
      <w:pPr>
        <w:rPr>
          <w:lang w:val="fr-CA"/>
        </w:rPr>
      </w:pPr>
      <w:r w:rsidRPr="00CA3820">
        <w:rPr>
          <w:lang w:val="fr-CA"/>
        </w:rPr>
        <w:t>Elle demande :</w:t>
      </w:r>
    </w:p>
    <w:p w14:paraId="0F7F77D7" w14:textId="77777777" w:rsidR="00CA3820" w:rsidRPr="00CA3820" w:rsidRDefault="00CA3820" w:rsidP="00CA3820">
      <w:pPr>
        <w:rPr>
          <w:lang w:val="fr-CA"/>
        </w:rPr>
      </w:pPr>
      <w:r w:rsidRPr="00CA3820">
        <w:rPr>
          <w:lang w:val="fr-CA"/>
        </w:rPr>
        <w:t>Qu’avons-nous réellement éprouvé avant CARe ?</w:t>
      </w:r>
    </w:p>
    <w:p w14:paraId="28251CB1" w14:textId="77777777" w:rsidR="00CA3820" w:rsidRPr="00CA3820" w:rsidRDefault="00CA3820" w:rsidP="00CA3820">
      <w:pPr>
        <w:rPr>
          <w:b/>
          <w:bCs/>
          <w:lang w:val="fr-CA"/>
        </w:rPr>
      </w:pPr>
      <w:r w:rsidRPr="00CA3820">
        <w:rPr>
          <w:b/>
          <w:bCs/>
          <w:lang w:val="fr-CA"/>
        </w:rPr>
        <w:t>3. Elle écoute le réel sans se mentir</w:t>
      </w:r>
    </w:p>
    <w:p w14:paraId="32CA84DF" w14:textId="77777777" w:rsidR="00CA3820" w:rsidRPr="00CA3820" w:rsidRDefault="00CA3820" w:rsidP="00CA3820">
      <w:pPr>
        <w:rPr>
          <w:lang w:val="fr-CA"/>
        </w:rPr>
      </w:pPr>
      <w:r w:rsidRPr="00CA3820">
        <w:rPr>
          <w:lang w:val="fr-CA"/>
        </w:rPr>
        <w:t>Elle ne réduit pas CARe à du monitoring.</w:t>
      </w:r>
    </w:p>
    <w:p w14:paraId="1E583F4C" w14:textId="77777777" w:rsidR="00CA3820" w:rsidRPr="00CA3820" w:rsidRDefault="00CA3820" w:rsidP="00CA3820">
      <w:pPr>
        <w:rPr>
          <w:lang w:val="fr-CA"/>
        </w:rPr>
      </w:pPr>
      <w:r w:rsidRPr="00CA3820">
        <w:rPr>
          <w:lang w:val="fr-CA"/>
        </w:rPr>
        <w:t>Elle sait que le réel parle en signaux, en usages, en incidents, en frictions, en satisfaction, en surprises.</w:t>
      </w:r>
    </w:p>
    <w:p w14:paraId="3A8109BF" w14:textId="77777777" w:rsidR="00CA3820" w:rsidRPr="00CA3820" w:rsidRDefault="00CA3820" w:rsidP="00CA3820">
      <w:pPr>
        <w:rPr>
          <w:lang w:val="fr-CA"/>
        </w:rPr>
      </w:pPr>
      <w:r w:rsidRPr="00CA3820">
        <w:rPr>
          <w:lang w:val="fr-CA"/>
        </w:rPr>
        <w:t>Elle demande :</w:t>
      </w:r>
    </w:p>
    <w:p w14:paraId="035FB4A4" w14:textId="77777777" w:rsidR="00CA3820" w:rsidRPr="00CA3820" w:rsidRDefault="00CA3820" w:rsidP="00CA3820">
      <w:pPr>
        <w:rPr>
          <w:lang w:val="fr-CA"/>
        </w:rPr>
      </w:pPr>
      <w:r w:rsidRPr="00CA3820">
        <w:rPr>
          <w:lang w:val="fr-CA"/>
        </w:rPr>
        <w:t>Qu’est-ce que le réel révèle que nous devons ramener dans SENSe ?</w:t>
      </w:r>
    </w:p>
    <w:p w14:paraId="09A1994D" w14:textId="77777777" w:rsidR="00CA3820" w:rsidRPr="00CA3820" w:rsidRDefault="00CA3820" w:rsidP="00CA3820">
      <w:pPr>
        <w:rPr>
          <w:b/>
          <w:bCs/>
          <w:lang w:val="fr-CA"/>
        </w:rPr>
      </w:pPr>
      <w:r w:rsidRPr="00CA3820">
        <w:rPr>
          <w:b/>
          <w:bCs/>
          <w:lang w:val="fr-CA"/>
        </w:rPr>
        <w:t>4. Elle distribue la responsabilité</w:t>
      </w:r>
    </w:p>
    <w:p w14:paraId="1782C869" w14:textId="77777777" w:rsidR="00CA3820" w:rsidRPr="00CA3820" w:rsidRDefault="00CA3820" w:rsidP="00CA3820">
      <w:pPr>
        <w:rPr>
          <w:lang w:val="fr-CA"/>
        </w:rPr>
      </w:pPr>
      <w:r w:rsidRPr="00CA3820">
        <w:rPr>
          <w:lang w:val="fr-CA"/>
        </w:rPr>
        <w:t>Elle ne dit pas vaguement que tout le monde est responsable de la qualité.</w:t>
      </w:r>
    </w:p>
    <w:p w14:paraId="0F4F28C8" w14:textId="77777777" w:rsidR="00CA3820" w:rsidRPr="00CA3820" w:rsidRDefault="00CA3820" w:rsidP="00CA3820">
      <w:pPr>
        <w:rPr>
          <w:lang w:val="fr-CA"/>
        </w:rPr>
      </w:pPr>
      <w:r w:rsidRPr="00CA3820">
        <w:rPr>
          <w:lang w:val="fr-CA"/>
        </w:rPr>
        <w:t>Elle clarifie quelle part chaque rôle porte.</w:t>
      </w:r>
    </w:p>
    <w:p w14:paraId="6ADC42D1" w14:textId="77777777" w:rsidR="00CA3820" w:rsidRPr="00CA3820" w:rsidRDefault="00CA3820" w:rsidP="00CA3820">
      <w:pPr>
        <w:rPr>
          <w:lang w:val="fr-CA"/>
        </w:rPr>
      </w:pPr>
      <w:r w:rsidRPr="00CA3820">
        <w:rPr>
          <w:lang w:val="fr-CA"/>
        </w:rPr>
        <w:t>Elle demande :</w:t>
      </w:r>
    </w:p>
    <w:p w14:paraId="1EFC34AE" w14:textId="77777777" w:rsidR="00CA3820" w:rsidRPr="00CA3820" w:rsidRDefault="00CA3820" w:rsidP="00CA3820">
      <w:pPr>
        <w:rPr>
          <w:lang w:val="fr-CA"/>
        </w:rPr>
      </w:pPr>
      <w:r w:rsidRPr="00CA3820">
        <w:rPr>
          <w:lang w:val="fr-CA"/>
        </w:rPr>
        <w:t>Qui porte quelle part de la confiance ?</w:t>
      </w:r>
    </w:p>
    <w:p w14:paraId="4C7DA84A" w14:textId="77777777" w:rsidR="00CA3820" w:rsidRPr="00CA3820" w:rsidRDefault="00CA3820" w:rsidP="00CA3820">
      <w:pPr>
        <w:rPr>
          <w:b/>
          <w:bCs/>
          <w:lang w:val="fr-CA"/>
        </w:rPr>
      </w:pPr>
      <w:r w:rsidRPr="00CA3820">
        <w:rPr>
          <w:b/>
          <w:bCs/>
          <w:lang w:val="fr-CA"/>
        </w:rPr>
        <w:t>5. Elle maîtrise ses leviers</w:t>
      </w:r>
    </w:p>
    <w:p w14:paraId="0BADF7C0" w14:textId="77777777" w:rsidR="00CA3820" w:rsidRPr="00CA3820" w:rsidRDefault="00CA3820" w:rsidP="00CA3820">
      <w:pPr>
        <w:rPr>
          <w:lang w:val="fr-CA"/>
        </w:rPr>
      </w:pPr>
      <w:r w:rsidRPr="00CA3820">
        <w:rPr>
          <w:lang w:val="fr-CA"/>
        </w:rPr>
        <w:lastRenderedPageBreak/>
        <w:t>Elle ne confond pas puissance et maturité.</w:t>
      </w:r>
    </w:p>
    <w:p w14:paraId="2C064490" w14:textId="77777777" w:rsidR="00CA3820" w:rsidRPr="00CA3820" w:rsidRDefault="00CA3820" w:rsidP="00CA3820">
      <w:pPr>
        <w:rPr>
          <w:lang w:val="fr-CA"/>
        </w:rPr>
      </w:pPr>
      <w:r w:rsidRPr="00CA3820">
        <w:rPr>
          <w:lang w:val="fr-CA"/>
        </w:rPr>
        <w:t>Elle utilise les outils, l’automatisation et l’IA comme des leviers, pas comme des autorités.</w:t>
      </w:r>
    </w:p>
    <w:p w14:paraId="07810A8E" w14:textId="77777777" w:rsidR="00CA3820" w:rsidRPr="00CA3820" w:rsidRDefault="00CA3820" w:rsidP="00CA3820">
      <w:pPr>
        <w:rPr>
          <w:lang w:val="fr-CA"/>
        </w:rPr>
      </w:pPr>
      <w:r w:rsidRPr="00CA3820">
        <w:rPr>
          <w:lang w:val="fr-CA"/>
        </w:rPr>
        <w:t>Elle demande :</w:t>
      </w:r>
    </w:p>
    <w:p w14:paraId="7C7E8C93" w14:textId="77777777" w:rsidR="00CA3820" w:rsidRPr="00CA3820" w:rsidRDefault="00CA3820" w:rsidP="00CA3820">
      <w:pPr>
        <w:rPr>
          <w:lang w:val="fr-CA"/>
        </w:rPr>
      </w:pPr>
      <w:r w:rsidRPr="00CA3820">
        <w:rPr>
          <w:lang w:val="fr-CA"/>
        </w:rPr>
        <w:t>Ce levier amplifie-t-il la qualité ou le bruit ?</w:t>
      </w:r>
    </w:p>
    <w:p w14:paraId="1DE3DCF0" w14:textId="77777777" w:rsidR="00CA3820" w:rsidRPr="00CA3820" w:rsidRDefault="00AF510C" w:rsidP="00CA3820">
      <w:pPr>
        <w:rPr>
          <w:lang w:val="fr-CA"/>
        </w:rPr>
      </w:pPr>
      <w:r>
        <w:rPr>
          <w:lang w:val="fr-CA"/>
        </w:rPr>
        <w:pict w14:anchorId="2B1EAC8F">
          <v:rect id="_x0000_i1600" style="width:0;height:1.5pt" o:hralign="center" o:hrstd="t" o:hr="t" fillcolor="#a0a0a0" stroked="f"/>
        </w:pict>
      </w:r>
    </w:p>
    <w:p w14:paraId="499FAEA4" w14:textId="77777777" w:rsidR="00CA3820" w:rsidRPr="00CA3820" w:rsidRDefault="00CA3820" w:rsidP="00CA3820">
      <w:pPr>
        <w:rPr>
          <w:b/>
          <w:bCs/>
          <w:lang w:val="fr-CA"/>
        </w:rPr>
      </w:pPr>
      <w:r w:rsidRPr="00CA3820">
        <w:rPr>
          <w:b/>
          <w:bCs/>
          <w:lang w:val="fr-CA"/>
        </w:rPr>
        <w:t>La légende est systémique</w:t>
      </w:r>
    </w:p>
    <w:p w14:paraId="0DFBA00C" w14:textId="77777777" w:rsidR="00CA3820" w:rsidRPr="00CA3820" w:rsidRDefault="00CA3820" w:rsidP="00CA3820">
      <w:pPr>
        <w:rPr>
          <w:lang w:val="fr-CA"/>
        </w:rPr>
      </w:pPr>
      <w:r w:rsidRPr="00CA3820">
        <w:rPr>
          <w:lang w:val="fr-CA"/>
        </w:rPr>
        <w:t>Une organisation légendaire n’est pas celle qui ne tombe jamais.</w:t>
      </w:r>
    </w:p>
    <w:p w14:paraId="0937B75E" w14:textId="77777777" w:rsidR="00CA3820" w:rsidRPr="00CA3820" w:rsidRDefault="00CA3820" w:rsidP="00CA3820">
      <w:pPr>
        <w:rPr>
          <w:lang w:val="fr-CA"/>
        </w:rPr>
      </w:pPr>
      <w:r w:rsidRPr="00CA3820">
        <w:rPr>
          <w:lang w:val="fr-CA"/>
        </w:rPr>
        <w:t>C’est celle qui tombe moins souvent pour les mêmes raisons.</w:t>
      </w:r>
    </w:p>
    <w:p w14:paraId="39823DCE" w14:textId="77777777" w:rsidR="00CA3820" w:rsidRPr="00CA3820" w:rsidRDefault="00CA3820" w:rsidP="00CA3820">
      <w:pPr>
        <w:rPr>
          <w:lang w:val="fr-CA"/>
        </w:rPr>
      </w:pPr>
      <w:r w:rsidRPr="00CA3820">
        <w:rPr>
          <w:lang w:val="fr-CA"/>
        </w:rPr>
        <w:t>Celle qui apprend plus vite.</w:t>
      </w:r>
      <w:r w:rsidRPr="00CA3820">
        <w:rPr>
          <w:lang w:val="fr-CA"/>
        </w:rPr>
        <w:br/>
        <w:t>Celle qui transforme les erreurs en signaux.</w:t>
      </w:r>
      <w:r w:rsidRPr="00CA3820">
        <w:rPr>
          <w:lang w:val="fr-CA"/>
        </w:rPr>
        <w:br/>
        <w:t>Celle qui transforme les signaux en décisions.</w:t>
      </w:r>
      <w:r w:rsidRPr="00CA3820">
        <w:rPr>
          <w:lang w:val="fr-CA"/>
        </w:rPr>
        <w:br/>
        <w:t>Celle qui transforme les décisions en meilleures pratiques.</w:t>
      </w:r>
      <w:r w:rsidRPr="00CA3820">
        <w:rPr>
          <w:lang w:val="fr-CA"/>
        </w:rPr>
        <w:br/>
        <w:t>Celle qui transforme les pratiques en capacités.</w:t>
      </w:r>
      <w:r w:rsidRPr="00CA3820">
        <w:rPr>
          <w:lang w:val="fr-CA"/>
        </w:rPr>
        <w:br/>
        <w:t>Celle qui transforme les capacités en confiance.</w:t>
      </w:r>
    </w:p>
    <w:p w14:paraId="5489EB91" w14:textId="77777777" w:rsidR="00CA3820" w:rsidRPr="00CA3820" w:rsidRDefault="00CA3820" w:rsidP="00CA3820">
      <w:pPr>
        <w:rPr>
          <w:lang w:val="fr-CA"/>
        </w:rPr>
      </w:pPr>
      <w:r w:rsidRPr="00CA3820">
        <w:rPr>
          <w:lang w:val="fr-CA"/>
        </w:rPr>
        <w:t>La légende n’est pas dans la déclaration.</w:t>
      </w:r>
    </w:p>
    <w:p w14:paraId="4A1EEA73" w14:textId="77777777" w:rsidR="00CA3820" w:rsidRPr="00CA3820" w:rsidRDefault="00CA3820" w:rsidP="00CA3820">
      <w:pPr>
        <w:rPr>
          <w:lang w:val="fr-CA"/>
        </w:rPr>
      </w:pPr>
      <w:r w:rsidRPr="00CA3820">
        <w:rPr>
          <w:lang w:val="fr-CA"/>
        </w:rPr>
        <w:t>Elle est dans la répétition.</w:t>
      </w:r>
    </w:p>
    <w:p w14:paraId="1F151047" w14:textId="77777777" w:rsidR="00CA3820" w:rsidRPr="00CA3820" w:rsidRDefault="00CA3820" w:rsidP="00CA3820">
      <w:pPr>
        <w:rPr>
          <w:lang w:val="fr-CA"/>
        </w:rPr>
      </w:pPr>
      <w:r w:rsidRPr="00CA3820">
        <w:rPr>
          <w:lang w:val="fr-CA"/>
        </w:rPr>
        <w:t>Dans ce que le système sait refaire, même sous pression.</w:t>
      </w:r>
    </w:p>
    <w:p w14:paraId="061E26C0" w14:textId="77777777" w:rsidR="00CA3820" w:rsidRPr="00CA3820" w:rsidRDefault="00CA3820" w:rsidP="00CA3820">
      <w:pPr>
        <w:rPr>
          <w:lang w:val="fr-CA"/>
        </w:rPr>
      </w:pPr>
      <w:r w:rsidRPr="00CA3820">
        <w:rPr>
          <w:lang w:val="fr-CA"/>
        </w:rPr>
        <w:t>Même quand une date approche.</w:t>
      </w:r>
      <w:r w:rsidRPr="00CA3820">
        <w:rPr>
          <w:lang w:val="fr-CA"/>
        </w:rPr>
        <w:br/>
        <w:t>Même quand l’IA propose une solution séduisante.</w:t>
      </w:r>
      <w:r w:rsidRPr="00CA3820">
        <w:rPr>
          <w:lang w:val="fr-CA"/>
        </w:rPr>
        <w:br/>
        <w:t>Même quand un client important appelle.</w:t>
      </w:r>
      <w:r w:rsidRPr="00CA3820">
        <w:rPr>
          <w:lang w:val="fr-CA"/>
        </w:rPr>
        <w:br/>
        <w:t>Même quand une release devient politique.</w:t>
      </w:r>
      <w:r w:rsidRPr="00CA3820">
        <w:rPr>
          <w:lang w:val="fr-CA"/>
        </w:rPr>
        <w:br/>
        <w:t>Même quand un incident dérange.</w:t>
      </w:r>
    </w:p>
    <w:p w14:paraId="4DC134A5" w14:textId="77777777" w:rsidR="00CA3820" w:rsidRPr="00CA3820" w:rsidRDefault="00CA3820" w:rsidP="00CA3820">
      <w:pPr>
        <w:rPr>
          <w:lang w:val="fr-CA"/>
        </w:rPr>
      </w:pPr>
      <w:r w:rsidRPr="00CA3820">
        <w:rPr>
          <w:lang w:val="fr-CA"/>
        </w:rPr>
        <w:t>La maturité réelle apparaît dans ces moments-là.</w:t>
      </w:r>
    </w:p>
    <w:p w14:paraId="080D6DD2" w14:textId="77777777" w:rsidR="00CA3820" w:rsidRPr="00CA3820" w:rsidRDefault="00AF510C" w:rsidP="00CA3820">
      <w:pPr>
        <w:rPr>
          <w:lang w:val="fr-CA"/>
        </w:rPr>
      </w:pPr>
      <w:r>
        <w:rPr>
          <w:lang w:val="fr-CA"/>
        </w:rPr>
        <w:pict w14:anchorId="52CEA31E">
          <v:rect id="_x0000_i1601" style="width:0;height:1.5pt" o:hralign="center" o:hrstd="t" o:hr="t" fillcolor="#a0a0a0" stroked="f"/>
        </w:pict>
      </w:r>
    </w:p>
    <w:p w14:paraId="063AB688" w14:textId="77777777" w:rsidR="00CA3820" w:rsidRPr="00CA3820" w:rsidRDefault="00CA3820" w:rsidP="00CA3820">
      <w:pPr>
        <w:rPr>
          <w:b/>
          <w:bCs/>
          <w:lang w:val="fr-CA"/>
        </w:rPr>
      </w:pPr>
      <w:r w:rsidRPr="00CA3820">
        <w:rPr>
          <w:b/>
          <w:bCs/>
          <w:lang w:val="fr-CA"/>
        </w:rPr>
        <w:t>ToTAL comme souffle</w:t>
      </w:r>
    </w:p>
    <w:p w14:paraId="15793D73" w14:textId="77777777" w:rsidR="00CA3820" w:rsidRPr="00CA3820" w:rsidRDefault="00CA3820" w:rsidP="00CA3820">
      <w:pPr>
        <w:rPr>
          <w:lang w:val="fr-CA"/>
        </w:rPr>
      </w:pPr>
      <w:r w:rsidRPr="00CA3820">
        <w:rPr>
          <w:lang w:val="fr-CA"/>
        </w:rPr>
        <w:t>À ce stade, ToTAL n’est plus seulement un modèle.</w:t>
      </w:r>
    </w:p>
    <w:p w14:paraId="67372789" w14:textId="77777777" w:rsidR="00CA3820" w:rsidRPr="00CA3820" w:rsidRDefault="00CA3820" w:rsidP="00CA3820">
      <w:pPr>
        <w:rPr>
          <w:lang w:val="fr-CA"/>
        </w:rPr>
      </w:pPr>
      <w:r w:rsidRPr="00CA3820">
        <w:rPr>
          <w:lang w:val="fr-CA"/>
        </w:rPr>
        <w:t>Ce n’est plus seulement :</w:t>
      </w:r>
    </w:p>
    <w:p w14:paraId="4A47EB7F" w14:textId="77777777" w:rsidR="00CA3820" w:rsidRPr="00CA3820" w:rsidRDefault="00CA3820" w:rsidP="00CA3820">
      <w:pPr>
        <w:rPr>
          <w:lang w:val="fr-CA"/>
        </w:rPr>
      </w:pPr>
      <w:r w:rsidRPr="00CA3820">
        <w:rPr>
          <w:lang w:val="fr-CA"/>
        </w:rPr>
        <w:t>SENSe</w:t>
      </w:r>
    </w:p>
    <w:p w14:paraId="44224180" w14:textId="77777777" w:rsidR="00CA3820" w:rsidRPr="00CA3820" w:rsidRDefault="00CA3820" w:rsidP="00CA3820">
      <w:pPr>
        <w:rPr>
          <w:lang w:val="fr-CA"/>
        </w:rPr>
      </w:pPr>
      <w:r w:rsidRPr="00CA3820">
        <w:rPr>
          <w:lang w:val="fr-CA"/>
        </w:rPr>
        <w:t>FORGe</w:t>
      </w:r>
    </w:p>
    <w:p w14:paraId="7137A796" w14:textId="77777777" w:rsidR="00CA3820" w:rsidRPr="00CA3820" w:rsidRDefault="00CA3820" w:rsidP="00CA3820">
      <w:pPr>
        <w:rPr>
          <w:lang w:val="fr-CA"/>
        </w:rPr>
      </w:pPr>
      <w:r w:rsidRPr="00CA3820">
        <w:rPr>
          <w:lang w:val="fr-CA"/>
        </w:rPr>
        <w:t>CARe</w:t>
      </w:r>
    </w:p>
    <w:p w14:paraId="1269CBAA" w14:textId="77777777" w:rsidR="00CA3820" w:rsidRPr="00CA3820" w:rsidRDefault="00CA3820" w:rsidP="00CA3820">
      <w:pPr>
        <w:rPr>
          <w:lang w:val="fr-CA"/>
        </w:rPr>
      </w:pPr>
      <w:r w:rsidRPr="00CA3820">
        <w:rPr>
          <w:lang w:val="fr-CA"/>
        </w:rPr>
        <w:t>Ce n’est plus seulement :</w:t>
      </w:r>
    </w:p>
    <w:p w14:paraId="6B3FA49A" w14:textId="77777777" w:rsidR="00CA3820" w:rsidRPr="00CA3820" w:rsidRDefault="00CA3820" w:rsidP="00CA3820">
      <w:pPr>
        <w:rPr>
          <w:lang w:val="en-CA"/>
        </w:rPr>
      </w:pPr>
      <w:r w:rsidRPr="00CA3820">
        <w:rPr>
          <w:lang w:val="en-CA"/>
        </w:rPr>
        <w:t>Technology</w:t>
      </w:r>
    </w:p>
    <w:p w14:paraId="039A8A2E" w14:textId="77777777" w:rsidR="00CA3820" w:rsidRPr="00CA3820" w:rsidRDefault="00CA3820" w:rsidP="00CA3820">
      <w:pPr>
        <w:rPr>
          <w:lang w:val="en-CA"/>
        </w:rPr>
      </w:pPr>
      <w:r w:rsidRPr="00CA3820">
        <w:rPr>
          <w:lang w:val="en-CA"/>
        </w:rPr>
        <w:lastRenderedPageBreak/>
        <w:t>Orchestry</w:t>
      </w:r>
    </w:p>
    <w:p w14:paraId="5AB3BF48" w14:textId="77777777" w:rsidR="00CA3820" w:rsidRPr="00CA3820" w:rsidRDefault="00CA3820" w:rsidP="00CA3820">
      <w:pPr>
        <w:rPr>
          <w:lang w:val="en-CA"/>
        </w:rPr>
      </w:pPr>
      <w:r w:rsidRPr="00CA3820">
        <w:rPr>
          <w:lang w:val="en-CA"/>
        </w:rPr>
        <w:t>Topology</w:t>
      </w:r>
    </w:p>
    <w:p w14:paraId="3CBE0C51" w14:textId="77777777" w:rsidR="00CA3820" w:rsidRPr="00CA3820" w:rsidRDefault="00CA3820" w:rsidP="00CA3820">
      <w:pPr>
        <w:rPr>
          <w:lang w:val="en-CA"/>
        </w:rPr>
      </w:pPr>
      <w:r w:rsidRPr="00CA3820">
        <w:rPr>
          <w:lang w:val="en-CA"/>
        </w:rPr>
        <w:t>Affinity</w:t>
      </w:r>
    </w:p>
    <w:p w14:paraId="61EB4D20" w14:textId="77777777" w:rsidR="00CA3820" w:rsidRPr="00CA3820" w:rsidRDefault="00CA3820" w:rsidP="00CA3820">
      <w:pPr>
        <w:rPr>
          <w:lang w:val="en-CA"/>
        </w:rPr>
      </w:pPr>
      <w:r w:rsidRPr="00CA3820">
        <w:rPr>
          <w:lang w:val="en-CA"/>
        </w:rPr>
        <w:t>Leverage Mastery</w:t>
      </w:r>
    </w:p>
    <w:p w14:paraId="76585279" w14:textId="77777777" w:rsidR="00CA3820" w:rsidRPr="00CA3820" w:rsidRDefault="00CA3820" w:rsidP="00CA3820">
      <w:pPr>
        <w:rPr>
          <w:lang w:val="fr-CA"/>
        </w:rPr>
      </w:pPr>
      <w:r w:rsidRPr="00CA3820">
        <w:rPr>
          <w:lang w:val="fr-CA"/>
        </w:rPr>
        <w:t>Ce n’est plus seulement une manière de mieux positionner QA, SAFe, l’automatisation ou l’IA.</w:t>
      </w:r>
    </w:p>
    <w:p w14:paraId="3560D263" w14:textId="77777777" w:rsidR="00CA3820" w:rsidRPr="00CA3820" w:rsidRDefault="00CA3820" w:rsidP="00CA3820">
      <w:pPr>
        <w:rPr>
          <w:lang w:val="fr-CA"/>
        </w:rPr>
      </w:pPr>
      <w:r w:rsidRPr="00CA3820">
        <w:rPr>
          <w:lang w:val="fr-CA"/>
        </w:rPr>
        <w:t>ToTAL devient un souffle.</w:t>
      </w:r>
    </w:p>
    <w:p w14:paraId="5E73DF21" w14:textId="77777777" w:rsidR="00CA3820" w:rsidRPr="00CA3820" w:rsidRDefault="00CA3820" w:rsidP="00CA3820">
      <w:pPr>
        <w:rPr>
          <w:lang w:val="fr-CA"/>
        </w:rPr>
      </w:pPr>
      <w:r w:rsidRPr="00CA3820">
        <w:rPr>
          <w:lang w:val="fr-CA"/>
        </w:rPr>
        <w:t>Une manière de regarder toute création de valeur logicielle.</w:t>
      </w:r>
    </w:p>
    <w:p w14:paraId="1E43D38D" w14:textId="77777777" w:rsidR="00CA3820" w:rsidRPr="00CA3820" w:rsidRDefault="00CA3820" w:rsidP="00CA3820">
      <w:pPr>
        <w:rPr>
          <w:lang w:val="fr-CA"/>
        </w:rPr>
      </w:pPr>
      <w:r w:rsidRPr="00CA3820">
        <w:rPr>
          <w:lang w:val="fr-CA"/>
        </w:rPr>
        <w:t>Une manière de demander :</w:t>
      </w:r>
    </w:p>
    <w:p w14:paraId="2B17848B" w14:textId="77777777" w:rsidR="00CA3820" w:rsidRPr="00CA3820" w:rsidRDefault="00CA3820">
      <w:pPr>
        <w:numPr>
          <w:ilvl w:val="0"/>
          <w:numId w:val="275"/>
        </w:numPr>
        <w:rPr>
          <w:lang w:val="fr-CA"/>
        </w:rPr>
      </w:pPr>
      <w:r w:rsidRPr="00CA3820">
        <w:rPr>
          <w:lang w:val="fr-CA"/>
        </w:rPr>
        <w:t>qu’est-ce qui est clair ?</w:t>
      </w:r>
    </w:p>
    <w:p w14:paraId="40448470" w14:textId="77777777" w:rsidR="00CA3820" w:rsidRPr="00CA3820" w:rsidRDefault="00CA3820">
      <w:pPr>
        <w:numPr>
          <w:ilvl w:val="0"/>
          <w:numId w:val="275"/>
        </w:numPr>
        <w:rPr>
          <w:lang w:val="fr-CA"/>
        </w:rPr>
      </w:pPr>
      <w:r w:rsidRPr="00CA3820">
        <w:rPr>
          <w:lang w:val="fr-CA"/>
        </w:rPr>
        <w:t>qu’est-ce qui est flou ?</w:t>
      </w:r>
    </w:p>
    <w:p w14:paraId="1F99A284" w14:textId="77777777" w:rsidR="00CA3820" w:rsidRPr="00CA3820" w:rsidRDefault="00CA3820">
      <w:pPr>
        <w:numPr>
          <w:ilvl w:val="0"/>
          <w:numId w:val="275"/>
        </w:numPr>
        <w:rPr>
          <w:lang w:val="fr-CA"/>
        </w:rPr>
      </w:pPr>
      <w:r w:rsidRPr="00CA3820">
        <w:rPr>
          <w:lang w:val="fr-CA"/>
        </w:rPr>
        <w:t>qu’est-ce qui est prouvé ?</w:t>
      </w:r>
    </w:p>
    <w:p w14:paraId="63FC7605" w14:textId="77777777" w:rsidR="00CA3820" w:rsidRPr="00CA3820" w:rsidRDefault="00CA3820">
      <w:pPr>
        <w:numPr>
          <w:ilvl w:val="0"/>
          <w:numId w:val="275"/>
        </w:numPr>
        <w:rPr>
          <w:lang w:val="fr-CA"/>
        </w:rPr>
      </w:pPr>
      <w:r w:rsidRPr="00CA3820">
        <w:rPr>
          <w:lang w:val="fr-CA"/>
        </w:rPr>
        <w:t>qu’est-ce qui est supposé ?</w:t>
      </w:r>
    </w:p>
    <w:p w14:paraId="67489660" w14:textId="77777777" w:rsidR="00CA3820" w:rsidRPr="00CA3820" w:rsidRDefault="00CA3820">
      <w:pPr>
        <w:numPr>
          <w:ilvl w:val="0"/>
          <w:numId w:val="275"/>
        </w:numPr>
        <w:rPr>
          <w:lang w:val="fr-CA"/>
        </w:rPr>
      </w:pPr>
      <w:r w:rsidRPr="00CA3820">
        <w:rPr>
          <w:lang w:val="fr-CA"/>
        </w:rPr>
        <w:t>qu’est-ce qui est observé ?</w:t>
      </w:r>
    </w:p>
    <w:p w14:paraId="66BDC4AD" w14:textId="77777777" w:rsidR="00CA3820" w:rsidRPr="00CA3820" w:rsidRDefault="00CA3820">
      <w:pPr>
        <w:numPr>
          <w:ilvl w:val="0"/>
          <w:numId w:val="275"/>
        </w:numPr>
        <w:rPr>
          <w:lang w:val="fr-CA"/>
        </w:rPr>
      </w:pPr>
      <w:r w:rsidRPr="00CA3820">
        <w:rPr>
          <w:lang w:val="fr-CA"/>
        </w:rPr>
        <w:t>qu’est-ce qui est appris ?</w:t>
      </w:r>
    </w:p>
    <w:p w14:paraId="192F1EF4" w14:textId="77777777" w:rsidR="00CA3820" w:rsidRPr="00CA3820" w:rsidRDefault="00CA3820">
      <w:pPr>
        <w:numPr>
          <w:ilvl w:val="0"/>
          <w:numId w:val="275"/>
        </w:numPr>
        <w:rPr>
          <w:lang w:val="fr-CA"/>
        </w:rPr>
      </w:pPr>
      <w:r w:rsidRPr="00CA3820">
        <w:rPr>
          <w:lang w:val="fr-CA"/>
        </w:rPr>
        <w:t>qu’est-ce qui est amplifié ?</w:t>
      </w:r>
    </w:p>
    <w:p w14:paraId="3FC34504" w14:textId="77777777" w:rsidR="00CA3820" w:rsidRPr="00CA3820" w:rsidRDefault="00CA3820">
      <w:pPr>
        <w:numPr>
          <w:ilvl w:val="0"/>
          <w:numId w:val="275"/>
        </w:numPr>
        <w:rPr>
          <w:lang w:val="fr-CA"/>
        </w:rPr>
      </w:pPr>
      <w:r w:rsidRPr="00CA3820">
        <w:rPr>
          <w:lang w:val="fr-CA"/>
        </w:rPr>
        <w:t>qu’est-ce qui mérite de l’être ?</w:t>
      </w:r>
    </w:p>
    <w:p w14:paraId="413B8424" w14:textId="77777777" w:rsidR="00CA3820" w:rsidRPr="00CA3820" w:rsidRDefault="00CA3820" w:rsidP="00CA3820">
      <w:pPr>
        <w:rPr>
          <w:lang w:val="fr-CA"/>
        </w:rPr>
      </w:pPr>
      <w:r w:rsidRPr="00CA3820">
        <w:rPr>
          <w:lang w:val="fr-CA"/>
        </w:rPr>
        <w:t>Ce souffle peut dépasser le développement logiciel.</w:t>
      </w:r>
    </w:p>
    <w:p w14:paraId="2349432E" w14:textId="77777777" w:rsidR="00CA3820" w:rsidRPr="00CA3820" w:rsidRDefault="00CA3820" w:rsidP="00CA3820">
      <w:pPr>
        <w:rPr>
          <w:lang w:val="fr-CA"/>
        </w:rPr>
      </w:pPr>
      <w:r w:rsidRPr="00CA3820">
        <w:rPr>
          <w:lang w:val="fr-CA"/>
        </w:rPr>
        <w:t>Parce qu’au fond, ToTAL parle de systèmes humains qui veulent transformer des intentions en résultats fiables.</w:t>
      </w:r>
    </w:p>
    <w:p w14:paraId="4CA2F6FB" w14:textId="77777777" w:rsidR="00CA3820" w:rsidRPr="00CA3820" w:rsidRDefault="00CA3820" w:rsidP="00CA3820">
      <w:pPr>
        <w:rPr>
          <w:lang w:val="fr-CA"/>
        </w:rPr>
      </w:pPr>
      <w:r w:rsidRPr="00CA3820">
        <w:rPr>
          <w:lang w:val="fr-CA"/>
        </w:rPr>
        <w:t>Il parle de confiance.</w:t>
      </w:r>
    </w:p>
    <w:p w14:paraId="22E9C8A9" w14:textId="77777777" w:rsidR="00CA3820" w:rsidRPr="00CA3820" w:rsidRDefault="00CA3820" w:rsidP="00CA3820">
      <w:pPr>
        <w:rPr>
          <w:lang w:val="fr-CA"/>
        </w:rPr>
      </w:pPr>
      <w:r w:rsidRPr="00CA3820">
        <w:rPr>
          <w:lang w:val="fr-CA"/>
        </w:rPr>
        <w:t>Il parle de satisfaction.</w:t>
      </w:r>
    </w:p>
    <w:p w14:paraId="7DC3CE30" w14:textId="77777777" w:rsidR="00CA3820" w:rsidRPr="00CA3820" w:rsidRDefault="00CA3820" w:rsidP="00CA3820">
      <w:pPr>
        <w:rPr>
          <w:lang w:val="fr-CA"/>
        </w:rPr>
      </w:pPr>
      <w:r w:rsidRPr="00CA3820">
        <w:rPr>
          <w:lang w:val="fr-CA"/>
        </w:rPr>
        <w:t>Il parle de succès.</w:t>
      </w:r>
    </w:p>
    <w:p w14:paraId="5BC9FCA0" w14:textId="77777777" w:rsidR="00CA3820" w:rsidRPr="00CA3820" w:rsidRDefault="00CA3820" w:rsidP="00CA3820">
      <w:pPr>
        <w:rPr>
          <w:lang w:val="fr-CA"/>
        </w:rPr>
      </w:pPr>
      <w:r w:rsidRPr="00CA3820">
        <w:rPr>
          <w:lang w:val="fr-CA"/>
        </w:rPr>
        <w:t>Il parle d’excellence.</w:t>
      </w:r>
    </w:p>
    <w:p w14:paraId="6EED6342" w14:textId="77777777" w:rsidR="00CA3820" w:rsidRPr="00CA3820" w:rsidRDefault="00CA3820" w:rsidP="00CA3820">
      <w:pPr>
        <w:rPr>
          <w:lang w:val="fr-CA"/>
        </w:rPr>
      </w:pPr>
      <w:r w:rsidRPr="00CA3820">
        <w:rPr>
          <w:lang w:val="fr-CA"/>
        </w:rPr>
        <w:t>Et il rappelle que l’excellence n’est jamais seulement une question de vitesse.</w:t>
      </w:r>
    </w:p>
    <w:p w14:paraId="2405D2B7" w14:textId="77777777" w:rsidR="00CA3820" w:rsidRPr="00CA3820" w:rsidRDefault="00CA3820" w:rsidP="00CA3820">
      <w:pPr>
        <w:rPr>
          <w:lang w:val="fr-CA"/>
        </w:rPr>
      </w:pPr>
      <w:r w:rsidRPr="00CA3820">
        <w:rPr>
          <w:lang w:val="fr-CA"/>
        </w:rPr>
        <w:t>C’est une question de maîtrise.</w:t>
      </w:r>
    </w:p>
    <w:p w14:paraId="0E717426" w14:textId="77777777" w:rsidR="00CA3820" w:rsidRPr="00CA3820" w:rsidRDefault="00AF510C" w:rsidP="00CA3820">
      <w:pPr>
        <w:rPr>
          <w:lang w:val="fr-CA"/>
        </w:rPr>
      </w:pPr>
      <w:r>
        <w:rPr>
          <w:lang w:val="fr-CA"/>
        </w:rPr>
        <w:pict w14:anchorId="0633600A">
          <v:rect id="_x0000_i1602" style="width:0;height:1.5pt" o:hralign="center" o:hrstd="t" o:hr="t" fillcolor="#a0a0a0" stroked="f"/>
        </w:pict>
      </w:r>
    </w:p>
    <w:p w14:paraId="31819C17" w14:textId="77777777" w:rsidR="00CA3820" w:rsidRPr="00CA3820" w:rsidRDefault="00CA3820" w:rsidP="00CA3820">
      <w:pPr>
        <w:rPr>
          <w:b/>
          <w:bCs/>
          <w:lang w:val="fr-CA"/>
        </w:rPr>
      </w:pPr>
      <w:r w:rsidRPr="00CA3820">
        <w:rPr>
          <w:b/>
          <w:bCs/>
          <w:lang w:val="fr-CA"/>
        </w:rPr>
        <w:t>Une scène finale avant la conclusion</w:t>
      </w:r>
    </w:p>
    <w:p w14:paraId="544DE05E" w14:textId="77777777" w:rsidR="00CA3820" w:rsidRPr="00CA3820" w:rsidRDefault="00CA3820" w:rsidP="00CA3820">
      <w:pPr>
        <w:rPr>
          <w:lang w:val="fr-CA"/>
        </w:rPr>
      </w:pPr>
      <w:r w:rsidRPr="00CA3820">
        <w:rPr>
          <w:lang w:val="fr-CA"/>
        </w:rPr>
        <w:t>Une organisation prépare sa grande transformation IA.</w:t>
      </w:r>
    </w:p>
    <w:p w14:paraId="4AA550F6" w14:textId="77777777" w:rsidR="00CA3820" w:rsidRPr="00CA3820" w:rsidRDefault="00CA3820" w:rsidP="00CA3820">
      <w:pPr>
        <w:rPr>
          <w:lang w:val="fr-CA"/>
        </w:rPr>
      </w:pPr>
      <w:r w:rsidRPr="00CA3820">
        <w:rPr>
          <w:lang w:val="fr-CA"/>
        </w:rPr>
        <w:lastRenderedPageBreak/>
        <w:t>Les licences sont prêtes.</w:t>
      </w:r>
      <w:r w:rsidRPr="00CA3820">
        <w:rPr>
          <w:lang w:val="fr-CA"/>
        </w:rPr>
        <w:br/>
        <w:t>Les outils sont choisis.</w:t>
      </w:r>
      <w:r w:rsidRPr="00CA3820">
        <w:rPr>
          <w:lang w:val="fr-CA"/>
        </w:rPr>
        <w:br/>
        <w:t>Les agents sont en démonstration.</w:t>
      </w:r>
      <w:r w:rsidRPr="00CA3820">
        <w:rPr>
          <w:lang w:val="fr-CA"/>
        </w:rPr>
        <w:br/>
        <w:t>Les leaders sont enthousiastes.</w:t>
      </w:r>
      <w:r w:rsidRPr="00CA3820">
        <w:rPr>
          <w:lang w:val="fr-CA"/>
        </w:rPr>
        <w:br/>
        <w:t>Les équipes imaginent déjà les gains.</w:t>
      </w:r>
    </w:p>
    <w:p w14:paraId="431FCCE7" w14:textId="77777777" w:rsidR="00CA3820" w:rsidRPr="00CA3820" w:rsidRDefault="00CA3820" w:rsidP="00CA3820">
      <w:pPr>
        <w:rPr>
          <w:lang w:val="fr-CA"/>
        </w:rPr>
      </w:pPr>
      <w:r w:rsidRPr="00CA3820">
        <w:rPr>
          <w:lang w:val="fr-CA"/>
        </w:rPr>
        <w:t>Puis quelqu’un pose une question :</w:t>
      </w:r>
    </w:p>
    <w:p w14:paraId="36048419" w14:textId="77777777" w:rsidR="00CA3820" w:rsidRPr="00CA3820" w:rsidRDefault="00CA3820" w:rsidP="00CA3820">
      <w:pPr>
        <w:rPr>
          <w:lang w:val="fr-CA"/>
        </w:rPr>
      </w:pPr>
      <w:r w:rsidRPr="00CA3820">
        <w:rPr>
          <w:lang w:val="fr-CA"/>
        </w:rPr>
        <w:t>“Sommes-nous prêts ?”</w:t>
      </w:r>
    </w:p>
    <w:p w14:paraId="664C862D" w14:textId="77777777" w:rsidR="00CA3820" w:rsidRPr="00CA3820" w:rsidRDefault="00CA3820" w:rsidP="00CA3820">
      <w:pPr>
        <w:rPr>
          <w:lang w:val="fr-CA"/>
        </w:rPr>
      </w:pPr>
      <w:r w:rsidRPr="00CA3820">
        <w:rPr>
          <w:lang w:val="fr-CA"/>
        </w:rPr>
        <w:t>Au début, la réponse semble évidente.</w:t>
      </w:r>
    </w:p>
    <w:p w14:paraId="20C4570C" w14:textId="77777777" w:rsidR="00CA3820" w:rsidRPr="00CA3820" w:rsidRDefault="00CA3820" w:rsidP="00CA3820">
      <w:pPr>
        <w:rPr>
          <w:lang w:val="fr-CA"/>
        </w:rPr>
      </w:pPr>
      <w:r w:rsidRPr="00CA3820">
        <w:rPr>
          <w:lang w:val="fr-CA"/>
        </w:rPr>
        <w:t>Oui, les outils sont prêts.</w:t>
      </w:r>
      <w:r w:rsidRPr="00CA3820">
        <w:rPr>
          <w:lang w:val="fr-CA"/>
        </w:rPr>
        <w:br/>
        <w:t>Oui, les formations commencent.</w:t>
      </w:r>
      <w:r w:rsidRPr="00CA3820">
        <w:rPr>
          <w:lang w:val="fr-CA"/>
        </w:rPr>
        <w:br/>
        <w:t>Oui, les plateformes existent.</w:t>
      </w:r>
      <w:r w:rsidRPr="00CA3820">
        <w:rPr>
          <w:lang w:val="fr-CA"/>
        </w:rPr>
        <w:br/>
        <w:t>Oui, les cas d’usage sont identifiés.</w:t>
      </w:r>
    </w:p>
    <w:p w14:paraId="274C3403" w14:textId="77777777" w:rsidR="00CA3820" w:rsidRPr="00CA3820" w:rsidRDefault="00CA3820" w:rsidP="00CA3820">
      <w:pPr>
        <w:rPr>
          <w:lang w:val="fr-CA"/>
        </w:rPr>
      </w:pPr>
      <w:r w:rsidRPr="00CA3820">
        <w:rPr>
          <w:lang w:val="fr-CA"/>
        </w:rPr>
        <w:t>Puis la question change :</w:t>
      </w:r>
    </w:p>
    <w:p w14:paraId="317429F6" w14:textId="77777777" w:rsidR="00CA3820" w:rsidRPr="00CA3820" w:rsidRDefault="00CA3820" w:rsidP="00CA3820">
      <w:pPr>
        <w:rPr>
          <w:lang w:val="fr-CA"/>
        </w:rPr>
      </w:pPr>
      <w:r w:rsidRPr="00CA3820">
        <w:rPr>
          <w:lang w:val="fr-CA"/>
        </w:rPr>
        <w:t>“Sommes-nous dignes de cette puissance ?”</w:t>
      </w:r>
    </w:p>
    <w:p w14:paraId="507A9829" w14:textId="77777777" w:rsidR="00CA3820" w:rsidRPr="00CA3820" w:rsidRDefault="00CA3820" w:rsidP="00CA3820">
      <w:pPr>
        <w:rPr>
          <w:lang w:val="fr-CA"/>
        </w:rPr>
      </w:pPr>
      <w:r w:rsidRPr="00CA3820">
        <w:rPr>
          <w:lang w:val="fr-CA"/>
        </w:rPr>
        <w:t>La salle devient plus silencieuse.</w:t>
      </w:r>
    </w:p>
    <w:p w14:paraId="0A2C35EA" w14:textId="77777777" w:rsidR="00CA3820" w:rsidRPr="00CA3820" w:rsidRDefault="00CA3820" w:rsidP="00CA3820">
      <w:pPr>
        <w:rPr>
          <w:lang w:val="fr-CA"/>
        </w:rPr>
      </w:pPr>
      <w:r w:rsidRPr="00CA3820">
        <w:rPr>
          <w:lang w:val="fr-CA"/>
        </w:rPr>
        <w:t>Parce que cette question ne parle pas seulement d’outils.</w:t>
      </w:r>
    </w:p>
    <w:p w14:paraId="5D1CFD64" w14:textId="77777777" w:rsidR="00CA3820" w:rsidRPr="00CA3820" w:rsidRDefault="00CA3820" w:rsidP="00CA3820">
      <w:pPr>
        <w:rPr>
          <w:lang w:val="fr-CA"/>
        </w:rPr>
      </w:pPr>
      <w:r w:rsidRPr="00CA3820">
        <w:rPr>
          <w:lang w:val="fr-CA"/>
        </w:rPr>
        <w:t>Elle parle de clarté.</w:t>
      </w:r>
      <w:r w:rsidRPr="00CA3820">
        <w:rPr>
          <w:lang w:val="fr-CA"/>
        </w:rPr>
        <w:br/>
        <w:t>De responsabilité.</w:t>
      </w:r>
      <w:r w:rsidRPr="00CA3820">
        <w:rPr>
          <w:lang w:val="fr-CA"/>
        </w:rPr>
        <w:br/>
        <w:t>De données.</w:t>
      </w:r>
      <w:r w:rsidRPr="00CA3820">
        <w:rPr>
          <w:lang w:val="fr-CA"/>
        </w:rPr>
        <w:br/>
        <w:t>De vérité produit.</w:t>
      </w:r>
      <w:r w:rsidRPr="00CA3820">
        <w:rPr>
          <w:lang w:val="fr-CA"/>
        </w:rPr>
        <w:br/>
        <w:t>De validation.</w:t>
      </w:r>
      <w:r w:rsidRPr="00CA3820">
        <w:rPr>
          <w:lang w:val="fr-CA"/>
        </w:rPr>
        <w:br/>
        <w:t>D’observation.</w:t>
      </w:r>
      <w:r w:rsidRPr="00CA3820">
        <w:rPr>
          <w:lang w:val="fr-CA"/>
        </w:rPr>
        <w:br/>
        <w:t>De gouvernance.</w:t>
      </w:r>
      <w:r w:rsidRPr="00CA3820">
        <w:rPr>
          <w:lang w:val="fr-CA"/>
        </w:rPr>
        <w:br/>
        <w:t>De maturité.</w:t>
      </w:r>
      <w:r w:rsidRPr="00CA3820">
        <w:rPr>
          <w:lang w:val="fr-CA"/>
        </w:rPr>
        <w:br/>
        <w:t>De courage.</w:t>
      </w:r>
    </w:p>
    <w:p w14:paraId="3C31C5B0" w14:textId="77777777" w:rsidR="00CA3820" w:rsidRPr="00CA3820" w:rsidRDefault="00CA3820" w:rsidP="00CA3820">
      <w:pPr>
        <w:rPr>
          <w:lang w:val="fr-CA"/>
        </w:rPr>
      </w:pPr>
      <w:r w:rsidRPr="00CA3820">
        <w:rPr>
          <w:lang w:val="fr-CA"/>
        </w:rPr>
        <w:t>Et c’est exactement la bonne question.</w:t>
      </w:r>
    </w:p>
    <w:p w14:paraId="5C79BB0A" w14:textId="77777777" w:rsidR="00CA3820" w:rsidRPr="00CA3820" w:rsidRDefault="00AF510C" w:rsidP="00CA3820">
      <w:pPr>
        <w:rPr>
          <w:lang w:val="fr-CA"/>
        </w:rPr>
      </w:pPr>
      <w:r>
        <w:rPr>
          <w:lang w:val="fr-CA"/>
        </w:rPr>
        <w:pict w14:anchorId="7BF80EAF">
          <v:rect id="_x0000_i1603" style="width:0;height:1.5pt" o:hralign="center" o:hrstd="t" o:hr="t" fillcolor="#a0a0a0" stroked="f"/>
        </w:pict>
      </w:r>
    </w:p>
    <w:p w14:paraId="45096120" w14:textId="77777777" w:rsidR="00CA3820" w:rsidRPr="00CA3820" w:rsidRDefault="00CA3820" w:rsidP="00CA3820">
      <w:pPr>
        <w:rPr>
          <w:b/>
          <w:bCs/>
          <w:lang w:val="fr-CA"/>
        </w:rPr>
      </w:pPr>
      <w:r w:rsidRPr="00CA3820">
        <w:rPr>
          <w:b/>
          <w:bCs/>
          <w:lang w:val="fr-CA"/>
        </w:rPr>
        <w:t>Conclusion du chapitre</w:t>
      </w:r>
    </w:p>
    <w:p w14:paraId="13DFD115" w14:textId="77777777" w:rsidR="00CA3820" w:rsidRPr="00CA3820" w:rsidRDefault="00CA3820" w:rsidP="00CA3820">
      <w:pPr>
        <w:rPr>
          <w:lang w:val="fr-CA"/>
        </w:rPr>
      </w:pPr>
      <w:r w:rsidRPr="00CA3820">
        <w:rPr>
          <w:lang w:val="fr-CA"/>
        </w:rPr>
        <w:t>Devenir légendaire ne signifie pas devenir parfait.</w:t>
      </w:r>
    </w:p>
    <w:p w14:paraId="0C64DEE9" w14:textId="77777777" w:rsidR="00CA3820" w:rsidRPr="00CA3820" w:rsidRDefault="00CA3820" w:rsidP="00CA3820">
      <w:pPr>
        <w:rPr>
          <w:lang w:val="fr-CA"/>
        </w:rPr>
      </w:pPr>
      <w:r w:rsidRPr="00CA3820">
        <w:rPr>
          <w:lang w:val="fr-CA"/>
        </w:rPr>
        <w:t>Cela signifie devenir capable de maîtriser la puissance sans perdre l’humain, la confiance, l’apprentissage et la qualité.</w:t>
      </w:r>
    </w:p>
    <w:p w14:paraId="14C840AD" w14:textId="77777777" w:rsidR="00CA3820" w:rsidRPr="00CA3820" w:rsidRDefault="00CA3820" w:rsidP="00CA3820">
      <w:pPr>
        <w:rPr>
          <w:lang w:val="fr-CA"/>
        </w:rPr>
      </w:pPr>
      <w:r w:rsidRPr="00CA3820">
        <w:rPr>
          <w:lang w:val="fr-CA"/>
        </w:rPr>
        <w:t>La vitesse est utile.</w:t>
      </w:r>
    </w:p>
    <w:p w14:paraId="6165F0E1" w14:textId="77777777" w:rsidR="00CA3820" w:rsidRPr="00CA3820" w:rsidRDefault="00CA3820" w:rsidP="00CA3820">
      <w:pPr>
        <w:rPr>
          <w:lang w:val="fr-CA"/>
        </w:rPr>
      </w:pPr>
      <w:r w:rsidRPr="00CA3820">
        <w:rPr>
          <w:lang w:val="fr-CA"/>
        </w:rPr>
        <w:t>Mais la vitesse sans maîtrise devient fragile.</w:t>
      </w:r>
    </w:p>
    <w:p w14:paraId="1ED6E53F" w14:textId="77777777" w:rsidR="00CA3820" w:rsidRPr="00CA3820" w:rsidRDefault="00CA3820" w:rsidP="00CA3820">
      <w:pPr>
        <w:rPr>
          <w:lang w:val="fr-CA"/>
        </w:rPr>
      </w:pPr>
      <w:r w:rsidRPr="00CA3820">
        <w:rPr>
          <w:lang w:val="fr-CA"/>
        </w:rPr>
        <w:t>L’IA est puissante.</w:t>
      </w:r>
    </w:p>
    <w:p w14:paraId="35255EE1" w14:textId="77777777" w:rsidR="00CA3820" w:rsidRPr="00CA3820" w:rsidRDefault="00CA3820" w:rsidP="00CA3820">
      <w:pPr>
        <w:rPr>
          <w:lang w:val="fr-CA"/>
        </w:rPr>
      </w:pPr>
      <w:r w:rsidRPr="00CA3820">
        <w:rPr>
          <w:lang w:val="fr-CA"/>
        </w:rPr>
        <w:lastRenderedPageBreak/>
        <w:t>Mais l’IA sans ToTAL peut amplifier ce que l’organisation n’a pas encore eu le courage de clarifier.</w:t>
      </w:r>
    </w:p>
    <w:p w14:paraId="75B5B208" w14:textId="77777777" w:rsidR="00CA3820" w:rsidRPr="00CA3820" w:rsidRDefault="00CA3820" w:rsidP="00CA3820">
      <w:pPr>
        <w:rPr>
          <w:lang w:val="fr-CA"/>
        </w:rPr>
      </w:pPr>
      <w:r w:rsidRPr="00CA3820">
        <w:rPr>
          <w:lang w:val="fr-CA"/>
        </w:rPr>
        <w:t>ToTAL propose une autre voie.</w:t>
      </w:r>
    </w:p>
    <w:p w14:paraId="567BC402" w14:textId="77777777" w:rsidR="00CA3820" w:rsidRPr="00CA3820" w:rsidRDefault="00CA3820" w:rsidP="00CA3820">
      <w:pPr>
        <w:rPr>
          <w:lang w:val="fr-CA"/>
        </w:rPr>
      </w:pPr>
      <w:r w:rsidRPr="00CA3820">
        <w:rPr>
          <w:lang w:val="fr-CA"/>
        </w:rPr>
        <w:t>Une voie où l’organisation ne cherche pas seulement à aller plus vite.</w:t>
      </w:r>
    </w:p>
    <w:p w14:paraId="651B582A" w14:textId="77777777" w:rsidR="00CA3820" w:rsidRPr="00CA3820" w:rsidRDefault="00CA3820" w:rsidP="00CA3820">
      <w:pPr>
        <w:rPr>
          <w:lang w:val="fr-CA"/>
        </w:rPr>
      </w:pPr>
      <w:r w:rsidRPr="00CA3820">
        <w:rPr>
          <w:lang w:val="fr-CA"/>
        </w:rPr>
        <w:t>Elle cherche à devenir digne de sa vitesse.</w:t>
      </w:r>
    </w:p>
    <w:p w14:paraId="6512427C" w14:textId="77777777" w:rsidR="00CA3820" w:rsidRPr="00CA3820" w:rsidRDefault="00CA3820" w:rsidP="00CA3820">
      <w:pPr>
        <w:rPr>
          <w:lang w:val="fr-CA"/>
        </w:rPr>
      </w:pPr>
      <w:r w:rsidRPr="00CA3820">
        <w:rPr>
          <w:lang w:val="fr-CA"/>
        </w:rPr>
        <w:t>Et c’est cela, la qualité comme discipline de maîtrise.</w:t>
      </w:r>
    </w:p>
    <w:p w14:paraId="088D7939" w14:textId="77777777" w:rsidR="00CA3820" w:rsidRPr="00CA3820" w:rsidRDefault="00CA3820" w:rsidP="00CA3820">
      <w:pPr>
        <w:rPr>
          <w:b/>
          <w:bCs/>
          <w:lang w:val="fr-CA"/>
        </w:rPr>
      </w:pPr>
      <w:r w:rsidRPr="00CA3820">
        <w:rPr>
          <w:b/>
          <w:bCs/>
          <w:lang w:val="fr-CA"/>
        </w:rPr>
        <w:t>Phrase mémorable du chapitre 47</w:t>
      </w:r>
    </w:p>
    <w:p w14:paraId="367041F2" w14:textId="77777777" w:rsidR="00CA3820" w:rsidRPr="00CA3820" w:rsidRDefault="00CA3820" w:rsidP="00CA3820">
      <w:pPr>
        <w:rPr>
          <w:lang w:val="fr-CA"/>
        </w:rPr>
      </w:pPr>
      <w:r w:rsidRPr="00CA3820">
        <w:rPr>
          <w:b/>
          <w:bCs/>
          <w:lang w:val="fr-CA"/>
        </w:rPr>
        <w:t>La vitesse ne rend pas une organisation légendaire.</w:t>
      </w:r>
      <w:r w:rsidRPr="00CA3820">
        <w:rPr>
          <w:b/>
          <w:bCs/>
          <w:lang w:val="fr-CA"/>
        </w:rPr>
        <w:br/>
        <w:t>La maîtrise de cette vitesse, oui.</w:t>
      </w:r>
    </w:p>
    <w:p w14:paraId="0E558956" w14:textId="77777777" w:rsidR="00CA3820" w:rsidRPr="00CA3820" w:rsidRDefault="00CA3820" w:rsidP="00CA3820">
      <w:pPr>
        <w:rPr>
          <w:lang w:val="fr-CA"/>
        </w:rPr>
      </w:pPr>
    </w:p>
    <w:p w14:paraId="641D57C2" w14:textId="28A792DF" w:rsidR="00CA3820" w:rsidRPr="00E028B6" w:rsidRDefault="00161F9A" w:rsidP="00CA3820">
      <w:pPr>
        <w:pStyle w:val="Titre1"/>
        <w:rPr>
          <w:lang w:val="fr-CA"/>
        </w:rPr>
      </w:pPr>
      <w:r w:rsidRPr="00E028B6">
        <w:rPr>
          <w:lang w:val="fr-CA"/>
        </w:rPr>
        <w:t>Chapitre 4</w:t>
      </w:r>
      <w:r w:rsidR="000D5F1D">
        <w:rPr>
          <w:lang w:val="fr-CA"/>
        </w:rPr>
        <w:t>8</w:t>
      </w:r>
      <w:r w:rsidRPr="00E028B6">
        <w:rPr>
          <w:lang w:val="fr-CA"/>
        </w:rPr>
        <w:t xml:space="preserve"> </w:t>
      </w:r>
    </w:p>
    <w:p w14:paraId="3D80F8F7" w14:textId="77777777" w:rsidR="00CA3820" w:rsidRPr="00CA3820" w:rsidRDefault="00CA3820" w:rsidP="00CA3820">
      <w:pPr>
        <w:rPr>
          <w:b/>
          <w:bCs/>
          <w:lang w:val="fr-CA"/>
        </w:rPr>
      </w:pPr>
      <w:r w:rsidRPr="00CA3820">
        <w:rPr>
          <w:b/>
          <w:bCs/>
          <w:lang w:val="fr-CA"/>
        </w:rPr>
        <w:t>Chapitre 48 — Conclusion : ToTAL, le souffle de la confiance</w:t>
      </w:r>
    </w:p>
    <w:p w14:paraId="17DBF353" w14:textId="77777777" w:rsidR="00CA3820" w:rsidRPr="00CA3820" w:rsidRDefault="00CA3820" w:rsidP="00CA3820">
      <w:pPr>
        <w:rPr>
          <w:lang w:val="fr-CA"/>
        </w:rPr>
      </w:pPr>
      <w:r w:rsidRPr="00CA3820">
        <w:rPr>
          <w:b/>
          <w:bCs/>
          <w:lang w:val="fr-CA"/>
        </w:rPr>
        <w:t>Dans l’ère de l’IA, ToTAL n’est plus une option.</w:t>
      </w:r>
      <w:r w:rsidRPr="00CA3820">
        <w:rPr>
          <w:b/>
          <w:bCs/>
          <w:lang w:val="fr-CA"/>
        </w:rPr>
        <w:br/>
        <w:t>ToTAL est la discipline qui rend une organisation digne de sa propre puissance.</w:t>
      </w:r>
    </w:p>
    <w:p w14:paraId="6C127797" w14:textId="77777777" w:rsidR="00CA3820" w:rsidRPr="00CA3820" w:rsidRDefault="00CA3820" w:rsidP="00CA3820">
      <w:pPr>
        <w:rPr>
          <w:lang w:val="fr-CA"/>
        </w:rPr>
      </w:pPr>
      <w:r w:rsidRPr="00CA3820">
        <w:rPr>
          <w:lang w:val="fr-CA"/>
        </w:rPr>
        <w:t>Nous avons longtemps parlé de vitesse comme si elle était le sommet.</w:t>
      </w:r>
    </w:p>
    <w:p w14:paraId="1B82BDCA" w14:textId="77777777" w:rsidR="00CA3820" w:rsidRPr="00CA3820" w:rsidRDefault="00CA3820" w:rsidP="00CA3820">
      <w:pPr>
        <w:rPr>
          <w:lang w:val="fr-CA"/>
        </w:rPr>
      </w:pPr>
      <w:r w:rsidRPr="00CA3820">
        <w:rPr>
          <w:lang w:val="fr-CA"/>
        </w:rPr>
        <w:t>Aller plus vite.</w:t>
      </w:r>
      <w:r w:rsidRPr="00CA3820">
        <w:rPr>
          <w:lang w:val="fr-CA"/>
        </w:rPr>
        <w:br/>
        <w:t>Livrer plus vite.</w:t>
      </w:r>
      <w:r w:rsidRPr="00CA3820">
        <w:rPr>
          <w:lang w:val="fr-CA"/>
        </w:rPr>
        <w:br/>
        <w:t>Tester plus vite.</w:t>
      </w:r>
      <w:r w:rsidRPr="00CA3820">
        <w:rPr>
          <w:lang w:val="fr-CA"/>
        </w:rPr>
        <w:br/>
        <w:t>Automatiser plus vite.</w:t>
      </w:r>
      <w:r w:rsidRPr="00CA3820">
        <w:rPr>
          <w:lang w:val="fr-CA"/>
        </w:rPr>
        <w:br/>
        <w:t>Décider plus vite.</w:t>
      </w:r>
      <w:r w:rsidRPr="00CA3820">
        <w:rPr>
          <w:lang w:val="fr-CA"/>
        </w:rPr>
        <w:br/>
        <w:t>Générer plus vite.</w:t>
      </w:r>
      <w:r w:rsidRPr="00CA3820">
        <w:rPr>
          <w:lang w:val="fr-CA"/>
        </w:rPr>
        <w:br/>
        <w:t>Réagir plus vite.</w:t>
      </w:r>
      <w:r w:rsidRPr="00CA3820">
        <w:rPr>
          <w:lang w:val="fr-CA"/>
        </w:rPr>
        <w:br/>
        <w:t>Apprendre plus vite.</w:t>
      </w:r>
    </w:p>
    <w:p w14:paraId="01B7B173" w14:textId="77777777" w:rsidR="00CA3820" w:rsidRPr="00CA3820" w:rsidRDefault="00CA3820" w:rsidP="00CA3820">
      <w:pPr>
        <w:rPr>
          <w:lang w:val="fr-CA"/>
        </w:rPr>
      </w:pPr>
      <w:r w:rsidRPr="00CA3820">
        <w:rPr>
          <w:lang w:val="fr-CA"/>
        </w:rPr>
        <w:t>La vitesse est devenue une promesse.</w:t>
      </w:r>
    </w:p>
    <w:p w14:paraId="7F1F2BB1" w14:textId="77777777" w:rsidR="00CA3820" w:rsidRPr="00CA3820" w:rsidRDefault="00CA3820" w:rsidP="00CA3820">
      <w:pPr>
        <w:rPr>
          <w:lang w:val="fr-CA"/>
        </w:rPr>
      </w:pPr>
      <w:r w:rsidRPr="00CA3820">
        <w:rPr>
          <w:lang w:val="fr-CA"/>
        </w:rPr>
        <w:t>Puis l’automatisation est arrivée.</w:t>
      </w:r>
    </w:p>
    <w:p w14:paraId="69DC17DE" w14:textId="77777777" w:rsidR="00CA3820" w:rsidRPr="00CA3820" w:rsidRDefault="00CA3820" w:rsidP="00CA3820">
      <w:pPr>
        <w:rPr>
          <w:lang w:val="fr-CA"/>
        </w:rPr>
      </w:pPr>
      <w:r w:rsidRPr="00CA3820">
        <w:rPr>
          <w:lang w:val="fr-CA"/>
        </w:rPr>
        <w:t>Elle a donné aux organisations un premier moteur. Elle a permis d’exécuter plus souvent, de valider plus rapidement, de réduire certaines répétitions, de soutenir les pipelines, de rapprocher les tests du flux de livraison.</w:t>
      </w:r>
    </w:p>
    <w:p w14:paraId="3B8C8613" w14:textId="77777777" w:rsidR="00CA3820" w:rsidRPr="00CA3820" w:rsidRDefault="00CA3820" w:rsidP="00CA3820">
      <w:pPr>
        <w:rPr>
          <w:lang w:val="fr-CA"/>
        </w:rPr>
      </w:pPr>
      <w:r w:rsidRPr="00CA3820">
        <w:rPr>
          <w:lang w:val="fr-CA"/>
        </w:rPr>
        <w:t>Mais l’automatisation nous a aussi donné une première leçon :</w:t>
      </w:r>
    </w:p>
    <w:p w14:paraId="19006C5C" w14:textId="77777777" w:rsidR="00CA3820" w:rsidRPr="00CA3820" w:rsidRDefault="00CA3820" w:rsidP="00CA3820">
      <w:pPr>
        <w:rPr>
          <w:lang w:val="fr-CA"/>
        </w:rPr>
      </w:pPr>
      <w:r w:rsidRPr="00CA3820">
        <w:rPr>
          <w:b/>
          <w:bCs/>
          <w:lang w:val="fr-CA"/>
        </w:rPr>
        <w:t>La puissance ne remplace pas la clarté.</w:t>
      </w:r>
      <w:r w:rsidRPr="00CA3820">
        <w:rPr>
          <w:b/>
          <w:bCs/>
          <w:lang w:val="fr-CA"/>
        </w:rPr>
        <w:br/>
        <w:t>Elle l’exige.</w:t>
      </w:r>
    </w:p>
    <w:p w14:paraId="4049B6A6" w14:textId="77777777" w:rsidR="00CA3820" w:rsidRPr="00CA3820" w:rsidRDefault="00CA3820" w:rsidP="00CA3820">
      <w:pPr>
        <w:rPr>
          <w:lang w:val="fr-CA"/>
        </w:rPr>
      </w:pPr>
      <w:r w:rsidRPr="00CA3820">
        <w:rPr>
          <w:lang w:val="fr-CA"/>
        </w:rPr>
        <w:t>Une organisation qui automatisait une vérité produit claire pouvait augmenter sa confiance.</w:t>
      </w:r>
    </w:p>
    <w:p w14:paraId="66F0E51B" w14:textId="77777777" w:rsidR="00CA3820" w:rsidRPr="00CA3820" w:rsidRDefault="00CA3820" w:rsidP="00CA3820">
      <w:pPr>
        <w:rPr>
          <w:lang w:val="fr-CA"/>
        </w:rPr>
      </w:pPr>
      <w:r w:rsidRPr="00CA3820">
        <w:rPr>
          <w:lang w:val="fr-CA"/>
        </w:rPr>
        <w:t>Une organisation qui automatisait du flou produisait plus vite des tests fragiles, des rapports difficiles à interpréter, des suites coûteuses à maintenir et une illusion de couverture.</w:t>
      </w:r>
    </w:p>
    <w:p w14:paraId="42921EBD" w14:textId="77777777" w:rsidR="00CA3820" w:rsidRPr="00CA3820" w:rsidRDefault="00CA3820" w:rsidP="00CA3820">
      <w:pPr>
        <w:rPr>
          <w:lang w:val="fr-CA"/>
        </w:rPr>
      </w:pPr>
      <w:r w:rsidRPr="00CA3820">
        <w:rPr>
          <w:lang w:val="fr-CA"/>
        </w:rPr>
        <w:lastRenderedPageBreak/>
        <w:t>L’automatisation avait déjà montré que la vitesse amplifie ce que le système contient.</w:t>
      </w:r>
    </w:p>
    <w:p w14:paraId="7AB22202" w14:textId="77777777" w:rsidR="00CA3820" w:rsidRPr="00CA3820" w:rsidRDefault="00CA3820" w:rsidP="00CA3820">
      <w:pPr>
        <w:rPr>
          <w:lang w:val="fr-CA"/>
        </w:rPr>
      </w:pPr>
      <w:r w:rsidRPr="00CA3820">
        <w:rPr>
          <w:lang w:val="fr-CA"/>
        </w:rPr>
        <w:t>Puis l’intelligence artificielle est arrivée.</w:t>
      </w:r>
    </w:p>
    <w:p w14:paraId="1ECF8F67" w14:textId="77777777" w:rsidR="00CA3820" w:rsidRPr="00CA3820" w:rsidRDefault="00CA3820" w:rsidP="00CA3820">
      <w:pPr>
        <w:rPr>
          <w:lang w:val="fr-CA"/>
        </w:rPr>
      </w:pPr>
      <w:r w:rsidRPr="00CA3820">
        <w:rPr>
          <w:lang w:val="fr-CA"/>
        </w:rPr>
        <w:t>Et cette fois, le moteur est beaucoup plus puissant.</w:t>
      </w:r>
    </w:p>
    <w:p w14:paraId="1BBD32D2" w14:textId="77777777" w:rsidR="00CA3820" w:rsidRPr="00CA3820" w:rsidRDefault="00AF510C" w:rsidP="00CA3820">
      <w:pPr>
        <w:rPr>
          <w:lang w:val="fr-CA"/>
        </w:rPr>
      </w:pPr>
      <w:r>
        <w:rPr>
          <w:lang w:val="fr-CA"/>
        </w:rPr>
        <w:pict w14:anchorId="149F2335">
          <v:rect id="_x0000_i1604" style="width:0;height:1.5pt" o:hralign="center" o:hrstd="t" o:hr="t" fillcolor="#a0a0a0" stroked="f"/>
        </w:pict>
      </w:r>
    </w:p>
    <w:p w14:paraId="445351F2" w14:textId="77777777" w:rsidR="00CA3820" w:rsidRPr="00CA3820" w:rsidRDefault="00CA3820" w:rsidP="00CA3820">
      <w:pPr>
        <w:rPr>
          <w:b/>
          <w:bCs/>
          <w:lang w:val="fr-CA"/>
        </w:rPr>
      </w:pPr>
      <w:r w:rsidRPr="00CA3820">
        <w:rPr>
          <w:b/>
          <w:bCs/>
          <w:lang w:val="fr-CA"/>
        </w:rPr>
        <w:t>L’ère du deuxième moteur</w:t>
      </w:r>
    </w:p>
    <w:p w14:paraId="4B7B7878" w14:textId="77777777" w:rsidR="00CA3820" w:rsidRPr="00CA3820" w:rsidRDefault="00CA3820" w:rsidP="00CA3820">
      <w:pPr>
        <w:rPr>
          <w:lang w:val="fr-CA"/>
        </w:rPr>
      </w:pPr>
      <w:r w:rsidRPr="00CA3820">
        <w:rPr>
          <w:lang w:val="fr-CA"/>
        </w:rPr>
        <w:t>L’IA ne fait pas seulement exécuter plus vite.</w:t>
      </w:r>
    </w:p>
    <w:p w14:paraId="5AC97F57" w14:textId="77777777" w:rsidR="00CA3820" w:rsidRPr="00CA3820" w:rsidRDefault="00CA3820" w:rsidP="00CA3820">
      <w:pPr>
        <w:rPr>
          <w:lang w:val="fr-CA"/>
        </w:rPr>
      </w:pPr>
      <w:r w:rsidRPr="00CA3820">
        <w:rPr>
          <w:lang w:val="fr-CA"/>
        </w:rPr>
        <w:t>Elle génère.</w:t>
      </w:r>
      <w:r w:rsidRPr="00CA3820">
        <w:rPr>
          <w:lang w:val="fr-CA"/>
        </w:rPr>
        <w:br/>
        <w:t>Elle propose.</w:t>
      </w:r>
      <w:r w:rsidRPr="00CA3820">
        <w:rPr>
          <w:lang w:val="fr-CA"/>
        </w:rPr>
        <w:br/>
        <w:t>Elle reformule.</w:t>
      </w:r>
      <w:r w:rsidRPr="00CA3820">
        <w:rPr>
          <w:lang w:val="fr-CA"/>
        </w:rPr>
        <w:br/>
        <w:t>Elle analyse.</w:t>
      </w:r>
      <w:r w:rsidRPr="00CA3820">
        <w:rPr>
          <w:lang w:val="fr-CA"/>
        </w:rPr>
        <w:br/>
        <w:t>Elle code.</w:t>
      </w:r>
      <w:r w:rsidRPr="00CA3820">
        <w:rPr>
          <w:lang w:val="fr-CA"/>
        </w:rPr>
        <w:br/>
        <w:t>Elle documente.</w:t>
      </w:r>
      <w:r w:rsidRPr="00CA3820">
        <w:rPr>
          <w:lang w:val="fr-CA"/>
        </w:rPr>
        <w:br/>
        <w:t>Elle résume.</w:t>
      </w:r>
      <w:r w:rsidRPr="00CA3820">
        <w:rPr>
          <w:lang w:val="fr-CA"/>
        </w:rPr>
        <w:br/>
        <w:t>Elle crée des tests.</w:t>
      </w:r>
      <w:r w:rsidRPr="00CA3820">
        <w:rPr>
          <w:lang w:val="fr-CA"/>
        </w:rPr>
        <w:br/>
        <w:t>Elle aide à diagnostiquer.</w:t>
      </w:r>
      <w:r w:rsidRPr="00CA3820">
        <w:rPr>
          <w:lang w:val="fr-CA"/>
        </w:rPr>
        <w:br/>
        <w:t>Elle assiste les décisions.</w:t>
      </w:r>
      <w:r w:rsidRPr="00CA3820">
        <w:rPr>
          <w:lang w:val="fr-CA"/>
        </w:rPr>
        <w:br/>
        <w:t>Elle orchestre parfois des tâches.</w:t>
      </w:r>
      <w:r w:rsidRPr="00CA3820">
        <w:rPr>
          <w:lang w:val="fr-CA"/>
        </w:rPr>
        <w:br/>
        <w:t>Elle devient progressivement agentique.</w:t>
      </w:r>
    </w:p>
    <w:p w14:paraId="7F270E15" w14:textId="77777777" w:rsidR="00CA3820" w:rsidRPr="00CA3820" w:rsidRDefault="00CA3820" w:rsidP="00CA3820">
      <w:pPr>
        <w:rPr>
          <w:lang w:val="fr-CA"/>
        </w:rPr>
      </w:pPr>
      <w:r w:rsidRPr="00CA3820">
        <w:rPr>
          <w:lang w:val="fr-CA"/>
        </w:rPr>
        <w:t>Ce n’est plus seulement un outil qui attend nos instructions.</w:t>
      </w:r>
    </w:p>
    <w:p w14:paraId="185447E6" w14:textId="77777777" w:rsidR="00CA3820" w:rsidRPr="00CA3820" w:rsidRDefault="00CA3820" w:rsidP="00CA3820">
      <w:pPr>
        <w:rPr>
          <w:lang w:val="fr-CA"/>
        </w:rPr>
      </w:pPr>
      <w:r w:rsidRPr="00CA3820">
        <w:rPr>
          <w:lang w:val="fr-CA"/>
        </w:rPr>
        <w:t>C’est un moteur qui participe à la production de nos artefacts, de nos analyses, de nos hypothèses et parfois de nos actions.</w:t>
      </w:r>
    </w:p>
    <w:p w14:paraId="7456F73A" w14:textId="77777777" w:rsidR="00CA3820" w:rsidRPr="00CA3820" w:rsidRDefault="00CA3820" w:rsidP="00CA3820">
      <w:pPr>
        <w:rPr>
          <w:lang w:val="fr-CA"/>
        </w:rPr>
      </w:pPr>
      <w:r w:rsidRPr="00CA3820">
        <w:rPr>
          <w:lang w:val="fr-CA"/>
        </w:rPr>
        <w:t>C’est immense.</w:t>
      </w:r>
    </w:p>
    <w:p w14:paraId="47576082" w14:textId="77777777" w:rsidR="00CA3820" w:rsidRPr="00CA3820" w:rsidRDefault="00CA3820" w:rsidP="00CA3820">
      <w:pPr>
        <w:rPr>
          <w:lang w:val="fr-CA"/>
        </w:rPr>
      </w:pPr>
      <w:r w:rsidRPr="00CA3820">
        <w:rPr>
          <w:lang w:val="fr-CA"/>
        </w:rPr>
        <w:t>Mais plus le moteur est puissant, plus le système autour doit être solide.</w:t>
      </w:r>
    </w:p>
    <w:p w14:paraId="7E1E3F8D" w14:textId="77777777" w:rsidR="00CA3820" w:rsidRPr="00CA3820" w:rsidRDefault="00CA3820" w:rsidP="00CA3820">
      <w:pPr>
        <w:rPr>
          <w:lang w:val="fr-CA"/>
        </w:rPr>
      </w:pPr>
      <w:r w:rsidRPr="00CA3820">
        <w:rPr>
          <w:lang w:val="fr-CA"/>
        </w:rPr>
        <w:t>Une voiture de course ne gagne pas parce qu’elle possède un moteur exceptionnel. Elle gagne parce que le pilote, les freins, les pneus, les capteurs, la piste, le pit crew, la stratégie et la discipline forment un système capable de supporter cette puissance.</w:t>
      </w:r>
    </w:p>
    <w:p w14:paraId="69790CBD" w14:textId="77777777" w:rsidR="00CA3820" w:rsidRPr="00CA3820" w:rsidRDefault="00CA3820" w:rsidP="00CA3820">
      <w:pPr>
        <w:rPr>
          <w:lang w:val="fr-CA"/>
        </w:rPr>
      </w:pPr>
      <w:r w:rsidRPr="00CA3820">
        <w:rPr>
          <w:lang w:val="fr-CA"/>
        </w:rPr>
        <w:t>Un jet ne vole pas en sécurité parce que ses moteurs sont puissants. Il vole parce que le cockpit, les instruments, les procédures, les contrôles, l’équipe au sol, la formation et la lecture des signaux rendent cette puissance maîtrisable.</w:t>
      </w:r>
    </w:p>
    <w:p w14:paraId="63EAAD10" w14:textId="77777777" w:rsidR="00CA3820" w:rsidRPr="00CA3820" w:rsidRDefault="00CA3820" w:rsidP="00CA3820">
      <w:pPr>
        <w:rPr>
          <w:lang w:val="fr-CA"/>
        </w:rPr>
      </w:pPr>
      <w:r w:rsidRPr="00CA3820">
        <w:rPr>
          <w:lang w:val="fr-CA"/>
        </w:rPr>
        <w:t>Le logiciel entre dans cette catégorie.</w:t>
      </w:r>
    </w:p>
    <w:p w14:paraId="3CFE2910" w14:textId="77777777" w:rsidR="00CA3820" w:rsidRPr="00CA3820" w:rsidRDefault="00CA3820" w:rsidP="00CA3820">
      <w:pPr>
        <w:rPr>
          <w:lang w:val="fr-CA"/>
        </w:rPr>
      </w:pPr>
      <w:r w:rsidRPr="00CA3820">
        <w:rPr>
          <w:lang w:val="fr-CA"/>
        </w:rPr>
        <w:t>À basse vitesse, une organisation pouvait parfois survivre avec du flou.</w:t>
      </w:r>
    </w:p>
    <w:p w14:paraId="7D7A1404" w14:textId="77777777" w:rsidR="00CA3820" w:rsidRPr="00CA3820" w:rsidRDefault="00CA3820" w:rsidP="00CA3820">
      <w:pPr>
        <w:rPr>
          <w:lang w:val="fr-CA"/>
        </w:rPr>
      </w:pPr>
      <w:r w:rsidRPr="00CA3820">
        <w:rPr>
          <w:lang w:val="fr-CA"/>
        </w:rPr>
        <w:t>À haute vitesse, le flou devient un risque.</w:t>
      </w:r>
    </w:p>
    <w:p w14:paraId="4F5EC90D" w14:textId="77777777" w:rsidR="00CA3820" w:rsidRPr="00CA3820" w:rsidRDefault="00CA3820" w:rsidP="00CA3820">
      <w:pPr>
        <w:rPr>
          <w:lang w:val="fr-CA"/>
        </w:rPr>
      </w:pPr>
      <w:r w:rsidRPr="00CA3820">
        <w:rPr>
          <w:lang w:val="fr-CA"/>
        </w:rPr>
        <w:t>À l’ère de l’IA, le flou devient un risque accéléré.</w:t>
      </w:r>
    </w:p>
    <w:p w14:paraId="0253CB46" w14:textId="77777777" w:rsidR="00CA3820" w:rsidRPr="00CA3820" w:rsidRDefault="00AF510C" w:rsidP="00CA3820">
      <w:pPr>
        <w:rPr>
          <w:lang w:val="fr-CA"/>
        </w:rPr>
      </w:pPr>
      <w:r>
        <w:rPr>
          <w:lang w:val="fr-CA"/>
        </w:rPr>
        <w:pict w14:anchorId="38165D9B">
          <v:rect id="_x0000_i1605" style="width:0;height:1.5pt" o:hralign="center" o:hrstd="t" o:hr="t" fillcolor="#a0a0a0" stroked="f"/>
        </w:pict>
      </w:r>
    </w:p>
    <w:p w14:paraId="63A9DDD9" w14:textId="77777777" w:rsidR="00CA3820" w:rsidRPr="00CA3820" w:rsidRDefault="00CA3820" w:rsidP="00CA3820">
      <w:pPr>
        <w:rPr>
          <w:b/>
          <w:bCs/>
          <w:lang w:val="fr-CA"/>
        </w:rPr>
      </w:pPr>
      <w:r w:rsidRPr="00CA3820">
        <w:rPr>
          <w:b/>
          <w:bCs/>
          <w:lang w:val="fr-CA"/>
        </w:rPr>
        <w:lastRenderedPageBreak/>
        <w:t>Le vrai danger n’est pas l’IA</w:t>
      </w:r>
    </w:p>
    <w:p w14:paraId="06B0A820" w14:textId="77777777" w:rsidR="00CA3820" w:rsidRPr="00CA3820" w:rsidRDefault="00CA3820" w:rsidP="00CA3820">
      <w:pPr>
        <w:rPr>
          <w:lang w:val="fr-CA"/>
        </w:rPr>
      </w:pPr>
      <w:r w:rsidRPr="00CA3820">
        <w:rPr>
          <w:lang w:val="fr-CA"/>
        </w:rPr>
        <w:t>Le danger n’est pas que l’IA soit puissante.</w:t>
      </w:r>
    </w:p>
    <w:p w14:paraId="422E9962" w14:textId="77777777" w:rsidR="00CA3820" w:rsidRPr="00CA3820" w:rsidRDefault="00CA3820" w:rsidP="00CA3820">
      <w:pPr>
        <w:rPr>
          <w:lang w:val="fr-CA"/>
        </w:rPr>
      </w:pPr>
      <w:r w:rsidRPr="00CA3820">
        <w:rPr>
          <w:lang w:val="fr-CA"/>
        </w:rPr>
        <w:t>Le danger est que l’organisation ne soit pas prête pour cette puissance.</w:t>
      </w:r>
    </w:p>
    <w:p w14:paraId="10BF2291" w14:textId="77777777" w:rsidR="00CA3820" w:rsidRPr="00CA3820" w:rsidRDefault="00CA3820" w:rsidP="00CA3820">
      <w:pPr>
        <w:rPr>
          <w:lang w:val="fr-CA"/>
        </w:rPr>
      </w:pPr>
      <w:r w:rsidRPr="00CA3820">
        <w:rPr>
          <w:lang w:val="fr-CA"/>
        </w:rPr>
        <w:t>Une IA branchée sur des spécifications floues générera plus vite des tests flous.</w:t>
      </w:r>
      <w:r w:rsidRPr="00CA3820">
        <w:rPr>
          <w:lang w:val="fr-CA"/>
        </w:rPr>
        <w:br/>
        <w:t>Une IA branchée sur une documentation obsolète produira plus vite des réponses élégantes et discutables.</w:t>
      </w:r>
      <w:r w:rsidRPr="00CA3820">
        <w:rPr>
          <w:lang w:val="fr-CA"/>
        </w:rPr>
        <w:br/>
        <w:t>Une IA branchée sur des données faibles donnera plus vite des conclusions fragiles.</w:t>
      </w:r>
      <w:r w:rsidRPr="00CA3820">
        <w:rPr>
          <w:lang w:val="fr-CA"/>
        </w:rPr>
        <w:br/>
        <w:t>Une IA branchée sur des responsabilités implicites diluera plus vite la responsabilité.</w:t>
      </w:r>
      <w:r w:rsidRPr="00CA3820">
        <w:rPr>
          <w:lang w:val="fr-CA"/>
        </w:rPr>
        <w:br/>
        <w:t>Une IA branchée sur un système désaligné multipliera plus vite les contradictions.</w:t>
      </w:r>
    </w:p>
    <w:p w14:paraId="0F9DBF9D" w14:textId="77777777" w:rsidR="00CA3820" w:rsidRPr="00CA3820" w:rsidRDefault="00CA3820" w:rsidP="00CA3820">
      <w:pPr>
        <w:rPr>
          <w:lang w:val="fr-CA"/>
        </w:rPr>
      </w:pPr>
      <w:r w:rsidRPr="00CA3820">
        <w:rPr>
          <w:lang w:val="fr-CA"/>
        </w:rPr>
        <w:t>L’IA ne rend pas le système mature.</w:t>
      </w:r>
    </w:p>
    <w:p w14:paraId="31CCA096" w14:textId="77777777" w:rsidR="00CA3820" w:rsidRPr="00CA3820" w:rsidRDefault="00CA3820" w:rsidP="00CA3820">
      <w:pPr>
        <w:rPr>
          <w:lang w:val="fr-CA"/>
        </w:rPr>
      </w:pPr>
      <w:r w:rsidRPr="00CA3820">
        <w:rPr>
          <w:lang w:val="fr-CA"/>
        </w:rPr>
        <w:t>Elle révèle la maturité réelle du système.</w:t>
      </w:r>
    </w:p>
    <w:p w14:paraId="123956F6" w14:textId="77777777" w:rsidR="00CA3820" w:rsidRPr="00CA3820" w:rsidRDefault="00CA3820" w:rsidP="00CA3820">
      <w:pPr>
        <w:rPr>
          <w:lang w:val="fr-CA"/>
        </w:rPr>
      </w:pPr>
      <w:r w:rsidRPr="00CA3820">
        <w:rPr>
          <w:lang w:val="fr-CA"/>
        </w:rPr>
        <w:t>Et parfois, elle révèle son absence.</w:t>
      </w:r>
    </w:p>
    <w:p w14:paraId="3CC9E53F" w14:textId="77777777" w:rsidR="00CA3820" w:rsidRPr="00CA3820" w:rsidRDefault="00CA3820" w:rsidP="00CA3820">
      <w:pPr>
        <w:rPr>
          <w:lang w:val="fr-CA"/>
        </w:rPr>
      </w:pPr>
      <w:r w:rsidRPr="00CA3820">
        <w:rPr>
          <w:lang w:val="fr-CA"/>
        </w:rPr>
        <w:t>C’est pourquoi ToTAL devient essentiel.</w:t>
      </w:r>
    </w:p>
    <w:p w14:paraId="286C7F79" w14:textId="77777777" w:rsidR="00CA3820" w:rsidRPr="00CA3820" w:rsidRDefault="00CA3820" w:rsidP="00CA3820">
      <w:pPr>
        <w:rPr>
          <w:lang w:val="fr-CA"/>
        </w:rPr>
      </w:pPr>
      <w:r w:rsidRPr="00CA3820">
        <w:rPr>
          <w:lang w:val="fr-CA"/>
        </w:rPr>
        <w:t>Pas comme un nouveau framework à défendre.</w:t>
      </w:r>
      <w:r w:rsidRPr="00CA3820">
        <w:rPr>
          <w:lang w:val="fr-CA"/>
        </w:rPr>
        <w:br/>
        <w:t>Pas comme une nouvelle religion qualité.</w:t>
      </w:r>
      <w:r w:rsidRPr="00CA3820">
        <w:rPr>
          <w:lang w:val="fr-CA"/>
        </w:rPr>
        <w:br/>
        <w:t>Pas comme une couche de vocabulaire au-dessus des méthodes existantes.</w:t>
      </w:r>
    </w:p>
    <w:p w14:paraId="656319C6" w14:textId="77777777" w:rsidR="00CA3820" w:rsidRPr="00CA3820" w:rsidRDefault="00CA3820" w:rsidP="00CA3820">
      <w:pPr>
        <w:rPr>
          <w:lang w:val="fr-CA"/>
        </w:rPr>
      </w:pPr>
      <w:r w:rsidRPr="00CA3820">
        <w:rPr>
          <w:lang w:val="fr-CA"/>
        </w:rPr>
        <w:t>ToTAL devient essentiel parce qu’il pose la question que l’ère de l’IA rend impossible à éviter :</w:t>
      </w:r>
    </w:p>
    <w:p w14:paraId="25E0B273" w14:textId="77777777" w:rsidR="00CA3820" w:rsidRPr="00CA3820" w:rsidRDefault="00CA3820" w:rsidP="00CA3820">
      <w:pPr>
        <w:rPr>
          <w:lang w:val="fr-CA"/>
        </w:rPr>
      </w:pPr>
      <w:r w:rsidRPr="00CA3820">
        <w:rPr>
          <w:b/>
          <w:bCs/>
          <w:lang w:val="fr-CA"/>
        </w:rPr>
        <w:t>Sommes-nous dignes de la puissance que nous sommes en train de déployer ?</w:t>
      </w:r>
    </w:p>
    <w:p w14:paraId="382AA05F" w14:textId="77777777" w:rsidR="00CA3820" w:rsidRPr="00CA3820" w:rsidRDefault="00AF510C" w:rsidP="00CA3820">
      <w:pPr>
        <w:rPr>
          <w:lang w:val="fr-CA"/>
        </w:rPr>
      </w:pPr>
      <w:r>
        <w:rPr>
          <w:lang w:val="fr-CA"/>
        </w:rPr>
        <w:pict w14:anchorId="4D11C35F">
          <v:rect id="_x0000_i1606" style="width:0;height:1.5pt" o:hralign="center" o:hrstd="t" o:hr="t" fillcolor="#a0a0a0" stroked="f"/>
        </w:pict>
      </w:r>
    </w:p>
    <w:p w14:paraId="56573800" w14:textId="77777777" w:rsidR="00CA3820" w:rsidRPr="00CA3820" w:rsidRDefault="00CA3820" w:rsidP="00CA3820">
      <w:pPr>
        <w:rPr>
          <w:b/>
          <w:bCs/>
          <w:lang w:val="fr-CA"/>
        </w:rPr>
      </w:pPr>
      <w:r w:rsidRPr="00CA3820">
        <w:rPr>
          <w:b/>
          <w:bCs/>
          <w:lang w:val="fr-CA"/>
        </w:rPr>
        <w:t>ToTAL n’est pas seulement un modèle</w:t>
      </w:r>
    </w:p>
    <w:p w14:paraId="6B0C2985" w14:textId="77777777" w:rsidR="00CA3820" w:rsidRPr="00CA3820" w:rsidRDefault="00CA3820" w:rsidP="00CA3820">
      <w:pPr>
        <w:rPr>
          <w:lang w:val="fr-CA"/>
        </w:rPr>
      </w:pPr>
      <w:r w:rsidRPr="00CA3820">
        <w:rPr>
          <w:lang w:val="fr-CA"/>
        </w:rPr>
        <w:t>ToTAL n’est pas seulement :</w:t>
      </w:r>
    </w:p>
    <w:p w14:paraId="315666DB" w14:textId="77777777" w:rsidR="00E167EF" w:rsidRPr="00E167EF" w:rsidRDefault="00E167EF" w:rsidP="00E167EF">
      <w:pPr>
        <w:rPr>
          <w:lang w:val="fr-CA"/>
        </w:rPr>
      </w:pPr>
      <w:r w:rsidRPr="00E167EF">
        <w:rPr>
          <w:lang w:val="fr-CA"/>
        </w:rPr>
        <w:t>SENSe</w:t>
      </w:r>
    </w:p>
    <w:p w14:paraId="5AB4B234" w14:textId="77777777" w:rsidR="00E167EF" w:rsidRPr="00E167EF" w:rsidRDefault="00E167EF" w:rsidP="00E167EF">
      <w:pPr>
        <w:rPr>
          <w:lang w:val="fr-CA"/>
        </w:rPr>
      </w:pPr>
      <w:r w:rsidRPr="00E167EF">
        <w:rPr>
          <w:lang w:val="fr-CA"/>
        </w:rPr>
        <w:t>FORGe</w:t>
      </w:r>
    </w:p>
    <w:p w14:paraId="61255C24" w14:textId="77777777" w:rsidR="00E167EF" w:rsidRPr="00E167EF" w:rsidRDefault="00E167EF" w:rsidP="00E167EF">
      <w:pPr>
        <w:rPr>
          <w:lang w:val="fr-CA"/>
        </w:rPr>
      </w:pPr>
      <w:r w:rsidRPr="00E167EF">
        <w:rPr>
          <w:lang w:val="fr-CA"/>
        </w:rPr>
        <w:t>CARe</w:t>
      </w:r>
    </w:p>
    <w:p w14:paraId="5B334848" w14:textId="77777777" w:rsidR="00E167EF" w:rsidRPr="00E167EF" w:rsidRDefault="00E167EF" w:rsidP="00E167EF">
      <w:pPr>
        <w:rPr>
          <w:lang w:val="fr-CA"/>
        </w:rPr>
      </w:pPr>
      <w:r w:rsidRPr="00E167EF">
        <w:rPr>
          <w:lang w:val="fr-CA"/>
        </w:rPr>
        <w:t>Même si ces trois capacités forment le mouvement central du système :</w:t>
      </w:r>
    </w:p>
    <w:p w14:paraId="5ED64A8E" w14:textId="77777777" w:rsidR="00E167EF" w:rsidRPr="00E167EF" w:rsidRDefault="00E167EF" w:rsidP="00E167EF">
      <w:pPr>
        <w:rPr>
          <w:lang w:val="fr-CA"/>
        </w:rPr>
      </w:pPr>
      <w:r w:rsidRPr="00E167EF">
        <w:rPr>
          <w:lang w:val="fr-CA"/>
        </w:rPr>
        <w:t>SENSe comprend.</w:t>
      </w:r>
    </w:p>
    <w:p w14:paraId="5DF7248B" w14:textId="77777777" w:rsidR="00E167EF" w:rsidRPr="00E167EF" w:rsidRDefault="00E167EF" w:rsidP="00E167EF">
      <w:pPr>
        <w:rPr>
          <w:lang w:val="fr-CA"/>
        </w:rPr>
      </w:pPr>
      <w:r w:rsidRPr="00E167EF">
        <w:rPr>
          <w:lang w:val="fr-CA"/>
        </w:rPr>
        <w:t>FORGe éprouve.</w:t>
      </w:r>
    </w:p>
    <w:p w14:paraId="6D41C51B" w14:textId="77777777" w:rsidR="00E167EF" w:rsidRPr="00E167EF" w:rsidRDefault="00E167EF" w:rsidP="00E167EF">
      <w:pPr>
        <w:rPr>
          <w:lang w:val="fr-CA"/>
        </w:rPr>
      </w:pPr>
      <w:r w:rsidRPr="00E167EF">
        <w:rPr>
          <w:lang w:val="fr-CA"/>
        </w:rPr>
        <w:t>CARe écoute le réel.</w:t>
      </w:r>
    </w:p>
    <w:p w14:paraId="3C239670" w14:textId="77777777" w:rsidR="00E167EF" w:rsidRPr="00E167EF" w:rsidRDefault="00E167EF" w:rsidP="00E167EF">
      <w:pPr>
        <w:rPr>
          <w:lang w:val="fr-CA"/>
        </w:rPr>
      </w:pPr>
      <w:r w:rsidRPr="00E167EF">
        <w:rPr>
          <w:lang w:val="fr-CA"/>
        </w:rPr>
        <w:t xml:space="preserve">Dans le modèle ToTAL, SENSe, FORGe et CARe sont bien les trois phases du flot produit : clarifier, assembler et veiller ; ToTAL est présenté comme la manière de penser, tandis que SENSe, FORGe et CARe en sont la réalisation opérationnelle..pptx&amp;action=edit&amp;mobileredirect=true) </w:t>
      </w:r>
      <w:hyperlink r:id="rId33" w:history="1">
        <w:r w:rsidRPr="00E167EF">
          <w:rPr>
            <w:rStyle w:val="Lienhypertexte"/>
            <w:lang w:val="fr-CA"/>
          </w:rPr>
          <w:t>[ToTAL SAFe...(système) | PowerPoint]</w:t>
        </w:r>
      </w:hyperlink>
    </w:p>
    <w:p w14:paraId="3C4F0C99" w14:textId="77777777" w:rsidR="00E167EF" w:rsidRPr="00E167EF" w:rsidRDefault="00E167EF" w:rsidP="00E167EF">
      <w:pPr>
        <w:rPr>
          <w:lang w:val="fr-CA"/>
        </w:rPr>
      </w:pPr>
      <w:r w:rsidRPr="00E167EF">
        <w:rPr>
          <w:lang w:val="fr-CA"/>
        </w:rPr>
        <w:t>Mais ToTAL n’est pas seulement un flot.</w:t>
      </w:r>
    </w:p>
    <w:p w14:paraId="3FA30F1E" w14:textId="77777777" w:rsidR="00E167EF" w:rsidRPr="00E167EF" w:rsidRDefault="00E167EF" w:rsidP="00E167EF">
      <w:pPr>
        <w:rPr>
          <w:lang w:val="fr-CA"/>
        </w:rPr>
      </w:pPr>
      <w:r w:rsidRPr="00E167EF">
        <w:rPr>
          <w:lang w:val="fr-CA"/>
        </w:rPr>
        <w:lastRenderedPageBreak/>
        <w:t>ToTAL est aussi un système de capacités :</w:t>
      </w:r>
    </w:p>
    <w:p w14:paraId="66623010" w14:textId="77777777" w:rsidR="00E167EF" w:rsidRPr="00E167EF" w:rsidRDefault="00E167EF" w:rsidP="00E167EF">
      <w:pPr>
        <w:rPr>
          <w:lang w:val="en-CA"/>
        </w:rPr>
      </w:pPr>
      <w:r w:rsidRPr="00E167EF">
        <w:rPr>
          <w:lang w:val="en-CA"/>
        </w:rPr>
        <w:t>Technology</w:t>
      </w:r>
    </w:p>
    <w:p w14:paraId="5FDAD57D" w14:textId="77777777" w:rsidR="00E167EF" w:rsidRPr="00E167EF" w:rsidRDefault="00E167EF" w:rsidP="00E167EF">
      <w:pPr>
        <w:rPr>
          <w:lang w:val="en-CA"/>
        </w:rPr>
      </w:pPr>
      <w:r w:rsidRPr="00E167EF">
        <w:rPr>
          <w:lang w:val="en-CA"/>
        </w:rPr>
        <w:t>Orchestry</w:t>
      </w:r>
    </w:p>
    <w:p w14:paraId="693D0A07" w14:textId="77777777" w:rsidR="00E167EF" w:rsidRPr="00E167EF" w:rsidRDefault="00E167EF" w:rsidP="00E167EF">
      <w:pPr>
        <w:rPr>
          <w:lang w:val="en-CA"/>
        </w:rPr>
      </w:pPr>
      <w:r w:rsidRPr="00E167EF">
        <w:rPr>
          <w:lang w:val="en-CA"/>
        </w:rPr>
        <w:t>Topology</w:t>
      </w:r>
    </w:p>
    <w:p w14:paraId="65B6A4C7" w14:textId="77777777" w:rsidR="00E167EF" w:rsidRPr="00E167EF" w:rsidRDefault="00E167EF" w:rsidP="00E167EF">
      <w:pPr>
        <w:rPr>
          <w:lang w:val="en-CA"/>
        </w:rPr>
      </w:pPr>
      <w:r w:rsidRPr="00E167EF">
        <w:rPr>
          <w:lang w:val="en-CA"/>
        </w:rPr>
        <w:t>Affinity</w:t>
      </w:r>
    </w:p>
    <w:p w14:paraId="2ADC5843" w14:textId="77777777" w:rsidR="00E167EF" w:rsidRPr="00E167EF" w:rsidRDefault="00E167EF" w:rsidP="00E167EF">
      <w:pPr>
        <w:rPr>
          <w:lang w:val="en-CA"/>
        </w:rPr>
      </w:pPr>
      <w:r w:rsidRPr="00E167EF">
        <w:rPr>
          <w:lang w:val="en-CA"/>
        </w:rPr>
        <w:t>Leverage Mastery</w:t>
      </w:r>
    </w:p>
    <w:p w14:paraId="50085108" w14:textId="77777777" w:rsidR="00E167EF" w:rsidRPr="00E167EF" w:rsidRDefault="00E167EF" w:rsidP="00E167EF">
      <w:pPr>
        <w:rPr>
          <w:lang w:val="fr-CA"/>
        </w:rPr>
      </w:pPr>
      <w:r w:rsidRPr="00E167EF">
        <w:rPr>
          <w:lang w:val="fr-CA"/>
        </w:rPr>
        <w:t xml:space="preserve">Ces capacités rendent le flux possible, stable et performant : Technology fournit les moyens, Orchestry coordonne, Topology prépare le terrain, Affinity aligne, et Leverage Mastery amplifie la performance avec maîtrise..pptx&amp;action=edit&amp;mobileredirect=true) </w:t>
      </w:r>
      <w:hyperlink r:id="rId34" w:history="1">
        <w:r w:rsidRPr="00E167EF">
          <w:rPr>
            <w:rStyle w:val="Lienhypertexte"/>
            <w:lang w:val="fr-CA"/>
          </w:rPr>
          <w:t>[ToTAL SAFe...(système) | PowerPoint]</w:t>
        </w:r>
      </w:hyperlink>
    </w:p>
    <w:p w14:paraId="6A19795E" w14:textId="77777777" w:rsidR="00E167EF" w:rsidRPr="00E167EF" w:rsidRDefault="00E167EF" w:rsidP="00E167EF">
      <w:pPr>
        <w:rPr>
          <w:lang w:val="fr-CA"/>
        </w:rPr>
      </w:pPr>
      <w:r w:rsidRPr="00E167EF">
        <w:rPr>
          <w:lang w:val="fr-CA"/>
        </w:rPr>
        <w:t>ToTAL n’est donc pas seulement une carte.</w:t>
      </w:r>
    </w:p>
    <w:p w14:paraId="6E5206B4" w14:textId="77777777" w:rsidR="00E167EF" w:rsidRPr="00E167EF" w:rsidRDefault="00E167EF" w:rsidP="00E167EF">
      <w:pPr>
        <w:rPr>
          <w:lang w:val="fr-CA"/>
        </w:rPr>
      </w:pPr>
      <w:r w:rsidRPr="00E167EF">
        <w:rPr>
          <w:lang w:val="fr-CA"/>
        </w:rPr>
        <w:t>C’est un système vivant.</w:t>
      </w:r>
    </w:p>
    <w:p w14:paraId="5BD81562" w14:textId="77777777" w:rsidR="00E167EF" w:rsidRPr="00E167EF" w:rsidRDefault="00E167EF" w:rsidP="00E167EF">
      <w:pPr>
        <w:rPr>
          <w:lang w:val="fr-CA"/>
        </w:rPr>
      </w:pPr>
      <w:r w:rsidRPr="00E167EF">
        <w:rPr>
          <w:lang w:val="fr-CA"/>
        </w:rPr>
        <w:t>Un système qui relie :</w:t>
      </w:r>
    </w:p>
    <w:p w14:paraId="0BB94352" w14:textId="77777777" w:rsidR="00E167EF" w:rsidRPr="00E167EF" w:rsidRDefault="00E167EF">
      <w:pPr>
        <w:numPr>
          <w:ilvl w:val="0"/>
          <w:numId w:val="276"/>
        </w:numPr>
        <w:rPr>
          <w:lang w:val="fr-CA"/>
        </w:rPr>
      </w:pPr>
      <w:r w:rsidRPr="00E167EF">
        <w:rPr>
          <w:lang w:val="fr-CA"/>
        </w:rPr>
        <w:t>la clarté ;</w:t>
      </w:r>
    </w:p>
    <w:p w14:paraId="5D5857C9" w14:textId="77777777" w:rsidR="00E167EF" w:rsidRPr="00E167EF" w:rsidRDefault="00E167EF">
      <w:pPr>
        <w:numPr>
          <w:ilvl w:val="0"/>
          <w:numId w:val="276"/>
        </w:numPr>
        <w:rPr>
          <w:lang w:val="fr-CA"/>
        </w:rPr>
      </w:pPr>
      <w:r w:rsidRPr="00E167EF">
        <w:rPr>
          <w:lang w:val="fr-CA"/>
        </w:rPr>
        <w:t>la construction ;</w:t>
      </w:r>
    </w:p>
    <w:p w14:paraId="212CA04D" w14:textId="77777777" w:rsidR="00E167EF" w:rsidRPr="00E167EF" w:rsidRDefault="00E167EF">
      <w:pPr>
        <w:numPr>
          <w:ilvl w:val="0"/>
          <w:numId w:val="276"/>
        </w:numPr>
        <w:rPr>
          <w:lang w:val="fr-CA"/>
        </w:rPr>
      </w:pPr>
      <w:r w:rsidRPr="00E167EF">
        <w:rPr>
          <w:lang w:val="fr-CA"/>
        </w:rPr>
        <w:t>le réel ;</w:t>
      </w:r>
    </w:p>
    <w:p w14:paraId="480E5B20" w14:textId="77777777" w:rsidR="00E167EF" w:rsidRPr="00E167EF" w:rsidRDefault="00E167EF">
      <w:pPr>
        <w:numPr>
          <w:ilvl w:val="0"/>
          <w:numId w:val="276"/>
        </w:numPr>
        <w:rPr>
          <w:lang w:val="fr-CA"/>
        </w:rPr>
      </w:pPr>
      <w:r w:rsidRPr="00E167EF">
        <w:rPr>
          <w:lang w:val="fr-CA"/>
        </w:rPr>
        <w:t>les outils ;</w:t>
      </w:r>
    </w:p>
    <w:p w14:paraId="69CABA75" w14:textId="77777777" w:rsidR="00E167EF" w:rsidRPr="00E167EF" w:rsidRDefault="00E167EF">
      <w:pPr>
        <w:numPr>
          <w:ilvl w:val="0"/>
          <w:numId w:val="276"/>
        </w:numPr>
        <w:rPr>
          <w:lang w:val="fr-CA"/>
        </w:rPr>
      </w:pPr>
      <w:r w:rsidRPr="00E167EF">
        <w:rPr>
          <w:lang w:val="fr-CA"/>
        </w:rPr>
        <w:t>les environnements ;</w:t>
      </w:r>
    </w:p>
    <w:p w14:paraId="2160008F" w14:textId="77777777" w:rsidR="00E167EF" w:rsidRPr="00E167EF" w:rsidRDefault="00E167EF">
      <w:pPr>
        <w:numPr>
          <w:ilvl w:val="0"/>
          <w:numId w:val="276"/>
        </w:numPr>
        <w:rPr>
          <w:lang w:val="fr-CA"/>
        </w:rPr>
      </w:pPr>
      <w:r w:rsidRPr="00E167EF">
        <w:rPr>
          <w:lang w:val="fr-CA"/>
        </w:rPr>
        <w:t>les standards ;</w:t>
      </w:r>
    </w:p>
    <w:p w14:paraId="7B02308F" w14:textId="77777777" w:rsidR="00E167EF" w:rsidRPr="00E167EF" w:rsidRDefault="00E167EF">
      <w:pPr>
        <w:numPr>
          <w:ilvl w:val="0"/>
          <w:numId w:val="276"/>
        </w:numPr>
        <w:rPr>
          <w:lang w:val="fr-CA"/>
        </w:rPr>
      </w:pPr>
      <w:r w:rsidRPr="00E167EF">
        <w:rPr>
          <w:lang w:val="fr-CA"/>
        </w:rPr>
        <w:t>les humains ;</w:t>
      </w:r>
    </w:p>
    <w:p w14:paraId="1E0DCA26" w14:textId="77777777" w:rsidR="00E167EF" w:rsidRPr="00E167EF" w:rsidRDefault="00E167EF">
      <w:pPr>
        <w:numPr>
          <w:ilvl w:val="0"/>
          <w:numId w:val="276"/>
        </w:numPr>
        <w:rPr>
          <w:lang w:val="fr-CA"/>
        </w:rPr>
      </w:pPr>
      <w:r w:rsidRPr="00E167EF">
        <w:rPr>
          <w:lang w:val="fr-CA"/>
        </w:rPr>
        <w:t>les métriques ;</w:t>
      </w:r>
    </w:p>
    <w:p w14:paraId="1210D25F" w14:textId="77777777" w:rsidR="00E167EF" w:rsidRPr="00E167EF" w:rsidRDefault="00E167EF">
      <w:pPr>
        <w:numPr>
          <w:ilvl w:val="0"/>
          <w:numId w:val="276"/>
        </w:numPr>
        <w:rPr>
          <w:lang w:val="fr-CA"/>
        </w:rPr>
      </w:pPr>
      <w:r w:rsidRPr="00E167EF">
        <w:rPr>
          <w:lang w:val="fr-CA"/>
        </w:rPr>
        <w:t>l’automatisation ;</w:t>
      </w:r>
    </w:p>
    <w:p w14:paraId="2A6353B1" w14:textId="77777777" w:rsidR="00E167EF" w:rsidRPr="00E167EF" w:rsidRDefault="00E167EF">
      <w:pPr>
        <w:numPr>
          <w:ilvl w:val="0"/>
          <w:numId w:val="276"/>
        </w:numPr>
        <w:rPr>
          <w:lang w:val="fr-CA"/>
        </w:rPr>
      </w:pPr>
      <w:r w:rsidRPr="00E167EF">
        <w:rPr>
          <w:lang w:val="fr-CA"/>
        </w:rPr>
        <w:t>l’intelligence artificielle ;</w:t>
      </w:r>
    </w:p>
    <w:p w14:paraId="3F8E6439" w14:textId="77777777" w:rsidR="00E167EF" w:rsidRPr="00E167EF" w:rsidRDefault="00E167EF">
      <w:pPr>
        <w:numPr>
          <w:ilvl w:val="0"/>
          <w:numId w:val="276"/>
        </w:numPr>
        <w:rPr>
          <w:lang w:val="fr-CA"/>
        </w:rPr>
      </w:pPr>
      <w:r w:rsidRPr="00E167EF">
        <w:rPr>
          <w:lang w:val="fr-CA"/>
        </w:rPr>
        <w:t>les rôles ;</w:t>
      </w:r>
    </w:p>
    <w:p w14:paraId="54A7BE04" w14:textId="77777777" w:rsidR="00E167EF" w:rsidRPr="00E167EF" w:rsidRDefault="00E167EF">
      <w:pPr>
        <w:numPr>
          <w:ilvl w:val="0"/>
          <w:numId w:val="276"/>
        </w:numPr>
        <w:rPr>
          <w:lang w:val="fr-CA"/>
        </w:rPr>
      </w:pPr>
      <w:r w:rsidRPr="00E167EF">
        <w:rPr>
          <w:lang w:val="fr-CA"/>
        </w:rPr>
        <w:t>la responsabilité ;</w:t>
      </w:r>
    </w:p>
    <w:p w14:paraId="42317B17" w14:textId="77777777" w:rsidR="00E167EF" w:rsidRPr="00E167EF" w:rsidRDefault="00E167EF">
      <w:pPr>
        <w:numPr>
          <w:ilvl w:val="0"/>
          <w:numId w:val="276"/>
        </w:numPr>
        <w:rPr>
          <w:lang w:val="fr-CA"/>
        </w:rPr>
      </w:pPr>
      <w:r w:rsidRPr="00E167EF">
        <w:rPr>
          <w:lang w:val="fr-CA"/>
        </w:rPr>
        <w:t>l’apprentissage ;</w:t>
      </w:r>
    </w:p>
    <w:p w14:paraId="7F4C00D0" w14:textId="77777777" w:rsidR="00E167EF" w:rsidRPr="00E167EF" w:rsidRDefault="00E167EF">
      <w:pPr>
        <w:numPr>
          <w:ilvl w:val="0"/>
          <w:numId w:val="276"/>
        </w:numPr>
        <w:rPr>
          <w:lang w:val="fr-CA"/>
        </w:rPr>
      </w:pPr>
      <w:r w:rsidRPr="00E167EF">
        <w:rPr>
          <w:lang w:val="fr-CA"/>
        </w:rPr>
        <w:t>la confiance.</w:t>
      </w:r>
    </w:p>
    <w:p w14:paraId="21C81523" w14:textId="77777777" w:rsidR="00E167EF" w:rsidRPr="00E167EF" w:rsidRDefault="00E167EF" w:rsidP="00E167EF">
      <w:pPr>
        <w:rPr>
          <w:lang w:val="fr-CA"/>
        </w:rPr>
      </w:pPr>
      <w:r w:rsidRPr="00E167EF">
        <w:rPr>
          <w:lang w:val="fr-CA"/>
        </w:rPr>
        <w:t>ToTAL ne dit pas seulement :</w:t>
      </w:r>
    </w:p>
    <w:p w14:paraId="13DFB702" w14:textId="77777777" w:rsidR="00E167EF" w:rsidRPr="00E167EF" w:rsidRDefault="00E167EF" w:rsidP="00E167EF">
      <w:pPr>
        <w:rPr>
          <w:lang w:val="fr-CA"/>
        </w:rPr>
      </w:pPr>
      <w:r w:rsidRPr="00E167EF">
        <w:rPr>
          <w:lang w:val="fr-CA"/>
        </w:rPr>
        <w:t>“Voici comment organiser la qualité.”</w:t>
      </w:r>
    </w:p>
    <w:p w14:paraId="087C92A9" w14:textId="77777777" w:rsidR="00E167EF" w:rsidRPr="00E167EF" w:rsidRDefault="00E167EF" w:rsidP="00E167EF">
      <w:pPr>
        <w:rPr>
          <w:lang w:val="fr-CA"/>
        </w:rPr>
      </w:pPr>
      <w:r w:rsidRPr="00E167EF">
        <w:rPr>
          <w:lang w:val="fr-CA"/>
        </w:rPr>
        <w:t>ToTAL dit :</w:t>
      </w:r>
    </w:p>
    <w:p w14:paraId="2E130316" w14:textId="77777777" w:rsidR="00E167EF" w:rsidRPr="00E167EF" w:rsidRDefault="00E167EF" w:rsidP="00E167EF">
      <w:pPr>
        <w:rPr>
          <w:lang w:val="fr-CA"/>
        </w:rPr>
      </w:pPr>
      <w:r w:rsidRPr="00E167EF">
        <w:rPr>
          <w:b/>
          <w:bCs/>
          <w:lang w:val="fr-CA"/>
        </w:rPr>
        <w:lastRenderedPageBreak/>
        <w:t>“Voici comment transformer la puissance en confiance.”</w:t>
      </w:r>
    </w:p>
    <w:p w14:paraId="2A6A247B" w14:textId="77777777" w:rsidR="00E167EF" w:rsidRPr="00E167EF" w:rsidRDefault="00AF510C" w:rsidP="00E167EF">
      <w:pPr>
        <w:rPr>
          <w:lang w:val="fr-CA"/>
        </w:rPr>
      </w:pPr>
      <w:r>
        <w:rPr>
          <w:lang w:val="fr-CA"/>
        </w:rPr>
        <w:pict w14:anchorId="45BFF830">
          <v:rect id="_x0000_i1607" style="width:0;height:1.5pt" o:hralign="center" o:hrstd="t" o:hr="t" fillcolor="#a0a0a0" stroked="f"/>
        </w:pict>
      </w:r>
    </w:p>
    <w:p w14:paraId="45065315" w14:textId="77777777" w:rsidR="00E167EF" w:rsidRPr="00E167EF" w:rsidRDefault="00E167EF" w:rsidP="00E167EF">
      <w:pPr>
        <w:rPr>
          <w:b/>
          <w:bCs/>
          <w:lang w:val="fr-CA"/>
        </w:rPr>
      </w:pPr>
      <w:r w:rsidRPr="00E167EF">
        <w:rPr>
          <w:b/>
          <w:bCs/>
          <w:lang w:val="fr-CA"/>
        </w:rPr>
        <w:t>La clarté, la qualité, la confiance</w:t>
      </w:r>
    </w:p>
    <w:p w14:paraId="1EAE22A6" w14:textId="77777777" w:rsidR="00E167EF" w:rsidRPr="00E167EF" w:rsidRDefault="00E167EF" w:rsidP="00E167EF">
      <w:pPr>
        <w:rPr>
          <w:lang w:val="fr-CA"/>
        </w:rPr>
      </w:pPr>
      <w:r w:rsidRPr="00E167EF">
        <w:rPr>
          <w:lang w:val="fr-CA"/>
        </w:rPr>
        <w:t>Au cœur de ToTAL, il y a une progression simple.</w:t>
      </w:r>
    </w:p>
    <w:p w14:paraId="197401DD" w14:textId="77777777" w:rsidR="00E167EF" w:rsidRPr="00E167EF" w:rsidRDefault="00E167EF" w:rsidP="00E167EF">
      <w:pPr>
        <w:rPr>
          <w:lang w:val="fr-CA"/>
        </w:rPr>
      </w:pPr>
      <w:r w:rsidRPr="00E167EF">
        <w:rPr>
          <w:lang w:val="fr-CA"/>
        </w:rPr>
        <w:t>La clarté réduit le bruit.</w:t>
      </w:r>
    </w:p>
    <w:p w14:paraId="127840AC" w14:textId="77777777" w:rsidR="00E167EF" w:rsidRPr="00E167EF" w:rsidRDefault="00E167EF" w:rsidP="00E167EF">
      <w:pPr>
        <w:rPr>
          <w:lang w:val="fr-CA"/>
        </w:rPr>
      </w:pPr>
      <w:r w:rsidRPr="00E167EF">
        <w:rPr>
          <w:lang w:val="fr-CA"/>
        </w:rPr>
        <w:t>Quand les mots sont clairs, les équipes se comprennent mieux.</w:t>
      </w:r>
      <w:r w:rsidRPr="00E167EF">
        <w:rPr>
          <w:lang w:val="fr-CA"/>
        </w:rPr>
        <w:br/>
        <w:t>Quand les règles sont explicites, les tests deviennent plus utiles.</w:t>
      </w:r>
      <w:r w:rsidRPr="00E167EF">
        <w:rPr>
          <w:lang w:val="fr-CA"/>
        </w:rPr>
        <w:br/>
        <w:t>Quand les comportements attendus sont nommés, FORGe peut les éprouver.</w:t>
      </w:r>
      <w:r w:rsidRPr="00E167EF">
        <w:rPr>
          <w:lang w:val="fr-CA"/>
        </w:rPr>
        <w:br/>
        <w:t>Quand les seuils sont définis, CARe peut les observer.</w:t>
      </w:r>
      <w:r w:rsidRPr="00E167EF">
        <w:rPr>
          <w:lang w:val="fr-CA"/>
        </w:rPr>
        <w:br/>
        <w:t>Quand les responsabilités sont distribuées, QA n’est plus le dernier rempart.</w:t>
      </w:r>
      <w:r w:rsidRPr="00E167EF">
        <w:rPr>
          <w:lang w:val="fr-CA"/>
        </w:rPr>
        <w:br/>
        <w:t>Quand le réel retourne dans SENSe, l’organisation apprend.</w:t>
      </w:r>
    </w:p>
    <w:p w14:paraId="2A55C19B" w14:textId="77777777" w:rsidR="00E167EF" w:rsidRPr="00E167EF" w:rsidRDefault="00E167EF" w:rsidP="00E167EF">
      <w:pPr>
        <w:rPr>
          <w:lang w:val="fr-CA"/>
        </w:rPr>
      </w:pPr>
      <w:r w:rsidRPr="00E167EF">
        <w:rPr>
          <w:lang w:val="fr-CA"/>
        </w:rPr>
        <w:t>Mais la clarté seule ne suffit pas.</w:t>
      </w:r>
    </w:p>
    <w:p w14:paraId="36F116D9" w14:textId="77777777" w:rsidR="00E167EF" w:rsidRPr="00E167EF" w:rsidRDefault="00E167EF" w:rsidP="00E167EF">
      <w:pPr>
        <w:rPr>
          <w:lang w:val="fr-CA"/>
        </w:rPr>
      </w:pPr>
      <w:r w:rsidRPr="00E167EF">
        <w:rPr>
          <w:lang w:val="fr-CA"/>
        </w:rPr>
        <w:t>Il faut transformer cette clarté en qualité.</w:t>
      </w:r>
    </w:p>
    <w:p w14:paraId="5A065DDE" w14:textId="77777777" w:rsidR="00E167EF" w:rsidRPr="00E167EF" w:rsidRDefault="00E167EF" w:rsidP="00E167EF">
      <w:pPr>
        <w:rPr>
          <w:lang w:val="fr-CA"/>
        </w:rPr>
      </w:pPr>
      <w:r w:rsidRPr="00E167EF">
        <w:rPr>
          <w:lang w:val="fr-CA"/>
        </w:rPr>
        <w:t>La qualité, dans ToTAL, n’est pas une entité externe. Elle n’est pas une phase. Elle n’est pas un département. Elle n’est pas seulement un test. Elle est la capacité du système à définir, construire, observer, mesurer et améliorer un produit logiciel avec cohérence.</w:t>
      </w:r>
    </w:p>
    <w:p w14:paraId="414C0216" w14:textId="77777777" w:rsidR="00E167EF" w:rsidRPr="00E167EF" w:rsidRDefault="00E167EF" w:rsidP="00E167EF">
      <w:pPr>
        <w:rPr>
          <w:lang w:val="fr-CA"/>
        </w:rPr>
      </w:pPr>
      <w:r w:rsidRPr="00E167EF">
        <w:rPr>
          <w:lang w:val="fr-CA"/>
        </w:rPr>
        <w:t>Et lorsque cette qualité devient vivante, elle produit quelque chose de beaucoup plus précieux :</w:t>
      </w:r>
    </w:p>
    <w:p w14:paraId="1BF8EA2D" w14:textId="77777777" w:rsidR="00E167EF" w:rsidRPr="00E167EF" w:rsidRDefault="00E167EF" w:rsidP="00E167EF">
      <w:pPr>
        <w:rPr>
          <w:lang w:val="fr-CA"/>
        </w:rPr>
      </w:pPr>
      <w:r w:rsidRPr="00E167EF">
        <w:rPr>
          <w:lang w:val="fr-CA"/>
        </w:rPr>
        <w:t>la confiance.</w:t>
      </w:r>
    </w:p>
    <w:p w14:paraId="373C6E34" w14:textId="77777777" w:rsidR="00E167EF" w:rsidRPr="00E167EF" w:rsidRDefault="00E167EF" w:rsidP="00E167EF">
      <w:pPr>
        <w:rPr>
          <w:lang w:val="fr-CA"/>
        </w:rPr>
      </w:pPr>
      <w:r w:rsidRPr="00E167EF">
        <w:rPr>
          <w:lang w:val="fr-CA"/>
        </w:rPr>
        <w:t>Confiance dans les spécifications.</w:t>
      </w:r>
      <w:r w:rsidRPr="00E167EF">
        <w:rPr>
          <w:lang w:val="fr-CA"/>
        </w:rPr>
        <w:br/>
        <w:t>Confiance dans les tests.</w:t>
      </w:r>
      <w:r w:rsidRPr="00E167EF">
        <w:rPr>
          <w:lang w:val="fr-CA"/>
        </w:rPr>
        <w:br/>
        <w:t>Confiance dans les outils.</w:t>
      </w:r>
      <w:r w:rsidRPr="00E167EF">
        <w:rPr>
          <w:lang w:val="fr-CA"/>
        </w:rPr>
        <w:br/>
        <w:t>Confiance dans les métriques.</w:t>
      </w:r>
      <w:r w:rsidRPr="00E167EF">
        <w:rPr>
          <w:lang w:val="fr-CA"/>
        </w:rPr>
        <w:br/>
        <w:t>Confiance dans les releases.</w:t>
      </w:r>
      <w:r w:rsidRPr="00E167EF">
        <w:rPr>
          <w:lang w:val="fr-CA"/>
        </w:rPr>
        <w:br/>
        <w:t>Confiance dans l’IA.</w:t>
      </w:r>
      <w:r w:rsidRPr="00E167EF">
        <w:rPr>
          <w:lang w:val="fr-CA"/>
        </w:rPr>
        <w:br/>
        <w:t>Confiance dans les rôles.</w:t>
      </w:r>
      <w:r w:rsidRPr="00E167EF">
        <w:rPr>
          <w:lang w:val="fr-CA"/>
        </w:rPr>
        <w:br/>
        <w:t>Confiance dans la capacité du système à apprendre.</w:t>
      </w:r>
    </w:p>
    <w:p w14:paraId="245CA107" w14:textId="77777777" w:rsidR="00E167EF" w:rsidRPr="00E167EF" w:rsidRDefault="00E167EF" w:rsidP="00E167EF">
      <w:pPr>
        <w:rPr>
          <w:lang w:val="fr-CA"/>
        </w:rPr>
      </w:pPr>
      <w:r w:rsidRPr="00E167EF">
        <w:rPr>
          <w:lang w:val="fr-CA"/>
        </w:rPr>
        <w:t>La confiance n’est pas un sentiment vague.</w:t>
      </w:r>
    </w:p>
    <w:p w14:paraId="109A3EBF" w14:textId="77777777" w:rsidR="00E167EF" w:rsidRPr="00E167EF" w:rsidRDefault="00E167EF" w:rsidP="00E167EF">
      <w:pPr>
        <w:rPr>
          <w:lang w:val="fr-CA"/>
        </w:rPr>
      </w:pPr>
      <w:r w:rsidRPr="00E167EF">
        <w:rPr>
          <w:lang w:val="fr-CA"/>
        </w:rPr>
        <w:t>C’est le résultat d’un système qui sait pourquoi il croit ce qu’il croit.</w:t>
      </w:r>
    </w:p>
    <w:p w14:paraId="0865D784" w14:textId="77777777" w:rsidR="00E167EF" w:rsidRPr="00E167EF" w:rsidRDefault="00AF510C" w:rsidP="00E167EF">
      <w:pPr>
        <w:rPr>
          <w:lang w:val="fr-CA"/>
        </w:rPr>
      </w:pPr>
      <w:r>
        <w:rPr>
          <w:lang w:val="fr-CA"/>
        </w:rPr>
        <w:pict w14:anchorId="70A12E5D">
          <v:rect id="_x0000_i1608" style="width:0;height:1.5pt" o:hralign="center" o:hrstd="t" o:hr="t" fillcolor="#a0a0a0" stroked="f"/>
        </w:pict>
      </w:r>
    </w:p>
    <w:p w14:paraId="4609AA49" w14:textId="77777777" w:rsidR="00E167EF" w:rsidRPr="00E167EF" w:rsidRDefault="00E167EF" w:rsidP="00E167EF">
      <w:pPr>
        <w:rPr>
          <w:b/>
          <w:bCs/>
          <w:lang w:val="fr-CA"/>
        </w:rPr>
      </w:pPr>
      <w:r w:rsidRPr="00E167EF">
        <w:rPr>
          <w:b/>
          <w:bCs/>
          <w:lang w:val="fr-CA"/>
        </w:rPr>
        <w:t>La satisfaction et le succès</w:t>
      </w:r>
    </w:p>
    <w:p w14:paraId="7BD6895C" w14:textId="77777777" w:rsidR="00E167EF" w:rsidRPr="00E167EF" w:rsidRDefault="00E167EF" w:rsidP="00E167EF">
      <w:pPr>
        <w:rPr>
          <w:lang w:val="fr-CA"/>
        </w:rPr>
      </w:pPr>
      <w:r w:rsidRPr="00E167EF">
        <w:rPr>
          <w:lang w:val="fr-CA"/>
        </w:rPr>
        <w:t>La confiance n’est pas la fin.</w:t>
      </w:r>
    </w:p>
    <w:p w14:paraId="70607C44" w14:textId="77777777" w:rsidR="00E167EF" w:rsidRPr="00E167EF" w:rsidRDefault="00E167EF" w:rsidP="00E167EF">
      <w:pPr>
        <w:rPr>
          <w:lang w:val="fr-CA"/>
        </w:rPr>
      </w:pPr>
      <w:r w:rsidRPr="00E167EF">
        <w:rPr>
          <w:lang w:val="fr-CA"/>
        </w:rPr>
        <w:t>La confiance permet la satisfaction.</w:t>
      </w:r>
    </w:p>
    <w:p w14:paraId="408C21A2" w14:textId="77777777" w:rsidR="00E167EF" w:rsidRPr="00E167EF" w:rsidRDefault="00E167EF" w:rsidP="00E167EF">
      <w:pPr>
        <w:rPr>
          <w:lang w:val="fr-CA"/>
        </w:rPr>
      </w:pPr>
      <w:r w:rsidRPr="00E167EF">
        <w:rPr>
          <w:lang w:val="fr-CA"/>
        </w:rPr>
        <w:t>Un utilisateur satisfait n’est pas seulement un utilisateur qui n’a pas rencontré de bug.</w:t>
      </w:r>
    </w:p>
    <w:p w14:paraId="5AF3111A" w14:textId="77777777" w:rsidR="00E167EF" w:rsidRPr="00E167EF" w:rsidRDefault="00E167EF" w:rsidP="00E167EF">
      <w:pPr>
        <w:rPr>
          <w:lang w:val="fr-CA"/>
        </w:rPr>
      </w:pPr>
      <w:r w:rsidRPr="00E167EF">
        <w:rPr>
          <w:lang w:val="fr-CA"/>
        </w:rPr>
        <w:lastRenderedPageBreak/>
        <w:t>C’est une personne qui a pu accomplir quelque chose avec moins de friction, moins d’incertitude, moins d’effort inutile.</w:t>
      </w:r>
    </w:p>
    <w:p w14:paraId="39E3F6B3" w14:textId="77777777" w:rsidR="00E167EF" w:rsidRPr="00E167EF" w:rsidRDefault="00E167EF" w:rsidP="00E167EF">
      <w:pPr>
        <w:rPr>
          <w:lang w:val="fr-CA"/>
        </w:rPr>
      </w:pPr>
      <w:r w:rsidRPr="00E167EF">
        <w:rPr>
          <w:lang w:val="fr-CA"/>
        </w:rPr>
        <w:t>Un client satisfait n’est pas seulement un client qui reçoit une livraison.</w:t>
      </w:r>
    </w:p>
    <w:p w14:paraId="797C0C36" w14:textId="77777777" w:rsidR="00E167EF" w:rsidRPr="00E167EF" w:rsidRDefault="00E167EF" w:rsidP="00E167EF">
      <w:pPr>
        <w:rPr>
          <w:lang w:val="fr-CA"/>
        </w:rPr>
      </w:pPr>
      <w:r w:rsidRPr="00E167EF">
        <w:rPr>
          <w:lang w:val="fr-CA"/>
        </w:rPr>
        <w:t>C’est un client qui voit une valeur réelle, stable, compréhensible, utilisable et digne de confiance.</w:t>
      </w:r>
    </w:p>
    <w:p w14:paraId="26ED75FF" w14:textId="77777777" w:rsidR="00E167EF" w:rsidRPr="00E167EF" w:rsidRDefault="00E167EF" w:rsidP="00E167EF">
      <w:pPr>
        <w:rPr>
          <w:lang w:val="fr-CA"/>
        </w:rPr>
      </w:pPr>
      <w:r w:rsidRPr="00E167EF">
        <w:rPr>
          <w:lang w:val="fr-CA"/>
        </w:rPr>
        <w:t>Une organisation satisfaite n’est pas seulement une organisation qui livre beaucoup.</w:t>
      </w:r>
    </w:p>
    <w:p w14:paraId="7ED46D35" w14:textId="77777777" w:rsidR="00E167EF" w:rsidRPr="00E167EF" w:rsidRDefault="00E167EF" w:rsidP="00E167EF">
      <w:pPr>
        <w:rPr>
          <w:lang w:val="fr-CA"/>
        </w:rPr>
      </w:pPr>
      <w:r w:rsidRPr="00E167EF">
        <w:rPr>
          <w:lang w:val="fr-CA"/>
        </w:rPr>
        <w:t>C’est une organisation qui livre sans brûler ses équipes, sans accumuler des dettes invisibles, sans dépendre constamment de héros, sans laisser le réel corriger brutalement ce qu’elle aurait pu apprendre plus tôt.</w:t>
      </w:r>
    </w:p>
    <w:p w14:paraId="366E8596" w14:textId="77777777" w:rsidR="00E167EF" w:rsidRPr="00E167EF" w:rsidRDefault="00E167EF" w:rsidP="00E167EF">
      <w:pPr>
        <w:rPr>
          <w:lang w:val="fr-CA"/>
        </w:rPr>
      </w:pPr>
      <w:r w:rsidRPr="00E167EF">
        <w:rPr>
          <w:lang w:val="fr-CA"/>
        </w:rPr>
        <w:t>La satisfaction mène au succès.</w:t>
      </w:r>
    </w:p>
    <w:p w14:paraId="4907A4BB" w14:textId="77777777" w:rsidR="00E167EF" w:rsidRPr="00E167EF" w:rsidRDefault="00E167EF" w:rsidP="00E167EF">
      <w:pPr>
        <w:rPr>
          <w:lang w:val="fr-CA"/>
        </w:rPr>
      </w:pPr>
      <w:r w:rsidRPr="00E167EF">
        <w:rPr>
          <w:lang w:val="fr-CA"/>
        </w:rPr>
        <w:t>Mais le succès durable ne naît pas d’un coup d’éclat.</w:t>
      </w:r>
    </w:p>
    <w:p w14:paraId="45478096" w14:textId="77777777" w:rsidR="00E167EF" w:rsidRPr="00E167EF" w:rsidRDefault="00E167EF" w:rsidP="00E167EF">
      <w:pPr>
        <w:rPr>
          <w:lang w:val="fr-CA"/>
        </w:rPr>
      </w:pPr>
      <w:r w:rsidRPr="00E167EF">
        <w:rPr>
          <w:lang w:val="fr-CA"/>
        </w:rPr>
        <w:t>Il naît d’une capacité répétable.</w:t>
      </w:r>
    </w:p>
    <w:p w14:paraId="631CCE7C" w14:textId="77777777" w:rsidR="00E167EF" w:rsidRPr="00E167EF" w:rsidRDefault="00E167EF" w:rsidP="00E167EF">
      <w:pPr>
        <w:rPr>
          <w:lang w:val="fr-CA"/>
        </w:rPr>
      </w:pPr>
      <w:r w:rsidRPr="00E167EF">
        <w:rPr>
          <w:lang w:val="fr-CA"/>
        </w:rPr>
        <w:t>Une organisation ToTAL ne cherche pas seulement à réussir une release.</w:t>
      </w:r>
    </w:p>
    <w:p w14:paraId="632A5CA3" w14:textId="77777777" w:rsidR="00E167EF" w:rsidRPr="00E167EF" w:rsidRDefault="00E167EF" w:rsidP="00E167EF">
      <w:pPr>
        <w:rPr>
          <w:lang w:val="fr-CA"/>
        </w:rPr>
      </w:pPr>
      <w:r w:rsidRPr="00E167EF">
        <w:rPr>
          <w:lang w:val="fr-CA"/>
        </w:rPr>
        <w:t>Elle cherche à construire un système qui peut réussir encore.</w:t>
      </w:r>
    </w:p>
    <w:p w14:paraId="6B30C123" w14:textId="77777777" w:rsidR="00E167EF" w:rsidRPr="00E167EF" w:rsidRDefault="00E167EF" w:rsidP="00E167EF">
      <w:pPr>
        <w:rPr>
          <w:lang w:val="fr-CA"/>
        </w:rPr>
      </w:pPr>
      <w:r w:rsidRPr="00E167EF">
        <w:rPr>
          <w:lang w:val="fr-CA"/>
        </w:rPr>
        <w:t>Et encore.</w:t>
      </w:r>
    </w:p>
    <w:p w14:paraId="486E5972" w14:textId="77777777" w:rsidR="00E167EF" w:rsidRPr="00E167EF" w:rsidRDefault="00E167EF" w:rsidP="00E167EF">
      <w:pPr>
        <w:rPr>
          <w:lang w:val="fr-CA"/>
        </w:rPr>
      </w:pPr>
      <w:r w:rsidRPr="00E167EF">
        <w:rPr>
          <w:lang w:val="fr-CA"/>
        </w:rPr>
        <w:t>Et encore.</w:t>
      </w:r>
    </w:p>
    <w:p w14:paraId="4C6A3C76" w14:textId="77777777" w:rsidR="00E167EF" w:rsidRPr="00E167EF" w:rsidRDefault="00E167EF" w:rsidP="00E167EF">
      <w:pPr>
        <w:rPr>
          <w:lang w:val="fr-CA"/>
        </w:rPr>
      </w:pPr>
      <w:r w:rsidRPr="00E167EF">
        <w:rPr>
          <w:lang w:val="fr-CA"/>
        </w:rPr>
        <w:t>Sans héroïsme permanent.</w:t>
      </w:r>
    </w:p>
    <w:p w14:paraId="229E50BD" w14:textId="77777777" w:rsidR="00E167EF" w:rsidRPr="00E167EF" w:rsidRDefault="00AF510C" w:rsidP="00E167EF">
      <w:pPr>
        <w:rPr>
          <w:lang w:val="fr-CA"/>
        </w:rPr>
      </w:pPr>
      <w:r>
        <w:rPr>
          <w:lang w:val="fr-CA"/>
        </w:rPr>
        <w:pict w14:anchorId="727C9952">
          <v:rect id="_x0000_i1609" style="width:0;height:1.5pt" o:hralign="center" o:hrstd="t" o:hr="t" fillcolor="#a0a0a0" stroked="f"/>
        </w:pict>
      </w:r>
    </w:p>
    <w:p w14:paraId="2E8C1C48" w14:textId="77777777" w:rsidR="00E167EF" w:rsidRPr="00E167EF" w:rsidRDefault="00E167EF" w:rsidP="00E167EF">
      <w:pPr>
        <w:rPr>
          <w:b/>
          <w:bCs/>
          <w:lang w:val="fr-CA"/>
        </w:rPr>
      </w:pPr>
      <w:r w:rsidRPr="00E167EF">
        <w:rPr>
          <w:b/>
          <w:bCs/>
          <w:lang w:val="fr-CA"/>
        </w:rPr>
        <w:t>L’excellence n’est pas la perfection</w:t>
      </w:r>
    </w:p>
    <w:p w14:paraId="5025C3C8" w14:textId="77777777" w:rsidR="00E167EF" w:rsidRPr="00E167EF" w:rsidRDefault="00E167EF" w:rsidP="00E167EF">
      <w:pPr>
        <w:rPr>
          <w:lang w:val="fr-CA"/>
        </w:rPr>
      </w:pPr>
      <w:r w:rsidRPr="00E167EF">
        <w:rPr>
          <w:lang w:val="fr-CA"/>
        </w:rPr>
        <w:t>L’excellence ToTAL n’est pas la perfection.</w:t>
      </w:r>
    </w:p>
    <w:p w14:paraId="53D4B063" w14:textId="77777777" w:rsidR="00E167EF" w:rsidRPr="00E167EF" w:rsidRDefault="00E167EF" w:rsidP="00E167EF">
      <w:pPr>
        <w:rPr>
          <w:lang w:val="fr-CA"/>
        </w:rPr>
      </w:pPr>
      <w:r w:rsidRPr="00E167EF">
        <w:rPr>
          <w:lang w:val="fr-CA"/>
        </w:rPr>
        <w:t>La perfection est fragile.</w:t>
      </w:r>
    </w:p>
    <w:p w14:paraId="217FB2EA" w14:textId="77777777" w:rsidR="00E167EF" w:rsidRPr="00E167EF" w:rsidRDefault="00E167EF" w:rsidP="00E167EF">
      <w:pPr>
        <w:rPr>
          <w:lang w:val="fr-CA"/>
        </w:rPr>
      </w:pPr>
      <w:r w:rsidRPr="00E167EF">
        <w:rPr>
          <w:lang w:val="fr-CA"/>
        </w:rPr>
        <w:t>Elle suppose que rien ne change, que tout est connu, que le réel confirme toujours ce que l’on avait prévu.</w:t>
      </w:r>
    </w:p>
    <w:p w14:paraId="3AFF7288" w14:textId="77777777" w:rsidR="00E167EF" w:rsidRPr="00E167EF" w:rsidRDefault="00E167EF" w:rsidP="00E167EF">
      <w:pPr>
        <w:rPr>
          <w:lang w:val="fr-CA"/>
        </w:rPr>
      </w:pPr>
      <w:r w:rsidRPr="00E167EF">
        <w:rPr>
          <w:lang w:val="fr-CA"/>
        </w:rPr>
        <w:t>Le logiciel ne vit pas dans ce monde.</w:t>
      </w:r>
    </w:p>
    <w:p w14:paraId="74D995BB" w14:textId="77777777" w:rsidR="00E167EF" w:rsidRPr="00E167EF" w:rsidRDefault="00E167EF" w:rsidP="00E167EF">
      <w:pPr>
        <w:rPr>
          <w:lang w:val="fr-CA"/>
        </w:rPr>
      </w:pPr>
      <w:r w:rsidRPr="00E167EF">
        <w:rPr>
          <w:lang w:val="fr-CA"/>
        </w:rPr>
        <w:t>L’excellence ToTAL est différente.</w:t>
      </w:r>
    </w:p>
    <w:p w14:paraId="5A522E54" w14:textId="77777777" w:rsidR="00E167EF" w:rsidRPr="00E167EF" w:rsidRDefault="00E167EF" w:rsidP="00E167EF">
      <w:pPr>
        <w:rPr>
          <w:lang w:val="fr-CA"/>
        </w:rPr>
      </w:pPr>
      <w:r w:rsidRPr="00E167EF">
        <w:rPr>
          <w:lang w:val="fr-CA"/>
        </w:rPr>
        <w:t>Elle accepte le changement.</w:t>
      </w:r>
      <w:r w:rsidRPr="00E167EF">
        <w:rPr>
          <w:lang w:val="fr-CA"/>
        </w:rPr>
        <w:br/>
        <w:t>Elle accepte l’inconnu.</w:t>
      </w:r>
      <w:r w:rsidRPr="00E167EF">
        <w:rPr>
          <w:lang w:val="fr-CA"/>
        </w:rPr>
        <w:br/>
        <w:t>Elle accepte les signaux.</w:t>
      </w:r>
      <w:r w:rsidRPr="00E167EF">
        <w:rPr>
          <w:lang w:val="fr-CA"/>
        </w:rPr>
        <w:br/>
        <w:t>Elle accepte les erreurs comme des messages.</w:t>
      </w:r>
      <w:r w:rsidRPr="00E167EF">
        <w:rPr>
          <w:lang w:val="fr-CA"/>
        </w:rPr>
        <w:br/>
        <w:t>Elle accepte que les outils ne soient jamais parfaits.</w:t>
      </w:r>
      <w:r w:rsidRPr="00E167EF">
        <w:rPr>
          <w:lang w:val="fr-CA"/>
        </w:rPr>
        <w:br/>
        <w:t>Elle accepte que l’IA soit puissante, mais pas magique.</w:t>
      </w:r>
      <w:r w:rsidRPr="00E167EF">
        <w:rPr>
          <w:lang w:val="fr-CA"/>
        </w:rPr>
        <w:br/>
        <w:t>Elle accepte que les humains soient brillants, mais imparfaits.</w:t>
      </w:r>
    </w:p>
    <w:p w14:paraId="1DC82F0C" w14:textId="77777777" w:rsidR="00E167EF" w:rsidRPr="00E167EF" w:rsidRDefault="00E167EF" w:rsidP="00E167EF">
      <w:pPr>
        <w:rPr>
          <w:lang w:val="fr-CA"/>
        </w:rPr>
      </w:pPr>
      <w:r w:rsidRPr="00E167EF">
        <w:rPr>
          <w:lang w:val="fr-CA"/>
        </w:rPr>
        <w:t>L’excellence ToTAL est la capacité à rester apprenant malgré la vitesse.</w:t>
      </w:r>
    </w:p>
    <w:p w14:paraId="23C1B3BB" w14:textId="77777777" w:rsidR="00E167EF" w:rsidRPr="00E167EF" w:rsidRDefault="00E167EF" w:rsidP="00E167EF">
      <w:pPr>
        <w:rPr>
          <w:lang w:val="fr-CA"/>
        </w:rPr>
      </w:pPr>
      <w:r w:rsidRPr="00E167EF">
        <w:rPr>
          <w:lang w:val="fr-CA"/>
        </w:rPr>
        <w:t>C’est la capacité à transformer :</w:t>
      </w:r>
    </w:p>
    <w:p w14:paraId="5918D4A4" w14:textId="77777777" w:rsidR="00E167EF" w:rsidRPr="00E167EF" w:rsidRDefault="00E167EF">
      <w:pPr>
        <w:numPr>
          <w:ilvl w:val="0"/>
          <w:numId w:val="277"/>
        </w:numPr>
        <w:rPr>
          <w:lang w:val="fr-CA"/>
        </w:rPr>
      </w:pPr>
      <w:r w:rsidRPr="00E167EF">
        <w:rPr>
          <w:lang w:val="fr-CA"/>
        </w:rPr>
        <w:lastRenderedPageBreak/>
        <w:t>les bugs en signaux ;</w:t>
      </w:r>
    </w:p>
    <w:p w14:paraId="28A26AE6" w14:textId="77777777" w:rsidR="00E167EF" w:rsidRPr="00E167EF" w:rsidRDefault="00E167EF">
      <w:pPr>
        <w:numPr>
          <w:ilvl w:val="0"/>
          <w:numId w:val="277"/>
        </w:numPr>
        <w:rPr>
          <w:lang w:val="fr-CA"/>
        </w:rPr>
      </w:pPr>
      <w:r w:rsidRPr="00E167EF">
        <w:rPr>
          <w:lang w:val="fr-CA"/>
        </w:rPr>
        <w:t>les incidents en apprentissages ;</w:t>
      </w:r>
    </w:p>
    <w:p w14:paraId="79EBD2CB" w14:textId="77777777" w:rsidR="00E167EF" w:rsidRPr="00E167EF" w:rsidRDefault="00E167EF">
      <w:pPr>
        <w:numPr>
          <w:ilvl w:val="0"/>
          <w:numId w:val="277"/>
        </w:numPr>
        <w:rPr>
          <w:lang w:val="fr-CA"/>
        </w:rPr>
      </w:pPr>
      <w:r w:rsidRPr="00E167EF">
        <w:rPr>
          <w:lang w:val="fr-CA"/>
        </w:rPr>
        <w:t>les métriques en décisions ;</w:t>
      </w:r>
    </w:p>
    <w:p w14:paraId="67029C65" w14:textId="77777777" w:rsidR="00E167EF" w:rsidRPr="00E167EF" w:rsidRDefault="00E167EF">
      <w:pPr>
        <w:numPr>
          <w:ilvl w:val="0"/>
          <w:numId w:val="277"/>
        </w:numPr>
        <w:rPr>
          <w:lang w:val="fr-CA"/>
        </w:rPr>
      </w:pPr>
      <w:r w:rsidRPr="00E167EF">
        <w:rPr>
          <w:lang w:val="fr-CA"/>
        </w:rPr>
        <w:t>les tests en preuves ;</w:t>
      </w:r>
    </w:p>
    <w:p w14:paraId="6A36C932" w14:textId="77777777" w:rsidR="00E167EF" w:rsidRPr="00E167EF" w:rsidRDefault="00E167EF">
      <w:pPr>
        <w:numPr>
          <w:ilvl w:val="0"/>
          <w:numId w:val="277"/>
        </w:numPr>
        <w:rPr>
          <w:lang w:val="fr-CA"/>
        </w:rPr>
      </w:pPr>
      <w:r w:rsidRPr="00E167EF">
        <w:rPr>
          <w:lang w:val="fr-CA"/>
        </w:rPr>
        <w:t>les outils en leviers ;</w:t>
      </w:r>
    </w:p>
    <w:p w14:paraId="52D182B1" w14:textId="77777777" w:rsidR="00E167EF" w:rsidRPr="00E167EF" w:rsidRDefault="00E167EF">
      <w:pPr>
        <w:numPr>
          <w:ilvl w:val="0"/>
          <w:numId w:val="277"/>
        </w:numPr>
        <w:rPr>
          <w:lang w:val="fr-CA"/>
        </w:rPr>
      </w:pPr>
      <w:r w:rsidRPr="00E167EF">
        <w:rPr>
          <w:lang w:val="fr-CA"/>
        </w:rPr>
        <w:t>l’IA en amplificateur responsable ;</w:t>
      </w:r>
    </w:p>
    <w:p w14:paraId="4A8F9FFC" w14:textId="77777777" w:rsidR="00E167EF" w:rsidRPr="00E167EF" w:rsidRDefault="00E167EF">
      <w:pPr>
        <w:numPr>
          <w:ilvl w:val="0"/>
          <w:numId w:val="277"/>
        </w:numPr>
        <w:rPr>
          <w:lang w:val="fr-CA"/>
        </w:rPr>
      </w:pPr>
      <w:r w:rsidRPr="00E167EF">
        <w:rPr>
          <w:lang w:val="fr-CA"/>
        </w:rPr>
        <w:t>le réel en intelligence produit.</w:t>
      </w:r>
    </w:p>
    <w:p w14:paraId="02F95EAB" w14:textId="77777777" w:rsidR="00E167EF" w:rsidRPr="00E167EF" w:rsidRDefault="00E167EF" w:rsidP="00E167EF">
      <w:pPr>
        <w:rPr>
          <w:lang w:val="fr-CA"/>
        </w:rPr>
      </w:pPr>
      <w:r w:rsidRPr="00E167EF">
        <w:rPr>
          <w:lang w:val="fr-CA"/>
        </w:rPr>
        <w:t>C’est cela, l’excellence durable.</w:t>
      </w:r>
    </w:p>
    <w:p w14:paraId="33B16A9D" w14:textId="77777777" w:rsidR="00E167EF" w:rsidRPr="00E167EF" w:rsidRDefault="00AF510C" w:rsidP="00E167EF">
      <w:pPr>
        <w:rPr>
          <w:lang w:val="fr-CA"/>
        </w:rPr>
      </w:pPr>
      <w:r>
        <w:rPr>
          <w:lang w:val="fr-CA"/>
        </w:rPr>
        <w:pict w14:anchorId="3112E297">
          <v:rect id="_x0000_i1610" style="width:0;height:1.5pt" o:hralign="center" o:hrstd="t" o:hr="t" fillcolor="#a0a0a0" stroked="f"/>
        </w:pict>
      </w:r>
    </w:p>
    <w:p w14:paraId="3853CE1F" w14:textId="77777777" w:rsidR="00E167EF" w:rsidRPr="00E167EF" w:rsidRDefault="00E167EF" w:rsidP="00E167EF">
      <w:pPr>
        <w:rPr>
          <w:b/>
          <w:bCs/>
          <w:lang w:val="fr-CA"/>
        </w:rPr>
      </w:pPr>
      <w:r w:rsidRPr="00E167EF">
        <w:rPr>
          <w:b/>
          <w:bCs/>
          <w:lang w:val="fr-CA"/>
        </w:rPr>
        <w:t>Le souffle ToTAL</w:t>
      </w:r>
    </w:p>
    <w:p w14:paraId="021757E1" w14:textId="77777777" w:rsidR="00E167EF" w:rsidRPr="00E167EF" w:rsidRDefault="00E167EF" w:rsidP="00E167EF">
      <w:pPr>
        <w:rPr>
          <w:lang w:val="fr-CA"/>
        </w:rPr>
      </w:pPr>
      <w:r w:rsidRPr="00E167EF">
        <w:rPr>
          <w:lang w:val="fr-CA"/>
        </w:rPr>
        <w:t>À ce stade, ToTAL dépasse le développement logiciel au sens étroit.</w:t>
      </w:r>
    </w:p>
    <w:p w14:paraId="5492F355" w14:textId="77777777" w:rsidR="00E167EF" w:rsidRPr="00E167EF" w:rsidRDefault="00E167EF" w:rsidP="00E167EF">
      <w:pPr>
        <w:rPr>
          <w:lang w:val="fr-CA"/>
        </w:rPr>
      </w:pPr>
      <w:r w:rsidRPr="00E167EF">
        <w:rPr>
          <w:lang w:val="fr-CA"/>
        </w:rPr>
        <w:t>Bien sûr, ToTAL parle de produits logiciels.</w:t>
      </w:r>
      <w:r w:rsidRPr="00E167EF">
        <w:rPr>
          <w:lang w:val="fr-CA"/>
        </w:rPr>
        <w:br/>
        <w:t>Il parle de spécifications.</w:t>
      </w:r>
      <w:r w:rsidRPr="00E167EF">
        <w:rPr>
          <w:lang w:val="fr-CA"/>
        </w:rPr>
        <w:br/>
        <w:t>Il parle de tests.</w:t>
      </w:r>
      <w:r w:rsidRPr="00E167EF">
        <w:rPr>
          <w:lang w:val="fr-CA"/>
        </w:rPr>
        <w:br/>
        <w:t>Il parle d’automatisation.</w:t>
      </w:r>
      <w:r w:rsidRPr="00E167EF">
        <w:rPr>
          <w:lang w:val="fr-CA"/>
        </w:rPr>
        <w:br/>
        <w:t>Il parle de delivery.</w:t>
      </w:r>
      <w:r w:rsidRPr="00E167EF">
        <w:rPr>
          <w:lang w:val="fr-CA"/>
        </w:rPr>
        <w:br/>
        <w:t>Il parle d’observabilité.</w:t>
      </w:r>
      <w:r w:rsidRPr="00E167EF">
        <w:rPr>
          <w:lang w:val="fr-CA"/>
        </w:rPr>
        <w:br/>
        <w:t>Il parle de SAFe.</w:t>
      </w:r>
      <w:r w:rsidRPr="00E167EF">
        <w:rPr>
          <w:lang w:val="fr-CA"/>
        </w:rPr>
        <w:br/>
        <w:t>Il parle de QA.</w:t>
      </w:r>
      <w:r w:rsidRPr="00E167EF">
        <w:rPr>
          <w:lang w:val="fr-CA"/>
        </w:rPr>
        <w:br/>
        <w:t>Il parle d’IA.</w:t>
      </w:r>
    </w:p>
    <w:p w14:paraId="248DDE3F" w14:textId="77777777" w:rsidR="00E167EF" w:rsidRPr="00E167EF" w:rsidRDefault="00E167EF" w:rsidP="00E167EF">
      <w:pPr>
        <w:rPr>
          <w:lang w:val="fr-CA"/>
        </w:rPr>
      </w:pPr>
      <w:r w:rsidRPr="00E167EF">
        <w:rPr>
          <w:lang w:val="fr-CA"/>
        </w:rPr>
        <w:t>Mais plus profondément, ToTAL parle de quelque chose de plus universel :</w:t>
      </w:r>
    </w:p>
    <w:p w14:paraId="7193E39C" w14:textId="77777777" w:rsidR="00E167EF" w:rsidRPr="00E167EF" w:rsidRDefault="00E167EF" w:rsidP="00E167EF">
      <w:pPr>
        <w:rPr>
          <w:lang w:val="fr-CA"/>
        </w:rPr>
      </w:pPr>
      <w:r w:rsidRPr="00E167EF">
        <w:rPr>
          <w:b/>
          <w:bCs/>
          <w:lang w:val="fr-CA"/>
        </w:rPr>
        <w:t>Comment un système humain transforme-t-il une intention en résultat fiable ?</w:t>
      </w:r>
    </w:p>
    <w:p w14:paraId="518FD7E0" w14:textId="77777777" w:rsidR="00E167EF" w:rsidRPr="00E167EF" w:rsidRDefault="00E167EF" w:rsidP="00E167EF">
      <w:pPr>
        <w:rPr>
          <w:lang w:val="fr-CA"/>
        </w:rPr>
      </w:pPr>
      <w:r w:rsidRPr="00E167EF">
        <w:rPr>
          <w:lang w:val="fr-CA"/>
        </w:rPr>
        <w:t>C’est là le souffle.</w:t>
      </w:r>
    </w:p>
    <w:p w14:paraId="16597E20" w14:textId="77777777" w:rsidR="00E167EF" w:rsidRPr="00E167EF" w:rsidRDefault="00E167EF" w:rsidP="00E167EF">
      <w:pPr>
        <w:rPr>
          <w:lang w:val="fr-CA"/>
        </w:rPr>
      </w:pPr>
      <w:r w:rsidRPr="00E167EF">
        <w:rPr>
          <w:lang w:val="fr-CA"/>
        </w:rPr>
        <w:t>Une organisation a une intention.</w:t>
      </w:r>
      <w:r w:rsidRPr="00E167EF">
        <w:rPr>
          <w:lang w:val="fr-CA"/>
        </w:rPr>
        <w:br/>
        <w:t>Elle veut créer de la valeur.</w:t>
      </w:r>
      <w:r w:rsidRPr="00E167EF">
        <w:rPr>
          <w:lang w:val="fr-CA"/>
        </w:rPr>
        <w:br/>
        <w:t>Elle veut satisfaire.</w:t>
      </w:r>
      <w:r w:rsidRPr="00E167EF">
        <w:rPr>
          <w:lang w:val="fr-CA"/>
        </w:rPr>
        <w:br/>
        <w:t>Elle veut livrer.</w:t>
      </w:r>
      <w:r w:rsidRPr="00E167EF">
        <w:rPr>
          <w:lang w:val="fr-CA"/>
        </w:rPr>
        <w:br/>
        <w:t>Elle veut innover.</w:t>
      </w:r>
      <w:r w:rsidRPr="00E167EF">
        <w:rPr>
          <w:lang w:val="fr-CA"/>
        </w:rPr>
        <w:br/>
        <w:t>Elle veut accélérer.</w:t>
      </w:r>
      <w:r w:rsidRPr="00E167EF">
        <w:rPr>
          <w:lang w:val="fr-CA"/>
        </w:rPr>
        <w:br/>
        <w:t>Elle veut utiliser l’IA.</w:t>
      </w:r>
      <w:r w:rsidRPr="00E167EF">
        <w:rPr>
          <w:lang w:val="fr-CA"/>
        </w:rPr>
        <w:br/>
        <w:t>Elle veut réussir.</w:t>
      </w:r>
    </w:p>
    <w:p w14:paraId="02484BA0" w14:textId="77777777" w:rsidR="00E167EF" w:rsidRPr="00E167EF" w:rsidRDefault="00E167EF" w:rsidP="00E167EF">
      <w:pPr>
        <w:rPr>
          <w:lang w:val="fr-CA"/>
        </w:rPr>
      </w:pPr>
      <w:r w:rsidRPr="00E167EF">
        <w:rPr>
          <w:lang w:val="fr-CA"/>
        </w:rPr>
        <w:t>Mais entre l’intention et le résultat, il y a toujours un système.</w:t>
      </w:r>
    </w:p>
    <w:p w14:paraId="2A89DCDE" w14:textId="77777777" w:rsidR="00E167EF" w:rsidRPr="00E167EF" w:rsidRDefault="00E167EF" w:rsidP="00E167EF">
      <w:pPr>
        <w:rPr>
          <w:lang w:val="fr-CA"/>
        </w:rPr>
      </w:pPr>
      <w:r w:rsidRPr="00E167EF">
        <w:rPr>
          <w:lang w:val="fr-CA"/>
        </w:rPr>
        <w:t>Et ce système peut clarifier ou brouiller.</w:t>
      </w:r>
      <w:r w:rsidRPr="00E167EF">
        <w:rPr>
          <w:lang w:val="fr-CA"/>
        </w:rPr>
        <w:br/>
        <w:t>Construire ou fragiliser.</w:t>
      </w:r>
      <w:r w:rsidRPr="00E167EF">
        <w:rPr>
          <w:lang w:val="fr-CA"/>
        </w:rPr>
        <w:br/>
        <w:t>Observer ou ignorer.</w:t>
      </w:r>
      <w:r w:rsidRPr="00E167EF">
        <w:rPr>
          <w:lang w:val="fr-CA"/>
        </w:rPr>
        <w:br/>
      </w:r>
      <w:r w:rsidRPr="00E167EF">
        <w:rPr>
          <w:lang w:val="fr-CA"/>
        </w:rPr>
        <w:lastRenderedPageBreak/>
        <w:t>Apprendre ou répéter.</w:t>
      </w:r>
      <w:r w:rsidRPr="00E167EF">
        <w:rPr>
          <w:lang w:val="fr-CA"/>
        </w:rPr>
        <w:br/>
        <w:t>Amplifier la confiance ou amplifier le bruit.</w:t>
      </w:r>
    </w:p>
    <w:p w14:paraId="05EAFCC8" w14:textId="77777777" w:rsidR="00E167EF" w:rsidRPr="00E167EF" w:rsidRDefault="00E167EF" w:rsidP="00E167EF">
      <w:pPr>
        <w:rPr>
          <w:lang w:val="fr-CA"/>
        </w:rPr>
      </w:pPr>
      <w:r w:rsidRPr="00E167EF">
        <w:rPr>
          <w:lang w:val="fr-CA"/>
        </w:rPr>
        <w:t>ToTAL est une philosophie de ce système.</w:t>
      </w:r>
    </w:p>
    <w:p w14:paraId="22F03DC1" w14:textId="77777777" w:rsidR="00E167EF" w:rsidRPr="00E167EF" w:rsidRDefault="00E167EF" w:rsidP="00E167EF">
      <w:pPr>
        <w:rPr>
          <w:lang w:val="fr-CA"/>
        </w:rPr>
      </w:pPr>
      <w:r w:rsidRPr="00E167EF">
        <w:rPr>
          <w:lang w:val="fr-CA"/>
        </w:rPr>
        <w:t>Une philosophie de clarté.</w:t>
      </w:r>
      <w:r w:rsidRPr="00E167EF">
        <w:rPr>
          <w:lang w:val="fr-CA"/>
        </w:rPr>
        <w:br/>
        <w:t>Une philosophie de construction.</w:t>
      </w:r>
      <w:r w:rsidRPr="00E167EF">
        <w:rPr>
          <w:lang w:val="fr-CA"/>
        </w:rPr>
        <w:br/>
        <w:t>Une philosophie d’écoute du réel.</w:t>
      </w:r>
      <w:r w:rsidRPr="00E167EF">
        <w:rPr>
          <w:lang w:val="fr-CA"/>
        </w:rPr>
        <w:br/>
        <w:t>Une philosophie de responsabilité distribuée.</w:t>
      </w:r>
      <w:r w:rsidRPr="00E167EF">
        <w:rPr>
          <w:lang w:val="fr-CA"/>
        </w:rPr>
        <w:br/>
        <w:t>Une philosophie de puissance maîtrisée.</w:t>
      </w:r>
      <w:r w:rsidRPr="00E167EF">
        <w:rPr>
          <w:lang w:val="fr-CA"/>
        </w:rPr>
        <w:br/>
        <w:t>Une philosophie de confiance.</w:t>
      </w:r>
    </w:p>
    <w:p w14:paraId="757DD852" w14:textId="77777777" w:rsidR="00E167EF" w:rsidRPr="00E167EF" w:rsidRDefault="00AF510C" w:rsidP="00E167EF">
      <w:pPr>
        <w:rPr>
          <w:lang w:val="fr-CA"/>
        </w:rPr>
      </w:pPr>
      <w:r>
        <w:rPr>
          <w:lang w:val="fr-CA"/>
        </w:rPr>
        <w:pict w14:anchorId="3C8B81D0">
          <v:rect id="_x0000_i1611" style="width:0;height:1.5pt" o:hralign="center" o:hrstd="t" o:hr="t" fillcolor="#a0a0a0" stroked="f"/>
        </w:pict>
      </w:r>
    </w:p>
    <w:p w14:paraId="77E0BF5E" w14:textId="77777777" w:rsidR="00E167EF" w:rsidRPr="00E167EF" w:rsidRDefault="00E167EF" w:rsidP="00E167EF">
      <w:pPr>
        <w:rPr>
          <w:b/>
          <w:bCs/>
          <w:lang w:val="fr-CA"/>
        </w:rPr>
      </w:pPr>
      <w:r w:rsidRPr="00E167EF">
        <w:rPr>
          <w:b/>
          <w:bCs/>
          <w:lang w:val="fr-CA"/>
        </w:rPr>
        <w:t>Le moment 2026</w:t>
      </w:r>
    </w:p>
    <w:p w14:paraId="041A637A" w14:textId="77777777" w:rsidR="00E167EF" w:rsidRPr="00E167EF" w:rsidRDefault="00E167EF" w:rsidP="00E167EF">
      <w:pPr>
        <w:rPr>
          <w:lang w:val="fr-CA"/>
        </w:rPr>
      </w:pPr>
      <w:r w:rsidRPr="00E167EF">
        <w:rPr>
          <w:lang w:val="fr-CA"/>
        </w:rPr>
        <w:t>L’enjeu de 2026, et probablement de plusieurs années après, est simple à formuler mais immense à vivre :</w:t>
      </w:r>
    </w:p>
    <w:p w14:paraId="0366E936" w14:textId="77777777" w:rsidR="00E167EF" w:rsidRPr="00E167EF" w:rsidRDefault="00E167EF" w:rsidP="00E167EF">
      <w:pPr>
        <w:rPr>
          <w:lang w:val="fr-CA"/>
        </w:rPr>
      </w:pPr>
      <w:r w:rsidRPr="00E167EF">
        <w:rPr>
          <w:b/>
          <w:bCs/>
          <w:lang w:val="fr-CA"/>
        </w:rPr>
        <w:t>L’IA va donner aux organisations une puissance que plusieurs ne sont pas encore assez matures pour utiliser.</w:t>
      </w:r>
    </w:p>
    <w:p w14:paraId="1E0D5E56" w14:textId="77777777" w:rsidR="00E167EF" w:rsidRPr="00E167EF" w:rsidRDefault="00E167EF" w:rsidP="00E167EF">
      <w:pPr>
        <w:rPr>
          <w:lang w:val="fr-CA"/>
        </w:rPr>
      </w:pPr>
      <w:r w:rsidRPr="00E167EF">
        <w:rPr>
          <w:lang w:val="fr-CA"/>
        </w:rPr>
        <w:t>Certaines organisations verront surtout la productivité.</w:t>
      </w:r>
    </w:p>
    <w:p w14:paraId="01E8D90C" w14:textId="77777777" w:rsidR="00E167EF" w:rsidRPr="00E167EF" w:rsidRDefault="00E167EF" w:rsidP="00E167EF">
      <w:pPr>
        <w:rPr>
          <w:lang w:val="fr-CA"/>
        </w:rPr>
      </w:pPr>
      <w:r w:rsidRPr="00E167EF">
        <w:rPr>
          <w:lang w:val="fr-CA"/>
        </w:rPr>
        <w:t>Elles verront le code généré.</w:t>
      </w:r>
      <w:r w:rsidRPr="00E167EF">
        <w:rPr>
          <w:lang w:val="fr-CA"/>
        </w:rPr>
        <w:br/>
        <w:t>Les tests générés.</w:t>
      </w:r>
      <w:r w:rsidRPr="00E167EF">
        <w:rPr>
          <w:lang w:val="fr-CA"/>
        </w:rPr>
        <w:br/>
        <w:t>Les documents générés.</w:t>
      </w:r>
      <w:r w:rsidRPr="00E167EF">
        <w:rPr>
          <w:lang w:val="fr-CA"/>
        </w:rPr>
        <w:br/>
        <w:t>Les analyses générées.</w:t>
      </w:r>
      <w:r w:rsidRPr="00E167EF">
        <w:rPr>
          <w:lang w:val="fr-CA"/>
        </w:rPr>
        <w:br/>
        <w:t>Les agents déployés.</w:t>
      </w:r>
      <w:r w:rsidRPr="00E167EF">
        <w:rPr>
          <w:lang w:val="fr-CA"/>
        </w:rPr>
        <w:br/>
        <w:t>Les workflows accélérés.</w:t>
      </w:r>
    </w:p>
    <w:p w14:paraId="5CDB3FA1" w14:textId="77777777" w:rsidR="00E167EF" w:rsidRPr="00E167EF" w:rsidRDefault="00E167EF" w:rsidP="00E167EF">
      <w:pPr>
        <w:rPr>
          <w:lang w:val="fr-CA"/>
        </w:rPr>
      </w:pPr>
      <w:r w:rsidRPr="00E167EF">
        <w:rPr>
          <w:lang w:val="fr-CA"/>
        </w:rPr>
        <w:t>Mais les organisations les plus matures poseront une autre question :</w:t>
      </w:r>
    </w:p>
    <w:p w14:paraId="6224EC04" w14:textId="77777777" w:rsidR="00E167EF" w:rsidRPr="00E167EF" w:rsidRDefault="00E167EF" w:rsidP="00E167EF">
      <w:pPr>
        <w:rPr>
          <w:lang w:val="fr-CA"/>
        </w:rPr>
      </w:pPr>
      <w:r w:rsidRPr="00E167EF">
        <w:rPr>
          <w:b/>
          <w:bCs/>
          <w:lang w:val="fr-CA"/>
        </w:rPr>
        <w:t>Que sommes-nous en train d’amplifier ?</w:t>
      </w:r>
    </w:p>
    <w:p w14:paraId="3D7F2ED8" w14:textId="77777777" w:rsidR="00E167EF" w:rsidRPr="00E167EF" w:rsidRDefault="00E167EF" w:rsidP="00E167EF">
      <w:pPr>
        <w:rPr>
          <w:lang w:val="fr-CA"/>
        </w:rPr>
      </w:pPr>
      <w:r w:rsidRPr="00E167EF">
        <w:rPr>
          <w:lang w:val="fr-CA"/>
        </w:rPr>
        <w:t>Amplifions-nous la clarté ou le flou ?</w:t>
      </w:r>
      <w:r w:rsidRPr="00E167EF">
        <w:rPr>
          <w:lang w:val="fr-CA"/>
        </w:rPr>
        <w:br/>
        <w:t>La confiance ou l’illusion ?</w:t>
      </w:r>
      <w:r w:rsidRPr="00E167EF">
        <w:rPr>
          <w:lang w:val="fr-CA"/>
        </w:rPr>
        <w:br/>
        <w:t>La qualité ou le volume ?</w:t>
      </w:r>
      <w:r w:rsidRPr="00E167EF">
        <w:rPr>
          <w:lang w:val="fr-CA"/>
        </w:rPr>
        <w:br/>
        <w:t>L’apprentissage ou la répétition ?</w:t>
      </w:r>
      <w:r w:rsidRPr="00E167EF">
        <w:rPr>
          <w:lang w:val="fr-CA"/>
        </w:rPr>
        <w:br/>
        <w:t>La responsabilité ou la dilution ?</w:t>
      </w:r>
      <w:r w:rsidRPr="00E167EF">
        <w:rPr>
          <w:lang w:val="fr-CA"/>
        </w:rPr>
        <w:br/>
        <w:t>La satisfaction ou la simple production ?</w:t>
      </w:r>
    </w:p>
    <w:p w14:paraId="5334E2B1" w14:textId="77777777" w:rsidR="00E167EF" w:rsidRPr="00E167EF" w:rsidRDefault="00E167EF" w:rsidP="00E167EF">
      <w:pPr>
        <w:rPr>
          <w:lang w:val="fr-CA"/>
        </w:rPr>
      </w:pPr>
      <w:r w:rsidRPr="00E167EF">
        <w:rPr>
          <w:lang w:val="fr-CA"/>
        </w:rPr>
        <w:t>C’est la question de l’époque.</w:t>
      </w:r>
    </w:p>
    <w:p w14:paraId="2EE9926B" w14:textId="77777777" w:rsidR="00E167EF" w:rsidRPr="00E167EF" w:rsidRDefault="00E167EF" w:rsidP="00E167EF">
      <w:pPr>
        <w:rPr>
          <w:lang w:val="fr-CA"/>
        </w:rPr>
      </w:pPr>
      <w:r w:rsidRPr="00E167EF">
        <w:rPr>
          <w:lang w:val="fr-CA"/>
        </w:rPr>
        <w:t>Et ToTAL donne une réponse.</w:t>
      </w:r>
    </w:p>
    <w:p w14:paraId="51A2DED9" w14:textId="77777777" w:rsidR="00E167EF" w:rsidRPr="00E167EF" w:rsidRDefault="00E167EF" w:rsidP="00E167EF">
      <w:pPr>
        <w:rPr>
          <w:lang w:val="fr-CA"/>
        </w:rPr>
      </w:pPr>
      <w:r w:rsidRPr="00E167EF">
        <w:rPr>
          <w:lang w:val="fr-CA"/>
        </w:rPr>
        <w:t>Pas une réponse facile.</w:t>
      </w:r>
    </w:p>
    <w:p w14:paraId="704C0BB6" w14:textId="77777777" w:rsidR="00E167EF" w:rsidRPr="00E167EF" w:rsidRDefault="00E167EF" w:rsidP="00E167EF">
      <w:pPr>
        <w:rPr>
          <w:lang w:val="fr-CA"/>
        </w:rPr>
      </w:pPr>
      <w:r w:rsidRPr="00E167EF">
        <w:rPr>
          <w:lang w:val="fr-CA"/>
        </w:rPr>
        <w:t>Une réponse exigeante.</w:t>
      </w:r>
    </w:p>
    <w:p w14:paraId="306A4000" w14:textId="77777777" w:rsidR="00E167EF" w:rsidRPr="00E167EF" w:rsidRDefault="00AF510C" w:rsidP="00E167EF">
      <w:pPr>
        <w:rPr>
          <w:lang w:val="fr-CA"/>
        </w:rPr>
      </w:pPr>
      <w:r>
        <w:rPr>
          <w:lang w:val="fr-CA"/>
        </w:rPr>
        <w:pict w14:anchorId="4EFFE2ED">
          <v:rect id="_x0000_i1612" style="width:0;height:1.5pt" o:hralign="center" o:hrstd="t" o:hr="t" fillcolor="#a0a0a0" stroked="f"/>
        </w:pict>
      </w:r>
    </w:p>
    <w:p w14:paraId="772615A4" w14:textId="77777777" w:rsidR="00E167EF" w:rsidRPr="00E167EF" w:rsidRDefault="00E167EF" w:rsidP="00E167EF">
      <w:pPr>
        <w:rPr>
          <w:b/>
          <w:bCs/>
          <w:lang w:val="fr-CA"/>
        </w:rPr>
      </w:pPr>
      <w:r w:rsidRPr="00E167EF">
        <w:rPr>
          <w:b/>
          <w:bCs/>
          <w:lang w:val="fr-CA"/>
        </w:rPr>
        <w:t>Le MUST</w:t>
      </w:r>
    </w:p>
    <w:p w14:paraId="0B192606" w14:textId="77777777" w:rsidR="00E167EF" w:rsidRPr="00E167EF" w:rsidRDefault="00E167EF" w:rsidP="00E167EF">
      <w:pPr>
        <w:rPr>
          <w:lang w:val="fr-CA"/>
        </w:rPr>
      </w:pPr>
      <w:r w:rsidRPr="00E167EF">
        <w:rPr>
          <w:lang w:val="fr-CA"/>
        </w:rPr>
        <w:lastRenderedPageBreak/>
        <w:t>Dans l’ère précédente, la qualité pouvait être mal comprise comme une bonne pratique.</w:t>
      </w:r>
    </w:p>
    <w:p w14:paraId="5ED467F4" w14:textId="77777777" w:rsidR="00E167EF" w:rsidRPr="00E167EF" w:rsidRDefault="00E167EF" w:rsidP="00E167EF">
      <w:pPr>
        <w:rPr>
          <w:lang w:val="fr-CA"/>
        </w:rPr>
      </w:pPr>
      <w:r w:rsidRPr="00E167EF">
        <w:rPr>
          <w:lang w:val="fr-CA"/>
        </w:rPr>
        <w:t>Quelque chose que l’on améliore quand on a du temps.</w:t>
      </w:r>
      <w:r w:rsidRPr="00E167EF">
        <w:rPr>
          <w:lang w:val="fr-CA"/>
        </w:rPr>
        <w:br/>
        <w:t>Quelque chose que l’on ajoute quand le budget le permet.</w:t>
      </w:r>
      <w:r w:rsidRPr="00E167EF">
        <w:rPr>
          <w:lang w:val="fr-CA"/>
        </w:rPr>
        <w:br/>
        <w:t>Quelque chose que l’on confie à QA.</w:t>
      </w:r>
      <w:r w:rsidRPr="00E167EF">
        <w:rPr>
          <w:lang w:val="fr-CA"/>
        </w:rPr>
        <w:br/>
        <w:t>Quelque chose que l’on vérifie avant de livrer.</w:t>
      </w:r>
    </w:p>
    <w:p w14:paraId="15A4E930" w14:textId="77777777" w:rsidR="00E167EF" w:rsidRPr="00E167EF" w:rsidRDefault="00E167EF" w:rsidP="00E167EF">
      <w:pPr>
        <w:rPr>
          <w:lang w:val="fr-CA"/>
        </w:rPr>
      </w:pPr>
      <w:r w:rsidRPr="00E167EF">
        <w:rPr>
          <w:lang w:val="fr-CA"/>
        </w:rPr>
        <w:t>Cette époque est terminée.</w:t>
      </w:r>
    </w:p>
    <w:p w14:paraId="72929F57" w14:textId="77777777" w:rsidR="00E167EF" w:rsidRPr="00E167EF" w:rsidRDefault="00E167EF" w:rsidP="00E167EF">
      <w:pPr>
        <w:rPr>
          <w:lang w:val="fr-CA"/>
        </w:rPr>
      </w:pPr>
      <w:r w:rsidRPr="00E167EF">
        <w:rPr>
          <w:lang w:val="fr-CA"/>
        </w:rPr>
        <w:t>À l’ère de l’IA, la qualité n’est plus une option.</w:t>
      </w:r>
    </w:p>
    <w:p w14:paraId="7DF7C2B0" w14:textId="77777777" w:rsidR="00E167EF" w:rsidRPr="00E167EF" w:rsidRDefault="00E167EF" w:rsidP="00E167EF">
      <w:pPr>
        <w:rPr>
          <w:lang w:val="fr-CA"/>
        </w:rPr>
      </w:pPr>
      <w:r w:rsidRPr="00E167EF">
        <w:rPr>
          <w:lang w:val="fr-CA"/>
        </w:rPr>
        <w:t>Elle devient une condition de sécurité de la vitesse.</w:t>
      </w:r>
    </w:p>
    <w:p w14:paraId="24F4E455" w14:textId="77777777" w:rsidR="00E167EF" w:rsidRPr="00E167EF" w:rsidRDefault="00E167EF" w:rsidP="00E167EF">
      <w:pPr>
        <w:rPr>
          <w:lang w:val="fr-CA"/>
        </w:rPr>
      </w:pPr>
      <w:r w:rsidRPr="00E167EF">
        <w:rPr>
          <w:lang w:val="fr-CA"/>
        </w:rPr>
        <w:t>Plus le moteur est puissant, plus l’organisation doit être claire.</w:t>
      </w:r>
      <w:r w:rsidRPr="00E167EF">
        <w:rPr>
          <w:lang w:val="fr-CA"/>
        </w:rPr>
        <w:br/>
        <w:t>Plus l’IA génère, plus SENSe doit définir.</w:t>
      </w:r>
      <w:r w:rsidRPr="00E167EF">
        <w:rPr>
          <w:lang w:val="fr-CA"/>
        </w:rPr>
        <w:br/>
        <w:t>Plus FORGe automatise, plus la vérité produit doit être reliée aux preuves.</w:t>
      </w:r>
      <w:r w:rsidRPr="00E167EF">
        <w:rPr>
          <w:lang w:val="fr-CA"/>
        </w:rPr>
        <w:br/>
        <w:t>Plus CARe observe, plus les signaux doivent retourner dans l’apprentissage.</w:t>
      </w:r>
      <w:r w:rsidRPr="00E167EF">
        <w:rPr>
          <w:lang w:val="fr-CA"/>
        </w:rPr>
        <w:br/>
        <w:t>Plus les outils se multiplient, plus Orchestry devient nécessaire.</w:t>
      </w:r>
      <w:r w:rsidRPr="00E167EF">
        <w:rPr>
          <w:lang w:val="fr-CA"/>
        </w:rPr>
        <w:br/>
        <w:t>Plus les environnements deviennent complexes, plus Topology devient critique.</w:t>
      </w:r>
      <w:r w:rsidRPr="00E167EF">
        <w:rPr>
          <w:lang w:val="fr-CA"/>
        </w:rPr>
        <w:br/>
        <w:t>Plus les équipes grandissent, plus Affinity devient vitale.</w:t>
      </w:r>
      <w:r w:rsidRPr="00E167EF">
        <w:rPr>
          <w:lang w:val="fr-CA"/>
        </w:rPr>
        <w:br/>
        <w:t>Plus les leviers deviennent puissants, plus Leverage Mastery devient non négociable.</w:t>
      </w:r>
    </w:p>
    <w:p w14:paraId="61E8573C" w14:textId="77777777" w:rsidR="00E167EF" w:rsidRPr="00E167EF" w:rsidRDefault="00E167EF" w:rsidP="00E167EF">
      <w:pPr>
        <w:rPr>
          <w:lang w:val="fr-CA"/>
        </w:rPr>
      </w:pPr>
      <w:r w:rsidRPr="00E167EF">
        <w:rPr>
          <w:lang w:val="fr-CA"/>
        </w:rPr>
        <w:t>ToTAL n’est plus un choix décoratif.</w:t>
      </w:r>
    </w:p>
    <w:p w14:paraId="29678824" w14:textId="77777777" w:rsidR="00E167EF" w:rsidRPr="00E167EF" w:rsidRDefault="00E167EF" w:rsidP="00E167EF">
      <w:pPr>
        <w:rPr>
          <w:lang w:val="fr-CA"/>
        </w:rPr>
      </w:pPr>
      <w:r w:rsidRPr="00E167EF">
        <w:rPr>
          <w:lang w:val="fr-CA"/>
        </w:rPr>
        <w:t>ToTAL devient un MUST.</w:t>
      </w:r>
    </w:p>
    <w:p w14:paraId="03DEA3C6" w14:textId="77777777" w:rsidR="00E167EF" w:rsidRPr="00E167EF" w:rsidRDefault="00E167EF" w:rsidP="00E167EF">
      <w:pPr>
        <w:rPr>
          <w:lang w:val="fr-CA"/>
        </w:rPr>
      </w:pPr>
      <w:r w:rsidRPr="00E167EF">
        <w:rPr>
          <w:lang w:val="fr-CA"/>
        </w:rPr>
        <w:t>Pas parce qu’il faut adopter un nom.</w:t>
      </w:r>
    </w:p>
    <w:p w14:paraId="0F3D9C7A" w14:textId="77777777" w:rsidR="00E167EF" w:rsidRPr="00E167EF" w:rsidRDefault="00E167EF" w:rsidP="00E167EF">
      <w:pPr>
        <w:rPr>
          <w:lang w:val="fr-CA"/>
        </w:rPr>
      </w:pPr>
      <w:r w:rsidRPr="00E167EF">
        <w:rPr>
          <w:lang w:val="fr-CA"/>
        </w:rPr>
        <w:t>Mais parce que l’organisation doit développer ce que ToTAL représente :</w:t>
      </w:r>
    </w:p>
    <w:p w14:paraId="49A8BAFA" w14:textId="77777777" w:rsidR="00E167EF" w:rsidRPr="00E167EF" w:rsidRDefault="00E167EF" w:rsidP="00E167EF">
      <w:pPr>
        <w:rPr>
          <w:lang w:val="fr-CA"/>
        </w:rPr>
      </w:pPr>
      <w:r w:rsidRPr="00E167EF">
        <w:rPr>
          <w:b/>
          <w:bCs/>
          <w:lang w:val="fr-CA"/>
        </w:rPr>
        <w:t>la capacité de transformer la vitesse en confiance.</w:t>
      </w:r>
    </w:p>
    <w:p w14:paraId="6919EDAC" w14:textId="77777777" w:rsidR="00E167EF" w:rsidRPr="00E167EF" w:rsidRDefault="00AF510C" w:rsidP="00E167EF">
      <w:pPr>
        <w:rPr>
          <w:lang w:val="fr-CA"/>
        </w:rPr>
      </w:pPr>
      <w:r>
        <w:rPr>
          <w:lang w:val="fr-CA"/>
        </w:rPr>
        <w:pict w14:anchorId="49B17A2F">
          <v:rect id="_x0000_i1613" style="width:0;height:1.5pt" o:hralign="center" o:hrstd="t" o:hr="t" fillcolor="#a0a0a0" stroked="f"/>
        </w:pict>
      </w:r>
    </w:p>
    <w:p w14:paraId="22BFCC0F" w14:textId="77777777" w:rsidR="00E167EF" w:rsidRPr="00E167EF" w:rsidRDefault="00E167EF" w:rsidP="00E167EF">
      <w:pPr>
        <w:rPr>
          <w:b/>
          <w:bCs/>
          <w:lang w:val="fr-CA"/>
        </w:rPr>
      </w:pPr>
      <w:r w:rsidRPr="00E167EF">
        <w:rPr>
          <w:b/>
          <w:bCs/>
          <w:lang w:val="fr-CA"/>
        </w:rPr>
        <w:t>Le dernier choix</w:t>
      </w:r>
    </w:p>
    <w:p w14:paraId="3304167E" w14:textId="77777777" w:rsidR="00E167EF" w:rsidRPr="00E167EF" w:rsidRDefault="00E167EF" w:rsidP="00E167EF">
      <w:pPr>
        <w:rPr>
          <w:lang w:val="fr-CA"/>
        </w:rPr>
      </w:pPr>
      <w:r w:rsidRPr="00E167EF">
        <w:rPr>
          <w:lang w:val="fr-CA"/>
        </w:rPr>
        <w:t>Au fond, les organisations auront un choix.</w:t>
      </w:r>
    </w:p>
    <w:p w14:paraId="3EDFBEB5" w14:textId="77777777" w:rsidR="00E167EF" w:rsidRPr="00E167EF" w:rsidRDefault="00E167EF" w:rsidP="00E167EF">
      <w:pPr>
        <w:rPr>
          <w:lang w:val="fr-CA"/>
        </w:rPr>
      </w:pPr>
      <w:r w:rsidRPr="00E167EF">
        <w:rPr>
          <w:lang w:val="fr-CA"/>
        </w:rPr>
        <w:t>Elles pourront utiliser l’IA pour aller plus vite dans le système qu’elles ont déjà.</w:t>
      </w:r>
    </w:p>
    <w:p w14:paraId="28A404EA" w14:textId="77777777" w:rsidR="00E167EF" w:rsidRPr="00E167EF" w:rsidRDefault="00E167EF" w:rsidP="00E167EF">
      <w:pPr>
        <w:rPr>
          <w:lang w:val="fr-CA"/>
        </w:rPr>
      </w:pPr>
      <w:r w:rsidRPr="00E167EF">
        <w:rPr>
          <w:lang w:val="fr-CA"/>
        </w:rPr>
        <w:t>Si ce système est flou, elles iront plus vite dans le flou.</w:t>
      </w:r>
    </w:p>
    <w:p w14:paraId="375D52B6" w14:textId="77777777" w:rsidR="00E167EF" w:rsidRPr="00E167EF" w:rsidRDefault="00E167EF" w:rsidP="00E167EF">
      <w:pPr>
        <w:rPr>
          <w:lang w:val="fr-CA"/>
        </w:rPr>
      </w:pPr>
      <w:r w:rsidRPr="00E167EF">
        <w:rPr>
          <w:lang w:val="fr-CA"/>
        </w:rPr>
        <w:t>Si ce système est désaligné, elles iront plus vite dans le désalignement.</w:t>
      </w:r>
    </w:p>
    <w:p w14:paraId="123AD175" w14:textId="77777777" w:rsidR="00E167EF" w:rsidRPr="00E167EF" w:rsidRDefault="00E167EF" w:rsidP="00E167EF">
      <w:pPr>
        <w:rPr>
          <w:lang w:val="fr-CA"/>
        </w:rPr>
      </w:pPr>
      <w:r w:rsidRPr="00E167EF">
        <w:rPr>
          <w:lang w:val="fr-CA"/>
        </w:rPr>
        <w:t>Si ce système dépend de héros, elles épuiseront plus vite leurs héros.</w:t>
      </w:r>
    </w:p>
    <w:p w14:paraId="758237F6" w14:textId="77777777" w:rsidR="00E167EF" w:rsidRPr="00E167EF" w:rsidRDefault="00E167EF" w:rsidP="00E167EF">
      <w:pPr>
        <w:rPr>
          <w:lang w:val="fr-CA"/>
        </w:rPr>
      </w:pPr>
      <w:r w:rsidRPr="00E167EF">
        <w:rPr>
          <w:lang w:val="fr-CA"/>
        </w:rPr>
        <w:t>Si ce système ferme des incidents sans apprendre, elles fermeront plus vite des tickets.</w:t>
      </w:r>
    </w:p>
    <w:p w14:paraId="1FA9DCFE" w14:textId="77777777" w:rsidR="00E167EF" w:rsidRPr="00E167EF" w:rsidRDefault="00E167EF" w:rsidP="00E167EF">
      <w:pPr>
        <w:rPr>
          <w:lang w:val="fr-CA"/>
        </w:rPr>
      </w:pPr>
      <w:r w:rsidRPr="00E167EF">
        <w:rPr>
          <w:lang w:val="fr-CA"/>
        </w:rPr>
        <w:t>Si ce système mesure sans décider, elles produiront plus vite des dashboards.</w:t>
      </w:r>
    </w:p>
    <w:p w14:paraId="528FC33B" w14:textId="77777777" w:rsidR="00E167EF" w:rsidRPr="00E167EF" w:rsidRDefault="00E167EF" w:rsidP="00E167EF">
      <w:pPr>
        <w:rPr>
          <w:lang w:val="fr-CA"/>
        </w:rPr>
      </w:pPr>
      <w:r w:rsidRPr="00E167EF">
        <w:rPr>
          <w:lang w:val="fr-CA"/>
        </w:rPr>
        <w:t>Si ce système confond valeur et volume, elles produiront plus vite du volume.</w:t>
      </w:r>
    </w:p>
    <w:p w14:paraId="704188CB" w14:textId="77777777" w:rsidR="00E167EF" w:rsidRPr="00E167EF" w:rsidRDefault="00E167EF" w:rsidP="00E167EF">
      <w:pPr>
        <w:rPr>
          <w:lang w:val="fr-CA"/>
        </w:rPr>
      </w:pPr>
      <w:r w:rsidRPr="00E167EF">
        <w:rPr>
          <w:lang w:val="fr-CA"/>
        </w:rPr>
        <w:t>Ou elles pourront faire un autre choix.</w:t>
      </w:r>
    </w:p>
    <w:p w14:paraId="1D29D633" w14:textId="77777777" w:rsidR="00E167EF" w:rsidRPr="00E167EF" w:rsidRDefault="00E167EF" w:rsidP="00E167EF">
      <w:pPr>
        <w:rPr>
          <w:lang w:val="fr-CA"/>
        </w:rPr>
      </w:pPr>
      <w:r w:rsidRPr="00E167EF">
        <w:rPr>
          <w:lang w:val="fr-CA"/>
        </w:rPr>
        <w:lastRenderedPageBreak/>
        <w:t>Elles pourront utiliser l’IA comme un levier dans un système ToTAL.</w:t>
      </w:r>
    </w:p>
    <w:p w14:paraId="690B1F24" w14:textId="77777777" w:rsidR="00E167EF" w:rsidRPr="00E167EF" w:rsidRDefault="00E167EF" w:rsidP="00E167EF">
      <w:pPr>
        <w:rPr>
          <w:lang w:val="fr-CA"/>
        </w:rPr>
      </w:pPr>
      <w:r w:rsidRPr="00E167EF">
        <w:rPr>
          <w:lang w:val="fr-CA"/>
        </w:rPr>
        <w:t>Un système où SENSe clarifie avant d’amplifier.</w:t>
      </w:r>
    </w:p>
    <w:p w14:paraId="6AB6A641" w14:textId="77777777" w:rsidR="00E167EF" w:rsidRPr="00E167EF" w:rsidRDefault="00E167EF" w:rsidP="00E167EF">
      <w:pPr>
        <w:rPr>
          <w:lang w:val="fr-CA"/>
        </w:rPr>
      </w:pPr>
      <w:r w:rsidRPr="00E167EF">
        <w:rPr>
          <w:lang w:val="fr-CA"/>
        </w:rPr>
        <w:t>Un système où FORGe éprouve avant d’exposer.</w:t>
      </w:r>
    </w:p>
    <w:p w14:paraId="7C150751" w14:textId="77777777" w:rsidR="00E167EF" w:rsidRPr="00E167EF" w:rsidRDefault="00E167EF" w:rsidP="00E167EF">
      <w:pPr>
        <w:rPr>
          <w:lang w:val="fr-CA"/>
        </w:rPr>
      </w:pPr>
      <w:r w:rsidRPr="00E167EF">
        <w:rPr>
          <w:lang w:val="fr-CA"/>
        </w:rPr>
        <w:t>Un système où CARe écoute le réel sans mentir.</w:t>
      </w:r>
    </w:p>
    <w:p w14:paraId="4DC6AA5B" w14:textId="77777777" w:rsidR="00E167EF" w:rsidRPr="00E167EF" w:rsidRDefault="00E167EF" w:rsidP="00E167EF">
      <w:pPr>
        <w:rPr>
          <w:lang w:val="fr-CA"/>
        </w:rPr>
      </w:pPr>
      <w:r w:rsidRPr="00E167EF">
        <w:rPr>
          <w:lang w:val="fr-CA"/>
        </w:rPr>
        <w:t>Un système où les capacités rendent le flux stable.</w:t>
      </w:r>
    </w:p>
    <w:p w14:paraId="59824FAE" w14:textId="77777777" w:rsidR="00E167EF" w:rsidRPr="00E167EF" w:rsidRDefault="00E167EF" w:rsidP="00E167EF">
      <w:pPr>
        <w:rPr>
          <w:lang w:val="fr-CA"/>
        </w:rPr>
      </w:pPr>
      <w:r w:rsidRPr="00E167EF">
        <w:rPr>
          <w:lang w:val="fr-CA"/>
        </w:rPr>
        <w:t>Un système où les rôles portent la qualité explicitement.</w:t>
      </w:r>
    </w:p>
    <w:p w14:paraId="7737B241" w14:textId="77777777" w:rsidR="00E167EF" w:rsidRPr="00E167EF" w:rsidRDefault="00E167EF" w:rsidP="00E167EF">
      <w:pPr>
        <w:rPr>
          <w:lang w:val="fr-CA"/>
        </w:rPr>
      </w:pPr>
      <w:r w:rsidRPr="00E167EF">
        <w:rPr>
          <w:lang w:val="fr-CA"/>
        </w:rPr>
        <w:t>Un système où les outils sont des leviers, pas des religions.</w:t>
      </w:r>
    </w:p>
    <w:p w14:paraId="2EBE64F8" w14:textId="77777777" w:rsidR="00E167EF" w:rsidRPr="00E167EF" w:rsidRDefault="00E167EF" w:rsidP="00E167EF">
      <w:pPr>
        <w:rPr>
          <w:lang w:val="fr-CA"/>
        </w:rPr>
      </w:pPr>
      <w:r w:rsidRPr="00E167EF">
        <w:rPr>
          <w:lang w:val="fr-CA"/>
        </w:rPr>
        <w:t>Un système où les erreurs deviennent des signaux.</w:t>
      </w:r>
    </w:p>
    <w:p w14:paraId="59345396" w14:textId="77777777" w:rsidR="00E167EF" w:rsidRPr="00E167EF" w:rsidRDefault="00E167EF" w:rsidP="00E167EF">
      <w:pPr>
        <w:rPr>
          <w:lang w:val="fr-CA"/>
        </w:rPr>
      </w:pPr>
      <w:r w:rsidRPr="00E167EF">
        <w:rPr>
          <w:lang w:val="fr-CA"/>
        </w:rPr>
        <w:t>Un système où l’inconnu est nommé plutôt que nié.</w:t>
      </w:r>
    </w:p>
    <w:p w14:paraId="477784FF" w14:textId="77777777" w:rsidR="00E167EF" w:rsidRPr="00E167EF" w:rsidRDefault="00E167EF" w:rsidP="00E167EF">
      <w:pPr>
        <w:rPr>
          <w:lang w:val="fr-CA"/>
        </w:rPr>
      </w:pPr>
      <w:r w:rsidRPr="00E167EF">
        <w:rPr>
          <w:lang w:val="fr-CA"/>
        </w:rPr>
        <w:t>Un système où la vitesse devient digne de confiance.</w:t>
      </w:r>
    </w:p>
    <w:p w14:paraId="4F360CDE" w14:textId="77777777" w:rsidR="00E167EF" w:rsidRPr="00E167EF" w:rsidRDefault="00E167EF" w:rsidP="00E167EF">
      <w:pPr>
        <w:rPr>
          <w:lang w:val="fr-CA"/>
        </w:rPr>
      </w:pPr>
      <w:r w:rsidRPr="00E167EF">
        <w:rPr>
          <w:lang w:val="fr-CA"/>
        </w:rPr>
        <w:t>Ce choix définira les prochaines années.</w:t>
      </w:r>
    </w:p>
    <w:p w14:paraId="67987F81" w14:textId="77777777" w:rsidR="00E167EF" w:rsidRPr="00E167EF" w:rsidRDefault="00AF510C" w:rsidP="00E167EF">
      <w:pPr>
        <w:rPr>
          <w:lang w:val="fr-CA"/>
        </w:rPr>
      </w:pPr>
      <w:r>
        <w:rPr>
          <w:lang w:val="fr-CA"/>
        </w:rPr>
        <w:pict w14:anchorId="38A93FFB">
          <v:rect id="_x0000_i1614" style="width:0;height:1.5pt" o:hralign="center" o:hrstd="t" o:hr="t" fillcolor="#a0a0a0" stroked="f"/>
        </w:pict>
      </w:r>
    </w:p>
    <w:p w14:paraId="6060766A" w14:textId="77777777" w:rsidR="00E167EF" w:rsidRPr="00E167EF" w:rsidRDefault="00E167EF" w:rsidP="00E167EF">
      <w:pPr>
        <w:rPr>
          <w:b/>
          <w:bCs/>
          <w:lang w:val="fr-CA"/>
        </w:rPr>
      </w:pPr>
      <w:r w:rsidRPr="00E167EF">
        <w:rPr>
          <w:b/>
          <w:bCs/>
          <w:lang w:val="fr-CA"/>
        </w:rPr>
        <w:t>Conclusion finale</w:t>
      </w:r>
    </w:p>
    <w:p w14:paraId="6FABB8B1" w14:textId="77777777" w:rsidR="00E167EF" w:rsidRPr="00E167EF" w:rsidRDefault="00E167EF" w:rsidP="00E167EF">
      <w:pPr>
        <w:rPr>
          <w:lang w:val="fr-CA"/>
        </w:rPr>
      </w:pPr>
      <w:r w:rsidRPr="00E167EF">
        <w:rPr>
          <w:lang w:val="fr-CA"/>
        </w:rPr>
        <w:t>ToTAL n’est pas seulement une méthode.</w:t>
      </w:r>
    </w:p>
    <w:p w14:paraId="29D945A1" w14:textId="77777777" w:rsidR="00E167EF" w:rsidRPr="00E167EF" w:rsidRDefault="00E167EF" w:rsidP="00E167EF">
      <w:pPr>
        <w:rPr>
          <w:lang w:val="fr-CA"/>
        </w:rPr>
      </w:pPr>
      <w:r w:rsidRPr="00E167EF">
        <w:rPr>
          <w:lang w:val="fr-CA"/>
        </w:rPr>
        <w:t>ToTAL n’est pas seulement un modèle.</w:t>
      </w:r>
    </w:p>
    <w:p w14:paraId="0F50F78D" w14:textId="77777777" w:rsidR="00E167EF" w:rsidRPr="00E167EF" w:rsidRDefault="00E167EF" w:rsidP="00E167EF">
      <w:pPr>
        <w:rPr>
          <w:lang w:val="fr-CA"/>
        </w:rPr>
      </w:pPr>
      <w:r w:rsidRPr="00E167EF">
        <w:rPr>
          <w:lang w:val="fr-CA"/>
        </w:rPr>
        <w:t>ToTAL n’est pas seulement une extension de SAFe.</w:t>
      </w:r>
    </w:p>
    <w:p w14:paraId="30358955" w14:textId="77777777" w:rsidR="00E167EF" w:rsidRPr="00E167EF" w:rsidRDefault="00E167EF" w:rsidP="00E167EF">
      <w:pPr>
        <w:rPr>
          <w:lang w:val="fr-CA"/>
        </w:rPr>
      </w:pPr>
      <w:r w:rsidRPr="00E167EF">
        <w:rPr>
          <w:lang w:val="fr-CA"/>
        </w:rPr>
        <w:t>ToTAL n’est pas seulement une vision QA.</w:t>
      </w:r>
    </w:p>
    <w:p w14:paraId="10E242B2" w14:textId="77777777" w:rsidR="00E167EF" w:rsidRPr="00E167EF" w:rsidRDefault="00E167EF" w:rsidP="00E167EF">
      <w:pPr>
        <w:rPr>
          <w:lang w:val="fr-CA"/>
        </w:rPr>
      </w:pPr>
      <w:r w:rsidRPr="00E167EF">
        <w:rPr>
          <w:lang w:val="fr-CA"/>
        </w:rPr>
        <w:t>ToTAL n’est pas seulement une réponse à l’automatisation ou à l’IA.</w:t>
      </w:r>
    </w:p>
    <w:p w14:paraId="53255EB6" w14:textId="77777777" w:rsidR="00E167EF" w:rsidRPr="00E167EF" w:rsidRDefault="00E167EF" w:rsidP="00E167EF">
      <w:pPr>
        <w:rPr>
          <w:lang w:val="fr-CA"/>
        </w:rPr>
      </w:pPr>
      <w:r w:rsidRPr="00E167EF">
        <w:rPr>
          <w:lang w:val="fr-CA"/>
        </w:rPr>
        <w:t>ToTAL est un souffle.</w:t>
      </w:r>
    </w:p>
    <w:p w14:paraId="5BAF40DC" w14:textId="77777777" w:rsidR="00E167EF" w:rsidRPr="00E167EF" w:rsidRDefault="00E167EF" w:rsidP="00E167EF">
      <w:pPr>
        <w:rPr>
          <w:lang w:val="fr-CA"/>
        </w:rPr>
      </w:pPr>
      <w:r w:rsidRPr="00E167EF">
        <w:rPr>
          <w:lang w:val="fr-CA"/>
        </w:rPr>
        <w:t>Le souffle qui rappelle que la clarté précède la confiance.</w:t>
      </w:r>
    </w:p>
    <w:p w14:paraId="6D582278" w14:textId="77777777" w:rsidR="00E167EF" w:rsidRPr="00E167EF" w:rsidRDefault="00E167EF" w:rsidP="00E167EF">
      <w:pPr>
        <w:rPr>
          <w:lang w:val="fr-CA"/>
        </w:rPr>
      </w:pPr>
      <w:r w:rsidRPr="00E167EF">
        <w:rPr>
          <w:lang w:val="fr-CA"/>
        </w:rPr>
        <w:t>Le souffle qui rappelle qu’on ne peut pas forger l’excellence dans le flou.</w:t>
      </w:r>
    </w:p>
    <w:p w14:paraId="692F3AAB" w14:textId="77777777" w:rsidR="00E167EF" w:rsidRPr="00E167EF" w:rsidRDefault="00E167EF" w:rsidP="00E167EF">
      <w:pPr>
        <w:rPr>
          <w:lang w:val="fr-CA"/>
        </w:rPr>
      </w:pPr>
      <w:r w:rsidRPr="00E167EF">
        <w:rPr>
          <w:lang w:val="fr-CA"/>
        </w:rPr>
        <w:t>Le souffle qui rappelle que le réel aura toujours le dernier mot.</w:t>
      </w:r>
    </w:p>
    <w:p w14:paraId="53EAB3AC" w14:textId="77777777" w:rsidR="00E167EF" w:rsidRPr="00E167EF" w:rsidRDefault="00E167EF" w:rsidP="00E167EF">
      <w:pPr>
        <w:rPr>
          <w:lang w:val="fr-CA"/>
        </w:rPr>
      </w:pPr>
      <w:r w:rsidRPr="00E167EF">
        <w:rPr>
          <w:lang w:val="fr-CA"/>
        </w:rPr>
        <w:t>Le souffle qui rappelle que les outils amplifient le système qu’on leur donne.</w:t>
      </w:r>
    </w:p>
    <w:p w14:paraId="6DFBA97E" w14:textId="77777777" w:rsidR="00E167EF" w:rsidRPr="00E167EF" w:rsidRDefault="00E167EF" w:rsidP="00E167EF">
      <w:pPr>
        <w:rPr>
          <w:lang w:val="fr-CA"/>
        </w:rPr>
      </w:pPr>
      <w:r w:rsidRPr="00E167EF">
        <w:rPr>
          <w:lang w:val="fr-CA"/>
        </w:rPr>
        <w:t>Le souffle qui rappelle que les humains doivent rester responsables de la puissance qu’ils déploient.</w:t>
      </w:r>
    </w:p>
    <w:p w14:paraId="6AA24912" w14:textId="77777777" w:rsidR="00E167EF" w:rsidRPr="00E167EF" w:rsidRDefault="00E167EF" w:rsidP="00E167EF">
      <w:pPr>
        <w:rPr>
          <w:lang w:val="fr-CA"/>
        </w:rPr>
      </w:pPr>
      <w:r w:rsidRPr="00E167EF">
        <w:rPr>
          <w:lang w:val="fr-CA"/>
        </w:rPr>
        <w:t>Le souffle qui rappelle qu’une organisation ne devient pas légendaire parce qu’elle va vite.</w:t>
      </w:r>
    </w:p>
    <w:p w14:paraId="6EDA32F2" w14:textId="77777777" w:rsidR="00E167EF" w:rsidRPr="00E167EF" w:rsidRDefault="00E167EF" w:rsidP="00E167EF">
      <w:pPr>
        <w:rPr>
          <w:lang w:val="fr-CA"/>
        </w:rPr>
      </w:pPr>
      <w:r w:rsidRPr="00E167EF">
        <w:rPr>
          <w:lang w:val="fr-CA"/>
        </w:rPr>
        <w:t>Elle devient légendaire lorsqu’elle maîtrise sa vitesse.</w:t>
      </w:r>
    </w:p>
    <w:p w14:paraId="43E14DF9" w14:textId="77777777" w:rsidR="00E167EF" w:rsidRPr="00E167EF" w:rsidRDefault="00E167EF" w:rsidP="00E167EF">
      <w:pPr>
        <w:rPr>
          <w:lang w:val="fr-CA"/>
        </w:rPr>
      </w:pPr>
      <w:r w:rsidRPr="00E167EF">
        <w:rPr>
          <w:lang w:val="fr-CA"/>
        </w:rPr>
        <w:t>Et dans l’ère de l’intelligence artificielle, cette maîtrise devient l’enjeu central.</w:t>
      </w:r>
    </w:p>
    <w:p w14:paraId="35791E34" w14:textId="77777777" w:rsidR="00E167EF" w:rsidRPr="00E167EF" w:rsidRDefault="00E167EF" w:rsidP="00E167EF">
      <w:pPr>
        <w:rPr>
          <w:lang w:val="fr-CA"/>
        </w:rPr>
      </w:pPr>
      <w:r w:rsidRPr="00E167EF">
        <w:rPr>
          <w:lang w:val="fr-CA"/>
        </w:rPr>
        <w:t>La question finale n’est donc pas :</w:t>
      </w:r>
    </w:p>
    <w:p w14:paraId="02887514" w14:textId="77777777" w:rsidR="00E167EF" w:rsidRPr="00E167EF" w:rsidRDefault="00E167EF" w:rsidP="00E167EF">
      <w:pPr>
        <w:rPr>
          <w:lang w:val="fr-CA"/>
        </w:rPr>
      </w:pPr>
      <w:r w:rsidRPr="00E167EF">
        <w:rPr>
          <w:lang w:val="fr-CA"/>
        </w:rPr>
        <w:lastRenderedPageBreak/>
        <w:t>“Pouvons-nous aller plus vite ?”</w:t>
      </w:r>
    </w:p>
    <w:p w14:paraId="48003EFB" w14:textId="77777777" w:rsidR="00E167EF" w:rsidRPr="00E167EF" w:rsidRDefault="00E167EF" w:rsidP="00E167EF">
      <w:pPr>
        <w:rPr>
          <w:lang w:val="fr-CA"/>
        </w:rPr>
      </w:pPr>
      <w:r w:rsidRPr="00E167EF">
        <w:rPr>
          <w:lang w:val="fr-CA"/>
        </w:rPr>
        <w:t>La question finale est :</w:t>
      </w:r>
    </w:p>
    <w:p w14:paraId="4C7CFE4C" w14:textId="77777777" w:rsidR="00E167EF" w:rsidRPr="00E167EF" w:rsidRDefault="00E167EF" w:rsidP="00E167EF">
      <w:pPr>
        <w:rPr>
          <w:lang w:val="fr-CA"/>
        </w:rPr>
      </w:pPr>
      <w:r w:rsidRPr="00E167EF">
        <w:rPr>
          <w:b/>
          <w:bCs/>
          <w:lang w:val="fr-CA"/>
        </w:rPr>
        <w:t>“Sommes-nous assez clairs, assez responsables, assez alignés, assez outillés, assez apprenants et assez maîtres de nos leviers pour mériter cette vitesse ?”</w:t>
      </w:r>
    </w:p>
    <w:p w14:paraId="723495A7" w14:textId="77777777" w:rsidR="00E167EF" w:rsidRPr="00E167EF" w:rsidRDefault="00E167EF" w:rsidP="00E167EF">
      <w:pPr>
        <w:rPr>
          <w:lang w:val="fr-CA"/>
        </w:rPr>
      </w:pPr>
      <w:r w:rsidRPr="00E167EF">
        <w:rPr>
          <w:lang w:val="fr-CA"/>
        </w:rPr>
        <w:t>C’est là que ToTAL prend tout son sens.</w:t>
      </w:r>
    </w:p>
    <w:p w14:paraId="665E2505" w14:textId="77777777" w:rsidR="00E167EF" w:rsidRPr="00E167EF" w:rsidRDefault="00E167EF" w:rsidP="00E167EF">
      <w:pPr>
        <w:rPr>
          <w:lang w:val="fr-CA"/>
        </w:rPr>
      </w:pPr>
      <w:r w:rsidRPr="00E167EF">
        <w:rPr>
          <w:lang w:val="fr-CA"/>
        </w:rPr>
        <w:t>Parce que ToTAL ne promet pas seulement plus de qualité.</w:t>
      </w:r>
    </w:p>
    <w:p w14:paraId="44BF2CAC" w14:textId="77777777" w:rsidR="00E167EF" w:rsidRPr="00E167EF" w:rsidRDefault="00E167EF" w:rsidP="00E167EF">
      <w:pPr>
        <w:rPr>
          <w:lang w:val="fr-CA"/>
        </w:rPr>
      </w:pPr>
      <w:r w:rsidRPr="00E167EF">
        <w:rPr>
          <w:lang w:val="fr-CA"/>
        </w:rPr>
        <w:t>ToTAL promet une organisation capable de transformer :</w:t>
      </w:r>
    </w:p>
    <w:p w14:paraId="6C5AFC2B" w14:textId="77777777" w:rsidR="00E167EF" w:rsidRPr="00E167EF" w:rsidRDefault="00E167EF" w:rsidP="00E167EF">
      <w:pPr>
        <w:rPr>
          <w:lang w:val="fr-CA"/>
        </w:rPr>
      </w:pPr>
      <w:r w:rsidRPr="00E167EF">
        <w:rPr>
          <w:lang w:val="fr-CA"/>
        </w:rPr>
        <w:t>la clarté en qualité,</w:t>
      </w:r>
    </w:p>
    <w:p w14:paraId="7988FCB2" w14:textId="77777777" w:rsidR="00E167EF" w:rsidRPr="00E167EF" w:rsidRDefault="00E167EF" w:rsidP="00E167EF">
      <w:pPr>
        <w:rPr>
          <w:lang w:val="fr-CA"/>
        </w:rPr>
      </w:pPr>
      <w:r w:rsidRPr="00E167EF">
        <w:rPr>
          <w:lang w:val="fr-CA"/>
        </w:rPr>
        <w:t>la qualité en confiance,</w:t>
      </w:r>
    </w:p>
    <w:p w14:paraId="17533B44" w14:textId="77777777" w:rsidR="00E167EF" w:rsidRPr="00E167EF" w:rsidRDefault="00E167EF" w:rsidP="00E167EF">
      <w:pPr>
        <w:rPr>
          <w:lang w:val="fr-CA"/>
        </w:rPr>
      </w:pPr>
      <w:r w:rsidRPr="00E167EF">
        <w:rPr>
          <w:lang w:val="fr-CA"/>
        </w:rPr>
        <w:t>la confiance en satisfaction,</w:t>
      </w:r>
    </w:p>
    <w:p w14:paraId="6F156A41" w14:textId="77777777" w:rsidR="00E167EF" w:rsidRPr="00E167EF" w:rsidRDefault="00E167EF" w:rsidP="00E167EF">
      <w:pPr>
        <w:rPr>
          <w:lang w:val="fr-CA"/>
        </w:rPr>
      </w:pPr>
      <w:r w:rsidRPr="00E167EF">
        <w:rPr>
          <w:lang w:val="fr-CA"/>
        </w:rPr>
        <w:t>la satisfaction en succès,</w:t>
      </w:r>
    </w:p>
    <w:p w14:paraId="239A358D" w14:textId="77777777" w:rsidR="00E167EF" w:rsidRPr="00E167EF" w:rsidRDefault="00E167EF" w:rsidP="00E167EF">
      <w:pPr>
        <w:rPr>
          <w:lang w:val="fr-CA"/>
        </w:rPr>
      </w:pPr>
      <w:r w:rsidRPr="00E167EF">
        <w:rPr>
          <w:lang w:val="fr-CA"/>
        </w:rPr>
        <w:t>et le succès en excellence durable.</w:t>
      </w:r>
    </w:p>
    <w:p w14:paraId="38E036EA" w14:textId="77777777" w:rsidR="00E167EF" w:rsidRPr="00E167EF" w:rsidRDefault="00E167EF" w:rsidP="00E167EF">
      <w:pPr>
        <w:rPr>
          <w:lang w:val="fr-CA"/>
        </w:rPr>
      </w:pPr>
      <w:r w:rsidRPr="00E167EF">
        <w:rPr>
          <w:lang w:val="fr-CA"/>
        </w:rPr>
        <w:t>Dans l’ère de l’IA, la vitesse appartiendra à plusieurs.</w:t>
      </w:r>
      <w:r w:rsidRPr="00E167EF">
        <w:rPr>
          <w:lang w:val="fr-CA"/>
        </w:rPr>
        <w:br/>
        <w:t>La confiance appartiendra aux organisations capables de la maîtriser.</w:t>
      </w:r>
    </w:p>
    <w:p w14:paraId="1BCE1CD3" w14:textId="10037BB9" w:rsidR="00AD3655" w:rsidRDefault="00E167EF">
      <w:pPr>
        <w:rPr>
          <w:lang w:val="fr-CA"/>
        </w:rPr>
      </w:pPr>
      <w:r w:rsidRPr="00E167EF">
        <w:rPr>
          <w:lang w:val="fr-CA"/>
        </w:rPr>
        <w:t>ToTAL n’est pas la route la plus facile.</w:t>
      </w:r>
      <w:r w:rsidRPr="00E167EF">
        <w:rPr>
          <w:lang w:val="fr-CA"/>
        </w:rPr>
        <w:br/>
        <w:t>C’est la discipline qui rend possible la route la plus puissante :</w:t>
      </w:r>
      <w:r w:rsidRPr="00E167EF">
        <w:rPr>
          <w:lang w:val="fr-CA"/>
        </w:rPr>
        <w:br/>
        <w:t>celle où l’humain, le produit, les outils, l’automatisation et l’intelligence artificielle avancent ensemble vers la confiance, la satisfaction, le succès et l’excellence.</w:t>
      </w:r>
    </w:p>
    <w:p w14:paraId="3FBB938A" w14:textId="77777777" w:rsidR="00E167EF" w:rsidRDefault="00E167EF">
      <w:pPr>
        <w:rPr>
          <w:lang w:val="fr-CA"/>
        </w:rPr>
      </w:pPr>
    </w:p>
    <w:p w14:paraId="253A20FB" w14:textId="42100DCE" w:rsidR="00E167EF" w:rsidRDefault="00E167EF">
      <w:pPr>
        <w:rPr>
          <w:lang w:val="fr-CA"/>
        </w:rPr>
      </w:pPr>
      <w:r>
        <w:rPr>
          <w:lang w:val="fr-CA"/>
        </w:rPr>
        <w:br w:type="page"/>
      </w:r>
    </w:p>
    <w:p w14:paraId="5FE2FF5B" w14:textId="30A68D1A" w:rsidR="00E167EF" w:rsidRDefault="00E167EF" w:rsidP="00E167EF">
      <w:pPr>
        <w:pStyle w:val="Titre1"/>
        <w:rPr>
          <w:lang w:val="fr-CA"/>
        </w:rPr>
      </w:pPr>
      <w:r w:rsidRPr="00E167EF">
        <w:rPr>
          <w:lang w:val="fr-CA"/>
        </w:rPr>
        <w:lastRenderedPageBreak/>
        <w:t>Annexes — Boîte à outils ToTAL</w:t>
      </w:r>
    </w:p>
    <w:p w14:paraId="14CF06B4" w14:textId="77777777" w:rsidR="00E167EF" w:rsidRPr="00E167EF" w:rsidRDefault="00E167EF" w:rsidP="00E167EF">
      <w:pPr>
        <w:rPr>
          <w:lang w:val="fr-CA"/>
        </w:rPr>
      </w:pPr>
      <w:r w:rsidRPr="00E167EF">
        <w:rPr>
          <w:lang w:val="fr-CA"/>
        </w:rPr>
        <w:t>Les annexes ne remplacent pas le souffle du livre. Elles donnent aux lecteurs les outils pour transformer ce souffle en pratique.</w:t>
      </w:r>
    </w:p>
    <w:p w14:paraId="6540E3C8" w14:textId="77777777" w:rsidR="00E167EF" w:rsidRPr="00E167EF" w:rsidRDefault="00E167EF" w:rsidP="00E167EF">
      <w:pPr>
        <w:rPr>
          <w:lang w:val="fr-CA"/>
        </w:rPr>
      </w:pPr>
      <w:r w:rsidRPr="00E167EF">
        <w:rPr>
          <w:lang w:val="fr-CA"/>
        </w:rPr>
        <w:t>Ces annexes viennent après la conclusion. Le chapitre 48 doit rester la vraie fin émotionnelle et légendaire du livre. Les annexes sont là pour les lecteurs, coachs, QA, leaders, architectes, PO/PM et équipes qui veulent appliquer, animer, diagnostiquer ou enrichir ToTAL.</w:t>
      </w:r>
    </w:p>
    <w:p w14:paraId="43E14E2E" w14:textId="77777777" w:rsidR="00E167EF" w:rsidRPr="00E167EF" w:rsidRDefault="00E167EF" w:rsidP="00E167EF">
      <w:pPr>
        <w:rPr>
          <w:lang w:val="fr-CA"/>
        </w:rPr>
      </w:pPr>
    </w:p>
    <w:p w14:paraId="226B3D7F" w14:textId="77777777" w:rsidR="00E167EF" w:rsidRDefault="00E167EF" w:rsidP="00E167EF">
      <w:pPr>
        <w:pStyle w:val="Titre1"/>
        <w:rPr>
          <w:lang w:val="fr-CA"/>
        </w:rPr>
      </w:pPr>
      <w:r w:rsidRPr="00E167EF">
        <w:rPr>
          <w:lang w:val="fr-CA"/>
        </w:rPr>
        <w:t>Annexe A — Gabarit de développement d’un chapitre ToTAL</w:t>
      </w:r>
    </w:p>
    <w:p w14:paraId="4F1348BF" w14:textId="77777777" w:rsidR="00E167EF" w:rsidRPr="00E167EF" w:rsidRDefault="00E167EF" w:rsidP="00E167EF">
      <w:pPr>
        <w:rPr>
          <w:lang w:val="fr-CA"/>
        </w:rPr>
      </w:pPr>
      <w:r w:rsidRPr="00E167EF">
        <w:rPr>
          <w:lang w:val="fr-CA"/>
        </w:rPr>
        <w:t>Ce gabarit sert à développer, enrichir ou adapter un chapitre ToTAL sans perdre la structure de fond.</w:t>
      </w:r>
    </w:p>
    <w:p w14:paraId="31DAA5B9" w14:textId="77777777" w:rsidR="00E167EF" w:rsidRPr="00E167EF" w:rsidRDefault="00E167EF" w:rsidP="00E167EF">
      <w:pPr>
        <w:rPr>
          <w:b/>
          <w:bCs/>
          <w:lang w:val="fr-CA"/>
        </w:rPr>
      </w:pPr>
      <w:r w:rsidRPr="00E167EF">
        <w:rPr>
          <w:b/>
          <w:bCs/>
          <w:lang w:val="fr-CA"/>
        </w:rPr>
        <w:t>Gabarit complet</w:t>
      </w:r>
    </w:p>
    <w:p w14:paraId="2C1477FC" w14:textId="77777777" w:rsidR="00E167EF" w:rsidRPr="00E167EF" w:rsidRDefault="00E167EF">
      <w:pPr>
        <w:numPr>
          <w:ilvl w:val="0"/>
          <w:numId w:val="278"/>
        </w:numPr>
        <w:rPr>
          <w:lang w:val="fr-CA"/>
        </w:rPr>
      </w:pPr>
      <w:r w:rsidRPr="00E167EF">
        <w:rPr>
          <w:lang w:val="fr-CA"/>
        </w:rPr>
        <w:t>Objectif du chapitre</w:t>
      </w:r>
    </w:p>
    <w:p w14:paraId="284BC6DB" w14:textId="77777777" w:rsidR="00E167EF" w:rsidRPr="00E167EF" w:rsidRDefault="00E167EF">
      <w:pPr>
        <w:numPr>
          <w:ilvl w:val="0"/>
          <w:numId w:val="278"/>
        </w:numPr>
        <w:rPr>
          <w:lang w:val="fr-CA"/>
        </w:rPr>
      </w:pPr>
      <w:r w:rsidRPr="00E167EF">
        <w:rPr>
          <w:lang w:val="fr-CA"/>
        </w:rPr>
        <w:t>Idée centrale</w:t>
      </w:r>
    </w:p>
    <w:p w14:paraId="7E187DE5" w14:textId="77777777" w:rsidR="00E167EF" w:rsidRPr="00E167EF" w:rsidRDefault="00E167EF">
      <w:pPr>
        <w:numPr>
          <w:ilvl w:val="0"/>
          <w:numId w:val="278"/>
        </w:numPr>
        <w:rPr>
          <w:lang w:val="fr-CA"/>
        </w:rPr>
      </w:pPr>
      <w:r w:rsidRPr="00E167EF">
        <w:rPr>
          <w:lang w:val="fr-CA"/>
        </w:rPr>
        <w:t>Histoire terrain</w:t>
      </w:r>
    </w:p>
    <w:p w14:paraId="0CA2BF31" w14:textId="77777777" w:rsidR="00E167EF" w:rsidRPr="00E167EF" w:rsidRDefault="00E167EF">
      <w:pPr>
        <w:numPr>
          <w:ilvl w:val="0"/>
          <w:numId w:val="278"/>
        </w:numPr>
        <w:rPr>
          <w:lang w:val="fr-CA"/>
        </w:rPr>
      </w:pPr>
      <w:r w:rsidRPr="00E167EF">
        <w:rPr>
          <w:lang w:val="fr-CA"/>
        </w:rPr>
        <w:t>Principe ToTAL</w:t>
      </w:r>
    </w:p>
    <w:p w14:paraId="5A8D7E29" w14:textId="77777777" w:rsidR="00E167EF" w:rsidRPr="00E167EF" w:rsidRDefault="00E167EF">
      <w:pPr>
        <w:numPr>
          <w:ilvl w:val="0"/>
          <w:numId w:val="278"/>
        </w:numPr>
        <w:rPr>
          <w:lang w:val="fr-CA"/>
        </w:rPr>
      </w:pPr>
      <w:r w:rsidRPr="00E167EF">
        <w:rPr>
          <w:lang w:val="fr-CA"/>
        </w:rPr>
        <w:t>Piège legacy</w:t>
      </w:r>
    </w:p>
    <w:p w14:paraId="012DD00D" w14:textId="77777777" w:rsidR="00E167EF" w:rsidRPr="00E167EF" w:rsidRDefault="00E167EF">
      <w:pPr>
        <w:numPr>
          <w:ilvl w:val="0"/>
          <w:numId w:val="278"/>
        </w:numPr>
        <w:rPr>
          <w:lang w:val="fr-CA"/>
        </w:rPr>
      </w:pPr>
      <w:r w:rsidRPr="00E167EF">
        <w:rPr>
          <w:lang w:val="fr-CA"/>
        </w:rPr>
        <w:t>Comparatif Legacy vs ToTAL</w:t>
      </w:r>
    </w:p>
    <w:p w14:paraId="55933E71" w14:textId="77777777" w:rsidR="00E167EF" w:rsidRPr="00E167EF" w:rsidRDefault="00E167EF">
      <w:pPr>
        <w:numPr>
          <w:ilvl w:val="0"/>
          <w:numId w:val="278"/>
        </w:numPr>
        <w:rPr>
          <w:lang w:val="fr-CA"/>
        </w:rPr>
      </w:pPr>
      <w:r w:rsidRPr="00E167EF">
        <w:rPr>
          <w:lang w:val="fr-CA"/>
        </w:rPr>
        <w:t>Cas d’usage</w:t>
      </w:r>
    </w:p>
    <w:p w14:paraId="0CCF45FA" w14:textId="77777777" w:rsidR="00E167EF" w:rsidRPr="00E167EF" w:rsidRDefault="00E167EF">
      <w:pPr>
        <w:numPr>
          <w:ilvl w:val="0"/>
          <w:numId w:val="278"/>
        </w:numPr>
        <w:rPr>
          <w:lang w:val="fr-CA"/>
        </w:rPr>
      </w:pPr>
      <w:r w:rsidRPr="00E167EF">
        <w:rPr>
          <w:lang w:val="fr-CA"/>
        </w:rPr>
        <w:t>Dialogue typique</w:t>
      </w:r>
    </w:p>
    <w:p w14:paraId="06BC4D5C" w14:textId="77777777" w:rsidR="00E167EF" w:rsidRPr="00E167EF" w:rsidRDefault="00E167EF">
      <w:pPr>
        <w:numPr>
          <w:ilvl w:val="0"/>
          <w:numId w:val="278"/>
        </w:numPr>
        <w:rPr>
          <w:lang w:val="fr-CA"/>
        </w:rPr>
      </w:pPr>
      <w:r w:rsidRPr="00E167EF">
        <w:rPr>
          <w:lang w:val="fr-CA"/>
        </w:rPr>
        <w:t>Exemple concret</w:t>
      </w:r>
    </w:p>
    <w:p w14:paraId="00F0651E" w14:textId="77777777" w:rsidR="00E167EF" w:rsidRPr="00E167EF" w:rsidRDefault="00E167EF">
      <w:pPr>
        <w:numPr>
          <w:ilvl w:val="0"/>
          <w:numId w:val="278"/>
        </w:numPr>
        <w:rPr>
          <w:lang w:val="fr-CA"/>
        </w:rPr>
      </w:pPr>
      <w:r w:rsidRPr="00E167EF">
        <w:rPr>
          <w:lang w:val="fr-CA"/>
        </w:rPr>
        <w:t>Checklist</w:t>
      </w:r>
    </w:p>
    <w:p w14:paraId="2163E733" w14:textId="77777777" w:rsidR="00E167EF" w:rsidRPr="00E167EF" w:rsidRDefault="00E167EF">
      <w:pPr>
        <w:numPr>
          <w:ilvl w:val="0"/>
          <w:numId w:val="278"/>
        </w:numPr>
        <w:rPr>
          <w:lang w:val="fr-CA"/>
        </w:rPr>
      </w:pPr>
      <w:r w:rsidRPr="00E167EF">
        <w:rPr>
          <w:lang w:val="fr-CA"/>
        </w:rPr>
        <w:t>Exercice d’atelier</w:t>
      </w:r>
    </w:p>
    <w:p w14:paraId="10A944F5" w14:textId="77777777" w:rsidR="00E167EF" w:rsidRPr="00E167EF" w:rsidRDefault="00E167EF">
      <w:pPr>
        <w:numPr>
          <w:ilvl w:val="0"/>
          <w:numId w:val="278"/>
        </w:numPr>
        <w:rPr>
          <w:lang w:val="fr-CA"/>
        </w:rPr>
      </w:pPr>
      <w:r w:rsidRPr="00E167EF">
        <w:rPr>
          <w:lang w:val="fr-CA"/>
        </w:rPr>
        <w:t>Mini-récit d’échec et de redressement</w:t>
      </w:r>
    </w:p>
    <w:p w14:paraId="48C7172D" w14:textId="77777777" w:rsidR="00E167EF" w:rsidRPr="00E167EF" w:rsidRDefault="00E167EF">
      <w:pPr>
        <w:numPr>
          <w:ilvl w:val="0"/>
          <w:numId w:val="278"/>
        </w:numPr>
        <w:rPr>
          <w:lang w:val="fr-CA"/>
        </w:rPr>
      </w:pPr>
      <w:r w:rsidRPr="00E167EF">
        <w:rPr>
          <w:lang w:val="fr-CA"/>
        </w:rPr>
        <w:t>Phrase mémorable</w:t>
      </w:r>
    </w:p>
    <w:p w14:paraId="18D0E2F8" w14:textId="77777777" w:rsidR="00E167EF" w:rsidRPr="00E167EF" w:rsidRDefault="00E167EF" w:rsidP="00E167EF">
      <w:pPr>
        <w:rPr>
          <w:b/>
          <w:bCs/>
          <w:lang w:val="fr-CA"/>
        </w:rPr>
      </w:pPr>
      <w:r w:rsidRPr="00E167EF">
        <w:rPr>
          <w:b/>
          <w:bCs/>
          <w:lang w:val="fr-CA"/>
        </w:rPr>
        <w:t>Objectif du chapitre</w:t>
      </w:r>
    </w:p>
    <w:p w14:paraId="209FF626" w14:textId="77777777" w:rsidR="00E167EF" w:rsidRPr="00E167EF" w:rsidRDefault="00E167EF" w:rsidP="00E167EF">
      <w:pPr>
        <w:rPr>
          <w:lang w:val="fr-CA"/>
        </w:rPr>
      </w:pPr>
      <w:r w:rsidRPr="00E167EF">
        <w:rPr>
          <w:lang w:val="fr-CA"/>
        </w:rPr>
        <w:t>Décrire ce que le chapitre doit faire comprendre.</w:t>
      </w:r>
    </w:p>
    <w:p w14:paraId="33B2D02B" w14:textId="77777777" w:rsidR="00E167EF" w:rsidRPr="00E167EF" w:rsidRDefault="00E167EF" w:rsidP="00E167EF">
      <w:pPr>
        <w:rPr>
          <w:lang w:val="fr-CA"/>
        </w:rPr>
      </w:pPr>
      <w:r w:rsidRPr="00E167EF">
        <w:rPr>
          <w:lang w:val="fr-CA"/>
        </w:rPr>
        <w:t>Exemple : montrer que SENSe n’est pas seulement l’amont, mais la mémoire vivante du produit.</w:t>
      </w:r>
    </w:p>
    <w:p w14:paraId="6DE8DC95" w14:textId="77777777" w:rsidR="00E167EF" w:rsidRPr="00E167EF" w:rsidRDefault="00E167EF" w:rsidP="00E167EF">
      <w:pPr>
        <w:rPr>
          <w:b/>
          <w:bCs/>
          <w:lang w:val="fr-CA"/>
        </w:rPr>
      </w:pPr>
      <w:r w:rsidRPr="00E167EF">
        <w:rPr>
          <w:b/>
          <w:bCs/>
          <w:lang w:val="fr-CA"/>
        </w:rPr>
        <w:t>Idée centrale</w:t>
      </w:r>
    </w:p>
    <w:p w14:paraId="19632D9A" w14:textId="77777777" w:rsidR="00E167EF" w:rsidRPr="00E167EF" w:rsidRDefault="00E167EF" w:rsidP="00E167EF">
      <w:pPr>
        <w:rPr>
          <w:lang w:val="fr-CA"/>
        </w:rPr>
      </w:pPr>
      <w:r w:rsidRPr="00E167EF">
        <w:rPr>
          <w:lang w:val="fr-CA"/>
        </w:rPr>
        <w:t>Formuler le message principal en une phrase.</w:t>
      </w:r>
    </w:p>
    <w:p w14:paraId="0CD92EF6" w14:textId="77777777" w:rsidR="00E167EF" w:rsidRPr="00E167EF" w:rsidRDefault="00E167EF" w:rsidP="00E167EF">
      <w:pPr>
        <w:rPr>
          <w:lang w:val="fr-CA"/>
        </w:rPr>
      </w:pPr>
      <w:r w:rsidRPr="00E167EF">
        <w:rPr>
          <w:lang w:val="fr-CA"/>
        </w:rPr>
        <w:t>Exemple : sans SENSe, le système corrige plus vite qu’il ne comprend.</w:t>
      </w:r>
    </w:p>
    <w:p w14:paraId="02EB47D2" w14:textId="77777777" w:rsidR="00E167EF" w:rsidRPr="00E167EF" w:rsidRDefault="00E167EF" w:rsidP="00E167EF">
      <w:pPr>
        <w:rPr>
          <w:b/>
          <w:bCs/>
          <w:lang w:val="fr-CA"/>
        </w:rPr>
      </w:pPr>
      <w:r w:rsidRPr="00E167EF">
        <w:rPr>
          <w:b/>
          <w:bCs/>
          <w:lang w:val="fr-CA"/>
        </w:rPr>
        <w:lastRenderedPageBreak/>
        <w:t>Histoire terrain</w:t>
      </w:r>
    </w:p>
    <w:p w14:paraId="172EFC76" w14:textId="77777777" w:rsidR="00E167EF" w:rsidRPr="00E167EF" w:rsidRDefault="00E167EF" w:rsidP="00E167EF">
      <w:pPr>
        <w:rPr>
          <w:lang w:val="fr-CA"/>
        </w:rPr>
      </w:pPr>
      <w:r w:rsidRPr="00E167EF">
        <w:rPr>
          <w:lang w:val="fr-CA"/>
        </w:rPr>
        <w:t>Raconter une situation vécue ou réaliste.</w:t>
      </w:r>
    </w:p>
    <w:p w14:paraId="0098050E" w14:textId="77777777" w:rsidR="00E167EF" w:rsidRPr="00E167EF" w:rsidRDefault="00E167EF" w:rsidP="00E167EF">
      <w:pPr>
        <w:rPr>
          <w:lang w:val="fr-CA"/>
        </w:rPr>
      </w:pPr>
      <w:r w:rsidRPr="00E167EF">
        <w:rPr>
          <w:lang w:val="fr-CA"/>
        </w:rPr>
        <w:t>Exemple : un incident revient trois fois parce que le code est corrigé, mais la règle métier n’est jamais réintégrée dans les spécifications.</w:t>
      </w:r>
    </w:p>
    <w:p w14:paraId="63068775" w14:textId="77777777" w:rsidR="00E167EF" w:rsidRPr="00E167EF" w:rsidRDefault="00E167EF" w:rsidP="00E167EF">
      <w:pPr>
        <w:rPr>
          <w:b/>
          <w:bCs/>
          <w:lang w:val="fr-CA"/>
        </w:rPr>
      </w:pPr>
      <w:r w:rsidRPr="00E167EF">
        <w:rPr>
          <w:b/>
          <w:bCs/>
          <w:lang w:val="fr-CA"/>
        </w:rPr>
        <w:t>Principe ToTAL</w:t>
      </w:r>
    </w:p>
    <w:p w14:paraId="0C877524" w14:textId="77777777" w:rsidR="00E167EF" w:rsidRPr="00E167EF" w:rsidRDefault="00E167EF" w:rsidP="00E167EF">
      <w:pPr>
        <w:rPr>
          <w:lang w:val="fr-CA"/>
        </w:rPr>
      </w:pPr>
      <w:r w:rsidRPr="00E167EF">
        <w:rPr>
          <w:lang w:val="fr-CA"/>
        </w:rPr>
        <w:t>Relier l’histoire à un principe du modèle.</w:t>
      </w:r>
    </w:p>
    <w:p w14:paraId="43A598A8" w14:textId="77777777" w:rsidR="00E167EF" w:rsidRPr="00E167EF" w:rsidRDefault="00E167EF" w:rsidP="00E167EF">
      <w:pPr>
        <w:rPr>
          <w:lang w:val="fr-CA"/>
        </w:rPr>
      </w:pPr>
      <w:r w:rsidRPr="00E167EF">
        <w:rPr>
          <w:lang w:val="fr-CA"/>
        </w:rPr>
        <w:t>Exemple : CARe recueille le signal, SENSe l’interprète, FORGe réduit le risque au cycle suivant.</w:t>
      </w:r>
    </w:p>
    <w:p w14:paraId="42DE2FCF" w14:textId="77777777" w:rsidR="00E167EF" w:rsidRPr="00E167EF" w:rsidRDefault="00E167EF" w:rsidP="00E167EF">
      <w:pPr>
        <w:rPr>
          <w:b/>
          <w:bCs/>
          <w:lang w:val="fr-CA"/>
        </w:rPr>
      </w:pPr>
      <w:r w:rsidRPr="00E167EF">
        <w:rPr>
          <w:b/>
          <w:bCs/>
          <w:lang w:val="fr-CA"/>
        </w:rPr>
        <w:t>Piège legacy</w:t>
      </w:r>
    </w:p>
    <w:p w14:paraId="60DCFCAD" w14:textId="77777777" w:rsidR="00E167EF" w:rsidRPr="00E167EF" w:rsidRDefault="00E167EF" w:rsidP="00E167EF">
      <w:pPr>
        <w:rPr>
          <w:lang w:val="fr-CA"/>
        </w:rPr>
      </w:pPr>
      <w:r w:rsidRPr="00E167EF">
        <w:rPr>
          <w:lang w:val="fr-CA"/>
        </w:rPr>
        <w:t>Nommer la mauvaise habitude.</w:t>
      </w:r>
    </w:p>
    <w:p w14:paraId="18D668F1" w14:textId="77777777" w:rsidR="00E167EF" w:rsidRPr="00E167EF" w:rsidRDefault="00E167EF" w:rsidP="00E167EF">
      <w:pPr>
        <w:rPr>
          <w:lang w:val="fr-CA"/>
        </w:rPr>
      </w:pPr>
      <w:r w:rsidRPr="00E167EF">
        <w:rPr>
          <w:lang w:val="fr-CA"/>
        </w:rPr>
        <w:t>Exemple : fermer le ticket sans mettre à jour la vérité produit.</w:t>
      </w:r>
    </w:p>
    <w:p w14:paraId="7484B532" w14:textId="77777777" w:rsidR="00E167EF" w:rsidRPr="00E167EF" w:rsidRDefault="00E167EF" w:rsidP="00E167EF">
      <w:pPr>
        <w:rPr>
          <w:b/>
          <w:bCs/>
          <w:lang w:val="fr-CA"/>
        </w:rPr>
      </w:pPr>
      <w:r w:rsidRPr="00E167EF">
        <w:rPr>
          <w:b/>
          <w:bCs/>
          <w:lang w:val="fr-CA"/>
        </w:rPr>
        <w:t>Comparatif Legacy vs ToTAL</w:t>
      </w:r>
    </w:p>
    <w:p w14:paraId="22284297" w14:textId="77777777" w:rsidR="00E167EF" w:rsidRPr="00E167EF" w:rsidRDefault="00E167EF" w:rsidP="00E167EF">
      <w:pPr>
        <w:rPr>
          <w:lang w:val="fr-CA"/>
        </w:rPr>
      </w:pPr>
      <w:r w:rsidRPr="00E167EF">
        <w:rPr>
          <w:lang w:val="fr-CA"/>
        </w:rPr>
        <w:t>Comparer les comportements.</w:t>
      </w:r>
    </w:p>
    <w:p w14:paraId="7D8F6568" w14:textId="77777777" w:rsidR="00E167EF" w:rsidRPr="00E167EF" w:rsidRDefault="00E167EF" w:rsidP="00E167EF">
      <w:pPr>
        <w:rPr>
          <w:lang w:val="fr-CA"/>
        </w:rPr>
      </w:pPr>
      <w:r w:rsidRPr="00E167EF">
        <w:rPr>
          <w:lang w:val="fr-CA"/>
        </w:rPr>
        <w:t>Exemple : en mode Legacy, on ferme l’incident. En mode ToTAL, on retourne le signal dans SENSe.</w:t>
      </w:r>
    </w:p>
    <w:p w14:paraId="01323CB9" w14:textId="77777777" w:rsidR="00E167EF" w:rsidRPr="00E167EF" w:rsidRDefault="00E167EF" w:rsidP="00E167EF">
      <w:pPr>
        <w:rPr>
          <w:b/>
          <w:bCs/>
          <w:lang w:val="fr-CA"/>
        </w:rPr>
      </w:pPr>
      <w:r w:rsidRPr="00E167EF">
        <w:rPr>
          <w:b/>
          <w:bCs/>
          <w:lang w:val="fr-CA"/>
        </w:rPr>
        <w:t>Cas d’usage</w:t>
      </w:r>
    </w:p>
    <w:p w14:paraId="7F503515" w14:textId="77777777" w:rsidR="00E167EF" w:rsidRPr="00E167EF" w:rsidRDefault="00E167EF" w:rsidP="00E167EF">
      <w:pPr>
        <w:rPr>
          <w:lang w:val="fr-CA"/>
        </w:rPr>
      </w:pPr>
      <w:r w:rsidRPr="00E167EF">
        <w:rPr>
          <w:lang w:val="fr-CA"/>
        </w:rPr>
        <w:t>Décrire comment appliquer le chapitre dans un produit réel.</w:t>
      </w:r>
    </w:p>
    <w:p w14:paraId="43116974" w14:textId="77777777" w:rsidR="00E167EF" w:rsidRPr="00E167EF" w:rsidRDefault="00E167EF" w:rsidP="00E167EF">
      <w:pPr>
        <w:rPr>
          <w:b/>
          <w:bCs/>
          <w:lang w:val="fr-CA"/>
        </w:rPr>
      </w:pPr>
      <w:r w:rsidRPr="00E167EF">
        <w:rPr>
          <w:b/>
          <w:bCs/>
          <w:lang w:val="fr-CA"/>
        </w:rPr>
        <w:t>Dialogue typique</w:t>
      </w:r>
    </w:p>
    <w:p w14:paraId="0E077211" w14:textId="77777777" w:rsidR="00E167EF" w:rsidRPr="00E167EF" w:rsidRDefault="00E167EF" w:rsidP="00E167EF">
      <w:pPr>
        <w:rPr>
          <w:lang w:val="fr-CA"/>
        </w:rPr>
      </w:pPr>
      <w:r w:rsidRPr="00E167EF">
        <w:rPr>
          <w:lang w:val="fr-CA"/>
        </w:rPr>
        <w:t>Inclure une courte conversation entre rôles.</w:t>
      </w:r>
    </w:p>
    <w:p w14:paraId="4EAFB15E" w14:textId="77777777" w:rsidR="00E167EF" w:rsidRPr="00E167EF" w:rsidRDefault="00E167EF" w:rsidP="00E167EF">
      <w:pPr>
        <w:rPr>
          <w:b/>
          <w:bCs/>
          <w:lang w:val="fr-CA"/>
        </w:rPr>
      </w:pPr>
      <w:r w:rsidRPr="00E167EF">
        <w:rPr>
          <w:b/>
          <w:bCs/>
          <w:lang w:val="fr-CA"/>
        </w:rPr>
        <w:t>Exemple concret</w:t>
      </w:r>
    </w:p>
    <w:p w14:paraId="45345005" w14:textId="77777777" w:rsidR="00E167EF" w:rsidRPr="00E167EF" w:rsidRDefault="00E167EF" w:rsidP="00E167EF">
      <w:pPr>
        <w:rPr>
          <w:lang w:val="fr-CA"/>
        </w:rPr>
      </w:pPr>
      <w:r w:rsidRPr="00E167EF">
        <w:rPr>
          <w:lang w:val="fr-CA"/>
        </w:rPr>
        <w:t>Ajouter une situation précise : test, incident, release, métrique, IA, legacy ou outil.</w:t>
      </w:r>
    </w:p>
    <w:p w14:paraId="02EEA6BD" w14:textId="77777777" w:rsidR="00E167EF" w:rsidRPr="00E167EF" w:rsidRDefault="00E167EF" w:rsidP="00E167EF">
      <w:pPr>
        <w:rPr>
          <w:b/>
          <w:bCs/>
          <w:lang w:val="fr-CA"/>
        </w:rPr>
      </w:pPr>
      <w:r w:rsidRPr="00E167EF">
        <w:rPr>
          <w:b/>
          <w:bCs/>
          <w:lang w:val="fr-CA"/>
        </w:rPr>
        <w:t>Checklist</w:t>
      </w:r>
    </w:p>
    <w:p w14:paraId="187F48C0" w14:textId="77777777" w:rsidR="00E167EF" w:rsidRPr="00E167EF" w:rsidRDefault="00E167EF" w:rsidP="00E167EF">
      <w:pPr>
        <w:rPr>
          <w:lang w:val="fr-CA"/>
        </w:rPr>
      </w:pPr>
      <w:r w:rsidRPr="00E167EF">
        <w:rPr>
          <w:lang w:val="fr-CA"/>
        </w:rPr>
        <w:t>Créer une liste de vérification simple.</w:t>
      </w:r>
    </w:p>
    <w:p w14:paraId="6616A80B" w14:textId="77777777" w:rsidR="00E167EF" w:rsidRPr="00E167EF" w:rsidRDefault="00E167EF" w:rsidP="00E167EF">
      <w:pPr>
        <w:rPr>
          <w:b/>
          <w:bCs/>
          <w:lang w:val="fr-CA"/>
        </w:rPr>
      </w:pPr>
      <w:r w:rsidRPr="00E167EF">
        <w:rPr>
          <w:b/>
          <w:bCs/>
          <w:lang w:val="fr-CA"/>
        </w:rPr>
        <w:t>Exercice d’atelier</w:t>
      </w:r>
    </w:p>
    <w:p w14:paraId="0E39AAFB" w14:textId="77777777" w:rsidR="00E167EF" w:rsidRPr="00E167EF" w:rsidRDefault="00E167EF" w:rsidP="00E167EF">
      <w:pPr>
        <w:rPr>
          <w:lang w:val="fr-CA"/>
        </w:rPr>
      </w:pPr>
      <w:r w:rsidRPr="00E167EF">
        <w:rPr>
          <w:lang w:val="fr-CA"/>
        </w:rPr>
        <w:t>Transformer le concept en activité d’équipe.</w:t>
      </w:r>
    </w:p>
    <w:p w14:paraId="556111C2" w14:textId="77777777" w:rsidR="00E167EF" w:rsidRPr="00E167EF" w:rsidRDefault="00E167EF" w:rsidP="00E167EF">
      <w:pPr>
        <w:rPr>
          <w:b/>
          <w:bCs/>
          <w:lang w:val="fr-CA"/>
        </w:rPr>
      </w:pPr>
      <w:r w:rsidRPr="00E167EF">
        <w:rPr>
          <w:b/>
          <w:bCs/>
          <w:lang w:val="fr-CA"/>
        </w:rPr>
        <w:t>Mini-récit d’échec et de redressement</w:t>
      </w:r>
    </w:p>
    <w:p w14:paraId="07F3309F" w14:textId="77777777" w:rsidR="00E167EF" w:rsidRPr="00E167EF" w:rsidRDefault="00E167EF" w:rsidP="00E167EF">
      <w:pPr>
        <w:rPr>
          <w:lang w:val="fr-CA"/>
        </w:rPr>
      </w:pPr>
      <w:r w:rsidRPr="00E167EF">
        <w:rPr>
          <w:lang w:val="fr-CA"/>
        </w:rPr>
        <w:t>Montrer une organisation qui se trompe, comprend et ajuste.</w:t>
      </w:r>
    </w:p>
    <w:p w14:paraId="179D01E1" w14:textId="77777777" w:rsidR="00E167EF" w:rsidRPr="00E167EF" w:rsidRDefault="00E167EF" w:rsidP="00E167EF">
      <w:pPr>
        <w:rPr>
          <w:b/>
          <w:bCs/>
          <w:lang w:val="fr-CA"/>
        </w:rPr>
      </w:pPr>
      <w:r w:rsidRPr="00E167EF">
        <w:rPr>
          <w:b/>
          <w:bCs/>
          <w:lang w:val="fr-CA"/>
        </w:rPr>
        <w:t>Phrase mémorable</w:t>
      </w:r>
    </w:p>
    <w:p w14:paraId="7D5DDE77" w14:textId="77777777" w:rsidR="00E167EF" w:rsidRPr="00E167EF" w:rsidRDefault="00E167EF" w:rsidP="00E167EF">
      <w:pPr>
        <w:rPr>
          <w:lang w:val="fr-CA"/>
        </w:rPr>
      </w:pPr>
      <w:r w:rsidRPr="00E167EF">
        <w:rPr>
          <w:lang w:val="fr-CA"/>
        </w:rPr>
        <w:t>Terminer avec une phrase forte.</w:t>
      </w:r>
    </w:p>
    <w:p w14:paraId="34FB36FB" w14:textId="77777777" w:rsidR="00E167EF" w:rsidRPr="00E167EF" w:rsidRDefault="00E167EF" w:rsidP="00E167EF">
      <w:pPr>
        <w:rPr>
          <w:lang w:val="fr-CA"/>
        </w:rPr>
      </w:pPr>
    </w:p>
    <w:p w14:paraId="0722F926" w14:textId="77777777" w:rsidR="00E167EF" w:rsidRDefault="00E167EF" w:rsidP="00E167EF">
      <w:pPr>
        <w:pStyle w:val="Titre1"/>
        <w:rPr>
          <w:lang w:val="fr-CA"/>
        </w:rPr>
      </w:pPr>
      <w:r w:rsidRPr="00E167EF">
        <w:rPr>
          <w:lang w:val="fr-CA"/>
        </w:rPr>
        <w:lastRenderedPageBreak/>
        <w:t>Annexe B — Objectifs de volume et formats du livre</w:t>
      </w:r>
    </w:p>
    <w:p w14:paraId="27F12792" w14:textId="77777777" w:rsidR="00E167EF" w:rsidRPr="00E167EF" w:rsidRDefault="00E167EF" w:rsidP="00E167EF">
      <w:pPr>
        <w:rPr>
          <w:lang w:val="fr-CA"/>
        </w:rPr>
      </w:pPr>
      <w:r w:rsidRPr="00E167EF">
        <w:rPr>
          <w:lang w:val="fr-CA"/>
        </w:rPr>
        <w:t>Le livre ToTAL peut exister en plusieurs formats selon l’usage.</w:t>
      </w:r>
    </w:p>
    <w:p w14:paraId="6987CBA7" w14:textId="77777777" w:rsidR="00E167EF" w:rsidRPr="00E167EF" w:rsidRDefault="00E167EF" w:rsidP="00E167EF">
      <w:pPr>
        <w:rPr>
          <w:b/>
          <w:bCs/>
          <w:lang w:val="fr-CA"/>
        </w:rPr>
      </w:pPr>
      <w:r w:rsidRPr="00E167EF">
        <w:rPr>
          <w:b/>
          <w:bCs/>
          <w:lang w:val="fr-CA"/>
        </w:rPr>
        <w:t>Version courte / manifeste</w:t>
      </w:r>
    </w:p>
    <w:p w14:paraId="199CA7AD" w14:textId="77777777" w:rsidR="00E167EF" w:rsidRPr="00E167EF" w:rsidRDefault="00E167EF" w:rsidP="00E167EF">
      <w:pPr>
        <w:rPr>
          <w:lang w:val="fr-CA"/>
        </w:rPr>
      </w:pPr>
      <w:r w:rsidRPr="00E167EF">
        <w:rPr>
          <w:lang w:val="fr-CA"/>
        </w:rPr>
        <w:t>Objectif : 50 à 90 pages.</w:t>
      </w:r>
    </w:p>
    <w:p w14:paraId="29D961CE" w14:textId="77777777" w:rsidR="00E167EF" w:rsidRPr="00E167EF" w:rsidRDefault="00E167EF" w:rsidP="00E167EF">
      <w:pPr>
        <w:rPr>
          <w:lang w:val="fr-CA"/>
        </w:rPr>
      </w:pPr>
      <w:r w:rsidRPr="00E167EF">
        <w:rPr>
          <w:lang w:val="fr-CA"/>
        </w:rPr>
        <w:t>Usage principal : présenter la philosophie ToTAL, ses principes et son urgence à l’ère de l’IA.</w:t>
      </w:r>
    </w:p>
    <w:p w14:paraId="1389DA08" w14:textId="77777777" w:rsidR="00E167EF" w:rsidRPr="00E167EF" w:rsidRDefault="00E167EF" w:rsidP="00E167EF">
      <w:pPr>
        <w:rPr>
          <w:b/>
          <w:bCs/>
          <w:lang w:val="fr-CA"/>
        </w:rPr>
      </w:pPr>
      <w:r w:rsidRPr="00E167EF">
        <w:rPr>
          <w:b/>
          <w:bCs/>
          <w:lang w:val="fr-CA"/>
        </w:rPr>
        <w:t>Document maître</w:t>
      </w:r>
    </w:p>
    <w:p w14:paraId="2A7E0F3E" w14:textId="77777777" w:rsidR="00E167EF" w:rsidRPr="00E167EF" w:rsidRDefault="00E167EF" w:rsidP="00E167EF">
      <w:pPr>
        <w:rPr>
          <w:lang w:val="fr-CA"/>
        </w:rPr>
      </w:pPr>
      <w:r w:rsidRPr="00E167EF">
        <w:rPr>
          <w:lang w:val="fr-CA"/>
        </w:rPr>
        <w:t>Objectif : 120 à 180 pages.</w:t>
      </w:r>
    </w:p>
    <w:p w14:paraId="411B890D" w14:textId="77777777" w:rsidR="00E167EF" w:rsidRPr="00E167EF" w:rsidRDefault="00E167EF" w:rsidP="00E167EF">
      <w:pPr>
        <w:rPr>
          <w:lang w:val="fr-CA"/>
        </w:rPr>
      </w:pPr>
      <w:r w:rsidRPr="00E167EF">
        <w:rPr>
          <w:lang w:val="fr-CA"/>
        </w:rPr>
        <w:t>Usage principal : structurer le modèle complet, les chapitres principaux, les concepts et les transitions.</w:t>
      </w:r>
    </w:p>
    <w:p w14:paraId="58659528" w14:textId="77777777" w:rsidR="00E167EF" w:rsidRPr="00E167EF" w:rsidRDefault="00E167EF" w:rsidP="00E167EF">
      <w:pPr>
        <w:rPr>
          <w:b/>
          <w:bCs/>
          <w:lang w:val="fr-CA"/>
        </w:rPr>
      </w:pPr>
      <w:r w:rsidRPr="00E167EF">
        <w:rPr>
          <w:b/>
          <w:bCs/>
          <w:lang w:val="fr-CA"/>
        </w:rPr>
        <w:t>Version livre enrichie</w:t>
      </w:r>
    </w:p>
    <w:p w14:paraId="4C180CC7" w14:textId="77777777" w:rsidR="00E167EF" w:rsidRPr="00E167EF" w:rsidRDefault="00E167EF" w:rsidP="00E167EF">
      <w:pPr>
        <w:rPr>
          <w:lang w:val="fr-CA"/>
        </w:rPr>
      </w:pPr>
      <w:r w:rsidRPr="00E167EF">
        <w:rPr>
          <w:lang w:val="fr-CA"/>
        </w:rPr>
        <w:t>Objectif : 200 à 300 pages.</w:t>
      </w:r>
    </w:p>
    <w:p w14:paraId="51AF01B0" w14:textId="77777777" w:rsidR="00E167EF" w:rsidRPr="00E167EF" w:rsidRDefault="00E167EF" w:rsidP="00E167EF">
      <w:pPr>
        <w:rPr>
          <w:lang w:val="fr-CA"/>
        </w:rPr>
      </w:pPr>
      <w:r w:rsidRPr="00E167EF">
        <w:rPr>
          <w:lang w:val="fr-CA"/>
        </w:rPr>
        <w:t>Usage principal : inclure récits terrain, dialogues, cas d’usage, ateliers et comparatifs.</w:t>
      </w:r>
    </w:p>
    <w:p w14:paraId="41E09D25" w14:textId="77777777" w:rsidR="00E167EF" w:rsidRPr="00E167EF" w:rsidRDefault="00E167EF" w:rsidP="00E167EF">
      <w:pPr>
        <w:rPr>
          <w:b/>
          <w:bCs/>
          <w:lang w:val="fr-CA"/>
        </w:rPr>
      </w:pPr>
      <w:r w:rsidRPr="00E167EF">
        <w:rPr>
          <w:b/>
          <w:bCs/>
          <w:lang w:val="fr-CA"/>
        </w:rPr>
        <w:t>Handbook complet</w:t>
      </w:r>
    </w:p>
    <w:p w14:paraId="60F976F8" w14:textId="77777777" w:rsidR="00E167EF" w:rsidRPr="00E167EF" w:rsidRDefault="00E167EF" w:rsidP="00E167EF">
      <w:pPr>
        <w:rPr>
          <w:lang w:val="fr-CA"/>
        </w:rPr>
      </w:pPr>
      <w:r w:rsidRPr="00E167EF">
        <w:rPr>
          <w:lang w:val="fr-CA"/>
        </w:rPr>
        <w:t>Objectif : 300 à 500 pages et plus.</w:t>
      </w:r>
    </w:p>
    <w:p w14:paraId="5D5602D3" w14:textId="77777777" w:rsidR="00E167EF" w:rsidRPr="00E167EF" w:rsidRDefault="00E167EF" w:rsidP="00E167EF">
      <w:pPr>
        <w:rPr>
          <w:lang w:val="fr-CA"/>
        </w:rPr>
      </w:pPr>
      <w:r w:rsidRPr="00E167EF">
        <w:rPr>
          <w:lang w:val="fr-CA"/>
        </w:rPr>
        <w:t>Usage principal : ajouter matrices, ateliers, exemples par domaine, guides d’animation et outils de diagnostic.</w:t>
      </w:r>
    </w:p>
    <w:p w14:paraId="47B746B9" w14:textId="77777777" w:rsidR="00E167EF" w:rsidRPr="00E167EF" w:rsidRDefault="00E167EF" w:rsidP="00E167EF">
      <w:pPr>
        <w:rPr>
          <w:b/>
          <w:bCs/>
          <w:lang w:val="fr-CA"/>
        </w:rPr>
      </w:pPr>
      <w:r w:rsidRPr="00E167EF">
        <w:rPr>
          <w:b/>
          <w:bCs/>
          <w:lang w:val="fr-CA"/>
        </w:rPr>
        <w:t>Recommandation</w:t>
      </w:r>
    </w:p>
    <w:p w14:paraId="5D20FA87" w14:textId="77777777" w:rsidR="00E167EF" w:rsidRPr="00E167EF" w:rsidRDefault="00E167EF" w:rsidP="00E167EF">
      <w:pPr>
        <w:rPr>
          <w:lang w:val="fr-CA"/>
        </w:rPr>
      </w:pPr>
      <w:r w:rsidRPr="00E167EF">
        <w:rPr>
          <w:lang w:val="fr-CA"/>
        </w:rPr>
        <w:t>Pour une première publication forte, l’objectif recommandé est une version livre enrichie de 200 à 300 pages.</w:t>
      </w:r>
    </w:p>
    <w:p w14:paraId="5537E648" w14:textId="77777777" w:rsidR="00E167EF" w:rsidRPr="00E167EF" w:rsidRDefault="00E167EF" w:rsidP="00E167EF">
      <w:pPr>
        <w:rPr>
          <w:lang w:val="fr-CA"/>
        </w:rPr>
      </w:pPr>
      <w:r w:rsidRPr="00E167EF">
        <w:rPr>
          <w:lang w:val="fr-CA"/>
        </w:rPr>
        <w:t>Pourquoi ? Parce que ToTAL doit être plus qu’un modèle. Il doit être vécu comme une philosophie de maîtrise, avec des histoires, des images, des pièges et des outils concrets.</w:t>
      </w:r>
    </w:p>
    <w:p w14:paraId="5048A578" w14:textId="77777777" w:rsidR="00E167EF" w:rsidRPr="00E167EF" w:rsidRDefault="00E167EF" w:rsidP="00E167EF">
      <w:pPr>
        <w:rPr>
          <w:lang w:val="fr-CA"/>
        </w:rPr>
      </w:pPr>
    </w:p>
    <w:p w14:paraId="63BCC945" w14:textId="77777777" w:rsidR="00E167EF" w:rsidRDefault="00E167EF" w:rsidP="00E167EF">
      <w:pPr>
        <w:pStyle w:val="Titre1"/>
        <w:rPr>
          <w:lang w:val="fr-CA"/>
        </w:rPr>
      </w:pPr>
      <w:r w:rsidRPr="00E167EF">
        <w:rPr>
          <w:lang w:val="fr-CA"/>
        </w:rPr>
        <w:t>Annexe C — Chapitres prioritaires à enrichir</w:t>
      </w:r>
    </w:p>
    <w:p w14:paraId="56FC01CE" w14:textId="77777777" w:rsidR="00E167EF" w:rsidRPr="00E167EF" w:rsidRDefault="00E167EF" w:rsidP="00E167EF">
      <w:pPr>
        <w:rPr>
          <w:lang w:val="fr-CA"/>
        </w:rPr>
      </w:pPr>
      <w:r w:rsidRPr="00E167EF">
        <w:rPr>
          <w:lang w:val="fr-CA"/>
        </w:rPr>
        <w:t>Certains chapitres portent davantage l’identité du livre. Ils devraient être enrichis en priorité.</w:t>
      </w:r>
    </w:p>
    <w:p w14:paraId="1CDE11C8" w14:textId="77777777" w:rsidR="00E167EF" w:rsidRPr="00E167EF" w:rsidRDefault="00E167EF" w:rsidP="00E167EF">
      <w:pPr>
        <w:rPr>
          <w:b/>
          <w:bCs/>
          <w:lang w:val="fr-CA"/>
        </w:rPr>
      </w:pPr>
      <w:r w:rsidRPr="00E167EF">
        <w:rPr>
          <w:b/>
          <w:bCs/>
          <w:lang w:val="fr-CA"/>
        </w:rPr>
        <w:t>Priorité 1 — Chapitres identitaires</w:t>
      </w:r>
    </w:p>
    <w:p w14:paraId="0E5CE63F" w14:textId="77777777" w:rsidR="00E167EF" w:rsidRPr="00E167EF" w:rsidRDefault="00E167EF">
      <w:pPr>
        <w:numPr>
          <w:ilvl w:val="0"/>
          <w:numId w:val="279"/>
        </w:numPr>
        <w:rPr>
          <w:lang w:val="fr-CA"/>
        </w:rPr>
      </w:pPr>
      <w:r w:rsidRPr="00E167EF">
        <w:rPr>
          <w:lang w:val="fr-CA"/>
        </w:rPr>
        <w:t>Chapitre 6 — L’IA force le retour à l’amont</w:t>
      </w:r>
    </w:p>
    <w:p w14:paraId="1CF9C865" w14:textId="77777777" w:rsidR="00E167EF" w:rsidRPr="00E167EF" w:rsidRDefault="00E167EF">
      <w:pPr>
        <w:numPr>
          <w:ilvl w:val="0"/>
          <w:numId w:val="279"/>
        </w:numPr>
        <w:rPr>
          <w:lang w:val="fr-CA"/>
        </w:rPr>
      </w:pPr>
      <w:r w:rsidRPr="00E167EF">
        <w:rPr>
          <w:lang w:val="fr-CA"/>
        </w:rPr>
        <w:t>Chapitre 9 — Les collisions terminologiques</w:t>
      </w:r>
    </w:p>
    <w:p w14:paraId="35898570" w14:textId="77777777" w:rsidR="00E167EF" w:rsidRPr="00E167EF" w:rsidRDefault="00E167EF">
      <w:pPr>
        <w:numPr>
          <w:ilvl w:val="0"/>
          <w:numId w:val="279"/>
        </w:numPr>
        <w:rPr>
          <w:lang w:val="fr-CA"/>
        </w:rPr>
      </w:pPr>
      <w:r w:rsidRPr="00E167EF">
        <w:rPr>
          <w:lang w:val="fr-CA"/>
        </w:rPr>
        <w:t>Chapitre 12 — Le manifeste qualité ToTAL</w:t>
      </w:r>
    </w:p>
    <w:p w14:paraId="77D0DCBF" w14:textId="77777777" w:rsidR="00E167EF" w:rsidRPr="00E167EF" w:rsidRDefault="00E167EF">
      <w:pPr>
        <w:numPr>
          <w:ilvl w:val="0"/>
          <w:numId w:val="279"/>
        </w:numPr>
        <w:rPr>
          <w:lang w:val="fr-CA"/>
        </w:rPr>
      </w:pPr>
      <w:r w:rsidRPr="00E167EF">
        <w:rPr>
          <w:lang w:val="fr-CA"/>
        </w:rPr>
        <w:t>Chapitre 15 — SENSe</w:t>
      </w:r>
    </w:p>
    <w:p w14:paraId="22B17B08" w14:textId="77777777" w:rsidR="00E167EF" w:rsidRPr="00E167EF" w:rsidRDefault="00E167EF">
      <w:pPr>
        <w:numPr>
          <w:ilvl w:val="0"/>
          <w:numId w:val="279"/>
        </w:numPr>
        <w:rPr>
          <w:lang w:val="fr-CA"/>
        </w:rPr>
      </w:pPr>
      <w:r w:rsidRPr="00E167EF">
        <w:rPr>
          <w:lang w:val="fr-CA"/>
        </w:rPr>
        <w:t>Chapitre 16 — FORGe</w:t>
      </w:r>
    </w:p>
    <w:p w14:paraId="0DC9AE43" w14:textId="77777777" w:rsidR="00E167EF" w:rsidRPr="00E167EF" w:rsidRDefault="00E167EF">
      <w:pPr>
        <w:numPr>
          <w:ilvl w:val="0"/>
          <w:numId w:val="279"/>
        </w:numPr>
        <w:rPr>
          <w:lang w:val="fr-CA"/>
        </w:rPr>
      </w:pPr>
      <w:r w:rsidRPr="00E167EF">
        <w:rPr>
          <w:lang w:val="fr-CA"/>
        </w:rPr>
        <w:t>Chapitre 17 — CARe</w:t>
      </w:r>
    </w:p>
    <w:p w14:paraId="0D2EF757" w14:textId="77777777" w:rsidR="00E167EF" w:rsidRPr="00E167EF" w:rsidRDefault="00E167EF">
      <w:pPr>
        <w:numPr>
          <w:ilvl w:val="0"/>
          <w:numId w:val="279"/>
        </w:numPr>
        <w:rPr>
          <w:lang w:val="fr-CA"/>
        </w:rPr>
      </w:pPr>
      <w:r w:rsidRPr="00E167EF">
        <w:rPr>
          <w:lang w:val="fr-CA"/>
        </w:rPr>
        <w:lastRenderedPageBreak/>
        <w:t>Chapitre 18 — Les capacités ToTAL</w:t>
      </w:r>
    </w:p>
    <w:p w14:paraId="5DD38485" w14:textId="77777777" w:rsidR="00E167EF" w:rsidRPr="00E167EF" w:rsidRDefault="00E167EF">
      <w:pPr>
        <w:numPr>
          <w:ilvl w:val="0"/>
          <w:numId w:val="279"/>
        </w:numPr>
        <w:rPr>
          <w:lang w:val="fr-CA"/>
        </w:rPr>
      </w:pPr>
      <w:r w:rsidRPr="00E167EF">
        <w:rPr>
          <w:lang w:val="fr-CA"/>
        </w:rPr>
        <w:t>Chapitre 37 — L’IA est le deuxième moteur</w:t>
      </w:r>
    </w:p>
    <w:p w14:paraId="168FB9D6" w14:textId="77777777" w:rsidR="00E167EF" w:rsidRPr="00E167EF" w:rsidRDefault="00E167EF">
      <w:pPr>
        <w:numPr>
          <w:ilvl w:val="0"/>
          <w:numId w:val="279"/>
        </w:numPr>
        <w:rPr>
          <w:lang w:val="fr-CA"/>
        </w:rPr>
      </w:pPr>
      <w:r w:rsidRPr="00E167EF">
        <w:rPr>
          <w:lang w:val="fr-CA"/>
        </w:rPr>
        <w:t>Chapitre 38 — Le pilote, le jet et la voiture de course</w:t>
      </w:r>
    </w:p>
    <w:p w14:paraId="22D90037" w14:textId="77777777" w:rsidR="00E167EF" w:rsidRPr="00E167EF" w:rsidRDefault="00E167EF">
      <w:pPr>
        <w:numPr>
          <w:ilvl w:val="0"/>
          <w:numId w:val="279"/>
        </w:numPr>
        <w:rPr>
          <w:lang w:val="fr-CA"/>
        </w:rPr>
      </w:pPr>
      <w:r w:rsidRPr="00E167EF">
        <w:rPr>
          <w:lang w:val="fr-CA"/>
        </w:rPr>
        <w:t>Chapitre 47 — Devenir légendaire</w:t>
      </w:r>
    </w:p>
    <w:p w14:paraId="79E9FDAB" w14:textId="77777777" w:rsidR="00E167EF" w:rsidRPr="00E167EF" w:rsidRDefault="00E167EF">
      <w:pPr>
        <w:numPr>
          <w:ilvl w:val="0"/>
          <w:numId w:val="279"/>
        </w:numPr>
        <w:rPr>
          <w:lang w:val="fr-CA"/>
        </w:rPr>
      </w:pPr>
      <w:r w:rsidRPr="00E167EF">
        <w:rPr>
          <w:lang w:val="fr-CA"/>
        </w:rPr>
        <w:t>Chapitre 48 — Conclusion</w:t>
      </w:r>
    </w:p>
    <w:p w14:paraId="20B57219" w14:textId="77777777" w:rsidR="00E167EF" w:rsidRPr="00E167EF" w:rsidRDefault="00E167EF" w:rsidP="00E167EF">
      <w:pPr>
        <w:rPr>
          <w:b/>
          <w:bCs/>
          <w:lang w:val="fr-CA"/>
        </w:rPr>
      </w:pPr>
      <w:r w:rsidRPr="00E167EF">
        <w:rPr>
          <w:b/>
          <w:bCs/>
          <w:lang w:val="fr-CA"/>
        </w:rPr>
        <w:t>Priorité 2 — Chapitres de transformation terrain</w:t>
      </w:r>
    </w:p>
    <w:p w14:paraId="6BE6EEFD" w14:textId="77777777" w:rsidR="00E167EF" w:rsidRPr="00E167EF" w:rsidRDefault="00E167EF">
      <w:pPr>
        <w:numPr>
          <w:ilvl w:val="0"/>
          <w:numId w:val="280"/>
        </w:numPr>
        <w:rPr>
          <w:lang w:val="fr-CA"/>
        </w:rPr>
      </w:pPr>
      <w:r w:rsidRPr="00E167EF">
        <w:rPr>
          <w:lang w:val="fr-CA"/>
        </w:rPr>
        <w:t>Chapitre 13 — Le legacy applicatif</w:t>
      </w:r>
    </w:p>
    <w:p w14:paraId="156B4BCF" w14:textId="77777777" w:rsidR="00E167EF" w:rsidRPr="00E167EF" w:rsidRDefault="00E167EF">
      <w:pPr>
        <w:numPr>
          <w:ilvl w:val="0"/>
          <w:numId w:val="280"/>
        </w:numPr>
        <w:rPr>
          <w:lang w:val="fr-CA"/>
        </w:rPr>
      </w:pPr>
      <w:r w:rsidRPr="00E167EF">
        <w:rPr>
          <w:lang w:val="fr-CA"/>
        </w:rPr>
        <w:t>Chapitre 24 — La qualité distribuée</w:t>
      </w:r>
    </w:p>
    <w:p w14:paraId="50480D41" w14:textId="77777777" w:rsidR="00E167EF" w:rsidRPr="00E167EF" w:rsidRDefault="00E167EF">
      <w:pPr>
        <w:numPr>
          <w:ilvl w:val="0"/>
          <w:numId w:val="280"/>
        </w:numPr>
        <w:rPr>
          <w:lang w:val="fr-CA"/>
        </w:rPr>
      </w:pPr>
      <w:r w:rsidRPr="00E167EF">
        <w:rPr>
          <w:lang w:val="fr-CA"/>
        </w:rPr>
        <w:t>Chapitre 25 — Le QA catalyseur</w:t>
      </w:r>
    </w:p>
    <w:p w14:paraId="77315445" w14:textId="77777777" w:rsidR="00E167EF" w:rsidRPr="00E167EF" w:rsidRDefault="00E167EF">
      <w:pPr>
        <w:numPr>
          <w:ilvl w:val="0"/>
          <w:numId w:val="280"/>
        </w:numPr>
        <w:rPr>
          <w:lang w:val="fr-CA"/>
        </w:rPr>
      </w:pPr>
      <w:r w:rsidRPr="00E167EF">
        <w:rPr>
          <w:lang w:val="fr-CA"/>
        </w:rPr>
        <w:t>Chapitre 30 — Grandes entreprises</w:t>
      </w:r>
    </w:p>
    <w:p w14:paraId="3A7ADD38" w14:textId="77777777" w:rsidR="00E167EF" w:rsidRPr="00E167EF" w:rsidRDefault="00E167EF">
      <w:pPr>
        <w:numPr>
          <w:ilvl w:val="0"/>
          <w:numId w:val="280"/>
        </w:numPr>
        <w:rPr>
          <w:lang w:val="fr-CA"/>
        </w:rPr>
      </w:pPr>
      <w:r w:rsidRPr="00E167EF">
        <w:rPr>
          <w:lang w:val="fr-CA"/>
        </w:rPr>
        <w:t>Chapitre 31 — SAFe et ToTAL</w:t>
      </w:r>
    </w:p>
    <w:p w14:paraId="16857474" w14:textId="77777777" w:rsidR="00E167EF" w:rsidRPr="00E167EF" w:rsidRDefault="00E167EF">
      <w:pPr>
        <w:numPr>
          <w:ilvl w:val="0"/>
          <w:numId w:val="280"/>
        </w:numPr>
        <w:rPr>
          <w:lang w:val="fr-CA"/>
        </w:rPr>
      </w:pPr>
      <w:r w:rsidRPr="00E167EF">
        <w:rPr>
          <w:lang w:val="fr-CA"/>
        </w:rPr>
        <w:t>Chapitre 42 — Modèle de maturité ToTAL</w:t>
      </w:r>
    </w:p>
    <w:p w14:paraId="18D14815" w14:textId="77777777" w:rsidR="00E167EF" w:rsidRPr="00E167EF" w:rsidRDefault="00E167EF">
      <w:pPr>
        <w:numPr>
          <w:ilvl w:val="0"/>
          <w:numId w:val="280"/>
        </w:numPr>
        <w:rPr>
          <w:lang w:val="fr-CA"/>
        </w:rPr>
      </w:pPr>
      <w:r w:rsidRPr="00E167EF">
        <w:rPr>
          <w:lang w:val="fr-CA"/>
        </w:rPr>
        <w:t>Chapitre 43 — Anti-patterns ToTAL</w:t>
      </w:r>
    </w:p>
    <w:p w14:paraId="2FC6FB1D" w14:textId="77777777" w:rsidR="00E167EF" w:rsidRPr="00E167EF" w:rsidRDefault="00E167EF" w:rsidP="00E167EF">
      <w:pPr>
        <w:rPr>
          <w:b/>
          <w:bCs/>
          <w:lang w:val="fr-CA"/>
        </w:rPr>
      </w:pPr>
      <w:r w:rsidRPr="00E167EF">
        <w:rPr>
          <w:b/>
          <w:bCs/>
          <w:lang w:val="fr-CA"/>
        </w:rPr>
        <w:t>Priorité 3 — Chapitres de soutien</w:t>
      </w:r>
    </w:p>
    <w:p w14:paraId="7F9C44D3" w14:textId="77777777" w:rsidR="00E167EF" w:rsidRPr="00E167EF" w:rsidRDefault="00E167EF">
      <w:pPr>
        <w:numPr>
          <w:ilvl w:val="0"/>
          <w:numId w:val="281"/>
        </w:numPr>
        <w:rPr>
          <w:lang w:val="fr-CA"/>
        </w:rPr>
      </w:pPr>
      <w:r w:rsidRPr="00E167EF">
        <w:rPr>
          <w:lang w:val="fr-CA"/>
        </w:rPr>
        <w:t>Chapitre 19 — Technology</w:t>
      </w:r>
    </w:p>
    <w:p w14:paraId="290942D2" w14:textId="77777777" w:rsidR="00E167EF" w:rsidRPr="00E167EF" w:rsidRDefault="00E167EF">
      <w:pPr>
        <w:numPr>
          <w:ilvl w:val="0"/>
          <w:numId w:val="281"/>
        </w:numPr>
        <w:rPr>
          <w:lang w:val="fr-CA"/>
        </w:rPr>
      </w:pPr>
      <w:r w:rsidRPr="00E167EF">
        <w:rPr>
          <w:lang w:val="fr-CA"/>
        </w:rPr>
        <w:t>Chapitre 20 — Orchestry</w:t>
      </w:r>
    </w:p>
    <w:p w14:paraId="635548FB" w14:textId="77777777" w:rsidR="00E167EF" w:rsidRPr="00E167EF" w:rsidRDefault="00E167EF">
      <w:pPr>
        <w:numPr>
          <w:ilvl w:val="0"/>
          <w:numId w:val="281"/>
        </w:numPr>
        <w:rPr>
          <w:lang w:val="fr-CA"/>
        </w:rPr>
      </w:pPr>
      <w:r w:rsidRPr="00E167EF">
        <w:rPr>
          <w:lang w:val="fr-CA"/>
        </w:rPr>
        <w:t>Chapitre 21 — Topology</w:t>
      </w:r>
    </w:p>
    <w:p w14:paraId="59DDA517" w14:textId="77777777" w:rsidR="00E167EF" w:rsidRPr="00E167EF" w:rsidRDefault="00E167EF">
      <w:pPr>
        <w:numPr>
          <w:ilvl w:val="0"/>
          <w:numId w:val="281"/>
        </w:numPr>
        <w:rPr>
          <w:lang w:val="fr-CA"/>
        </w:rPr>
      </w:pPr>
      <w:r w:rsidRPr="00E167EF">
        <w:rPr>
          <w:lang w:val="fr-CA"/>
        </w:rPr>
        <w:t>Chapitre 22 — Affinity</w:t>
      </w:r>
    </w:p>
    <w:p w14:paraId="27135061" w14:textId="77777777" w:rsidR="00E167EF" w:rsidRPr="00E167EF" w:rsidRDefault="00E167EF">
      <w:pPr>
        <w:numPr>
          <w:ilvl w:val="0"/>
          <w:numId w:val="281"/>
        </w:numPr>
        <w:rPr>
          <w:lang w:val="fr-CA"/>
        </w:rPr>
      </w:pPr>
      <w:r w:rsidRPr="00E167EF">
        <w:rPr>
          <w:lang w:val="fr-CA"/>
        </w:rPr>
        <w:t>Chapitre 23 — Leverage Mastery</w:t>
      </w:r>
    </w:p>
    <w:p w14:paraId="2AFF57BB" w14:textId="77777777" w:rsidR="00E167EF" w:rsidRPr="00E167EF" w:rsidRDefault="00E167EF">
      <w:pPr>
        <w:numPr>
          <w:ilvl w:val="0"/>
          <w:numId w:val="281"/>
        </w:numPr>
        <w:rPr>
          <w:lang w:val="fr-CA"/>
        </w:rPr>
      </w:pPr>
      <w:r w:rsidRPr="00E167EF">
        <w:rPr>
          <w:lang w:val="fr-CA"/>
        </w:rPr>
        <w:t>Chapitre 34 — Les métriques qui décident</w:t>
      </w:r>
    </w:p>
    <w:p w14:paraId="20D56725" w14:textId="77777777" w:rsidR="00E167EF" w:rsidRPr="00E167EF" w:rsidRDefault="00E167EF">
      <w:pPr>
        <w:numPr>
          <w:ilvl w:val="0"/>
          <w:numId w:val="281"/>
        </w:numPr>
        <w:rPr>
          <w:lang w:val="fr-CA"/>
        </w:rPr>
      </w:pPr>
      <w:r w:rsidRPr="00E167EF">
        <w:rPr>
          <w:lang w:val="fr-CA"/>
        </w:rPr>
        <w:t>Chapitre 35 — Releases, petits colis et réduction du risque</w:t>
      </w:r>
    </w:p>
    <w:p w14:paraId="4F113EC3" w14:textId="77777777" w:rsidR="00E167EF" w:rsidRPr="00E167EF" w:rsidRDefault="00E167EF" w:rsidP="00E167EF">
      <w:pPr>
        <w:rPr>
          <w:lang w:val="fr-CA"/>
        </w:rPr>
      </w:pPr>
    </w:p>
    <w:p w14:paraId="5C824B2F" w14:textId="77777777" w:rsidR="00E167EF" w:rsidRDefault="00E167EF" w:rsidP="00E167EF">
      <w:pPr>
        <w:pStyle w:val="Titre1"/>
        <w:rPr>
          <w:lang w:val="fr-CA"/>
        </w:rPr>
      </w:pPr>
      <w:r w:rsidRPr="00E167EF">
        <w:rPr>
          <w:lang w:val="fr-CA"/>
        </w:rPr>
        <w:t>Annexe D — Glossaire ToTAL</w:t>
      </w:r>
    </w:p>
    <w:p w14:paraId="7FD0AC58" w14:textId="77777777" w:rsidR="00E167EF" w:rsidRPr="00E167EF" w:rsidRDefault="00E167EF" w:rsidP="00E167EF">
      <w:pPr>
        <w:rPr>
          <w:b/>
          <w:bCs/>
          <w:lang w:val="fr-CA"/>
        </w:rPr>
      </w:pPr>
      <w:r w:rsidRPr="00E167EF">
        <w:rPr>
          <w:b/>
          <w:bCs/>
          <w:lang w:val="fr-CA"/>
        </w:rPr>
        <w:t>ToTAL</w:t>
      </w:r>
    </w:p>
    <w:p w14:paraId="03709865" w14:textId="77777777" w:rsidR="00E167EF" w:rsidRPr="00E167EF" w:rsidRDefault="00E167EF" w:rsidP="00E167EF">
      <w:pPr>
        <w:rPr>
          <w:lang w:val="fr-CA"/>
        </w:rPr>
      </w:pPr>
      <w:r w:rsidRPr="00E167EF">
        <w:rPr>
          <w:lang w:val="fr-CA"/>
        </w:rPr>
        <w:t>Modèle de qualité holistique qui relie le flux produit, les capacités catalyseurs, les rôles, les outils, l’automatisation, l’IA et l’apprentissage pour produire confiance, satisfaction, succès et excellence.</w:t>
      </w:r>
    </w:p>
    <w:p w14:paraId="119307E0" w14:textId="77777777" w:rsidR="00E167EF" w:rsidRPr="00E167EF" w:rsidRDefault="00E167EF" w:rsidP="00E167EF">
      <w:pPr>
        <w:rPr>
          <w:b/>
          <w:bCs/>
          <w:lang w:val="fr-CA"/>
        </w:rPr>
      </w:pPr>
      <w:r w:rsidRPr="00E167EF">
        <w:rPr>
          <w:b/>
          <w:bCs/>
          <w:lang w:val="fr-CA"/>
        </w:rPr>
        <w:t>SENSe</w:t>
      </w:r>
    </w:p>
    <w:p w14:paraId="50A1E428" w14:textId="77777777" w:rsidR="00E167EF" w:rsidRPr="00E167EF" w:rsidRDefault="00E167EF" w:rsidP="00E167EF">
      <w:pPr>
        <w:rPr>
          <w:lang w:val="fr-CA"/>
        </w:rPr>
      </w:pPr>
      <w:r w:rsidRPr="00E167EF">
        <w:rPr>
          <w:lang w:val="fr-CA"/>
        </w:rPr>
        <w:t>Capacité de comprendre, définir, qualifier, mesurer, analyser, apprendre et redéfinir.</w:t>
      </w:r>
    </w:p>
    <w:p w14:paraId="6DBAACD1" w14:textId="77777777" w:rsidR="00E167EF" w:rsidRPr="00E167EF" w:rsidRDefault="00E167EF" w:rsidP="00E167EF">
      <w:pPr>
        <w:rPr>
          <w:lang w:val="fr-CA"/>
        </w:rPr>
      </w:pPr>
      <w:r w:rsidRPr="00E167EF">
        <w:rPr>
          <w:lang w:val="fr-CA"/>
        </w:rPr>
        <w:lastRenderedPageBreak/>
        <w:t>SENSe est la mémoire vivante du produit.</w:t>
      </w:r>
    </w:p>
    <w:p w14:paraId="2D84C969" w14:textId="77777777" w:rsidR="00E167EF" w:rsidRPr="00E167EF" w:rsidRDefault="00E167EF" w:rsidP="00E167EF">
      <w:pPr>
        <w:rPr>
          <w:b/>
          <w:bCs/>
          <w:lang w:val="fr-CA"/>
        </w:rPr>
      </w:pPr>
      <w:r w:rsidRPr="00E167EF">
        <w:rPr>
          <w:b/>
          <w:bCs/>
          <w:lang w:val="fr-CA"/>
        </w:rPr>
        <w:t>FORGe</w:t>
      </w:r>
    </w:p>
    <w:p w14:paraId="5A2F81CE" w14:textId="77777777" w:rsidR="00E167EF" w:rsidRPr="00E167EF" w:rsidRDefault="00E167EF" w:rsidP="00E167EF">
      <w:pPr>
        <w:rPr>
          <w:lang w:val="fr-CA"/>
        </w:rPr>
      </w:pPr>
      <w:r w:rsidRPr="00E167EF">
        <w:rPr>
          <w:lang w:val="fr-CA"/>
        </w:rPr>
        <w:t>Capacité de construire, monter, intégrer, simuler, valider et stabiliser avant l’exposition réelle.</w:t>
      </w:r>
    </w:p>
    <w:p w14:paraId="6B93B2AB" w14:textId="77777777" w:rsidR="00E167EF" w:rsidRPr="00E167EF" w:rsidRDefault="00E167EF" w:rsidP="00E167EF">
      <w:pPr>
        <w:rPr>
          <w:b/>
          <w:bCs/>
          <w:lang w:val="fr-CA"/>
        </w:rPr>
      </w:pPr>
      <w:r w:rsidRPr="00E167EF">
        <w:rPr>
          <w:b/>
          <w:bCs/>
          <w:lang w:val="fr-CA"/>
        </w:rPr>
        <w:t>CARe</w:t>
      </w:r>
    </w:p>
    <w:p w14:paraId="1C3A4D79" w14:textId="77777777" w:rsidR="00E167EF" w:rsidRPr="00E167EF" w:rsidRDefault="00E167EF" w:rsidP="00E167EF">
      <w:pPr>
        <w:rPr>
          <w:lang w:val="fr-CA"/>
        </w:rPr>
      </w:pPr>
      <w:r w:rsidRPr="00E167EF">
        <w:rPr>
          <w:lang w:val="fr-CA"/>
        </w:rPr>
        <w:t>Capacité de diffuser, veiller, intervenir et recueillir les signaux du réel.</w:t>
      </w:r>
    </w:p>
    <w:p w14:paraId="03BADE79" w14:textId="77777777" w:rsidR="00E167EF" w:rsidRPr="00E167EF" w:rsidRDefault="00E167EF" w:rsidP="00E167EF">
      <w:pPr>
        <w:rPr>
          <w:b/>
          <w:bCs/>
          <w:lang w:val="fr-CA"/>
        </w:rPr>
      </w:pPr>
      <w:r w:rsidRPr="00E167EF">
        <w:rPr>
          <w:b/>
          <w:bCs/>
          <w:lang w:val="fr-CA"/>
        </w:rPr>
        <w:t>Technology</w:t>
      </w:r>
    </w:p>
    <w:p w14:paraId="32F56E52" w14:textId="77777777" w:rsidR="00E167EF" w:rsidRPr="00E167EF" w:rsidRDefault="00E167EF" w:rsidP="00E167EF">
      <w:pPr>
        <w:rPr>
          <w:lang w:val="fr-CA"/>
        </w:rPr>
      </w:pPr>
      <w:r w:rsidRPr="00E167EF">
        <w:rPr>
          <w:lang w:val="fr-CA"/>
        </w:rPr>
        <w:t>Capacité qui fournit les moyens : outils, plateformes, automatisation, IA et environnements technologiques.</w:t>
      </w:r>
    </w:p>
    <w:p w14:paraId="0C9619A2" w14:textId="77777777" w:rsidR="00E167EF" w:rsidRPr="00E167EF" w:rsidRDefault="00E167EF" w:rsidP="00E167EF">
      <w:pPr>
        <w:rPr>
          <w:b/>
          <w:bCs/>
          <w:lang w:val="fr-CA"/>
        </w:rPr>
      </w:pPr>
      <w:r w:rsidRPr="00E167EF">
        <w:rPr>
          <w:b/>
          <w:bCs/>
          <w:lang w:val="fr-CA"/>
        </w:rPr>
        <w:t>Orchestry</w:t>
      </w:r>
    </w:p>
    <w:p w14:paraId="75620728" w14:textId="77777777" w:rsidR="00E167EF" w:rsidRPr="00E167EF" w:rsidRDefault="00E167EF" w:rsidP="00E167EF">
      <w:pPr>
        <w:rPr>
          <w:lang w:val="fr-CA"/>
        </w:rPr>
      </w:pPr>
      <w:r w:rsidRPr="00E167EF">
        <w:rPr>
          <w:lang w:val="fr-CA"/>
        </w:rPr>
        <w:t>Capacité qui coordonne les outils, workflows, systèmes, signaux et décisions.</w:t>
      </w:r>
    </w:p>
    <w:p w14:paraId="4CB98949" w14:textId="77777777" w:rsidR="00E167EF" w:rsidRPr="00E167EF" w:rsidRDefault="00E167EF" w:rsidP="00E167EF">
      <w:pPr>
        <w:rPr>
          <w:b/>
          <w:bCs/>
          <w:lang w:val="fr-CA"/>
        </w:rPr>
      </w:pPr>
      <w:r w:rsidRPr="00E167EF">
        <w:rPr>
          <w:b/>
          <w:bCs/>
          <w:lang w:val="fr-CA"/>
        </w:rPr>
        <w:t>Topology</w:t>
      </w:r>
    </w:p>
    <w:p w14:paraId="04D483D3" w14:textId="77777777" w:rsidR="00E167EF" w:rsidRPr="00E167EF" w:rsidRDefault="00E167EF" w:rsidP="00E167EF">
      <w:pPr>
        <w:rPr>
          <w:lang w:val="fr-CA"/>
        </w:rPr>
      </w:pPr>
      <w:r w:rsidRPr="00E167EF">
        <w:rPr>
          <w:lang w:val="fr-CA"/>
        </w:rPr>
        <w:t>Capacité qui prépare le terrain : environnements, données, configurations, déploiements et espaces sécurisés.</w:t>
      </w:r>
    </w:p>
    <w:p w14:paraId="67D1E202" w14:textId="77777777" w:rsidR="00E167EF" w:rsidRPr="00E167EF" w:rsidRDefault="00E167EF" w:rsidP="00E167EF">
      <w:pPr>
        <w:rPr>
          <w:b/>
          <w:bCs/>
          <w:lang w:val="fr-CA"/>
        </w:rPr>
      </w:pPr>
      <w:r w:rsidRPr="00E167EF">
        <w:rPr>
          <w:b/>
          <w:bCs/>
          <w:lang w:val="fr-CA"/>
        </w:rPr>
        <w:t>Affinity</w:t>
      </w:r>
    </w:p>
    <w:p w14:paraId="79D854F1" w14:textId="77777777" w:rsidR="00E167EF" w:rsidRPr="00E167EF" w:rsidRDefault="00E167EF" w:rsidP="00E167EF">
      <w:pPr>
        <w:rPr>
          <w:lang w:val="fr-CA"/>
        </w:rPr>
      </w:pPr>
      <w:r w:rsidRPr="00E167EF">
        <w:rPr>
          <w:lang w:val="fr-CA"/>
        </w:rPr>
        <w:t>Capacité qui aligne les humains, les pratiques, les standards et le langage commun.</w:t>
      </w:r>
    </w:p>
    <w:p w14:paraId="7B3FA92B" w14:textId="77777777" w:rsidR="00E167EF" w:rsidRPr="00E167EF" w:rsidRDefault="00E167EF" w:rsidP="00E167EF">
      <w:pPr>
        <w:rPr>
          <w:b/>
          <w:bCs/>
          <w:lang w:val="fr-CA"/>
        </w:rPr>
      </w:pPr>
      <w:r w:rsidRPr="00E167EF">
        <w:rPr>
          <w:b/>
          <w:bCs/>
          <w:lang w:val="fr-CA"/>
        </w:rPr>
        <w:t>Leverage Mastery</w:t>
      </w:r>
    </w:p>
    <w:p w14:paraId="5449CE21" w14:textId="77777777" w:rsidR="00E167EF" w:rsidRPr="00E167EF" w:rsidRDefault="00E167EF" w:rsidP="00E167EF">
      <w:pPr>
        <w:rPr>
          <w:lang w:val="fr-CA"/>
        </w:rPr>
      </w:pPr>
      <w:r w:rsidRPr="00E167EF">
        <w:rPr>
          <w:lang w:val="fr-CA"/>
        </w:rPr>
        <w:t>Capacité de maîtriser les leviers puissants : automatisation, IA, agents, optimisation et amplification.</w:t>
      </w:r>
    </w:p>
    <w:p w14:paraId="2E75BD67" w14:textId="77777777" w:rsidR="00E167EF" w:rsidRPr="00E167EF" w:rsidRDefault="00E167EF" w:rsidP="00E167EF">
      <w:pPr>
        <w:rPr>
          <w:b/>
          <w:bCs/>
          <w:lang w:val="fr-CA"/>
        </w:rPr>
      </w:pPr>
      <w:r w:rsidRPr="00E167EF">
        <w:rPr>
          <w:b/>
          <w:bCs/>
          <w:lang w:val="fr-CA"/>
        </w:rPr>
        <w:t>Qualimétrie</w:t>
      </w:r>
    </w:p>
    <w:p w14:paraId="75EFE418" w14:textId="77777777" w:rsidR="00E167EF" w:rsidRPr="00E167EF" w:rsidRDefault="00E167EF" w:rsidP="00E167EF">
      <w:pPr>
        <w:rPr>
          <w:lang w:val="fr-CA"/>
        </w:rPr>
      </w:pPr>
      <w:r w:rsidRPr="00E167EF">
        <w:rPr>
          <w:lang w:val="fr-CA"/>
        </w:rPr>
        <w:t>Discipline de mesure qualité qui relie une métrique à une intention, un seuil, une interprétation et une décision.</w:t>
      </w:r>
    </w:p>
    <w:p w14:paraId="0F0E5818" w14:textId="77777777" w:rsidR="00E167EF" w:rsidRPr="00E167EF" w:rsidRDefault="00E167EF" w:rsidP="00E167EF">
      <w:pPr>
        <w:rPr>
          <w:b/>
          <w:bCs/>
          <w:lang w:val="fr-CA"/>
        </w:rPr>
      </w:pPr>
      <w:r w:rsidRPr="00E167EF">
        <w:rPr>
          <w:b/>
          <w:bCs/>
          <w:lang w:val="fr-CA"/>
        </w:rPr>
        <w:t>Spécification vivante</w:t>
      </w:r>
    </w:p>
    <w:p w14:paraId="34564F6F" w14:textId="77777777" w:rsidR="00E167EF" w:rsidRPr="00E167EF" w:rsidRDefault="00E167EF" w:rsidP="00E167EF">
      <w:pPr>
        <w:rPr>
          <w:lang w:val="fr-CA"/>
        </w:rPr>
      </w:pPr>
      <w:r w:rsidRPr="00E167EF">
        <w:rPr>
          <w:lang w:val="fr-CA"/>
        </w:rPr>
        <w:t>Spécification maintenue, utile, reliée au produit réel, aux validations et aux apprentissages.</w:t>
      </w:r>
    </w:p>
    <w:p w14:paraId="6E32306F" w14:textId="77777777" w:rsidR="00E167EF" w:rsidRPr="00E167EF" w:rsidRDefault="00E167EF" w:rsidP="00E167EF">
      <w:pPr>
        <w:rPr>
          <w:b/>
          <w:bCs/>
          <w:lang w:val="fr-CA"/>
        </w:rPr>
      </w:pPr>
      <w:r w:rsidRPr="00E167EF">
        <w:rPr>
          <w:b/>
          <w:bCs/>
          <w:lang w:val="fr-CA"/>
        </w:rPr>
        <w:t>Test comme spécification exécutable</w:t>
      </w:r>
    </w:p>
    <w:p w14:paraId="16790DBC" w14:textId="77777777" w:rsidR="00E167EF" w:rsidRPr="00E167EF" w:rsidRDefault="00E167EF" w:rsidP="00E167EF">
      <w:pPr>
        <w:rPr>
          <w:lang w:val="fr-CA"/>
        </w:rPr>
      </w:pPr>
      <w:r w:rsidRPr="00E167EF">
        <w:rPr>
          <w:lang w:val="fr-CA"/>
        </w:rPr>
        <w:t>Test qui démontre une vérité produit explicite plutôt qu’une hypothèse isolée.</w:t>
      </w:r>
    </w:p>
    <w:p w14:paraId="3D109F11" w14:textId="77777777" w:rsidR="00E167EF" w:rsidRPr="00E167EF" w:rsidRDefault="00E167EF" w:rsidP="00E167EF">
      <w:pPr>
        <w:rPr>
          <w:b/>
          <w:bCs/>
          <w:lang w:val="fr-CA"/>
        </w:rPr>
      </w:pPr>
      <w:r w:rsidRPr="00E167EF">
        <w:rPr>
          <w:b/>
          <w:bCs/>
          <w:lang w:val="fr-CA"/>
        </w:rPr>
        <w:t>Signal</w:t>
      </w:r>
    </w:p>
    <w:p w14:paraId="41B32ABD" w14:textId="77777777" w:rsidR="00E167EF" w:rsidRPr="00E167EF" w:rsidRDefault="00E167EF" w:rsidP="00E167EF">
      <w:pPr>
        <w:rPr>
          <w:lang w:val="fr-CA"/>
        </w:rPr>
      </w:pPr>
      <w:r w:rsidRPr="00E167EF">
        <w:rPr>
          <w:lang w:val="fr-CA"/>
        </w:rPr>
        <w:t>Information issue du système ou du réel : incident, alerte, métrique, usage, satisfaction, erreur, friction ou comportement inattendu.</w:t>
      </w:r>
    </w:p>
    <w:p w14:paraId="117B6D27" w14:textId="77777777" w:rsidR="00E167EF" w:rsidRPr="00E167EF" w:rsidRDefault="00E167EF" w:rsidP="00E167EF">
      <w:pPr>
        <w:rPr>
          <w:b/>
          <w:bCs/>
          <w:lang w:val="fr-CA"/>
        </w:rPr>
      </w:pPr>
      <w:r w:rsidRPr="00E167EF">
        <w:rPr>
          <w:b/>
          <w:bCs/>
          <w:lang w:val="fr-CA"/>
        </w:rPr>
        <w:t>Catalyseur</w:t>
      </w:r>
    </w:p>
    <w:p w14:paraId="47173880" w14:textId="77777777" w:rsidR="00E167EF" w:rsidRPr="00E167EF" w:rsidRDefault="00E167EF" w:rsidP="00E167EF">
      <w:pPr>
        <w:rPr>
          <w:lang w:val="fr-CA"/>
        </w:rPr>
      </w:pPr>
      <w:r w:rsidRPr="00E167EF">
        <w:rPr>
          <w:lang w:val="fr-CA"/>
        </w:rPr>
        <w:t>Élément qui amplifie une capacité : outil, IA, automatisation, rôle, standard, pratique ou framework.</w:t>
      </w:r>
    </w:p>
    <w:p w14:paraId="60DF5D57" w14:textId="77777777" w:rsidR="00E167EF" w:rsidRPr="00E167EF" w:rsidRDefault="00E167EF" w:rsidP="00E167EF">
      <w:pPr>
        <w:rPr>
          <w:b/>
          <w:bCs/>
          <w:lang w:val="fr-CA"/>
        </w:rPr>
      </w:pPr>
      <w:r w:rsidRPr="00E167EF">
        <w:rPr>
          <w:b/>
          <w:bCs/>
          <w:lang w:val="fr-CA"/>
        </w:rPr>
        <w:t>Qualité holistique</w:t>
      </w:r>
    </w:p>
    <w:p w14:paraId="740CC073" w14:textId="77777777" w:rsidR="00E167EF" w:rsidRPr="00E167EF" w:rsidRDefault="00E167EF" w:rsidP="00E167EF">
      <w:pPr>
        <w:rPr>
          <w:lang w:val="fr-CA"/>
        </w:rPr>
      </w:pPr>
      <w:r w:rsidRPr="00E167EF">
        <w:rPr>
          <w:lang w:val="fr-CA"/>
        </w:rPr>
        <w:t>Qualité intégrée dans la définition, la construction, l’observation, la mesure, l’apprentissage et l’amélioration.</w:t>
      </w:r>
    </w:p>
    <w:p w14:paraId="283FE08F" w14:textId="77777777" w:rsidR="00E167EF" w:rsidRPr="00E167EF" w:rsidRDefault="00E167EF" w:rsidP="00E167EF">
      <w:pPr>
        <w:rPr>
          <w:b/>
          <w:bCs/>
          <w:lang w:val="fr-CA"/>
        </w:rPr>
      </w:pPr>
      <w:r w:rsidRPr="00E167EF">
        <w:rPr>
          <w:b/>
          <w:bCs/>
          <w:lang w:val="fr-CA"/>
        </w:rPr>
        <w:lastRenderedPageBreak/>
        <w:t>Legacy</w:t>
      </w:r>
    </w:p>
    <w:p w14:paraId="35968D44" w14:textId="77777777" w:rsidR="00E167EF" w:rsidRPr="00E167EF" w:rsidRDefault="00E167EF" w:rsidP="00E167EF">
      <w:pPr>
        <w:rPr>
          <w:lang w:val="fr-CA"/>
        </w:rPr>
      </w:pPr>
      <w:r w:rsidRPr="00E167EF">
        <w:rPr>
          <w:lang w:val="fr-CA"/>
        </w:rPr>
        <w:t>État où la compréhension du système est partiellement perdue, dispersée ou difficile à reconstruire.</w:t>
      </w:r>
    </w:p>
    <w:p w14:paraId="4B28A8D6" w14:textId="77777777" w:rsidR="00E167EF" w:rsidRPr="00E167EF" w:rsidRDefault="00E167EF" w:rsidP="00E167EF">
      <w:pPr>
        <w:rPr>
          <w:lang w:val="fr-CA"/>
        </w:rPr>
      </w:pPr>
    </w:p>
    <w:p w14:paraId="0D8B323A" w14:textId="77777777" w:rsidR="00E167EF" w:rsidRPr="00FE3E23" w:rsidRDefault="00E167EF" w:rsidP="00E167EF">
      <w:pPr>
        <w:pStyle w:val="Titre1"/>
      </w:pPr>
      <w:r w:rsidRPr="00FE3E23">
        <w:t>Annexe E — Matrice SENSe / FORGe / CARe</w:t>
      </w:r>
    </w:p>
    <w:p w14:paraId="4BE6A243" w14:textId="77777777" w:rsidR="005E5B1B" w:rsidRPr="005E5B1B" w:rsidRDefault="005E5B1B" w:rsidP="005E5B1B">
      <w:pPr>
        <w:rPr>
          <w:lang w:val="fr-CA"/>
        </w:rPr>
      </w:pPr>
      <w:r w:rsidRPr="005E5B1B">
        <w:rPr>
          <w:lang w:val="fr-CA"/>
        </w:rPr>
        <w:t>Cette matrice aide à situer un sujet dans la boucle ToTAL.</w:t>
      </w:r>
    </w:p>
    <w:p w14:paraId="69EBB8B5" w14:textId="77777777" w:rsidR="005E5B1B" w:rsidRPr="005E5B1B" w:rsidRDefault="005E5B1B" w:rsidP="005E5B1B">
      <w:pPr>
        <w:rPr>
          <w:b/>
          <w:bCs/>
          <w:lang w:val="fr-CA"/>
        </w:rPr>
      </w:pPr>
      <w:r w:rsidRPr="005E5B1B">
        <w:rPr>
          <w:b/>
          <w:bCs/>
          <w:lang w:val="fr-CA"/>
        </w:rPr>
        <w:t>Questions de diagnostic</w:t>
      </w:r>
    </w:p>
    <w:p w14:paraId="1319E5D4" w14:textId="77777777" w:rsidR="005E5B1B" w:rsidRPr="005E5B1B" w:rsidRDefault="005E5B1B" w:rsidP="005E5B1B">
      <w:pPr>
        <w:rPr>
          <w:lang w:val="fr-CA"/>
        </w:rPr>
      </w:pPr>
      <w:r w:rsidRPr="005E5B1B">
        <w:rPr>
          <w:lang w:val="fr-CA"/>
        </w:rPr>
        <w:t>Si le sujet relève d’une compréhension, d’une règle, d’une décision, d’une métrique ou d’une spécification, il appartient principalement à SENSe.</w:t>
      </w:r>
    </w:p>
    <w:p w14:paraId="6392A2F9" w14:textId="77777777" w:rsidR="005E5B1B" w:rsidRPr="005E5B1B" w:rsidRDefault="005E5B1B" w:rsidP="005E5B1B">
      <w:pPr>
        <w:rPr>
          <w:lang w:val="fr-CA"/>
        </w:rPr>
      </w:pPr>
      <w:r w:rsidRPr="005E5B1B">
        <w:rPr>
          <w:lang w:val="fr-CA"/>
        </w:rPr>
        <w:t>Si le sujet relève d’une construction, d’une intégration, d’une simulation, d’une validation ou d’une stabilisation, il appartient principalement à FORGe.</w:t>
      </w:r>
    </w:p>
    <w:p w14:paraId="0B8303B3" w14:textId="77777777" w:rsidR="005E5B1B" w:rsidRPr="005E5B1B" w:rsidRDefault="005E5B1B" w:rsidP="005E5B1B">
      <w:pPr>
        <w:rPr>
          <w:lang w:val="fr-CA"/>
        </w:rPr>
      </w:pPr>
      <w:r w:rsidRPr="005E5B1B">
        <w:rPr>
          <w:lang w:val="fr-CA"/>
        </w:rPr>
        <w:t>Si le sujet relève d’une exposition réelle, d’une alerte, d’un usage, d’un incident, d’une satisfaction ou d’une intervention, il appartient principalement à CARe.</w:t>
      </w:r>
    </w:p>
    <w:p w14:paraId="3C31AA51" w14:textId="77777777" w:rsidR="005E5B1B" w:rsidRPr="005E5B1B" w:rsidRDefault="005E5B1B" w:rsidP="005E5B1B">
      <w:pPr>
        <w:rPr>
          <w:b/>
          <w:bCs/>
          <w:lang w:val="fr-CA"/>
        </w:rPr>
      </w:pPr>
      <w:r w:rsidRPr="005E5B1B">
        <w:rPr>
          <w:b/>
          <w:bCs/>
          <w:lang w:val="fr-CA"/>
        </w:rPr>
        <w:t>Exemples d’application</w:t>
      </w:r>
    </w:p>
    <w:p w14:paraId="585FB96B" w14:textId="77777777" w:rsidR="005E5B1B" w:rsidRPr="005E5B1B" w:rsidRDefault="005E5B1B" w:rsidP="005E5B1B">
      <w:pPr>
        <w:rPr>
          <w:lang w:val="fr-CA"/>
        </w:rPr>
      </w:pPr>
      <w:r w:rsidRPr="005E5B1B">
        <w:rPr>
          <w:lang w:val="fr-CA"/>
        </w:rPr>
        <w:t>Une règle métier ambiguë doit être clarifiée dans SENSe, validée dans FORGe et observée dans CARe si le réel révèle encore des écarts.</w:t>
      </w:r>
    </w:p>
    <w:p w14:paraId="6B592F76" w14:textId="77777777" w:rsidR="005E5B1B" w:rsidRPr="005E5B1B" w:rsidRDefault="005E5B1B" w:rsidP="005E5B1B">
      <w:pPr>
        <w:rPr>
          <w:lang w:val="fr-CA"/>
        </w:rPr>
      </w:pPr>
      <w:r w:rsidRPr="005E5B1B">
        <w:rPr>
          <w:lang w:val="fr-CA"/>
        </w:rPr>
        <w:t>Un test automatisé fragile doit être relié à une vérité produit dans SENSe, stabilisé dans FORGe et surveillé dans CARe si son échec révèle un impact réel.</w:t>
      </w:r>
    </w:p>
    <w:p w14:paraId="577EA9CB" w14:textId="77777777" w:rsidR="005E5B1B" w:rsidRPr="005E5B1B" w:rsidRDefault="005E5B1B" w:rsidP="005E5B1B">
      <w:pPr>
        <w:rPr>
          <w:lang w:val="fr-CA"/>
        </w:rPr>
      </w:pPr>
      <w:r w:rsidRPr="005E5B1B">
        <w:rPr>
          <w:lang w:val="fr-CA"/>
        </w:rPr>
        <w:t>Un incident de production doit être stabilisé dans CARe, interprété dans SENSe, puis transformé en validation durable dans FORGe.</w:t>
      </w:r>
    </w:p>
    <w:p w14:paraId="3144A830" w14:textId="77777777" w:rsidR="005E5B1B" w:rsidRPr="005E5B1B" w:rsidRDefault="005E5B1B" w:rsidP="005E5B1B">
      <w:pPr>
        <w:rPr>
          <w:lang w:val="fr-CA"/>
        </w:rPr>
      </w:pPr>
      <w:r w:rsidRPr="005E5B1B">
        <w:rPr>
          <w:lang w:val="fr-CA"/>
        </w:rPr>
        <w:t>Une lenteur de performance doit être traduite en seuil dans SENSe, simulée dans FORGe et surveillée dans CARe.</w:t>
      </w:r>
    </w:p>
    <w:p w14:paraId="31F5124E" w14:textId="77777777" w:rsidR="005E5B1B" w:rsidRPr="005E5B1B" w:rsidRDefault="005E5B1B" w:rsidP="005E5B1B">
      <w:pPr>
        <w:rPr>
          <w:lang w:val="fr-CA"/>
        </w:rPr>
      </w:pPr>
      <w:r w:rsidRPr="005E5B1B">
        <w:rPr>
          <w:lang w:val="fr-CA"/>
        </w:rPr>
        <w:t>Une IA qui génère des tests doit être alimentée par une vérité produit dans SENSe, validée dans FORGe et corrigée selon les signaux de CARe.</w:t>
      </w:r>
    </w:p>
    <w:p w14:paraId="21CBFE26" w14:textId="77777777" w:rsidR="005E5B1B" w:rsidRPr="005E5B1B" w:rsidRDefault="005E5B1B" w:rsidP="005E5B1B">
      <w:pPr>
        <w:rPr>
          <w:lang w:val="fr-CA"/>
        </w:rPr>
      </w:pPr>
      <w:r w:rsidRPr="005E5B1B">
        <w:rPr>
          <w:lang w:val="fr-CA"/>
        </w:rPr>
        <w:t>Un hotfix doit être appliqué dans CARe si nécessaire, réintégré dans SENSe, puis stabilisé dans FORGe.</w:t>
      </w:r>
    </w:p>
    <w:p w14:paraId="29E1BA0B" w14:textId="77777777" w:rsidR="005E5B1B" w:rsidRPr="005E5B1B" w:rsidRDefault="005E5B1B" w:rsidP="005E5B1B">
      <w:pPr>
        <w:rPr>
          <w:b/>
          <w:bCs/>
          <w:lang w:val="fr-CA"/>
        </w:rPr>
      </w:pPr>
      <w:r w:rsidRPr="005E5B1B">
        <w:rPr>
          <w:b/>
          <w:bCs/>
          <w:lang w:val="fr-CA"/>
        </w:rPr>
        <w:t>Phrase clé</w:t>
      </w:r>
    </w:p>
    <w:p w14:paraId="53AB015A" w14:textId="77777777" w:rsidR="005E5B1B" w:rsidRPr="005E5B1B" w:rsidRDefault="005E5B1B" w:rsidP="005E5B1B">
      <w:pPr>
        <w:rPr>
          <w:lang w:val="fr-CA"/>
        </w:rPr>
      </w:pPr>
      <w:r w:rsidRPr="005E5B1B">
        <w:rPr>
          <w:lang w:val="fr-CA"/>
        </w:rPr>
        <w:t>CARe recueille. SENSe comprend. FORGe réduit le risque suivant.</w:t>
      </w:r>
    </w:p>
    <w:p w14:paraId="063BB66E" w14:textId="77777777" w:rsidR="00E167EF" w:rsidRPr="00E167EF" w:rsidRDefault="00E167EF" w:rsidP="00E167EF">
      <w:pPr>
        <w:rPr>
          <w:lang w:val="fr-CA"/>
        </w:rPr>
      </w:pPr>
    </w:p>
    <w:p w14:paraId="3012A0FB" w14:textId="77777777" w:rsidR="00E167EF" w:rsidRDefault="00E167EF" w:rsidP="00E167EF">
      <w:pPr>
        <w:pStyle w:val="Titre1"/>
        <w:rPr>
          <w:lang w:val="fr-CA"/>
        </w:rPr>
      </w:pPr>
      <w:r w:rsidRPr="00E167EF">
        <w:rPr>
          <w:lang w:val="fr-CA"/>
        </w:rPr>
        <w:t>Annexe F — Matrice des capacités ToTAL</w:t>
      </w:r>
    </w:p>
    <w:p w14:paraId="53C0E177" w14:textId="77777777" w:rsidR="005E5B1B" w:rsidRPr="005E5B1B" w:rsidRDefault="005E5B1B" w:rsidP="005E5B1B">
      <w:pPr>
        <w:rPr>
          <w:lang w:val="fr-CA"/>
        </w:rPr>
      </w:pPr>
      <w:r w:rsidRPr="005E5B1B">
        <w:rPr>
          <w:lang w:val="fr-CA"/>
        </w:rPr>
        <w:t>Les capacités ToTAL soutiennent le flux SENSe / FORGe / CARe.</w:t>
      </w:r>
    </w:p>
    <w:p w14:paraId="29967D4E" w14:textId="77777777" w:rsidR="005E5B1B" w:rsidRPr="005E5B1B" w:rsidRDefault="005E5B1B" w:rsidP="005E5B1B">
      <w:pPr>
        <w:rPr>
          <w:lang w:val="fr-CA"/>
        </w:rPr>
      </w:pPr>
      <w:r w:rsidRPr="005E5B1B">
        <w:rPr>
          <w:lang w:val="fr-CA"/>
        </w:rPr>
        <w:lastRenderedPageBreak/>
        <w:t xml:space="preserve">Dans le modèle ToTAL, les capacités Technology, Orchestry, Topology, Affinity et Leverage Mastery sont les catalyseurs qui rendent le flot produit possible, stable et performant..pptx&amp;action=edit&amp;mobileredirect=true) </w:t>
      </w:r>
      <w:hyperlink r:id="rId35" w:history="1">
        <w:r w:rsidRPr="005E5B1B">
          <w:rPr>
            <w:rStyle w:val="Lienhypertexte"/>
            <w:lang w:val="fr-CA"/>
          </w:rPr>
          <w:t>[ToTAL SAFe...(système) | PowerPoint]</w:t>
        </w:r>
      </w:hyperlink>
    </w:p>
    <w:p w14:paraId="0D51E278" w14:textId="77777777" w:rsidR="005E5B1B" w:rsidRPr="005E5B1B" w:rsidRDefault="005E5B1B" w:rsidP="005E5B1B">
      <w:pPr>
        <w:rPr>
          <w:b/>
          <w:bCs/>
          <w:lang w:val="fr-CA"/>
        </w:rPr>
      </w:pPr>
      <w:r w:rsidRPr="005E5B1B">
        <w:rPr>
          <w:b/>
          <w:bCs/>
          <w:lang w:val="fr-CA"/>
        </w:rPr>
        <w:t>Technology</w:t>
      </w:r>
    </w:p>
    <w:p w14:paraId="1969D3DD" w14:textId="77777777" w:rsidR="005E5B1B" w:rsidRPr="005E5B1B" w:rsidRDefault="005E5B1B" w:rsidP="005E5B1B">
      <w:pPr>
        <w:rPr>
          <w:lang w:val="fr-CA"/>
        </w:rPr>
      </w:pPr>
      <w:r w:rsidRPr="005E5B1B">
        <w:rPr>
          <w:lang w:val="fr-CA"/>
        </w:rPr>
        <w:t>Question centrale : avons-nous les bons moyens ?</w:t>
      </w:r>
    </w:p>
    <w:p w14:paraId="0BF17697" w14:textId="77777777" w:rsidR="005E5B1B" w:rsidRPr="005E5B1B" w:rsidRDefault="005E5B1B" w:rsidP="005E5B1B">
      <w:pPr>
        <w:rPr>
          <w:lang w:val="fr-CA"/>
        </w:rPr>
      </w:pPr>
      <w:r w:rsidRPr="005E5B1B">
        <w:rPr>
          <w:lang w:val="fr-CA"/>
        </w:rPr>
        <w:t>Risque si faible : outils nombreux, faible confiance.</w:t>
      </w:r>
    </w:p>
    <w:p w14:paraId="495F4643" w14:textId="77777777" w:rsidR="005E5B1B" w:rsidRPr="005E5B1B" w:rsidRDefault="005E5B1B" w:rsidP="005E5B1B">
      <w:pPr>
        <w:rPr>
          <w:lang w:val="fr-CA"/>
        </w:rPr>
      </w:pPr>
      <w:r w:rsidRPr="005E5B1B">
        <w:rPr>
          <w:lang w:val="fr-CA"/>
        </w:rPr>
        <w:t>Question de diagnostic : nos outils réduisent-ils le bruit ou ajoutent-ils seulement de l’activité ?</w:t>
      </w:r>
    </w:p>
    <w:p w14:paraId="67175626" w14:textId="77777777" w:rsidR="005E5B1B" w:rsidRPr="005E5B1B" w:rsidRDefault="005E5B1B" w:rsidP="005E5B1B">
      <w:pPr>
        <w:rPr>
          <w:b/>
          <w:bCs/>
          <w:lang w:val="fr-CA"/>
        </w:rPr>
      </w:pPr>
      <w:r w:rsidRPr="005E5B1B">
        <w:rPr>
          <w:b/>
          <w:bCs/>
          <w:lang w:val="fr-CA"/>
        </w:rPr>
        <w:t>Orchestry</w:t>
      </w:r>
    </w:p>
    <w:p w14:paraId="0550D988" w14:textId="77777777" w:rsidR="005E5B1B" w:rsidRPr="005E5B1B" w:rsidRDefault="005E5B1B" w:rsidP="005E5B1B">
      <w:pPr>
        <w:rPr>
          <w:lang w:val="fr-CA"/>
        </w:rPr>
      </w:pPr>
      <w:r w:rsidRPr="005E5B1B">
        <w:rPr>
          <w:lang w:val="fr-CA"/>
        </w:rPr>
        <w:t>Question centrale : est-ce que tout joue ensemble ?</w:t>
      </w:r>
    </w:p>
    <w:p w14:paraId="09B5F533" w14:textId="77777777" w:rsidR="005E5B1B" w:rsidRPr="005E5B1B" w:rsidRDefault="005E5B1B" w:rsidP="005E5B1B">
      <w:pPr>
        <w:rPr>
          <w:lang w:val="fr-CA"/>
        </w:rPr>
      </w:pPr>
      <w:r w:rsidRPr="005E5B1B">
        <w:rPr>
          <w:lang w:val="fr-CA"/>
        </w:rPr>
        <w:t>Risque si faible : silos, doubles saisies, pertes et signaux coincés.</w:t>
      </w:r>
    </w:p>
    <w:p w14:paraId="248C613F" w14:textId="77777777" w:rsidR="005E5B1B" w:rsidRPr="005E5B1B" w:rsidRDefault="005E5B1B" w:rsidP="005E5B1B">
      <w:pPr>
        <w:rPr>
          <w:lang w:val="fr-CA"/>
        </w:rPr>
      </w:pPr>
      <w:r w:rsidRPr="005E5B1B">
        <w:rPr>
          <w:lang w:val="fr-CA"/>
        </w:rPr>
        <w:t>Question de diagnostic : les signaux, preuves et décisions circulent-ils naturellement ?</w:t>
      </w:r>
    </w:p>
    <w:p w14:paraId="387B7ECF" w14:textId="77777777" w:rsidR="005E5B1B" w:rsidRPr="005E5B1B" w:rsidRDefault="005E5B1B" w:rsidP="005E5B1B">
      <w:pPr>
        <w:rPr>
          <w:b/>
          <w:bCs/>
          <w:lang w:val="fr-CA"/>
        </w:rPr>
      </w:pPr>
      <w:r w:rsidRPr="005E5B1B">
        <w:rPr>
          <w:b/>
          <w:bCs/>
          <w:lang w:val="fr-CA"/>
        </w:rPr>
        <w:t>Topology</w:t>
      </w:r>
    </w:p>
    <w:p w14:paraId="74BCABA1" w14:textId="77777777" w:rsidR="005E5B1B" w:rsidRPr="005E5B1B" w:rsidRDefault="005E5B1B" w:rsidP="005E5B1B">
      <w:pPr>
        <w:rPr>
          <w:lang w:val="fr-CA"/>
        </w:rPr>
      </w:pPr>
      <w:r w:rsidRPr="005E5B1B">
        <w:rPr>
          <w:lang w:val="fr-CA"/>
        </w:rPr>
        <w:t>Question centrale : le terrain permet-il de valider ?</w:t>
      </w:r>
    </w:p>
    <w:p w14:paraId="051136EE" w14:textId="77777777" w:rsidR="005E5B1B" w:rsidRPr="005E5B1B" w:rsidRDefault="005E5B1B" w:rsidP="005E5B1B">
      <w:pPr>
        <w:rPr>
          <w:lang w:val="fr-CA"/>
        </w:rPr>
      </w:pPr>
      <w:r w:rsidRPr="005E5B1B">
        <w:rPr>
          <w:lang w:val="fr-CA"/>
        </w:rPr>
        <w:t>Risque si faible : environnements instables, données faibles, simulations peu fiables.</w:t>
      </w:r>
    </w:p>
    <w:p w14:paraId="0074EA42" w14:textId="77777777" w:rsidR="005E5B1B" w:rsidRPr="005E5B1B" w:rsidRDefault="005E5B1B" w:rsidP="005E5B1B">
      <w:pPr>
        <w:rPr>
          <w:lang w:val="fr-CA"/>
        </w:rPr>
      </w:pPr>
      <w:r w:rsidRPr="005E5B1B">
        <w:rPr>
          <w:lang w:val="fr-CA"/>
        </w:rPr>
        <w:t>Question de diagnostic : nos environnements et données représentent-ils assez le réel ?</w:t>
      </w:r>
    </w:p>
    <w:p w14:paraId="204B9662" w14:textId="77777777" w:rsidR="005E5B1B" w:rsidRPr="005E5B1B" w:rsidRDefault="005E5B1B" w:rsidP="005E5B1B">
      <w:pPr>
        <w:rPr>
          <w:b/>
          <w:bCs/>
          <w:lang w:val="fr-CA"/>
        </w:rPr>
      </w:pPr>
      <w:r w:rsidRPr="005E5B1B">
        <w:rPr>
          <w:b/>
          <w:bCs/>
          <w:lang w:val="fr-CA"/>
        </w:rPr>
        <w:t>Affinity</w:t>
      </w:r>
    </w:p>
    <w:p w14:paraId="0ED4EE1F" w14:textId="77777777" w:rsidR="005E5B1B" w:rsidRPr="005E5B1B" w:rsidRDefault="005E5B1B" w:rsidP="005E5B1B">
      <w:pPr>
        <w:rPr>
          <w:lang w:val="fr-CA"/>
        </w:rPr>
      </w:pPr>
      <w:r w:rsidRPr="005E5B1B">
        <w:rPr>
          <w:lang w:val="fr-CA"/>
        </w:rPr>
        <w:t>Question centrale : les humains sont-ils alignés ?</w:t>
      </w:r>
    </w:p>
    <w:p w14:paraId="19BFC2F0" w14:textId="77777777" w:rsidR="005E5B1B" w:rsidRPr="005E5B1B" w:rsidRDefault="005E5B1B" w:rsidP="005E5B1B">
      <w:pPr>
        <w:rPr>
          <w:lang w:val="fr-CA"/>
        </w:rPr>
      </w:pPr>
      <w:r w:rsidRPr="005E5B1B">
        <w:rPr>
          <w:lang w:val="fr-CA"/>
        </w:rPr>
        <w:t>Risque si faible : mots identiques, sens différents, pratiques divergentes.</w:t>
      </w:r>
    </w:p>
    <w:p w14:paraId="6CA63EB3" w14:textId="77777777" w:rsidR="005E5B1B" w:rsidRPr="005E5B1B" w:rsidRDefault="005E5B1B" w:rsidP="005E5B1B">
      <w:pPr>
        <w:rPr>
          <w:lang w:val="fr-CA"/>
        </w:rPr>
      </w:pPr>
      <w:r w:rsidRPr="005E5B1B">
        <w:rPr>
          <w:lang w:val="fr-CA"/>
        </w:rPr>
        <w:t>Question de diagnostic : nos équipes utilisent-elles les mêmes mots avec le même sens ?</w:t>
      </w:r>
    </w:p>
    <w:p w14:paraId="40C0427D" w14:textId="77777777" w:rsidR="005E5B1B" w:rsidRPr="005E5B1B" w:rsidRDefault="005E5B1B" w:rsidP="005E5B1B">
      <w:pPr>
        <w:rPr>
          <w:b/>
          <w:bCs/>
          <w:lang w:val="fr-CA"/>
        </w:rPr>
      </w:pPr>
      <w:r w:rsidRPr="005E5B1B">
        <w:rPr>
          <w:b/>
          <w:bCs/>
          <w:lang w:val="fr-CA"/>
        </w:rPr>
        <w:t>Leverage Mastery</w:t>
      </w:r>
    </w:p>
    <w:p w14:paraId="2AC39565" w14:textId="77777777" w:rsidR="005E5B1B" w:rsidRPr="005E5B1B" w:rsidRDefault="005E5B1B" w:rsidP="005E5B1B">
      <w:pPr>
        <w:rPr>
          <w:lang w:val="fr-CA"/>
        </w:rPr>
      </w:pPr>
      <w:r w:rsidRPr="005E5B1B">
        <w:rPr>
          <w:lang w:val="fr-CA"/>
        </w:rPr>
        <w:t>Question centrale : maîtrisons-nous la puissance ?</w:t>
      </w:r>
    </w:p>
    <w:p w14:paraId="2C471152" w14:textId="77777777" w:rsidR="005E5B1B" w:rsidRPr="005E5B1B" w:rsidRDefault="005E5B1B" w:rsidP="005E5B1B">
      <w:pPr>
        <w:rPr>
          <w:lang w:val="fr-CA"/>
        </w:rPr>
      </w:pPr>
      <w:r w:rsidRPr="005E5B1B">
        <w:rPr>
          <w:lang w:val="fr-CA"/>
        </w:rPr>
        <w:t>Risque si faible : IA et automatisation amplifient le bruit.</w:t>
      </w:r>
    </w:p>
    <w:p w14:paraId="3D703129" w14:textId="77777777" w:rsidR="005E5B1B" w:rsidRPr="005E5B1B" w:rsidRDefault="005E5B1B" w:rsidP="005E5B1B">
      <w:pPr>
        <w:rPr>
          <w:lang w:val="fr-CA"/>
        </w:rPr>
      </w:pPr>
      <w:r w:rsidRPr="005E5B1B">
        <w:rPr>
          <w:lang w:val="fr-CA"/>
        </w:rPr>
        <w:t>Question de diagnostic : nos leviers amplifient-ils la qualité ou le flou ?</w:t>
      </w:r>
    </w:p>
    <w:p w14:paraId="10477876" w14:textId="77777777" w:rsidR="00E167EF" w:rsidRPr="00E167EF" w:rsidRDefault="00E167EF" w:rsidP="00E167EF">
      <w:pPr>
        <w:rPr>
          <w:lang w:val="fr-CA"/>
        </w:rPr>
      </w:pPr>
    </w:p>
    <w:p w14:paraId="55B682B7" w14:textId="77777777" w:rsidR="00E167EF" w:rsidRDefault="00E167EF" w:rsidP="00E167EF">
      <w:pPr>
        <w:pStyle w:val="Titre1"/>
        <w:rPr>
          <w:lang w:val="fr-CA"/>
        </w:rPr>
      </w:pPr>
      <w:r w:rsidRPr="00E167EF">
        <w:rPr>
          <w:lang w:val="fr-CA"/>
        </w:rPr>
        <w:t>Annexe G — Modèle de maturité ToTAL</w:t>
      </w:r>
    </w:p>
    <w:p w14:paraId="43172B91" w14:textId="77777777" w:rsidR="005E5B1B" w:rsidRPr="005E5B1B" w:rsidRDefault="005E5B1B" w:rsidP="005E5B1B">
      <w:pPr>
        <w:rPr>
          <w:b/>
          <w:bCs/>
          <w:lang w:val="fr-CA"/>
        </w:rPr>
      </w:pPr>
      <w:r w:rsidRPr="005E5B1B">
        <w:rPr>
          <w:b/>
          <w:bCs/>
          <w:lang w:val="fr-CA"/>
        </w:rPr>
        <w:t>Niveau 1 — Qualité implicite</w:t>
      </w:r>
    </w:p>
    <w:p w14:paraId="6AEF36CF" w14:textId="77777777" w:rsidR="005E5B1B" w:rsidRPr="005E5B1B" w:rsidRDefault="005E5B1B" w:rsidP="005E5B1B">
      <w:pPr>
        <w:rPr>
          <w:lang w:val="fr-CA"/>
        </w:rPr>
      </w:pPr>
      <w:r w:rsidRPr="005E5B1B">
        <w:rPr>
          <w:lang w:val="fr-CA"/>
        </w:rPr>
        <w:t>La qualité vit surtout dans les personnes, les habitudes et les connaissances tacites.</w:t>
      </w:r>
    </w:p>
    <w:p w14:paraId="76169AEF" w14:textId="77777777" w:rsidR="005E5B1B" w:rsidRPr="005E5B1B" w:rsidRDefault="005E5B1B" w:rsidP="005E5B1B">
      <w:pPr>
        <w:rPr>
          <w:lang w:val="fr-CA"/>
        </w:rPr>
      </w:pPr>
      <w:r w:rsidRPr="005E5B1B">
        <w:rPr>
          <w:lang w:val="fr-CA"/>
        </w:rPr>
        <w:t>Question de diagnostic : demande-t-on souvent à un expert “comment ça marche” ?</w:t>
      </w:r>
    </w:p>
    <w:p w14:paraId="5C42A6DA" w14:textId="77777777" w:rsidR="005E5B1B" w:rsidRPr="005E5B1B" w:rsidRDefault="005E5B1B" w:rsidP="005E5B1B">
      <w:pPr>
        <w:rPr>
          <w:b/>
          <w:bCs/>
          <w:lang w:val="fr-CA"/>
        </w:rPr>
      </w:pPr>
      <w:r w:rsidRPr="005E5B1B">
        <w:rPr>
          <w:b/>
          <w:bCs/>
          <w:lang w:val="fr-CA"/>
        </w:rPr>
        <w:lastRenderedPageBreak/>
        <w:t>Niveau 2 — Qualité contrôlée</w:t>
      </w:r>
    </w:p>
    <w:p w14:paraId="0407E5EC" w14:textId="77777777" w:rsidR="005E5B1B" w:rsidRPr="005E5B1B" w:rsidRDefault="005E5B1B" w:rsidP="005E5B1B">
      <w:pPr>
        <w:rPr>
          <w:lang w:val="fr-CA"/>
        </w:rPr>
      </w:pPr>
      <w:r w:rsidRPr="005E5B1B">
        <w:rPr>
          <w:lang w:val="fr-CA"/>
        </w:rPr>
        <w:t>La qualité est surtout vérifiée par tests, gates, validations et rapports.</w:t>
      </w:r>
    </w:p>
    <w:p w14:paraId="3E0C315A" w14:textId="77777777" w:rsidR="005E5B1B" w:rsidRPr="005E5B1B" w:rsidRDefault="005E5B1B" w:rsidP="005E5B1B">
      <w:pPr>
        <w:rPr>
          <w:lang w:val="fr-CA"/>
        </w:rPr>
      </w:pPr>
      <w:r w:rsidRPr="005E5B1B">
        <w:rPr>
          <w:lang w:val="fr-CA"/>
        </w:rPr>
        <w:t>Question de diagnostic : ajoute-t-on surtout plus de contrôle ?</w:t>
      </w:r>
    </w:p>
    <w:p w14:paraId="74CE2062" w14:textId="77777777" w:rsidR="005E5B1B" w:rsidRPr="005E5B1B" w:rsidRDefault="005E5B1B" w:rsidP="005E5B1B">
      <w:pPr>
        <w:rPr>
          <w:b/>
          <w:bCs/>
          <w:lang w:val="fr-CA"/>
        </w:rPr>
      </w:pPr>
      <w:r w:rsidRPr="005E5B1B">
        <w:rPr>
          <w:b/>
          <w:bCs/>
          <w:lang w:val="fr-CA"/>
        </w:rPr>
        <w:t>Niveau 3 — Qualité intégrée</w:t>
      </w:r>
    </w:p>
    <w:p w14:paraId="22BD55E0" w14:textId="77777777" w:rsidR="005E5B1B" w:rsidRPr="005E5B1B" w:rsidRDefault="005E5B1B" w:rsidP="005E5B1B">
      <w:pPr>
        <w:rPr>
          <w:lang w:val="fr-CA"/>
        </w:rPr>
      </w:pPr>
      <w:r w:rsidRPr="005E5B1B">
        <w:rPr>
          <w:lang w:val="fr-CA"/>
        </w:rPr>
        <w:t>La qualité entre dans le flux : spécifications, validations, standards et responsabilités.</w:t>
      </w:r>
    </w:p>
    <w:p w14:paraId="54943908" w14:textId="77777777" w:rsidR="005E5B1B" w:rsidRPr="005E5B1B" w:rsidRDefault="005E5B1B" w:rsidP="005E5B1B">
      <w:pPr>
        <w:rPr>
          <w:lang w:val="fr-CA"/>
        </w:rPr>
      </w:pPr>
      <w:r w:rsidRPr="005E5B1B">
        <w:rPr>
          <w:lang w:val="fr-CA"/>
        </w:rPr>
        <w:t>Question de diagnostic : les tests sont-ils reliés aux spécifications ?</w:t>
      </w:r>
    </w:p>
    <w:p w14:paraId="555CCCC2" w14:textId="77777777" w:rsidR="005E5B1B" w:rsidRPr="005E5B1B" w:rsidRDefault="005E5B1B" w:rsidP="005E5B1B">
      <w:pPr>
        <w:rPr>
          <w:b/>
          <w:bCs/>
          <w:lang w:val="fr-CA"/>
        </w:rPr>
      </w:pPr>
      <w:r w:rsidRPr="005E5B1B">
        <w:rPr>
          <w:b/>
          <w:bCs/>
          <w:lang w:val="fr-CA"/>
        </w:rPr>
        <w:t>Niveau 4 — Qualité apprenante</w:t>
      </w:r>
    </w:p>
    <w:p w14:paraId="64281B0C" w14:textId="77777777" w:rsidR="005E5B1B" w:rsidRPr="005E5B1B" w:rsidRDefault="005E5B1B" w:rsidP="005E5B1B">
      <w:pPr>
        <w:rPr>
          <w:lang w:val="fr-CA"/>
        </w:rPr>
      </w:pPr>
      <w:r w:rsidRPr="005E5B1B">
        <w:rPr>
          <w:lang w:val="fr-CA"/>
        </w:rPr>
        <w:t>Les signaux du réel retournent dans SENSe et améliorent le système.</w:t>
      </w:r>
    </w:p>
    <w:p w14:paraId="71A27CC3" w14:textId="77777777" w:rsidR="005E5B1B" w:rsidRPr="005E5B1B" w:rsidRDefault="005E5B1B" w:rsidP="005E5B1B">
      <w:pPr>
        <w:rPr>
          <w:lang w:val="fr-CA"/>
        </w:rPr>
      </w:pPr>
      <w:r w:rsidRPr="005E5B1B">
        <w:rPr>
          <w:lang w:val="fr-CA"/>
        </w:rPr>
        <w:t>Question de diagnostic : les incidents changent-ils réellement SENSe ?</w:t>
      </w:r>
    </w:p>
    <w:p w14:paraId="01994A24" w14:textId="77777777" w:rsidR="005E5B1B" w:rsidRPr="005E5B1B" w:rsidRDefault="005E5B1B" w:rsidP="005E5B1B">
      <w:pPr>
        <w:rPr>
          <w:b/>
          <w:bCs/>
          <w:lang w:val="fr-CA"/>
        </w:rPr>
      </w:pPr>
      <w:r w:rsidRPr="005E5B1B">
        <w:rPr>
          <w:b/>
          <w:bCs/>
          <w:lang w:val="fr-CA"/>
        </w:rPr>
        <w:t>Niveau 5 — Qualité amplificatrice</w:t>
      </w:r>
    </w:p>
    <w:p w14:paraId="70BDFFF2" w14:textId="77777777" w:rsidR="005E5B1B" w:rsidRPr="005E5B1B" w:rsidRDefault="005E5B1B" w:rsidP="005E5B1B">
      <w:pPr>
        <w:rPr>
          <w:lang w:val="fr-CA"/>
        </w:rPr>
      </w:pPr>
      <w:r w:rsidRPr="005E5B1B">
        <w:rPr>
          <w:lang w:val="fr-CA"/>
        </w:rPr>
        <w:t>Automatisation et IA amplifient une vérité produit claire et maîtrisée.</w:t>
      </w:r>
    </w:p>
    <w:p w14:paraId="4410E1F3" w14:textId="77777777" w:rsidR="005E5B1B" w:rsidRPr="005E5B1B" w:rsidRDefault="005E5B1B" w:rsidP="005E5B1B">
      <w:pPr>
        <w:rPr>
          <w:lang w:val="fr-CA"/>
        </w:rPr>
      </w:pPr>
      <w:r w:rsidRPr="005E5B1B">
        <w:rPr>
          <w:lang w:val="fr-CA"/>
        </w:rPr>
        <w:t>Question de diagnostic : l’IA amplifie-t-elle la qualité plutôt que le bruit ?</w:t>
      </w:r>
    </w:p>
    <w:p w14:paraId="56B8F008" w14:textId="77777777" w:rsidR="005E5B1B" w:rsidRPr="005E5B1B" w:rsidRDefault="005E5B1B" w:rsidP="005E5B1B">
      <w:pPr>
        <w:rPr>
          <w:b/>
          <w:bCs/>
          <w:lang w:val="fr-CA"/>
        </w:rPr>
      </w:pPr>
      <w:r w:rsidRPr="005E5B1B">
        <w:rPr>
          <w:b/>
          <w:bCs/>
          <w:lang w:val="fr-CA"/>
        </w:rPr>
        <w:t>Phrase clé</w:t>
      </w:r>
    </w:p>
    <w:p w14:paraId="0FDD4B0F" w14:textId="77777777" w:rsidR="005E5B1B" w:rsidRPr="005E5B1B" w:rsidRDefault="005E5B1B" w:rsidP="005E5B1B">
      <w:pPr>
        <w:rPr>
          <w:lang w:val="fr-CA"/>
        </w:rPr>
      </w:pPr>
      <w:r w:rsidRPr="005E5B1B">
        <w:rPr>
          <w:lang w:val="fr-CA"/>
        </w:rPr>
        <w:t>La maturité n’est pas ce que l’organisation déclare. C’est ce que le système sait répéter sans héroïsme.</w:t>
      </w:r>
    </w:p>
    <w:p w14:paraId="0F1968F7" w14:textId="77777777" w:rsidR="00E167EF" w:rsidRPr="00E167EF" w:rsidRDefault="00E167EF" w:rsidP="00E167EF">
      <w:pPr>
        <w:rPr>
          <w:lang w:val="fr-CA"/>
        </w:rPr>
      </w:pPr>
    </w:p>
    <w:p w14:paraId="55C195E6" w14:textId="77777777" w:rsidR="00E167EF" w:rsidRDefault="00E167EF" w:rsidP="00E167EF">
      <w:pPr>
        <w:pStyle w:val="Titre1"/>
        <w:rPr>
          <w:lang w:val="fr-CA"/>
        </w:rPr>
      </w:pPr>
      <w:r w:rsidRPr="00E167EF">
        <w:rPr>
          <w:lang w:val="fr-CA"/>
        </w:rPr>
        <w:t>Annexe H — Ateliers prêts à animer</w:t>
      </w:r>
    </w:p>
    <w:p w14:paraId="3E9A3748" w14:textId="77777777" w:rsidR="005E5B1B" w:rsidRPr="005E5B1B" w:rsidRDefault="005E5B1B" w:rsidP="005E5B1B">
      <w:pPr>
        <w:rPr>
          <w:b/>
          <w:bCs/>
          <w:lang w:val="fr-CA"/>
        </w:rPr>
      </w:pPr>
      <w:r w:rsidRPr="005E5B1B">
        <w:rPr>
          <w:b/>
          <w:bCs/>
          <w:lang w:val="fr-CA"/>
        </w:rPr>
        <w:t>Atelier 1 — Identifier un cyclone qualité</w:t>
      </w:r>
    </w:p>
    <w:p w14:paraId="3D47AA76" w14:textId="77777777" w:rsidR="005E5B1B" w:rsidRPr="005E5B1B" w:rsidRDefault="005E5B1B" w:rsidP="005E5B1B">
      <w:pPr>
        <w:rPr>
          <w:lang w:val="fr-CA"/>
        </w:rPr>
      </w:pPr>
      <w:r w:rsidRPr="005E5B1B">
        <w:rPr>
          <w:lang w:val="fr-CA"/>
        </w:rPr>
        <w:t>Objectif : repérer une spirale de dégradation qualité.</w:t>
      </w:r>
    </w:p>
    <w:p w14:paraId="01633A87" w14:textId="77777777" w:rsidR="005E5B1B" w:rsidRPr="005E5B1B" w:rsidRDefault="005E5B1B" w:rsidP="005E5B1B">
      <w:pPr>
        <w:rPr>
          <w:lang w:val="fr-CA"/>
        </w:rPr>
      </w:pPr>
      <w:r w:rsidRPr="005E5B1B">
        <w:rPr>
          <w:lang w:val="fr-CA"/>
        </w:rPr>
        <w:t>La spirale typique est : flou, défaut, urgence, contournement, habitude, norme implicite.</w:t>
      </w:r>
    </w:p>
    <w:p w14:paraId="56C8EF5C" w14:textId="77777777" w:rsidR="005E5B1B" w:rsidRPr="005E5B1B" w:rsidRDefault="005E5B1B" w:rsidP="005E5B1B">
      <w:pPr>
        <w:rPr>
          <w:lang w:val="fr-CA"/>
        </w:rPr>
      </w:pPr>
      <w:r w:rsidRPr="005E5B1B">
        <w:rPr>
          <w:lang w:val="fr-CA"/>
        </w:rPr>
        <w:t>Sortie attendue : une action pour fermer un tour de cyclone.</w:t>
      </w:r>
    </w:p>
    <w:p w14:paraId="75937D9A" w14:textId="77777777" w:rsidR="005E5B1B" w:rsidRPr="005E5B1B" w:rsidRDefault="005E5B1B" w:rsidP="005E5B1B">
      <w:pPr>
        <w:rPr>
          <w:b/>
          <w:bCs/>
          <w:lang w:val="fr-CA"/>
        </w:rPr>
      </w:pPr>
      <w:r w:rsidRPr="005E5B1B">
        <w:rPr>
          <w:b/>
          <w:bCs/>
          <w:lang w:val="fr-CA"/>
        </w:rPr>
        <w:t>Atelier 2 — Cartographier SENSe / FORGe / CARe</w:t>
      </w:r>
    </w:p>
    <w:p w14:paraId="364678CD" w14:textId="77777777" w:rsidR="005E5B1B" w:rsidRPr="005E5B1B" w:rsidRDefault="005E5B1B" w:rsidP="005E5B1B">
      <w:pPr>
        <w:rPr>
          <w:lang w:val="fr-CA"/>
        </w:rPr>
      </w:pPr>
      <w:r w:rsidRPr="005E5B1B">
        <w:rPr>
          <w:lang w:val="fr-CA"/>
        </w:rPr>
        <w:t>Objectif : prendre un incident ou une fonctionnalité et identifier ce qui relève de SENSe, ce qui relève de FORGe et ce qui relève de CARe.</w:t>
      </w:r>
    </w:p>
    <w:p w14:paraId="4895340D" w14:textId="77777777" w:rsidR="005E5B1B" w:rsidRPr="005E5B1B" w:rsidRDefault="005E5B1B" w:rsidP="005E5B1B">
      <w:pPr>
        <w:rPr>
          <w:lang w:val="fr-CA"/>
        </w:rPr>
      </w:pPr>
      <w:r w:rsidRPr="005E5B1B">
        <w:rPr>
          <w:lang w:val="fr-CA"/>
        </w:rPr>
        <w:t>Sortie attendue : une meilleure compréhension de l’endroit où la boucle s’est brisée.</w:t>
      </w:r>
    </w:p>
    <w:p w14:paraId="1EFABFED" w14:textId="77777777" w:rsidR="005E5B1B" w:rsidRPr="005E5B1B" w:rsidRDefault="005E5B1B" w:rsidP="005E5B1B">
      <w:pPr>
        <w:rPr>
          <w:b/>
          <w:bCs/>
          <w:lang w:val="fr-CA"/>
        </w:rPr>
      </w:pPr>
      <w:r w:rsidRPr="005E5B1B">
        <w:rPr>
          <w:b/>
          <w:bCs/>
          <w:lang w:val="fr-CA"/>
        </w:rPr>
        <w:t>Atelier 3 — Reconnecter tests et spécifications</w:t>
      </w:r>
    </w:p>
    <w:p w14:paraId="14A19B7A" w14:textId="77777777" w:rsidR="005E5B1B" w:rsidRPr="005E5B1B" w:rsidRDefault="005E5B1B" w:rsidP="005E5B1B">
      <w:pPr>
        <w:rPr>
          <w:lang w:val="fr-CA"/>
        </w:rPr>
      </w:pPr>
      <w:r w:rsidRPr="005E5B1B">
        <w:rPr>
          <w:lang w:val="fr-CA"/>
        </w:rPr>
        <w:t>Objectif : choisir une suite de tests et répondre à la question suivante : quelle vérité produit chaque test démontre-t-il ?</w:t>
      </w:r>
    </w:p>
    <w:p w14:paraId="16D64986" w14:textId="77777777" w:rsidR="005E5B1B" w:rsidRPr="005E5B1B" w:rsidRDefault="005E5B1B" w:rsidP="005E5B1B">
      <w:pPr>
        <w:rPr>
          <w:lang w:val="fr-CA"/>
        </w:rPr>
      </w:pPr>
      <w:r w:rsidRPr="005E5B1B">
        <w:rPr>
          <w:lang w:val="fr-CA"/>
        </w:rPr>
        <w:t>Sortie attendue : une liste de tests utiles, redondants, orphelins ou à relier à SENSe.</w:t>
      </w:r>
    </w:p>
    <w:p w14:paraId="35CF67FB" w14:textId="77777777" w:rsidR="005E5B1B" w:rsidRPr="005E5B1B" w:rsidRDefault="005E5B1B" w:rsidP="005E5B1B">
      <w:pPr>
        <w:rPr>
          <w:b/>
          <w:bCs/>
          <w:lang w:val="fr-CA"/>
        </w:rPr>
      </w:pPr>
      <w:r w:rsidRPr="005E5B1B">
        <w:rPr>
          <w:b/>
          <w:bCs/>
          <w:lang w:val="fr-CA"/>
        </w:rPr>
        <w:lastRenderedPageBreak/>
        <w:t>Atelier 4 — Évaluer une initiative IA</w:t>
      </w:r>
    </w:p>
    <w:p w14:paraId="70D4DAE7" w14:textId="77777777" w:rsidR="005E5B1B" w:rsidRPr="005E5B1B" w:rsidRDefault="005E5B1B" w:rsidP="005E5B1B">
      <w:pPr>
        <w:rPr>
          <w:lang w:val="fr-CA"/>
        </w:rPr>
      </w:pPr>
      <w:r w:rsidRPr="005E5B1B">
        <w:rPr>
          <w:lang w:val="fr-CA"/>
        </w:rPr>
        <w:t>Objectif : vérifier si l’IA amplifie une base claire ou une base floue.</w:t>
      </w:r>
    </w:p>
    <w:p w14:paraId="30DEBE24" w14:textId="77777777" w:rsidR="005E5B1B" w:rsidRPr="005E5B1B" w:rsidRDefault="005E5B1B" w:rsidP="005E5B1B">
      <w:pPr>
        <w:rPr>
          <w:lang w:val="fr-CA"/>
        </w:rPr>
      </w:pPr>
      <w:r w:rsidRPr="005E5B1B">
        <w:rPr>
          <w:lang w:val="fr-CA"/>
        </w:rPr>
        <w:t>Questions à poser :</w:t>
      </w:r>
    </w:p>
    <w:p w14:paraId="6C31260B" w14:textId="77777777" w:rsidR="005E5B1B" w:rsidRPr="005E5B1B" w:rsidRDefault="005E5B1B">
      <w:pPr>
        <w:numPr>
          <w:ilvl w:val="0"/>
          <w:numId w:val="282"/>
        </w:numPr>
        <w:rPr>
          <w:lang w:val="fr-CA"/>
        </w:rPr>
      </w:pPr>
      <w:r w:rsidRPr="005E5B1B">
        <w:rPr>
          <w:lang w:val="fr-CA"/>
        </w:rPr>
        <w:t>Quelle source de vérité utilise l’IA ?</w:t>
      </w:r>
    </w:p>
    <w:p w14:paraId="348D7254" w14:textId="77777777" w:rsidR="005E5B1B" w:rsidRPr="005E5B1B" w:rsidRDefault="005E5B1B">
      <w:pPr>
        <w:numPr>
          <w:ilvl w:val="0"/>
          <w:numId w:val="282"/>
        </w:numPr>
        <w:rPr>
          <w:lang w:val="fr-CA"/>
        </w:rPr>
      </w:pPr>
      <w:r w:rsidRPr="005E5B1B">
        <w:rPr>
          <w:lang w:val="fr-CA"/>
        </w:rPr>
        <w:t>Qui valide les résultats ?</w:t>
      </w:r>
    </w:p>
    <w:p w14:paraId="3167BD95" w14:textId="77777777" w:rsidR="005E5B1B" w:rsidRPr="005E5B1B" w:rsidRDefault="005E5B1B">
      <w:pPr>
        <w:numPr>
          <w:ilvl w:val="0"/>
          <w:numId w:val="282"/>
        </w:numPr>
        <w:rPr>
          <w:lang w:val="fr-CA"/>
        </w:rPr>
      </w:pPr>
      <w:r w:rsidRPr="005E5B1B">
        <w:rPr>
          <w:lang w:val="fr-CA"/>
        </w:rPr>
        <w:t>Où les artefacts retournent-ils dans ToTAL ?</w:t>
      </w:r>
    </w:p>
    <w:p w14:paraId="73E0D864" w14:textId="77777777" w:rsidR="005E5B1B" w:rsidRPr="005E5B1B" w:rsidRDefault="005E5B1B">
      <w:pPr>
        <w:numPr>
          <w:ilvl w:val="0"/>
          <w:numId w:val="282"/>
        </w:numPr>
        <w:rPr>
          <w:lang w:val="fr-CA"/>
        </w:rPr>
      </w:pPr>
      <w:r w:rsidRPr="005E5B1B">
        <w:rPr>
          <w:lang w:val="fr-CA"/>
        </w:rPr>
        <w:t>Quels risques sont amplifiés ?</w:t>
      </w:r>
    </w:p>
    <w:p w14:paraId="13DA5750" w14:textId="77777777" w:rsidR="005E5B1B" w:rsidRPr="005E5B1B" w:rsidRDefault="005E5B1B">
      <w:pPr>
        <w:numPr>
          <w:ilvl w:val="0"/>
          <w:numId w:val="282"/>
        </w:numPr>
        <w:rPr>
          <w:lang w:val="fr-CA"/>
        </w:rPr>
      </w:pPr>
      <w:r w:rsidRPr="005E5B1B">
        <w:rPr>
          <w:lang w:val="fr-CA"/>
        </w:rPr>
        <w:t>Quelle responsabilité humaine reste explicite ?</w:t>
      </w:r>
    </w:p>
    <w:p w14:paraId="3A544997" w14:textId="77777777" w:rsidR="005E5B1B" w:rsidRPr="005E5B1B" w:rsidRDefault="005E5B1B" w:rsidP="005E5B1B">
      <w:pPr>
        <w:rPr>
          <w:b/>
          <w:bCs/>
          <w:lang w:val="fr-CA"/>
        </w:rPr>
      </w:pPr>
      <w:r w:rsidRPr="005E5B1B">
        <w:rPr>
          <w:b/>
          <w:bCs/>
          <w:lang w:val="fr-CA"/>
        </w:rPr>
        <w:t>Atelier 5 — Diagnostiquer les capacités ToTAL</w:t>
      </w:r>
    </w:p>
    <w:p w14:paraId="4E98022B" w14:textId="77777777" w:rsidR="005E5B1B" w:rsidRPr="005E5B1B" w:rsidRDefault="005E5B1B" w:rsidP="005E5B1B">
      <w:pPr>
        <w:rPr>
          <w:lang w:val="fr-CA"/>
        </w:rPr>
      </w:pPr>
      <w:r w:rsidRPr="005E5B1B">
        <w:rPr>
          <w:lang w:val="fr-CA"/>
        </w:rPr>
        <w:t>Objectif : évaluer Technology, Orchestry, Topology, Affinity et Leverage Mastery.</w:t>
      </w:r>
    </w:p>
    <w:p w14:paraId="3897FD12" w14:textId="77777777" w:rsidR="005E5B1B" w:rsidRPr="005E5B1B" w:rsidRDefault="005E5B1B" w:rsidP="005E5B1B">
      <w:pPr>
        <w:rPr>
          <w:lang w:val="fr-CA"/>
        </w:rPr>
      </w:pPr>
      <w:r w:rsidRPr="005E5B1B">
        <w:rPr>
          <w:lang w:val="fr-CA"/>
        </w:rPr>
        <w:t>Sortie attendue :</w:t>
      </w:r>
    </w:p>
    <w:p w14:paraId="39D46006" w14:textId="77777777" w:rsidR="005E5B1B" w:rsidRPr="005E5B1B" w:rsidRDefault="005E5B1B">
      <w:pPr>
        <w:numPr>
          <w:ilvl w:val="0"/>
          <w:numId w:val="283"/>
        </w:numPr>
        <w:rPr>
          <w:lang w:val="fr-CA"/>
        </w:rPr>
      </w:pPr>
      <w:r w:rsidRPr="005E5B1B">
        <w:rPr>
          <w:lang w:val="fr-CA"/>
        </w:rPr>
        <w:t>une capacité forte ;</w:t>
      </w:r>
    </w:p>
    <w:p w14:paraId="2374A0C5" w14:textId="77777777" w:rsidR="005E5B1B" w:rsidRPr="005E5B1B" w:rsidRDefault="005E5B1B">
      <w:pPr>
        <w:numPr>
          <w:ilvl w:val="0"/>
          <w:numId w:val="283"/>
        </w:numPr>
        <w:rPr>
          <w:lang w:val="fr-CA"/>
        </w:rPr>
      </w:pPr>
      <w:r w:rsidRPr="005E5B1B">
        <w:rPr>
          <w:lang w:val="fr-CA"/>
        </w:rPr>
        <w:t>une capacité faible ;</w:t>
      </w:r>
    </w:p>
    <w:p w14:paraId="4C487032" w14:textId="77777777" w:rsidR="005E5B1B" w:rsidRPr="005E5B1B" w:rsidRDefault="005E5B1B">
      <w:pPr>
        <w:numPr>
          <w:ilvl w:val="0"/>
          <w:numId w:val="283"/>
        </w:numPr>
        <w:rPr>
          <w:lang w:val="fr-CA"/>
        </w:rPr>
      </w:pPr>
      <w:r w:rsidRPr="005E5B1B">
        <w:rPr>
          <w:lang w:val="fr-CA"/>
        </w:rPr>
        <w:t>une action simple à tester au prochain cycle.</w:t>
      </w:r>
    </w:p>
    <w:p w14:paraId="120504B6" w14:textId="77777777" w:rsidR="005E5B1B" w:rsidRPr="005E5B1B" w:rsidRDefault="005E5B1B" w:rsidP="005E5B1B">
      <w:pPr>
        <w:rPr>
          <w:b/>
          <w:bCs/>
          <w:lang w:val="fr-CA"/>
        </w:rPr>
      </w:pPr>
      <w:r w:rsidRPr="005E5B1B">
        <w:rPr>
          <w:b/>
          <w:bCs/>
          <w:lang w:val="fr-CA"/>
        </w:rPr>
        <w:t>Atelier 6 — Cartographier les responsabilités qualité</w:t>
      </w:r>
    </w:p>
    <w:p w14:paraId="659265B9" w14:textId="77777777" w:rsidR="005E5B1B" w:rsidRPr="005E5B1B" w:rsidRDefault="005E5B1B" w:rsidP="005E5B1B">
      <w:pPr>
        <w:rPr>
          <w:lang w:val="fr-CA"/>
        </w:rPr>
      </w:pPr>
      <w:r w:rsidRPr="005E5B1B">
        <w:rPr>
          <w:lang w:val="fr-CA"/>
        </w:rPr>
        <w:t>Objectif : identifier qui porte quoi dans la qualité distribuée.</w:t>
      </w:r>
    </w:p>
    <w:p w14:paraId="3C555F78" w14:textId="77777777" w:rsidR="005E5B1B" w:rsidRPr="005E5B1B" w:rsidRDefault="005E5B1B" w:rsidP="005E5B1B">
      <w:pPr>
        <w:rPr>
          <w:lang w:val="fr-CA"/>
        </w:rPr>
      </w:pPr>
      <w:r w:rsidRPr="005E5B1B">
        <w:rPr>
          <w:lang w:val="fr-CA"/>
        </w:rPr>
        <w:t>Rôles à considérer :</w:t>
      </w:r>
    </w:p>
    <w:p w14:paraId="323C62B3" w14:textId="77777777" w:rsidR="005E5B1B" w:rsidRPr="005E5B1B" w:rsidRDefault="005E5B1B">
      <w:pPr>
        <w:numPr>
          <w:ilvl w:val="0"/>
          <w:numId w:val="284"/>
        </w:numPr>
        <w:rPr>
          <w:lang w:val="fr-CA"/>
        </w:rPr>
      </w:pPr>
      <w:r w:rsidRPr="005E5B1B">
        <w:rPr>
          <w:lang w:val="fr-CA"/>
        </w:rPr>
        <w:t>Produit ;</w:t>
      </w:r>
    </w:p>
    <w:p w14:paraId="51A33A47" w14:textId="77777777" w:rsidR="005E5B1B" w:rsidRPr="005E5B1B" w:rsidRDefault="005E5B1B">
      <w:pPr>
        <w:numPr>
          <w:ilvl w:val="0"/>
          <w:numId w:val="284"/>
        </w:numPr>
        <w:rPr>
          <w:lang w:val="fr-CA"/>
        </w:rPr>
      </w:pPr>
      <w:r w:rsidRPr="005E5B1B">
        <w:rPr>
          <w:lang w:val="fr-CA"/>
        </w:rPr>
        <w:t>Développement ;</w:t>
      </w:r>
    </w:p>
    <w:p w14:paraId="7DFF9A0B" w14:textId="77777777" w:rsidR="005E5B1B" w:rsidRPr="005E5B1B" w:rsidRDefault="005E5B1B">
      <w:pPr>
        <w:numPr>
          <w:ilvl w:val="0"/>
          <w:numId w:val="284"/>
        </w:numPr>
        <w:rPr>
          <w:lang w:val="fr-CA"/>
        </w:rPr>
      </w:pPr>
      <w:r w:rsidRPr="005E5B1B">
        <w:rPr>
          <w:lang w:val="fr-CA"/>
        </w:rPr>
        <w:t>QA ;</w:t>
      </w:r>
    </w:p>
    <w:p w14:paraId="51C5998C" w14:textId="77777777" w:rsidR="005E5B1B" w:rsidRPr="005E5B1B" w:rsidRDefault="005E5B1B">
      <w:pPr>
        <w:numPr>
          <w:ilvl w:val="0"/>
          <w:numId w:val="284"/>
        </w:numPr>
        <w:rPr>
          <w:lang w:val="fr-CA"/>
        </w:rPr>
      </w:pPr>
      <w:r w:rsidRPr="005E5B1B">
        <w:rPr>
          <w:lang w:val="fr-CA"/>
        </w:rPr>
        <w:t>Architecture ;</w:t>
      </w:r>
    </w:p>
    <w:p w14:paraId="24A06BF3" w14:textId="77777777" w:rsidR="005E5B1B" w:rsidRPr="005E5B1B" w:rsidRDefault="005E5B1B">
      <w:pPr>
        <w:numPr>
          <w:ilvl w:val="0"/>
          <w:numId w:val="284"/>
        </w:numPr>
        <w:rPr>
          <w:lang w:val="fr-CA"/>
        </w:rPr>
      </w:pPr>
      <w:r w:rsidRPr="005E5B1B">
        <w:rPr>
          <w:lang w:val="fr-CA"/>
        </w:rPr>
        <w:t>Opérations ;</w:t>
      </w:r>
    </w:p>
    <w:p w14:paraId="395A05D2" w14:textId="77777777" w:rsidR="005E5B1B" w:rsidRPr="005E5B1B" w:rsidRDefault="005E5B1B">
      <w:pPr>
        <w:numPr>
          <w:ilvl w:val="0"/>
          <w:numId w:val="284"/>
        </w:numPr>
        <w:rPr>
          <w:lang w:val="fr-CA"/>
        </w:rPr>
      </w:pPr>
      <w:r w:rsidRPr="005E5B1B">
        <w:rPr>
          <w:lang w:val="fr-CA"/>
        </w:rPr>
        <w:t>Leadership ;</w:t>
      </w:r>
    </w:p>
    <w:p w14:paraId="4D9E1A23" w14:textId="77777777" w:rsidR="005E5B1B" w:rsidRPr="005E5B1B" w:rsidRDefault="005E5B1B">
      <w:pPr>
        <w:numPr>
          <w:ilvl w:val="0"/>
          <w:numId w:val="284"/>
        </w:numPr>
        <w:rPr>
          <w:lang w:val="fr-CA"/>
        </w:rPr>
      </w:pPr>
      <w:r w:rsidRPr="005E5B1B">
        <w:rPr>
          <w:lang w:val="fr-CA"/>
        </w:rPr>
        <w:t>IA / outils.</w:t>
      </w:r>
    </w:p>
    <w:p w14:paraId="455D8A2E" w14:textId="77777777" w:rsidR="005E5B1B" w:rsidRPr="005E5B1B" w:rsidRDefault="005E5B1B" w:rsidP="005E5B1B">
      <w:pPr>
        <w:rPr>
          <w:lang w:val="fr-CA"/>
        </w:rPr>
      </w:pPr>
      <w:r w:rsidRPr="005E5B1B">
        <w:rPr>
          <w:lang w:val="fr-CA"/>
        </w:rPr>
        <w:t>Question clé : quelle part de confiance ce rôle doit-il porter explicitement ?</w:t>
      </w:r>
    </w:p>
    <w:p w14:paraId="1522423C" w14:textId="77777777" w:rsidR="00E167EF" w:rsidRPr="00E167EF" w:rsidRDefault="00E167EF" w:rsidP="00E167EF">
      <w:pPr>
        <w:rPr>
          <w:lang w:val="fr-CA"/>
        </w:rPr>
      </w:pPr>
    </w:p>
    <w:p w14:paraId="7EA07636" w14:textId="77777777" w:rsidR="00E167EF" w:rsidRDefault="00E167EF" w:rsidP="00E167EF">
      <w:pPr>
        <w:pStyle w:val="Titre1"/>
        <w:rPr>
          <w:lang w:val="fr-CA"/>
        </w:rPr>
      </w:pPr>
      <w:r w:rsidRPr="00E167EF">
        <w:rPr>
          <w:lang w:val="fr-CA"/>
        </w:rPr>
        <w:lastRenderedPageBreak/>
        <w:t>Annexe I — Checklist de diagnostic rapide ToTAL</w:t>
      </w:r>
    </w:p>
    <w:p w14:paraId="4F64F5B8" w14:textId="77777777" w:rsidR="005E5B1B" w:rsidRPr="005E5B1B" w:rsidRDefault="005E5B1B" w:rsidP="005E5B1B">
      <w:pPr>
        <w:rPr>
          <w:lang w:val="fr-CA"/>
        </w:rPr>
      </w:pPr>
      <w:r w:rsidRPr="005E5B1B">
        <w:rPr>
          <w:lang w:val="fr-CA"/>
        </w:rPr>
        <w:t>Cette checklist peut être utilisée en 30 à 60 minutes.</w:t>
      </w:r>
    </w:p>
    <w:p w14:paraId="6F336F54" w14:textId="77777777" w:rsidR="005E5B1B" w:rsidRPr="005E5B1B" w:rsidRDefault="005E5B1B" w:rsidP="005E5B1B">
      <w:pPr>
        <w:rPr>
          <w:b/>
          <w:bCs/>
          <w:lang w:val="fr-CA"/>
        </w:rPr>
      </w:pPr>
      <w:r w:rsidRPr="005E5B1B">
        <w:rPr>
          <w:b/>
          <w:bCs/>
          <w:lang w:val="fr-CA"/>
        </w:rPr>
        <w:t>SENSe</w:t>
      </w:r>
    </w:p>
    <w:p w14:paraId="2342E167" w14:textId="77777777" w:rsidR="005E5B1B" w:rsidRPr="005E5B1B" w:rsidRDefault="005E5B1B">
      <w:pPr>
        <w:numPr>
          <w:ilvl w:val="0"/>
          <w:numId w:val="285"/>
        </w:numPr>
        <w:rPr>
          <w:lang w:val="fr-CA"/>
        </w:rPr>
      </w:pPr>
      <w:r w:rsidRPr="005E5B1B">
        <w:rPr>
          <w:lang w:val="fr-CA"/>
        </w:rPr>
        <w:t>Les comportements attendus sont-ils clairs ?</w:t>
      </w:r>
    </w:p>
    <w:p w14:paraId="57CDF7DF" w14:textId="77777777" w:rsidR="005E5B1B" w:rsidRPr="005E5B1B" w:rsidRDefault="005E5B1B">
      <w:pPr>
        <w:numPr>
          <w:ilvl w:val="0"/>
          <w:numId w:val="285"/>
        </w:numPr>
        <w:rPr>
          <w:lang w:val="fr-CA"/>
        </w:rPr>
      </w:pPr>
      <w:r w:rsidRPr="005E5B1B">
        <w:rPr>
          <w:lang w:val="fr-CA"/>
        </w:rPr>
        <w:t>Les règles critiques sont-elles explicites ?</w:t>
      </w:r>
    </w:p>
    <w:p w14:paraId="13AAFC7B" w14:textId="77777777" w:rsidR="005E5B1B" w:rsidRPr="005E5B1B" w:rsidRDefault="005E5B1B">
      <w:pPr>
        <w:numPr>
          <w:ilvl w:val="0"/>
          <w:numId w:val="285"/>
        </w:numPr>
        <w:rPr>
          <w:lang w:val="fr-CA"/>
        </w:rPr>
      </w:pPr>
      <w:r w:rsidRPr="005E5B1B">
        <w:rPr>
          <w:lang w:val="fr-CA"/>
        </w:rPr>
        <w:t>Les métriques soutiennent-elles des décisions ?</w:t>
      </w:r>
    </w:p>
    <w:p w14:paraId="21A4C5B0" w14:textId="77777777" w:rsidR="005E5B1B" w:rsidRPr="005E5B1B" w:rsidRDefault="005E5B1B">
      <w:pPr>
        <w:numPr>
          <w:ilvl w:val="0"/>
          <w:numId w:val="285"/>
        </w:numPr>
        <w:rPr>
          <w:lang w:val="fr-CA"/>
        </w:rPr>
      </w:pPr>
      <w:r w:rsidRPr="005E5B1B">
        <w:rPr>
          <w:lang w:val="fr-CA"/>
        </w:rPr>
        <w:t>Les incidents retournent-ils dans la compréhension produit ?</w:t>
      </w:r>
    </w:p>
    <w:p w14:paraId="4940C3F5" w14:textId="77777777" w:rsidR="005E5B1B" w:rsidRPr="005E5B1B" w:rsidRDefault="005E5B1B">
      <w:pPr>
        <w:numPr>
          <w:ilvl w:val="0"/>
          <w:numId w:val="285"/>
        </w:numPr>
        <w:rPr>
          <w:lang w:val="fr-CA"/>
        </w:rPr>
      </w:pPr>
      <w:r w:rsidRPr="005E5B1B">
        <w:rPr>
          <w:lang w:val="fr-CA"/>
        </w:rPr>
        <w:t>Les tests sont-ils reliés aux spécifications ?</w:t>
      </w:r>
    </w:p>
    <w:p w14:paraId="54AA71BC" w14:textId="77777777" w:rsidR="005E5B1B" w:rsidRPr="005E5B1B" w:rsidRDefault="005E5B1B" w:rsidP="005E5B1B">
      <w:pPr>
        <w:rPr>
          <w:b/>
          <w:bCs/>
          <w:lang w:val="fr-CA"/>
        </w:rPr>
      </w:pPr>
      <w:r w:rsidRPr="005E5B1B">
        <w:rPr>
          <w:b/>
          <w:bCs/>
          <w:lang w:val="fr-CA"/>
        </w:rPr>
        <w:t>FORGe</w:t>
      </w:r>
    </w:p>
    <w:p w14:paraId="29DA0A12" w14:textId="77777777" w:rsidR="005E5B1B" w:rsidRPr="005E5B1B" w:rsidRDefault="005E5B1B">
      <w:pPr>
        <w:numPr>
          <w:ilvl w:val="0"/>
          <w:numId w:val="286"/>
        </w:numPr>
        <w:rPr>
          <w:lang w:val="fr-CA"/>
        </w:rPr>
      </w:pPr>
      <w:r w:rsidRPr="005E5B1B">
        <w:rPr>
          <w:lang w:val="fr-CA"/>
        </w:rPr>
        <w:t>Le produit assemblé est-il éprouvé avant CARe ?</w:t>
      </w:r>
    </w:p>
    <w:p w14:paraId="2CC12709" w14:textId="77777777" w:rsidR="005E5B1B" w:rsidRPr="005E5B1B" w:rsidRDefault="005E5B1B">
      <w:pPr>
        <w:numPr>
          <w:ilvl w:val="0"/>
          <w:numId w:val="286"/>
        </w:numPr>
        <w:rPr>
          <w:lang w:val="fr-CA"/>
        </w:rPr>
      </w:pPr>
      <w:r w:rsidRPr="005E5B1B">
        <w:rPr>
          <w:lang w:val="fr-CA"/>
        </w:rPr>
        <w:t>Les environnements preview sont-ils représentatifs ?</w:t>
      </w:r>
    </w:p>
    <w:p w14:paraId="09035D96" w14:textId="77777777" w:rsidR="005E5B1B" w:rsidRPr="005E5B1B" w:rsidRDefault="005E5B1B">
      <w:pPr>
        <w:numPr>
          <w:ilvl w:val="0"/>
          <w:numId w:val="286"/>
        </w:numPr>
        <w:rPr>
          <w:lang w:val="fr-CA"/>
        </w:rPr>
      </w:pPr>
      <w:r w:rsidRPr="005E5B1B">
        <w:rPr>
          <w:lang w:val="fr-CA"/>
        </w:rPr>
        <w:t>Les données de test couvrent-elles les scénarios critiques ?</w:t>
      </w:r>
    </w:p>
    <w:p w14:paraId="612A0ABF" w14:textId="77777777" w:rsidR="005E5B1B" w:rsidRPr="005E5B1B" w:rsidRDefault="005E5B1B">
      <w:pPr>
        <w:numPr>
          <w:ilvl w:val="0"/>
          <w:numId w:val="286"/>
        </w:numPr>
        <w:rPr>
          <w:lang w:val="fr-CA"/>
        </w:rPr>
      </w:pPr>
      <w:r w:rsidRPr="005E5B1B">
        <w:rPr>
          <w:lang w:val="fr-CA"/>
        </w:rPr>
        <w:t>Les validations réduisent-elles un risque clair ?</w:t>
      </w:r>
    </w:p>
    <w:p w14:paraId="24EB37A0" w14:textId="77777777" w:rsidR="005E5B1B" w:rsidRPr="005E5B1B" w:rsidRDefault="005E5B1B">
      <w:pPr>
        <w:numPr>
          <w:ilvl w:val="0"/>
          <w:numId w:val="286"/>
        </w:numPr>
        <w:rPr>
          <w:lang w:val="fr-CA"/>
        </w:rPr>
      </w:pPr>
      <w:r w:rsidRPr="005E5B1B">
        <w:rPr>
          <w:lang w:val="fr-CA"/>
        </w:rPr>
        <w:t>Le pipeline produit-il une vraie confiance ou seulement un statut ?</w:t>
      </w:r>
    </w:p>
    <w:p w14:paraId="6EC1C0BA" w14:textId="77777777" w:rsidR="005E5B1B" w:rsidRPr="005E5B1B" w:rsidRDefault="005E5B1B" w:rsidP="005E5B1B">
      <w:pPr>
        <w:rPr>
          <w:b/>
          <w:bCs/>
          <w:lang w:val="fr-CA"/>
        </w:rPr>
      </w:pPr>
      <w:r w:rsidRPr="005E5B1B">
        <w:rPr>
          <w:b/>
          <w:bCs/>
          <w:lang w:val="fr-CA"/>
        </w:rPr>
        <w:t>CARe</w:t>
      </w:r>
    </w:p>
    <w:p w14:paraId="1A0B83FA" w14:textId="77777777" w:rsidR="005E5B1B" w:rsidRPr="005E5B1B" w:rsidRDefault="005E5B1B">
      <w:pPr>
        <w:numPr>
          <w:ilvl w:val="0"/>
          <w:numId w:val="287"/>
        </w:numPr>
        <w:rPr>
          <w:lang w:val="fr-CA"/>
        </w:rPr>
      </w:pPr>
      <w:r w:rsidRPr="005E5B1B">
        <w:rPr>
          <w:lang w:val="fr-CA"/>
        </w:rPr>
        <w:t>Les signaux réels sont-ils captés ?</w:t>
      </w:r>
    </w:p>
    <w:p w14:paraId="46D2D095" w14:textId="77777777" w:rsidR="005E5B1B" w:rsidRPr="005E5B1B" w:rsidRDefault="005E5B1B">
      <w:pPr>
        <w:numPr>
          <w:ilvl w:val="0"/>
          <w:numId w:val="287"/>
        </w:numPr>
        <w:rPr>
          <w:lang w:val="fr-CA"/>
        </w:rPr>
      </w:pPr>
      <w:r w:rsidRPr="005E5B1B">
        <w:rPr>
          <w:lang w:val="fr-CA"/>
        </w:rPr>
        <w:t>Les alertes sont-elles actionnables ?</w:t>
      </w:r>
    </w:p>
    <w:p w14:paraId="2098B7E7" w14:textId="77777777" w:rsidR="005E5B1B" w:rsidRPr="005E5B1B" w:rsidRDefault="005E5B1B">
      <w:pPr>
        <w:numPr>
          <w:ilvl w:val="0"/>
          <w:numId w:val="287"/>
        </w:numPr>
        <w:rPr>
          <w:lang w:val="fr-CA"/>
        </w:rPr>
      </w:pPr>
      <w:r w:rsidRPr="005E5B1B">
        <w:rPr>
          <w:lang w:val="fr-CA"/>
        </w:rPr>
        <w:t>Les incidents stabilisés retournent-ils dans SENSe ?</w:t>
      </w:r>
    </w:p>
    <w:p w14:paraId="1DD3CF3E" w14:textId="77777777" w:rsidR="005E5B1B" w:rsidRPr="005E5B1B" w:rsidRDefault="005E5B1B">
      <w:pPr>
        <w:numPr>
          <w:ilvl w:val="0"/>
          <w:numId w:val="287"/>
        </w:numPr>
        <w:rPr>
          <w:lang w:val="fr-CA"/>
        </w:rPr>
      </w:pPr>
      <w:r w:rsidRPr="005E5B1B">
        <w:rPr>
          <w:lang w:val="fr-CA"/>
        </w:rPr>
        <w:t>Les signaux faibles sont-ils écoutés ?</w:t>
      </w:r>
    </w:p>
    <w:p w14:paraId="61C24B72" w14:textId="77777777" w:rsidR="005E5B1B" w:rsidRPr="005E5B1B" w:rsidRDefault="005E5B1B">
      <w:pPr>
        <w:numPr>
          <w:ilvl w:val="0"/>
          <w:numId w:val="287"/>
        </w:numPr>
        <w:rPr>
          <w:lang w:val="fr-CA"/>
        </w:rPr>
      </w:pPr>
      <w:r w:rsidRPr="005E5B1B">
        <w:rPr>
          <w:lang w:val="fr-CA"/>
        </w:rPr>
        <w:t>Le réel influence-t-il les prochains cycles ?</w:t>
      </w:r>
    </w:p>
    <w:p w14:paraId="75D55104" w14:textId="77777777" w:rsidR="005E5B1B" w:rsidRPr="005E5B1B" w:rsidRDefault="005E5B1B" w:rsidP="005E5B1B">
      <w:pPr>
        <w:rPr>
          <w:b/>
          <w:bCs/>
          <w:lang w:val="fr-CA"/>
        </w:rPr>
      </w:pPr>
      <w:r w:rsidRPr="005E5B1B">
        <w:rPr>
          <w:b/>
          <w:bCs/>
          <w:lang w:val="fr-CA"/>
        </w:rPr>
        <w:t>Capacités</w:t>
      </w:r>
    </w:p>
    <w:p w14:paraId="13920948" w14:textId="77777777" w:rsidR="005E5B1B" w:rsidRPr="005E5B1B" w:rsidRDefault="005E5B1B">
      <w:pPr>
        <w:numPr>
          <w:ilvl w:val="0"/>
          <w:numId w:val="288"/>
        </w:numPr>
        <w:rPr>
          <w:lang w:val="fr-CA"/>
        </w:rPr>
      </w:pPr>
      <w:r w:rsidRPr="005E5B1B">
        <w:rPr>
          <w:lang w:val="fr-CA"/>
        </w:rPr>
        <w:t>Technology : les outils réduisent-ils le bruit ?</w:t>
      </w:r>
    </w:p>
    <w:p w14:paraId="647AC853" w14:textId="77777777" w:rsidR="005E5B1B" w:rsidRPr="005E5B1B" w:rsidRDefault="005E5B1B">
      <w:pPr>
        <w:numPr>
          <w:ilvl w:val="0"/>
          <w:numId w:val="288"/>
        </w:numPr>
        <w:rPr>
          <w:lang w:val="fr-CA"/>
        </w:rPr>
      </w:pPr>
      <w:r w:rsidRPr="005E5B1B">
        <w:rPr>
          <w:lang w:val="fr-CA"/>
        </w:rPr>
        <w:t>Orchestry : les workflows relient-ils les décisions ?</w:t>
      </w:r>
    </w:p>
    <w:p w14:paraId="556408B2" w14:textId="77777777" w:rsidR="005E5B1B" w:rsidRPr="005E5B1B" w:rsidRDefault="005E5B1B">
      <w:pPr>
        <w:numPr>
          <w:ilvl w:val="0"/>
          <w:numId w:val="288"/>
        </w:numPr>
        <w:rPr>
          <w:lang w:val="fr-CA"/>
        </w:rPr>
      </w:pPr>
      <w:r w:rsidRPr="005E5B1B">
        <w:rPr>
          <w:lang w:val="fr-CA"/>
        </w:rPr>
        <w:t>Topology : le terrain est-il fiable ?</w:t>
      </w:r>
    </w:p>
    <w:p w14:paraId="79AE67C2" w14:textId="77777777" w:rsidR="005E5B1B" w:rsidRPr="005E5B1B" w:rsidRDefault="005E5B1B">
      <w:pPr>
        <w:numPr>
          <w:ilvl w:val="0"/>
          <w:numId w:val="288"/>
        </w:numPr>
        <w:rPr>
          <w:lang w:val="fr-CA"/>
        </w:rPr>
      </w:pPr>
      <w:r w:rsidRPr="005E5B1B">
        <w:rPr>
          <w:lang w:val="fr-CA"/>
        </w:rPr>
        <w:t>Affinity : les équipes sont-elles alignées ?</w:t>
      </w:r>
    </w:p>
    <w:p w14:paraId="32CF682D" w14:textId="77777777" w:rsidR="005E5B1B" w:rsidRPr="005E5B1B" w:rsidRDefault="005E5B1B">
      <w:pPr>
        <w:numPr>
          <w:ilvl w:val="0"/>
          <w:numId w:val="288"/>
        </w:numPr>
        <w:rPr>
          <w:lang w:val="fr-CA"/>
        </w:rPr>
      </w:pPr>
      <w:r w:rsidRPr="005E5B1B">
        <w:rPr>
          <w:lang w:val="fr-CA"/>
        </w:rPr>
        <w:t>Leverage Mastery : l’IA et l’automatisation sont-elles maîtrisées ?</w:t>
      </w:r>
    </w:p>
    <w:p w14:paraId="59DC5300" w14:textId="77777777" w:rsidR="005E5B1B" w:rsidRPr="005E5B1B" w:rsidRDefault="005E5B1B" w:rsidP="005E5B1B">
      <w:pPr>
        <w:rPr>
          <w:b/>
          <w:bCs/>
          <w:lang w:val="fr-CA"/>
        </w:rPr>
      </w:pPr>
      <w:r w:rsidRPr="005E5B1B">
        <w:rPr>
          <w:b/>
          <w:bCs/>
          <w:lang w:val="fr-CA"/>
        </w:rPr>
        <w:t>Qualité distribuée</w:t>
      </w:r>
    </w:p>
    <w:p w14:paraId="7468F9DE" w14:textId="77777777" w:rsidR="005E5B1B" w:rsidRPr="005E5B1B" w:rsidRDefault="005E5B1B">
      <w:pPr>
        <w:numPr>
          <w:ilvl w:val="0"/>
          <w:numId w:val="289"/>
        </w:numPr>
        <w:rPr>
          <w:lang w:val="fr-CA"/>
        </w:rPr>
      </w:pPr>
      <w:r w:rsidRPr="005E5B1B">
        <w:rPr>
          <w:lang w:val="fr-CA"/>
        </w:rPr>
        <w:t>Chaque rôle connaît-il sa part de qualité ?</w:t>
      </w:r>
    </w:p>
    <w:p w14:paraId="7A46B5CD" w14:textId="77777777" w:rsidR="005E5B1B" w:rsidRPr="005E5B1B" w:rsidRDefault="005E5B1B">
      <w:pPr>
        <w:numPr>
          <w:ilvl w:val="0"/>
          <w:numId w:val="289"/>
        </w:numPr>
        <w:rPr>
          <w:lang w:val="fr-CA"/>
        </w:rPr>
      </w:pPr>
      <w:r w:rsidRPr="005E5B1B">
        <w:rPr>
          <w:lang w:val="fr-CA"/>
        </w:rPr>
        <w:lastRenderedPageBreak/>
        <w:t>QA est-il catalyseur plutôt que dernier rempart ?</w:t>
      </w:r>
    </w:p>
    <w:p w14:paraId="05B978EE" w14:textId="77777777" w:rsidR="005E5B1B" w:rsidRPr="005E5B1B" w:rsidRDefault="005E5B1B">
      <w:pPr>
        <w:numPr>
          <w:ilvl w:val="0"/>
          <w:numId w:val="289"/>
        </w:numPr>
        <w:rPr>
          <w:lang w:val="fr-CA"/>
        </w:rPr>
      </w:pPr>
      <w:r w:rsidRPr="005E5B1B">
        <w:rPr>
          <w:lang w:val="fr-CA"/>
        </w:rPr>
        <w:t>Le leadership protège-t-il la clarté sous pression ?</w:t>
      </w:r>
    </w:p>
    <w:p w14:paraId="3760F4E3" w14:textId="77777777" w:rsidR="005E5B1B" w:rsidRPr="005E5B1B" w:rsidRDefault="005E5B1B">
      <w:pPr>
        <w:numPr>
          <w:ilvl w:val="0"/>
          <w:numId w:val="289"/>
        </w:numPr>
        <w:rPr>
          <w:lang w:val="fr-CA"/>
        </w:rPr>
      </w:pPr>
      <w:r w:rsidRPr="005E5B1B">
        <w:rPr>
          <w:lang w:val="fr-CA"/>
        </w:rPr>
        <w:t>L’IA assiste-t-elle sans diluer la responsabilité ?</w:t>
      </w:r>
    </w:p>
    <w:p w14:paraId="4CD29799" w14:textId="77777777" w:rsidR="00E167EF" w:rsidRPr="00E167EF" w:rsidRDefault="00E167EF" w:rsidP="00E167EF">
      <w:pPr>
        <w:rPr>
          <w:lang w:val="fr-CA"/>
        </w:rPr>
      </w:pPr>
    </w:p>
    <w:p w14:paraId="6CE3F7C4" w14:textId="77777777" w:rsidR="00E167EF" w:rsidRDefault="00E167EF" w:rsidP="00E167EF">
      <w:pPr>
        <w:pStyle w:val="Titre1"/>
        <w:rPr>
          <w:lang w:val="fr-CA"/>
        </w:rPr>
      </w:pPr>
      <w:r w:rsidRPr="00E167EF">
        <w:rPr>
          <w:lang w:val="fr-CA"/>
        </w:rPr>
        <w:t>Annexe J — Phrases mémorables du livre</w:t>
      </w:r>
    </w:p>
    <w:p w14:paraId="4CFF8F1D" w14:textId="77777777" w:rsidR="005E5B1B" w:rsidRPr="005E5B1B" w:rsidRDefault="005E5B1B" w:rsidP="005E5B1B">
      <w:pPr>
        <w:rPr>
          <w:b/>
          <w:bCs/>
          <w:lang w:val="fr-CA"/>
        </w:rPr>
      </w:pPr>
      <w:r w:rsidRPr="005E5B1B">
        <w:rPr>
          <w:b/>
          <w:bCs/>
          <w:lang w:val="fr-CA"/>
        </w:rPr>
        <w:t>Fondations</w:t>
      </w:r>
    </w:p>
    <w:p w14:paraId="03222AB3" w14:textId="77777777" w:rsidR="005E5B1B" w:rsidRPr="005E5B1B" w:rsidRDefault="005E5B1B" w:rsidP="005E5B1B">
      <w:pPr>
        <w:rPr>
          <w:lang w:val="fr-CA"/>
        </w:rPr>
      </w:pPr>
      <w:r w:rsidRPr="005E5B1B">
        <w:rPr>
          <w:lang w:val="fr-CA"/>
        </w:rPr>
        <w:t>La qualité ne s’ajoute pas. Elle amplifie.</w:t>
      </w:r>
    </w:p>
    <w:p w14:paraId="50CCBC5D" w14:textId="77777777" w:rsidR="005E5B1B" w:rsidRPr="005E5B1B" w:rsidRDefault="005E5B1B" w:rsidP="005E5B1B">
      <w:pPr>
        <w:rPr>
          <w:lang w:val="fr-CA"/>
        </w:rPr>
      </w:pPr>
      <w:r w:rsidRPr="005E5B1B">
        <w:rPr>
          <w:lang w:val="fr-CA"/>
        </w:rPr>
        <w:t>La clarté réduit le bruit. La qualité transforme la clarté en confiance.</w:t>
      </w:r>
    </w:p>
    <w:p w14:paraId="5963237D" w14:textId="77777777" w:rsidR="005E5B1B" w:rsidRPr="005E5B1B" w:rsidRDefault="005E5B1B" w:rsidP="005E5B1B">
      <w:pPr>
        <w:rPr>
          <w:lang w:val="fr-CA"/>
        </w:rPr>
      </w:pPr>
      <w:r w:rsidRPr="005E5B1B">
        <w:rPr>
          <w:lang w:val="fr-CA"/>
        </w:rPr>
        <w:t>Un catalyseur puissant amplifie ce qu’on lui donne.</w:t>
      </w:r>
    </w:p>
    <w:p w14:paraId="4B554BE0" w14:textId="77777777" w:rsidR="005E5B1B" w:rsidRPr="005E5B1B" w:rsidRDefault="005E5B1B" w:rsidP="005E5B1B">
      <w:pPr>
        <w:rPr>
          <w:b/>
          <w:bCs/>
          <w:lang w:val="fr-CA"/>
        </w:rPr>
      </w:pPr>
      <w:r w:rsidRPr="005E5B1B">
        <w:rPr>
          <w:b/>
          <w:bCs/>
          <w:lang w:val="fr-CA"/>
        </w:rPr>
        <w:t>Passé, legacy et langage</w:t>
      </w:r>
    </w:p>
    <w:p w14:paraId="224CA592" w14:textId="77777777" w:rsidR="005E5B1B" w:rsidRPr="005E5B1B" w:rsidRDefault="005E5B1B" w:rsidP="005E5B1B">
      <w:pPr>
        <w:rPr>
          <w:lang w:val="fr-CA"/>
        </w:rPr>
      </w:pPr>
      <w:r w:rsidRPr="005E5B1B">
        <w:rPr>
          <w:lang w:val="fr-CA"/>
        </w:rPr>
        <w:t>Le passé n’est pas l’ennemi. L’oubli, lui, peut le devenir.</w:t>
      </w:r>
    </w:p>
    <w:p w14:paraId="717899AB" w14:textId="77777777" w:rsidR="005E5B1B" w:rsidRPr="005E5B1B" w:rsidRDefault="005E5B1B" w:rsidP="005E5B1B">
      <w:pPr>
        <w:rPr>
          <w:lang w:val="fr-CA"/>
        </w:rPr>
      </w:pPr>
      <w:r w:rsidRPr="005E5B1B">
        <w:rPr>
          <w:lang w:val="fr-CA"/>
        </w:rPr>
        <w:t>Quand les mots ne veulent pas dire la même chose, les équipes ne construisent pas le même produit.</w:t>
      </w:r>
    </w:p>
    <w:p w14:paraId="3AAC27D6" w14:textId="77777777" w:rsidR="005E5B1B" w:rsidRPr="005E5B1B" w:rsidRDefault="005E5B1B" w:rsidP="005E5B1B">
      <w:pPr>
        <w:rPr>
          <w:lang w:val="fr-CA"/>
        </w:rPr>
      </w:pPr>
      <w:r w:rsidRPr="005E5B1B">
        <w:rPr>
          <w:lang w:val="fr-CA"/>
        </w:rPr>
        <w:t>La qualité sortie de son contexte devient une opinion.</w:t>
      </w:r>
    </w:p>
    <w:p w14:paraId="79811A2D" w14:textId="77777777" w:rsidR="005E5B1B" w:rsidRPr="005E5B1B" w:rsidRDefault="005E5B1B" w:rsidP="005E5B1B">
      <w:pPr>
        <w:rPr>
          <w:lang w:val="fr-CA"/>
        </w:rPr>
      </w:pPr>
      <w:r w:rsidRPr="005E5B1B">
        <w:rPr>
          <w:lang w:val="fr-CA"/>
        </w:rPr>
        <w:t>Le legacy n’est pas une excuse pour éviter la qualité. Le legacy est la preuve qu’elle est devenue urgente.</w:t>
      </w:r>
    </w:p>
    <w:p w14:paraId="68D61D97" w14:textId="77777777" w:rsidR="005E5B1B" w:rsidRPr="005E5B1B" w:rsidRDefault="005E5B1B" w:rsidP="005E5B1B">
      <w:pPr>
        <w:rPr>
          <w:b/>
          <w:bCs/>
          <w:lang w:val="fr-CA"/>
        </w:rPr>
      </w:pPr>
      <w:r w:rsidRPr="005E5B1B">
        <w:rPr>
          <w:b/>
          <w:bCs/>
          <w:lang w:val="fr-CA"/>
        </w:rPr>
        <w:t>SENSe / FORGe / CARe</w:t>
      </w:r>
    </w:p>
    <w:p w14:paraId="793A23C3" w14:textId="77777777" w:rsidR="005E5B1B" w:rsidRPr="005E5B1B" w:rsidRDefault="005E5B1B" w:rsidP="005E5B1B">
      <w:pPr>
        <w:rPr>
          <w:lang w:val="fr-CA"/>
        </w:rPr>
      </w:pPr>
      <w:r w:rsidRPr="005E5B1B">
        <w:rPr>
          <w:lang w:val="fr-CA"/>
        </w:rPr>
        <w:t>Sans SENSe, le système construit plus vite qu’il ne comprend.</w:t>
      </w:r>
    </w:p>
    <w:p w14:paraId="467ADDFC" w14:textId="77777777" w:rsidR="005E5B1B" w:rsidRPr="005E5B1B" w:rsidRDefault="005E5B1B" w:rsidP="005E5B1B">
      <w:pPr>
        <w:rPr>
          <w:lang w:val="fr-CA"/>
        </w:rPr>
      </w:pPr>
      <w:r w:rsidRPr="005E5B1B">
        <w:rPr>
          <w:lang w:val="fr-CA"/>
        </w:rPr>
        <w:t>Une épée ne quitte pas la forge parce qu’elle ressemble à une épée. Elle quitte la forge lorsqu’elle a été éprouvée.</w:t>
      </w:r>
    </w:p>
    <w:p w14:paraId="72A2E6FC" w14:textId="77777777" w:rsidR="005E5B1B" w:rsidRPr="005E5B1B" w:rsidRDefault="005E5B1B" w:rsidP="005E5B1B">
      <w:pPr>
        <w:rPr>
          <w:lang w:val="fr-CA"/>
        </w:rPr>
      </w:pPr>
      <w:r w:rsidRPr="005E5B1B">
        <w:rPr>
          <w:lang w:val="fr-CA"/>
        </w:rPr>
        <w:t>CARe recueille le signal. SENSe en fait un apprentissage. FORGe en fait une réduction du risque.</w:t>
      </w:r>
    </w:p>
    <w:p w14:paraId="6E843499" w14:textId="77777777" w:rsidR="005E5B1B" w:rsidRPr="005E5B1B" w:rsidRDefault="005E5B1B" w:rsidP="005E5B1B">
      <w:pPr>
        <w:rPr>
          <w:b/>
          <w:bCs/>
          <w:lang w:val="fr-CA"/>
        </w:rPr>
      </w:pPr>
      <w:r w:rsidRPr="005E5B1B">
        <w:rPr>
          <w:b/>
          <w:bCs/>
          <w:lang w:val="fr-CA"/>
        </w:rPr>
        <w:t>Capacités</w:t>
      </w:r>
    </w:p>
    <w:p w14:paraId="60E2D6E1" w14:textId="77777777" w:rsidR="005E5B1B" w:rsidRPr="005E5B1B" w:rsidRDefault="005E5B1B" w:rsidP="005E5B1B">
      <w:pPr>
        <w:rPr>
          <w:lang w:val="fr-CA"/>
        </w:rPr>
      </w:pPr>
      <w:r w:rsidRPr="005E5B1B">
        <w:rPr>
          <w:lang w:val="fr-CA"/>
        </w:rPr>
        <w:t>Le coffre à outils ne fait pas le forgeron.</w:t>
      </w:r>
    </w:p>
    <w:p w14:paraId="795A54F8" w14:textId="77777777" w:rsidR="005E5B1B" w:rsidRPr="005E5B1B" w:rsidRDefault="005E5B1B" w:rsidP="005E5B1B">
      <w:pPr>
        <w:rPr>
          <w:lang w:val="fr-CA"/>
        </w:rPr>
      </w:pPr>
      <w:r w:rsidRPr="005E5B1B">
        <w:rPr>
          <w:lang w:val="fr-CA"/>
        </w:rPr>
        <w:t>Sans orchestration, les bons outils jouent chacun leur chanson.</w:t>
      </w:r>
    </w:p>
    <w:p w14:paraId="197AA921" w14:textId="77777777" w:rsidR="005E5B1B" w:rsidRPr="005E5B1B" w:rsidRDefault="005E5B1B" w:rsidP="005E5B1B">
      <w:pPr>
        <w:rPr>
          <w:lang w:val="fr-CA"/>
        </w:rPr>
      </w:pPr>
      <w:r w:rsidRPr="005E5B1B">
        <w:rPr>
          <w:lang w:val="fr-CA"/>
        </w:rPr>
        <w:t>On ne gagne pas une course avec un moteur parfait sur une piste impraticable.</w:t>
      </w:r>
    </w:p>
    <w:p w14:paraId="11B7145C" w14:textId="77777777" w:rsidR="005E5B1B" w:rsidRPr="005E5B1B" w:rsidRDefault="005E5B1B" w:rsidP="005E5B1B">
      <w:pPr>
        <w:rPr>
          <w:lang w:val="fr-CA"/>
        </w:rPr>
      </w:pPr>
      <w:r w:rsidRPr="005E5B1B">
        <w:rPr>
          <w:lang w:val="fr-CA"/>
        </w:rPr>
        <w:t>La qualité meurt rarement d’un manque d’intelligence. Elle meurt souvent d’un manque d’alignement.</w:t>
      </w:r>
    </w:p>
    <w:p w14:paraId="3794B7D5" w14:textId="77777777" w:rsidR="005E5B1B" w:rsidRPr="005E5B1B" w:rsidRDefault="005E5B1B" w:rsidP="005E5B1B">
      <w:pPr>
        <w:rPr>
          <w:lang w:val="fr-CA"/>
        </w:rPr>
      </w:pPr>
      <w:r w:rsidRPr="005E5B1B">
        <w:rPr>
          <w:lang w:val="fr-CA"/>
        </w:rPr>
        <w:t>Un levier puissant exige une main maîtrisée.</w:t>
      </w:r>
    </w:p>
    <w:p w14:paraId="5F5D38E0" w14:textId="77777777" w:rsidR="005E5B1B" w:rsidRPr="005E5B1B" w:rsidRDefault="005E5B1B" w:rsidP="005E5B1B">
      <w:pPr>
        <w:rPr>
          <w:b/>
          <w:bCs/>
          <w:lang w:val="fr-CA"/>
        </w:rPr>
      </w:pPr>
      <w:r w:rsidRPr="005E5B1B">
        <w:rPr>
          <w:b/>
          <w:bCs/>
          <w:lang w:val="fr-CA"/>
        </w:rPr>
        <w:t>IA et vitesse</w:t>
      </w:r>
    </w:p>
    <w:p w14:paraId="165BC2B1" w14:textId="77777777" w:rsidR="005E5B1B" w:rsidRPr="005E5B1B" w:rsidRDefault="005E5B1B" w:rsidP="005E5B1B">
      <w:pPr>
        <w:rPr>
          <w:lang w:val="fr-CA"/>
        </w:rPr>
      </w:pPr>
      <w:r w:rsidRPr="005E5B1B">
        <w:rPr>
          <w:lang w:val="fr-CA"/>
        </w:rPr>
        <w:t>L’IA ne rend pas le flou moins dangereux. Elle le rend plus rapide.</w:t>
      </w:r>
    </w:p>
    <w:p w14:paraId="5948C78E" w14:textId="77777777" w:rsidR="005E5B1B" w:rsidRPr="005E5B1B" w:rsidRDefault="005E5B1B" w:rsidP="005E5B1B">
      <w:pPr>
        <w:rPr>
          <w:lang w:val="fr-CA"/>
        </w:rPr>
      </w:pPr>
      <w:r w:rsidRPr="005E5B1B">
        <w:rPr>
          <w:lang w:val="fr-CA"/>
        </w:rPr>
        <w:t>Plus la vitesse augmente, plus l’amateurisme devient dangereux.</w:t>
      </w:r>
    </w:p>
    <w:p w14:paraId="581C88D2" w14:textId="77777777" w:rsidR="005E5B1B" w:rsidRPr="005E5B1B" w:rsidRDefault="005E5B1B" w:rsidP="005E5B1B">
      <w:pPr>
        <w:rPr>
          <w:lang w:val="fr-CA"/>
        </w:rPr>
      </w:pPr>
      <w:r w:rsidRPr="005E5B1B">
        <w:rPr>
          <w:lang w:val="fr-CA"/>
        </w:rPr>
        <w:lastRenderedPageBreak/>
        <w:t>Un agent sans contexte clair n’est pas un génie. C’est un accélérateur d’hypothèses.</w:t>
      </w:r>
    </w:p>
    <w:p w14:paraId="59B9D241" w14:textId="77777777" w:rsidR="005E5B1B" w:rsidRPr="005E5B1B" w:rsidRDefault="005E5B1B" w:rsidP="005E5B1B">
      <w:pPr>
        <w:rPr>
          <w:lang w:val="fr-CA"/>
        </w:rPr>
      </w:pPr>
      <w:r w:rsidRPr="005E5B1B">
        <w:rPr>
          <w:lang w:val="fr-CA"/>
        </w:rPr>
        <w:t>Dans l’ère de l’IA, ToTAL n’est plus une option. ToTAL est la discipline qui rend une organisation digne de sa propre puissance.</w:t>
      </w:r>
    </w:p>
    <w:p w14:paraId="48C3EC04" w14:textId="77777777" w:rsidR="005E5B1B" w:rsidRPr="005E5B1B" w:rsidRDefault="005E5B1B" w:rsidP="005E5B1B">
      <w:pPr>
        <w:rPr>
          <w:b/>
          <w:bCs/>
          <w:lang w:val="fr-CA"/>
        </w:rPr>
      </w:pPr>
      <w:r w:rsidRPr="005E5B1B">
        <w:rPr>
          <w:b/>
          <w:bCs/>
          <w:lang w:val="fr-CA"/>
        </w:rPr>
        <w:t>Conclusion</w:t>
      </w:r>
    </w:p>
    <w:p w14:paraId="1F423E94" w14:textId="77777777" w:rsidR="005E5B1B" w:rsidRPr="005E5B1B" w:rsidRDefault="005E5B1B" w:rsidP="005E5B1B">
      <w:pPr>
        <w:rPr>
          <w:lang w:val="fr-CA"/>
        </w:rPr>
      </w:pPr>
      <w:r w:rsidRPr="005E5B1B">
        <w:rPr>
          <w:lang w:val="fr-CA"/>
        </w:rPr>
        <w:t>La vitesse ne rend pas une organisation légendaire. La maîtrise de cette vitesse, oui.</w:t>
      </w:r>
    </w:p>
    <w:p w14:paraId="4B678789" w14:textId="77777777" w:rsidR="005E5B1B" w:rsidRPr="005E5B1B" w:rsidRDefault="005E5B1B" w:rsidP="005E5B1B">
      <w:pPr>
        <w:rPr>
          <w:lang w:val="fr-CA"/>
        </w:rPr>
      </w:pPr>
      <w:r w:rsidRPr="005E5B1B">
        <w:rPr>
          <w:lang w:val="fr-CA"/>
        </w:rPr>
        <w:t>Dans l’ère de l’IA, la vitesse appartiendra à plusieurs. La confiance appartiendra aux organisations capables de la maîtriser.</w:t>
      </w:r>
    </w:p>
    <w:p w14:paraId="5DC76F74" w14:textId="77777777" w:rsidR="005E5B1B" w:rsidRPr="005E5B1B" w:rsidRDefault="005E5B1B" w:rsidP="005E5B1B">
      <w:pPr>
        <w:rPr>
          <w:lang w:val="fr-CA"/>
        </w:rPr>
      </w:pPr>
      <w:r w:rsidRPr="005E5B1B">
        <w:rPr>
          <w:lang w:val="fr-CA"/>
        </w:rPr>
        <w:t>ToTAL n’est pas la route la plus facile. C’est la discipline qui rend possible la route la plus puissante : celle où l’humain, le produit, les outils, l’automatisation et l’intelligence artificielle avancent ensemble vers la confiance, la satisfaction, le succès et l’excellence.</w:t>
      </w:r>
    </w:p>
    <w:p w14:paraId="3C2EC740" w14:textId="77777777" w:rsidR="00E167EF" w:rsidRPr="00E167EF" w:rsidRDefault="00E167EF" w:rsidP="00E167EF">
      <w:pPr>
        <w:rPr>
          <w:lang w:val="fr-CA"/>
        </w:rPr>
      </w:pPr>
    </w:p>
    <w:p w14:paraId="7CEE82C1" w14:textId="385CCF20" w:rsidR="00E167EF" w:rsidRPr="00E167EF" w:rsidRDefault="00E167EF" w:rsidP="00E167EF">
      <w:pPr>
        <w:rPr>
          <w:lang w:val="fr-CA"/>
        </w:rPr>
      </w:pPr>
    </w:p>
    <w:sectPr w:rsidR="00E167EF" w:rsidRPr="00E167E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F86C1398"/>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D94E1A80"/>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7A7BC4"/>
    <w:multiLevelType w:val="multilevel"/>
    <w:tmpl w:val="E31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E7C1F"/>
    <w:multiLevelType w:val="multilevel"/>
    <w:tmpl w:val="E7D8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140D01"/>
    <w:multiLevelType w:val="multilevel"/>
    <w:tmpl w:val="021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52B8E"/>
    <w:multiLevelType w:val="multilevel"/>
    <w:tmpl w:val="5FF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F1E94"/>
    <w:multiLevelType w:val="multilevel"/>
    <w:tmpl w:val="8420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30A62"/>
    <w:multiLevelType w:val="multilevel"/>
    <w:tmpl w:val="FA1A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E9053C"/>
    <w:multiLevelType w:val="multilevel"/>
    <w:tmpl w:val="0DE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EB4FB2"/>
    <w:multiLevelType w:val="multilevel"/>
    <w:tmpl w:val="649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EE3A98"/>
    <w:multiLevelType w:val="multilevel"/>
    <w:tmpl w:val="54FE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7A1EC3"/>
    <w:multiLevelType w:val="multilevel"/>
    <w:tmpl w:val="A014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0334EE"/>
    <w:multiLevelType w:val="multilevel"/>
    <w:tmpl w:val="9658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22696E"/>
    <w:multiLevelType w:val="multilevel"/>
    <w:tmpl w:val="CD2C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A6164A"/>
    <w:multiLevelType w:val="multilevel"/>
    <w:tmpl w:val="A20A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D94B64"/>
    <w:multiLevelType w:val="multilevel"/>
    <w:tmpl w:val="0872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7A7C77"/>
    <w:multiLevelType w:val="multilevel"/>
    <w:tmpl w:val="8138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2F14F4"/>
    <w:multiLevelType w:val="multilevel"/>
    <w:tmpl w:val="F7C0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442355"/>
    <w:multiLevelType w:val="multilevel"/>
    <w:tmpl w:val="6C8E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7D31C9"/>
    <w:multiLevelType w:val="multilevel"/>
    <w:tmpl w:val="3C3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505A35"/>
    <w:multiLevelType w:val="multilevel"/>
    <w:tmpl w:val="CE78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8840A6"/>
    <w:multiLevelType w:val="multilevel"/>
    <w:tmpl w:val="E1A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1D1F5E"/>
    <w:multiLevelType w:val="multilevel"/>
    <w:tmpl w:val="28B8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4648C0"/>
    <w:multiLevelType w:val="multilevel"/>
    <w:tmpl w:val="56B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771951"/>
    <w:multiLevelType w:val="multilevel"/>
    <w:tmpl w:val="FA28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806804"/>
    <w:multiLevelType w:val="multilevel"/>
    <w:tmpl w:val="4196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9B4539"/>
    <w:multiLevelType w:val="multilevel"/>
    <w:tmpl w:val="CAF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B11A6A"/>
    <w:multiLevelType w:val="multilevel"/>
    <w:tmpl w:val="28AA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DD4A56"/>
    <w:multiLevelType w:val="multilevel"/>
    <w:tmpl w:val="3906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4B2DBA"/>
    <w:multiLevelType w:val="hybridMultilevel"/>
    <w:tmpl w:val="DFC422C6"/>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096F21F7"/>
    <w:multiLevelType w:val="multilevel"/>
    <w:tmpl w:val="7EB0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924604"/>
    <w:multiLevelType w:val="multilevel"/>
    <w:tmpl w:val="826A8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FE0A0B"/>
    <w:multiLevelType w:val="multilevel"/>
    <w:tmpl w:val="0958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3D4C46"/>
    <w:multiLevelType w:val="multilevel"/>
    <w:tmpl w:val="AEF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332959"/>
    <w:multiLevelType w:val="multilevel"/>
    <w:tmpl w:val="D1AA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7C1B82"/>
    <w:multiLevelType w:val="multilevel"/>
    <w:tmpl w:val="13B8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E012BA"/>
    <w:multiLevelType w:val="multilevel"/>
    <w:tmpl w:val="5B70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9E1B30"/>
    <w:multiLevelType w:val="multilevel"/>
    <w:tmpl w:val="5AC4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A94FA8"/>
    <w:multiLevelType w:val="multilevel"/>
    <w:tmpl w:val="52E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D37EA2"/>
    <w:multiLevelType w:val="multilevel"/>
    <w:tmpl w:val="A01C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2851C3"/>
    <w:multiLevelType w:val="multilevel"/>
    <w:tmpl w:val="E10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64354E"/>
    <w:multiLevelType w:val="multilevel"/>
    <w:tmpl w:val="742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BD0999"/>
    <w:multiLevelType w:val="multilevel"/>
    <w:tmpl w:val="DBE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1D7C07"/>
    <w:multiLevelType w:val="multilevel"/>
    <w:tmpl w:val="EFB8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513E00"/>
    <w:multiLevelType w:val="multilevel"/>
    <w:tmpl w:val="8A4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DF10A4"/>
    <w:multiLevelType w:val="multilevel"/>
    <w:tmpl w:val="4D7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5550A2"/>
    <w:multiLevelType w:val="multilevel"/>
    <w:tmpl w:val="584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0A5FB2"/>
    <w:multiLevelType w:val="multilevel"/>
    <w:tmpl w:val="097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17476A"/>
    <w:multiLevelType w:val="multilevel"/>
    <w:tmpl w:val="C15C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593CB4"/>
    <w:multiLevelType w:val="multilevel"/>
    <w:tmpl w:val="FCF0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7D1761"/>
    <w:multiLevelType w:val="multilevel"/>
    <w:tmpl w:val="510C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9659EC"/>
    <w:multiLevelType w:val="multilevel"/>
    <w:tmpl w:val="E4C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FD467E"/>
    <w:multiLevelType w:val="multilevel"/>
    <w:tmpl w:val="0530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991FB8"/>
    <w:multiLevelType w:val="multilevel"/>
    <w:tmpl w:val="338A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1F3161"/>
    <w:multiLevelType w:val="hybridMultilevel"/>
    <w:tmpl w:val="3DA67320"/>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9" w15:restartNumberingAfterBreak="0">
    <w:nsid w:val="13707492"/>
    <w:multiLevelType w:val="multilevel"/>
    <w:tmpl w:val="B762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9B64EA"/>
    <w:multiLevelType w:val="multilevel"/>
    <w:tmpl w:val="4780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BD7D2B"/>
    <w:multiLevelType w:val="multilevel"/>
    <w:tmpl w:val="5748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B631CA"/>
    <w:multiLevelType w:val="multilevel"/>
    <w:tmpl w:val="B054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F116E6"/>
    <w:multiLevelType w:val="multilevel"/>
    <w:tmpl w:val="352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6755C2"/>
    <w:multiLevelType w:val="multilevel"/>
    <w:tmpl w:val="6E08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6C0A0C"/>
    <w:multiLevelType w:val="multilevel"/>
    <w:tmpl w:val="3890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C13BBC"/>
    <w:multiLevelType w:val="multilevel"/>
    <w:tmpl w:val="D0CC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EC24E0"/>
    <w:multiLevelType w:val="multilevel"/>
    <w:tmpl w:val="CD6C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F74CF3"/>
    <w:multiLevelType w:val="multilevel"/>
    <w:tmpl w:val="BA7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C95223"/>
    <w:multiLevelType w:val="multilevel"/>
    <w:tmpl w:val="ABB6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1C3BB7"/>
    <w:multiLevelType w:val="multilevel"/>
    <w:tmpl w:val="1F8A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3E4D64"/>
    <w:multiLevelType w:val="multilevel"/>
    <w:tmpl w:val="909C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443B65"/>
    <w:multiLevelType w:val="hybridMultilevel"/>
    <w:tmpl w:val="A8F66B4E"/>
    <w:lvl w:ilvl="0" w:tplc="E3C21E30">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73" w15:restartNumberingAfterBreak="0">
    <w:nsid w:val="189C5642"/>
    <w:multiLevelType w:val="multilevel"/>
    <w:tmpl w:val="D994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CF6D71"/>
    <w:multiLevelType w:val="multilevel"/>
    <w:tmpl w:val="C39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54605D"/>
    <w:multiLevelType w:val="multilevel"/>
    <w:tmpl w:val="155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A75B20"/>
    <w:multiLevelType w:val="multilevel"/>
    <w:tmpl w:val="39B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C37F92"/>
    <w:multiLevelType w:val="multilevel"/>
    <w:tmpl w:val="A1A8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6B3C20"/>
    <w:multiLevelType w:val="multilevel"/>
    <w:tmpl w:val="AC78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BA18CF"/>
    <w:multiLevelType w:val="multilevel"/>
    <w:tmpl w:val="DFD8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C70B0E"/>
    <w:multiLevelType w:val="hybridMultilevel"/>
    <w:tmpl w:val="8682B5A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1" w15:restartNumberingAfterBreak="0">
    <w:nsid w:val="1B4E25F2"/>
    <w:multiLevelType w:val="multilevel"/>
    <w:tmpl w:val="DD6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D97D86"/>
    <w:multiLevelType w:val="multilevel"/>
    <w:tmpl w:val="C3E2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BD2D68"/>
    <w:multiLevelType w:val="multilevel"/>
    <w:tmpl w:val="459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D31407"/>
    <w:multiLevelType w:val="multilevel"/>
    <w:tmpl w:val="17C0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EF250C"/>
    <w:multiLevelType w:val="multilevel"/>
    <w:tmpl w:val="DCA6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270F56"/>
    <w:multiLevelType w:val="multilevel"/>
    <w:tmpl w:val="2794DE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1DF20745"/>
    <w:multiLevelType w:val="multilevel"/>
    <w:tmpl w:val="3C9A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B66BA8"/>
    <w:multiLevelType w:val="multilevel"/>
    <w:tmpl w:val="A0D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CE7FA1"/>
    <w:multiLevelType w:val="multilevel"/>
    <w:tmpl w:val="2E5A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F72009"/>
    <w:multiLevelType w:val="multilevel"/>
    <w:tmpl w:val="4E3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5F43A3"/>
    <w:multiLevelType w:val="multilevel"/>
    <w:tmpl w:val="1B34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0B7058"/>
    <w:multiLevelType w:val="multilevel"/>
    <w:tmpl w:val="828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104709"/>
    <w:multiLevelType w:val="multilevel"/>
    <w:tmpl w:val="E9E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1211AA"/>
    <w:multiLevelType w:val="multilevel"/>
    <w:tmpl w:val="AEA6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32604F"/>
    <w:multiLevelType w:val="multilevel"/>
    <w:tmpl w:val="FFD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D53D61"/>
    <w:multiLevelType w:val="multilevel"/>
    <w:tmpl w:val="DCDA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1C6A61"/>
    <w:multiLevelType w:val="multilevel"/>
    <w:tmpl w:val="C5B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2A009C"/>
    <w:multiLevelType w:val="multilevel"/>
    <w:tmpl w:val="28D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7A6DCE"/>
    <w:multiLevelType w:val="multilevel"/>
    <w:tmpl w:val="9528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0B3FA7"/>
    <w:multiLevelType w:val="multilevel"/>
    <w:tmpl w:val="4820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1251A9"/>
    <w:multiLevelType w:val="multilevel"/>
    <w:tmpl w:val="2A8A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182E2A"/>
    <w:multiLevelType w:val="multilevel"/>
    <w:tmpl w:val="7334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182EE5"/>
    <w:multiLevelType w:val="multilevel"/>
    <w:tmpl w:val="765E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C04970"/>
    <w:multiLevelType w:val="multilevel"/>
    <w:tmpl w:val="04D0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CF1C9B"/>
    <w:multiLevelType w:val="multilevel"/>
    <w:tmpl w:val="538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356B65"/>
    <w:multiLevelType w:val="multilevel"/>
    <w:tmpl w:val="7A4C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7E3FC8"/>
    <w:multiLevelType w:val="multilevel"/>
    <w:tmpl w:val="3E9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A22A79"/>
    <w:multiLevelType w:val="multilevel"/>
    <w:tmpl w:val="4FF0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A8261D"/>
    <w:multiLevelType w:val="multilevel"/>
    <w:tmpl w:val="B394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AC4433"/>
    <w:multiLevelType w:val="multilevel"/>
    <w:tmpl w:val="324A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145A3B"/>
    <w:multiLevelType w:val="multilevel"/>
    <w:tmpl w:val="8B60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7E39D5"/>
    <w:multiLevelType w:val="multilevel"/>
    <w:tmpl w:val="D950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F930F2"/>
    <w:multiLevelType w:val="hybridMultilevel"/>
    <w:tmpl w:val="DA744B16"/>
    <w:lvl w:ilvl="0" w:tplc="E3C21E30">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14" w15:restartNumberingAfterBreak="0">
    <w:nsid w:val="25043F27"/>
    <w:multiLevelType w:val="multilevel"/>
    <w:tmpl w:val="EB4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D33A8D"/>
    <w:multiLevelType w:val="multilevel"/>
    <w:tmpl w:val="CAFA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4840F0"/>
    <w:multiLevelType w:val="multilevel"/>
    <w:tmpl w:val="D078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4D187C"/>
    <w:multiLevelType w:val="multilevel"/>
    <w:tmpl w:val="119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AD0116"/>
    <w:multiLevelType w:val="multilevel"/>
    <w:tmpl w:val="325C53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26F24183"/>
    <w:multiLevelType w:val="multilevel"/>
    <w:tmpl w:val="ECD2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227906"/>
    <w:multiLevelType w:val="multilevel"/>
    <w:tmpl w:val="7E1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675933"/>
    <w:multiLevelType w:val="multilevel"/>
    <w:tmpl w:val="683C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89E5D37"/>
    <w:multiLevelType w:val="multilevel"/>
    <w:tmpl w:val="8058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3C035A"/>
    <w:multiLevelType w:val="multilevel"/>
    <w:tmpl w:val="9E0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FA6A0A"/>
    <w:multiLevelType w:val="multilevel"/>
    <w:tmpl w:val="929E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657484"/>
    <w:multiLevelType w:val="multilevel"/>
    <w:tmpl w:val="95F4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155C25"/>
    <w:multiLevelType w:val="multilevel"/>
    <w:tmpl w:val="6706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C5865EB"/>
    <w:multiLevelType w:val="multilevel"/>
    <w:tmpl w:val="83E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78022F"/>
    <w:multiLevelType w:val="multilevel"/>
    <w:tmpl w:val="FA58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845CA2"/>
    <w:multiLevelType w:val="multilevel"/>
    <w:tmpl w:val="F05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997F37"/>
    <w:multiLevelType w:val="multilevel"/>
    <w:tmpl w:val="6B3E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BB12DC"/>
    <w:multiLevelType w:val="multilevel"/>
    <w:tmpl w:val="7A72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E435AE"/>
    <w:multiLevelType w:val="multilevel"/>
    <w:tmpl w:val="0B54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FF4246"/>
    <w:multiLevelType w:val="multilevel"/>
    <w:tmpl w:val="6978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565A08"/>
    <w:multiLevelType w:val="multilevel"/>
    <w:tmpl w:val="50D0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5E1568"/>
    <w:multiLevelType w:val="multilevel"/>
    <w:tmpl w:val="BC96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021F55"/>
    <w:multiLevelType w:val="multilevel"/>
    <w:tmpl w:val="4F7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44050E"/>
    <w:multiLevelType w:val="multilevel"/>
    <w:tmpl w:val="17A8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B32C4A"/>
    <w:multiLevelType w:val="multilevel"/>
    <w:tmpl w:val="999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B61AED"/>
    <w:multiLevelType w:val="multilevel"/>
    <w:tmpl w:val="5C86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502ABD"/>
    <w:multiLevelType w:val="multilevel"/>
    <w:tmpl w:val="8752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5D1773"/>
    <w:multiLevelType w:val="multilevel"/>
    <w:tmpl w:val="AFAA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EE6783"/>
    <w:multiLevelType w:val="multilevel"/>
    <w:tmpl w:val="CD2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290AE5"/>
    <w:multiLevelType w:val="multilevel"/>
    <w:tmpl w:val="2D3A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3A2B47"/>
    <w:multiLevelType w:val="multilevel"/>
    <w:tmpl w:val="0918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9D6D00"/>
    <w:multiLevelType w:val="multilevel"/>
    <w:tmpl w:val="DEF6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E53AB5"/>
    <w:multiLevelType w:val="multilevel"/>
    <w:tmpl w:val="D3D2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F479AD"/>
    <w:multiLevelType w:val="multilevel"/>
    <w:tmpl w:val="54E8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0623F6"/>
    <w:multiLevelType w:val="multilevel"/>
    <w:tmpl w:val="98B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01532E"/>
    <w:multiLevelType w:val="multilevel"/>
    <w:tmpl w:val="B5B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543473"/>
    <w:multiLevelType w:val="multilevel"/>
    <w:tmpl w:val="9C54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8462AA"/>
    <w:multiLevelType w:val="multilevel"/>
    <w:tmpl w:val="C948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A14CB1"/>
    <w:multiLevelType w:val="multilevel"/>
    <w:tmpl w:val="C82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4F5628"/>
    <w:multiLevelType w:val="multilevel"/>
    <w:tmpl w:val="F51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2A14B7"/>
    <w:multiLevelType w:val="multilevel"/>
    <w:tmpl w:val="D4DC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6521CAC"/>
    <w:multiLevelType w:val="multilevel"/>
    <w:tmpl w:val="553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B040DE"/>
    <w:multiLevelType w:val="multilevel"/>
    <w:tmpl w:val="789A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F709EC"/>
    <w:multiLevelType w:val="multilevel"/>
    <w:tmpl w:val="967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216B46"/>
    <w:multiLevelType w:val="multilevel"/>
    <w:tmpl w:val="36FC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B76AE5"/>
    <w:multiLevelType w:val="multilevel"/>
    <w:tmpl w:val="26AE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C56845"/>
    <w:multiLevelType w:val="multilevel"/>
    <w:tmpl w:val="C026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D60B79"/>
    <w:multiLevelType w:val="multilevel"/>
    <w:tmpl w:val="C27E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114AF2"/>
    <w:multiLevelType w:val="multilevel"/>
    <w:tmpl w:val="E9F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701EB1"/>
    <w:multiLevelType w:val="multilevel"/>
    <w:tmpl w:val="427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B26F24"/>
    <w:multiLevelType w:val="multilevel"/>
    <w:tmpl w:val="2E4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E45AC9"/>
    <w:multiLevelType w:val="multilevel"/>
    <w:tmpl w:val="188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955117"/>
    <w:multiLevelType w:val="multilevel"/>
    <w:tmpl w:val="52F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997C86"/>
    <w:multiLevelType w:val="multilevel"/>
    <w:tmpl w:val="00D8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4B16E8"/>
    <w:multiLevelType w:val="multilevel"/>
    <w:tmpl w:val="F90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883C08"/>
    <w:multiLevelType w:val="multilevel"/>
    <w:tmpl w:val="9662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A94516"/>
    <w:multiLevelType w:val="multilevel"/>
    <w:tmpl w:val="547E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190EC9"/>
    <w:multiLevelType w:val="multilevel"/>
    <w:tmpl w:val="AD94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E64657"/>
    <w:multiLevelType w:val="multilevel"/>
    <w:tmpl w:val="6B3C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4B6836"/>
    <w:multiLevelType w:val="multilevel"/>
    <w:tmpl w:val="712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99095B"/>
    <w:multiLevelType w:val="multilevel"/>
    <w:tmpl w:val="4DFA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CD5E7B"/>
    <w:multiLevelType w:val="multilevel"/>
    <w:tmpl w:val="A82C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DF0BEF"/>
    <w:multiLevelType w:val="multilevel"/>
    <w:tmpl w:val="F6D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262AA9"/>
    <w:multiLevelType w:val="multilevel"/>
    <w:tmpl w:val="9712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4D1937"/>
    <w:multiLevelType w:val="multilevel"/>
    <w:tmpl w:val="FD0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D16191"/>
    <w:multiLevelType w:val="multilevel"/>
    <w:tmpl w:val="79A4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E72175"/>
    <w:multiLevelType w:val="multilevel"/>
    <w:tmpl w:val="789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F71669"/>
    <w:multiLevelType w:val="multilevel"/>
    <w:tmpl w:val="C710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17427C"/>
    <w:multiLevelType w:val="multilevel"/>
    <w:tmpl w:val="B3D0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007D5"/>
    <w:multiLevelType w:val="multilevel"/>
    <w:tmpl w:val="6252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E6476A"/>
    <w:multiLevelType w:val="multilevel"/>
    <w:tmpl w:val="D136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5C06C1"/>
    <w:multiLevelType w:val="multilevel"/>
    <w:tmpl w:val="7456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2D69CC"/>
    <w:multiLevelType w:val="multilevel"/>
    <w:tmpl w:val="E6E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A8572A"/>
    <w:multiLevelType w:val="multilevel"/>
    <w:tmpl w:val="7A18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A96675"/>
    <w:multiLevelType w:val="multilevel"/>
    <w:tmpl w:val="A70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CF1441"/>
    <w:multiLevelType w:val="multilevel"/>
    <w:tmpl w:val="711C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E13FF4"/>
    <w:multiLevelType w:val="multilevel"/>
    <w:tmpl w:val="60D8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0E6360"/>
    <w:multiLevelType w:val="multilevel"/>
    <w:tmpl w:val="489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1734C3"/>
    <w:multiLevelType w:val="multilevel"/>
    <w:tmpl w:val="BC6A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591DDF"/>
    <w:multiLevelType w:val="multilevel"/>
    <w:tmpl w:val="566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7234C95"/>
    <w:multiLevelType w:val="multilevel"/>
    <w:tmpl w:val="455C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526231"/>
    <w:multiLevelType w:val="multilevel"/>
    <w:tmpl w:val="5F0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BA74DA"/>
    <w:multiLevelType w:val="multilevel"/>
    <w:tmpl w:val="5F0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925008"/>
    <w:multiLevelType w:val="multilevel"/>
    <w:tmpl w:val="0E4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B224C5"/>
    <w:multiLevelType w:val="multilevel"/>
    <w:tmpl w:val="914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B57B76"/>
    <w:multiLevelType w:val="multilevel"/>
    <w:tmpl w:val="788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1A3B95"/>
    <w:multiLevelType w:val="multilevel"/>
    <w:tmpl w:val="F998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237F24"/>
    <w:multiLevelType w:val="multilevel"/>
    <w:tmpl w:val="AE5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5E6E29"/>
    <w:multiLevelType w:val="multilevel"/>
    <w:tmpl w:val="CCCE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C136FD"/>
    <w:multiLevelType w:val="multilevel"/>
    <w:tmpl w:val="8D88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F42F85"/>
    <w:multiLevelType w:val="multilevel"/>
    <w:tmpl w:val="71FC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7930F9"/>
    <w:multiLevelType w:val="multilevel"/>
    <w:tmpl w:val="111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AA03D3"/>
    <w:multiLevelType w:val="multilevel"/>
    <w:tmpl w:val="EF3C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BCC17E7"/>
    <w:multiLevelType w:val="multilevel"/>
    <w:tmpl w:val="5066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FE242A"/>
    <w:multiLevelType w:val="multilevel"/>
    <w:tmpl w:val="0CC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080BC8"/>
    <w:multiLevelType w:val="multilevel"/>
    <w:tmpl w:val="478C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103F3E"/>
    <w:multiLevelType w:val="multilevel"/>
    <w:tmpl w:val="B7F2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5D46FF"/>
    <w:multiLevelType w:val="multilevel"/>
    <w:tmpl w:val="C8BC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994E6A"/>
    <w:multiLevelType w:val="multilevel"/>
    <w:tmpl w:val="0DD26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CEF3B5E"/>
    <w:multiLevelType w:val="multilevel"/>
    <w:tmpl w:val="854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F523CD"/>
    <w:multiLevelType w:val="multilevel"/>
    <w:tmpl w:val="711A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38281B"/>
    <w:multiLevelType w:val="multilevel"/>
    <w:tmpl w:val="850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C54DCB"/>
    <w:multiLevelType w:val="multilevel"/>
    <w:tmpl w:val="2FC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51476F"/>
    <w:multiLevelType w:val="multilevel"/>
    <w:tmpl w:val="6706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C067C0"/>
    <w:multiLevelType w:val="multilevel"/>
    <w:tmpl w:val="D91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F66C2F"/>
    <w:multiLevelType w:val="multilevel"/>
    <w:tmpl w:val="475A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523F4F"/>
    <w:multiLevelType w:val="multilevel"/>
    <w:tmpl w:val="FC3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791C22"/>
    <w:multiLevelType w:val="multilevel"/>
    <w:tmpl w:val="0C0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D43328"/>
    <w:multiLevelType w:val="multilevel"/>
    <w:tmpl w:val="A664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033759"/>
    <w:multiLevelType w:val="multilevel"/>
    <w:tmpl w:val="09F451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4" w15:restartNumberingAfterBreak="0">
    <w:nsid w:val="50267AE7"/>
    <w:multiLevelType w:val="multilevel"/>
    <w:tmpl w:val="966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8F479E"/>
    <w:multiLevelType w:val="multilevel"/>
    <w:tmpl w:val="9A9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E50106"/>
    <w:multiLevelType w:val="multilevel"/>
    <w:tmpl w:val="F17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1B247A"/>
    <w:multiLevelType w:val="multilevel"/>
    <w:tmpl w:val="43E8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3B746E"/>
    <w:multiLevelType w:val="multilevel"/>
    <w:tmpl w:val="FC18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F95ECF"/>
    <w:multiLevelType w:val="multilevel"/>
    <w:tmpl w:val="0222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5403C2"/>
    <w:multiLevelType w:val="multilevel"/>
    <w:tmpl w:val="9DD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AE07A4"/>
    <w:multiLevelType w:val="multilevel"/>
    <w:tmpl w:val="840C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3E11FA0"/>
    <w:multiLevelType w:val="multilevel"/>
    <w:tmpl w:val="D33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4E48F1"/>
    <w:multiLevelType w:val="hybridMultilevel"/>
    <w:tmpl w:val="38E0475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4" w15:restartNumberingAfterBreak="0">
    <w:nsid w:val="55741C3D"/>
    <w:multiLevelType w:val="multilevel"/>
    <w:tmpl w:val="3312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7D66B8"/>
    <w:multiLevelType w:val="multilevel"/>
    <w:tmpl w:val="DBEE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234EC9"/>
    <w:multiLevelType w:val="multilevel"/>
    <w:tmpl w:val="7C2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2C16E6"/>
    <w:multiLevelType w:val="multilevel"/>
    <w:tmpl w:val="79B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390EFE"/>
    <w:multiLevelType w:val="multilevel"/>
    <w:tmpl w:val="B668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79311F"/>
    <w:multiLevelType w:val="multilevel"/>
    <w:tmpl w:val="64E8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984D9E"/>
    <w:multiLevelType w:val="multilevel"/>
    <w:tmpl w:val="EA9A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9B3256"/>
    <w:multiLevelType w:val="multilevel"/>
    <w:tmpl w:val="A50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603567"/>
    <w:multiLevelType w:val="multilevel"/>
    <w:tmpl w:val="E46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941601"/>
    <w:multiLevelType w:val="multilevel"/>
    <w:tmpl w:val="AAC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7C14E7A"/>
    <w:multiLevelType w:val="multilevel"/>
    <w:tmpl w:val="AEE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1E3714"/>
    <w:multiLevelType w:val="multilevel"/>
    <w:tmpl w:val="827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7D0A92"/>
    <w:multiLevelType w:val="multilevel"/>
    <w:tmpl w:val="48F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A1669E"/>
    <w:multiLevelType w:val="multilevel"/>
    <w:tmpl w:val="FAF0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8F622DF"/>
    <w:multiLevelType w:val="multilevel"/>
    <w:tmpl w:val="E48E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03021A"/>
    <w:multiLevelType w:val="multilevel"/>
    <w:tmpl w:val="7BF4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2C356D"/>
    <w:multiLevelType w:val="multilevel"/>
    <w:tmpl w:val="C15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E20710"/>
    <w:multiLevelType w:val="multilevel"/>
    <w:tmpl w:val="205A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A1B1376"/>
    <w:multiLevelType w:val="multilevel"/>
    <w:tmpl w:val="B9E2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826E56"/>
    <w:multiLevelType w:val="multilevel"/>
    <w:tmpl w:val="652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C909F6"/>
    <w:multiLevelType w:val="multilevel"/>
    <w:tmpl w:val="C214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1E2CC0"/>
    <w:multiLevelType w:val="multilevel"/>
    <w:tmpl w:val="D772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AE4CC7"/>
    <w:multiLevelType w:val="multilevel"/>
    <w:tmpl w:val="7DF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FC6DBE"/>
    <w:multiLevelType w:val="multilevel"/>
    <w:tmpl w:val="9CF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2C3C6A"/>
    <w:multiLevelType w:val="multilevel"/>
    <w:tmpl w:val="F2A0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317D2E"/>
    <w:multiLevelType w:val="hybridMultilevel"/>
    <w:tmpl w:val="4BECEAE6"/>
    <w:lvl w:ilvl="0" w:tplc="E3C21E30">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60" w15:restartNumberingAfterBreak="0">
    <w:nsid w:val="5E0827BE"/>
    <w:multiLevelType w:val="multilevel"/>
    <w:tmpl w:val="985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E2F7F96"/>
    <w:multiLevelType w:val="multilevel"/>
    <w:tmpl w:val="CA84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1D1C9B"/>
    <w:multiLevelType w:val="multilevel"/>
    <w:tmpl w:val="3A42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3F3E62"/>
    <w:multiLevelType w:val="multilevel"/>
    <w:tmpl w:val="E7A0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F5227CE"/>
    <w:multiLevelType w:val="multilevel"/>
    <w:tmpl w:val="A0C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F6E508D"/>
    <w:multiLevelType w:val="multilevel"/>
    <w:tmpl w:val="DFF6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F7734F6"/>
    <w:multiLevelType w:val="hybridMultilevel"/>
    <w:tmpl w:val="EEDE5192"/>
    <w:lvl w:ilvl="0" w:tplc="E3C21E30">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67" w15:restartNumberingAfterBreak="0">
    <w:nsid w:val="5FAA3E71"/>
    <w:multiLevelType w:val="multilevel"/>
    <w:tmpl w:val="5F0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04458E7"/>
    <w:multiLevelType w:val="multilevel"/>
    <w:tmpl w:val="DCE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6F3D33"/>
    <w:multiLevelType w:val="multilevel"/>
    <w:tmpl w:val="F898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1426B0F"/>
    <w:multiLevelType w:val="multilevel"/>
    <w:tmpl w:val="FDA0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6F245D"/>
    <w:multiLevelType w:val="multilevel"/>
    <w:tmpl w:val="951A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2841B02"/>
    <w:multiLevelType w:val="multilevel"/>
    <w:tmpl w:val="BD8C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3405EE1"/>
    <w:multiLevelType w:val="multilevel"/>
    <w:tmpl w:val="6B7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546299"/>
    <w:multiLevelType w:val="hybridMultilevel"/>
    <w:tmpl w:val="BAAE4B52"/>
    <w:lvl w:ilvl="0" w:tplc="E3C21E30">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75" w15:restartNumberingAfterBreak="0">
    <w:nsid w:val="64555FE0"/>
    <w:multiLevelType w:val="hybridMultilevel"/>
    <w:tmpl w:val="99C6E0A2"/>
    <w:lvl w:ilvl="0" w:tplc="E3C21E30">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76" w15:restartNumberingAfterBreak="0">
    <w:nsid w:val="64BB1B33"/>
    <w:multiLevelType w:val="multilevel"/>
    <w:tmpl w:val="663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5134AD4"/>
    <w:multiLevelType w:val="multilevel"/>
    <w:tmpl w:val="DB4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5507C02"/>
    <w:multiLevelType w:val="multilevel"/>
    <w:tmpl w:val="4CA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5D615A6"/>
    <w:multiLevelType w:val="multilevel"/>
    <w:tmpl w:val="916A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D9570F"/>
    <w:multiLevelType w:val="multilevel"/>
    <w:tmpl w:val="2FB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AF033D"/>
    <w:multiLevelType w:val="multilevel"/>
    <w:tmpl w:val="CBA2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0B4A30"/>
    <w:multiLevelType w:val="multilevel"/>
    <w:tmpl w:val="CE96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625354"/>
    <w:multiLevelType w:val="hybridMultilevel"/>
    <w:tmpl w:val="1E6C662C"/>
    <w:lvl w:ilvl="0" w:tplc="E3C21E30">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84" w15:restartNumberingAfterBreak="0">
    <w:nsid w:val="68793C23"/>
    <w:multiLevelType w:val="multilevel"/>
    <w:tmpl w:val="A4D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8804758"/>
    <w:multiLevelType w:val="multilevel"/>
    <w:tmpl w:val="683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A243E43"/>
    <w:multiLevelType w:val="multilevel"/>
    <w:tmpl w:val="998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A784FFD"/>
    <w:multiLevelType w:val="multilevel"/>
    <w:tmpl w:val="BD1E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AD4A94"/>
    <w:multiLevelType w:val="multilevel"/>
    <w:tmpl w:val="B506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BF7BD0"/>
    <w:multiLevelType w:val="multilevel"/>
    <w:tmpl w:val="5A9E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557C98"/>
    <w:multiLevelType w:val="multilevel"/>
    <w:tmpl w:val="3D54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C3746C3"/>
    <w:multiLevelType w:val="multilevel"/>
    <w:tmpl w:val="CE8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C682049"/>
    <w:multiLevelType w:val="multilevel"/>
    <w:tmpl w:val="B2D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C762CB7"/>
    <w:multiLevelType w:val="multilevel"/>
    <w:tmpl w:val="34782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CDE575A"/>
    <w:multiLevelType w:val="multilevel"/>
    <w:tmpl w:val="B452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D356833"/>
    <w:multiLevelType w:val="multilevel"/>
    <w:tmpl w:val="7FA2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841F5A"/>
    <w:multiLevelType w:val="multilevel"/>
    <w:tmpl w:val="EECA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F350CB2"/>
    <w:multiLevelType w:val="multilevel"/>
    <w:tmpl w:val="92C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F4E5108"/>
    <w:multiLevelType w:val="multilevel"/>
    <w:tmpl w:val="A9C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F944DA8"/>
    <w:multiLevelType w:val="multilevel"/>
    <w:tmpl w:val="B880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F9C79C3"/>
    <w:multiLevelType w:val="multilevel"/>
    <w:tmpl w:val="0B2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00114AB"/>
    <w:multiLevelType w:val="multilevel"/>
    <w:tmpl w:val="100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03C750B"/>
    <w:multiLevelType w:val="multilevel"/>
    <w:tmpl w:val="D888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2696EA0"/>
    <w:multiLevelType w:val="multilevel"/>
    <w:tmpl w:val="7C68FD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4" w15:restartNumberingAfterBreak="0">
    <w:nsid w:val="727C477B"/>
    <w:multiLevelType w:val="multilevel"/>
    <w:tmpl w:val="F734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2B97743"/>
    <w:multiLevelType w:val="multilevel"/>
    <w:tmpl w:val="1E6A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2BD7FAB"/>
    <w:multiLevelType w:val="multilevel"/>
    <w:tmpl w:val="3B4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CA0FBA"/>
    <w:multiLevelType w:val="multilevel"/>
    <w:tmpl w:val="2610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2DA6CCD"/>
    <w:multiLevelType w:val="multilevel"/>
    <w:tmpl w:val="93F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3F76BF"/>
    <w:multiLevelType w:val="multilevel"/>
    <w:tmpl w:val="C3CE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BE05A9"/>
    <w:multiLevelType w:val="multilevel"/>
    <w:tmpl w:val="C4C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46D52DB"/>
    <w:multiLevelType w:val="multilevel"/>
    <w:tmpl w:val="DDF2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49B2323"/>
    <w:multiLevelType w:val="multilevel"/>
    <w:tmpl w:val="5FE2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4AB1682"/>
    <w:multiLevelType w:val="multilevel"/>
    <w:tmpl w:val="4438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4B64448"/>
    <w:multiLevelType w:val="multilevel"/>
    <w:tmpl w:val="9DF2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4CF7873"/>
    <w:multiLevelType w:val="multilevel"/>
    <w:tmpl w:val="554E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52317AA"/>
    <w:multiLevelType w:val="multilevel"/>
    <w:tmpl w:val="00EC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5470384"/>
    <w:multiLevelType w:val="hybridMultilevel"/>
    <w:tmpl w:val="28E64504"/>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8" w15:restartNumberingAfterBreak="0">
    <w:nsid w:val="763E6C2A"/>
    <w:multiLevelType w:val="multilevel"/>
    <w:tmpl w:val="9A9C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6E16ED4"/>
    <w:multiLevelType w:val="multilevel"/>
    <w:tmpl w:val="FBD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FE46F9"/>
    <w:multiLevelType w:val="multilevel"/>
    <w:tmpl w:val="02D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72345F6"/>
    <w:multiLevelType w:val="multilevel"/>
    <w:tmpl w:val="4BC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252A69"/>
    <w:multiLevelType w:val="hybridMultilevel"/>
    <w:tmpl w:val="73C81B2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3" w15:restartNumberingAfterBreak="0">
    <w:nsid w:val="776C47F5"/>
    <w:multiLevelType w:val="multilevel"/>
    <w:tmpl w:val="AB82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7A077CE"/>
    <w:multiLevelType w:val="hybridMultilevel"/>
    <w:tmpl w:val="F2AAFE70"/>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5" w15:restartNumberingAfterBreak="0">
    <w:nsid w:val="77E900A4"/>
    <w:multiLevelType w:val="multilevel"/>
    <w:tmpl w:val="9496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8081BC4"/>
    <w:multiLevelType w:val="multilevel"/>
    <w:tmpl w:val="B7CC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8BB62D0"/>
    <w:multiLevelType w:val="multilevel"/>
    <w:tmpl w:val="2BB2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91565EE"/>
    <w:multiLevelType w:val="multilevel"/>
    <w:tmpl w:val="533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9EB09A9"/>
    <w:multiLevelType w:val="multilevel"/>
    <w:tmpl w:val="8F7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705C47"/>
    <w:multiLevelType w:val="hybridMultilevel"/>
    <w:tmpl w:val="C0C4C168"/>
    <w:lvl w:ilvl="0" w:tplc="E3C21E30">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31" w15:restartNumberingAfterBreak="0">
    <w:nsid w:val="7A9D37E9"/>
    <w:multiLevelType w:val="multilevel"/>
    <w:tmpl w:val="3B1E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B5665AF"/>
    <w:multiLevelType w:val="multilevel"/>
    <w:tmpl w:val="6D6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BCD43D9"/>
    <w:multiLevelType w:val="multilevel"/>
    <w:tmpl w:val="2A14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CA17EA3"/>
    <w:multiLevelType w:val="multilevel"/>
    <w:tmpl w:val="0C68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D226426"/>
    <w:multiLevelType w:val="multilevel"/>
    <w:tmpl w:val="8CFC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D2D0ADB"/>
    <w:multiLevelType w:val="multilevel"/>
    <w:tmpl w:val="3D92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E0F4FD5"/>
    <w:multiLevelType w:val="multilevel"/>
    <w:tmpl w:val="B7F4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ED741B9"/>
    <w:multiLevelType w:val="multilevel"/>
    <w:tmpl w:val="510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012255"/>
    <w:multiLevelType w:val="multilevel"/>
    <w:tmpl w:val="88F6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314FAF"/>
    <w:multiLevelType w:val="multilevel"/>
    <w:tmpl w:val="325C53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66263181">
    <w:abstractNumId w:val="5"/>
  </w:num>
  <w:num w:numId="2" w16cid:durableId="1993867553">
    <w:abstractNumId w:val="3"/>
  </w:num>
  <w:num w:numId="3" w16cid:durableId="1402943199">
    <w:abstractNumId w:val="2"/>
  </w:num>
  <w:num w:numId="4" w16cid:durableId="289239585">
    <w:abstractNumId w:val="4"/>
  </w:num>
  <w:num w:numId="5" w16cid:durableId="1826047954">
    <w:abstractNumId w:val="1"/>
  </w:num>
  <w:num w:numId="6" w16cid:durableId="1173178453">
    <w:abstractNumId w:val="0"/>
  </w:num>
  <w:num w:numId="7" w16cid:durableId="2139758134">
    <w:abstractNumId w:val="300"/>
  </w:num>
  <w:num w:numId="8" w16cid:durableId="1553812651">
    <w:abstractNumId w:val="293"/>
  </w:num>
  <w:num w:numId="9" w16cid:durableId="1478377674">
    <w:abstractNumId w:val="147"/>
  </w:num>
  <w:num w:numId="10" w16cid:durableId="463892949">
    <w:abstractNumId w:val="175"/>
  </w:num>
  <w:num w:numId="11" w16cid:durableId="671835825">
    <w:abstractNumId w:val="235"/>
  </w:num>
  <w:num w:numId="12" w16cid:durableId="232543473">
    <w:abstractNumId w:val="227"/>
  </w:num>
  <w:num w:numId="13" w16cid:durableId="1031148798">
    <w:abstractNumId w:val="261"/>
  </w:num>
  <w:num w:numId="14" w16cid:durableId="734666142">
    <w:abstractNumId w:val="322"/>
  </w:num>
  <w:num w:numId="15" w16cid:durableId="306209225">
    <w:abstractNumId w:val="118"/>
  </w:num>
  <w:num w:numId="16" w16cid:durableId="408309483">
    <w:abstractNumId w:val="86"/>
  </w:num>
  <w:num w:numId="17" w16cid:durableId="1582135473">
    <w:abstractNumId w:val="223"/>
  </w:num>
  <w:num w:numId="18" w16cid:durableId="1771702752">
    <w:abstractNumId w:val="303"/>
  </w:num>
  <w:num w:numId="19" w16cid:durableId="284117527">
    <w:abstractNumId w:val="80"/>
  </w:num>
  <w:num w:numId="20" w16cid:durableId="1462454021">
    <w:abstractNumId w:val="109"/>
  </w:num>
  <w:num w:numId="21" w16cid:durableId="1505514019">
    <w:abstractNumId w:val="241"/>
  </w:num>
  <w:num w:numId="22" w16cid:durableId="1686832138">
    <w:abstractNumId w:val="167"/>
  </w:num>
  <w:num w:numId="23" w16cid:durableId="1720352245">
    <w:abstractNumId w:val="273"/>
  </w:num>
  <w:num w:numId="24" w16cid:durableId="66654708">
    <w:abstractNumId w:val="291"/>
  </w:num>
  <w:num w:numId="25" w16cid:durableId="1813325103">
    <w:abstractNumId w:val="321"/>
  </w:num>
  <w:num w:numId="26" w16cid:durableId="500775464">
    <w:abstractNumId w:val="165"/>
  </w:num>
  <w:num w:numId="27" w16cid:durableId="224951306">
    <w:abstractNumId w:val="6"/>
  </w:num>
  <w:num w:numId="28" w16cid:durableId="398134844">
    <w:abstractNumId w:val="327"/>
  </w:num>
  <w:num w:numId="29" w16cid:durableId="501165656">
    <w:abstractNumId w:val="41"/>
  </w:num>
  <w:num w:numId="30" w16cid:durableId="1506508644">
    <w:abstractNumId w:val="143"/>
  </w:num>
  <w:num w:numId="31" w16cid:durableId="805928871">
    <w:abstractNumId w:val="324"/>
  </w:num>
  <w:num w:numId="32" w16cid:durableId="213657658">
    <w:abstractNumId w:val="32"/>
  </w:num>
  <w:num w:numId="33" w16cid:durableId="1284192719">
    <w:abstractNumId w:val="282"/>
  </w:num>
  <w:num w:numId="34" w16cid:durableId="869606651">
    <w:abstractNumId w:val="288"/>
  </w:num>
  <w:num w:numId="35" w16cid:durableId="1767732178">
    <w:abstractNumId w:val="230"/>
  </w:num>
  <w:num w:numId="36" w16cid:durableId="1979453683">
    <w:abstractNumId w:val="53"/>
  </w:num>
  <w:num w:numId="37" w16cid:durableId="581795362">
    <w:abstractNumId w:val="270"/>
  </w:num>
  <w:num w:numId="38" w16cid:durableId="253445191">
    <w:abstractNumId w:val="163"/>
  </w:num>
  <w:num w:numId="39" w16cid:durableId="1495343629">
    <w:abstractNumId w:val="93"/>
  </w:num>
  <w:num w:numId="40" w16cid:durableId="862086786">
    <w:abstractNumId w:val="314"/>
  </w:num>
  <w:num w:numId="41" w16cid:durableId="1183125341">
    <w:abstractNumId w:val="255"/>
  </w:num>
  <w:num w:numId="42" w16cid:durableId="1173763672">
    <w:abstractNumId w:val="139"/>
  </w:num>
  <w:num w:numId="43" w16cid:durableId="1996492349">
    <w:abstractNumId w:val="340"/>
  </w:num>
  <w:num w:numId="44" w16cid:durableId="205992471">
    <w:abstractNumId w:val="233"/>
  </w:num>
  <w:num w:numId="45" w16cid:durableId="1007832005">
    <w:abstractNumId w:val="290"/>
  </w:num>
  <w:num w:numId="46" w16cid:durableId="1138301331">
    <w:abstractNumId w:val="153"/>
  </w:num>
  <w:num w:numId="47" w16cid:durableId="2126802857">
    <w:abstractNumId w:val="269"/>
  </w:num>
  <w:num w:numId="48" w16cid:durableId="1310938036">
    <w:abstractNumId w:val="187"/>
  </w:num>
  <w:num w:numId="49" w16cid:durableId="1962803452">
    <w:abstractNumId w:val="317"/>
  </w:num>
  <w:num w:numId="50" w16cid:durableId="1437752088">
    <w:abstractNumId w:val="54"/>
  </w:num>
  <w:num w:numId="51" w16cid:durableId="354498465">
    <w:abstractNumId w:val="84"/>
  </w:num>
  <w:num w:numId="52" w16cid:durableId="57482875">
    <w:abstractNumId w:val="51"/>
  </w:num>
  <w:num w:numId="53" w16cid:durableId="1521504440">
    <w:abstractNumId w:val="196"/>
  </w:num>
  <w:num w:numId="54" w16cid:durableId="1988699995">
    <w:abstractNumId w:val="265"/>
  </w:num>
  <w:num w:numId="55" w16cid:durableId="248202314">
    <w:abstractNumId w:val="333"/>
  </w:num>
  <w:num w:numId="56" w16cid:durableId="1436748579">
    <w:abstractNumId w:val="56"/>
  </w:num>
  <w:num w:numId="57" w16cid:durableId="1716658806">
    <w:abstractNumId w:val="271"/>
  </w:num>
  <w:num w:numId="58" w16cid:durableId="273902836">
    <w:abstractNumId w:val="33"/>
  </w:num>
  <w:num w:numId="59" w16cid:durableId="869684445">
    <w:abstractNumId w:val="267"/>
  </w:num>
  <w:num w:numId="60" w16cid:durableId="1394742056">
    <w:abstractNumId w:val="307"/>
  </w:num>
  <w:num w:numId="61" w16cid:durableId="1516723771">
    <w:abstractNumId w:val="44"/>
  </w:num>
  <w:num w:numId="62" w16cid:durableId="1882982992">
    <w:abstractNumId w:val="157"/>
  </w:num>
  <w:num w:numId="63" w16cid:durableId="1608200193">
    <w:abstractNumId w:val="263"/>
  </w:num>
  <w:num w:numId="64" w16cid:durableId="675962286">
    <w:abstractNumId w:val="222"/>
  </w:num>
  <w:num w:numId="65" w16cid:durableId="2027948305">
    <w:abstractNumId w:val="124"/>
  </w:num>
  <w:num w:numId="66" w16cid:durableId="1496410757">
    <w:abstractNumId w:val="77"/>
  </w:num>
  <w:num w:numId="67" w16cid:durableId="1299260211">
    <w:abstractNumId w:val="58"/>
  </w:num>
  <w:num w:numId="68" w16cid:durableId="505904074">
    <w:abstractNumId w:val="122"/>
  </w:num>
  <w:num w:numId="69" w16cid:durableId="1866284583">
    <w:abstractNumId w:val="243"/>
  </w:num>
  <w:num w:numId="70" w16cid:durableId="1252743521">
    <w:abstractNumId w:val="256"/>
  </w:num>
  <w:num w:numId="71" w16cid:durableId="260601618">
    <w:abstractNumId w:val="268"/>
  </w:num>
  <w:num w:numId="72" w16cid:durableId="633215934">
    <w:abstractNumId w:val="150"/>
  </w:num>
  <w:num w:numId="73" w16cid:durableId="958418509">
    <w:abstractNumId w:val="52"/>
  </w:num>
  <w:num w:numId="74" w16cid:durableId="2048093408">
    <w:abstractNumId w:val="154"/>
  </w:num>
  <w:num w:numId="75" w16cid:durableId="586892004">
    <w:abstractNumId w:val="302"/>
  </w:num>
  <w:num w:numId="76" w16cid:durableId="866331990">
    <w:abstractNumId w:val="237"/>
  </w:num>
  <w:num w:numId="77" w16cid:durableId="1081148137">
    <w:abstractNumId w:val="339"/>
  </w:num>
  <w:num w:numId="78" w16cid:durableId="214507485">
    <w:abstractNumId w:val="219"/>
  </w:num>
  <w:num w:numId="79" w16cid:durableId="1305162132">
    <w:abstractNumId w:val="63"/>
  </w:num>
  <w:num w:numId="80" w16cid:durableId="2103330264">
    <w:abstractNumId w:val="171"/>
  </w:num>
  <w:num w:numId="81" w16cid:durableId="384793677">
    <w:abstractNumId w:val="135"/>
  </w:num>
  <w:num w:numId="82" w16cid:durableId="153955308">
    <w:abstractNumId w:val="242"/>
  </w:num>
  <w:num w:numId="83" w16cid:durableId="1950357718">
    <w:abstractNumId w:val="285"/>
  </w:num>
  <w:num w:numId="84" w16cid:durableId="199172478">
    <w:abstractNumId w:val="21"/>
  </w:num>
  <w:num w:numId="85" w16cid:durableId="249971901">
    <w:abstractNumId w:val="112"/>
  </w:num>
  <w:num w:numId="86" w16cid:durableId="509688104">
    <w:abstractNumId w:val="174"/>
  </w:num>
  <w:num w:numId="87" w16cid:durableId="390887297">
    <w:abstractNumId w:val="15"/>
  </w:num>
  <w:num w:numId="88" w16cid:durableId="1535343999">
    <w:abstractNumId w:val="253"/>
  </w:num>
  <w:num w:numId="89" w16cid:durableId="1590503023">
    <w:abstractNumId w:val="149"/>
  </w:num>
  <w:num w:numId="90" w16cid:durableId="2061585960">
    <w:abstractNumId w:val="99"/>
  </w:num>
  <w:num w:numId="91" w16cid:durableId="1641761859">
    <w:abstractNumId w:val="114"/>
  </w:num>
  <w:num w:numId="92" w16cid:durableId="332949818">
    <w:abstractNumId w:val="308"/>
  </w:num>
  <w:num w:numId="93" w16cid:durableId="1665816039">
    <w:abstractNumId w:val="117"/>
  </w:num>
  <w:num w:numId="94" w16cid:durableId="1545410943">
    <w:abstractNumId w:val="181"/>
  </w:num>
  <w:num w:numId="95" w16cid:durableId="1122723029">
    <w:abstractNumId w:val="232"/>
  </w:num>
  <w:num w:numId="96" w16cid:durableId="1330055669">
    <w:abstractNumId w:val="13"/>
  </w:num>
  <w:num w:numId="97" w16cid:durableId="1185367369">
    <w:abstractNumId w:val="131"/>
  </w:num>
  <w:num w:numId="98" w16cid:durableId="2058965563">
    <w:abstractNumId w:val="164"/>
  </w:num>
  <w:num w:numId="99" w16cid:durableId="1492674146">
    <w:abstractNumId w:val="49"/>
  </w:num>
  <w:num w:numId="100" w16cid:durableId="362368730">
    <w:abstractNumId w:val="278"/>
  </w:num>
  <w:num w:numId="101" w16cid:durableId="1471706272">
    <w:abstractNumId w:val="283"/>
  </w:num>
  <w:num w:numId="102" w16cid:durableId="114296361">
    <w:abstractNumId w:val="330"/>
  </w:num>
  <w:num w:numId="103" w16cid:durableId="244071146">
    <w:abstractNumId w:val="274"/>
  </w:num>
  <w:num w:numId="104" w16cid:durableId="175387573">
    <w:abstractNumId w:val="259"/>
  </w:num>
  <w:num w:numId="105" w16cid:durableId="204954273">
    <w:abstractNumId w:val="113"/>
  </w:num>
  <w:num w:numId="106" w16cid:durableId="208689852">
    <w:abstractNumId w:val="72"/>
  </w:num>
  <w:num w:numId="107" w16cid:durableId="1329212297">
    <w:abstractNumId w:val="266"/>
  </w:num>
  <w:num w:numId="108" w16cid:durableId="2038963153">
    <w:abstractNumId w:val="275"/>
  </w:num>
  <w:num w:numId="109" w16cid:durableId="284164307">
    <w:abstractNumId w:val="203"/>
  </w:num>
  <w:num w:numId="110" w16cid:durableId="1689479387">
    <w:abstractNumId w:val="239"/>
  </w:num>
  <w:num w:numId="111" w16cid:durableId="1705136731">
    <w:abstractNumId w:val="74"/>
  </w:num>
  <w:num w:numId="112" w16cid:durableId="2095973027">
    <w:abstractNumId w:val="35"/>
  </w:num>
  <w:num w:numId="113" w16cid:durableId="1027681946">
    <w:abstractNumId w:val="217"/>
  </w:num>
  <w:num w:numId="114" w16cid:durableId="2021351708">
    <w:abstractNumId w:val="98"/>
  </w:num>
  <w:num w:numId="115" w16cid:durableId="240919065">
    <w:abstractNumId w:val="61"/>
  </w:num>
  <w:num w:numId="116" w16cid:durableId="385879264">
    <w:abstractNumId w:val="216"/>
  </w:num>
  <w:num w:numId="117" w16cid:durableId="681005440">
    <w:abstractNumId w:val="212"/>
  </w:num>
  <w:num w:numId="118" w16cid:durableId="1262758327">
    <w:abstractNumId w:val="244"/>
  </w:num>
  <w:num w:numId="119" w16cid:durableId="609433851">
    <w:abstractNumId w:val="34"/>
  </w:num>
  <w:num w:numId="120" w16cid:durableId="1184439402">
    <w:abstractNumId w:val="156"/>
  </w:num>
  <w:num w:numId="121" w16cid:durableId="1111168007">
    <w:abstractNumId w:val="188"/>
  </w:num>
  <w:num w:numId="122" w16cid:durableId="94598008">
    <w:abstractNumId w:val="79"/>
  </w:num>
  <w:num w:numId="123" w16cid:durableId="1402412710">
    <w:abstractNumId w:val="92"/>
  </w:num>
  <w:num w:numId="124" w16cid:durableId="1399668823">
    <w:abstractNumId w:val="119"/>
  </w:num>
  <w:num w:numId="125" w16cid:durableId="1502887122">
    <w:abstractNumId w:val="7"/>
  </w:num>
  <w:num w:numId="126" w16cid:durableId="869218272">
    <w:abstractNumId w:val="20"/>
  </w:num>
  <w:num w:numId="127" w16cid:durableId="960958784">
    <w:abstractNumId w:val="207"/>
  </w:num>
  <w:num w:numId="128" w16cid:durableId="1397387930">
    <w:abstractNumId w:val="316"/>
  </w:num>
  <w:num w:numId="129" w16cid:durableId="646473291">
    <w:abstractNumId w:val="319"/>
  </w:num>
  <w:num w:numId="130" w16cid:durableId="65421470">
    <w:abstractNumId w:val="335"/>
  </w:num>
  <w:num w:numId="131" w16cid:durableId="1945305536">
    <w:abstractNumId w:val="162"/>
  </w:num>
  <w:num w:numId="132" w16cid:durableId="1202280870">
    <w:abstractNumId w:val="189"/>
  </w:num>
  <w:num w:numId="133" w16cid:durableId="270599509">
    <w:abstractNumId w:val="8"/>
  </w:num>
  <w:num w:numId="134" w16cid:durableId="106242017">
    <w:abstractNumId w:val="192"/>
  </w:num>
  <w:num w:numId="135" w16cid:durableId="133328614">
    <w:abstractNumId w:val="182"/>
  </w:num>
  <w:num w:numId="136" w16cid:durableId="533813512">
    <w:abstractNumId w:val="136"/>
  </w:num>
  <w:num w:numId="137" w16cid:durableId="399594034">
    <w:abstractNumId w:val="294"/>
  </w:num>
  <w:num w:numId="138" w16cid:durableId="1312521177">
    <w:abstractNumId w:val="66"/>
  </w:num>
  <w:num w:numId="139" w16cid:durableId="586576151">
    <w:abstractNumId w:val="228"/>
  </w:num>
  <w:num w:numId="140" w16cid:durableId="598955342">
    <w:abstractNumId w:val="197"/>
  </w:num>
  <w:num w:numId="141" w16cid:durableId="2080593832">
    <w:abstractNumId w:val="226"/>
  </w:num>
  <w:num w:numId="142" w16cid:durableId="1093474535">
    <w:abstractNumId w:val="73"/>
  </w:num>
  <w:num w:numId="143" w16cid:durableId="1169054014">
    <w:abstractNumId w:val="29"/>
  </w:num>
  <w:num w:numId="144" w16cid:durableId="1028217974">
    <w:abstractNumId w:val="276"/>
  </w:num>
  <w:num w:numId="145" w16cid:durableId="331223347">
    <w:abstractNumId w:val="310"/>
  </w:num>
  <w:num w:numId="146" w16cid:durableId="1405640881">
    <w:abstractNumId w:val="312"/>
  </w:num>
  <w:num w:numId="147" w16cid:durableId="956109701">
    <w:abstractNumId w:val="332"/>
  </w:num>
  <w:num w:numId="148" w16cid:durableId="45419162">
    <w:abstractNumId w:val="24"/>
  </w:num>
  <w:num w:numId="149" w16cid:durableId="482159976">
    <w:abstractNumId w:val="298"/>
  </w:num>
  <w:num w:numId="150" w16cid:durableId="1608270330">
    <w:abstractNumId w:val="105"/>
  </w:num>
  <w:num w:numId="151" w16cid:durableId="1619986117">
    <w:abstractNumId w:val="297"/>
  </w:num>
  <w:num w:numId="152" w16cid:durableId="460611220">
    <w:abstractNumId w:val="272"/>
  </w:num>
  <w:num w:numId="153" w16cid:durableId="1081952120">
    <w:abstractNumId w:val="69"/>
  </w:num>
  <w:num w:numId="154" w16cid:durableId="1206796879">
    <w:abstractNumId w:val="334"/>
  </w:num>
  <w:num w:numId="155" w16cid:durableId="827943672">
    <w:abstractNumId w:val="39"/>
  </w:num>
  <w:num w:numId="156" w16cid:durableId="988436379">
    <w:abstractNumId w:val="326"/>
  </w:num>
  <w:num w:numId="157" w16cid:durableId="462576237">
    <w:abstractNumId w:val="71"/>
  </w:num>
  <w:num w:numId="158" w16cid:durableId="984313694">
    <w:abstractNumId w:val="199"/>
  </w:num>
  <w:num w:numId="159" w16cid:durableId="1128478187">
    <w:abstractNumId w:val="161"/>
  </w:num>
  <w:num w:numId="160" w16cid:durableId="599604473">
    <w:abstractNumId w:val="178"/>
  </w:num>
  <w:num w:numId="161" w16cid:durableId="1198854507">
    <w:abstractNumId w:val="240"/>
  </w:num>
  <w:num w:numId="162" w16cid:durableId="231046507">
    <w:abstractNumId w:val="258"/>
  </w:num>
  <w:num w:numId="163" w16cid:durableId="137235107">
    <w:abstractNumId w:val="125"/>
  </w:num>
  <w:num w:numId="164" w16cid:durableId="1940720107">
    <w:abstractNumId w:val="231"/>
  </w:num>
  <w:num w:numId="165" w16cid:durableId="437407082">
    <w:abstractNumId w:val="90"/>
  </w:num>
  <w:num w:numId="166" w16cid:durableId="1179655487">
    <w:abstractNumId w:val="48"/>
  </w:num>
  <w:num w:numId="167" w16cid:durableId="1025212179">
    <w:abstractNumId w:val="184"/>
  </w:num>
  <w:num w:numId="168" w16cid:durableId="1460997196">
    <w:abstractNumId w:val="201"/>
  </w:num>
  <w:num w:numId="169" w16cid:durableId="1343510921">
    <w:abstractNumId w:val="306"/>
  </w:num>
  <w:num w:numId="170" w16cid:durableId="598292205">
    <w:abstractNumId w:val="87"/>
  </w:num>
  <w:num w:numId="171" w16cid:durableId="217472910">
    <w:abstractNumId w:val="277"/>
  </w:num>
  <w:num w:numId="172" w16cid:durableId="1376584331">
    <w:abstractNumId w:val="47"/>
  </w:num>
  <w:num w:numId="173" w16cid:durableId="1574315428">
    <w:abstractNumId w:val="133"/>
  </w:num>
  <w:num w:numId="174" w16cid:durableId="2128306194">
    <w:abstractNumId w:val="218"/>
  </w:num>
  <w:num w:numId="175" w16cid:durableId="815609128">
    <w:abstractNumId w:val="206"/>
  </w:num>
  <w:num w:numId="176" w16cid:durableId="827745362">
    <w:abstractNumId w:val="311"/>
  </w:num>
  <w:num w:numId="177" w16cid:durableId="1044256152">
    <w:abstractNumId w:val="286"/>
  </w:num>
  <w:num w:numId="178" w16cid:durableId="915868474">
    <w:abstractNumId w:val="76"/>
  </w:num>
  <w:num w:numId="179" w16cid:durableId="1030838804">
    <w:abstractNumId w:val="280"/>
  </w:num>
  <w:num w:numId="180" w16cid:durableId="1407073518">
    <w:abstractNumId w:val="123"/>
  </w:num>
  <w:num w:numId="181" w16cid:durableId="1693410148">
    <w:abstractNumId w:val="176"/>
  </w:num>
  <w:num w:numId="182" w16cid:durableId="1404640950">
    <w:abstractNumId w:val="145"/>
  </w:num>
  <w:num w:numId="183" w16cid:durableId="1202858109">
    <w:abstractNumId w:val="296"/>
  </w:num>
  <w:num w:numId="184" w16cid:durableId="2035496278">
    <w:abstractNumId w:val="85"/>
  </w:num>
  <w:num w:numId="185" w16cid:durableId="1906528466">
    <w:abstractNumId w:val="220"/>
  </w:num>
  <w:num w:numId="186" w16cid:durableId="1096822921">
    <w:abstractNumId w:val="213"/>
  </w:num>
  <w:num w:numId="187" w16cid:durableId="93212843">
    <w:abstractNumId w:val="102"/>
  </w:num>
  <w:num w:numId="188" w16cid:durableId="547225955">
    <w:abstractNumId w:val="305"/>
  </w:num>
  <w:num w:numId="189" w16cid:durableId="222523447">
    <w:abstractNumId w:val="309"/>
  </w:num>
  <w:num w:numId="190" w16cid:durableId="1816146574">
    <w:abstractNumId w:val="209"/>
  </w:num>
  <w:num w:numId="191" w16cid:durableId="398098263">
    <w:abstractNumId w:val="22"/>
  </w:num>
  <w:num w:numId="192" w16cid:durableId="1959220882">
    <w:abstractNumId w:val="26"/>
  </w:num>
  <w:num w:numId="193" w16cid:durableId="252670445">
    <w:abstractNumId w:val="284"/>
  </w:num>
  <w:num w:numId="194" w16cid:durableId="1365325961">
    <w:abstractNumId w:val="248"/>
  </w:num>
  <w:num w:numId="195" w16cid:durableId="123349186">
    <w:abstractNumId w:val="337"/>
  </w:num>
  <w:num w:numId="196" w16cid:durableId="140656443">
    <w:abstractNumId w:val="190"/>
  </w:num>
  <w:num w:numId="197" w16cid:durableId="1064716911">
    <w:abstractNumId w:val="36"/>
  </w:num>
  <w:num w:numId="198" w16cid:durableId="1792700702">
    <w:abstractNumId w:val="198"/>
  </w:num>
  <w:num w:numId="199" w16cid:durableId="179317228">
    <w:abstractNumId w:val="205"/>
  </w:num>
  <w:num w:numId="200" w16cid:durableId="1645815016">
    <w:abstractNumId w:val="151"/>
  </w:num>
  <w:num w:numId="201" w16cid:durableId="1704595533">
    <w:abstractNumId w:val="50"/>
  </w:num>
  <w:num w:numId="202" w16cid:durableId="950015452">
    <w:abstractNumId w:val="31"/>
  </w:num>
  <w:num w:numId="203" w16cid:durableId="709575584">
    <w:abstractNumId w:val="17"/>
  </w:num>
  <w:num w:numId="204" w16cid:durableId="846822663">
    <w:abstractNumId w:val="64"/>
  </w:num>
  <w:num w:numId="205" w16cid:durableId="122233638">
    <w:abstractNumId w:val="19"/>
  </w:num>
  <w:num w:numId="206" w16cid:durableId="912813783">
    <w:abstractNumId w:val="60"/>
  </w:num>
  <w:num w:numId="207" w16cid:durableId="1555847677">
    <w:abstractNumId w:val="14"/>
  </w:num>
  <w:num w:numId="208" w16cid:durableId="811675002">
    <w:abstractNumId w:val="11"/>
  </w:num>
  <w:num w:numId="209" w16cid:durableId="1458983551">
    <w:abstractNumId w:val="257"/>
  </w:num>
  <w:num w:numId="210" w16cid:durableId="670450486">
    <w:abstractNumId w:val="75"/>
  </w:num>
  <w:num w:numId="211" w16cid:durableId="978146404">
    <w:abstractNumId w:val="141"/>
  </w:num>
  <w:num w:numId="212" w16cid:durableId="643974686">
    <w:abstractNumId w:val="249"/>
  </w:num>
  <w:num w:numId="213" w16cid:durableId="649016737">
    <w:abstractNumId w:val="100"/>
  </w:num>
  <w:num w:numId="214" w16cid:durableId="1825778240">
    <w:abstractNumId w:val="115"/>
  </w:num>
  <w:num w:numId="215" w16cid:durableId="465322620">
    <w:abstractNumId w:val="25"/>
  </w:num>
  <w:num w:numId="216" w16cid:durableId="2084254335">
    <w:abstractNumId w:val="46"/>
  </w:num>
  <w:num w:numId="217" w16cid:durableId="100296969">
    <w:abstractNumId w:val="301"/>
  </w:num>
  <w:num w:numId="218" w16cid:durableId="1698579408">
    <w:abstractNumId w:val="238"/>
  </w:num>
  <w:num w:numId="219" w16cid:durableId="948046881">
    <w:abstractNumId w:val="210"/>
  </w:num>
  <w:num w:numId="220" w16cid:durableId="601187151">
    <w:abstractNumId w:val="295"/>
  </w:num>
  <w:num w:numId="221" w16cid:durableId="798376594">
    <w:abstractNumId w:val="59"/>
  </w:num>
  <w:num w:numId="222" w16cid:durableId="311259063">
    <w:abstractNumId w:val="183"/>
  </w:num>
  <w:num w:numId="223" w16cid:durableId="46757277">
    <w:abstractNumId w:val="95"/>
  </w:num>
  <w:num w:numId="224" w16cid:durableId="217320727">
    <w:abstractNumId w:val="246"/>
  </w:num>
  <w:num w:numId="225" w16cid:durableId="387917792">
    <w:abstractNumId w:val="289"/>
  </w:num>
  <w:num w:numId="226" w16cid:durableId="1403404924">
    <w:abstractNumId w:val="12"/>
  </w:num>
  <w:num w:numId="227" w16cid:durableId="344791329">
    <w:abstractNumId w:val="250"/>
  </w:num>
  <w:num w:numId="228" w16cid:durableId="915282235">
    <w:abstractNumId w:val="10"/>
  </w:num>
  <w:num w:numId="229" w16cid:durableId="895698996">
    <w:abstractNumId w:val="88"/>
  </w:num>
  <w:num w:numId="230" w16cid:durableId="443814829">
    <w:abstractNumId w:val="193"/>
  </w:num>
  <w:num w:numId="231" w16cid:durableId="258872676">
    <w:abstractNumId w:val="16"/>
  </w:num>
  <w:num w:numId="232" w16cid:durableId="44064566">
    <w:abstractNumId w:val="160"/>
  </w:num>
  <w:num w:numId="233" w16cid:durableId="379281138">
    <w:abstractNumId w:val="313"/>
  </w:num>
  <w:num w:numId="234" w16cid:durableId="912466396">
    <w:abstractNumId w:val="132"/>
  </w:num>
  <w:num w:numId="235" w16cid:durableId="1222596454">
    <w:abstractNumId w:val="142"/>
  </w:num>
  <w:num w:numId="236" w16cid:durableId="868419478">
    <w:abstractNumId w:val="215"/>
  </w:num>
  <w:num w:numId="237" w16cid:durableId="1514611645">
    <w:abstractNumId w:val="194"/>
  </w:num>
  <w:num w:numId="238" w16cid:durableId="1623876822">
    <w:abstractNumId w:val="195"/>
  </w:num>
  <w:num w:numId="239" w16cid:durableId="664633037">
    <w:abstractNumId w:val="200"/>
  </w:num>
  <w:num w:numId="240" w16cid:durableId="954019142">
    <w:abstractNumId w:val="186"/>
  </w:num>
  <w:num w:numId="241" w16cid:durableId="142621469">
    <w:abstractNumId w:val="23"/>
  </w:num>
  <w:num w:numId="242" w16cid:durableId="1354041630">
    <w:abstractNumId w:val="57"/>
  </w:num>
  <w:num w:numId="243" w16cid:durableId="1923491055">
    <w:abstractNumId w:val="264"/>
  </w:num>
  <w:num w:numId="244" w16cid:durableId="2021739820">
    <w:abstractNumId w:val="43"/>
  </w:num>
  <w:num w:numId="245" w16cid:durableId="268585248">
    <w:abstractNumId w:val="225"/>
  </w:num>
  <w:num w:numId="246" w16cid:durableId="1675257978">
    <w:abstractNumId w:val="111"/>
  </w:num>
  <w:num w:numId="247" w16cid:durableId="2055036547">
    <w:abstractNumId w:val="30"/>
  </w:num>
  <w:num w:numId="248" w16cid:durableId="1680236476">
    <w:abstractNumId w:val="104"/>
  </w:num>
  <w:num w:numId="249" w16cid:durableId="1092778099">
    <w:abstractNumId w:val="323"/>
  </w:num>
  <w:num w:numId="250" w16cid:durableId="696857010">
    <w:abstractNumId w:val="108"/>
  </w:num>
  <w:num w:numId="251" w16cid:durableId="1543134132">
    <w:abstractNumId w:val="137"/>
  </w:num>
  <w:num w:numId="252" w16cid:durableId="744761356">
    <w:abstractNumId w:val="252"/>
  </w:num>
  <w:num w:numId="253" w16cid:durableId="178006212">
    <w:abstractNumId w:val="158"/>
  </w:num>
  <w:num w:numId="254" w16cid:durableId="2023117993">
    <w:abstractNumId w:val="96"/>
  </w:num>
  <w:num w:numId="255" w16cid:durableId="1494032420">
    <w:abstractNumId w:val="62"/>
  </w:num>
  <w:num w:numId="256" w16cid:durableId="1750225533">
    <w:abstractNumId w:val="166"/>
  </w:num>
  <w:num w:numId="257" w16cid:durableId="419565196">
    <w:abstractNumId w:val="159"/>
  </w:num>
  <w:num w:numId="258" w16cid:durableId="660430390">
    <w:abstractNumId w:val="185"/>
  </w:num>
  <w:num w:numId="259" w16cid:durableId="411897550">
    <w:abstractNumId w:val="245"/>
  </w:num>
  <w:num w:numId="260" w16cid:durableId="2079285849">
    <w:abstractNumId w:val="155"/>
  </w:num>
  <w:num w:numId="261" w16cid:durableId="1231579070">
    <w:abstractNumId w:val="152"/>
  </w:num>
  <w:num w:numId="262" w16cid:durableId="1193542473">
    <w:abstractNumId w:val="128"/>
  </w:num>
  <w:num w:numId="263" w16cid:durableId="2130204420">
    <w:abstractNumId w:val="299"/>
  </w:num>
  <w:num w:numId="264" w16cid:durableId="275916654">
    <w:abstractNumId w:val="27"/>
  </w:num>
  <w:num w:numId="265" w16cid:durableId="1523278389">
    <w:abstractNumId w:val="318"/>
  </w:num>
  <w:num w:numId="266" w16cid:durableId="379062773">
    <w:abstractNumId w:val="236"/>
  </w:num>
  <w:num w:numId="267" w16cid:durableId="833178816">
    <w:abstractNumId w:val="97"/>
  </w:num>
  <w:num w:numId="268" w16cid:durableId="228157489">
    <w:abstractNumId w:val="254"/>
  </w:num>
  <w:num w:numId="269" w16cid:durableId="1482769192">
    <w:abstractNumId w:val="320"/>
  </w:num>
  <w:num w:numId="270" w16cid:durableId="83573826">
    <w:abstractNumId w:val="65"/>
  </w:num>
  <w:num w:numId="271" w16cid:durableId="1002316897">
    <w:abstractNumId w:val="328"/>
  </w:num>
  <w:num w:numId="272" w16cid:durableId="334260068">
    <w:abstractNumId w:val="9"/>
  </w:num>
  <w:num w:numId="273" w16cid:durableId="291518120">
    <w:abstractNumId w:val="177"/>
  </w:num>
  <w:num w:numId="274" w16cid:durableId="1088769408">
    <w:abstractNumId w:val="38"/>
  </w:num>
  <w:num w:numId="275" w16cid:durableId="2139831752">
    <w:abstractNumId w:val="55"/>
  </w:num>
  <w:num w:numId="276" w16cid:durableId="1708873858">
    <w:abstractNumId w:val="247"/>
  </w:num>
  <w:num w:numId="277" w16cid:durableId="995913365">
    <w:abstractNumId w:val="130"/>
  </w:num>
  <w:num w:numId="278" w16cid:durableId="1119686368">
    <w:abstractNumId w:val="126"/>
  </w:num>
  <w:num w:numId="279" w16cid:durableId="1716349886">
    <w:abstractNumId w:val="336"/>
  </w:num>
  <w:num w:numId="280" w16cid:durableId="75252145">
    <w:abstractNumId w:val="121"/>
  </w:num>
  <w:num w:numId="281" w16cid:durableId="1035080669">
    <w:abstractNumId w:val="251"/>
  </w:num>
  <w:num w:numId="282" w16cid:durableId="2123375592">
    <w:abstractNumId w:val="229"/>
  </w:num>
  <w:num w:numId="283" w16cid:durableId="908687951">
    <w:abstractNumId w:val="168"/>
  </w:num>
  <w:num w:numId="284" w16cid:durableId="2005011877">
    <w:abstractNumId w:val="304"/>
  </w:num>
  <w:num w:numId="285" w16cid:durableId="1179000934">
    <w:abstractNumId w:val="204"/>
  </w:num>
  <w:num w:numId="286" w16cid:durableId="706875760">
    <w:abstractNumId w:val="134"/>
  </w:num>
  <w:num w:numId="287" w16cid:durableId="699671074">
    <w:abstractNumId w:val="103"/>
  </w:num>
  <w:num w:numId="288" w16cid:durableId="679047034">
    <w:abstractNumId w:val="138"/>
  </w:num>
  <w:num w:numId="289" w16cid:durableId="405110386">
    <w:abstractNumId w:val="279"/>
  </w:num>
  <w:num w:numId="290" w16cid:durableId="158157189">
    <w:abstractNumId w:val="260"/>
  </w:num>
  <w:num w:numId="291" w16cid:durableId="65304298">
    <w:abstractNumId w:val="325"/>
  </w:num>
  <w:num w:numId="292" w16cid:durableId="805589409">
    <w:abstractNumId w:val="81"/>
  </w:num>
  <w:num w:numId="293" w16cid:durableId="1217668403">
    <w:abstractNumId w:val="169"/>
  </w:num>
  <w:num w:numId="294" w16cid:durableId="1060327762">
    <w:abstractNumId w:val="329"/>
  </w:num>
  <w:num w:numId="295" w16cid:durableId="396438552">
    <w:abstractNumId w:val="172"/>
  </w:num>
  <w:num w:numId="296" w16cid:durableId="1365057701">
    <w:abstractNumId w:val="281"/>
  </w:num>
  <w:num w:numId="297" w16cid:durableId="1301418014">
    <w:abstractNumId w:val="94"/>
  </w:num>
  <w:num w:numId="298" w16cid:durableId="90664534">
    <w:abstractNumId w:val="28"/>
  </w:num>
  <w:num w:numId="299" w16cid:durableId="964429425">
    <w:abstractNumId w:val="37"/>
  </w:num>
  <w:num w:numId="300" w16cid:durableId="1525512863">
    <w:abstractNumId w:val="180"/>
  </w:num>
  <w:num w:numId="301" w16cid:durableId="592592950">
    <w:abstractNumId w:val="214"/>
  </w:num>
  <w:num w:numId="302" w16cid:durableId="1925652088">
    <w:abstractNumId w:val="146"/>
  </w:num>
  <w:num w:numId="303" w16cid:durableId="797798264">
    <w:abstractNumId w:val="18"/>
  </w:num>
  <w:num w:numId="304" w16cid:durableId="280576094">
    <w:abstractNumId w:val="68"/>
  </w:num>
  <w:num w:numId="305" w16cid:durableId="1959682786">
    <w:abstractNumId w:val="173"/>
  </w:num>
  <w:num w:numId="306" w16cid:durableId="700479321">
    <w:abstractNumId w:val="83"/>
  </w:num>
  <w:num w:numId="307" w16cid:durableId="1717923699">
    <w:abstractNumId w:val="116"/>
  </w:num>
  <w:num w:numId="308" w16cid:durableId="1127579523">
    <w:abstractNumId w:val="287"/>
  </w:num>
  <w:num w:numId="309" w16cid:durableId="621350954">
    <w:abstractNumId w:val="144"/>
  </w:num>
  <w:num w:numId="310" w16cid:durableId="1609047872">
    <w:abstractNumId w:val="127"/>
  </w:num>
  <w:num w:numId="311" w16cid:durableId="662005682">
    <w:abstractNumId w:val="40"/>
  </w:num>
  <w:num w:numId="312" w16cid:durableId="201795403">
    <w:abstractNumId w:val="191"/>
  </w:num>
  <w:num w:numId="313" w16cid:durableId="1140421577">
    <w:abstractNumId w:val="211"/>
  </w:num>
  <w:num w:numId="314" w16cid:durableId="1954095617">
    <w:abstractNumId w:val="148"/>
  </w:num>
  <w:num w:numId="315" w16cid:durableId="2074961297">
    <w:abstractNumId w:val="45"/>
  </w:num>
  <w:num w:numId="316" w16cid:durableId="642277660">
    <w:abstractNumId w:val="106"/>
  </w:num>
  <w:num w:numId="317" w16cid:durableId="511719736">
    <w:abstractNumId w:val="91"/>
  </w:num>
  <w:num w:numId="318" w16cid:durableId="1176261704">
    <w:abstractNumId w:val="179"/>
  </w:num>
  <w:num w:numId="319" w16cid:durableId="1008679184">
    <w:abstractNumId w:val="78"/>
  </w:num>
  <w:num w:numId="320" w16cid:durableId="1585918438">
    <w:abstractNumId w:val="120"/>
  </w:num>
  <w:num w:numId="321" w16cid:durableId="1732847650">
    <w:abstractNumId w:val="67"/>
  </w:num>
  <w:num w:numId="322" w16cid:durableId="343482060">
    <w:abstractNumId w:val="208"/>
  </w:num>
  <w:num w:numId="323" w16cid:durableId="1243178854">
    <w:abstractNumId w:val="101"/>
  </w:num>
  <w:num w:numId="324" w16cid:durableId="15743045">
    <w:abstractNumId w:val="140"/>
  </w:num>
  <w:num w:numId="325" w16cid:durableId="2032753800">
    <w:abstractNumId w:val="292"/>
  </w:num>
  <w:num w:numId="326" w16cid:durableId="357319129">
    <w:abstractNumId w:val="234"/>
  </w:num>
  <w:num w:numId="327" w16cid:durableId="607468297">
    <w:abstractNumId w:val="89"/>
  </w:num>
  <w:num w:numId="328" w16cid:durableId="903569308">
    <w:abstractNumId w:val="262"/>
  </w:num>
  <w:num w:numId="329" w16cid:durableId="534268669">
    <w:abstractNumId w:val="170"/>
  </w:num>
  <w:num w:numId="330" w16cid:durableId="67577288">
    <w:abstractNumId w:val="315"/>
  </w:num>
  <w:num w:numId="331" w16cid:durableId="1011643252">
    <w:abstractNumId w:val="202"/>
  </w:num>
  <w:num w:numId="332" w16cid:durableId="1151676960">
    <w:abstractNumId w:val="42"/>
  </w:num>
  <w:num w:numId="333" w16cid:durableId="633022884">
    <w:abstractNumId w:val="110"/>
  </w:num>
  <w:num w:numId="334" w16cid:durableId="1649823090">
    <w:abstractNumId w:val="82"/>
  </w:num>
  <w:num w:numId="335" w16cid:durableId="319385379">
    <w:abstractNumId w:val="331"/>
  </w:num>
  <w:num w:numId="336" w16cid:durableId="268970015">
    <w:abstractNumId w:val="221"/>
  </w:num>
  <w:num w:numId="337" w16cid:durableId="1271087407">
    <w:abstractNumId w:val="224"/>
  </w:num>
  <w:num w:numId="338" w16cid:durableId="281229357">
    <w:abstractNumId w:val="107"/>
  </w:num>
  <w:num w:numId="339" w16cid:durableId="845436453">
    <w:abstractNumId w:val="129"/>
  </w:num>
  <w:num w:numId="340" w16cid:durableId="940186759">
    <w:abstractNumId w:val="70"/>
  </w:num>
  <w:num w:numId="341" w16cid:durableId="1345011832">
    <w:abstractNumId w:val="338"/>
  </w:num>
  <w:numIdMacAtCleanup w:val="3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F98"/>
    <w:rsid w:val="00031930"/>
    <w:rsid w:val="00034616"/>
    <w:rsid w:val="0006030C"/>
    <w:rsid w:val="0006063C"/>
    <w:rsid w:val="0006144E"/>
    <w:rsid w:val="00095651"/>
    <w:rsid w:val="00095FDD"/>
    <w:rsid w:val="00096AB6"/>
    <w:rsid w:val="00097982"/>
    <w:rsid w:val="000C6CD1"/>
    <w:rsid w:val="000D1B83"/>
    <w:rsid w:val="000D5F1D"/>
    <w:rsid w:val="00102686"/>
    <w:rsid w:val="00104148"/>
    <w:rsid w:val="00131701"/>
    <w:rsid w:val="00136C8F"/>
    <w:rsid w:val="0015074B"/>
    <w:rsid w:val="00161F9A"/>
    <w:rsid w:val="00172DFF"/>
    <w:rsid w:val="00180434"/>
    <w:rsid w:val="00190745"/>
    <w:rsid w:val="001A1D07"/>
    <w:rsid w:val="001C2829"/>
    <w:rsid w:val="001C6746"/>
    <w:rsid w:val="001D73AD"/>
    <w:rsid w:val="002002D6"/>
    <w:rsid w:val="00201BDD"/>
    <w:rsid w:val="00207076"/>
    <w:rsid w:val="00213A9D"/>
    <w:rsid w:val="00216B5A"/>
    <w:rsid w:val="00216D0C"/>
    <w:rsid w:val="00231E94"/>
    <w:rsid w:val="00245D46"/>
    <w:rsid w:val="0028551A"/>
    <w:rsid w:val="0029321C"/>
    <w:rsid w:val="0029639D"/>
    <w:rsid w:val="002C0451"/>
    <w:rsid w:val="002E7A84"/>
    <w:rsid w:val="00305DF1"/>
    <w:rsid w:val="0031030F"/>
    <w:rsid w:val="003246D0"/>
    <w:rsid w:val="00326F90"/>
    <w:rsid w:val="00334A51"/>
    <w:rsid w:val="003641C9"/>
    <w:rsid w:val="003B442E"/>
    <w:rsid w:val="003C2145"/>
    <w:rsid w:val="003D16DB"/>
    <w:rsid w:val="003E3B75"/>
    <w:rsid w:val="00427C0C"/>
    <w:rsid w:val="004622CE"/>
    <w:rsid w:val="0046617B"/>
    <w:rsid w:val="0048462E"/>
    <w:rsid w:val="00484A58"/>
    <w:rsid w:val="00495889"/>
    <w:rsid w:val="004A297C"/>
    <w:rsid w:val="004D7635"/>
    <w:rsid w:val="004F327E"/>
    <w:rsid w:val="004F32A8"/>
    <w:rsid w:val="004F3430"/>
    <w:rsid w:val="00521622"/>
    <w:rsid w:val="00550076"/>
    <w:rsid w:val="00571439"/>
    <w:rsid w:val="00573EC2"/>
    <w:rsid w:val="00575CF1"/>
    <w:rsid w:val="00585084"/>
    <w:rsid w:val="0059106A"/>
    <w:rsid w:val="0059318B"/>
    <w:rsid w:val="005E5B1B"/>
    <w:rsid w:val="006449B8"/>
    <w:rsid w:val="006517FF"/>
    <w:rsid w:val="00664BED"/>
    <w:rsid w:val="00686D99"/>
    <w:rsid w:val="006924B3"/>
    <w:rsid w:val="006A7BA6"/>
    <w:rsid w:val="006B687F"/>
    <w:rsid w:val="006C3068"/>
    <w:rsid w:val="006C55E9"/>
    <w:rsid w:val="006C77B8"/>
    <w:rsid w:val="006D04A3"/>
    <w:rsid w:val="006E077B"/>
    <w:rsid w:val="006E69B9"/>
    <w:rsid w:val="006F0339"/>
    <w:rsid w:val="0072711B"/>
    <w:rsid w:val="00734199"/>
    <w:rsid w:val="007701B0"/>
    <w:rsid w:val="00781D32"/>
    <w:rsid w:val="007D3505"/>
    <w:rsid w:val="007E4CAA"/>
    <w:rsid w:val="00804949"/>
    <w:rsid w:val="008055E5"/>
    <w:rsid w:val="00813C15"/>
    <w:rsid w:val="008509E3"/>
    <w:rsid w:val="00852A7A"/>
    <w:rsid w:val="008603AE"/>
    <w:rsid w:val="008628BE"/>
    <w:rsid w:val="00875465"/>
    <w:rsid w:val="00884BA3"/>
    <w:rsid w:val="00897484"/>
    <w:rsid w:val="008A6B27"/>
    <w:rsid w:val="008B0DA2"/>
    <w:rsid w:val="008B244B"/>
    <w:rsid w:val="008B5141"/>
    <w:rsid w:val="008C1823"/>
    <w:rsid w:val="008D405B"/>
    <w:rsid w:val="008E2E56"/>
    <w:rsid w:val="008E3E81"/>
    <w:rsid w:val="008E68E0"/>
    <w:rsid w:val="008F4EDB"/>
    <w:rsid w:val="00904427"/>
    <w:rsid w:val="00960333"/>
    <w:rsid w:val="00966421"/>
    <w:rsid w:val="00974717"/>
    <w:rsid w:val="00987E2D"/>
    <w:rsid w:val="009A0B4E"/>
    <w:rsid w:val="009A212C"/>
    <w:rsid w:val="009A76F6"/>
    <w:rsid w:val="009D03B4"/>
    <w:rsid w:val="009E29FA"/>
    <w:rsid w:val="009F4CAD"/>
    <w:rsid w:val="00A40EC3"/>
    <w:rsid w:val="00A42D11"/>
    <w:rsid w:val="00A930D1"/>
    <w:rsid w:val="00A95140"/>
    <w:rsid w:val="00AA1D8D"/>
    <w:rsid w:val="00AD3655"/>
    <w:rsid w:val="00AE19C8"/>
    <w:rsid w:val="00B307E7"/>
    <w:rsid w:val="00B47730"/>
    <w:rsid w:val="00B478A8"/>
    <w:rsid w:val="00B61398"/>
    <w:rsid w:val="00B80FC1"/>
    <w:rsid w:val="00B905BD"/>
    <w:rsid w:val="00B974DE"/>
    <w:rsid w:val="00BA782C"/>
    <w:rsid w:val="00BF3EEB"/>
    <w:rsid w:val="00C2294A"/>
    <w:rsid w:val="00C27679"/>
    <w:rsid w:val="00C375C8"/>
    <w:rsid w:val="00C42E73"/>
    <w:rsid w:val="00C54906"/>
    <w:rsid w:val="00C56086"/>
    <w:rsid w:val="00C63A1D"/>
    <w:rsid w:val="00C908E2"/>
    <w:rsid w:val="00C9364F"/>
    <w:rsid w:val="00CA3820"/>
    <w:rsid w:val="00CB0664"/>
    <w:rsid w:val="00CC0386"/>
    <w:rsid w:val="00CE5FC1"/>
    <w:rsid w:val="00D059F1"/>
    <w:rsid w:val="00D167F1"/>
    <w:rsid w:val="00D20DAE"/>
    <w:rsid w:val="00D42828"/>
    <w:rsid w:val="00D61CDB"/>
    <w:rsid w:val="00D71F1F"/>
    <w:rsid w:val="00D97B3F"/>
    <w:rsid w:val="00DA340F"/>
    <w:rsid w:val="00DE0480"/>
    <w:rsid w:val="00DE0D00"/>
    <w:rsid w:val="00DF582C"/>
    <w:rsid w:val="00E028B6"/>
    <w:rsid w:val="00E0677F"/>
    <w:rsid w:val="00E06F78"/>
    <w:rsid w:val="00E167EF"/>
    <w:rsid w:val="00E42E02"/>
    <w:rsid w:val="00E442A5"/>
    <w:rsid w:val="00E55886"/>
    <w:rsid w:val="00E67813"/>
    <w:rsid w:val="00E81E7D"/>
    <w:rsid w:val="00E864B5"/>
    <w:rsid w:val="00E865BD"/>
    <w:rsid w:val="00E8701D"/>
    <w:rsid w:val="00E9579A"/>
    <w:rsid w:val="00E97C4C"/>
    <w:rsid w:val="00EA5E19"/>
    <w:rsid w:val="00EC0655"/>
    <w:rsid w:val="00EC4331"/>
    <w:rsid w:val="00ED6F8E"/>
    <w:rsid w:val="00F3179D"/>
    <w:rsid w:val="00F32996"/>
    <w:rsid w:val="00F43A63"/>
    <w:rsid w:val="00F56635"/>
    <w:rsid w:val="00F615C1"/>
    <w:rsid w:val="00F94C84"/>
    <w:rsid w:val="00FA5E32"/>
    <w:rsid w:val="00FC693F"/>
    <w:rsid w:val="00FE3E23"/>
    <w:rsid w:val="00FF0D03"/>
    <w:rsid w:val="5E7015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5690C"/>
  <w14:defaultImageDpi w14:val="330"/>
  <w15:docId w15:val="{3C078540-5171-47B5-A63B-1FDF0446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8A8"/>
    <w:rPr>
      <w:rFonts w:ascii="Aptos" w:eastAsia="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04148"/>
    <w:rPr>
      <w:rFonts w:ascii="Times New Roman" w:hAnsi="Times New Roman" w:cs="Times New Roman"/>
      <w:sz w:val="24"/>
      <w:szCs w:val="24"/>
    </w:rPr>
  </w:style>
  <w:style w:type="character" w:styleId="Lienhypertexte">
    <w:name w:val="Hyperlink"/>
    <w:basedOn w:val="Policepardfaut"/>
    <w:uiPriority w:val="99"/>
    <w:unhideWhenUsed/>
    <w:rsid w:val="00D42828"/>
    <w:rPr>
      <w:color w:val="0000FF" w:themeColor="hyperlink"/>
      <w:u w:val="single"/>
    </w:rPr>
  </w:style>
  <w:style w:type="character" w:styleId="Mentionnonrsolue">
    <w:name w:val="Unresolved Mention"/>
    <w:basedOn w:val="Policepardfaut"/>
    <w:uiPriority w:val="99"/>
    <w:semiHidden/>
    <w:unhideWhenUsed/>
    <w:rsid w:val="00D42828"/>
    <w:rPr>
      <w:color w:val="605E5C"/>
      <w:shd w:val="clear" w:color="auto" w:fill="E1DFDD"/>
    </w:rPr>
  </w:style>
  <w:style w:type="paragraph" w:styleId="Rvision">
    <w:name w:val="Revision"/>
    <w:hidden/>
    <w:uiPriority w:val="99"/>
    <w:semiHidden/>
    <w:rsid w:val="0072711B"/>
    <w:pPr>
      <w:spacing w:after="0" w:line="240" w:lineRule="auto"/>
    </w:pPr>
    <w:rPr>
      <w:rFonts w:ascii="Aptos" w:eastAsia="Aptos" w:hAnsi="Aptos"/>
      <w:sz w:val="21"/>
    </w:rPr>
  </w:style>
  <w:style w:type="table" w:customStyle="1" w:styleId="GridTable4-Accent11">
    <w:name w:val="Grid Table 4 - Accent 11"/>
    <w:basedOn w:val="TableauNormal"/>
    <w:uiPriority w:val="49"/>
    <w:rsid w:val="00E864B5"/>
    <w:pPr>
      <w:spacing w:after="0" w:line="240" w:lineRule="auto"/>
    </w:pPr>
    <w:rPr>
      <w:kern w:val="2"/>
      <w:sz w:val="24"/>
      <w:szCs w:val="24"/>
      <w14:ligatures w14:val="standardContextual"/>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style>
  <w:style w:type="table" w:customStyle="1" w:styleId="GridTable1Light-Accent11">
    <w:name w:val="Grid Table 1 Light - Accent 11"/>
    <w:basedOn w:val="TableauNormal"/>
    <w:uiPriority w:val="46"/>
    <w:rsid w:val="00E864B5"/>
    <w:pPr>
      <w:spacing w:after="0" w:line="240" w:lineRule="auto"/>
    </w:pPr>
    <w:rPr>
      <w:kern w:val="2"/>
      <w:sz w:val="24"/>
      <w:szCs w:val="24"/>
      <w14:ligatures w14:val="standardContextual"/>
    </w:r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18"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6"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1"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34"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7"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12"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17"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5"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33"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 Type="http://schemas.openxmlformats.org/officeDocument/2006/relationships/numbering" Target="numbering.xml"/><Relationship Id="rId16"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0"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9"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1" Type="http://schemas.openxmlformats.org/officeDocument/2006/relationships/customXml" Target="../customXml/item1.xml"/><Relationship Id="rId6"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11"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4"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32"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3"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8"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36" Type="http://schemas.openxmlformats.org/officeDocument/2006/relationships/fontTable" Target="fontTable.xml"/><Relationship Id="rId10"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19"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31"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4" Type="http://schemas.openxmlformats.org/officeDocument/2006/relationships/settings" Target="settings.xml"/><Relationship Id="rId9"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14"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2"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27"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30"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35"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8" Type="http://schemas.openxmlformats.org/officeDocument/2006/relationships/hyperlink" Target="https://groupecgi-my.sharepoint.com/personal/mic_belanger_cgi_com/_layouts/15/Doc.aspx?sourcedoc=%7B77E12185-BE2B-43DC-BA66-5B4BB2CDB9AA%7D&amp;file=ToTAL%20SAFe%20-%20Le%20mod%C3%A8le%20%28syst%C3%A8me%29.pptx&amp;action=edit&amp;mobileredirect=tru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0">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87F5002-B3C8-470E-92AA-950B12459168}">
  <we:reference id="wa200006000" version="1.2.1.0" store="fr-FR" storeType="OMEX"/>
  <we:alternateReferences>
    <we:reference id="wa200006000" version="1.2.1.0" store="wa200006000" storeType="OMEX"/>
  </we:alternateReferences>
  <we:properties>
    <we:property name="document_UID" value="&quot;ec7aac64-8dc8-407b-b12e-7c6d0dde160f&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78FD3F1-8C59-45C1-96B6-DE053E4BD6C9}">
  <we:reference id="wa200007708" version="3.0.0.2" store="fr-FR"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642</Pages>
  <Words>167046</Words>
  <Characters>917083</Characters>
  <Application>Microsoft Office Word</Application>
  <DocSecurity>0</DocSecurity>
  <Lines>22367</Lines>
  <Paragraphs>16181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1067948</CharactersWithSpaces>
  <SharedDoc>false</SharedDoc>
  <HyperlinkBase/>
  <HLinks>
    <vt:vector size="180" baseType="variant">
      <vt:variant>
        <vt:i4>8192035</vt:i4>
      </vt:variant>
      <vt:variant>
        <vt:i4>87</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84</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81</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78</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75</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72</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69</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66</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63</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60</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57</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54</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51</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48</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45</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42</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39</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36</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33</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30</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27</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24</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21</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18</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15</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12</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9</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6</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3</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ariant>
        <vt:i4>8192035</vt:i4>
      </vt:variant>
      <vt:variant>
        <vt:i4>0</vt:i4>
      </vt:variant>
      <vt:variant>
        <vt:i4>0</vt:i4>
      </vt:variant>
      <vt:variant>
        <vt:i4>5</vt:i4>
      </vt:variant>
      <vt:variant>
        <vt:lpwstr>https://groupecgi-my.sharepoint.com/personal/mic_belanger_cgi_com/_layouts/15/Doc.aspx?sourcedoc=%7B77E12185-BE2B-43DC-BA66-5B4BB2CDB9AA%7D&amp;file=ToTAL%20SAFe%20-%20Le%20mod%C3%A8le%20%28syst%C3%A8me%29.pptx&amp;action=edit&amp;mobileredirect=true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Michel Belanger</cp:lastModifiedBy>
  <cp:revision>2</cp:revision>
  <dcterms:created xsi:type="dcterms:W3CDTF">2026-06-08T00:33:00Z</dcterms:created>
  <dcterms:modified xsi:type="dcterms:W3CDTF">2026-06-08T00:33:00Z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003098c6-7819-4c7a-9817-2771961bbd32</vt:lpwstr>
  </property>
</Properties>
</file>